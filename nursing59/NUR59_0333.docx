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primaquine used after treating acute Plasmodium vivax malaria?</w:t>
      </w:r>
    </w:p>
    <w:p>
      <w:r>
        <w:t>(a) It only relieves the fever without affecting the liver stage</w:t>
      </w:r>
    </w:p>
    <w:p>
      <w:r>
        <w:t>(b) It kills the liver hypnozoites that cause relapse, achieving radical cure</w:t>
      </w:r>
    </w:p>
    <w:p>
      <w:r>
        <w:t>(c) It prevents mosquito bites better than any repellent</w:t>
      </w:r>
    </w:p>
    <w:p>
      <w:r>
        <w:t>(d) It shortens the blood-stage treatment to one day only</w:t>
      </w:r>
    </w:p>
    <w:p>
      <w:r>
        <w:t>Answer: b</w:t>
      </w:r>
    </w:p>
    <w:p>
      <w:r>
        <w:t>Solution: ✅ Correct Answer: b.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🔍 Key Clues: Primaquine clears liver hypnozoites</w:t>
      </w:r>
    </w:p>
    <w:p>
      <w:r>
        <w:t>🩺 Nursing Action: Relapse prevention requires the radical cure</w:t>
      </w:r>
    </w:p>
    <w:p>
      <w:r>
        <w:t>❌ Why Not Others: (a) It only relieves the fever without affecting the liver stage — not the correct answer; (c) It prevents mosquito bites better than any repellent — not the correct answer; (d) It shortens the blood-stage treatment to one day only — not the correct answer.</w:t>
      </w:r>
    </w:p>
    <w:p>
      <w:r>
        <w:t>⚠️ Exam Trap: Give it after the blood-stage treatment</w:t>
      </w:r>
    </w:p>
    <w:p>
      <w:r>
        <w:t>⚡ 5-Second Recall: Hypnozoites are its target</w:t>
      </w:r>
    </w:p>
    <w:p>
      <w:r>
        <w:t>Question: Before giving primaquine, which screening result is essential?</w:t>
      </w:r>
    </w:p>
    <w:p>
      <w:r>
        <w:t>(a) Blood glucose measured at the bedside only</w:t>
      </w:r>
    </w:p>
    <w:p>
      <w:r>
        <w:t>(b) Thyroid function tests from last year</w:t>
      </w:r>
    </w:p>
    <w:p>
      <w:r>
        <w:t>(c) G6PD enzyme status, because deficient patients can hemolyse severely on primaquine</w:t>
      </w:r>
    </w:p>
    <w:p>
      <w:r>
        <w:t>(d) Hearing test results from the last clinic visit</w:t>
      </w:r>
    </w:p>
    <w:p>
      <w:r>
        <w:t>Answer: c</w:t>
      </w:r>
    </w:p>
    <w:p>
      <w:r>
        <w:t>Solution: ✅ Correct Answer: c.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🔍 Key Clues: G6PD screening precedes primaquine</w:t>
      </w:r>
    </w:p>
    <w:p>
      <w:r>
        <w:t>🩺 Nursing Action: Hemolysis can be life threatening in deficiency</w:t>
      </w:r>
    </w:p>
    <w:p>
      <w:r>
        <w:t>❌ Why Not Others: (a) Blood glucose measured at the bedside only — not the correct answer; (b) Thyroid function tests from last year — not the correct answer; (d) Hearing test results from the last clinic visit — not the correct answer.</w:t>
      </w:r>
    </w:p>
    <w:p>
      <w:r>
        <w:t>⚠️ Exam Trap: Dose or drug choice follows the result</w:t>
      </w:r>
    </w:p>
    <w:p>
      <w:r>
        <w:t>⚡ 5-Second Recall: Never skip the G6PD screen</w:t>
      </w:r>
    </w:p>
    <w:p>
      <w:r>
        <w:t>Question: How can gastrointestinal upset from primaquine be reduced?</w:t>
      </w:r>
    </w:p>
    <w:p>
      <w:r>
        <w:t>(a) Chewing the tablets to speed absorption</w:t>
      </w:r>
    </w:p>
    <w:p>
      <w:r>
        <w:t>(b) Taking it with food and following the prescribed course</w:t>
      </w:r>
    </w:p>
    <w:p>
      <w:r>
        <w:t>(c) Taking double doses on an empty stomach only</w:t>
      </w:r>
    </w:p>
    <w:p>
      <w:r>
        <w:t>(d) Skipping the drug whenever nausea begins</w:t>
      </w:r>
    </w:p>
    <w:p>
      <w:r>
        <w:t>Answer: b</w:t>
      </w:r>
    </w:p>
    <w:p>
      <w:r>
        <w:t>Solution: ✅ Correct Answer: b. Taking it with food and following the prescribed course.</w:t>
      </w:r>
    </w:p>
    <w:p>
      <w:r>
        <w:t>🧠 Clinical Rationale: Taking primaquine with food lessens gastric irritation while the full course continues</w:t>
      </w:r>
    </w:p>
    <w:p>
      <w:r>
        <w:t>🔍 Key Clues: Take primaquine with meals</w:t>
      </w:r>
    </w:p>
    <w:p>
      <w:r>
        <w:t>🩺 Nursing Action: Report severe or persistent stomach upset</w:t>
      </w:r>
    </w:p>
    <w:p>
      <w:r>
        <w:t>❌ Why Not Others: (a) Chewing the tablets to speed absorption — not the correct answer; (c) Taking double doses on an empty stomach only — not the correct answer; (d) Skipping the drug whenever nausea begins — not the correct answer.</w:t>
      </w:r>
    </w:p>
    <w:p>
      <w:r>
        <w:t>⚠️ Exam Trap: Continue the full course as prescribed</w:t>
      </w:r>
    </w:p>
    <w:p>
      <w:r>
        <w:t>⚡ 5-Second Recall: Food reduces the upset</w:t>
      </w:r>
    </w:p>
    <w:p>
      <w:r>
        <w:t>Question: A patient asks the nurse about primaquine mechanism hypnozoite radical cure. Which response by the nurse is correct?</w:t>
      </w:r>
    </w:p>
    <w:p>
      <w:r>
        <w:t>(a) It kills the liver hypnozoites that cause relapse, achieving radical cure</w:t>
      </w:r>
    </w:p>
    <w:p>
      <w:r>
        <w:t>(b) It only relieves the fever without affecting the liver stage</w:t>
      </w:r>
    </w:p>
    <w:p>
      <w:r>
        <w:t>(c) It prevents mosquito bites better than any repellent</w:t>
      </w:r>
    </w:p>
    <w:p>
      <w:r>
        <w:t>(d) It shortens the blood-stage treatment to one day only</w:t>
      </w:r>
    </w:p>
    <w:p>
      <w:r>
        <w:t>Answer: a</w:t>
      </w:r>
    </w:p>
    <w:p>
      <w:r>
        <w:t>Solution: ✅ Correct Answer: a.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🩺 Nursing Action: Relapse prevention requires the radical cure</w:t>
      </w:r>
    </w:p>
    <w:p>
      <w:r>
        <w:t>❌ Why Not Others: (b) It only relieves the fever without affecting the liver stage — not the correct answer; (c) It prevents mosquito bites better than any repellent — not the correct answer; (d) It shortens the blood-stage treatment to one day only — not the correct answer.</w:t>
      </w:r>
    </w:p>
    <w:p>
      <w:r>
        <w:t>⚠️ Exam Trap: Give it after the blood-stage treatment</w:t>
      </w:r>
    </w:p>
    <w:p>
      <w:r>
        <w:t>⚡ 5-Second Recall: Hypnozoites are its target</w:t>
      </w:r>
    </w:p>
    <w:p>
      <w:r>
        <w:t>Question: The nurse is teaching a patient about primaquine G6PD deficiency hemolysis. Which statement by the patient indicates correct understanding?</w:t>
      </w:r>
    </w:p>
    <w:p>
      <w:r>
        <w:t>(a) Hearing test results from the last clinic visit</w:t>
      </w:r>
    </w:p>
    <w:p>
      <w:r>
        <w:t>(b) Blood glucose measured at the bedside only</w:t>
      </w:r>
    </w:p>
    <w:p>
      <w:r>
        <w:t>(c) Thyroid function tests from last year</w:t>
      </w:r>
    </w:p>
    <w:p>
      <w:r>
        <w:t>(d) G6PD enzyme status, because deficient patients can hemolyse severely on primaquine</w:t>
      </w:r>
    </w:p>
    <w:p>
      <w:r>
        <w:t>Answer: d</w:t>
      </w:r>
    </w:p>
    <w:p>
      <w:r>
        <w:t>Solution: ✅ Correct Answer: d.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🩺 Nursing Action: Hemolysis can be life threatening in deficiency</w:t>
      </w:r>
    </w:p>
    <w:p>
      <w:r>
        <w:t>❌ Why Not Others: (a) Hearing test results from the last clinic visit — not the correct answer; (b) Blood glucose measured at the bedside only — not the correct answer; (c) Thyroid function tests from last year — not the correct answer.</w:t>
      </w:r>
    </w:p>
    <w:p>
      <w:r>
        <w:t>⚠️ Exam Trap: Dose or drug choice follows the result</w:t>
      </w:r>
    </w:p>
    <w:p>
      <w:r>
        <w:t>⚡ 5-Second Recall: Never skip the G6PD screen</w:t>
      </w:r>
    </w:p>
    <w:p>
      <w:r>
        <w:t>Question: A patient asks the nurse about primaquine gastrointestinal upset administration with food. Which response by the nurse is correct?</w:t>
      </w:r>
    </w:p>
    <w:p>
      <w:r>
        <w:t>(a) Taking double doses on an empty stomach only</w:t>
      </w:r>
    </w:p>
    <w:p>
      <w:r>
        <w:t>(b) Taking it with food and following the prescribed course</w:t>
      </w:r>
    </w:p>
    <w:p>
      <w:r>
        <w:t>(c) Chewing the tablets to speed absorption</w:t>
      </w:r>
    </w:p>
    <w:p>
      <w:r>
        <w:t>(d) Skipping the drug whenever nausea begins</w:t>
      </w:r>
    </w:p>
    <w:p>
      <w:r>
        <w:t>Answer: b</w:t>
      </w:r>
    </w:p>
    <w:p>
      <w:r>
        <w:t>Solution: ✅ Correct Answer: b. Taking it with food and following the prescribed course.</w:t>
      </w:r>
    </w:p>
    <w:p>
      <w:r>
        <w:t>🧠 Clinical Rationale: Taking primaquine with food lessens gastric irritation while the full course continues</w:t>
      </w:r>
    </w:p>
    <w:p>
      <w:r>
        <w:t>🩺 Nursing Action: Report severe or persistent stomach upset</w:t>
      </w:r>
    </w:p>
    <w:p>
      <w:r>
        <w:t>❌ Why Not Others: (a) Taking double doses on an empty stomach only — not the correct answer; (c) Chewing the tablets to speed absorption — not the correct answer; (d) Skipping the drug whenever nausea begins — not the correct answer.</w:t>
      </w:r>
    </w:p>
    <w:p>
      <w:r>
        <w:t>⚠️ Exam Trap: Continue the full course as prescribed</w:t>
      </w:r>
    </w:p>
    <w:p>
      <w:r>
        <w:t>⚡ 5-Second Recall: Food reduces the upset</w:t>
      </w:r>
    </w:p>
    <w:p>
      <w:r>
        <w:t>Question: Which statement about primaquine mechanism hypnozoite radical cure is correct?</w:t>
      </w:r>
    </w:p>
    <w:p>
      <w:r>
        <w:t>(a) It shortens the blood-stage treatment to one day only</w:t>
      </w:r>
    </w:p>
    <w:p>
      <w:r>
        <w:t>(b) It kills the liver hypnozoites that cause relapse, achieving radical cure</w:t>
      </w:r>
    </w:p>
    <w:p>
      <w:r>
        <w:t>(c) It only relieves the fever without affecting the liver stage</w:t>
      </w:r>
    </w:p>
    <w:p>
      <w:r>
        <w:t>(d) It prevents mosquito bites better than any repellent</w:t>
      </w:r>
    </w:p>
    <w:p>
      <w:r>
        <w:t>Answer: b</w:t>
      </w:r>
    </w:p>
    <w:p>
      <w:r>
        <w:t>Solution: ✅ Correct Answer: b.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🩺 Nursing Action: Relapse prevention requires the radical cure</w:t>
      </w:r>
    </w:p>
    <w:p>
      <w:r>
        <w:t>❌ Why Not Others: (a) It shortens the blood-stage treatment to one day only — not the correct answer; (c) It only relieves the fever without affecting the liver stage — not the correct answer; (d) It prevents mosquito bites better than any repellent — not the correct answer.</w:t>
      </w:r>
    </w:p>
    <w:p>
      <w:r>
        <w:t>⚡ 5-Second Recall: Hypnozoites are its target</w:t>
      </w:r>
    </w:p>
    <w:p>
      <w:r>
        <w:t>Question: A patient is receiving primaquine G6PD deficiency hemolysis. Which nursing action should the nurse perform FIRST?</w:t>
      </w:r>
    </w:p>
    <w:p>
      <w:r>
        <w:t>(a) Thyroid function tests from last year</w:t>
      </w:r>
    </w:p>
    <w:p>
      <w:r>
        <w:t>(b) Blood glucose measured at the bedside only</w:t>
      </w:r>
    </w:p>
    <w:p>
      <w:r>
        <w:t>(c) Hearing test results from the last clinic visit</w:t>
      </w:r>
    </w:p>
    <w:p>
      <w:r>
        <w:t>(d) G6PD enzyme status, because deficient patients can hemolyse severely on primaquine</w:t>
      </w:r>
    </w:p>
    <w:p>
      <w:r>
        <w:t>Answer: d</w:t>
      </w:r>
    </w:p>
    <w:p>
      <w:r>
        <w:t>Solution: ✅ Correct Answer: d.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Hemolysis can be life threatening in deficiency</w:t>
      </w:r>
    </w:p>
    <w:p>
      <w:r>
        <w:t>❌ Why Not Others: (a) Thyroid function tests from last year — not the correct answer; (b) Blood glucose measured at the bedside only — not the correct answer; (c) Hearing test results from the last clinic visit — not the correct answer.</w:t>
      </w:r>
    </w:p>
    <w:p>
      <w:r>
        <w:t>⚡ 5-Second Recall: Never skip the G6PD screen</w:t>
      </w:r>
    </w:p>
    <w:p>
      <w:r>
        <w:t>Question: Which statement about primaquine gastrointestinal upset administration with food is correct?</w:t>
      </w:r>
    </w:p>
    <w:p>
      <w:r>
        <w:t>(a) Taking it with food and following the prescribed course</w:t>
      </w:r>
    </w:p>
    <w:p>
      <w:r>
        <w:t>(b) Chewing the tablets to speed absorption</w:t>
      </w:r>
    </w:p>
    <w:p>
      <w:r>
        <w:t>(c) Taking double doses on an empty stomach only</w:t>
      </w:r>
    </w:p>
    <w:p>
      <w:r>
        <w:t>(d) Skipping the drug whenever nausea begins</w:t>
      </w:r>
    </w:p>
    <w:p>
      <w:r>
        <w:t>Answer: a</w:t>
      </w:r>
    </w:p>
    <w:p>
      <w:r>
        <w:t>Solution: ✅ Correct Answer: a. Taking it with food and following the prescribed course.</w:t>
      </w:r>
    </w:p>
    <w:p>
      <w:r>
        <w:t>🧠 Clinical Rationale: Taking primaquine with food lessens gastric irritation while the full course continues</w:t>
      </w:r>
    </w:p>
    <w:p>
      <w:r>
        <w:t>🩺 Nursing Action: Report severe or persistent stomach upset</w:t>
      </w:r>
    </w:p>
    <w:p>
      <w:r>
        <w:t>❌ Why Not Others: (b) Chewing the tablets to speed absorption — not the correct answer; (c) Taking double doses on an empty stomach only — not the correct answer; (d) Skipping the drug whenever nausea begins — not the correct answer.</w:t>
      </w:r>
    </w:p>
    <w:p>
      <w:r>
        <w:t>⚡ 5-Second Recall: Food reduces the upset</w:t>
      </w:r>
    </w:p>
    <w:p>
      <w:r>
        <w:t>Question: The nurse is caring for a patient receiving primaquine mechanism hypnozoite radical cure. Which response is most appropriate?</w:t>
      </w:r>
    </w:p>
    <w:p>
      <w:r>
        <w:t>(a) It prevents mosquito bites better than any repellent</w:t>
      </w:r>
    </w:p>
    <w:p>
      <w:r>
        <w:t>(b) It only relieves the fever without affecting the liver stage</w:t>
      </w:r>
    </w:p>
    <w:p>
      <w:r>
        <w:t>(c) It kills the liver hypnozoites that cause relapse, achieving radical cure</w:t>
      </w:r>
    </w:p>
    <w:p>
      <w:r>
        <w:t>(d) It shortens the blood-stage treatment to one day only</w:t>
      </w:r>
    </w:p>
    <w:p>
      <w:r>
        <w:t>Answer: c</w:t>
      </w:r>
    </w:p>
    <w:p>
      <w:r>
        <w:t>Solution: ✅ Correct Answer: c.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🩺 Nursing Action: Relapse prevention requires the radical cure</w:t>
      </w:r>
    </w:p>
    <w:p>
      <w:r>
        <w:t>❌ Why Not Others: (a) It prevents mosquito bites better than any repellent — not the correct answer; (b) It only relieves the fever without affecting the liver stage — not the correct answer; (d) It shortens the blood-stage treatment to one day only — not the correct answer.</w:t>
      </w:r>
    </w:p>
    <w:p>
      <w:r>
        <w:t>⚡ 5-Second Recall: Hypnozoites are its target</w:t>
      </w:r>
    </w:p>
    <w:p>
      <w:r>
        <w:t>Question: Which assessment finding in a patient receiving primaquine G6PD deficiency hemolysis is MOST concerning and requires immediate follow-up?</w:t>
      </w:r>
    </w:p>
    <w:p>
      <w:r>
        <w:t>(a) G6PD enzyme status, because deficient patients can hemolyse severely on primaquine</w:t>
      </w:r>
    </w:p>
    <w:p>
      <w:r>
        <w:t>(b) Hearing test results from the last clinic visit</w:t>
      </w:r>
    </w:p>
    <w:p>
      <w:r>
        <w:t>(c) Thyroid function tests from last year</w:t>
      </w:r>
    </w:p>
    <w:p>
      <w:r>
        <w:t>(d) Blood glucose measured at the bedside only</w:t>
      </w:r>
    </w:p>
    <w:p>
      <w:r>
        <w:t>Answer: a</w:t>
      </w:r>
    </w:p>
    <w:p>
      <w:r>
        <w:t>Solution: ✅ Correct Answer: a.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🔍 Key Clues: G6PD screening precedes primaquine</w:t>
      </w:r>
    </w:p>
    <w:p>
      <w:r>
        <w:t>🩺 Nursing Action: Hemolysis can be life threatening in deficiency</w:t>
      </w:r>
    </w:p>
    <w:p>
      <w:r>
        <w:t>❌ Why Not Others: (b) Hearing test results from the last clinic visit — not the correct answer; (c) Thyroid function tests from last year — not the correct answer; (d) Blood glucose measured at the bedside only — not the correct answer.</w:t>
      </w:r>
    </w:p>
    <w:p>
      <w:r>
        <w:t>⚡ 5-Second Recall: Never skip the G6PD screen</w:t>
      </w:r>
    </w:p>
    <w:p>
      <w:r>
        <w:t>Question: The nurse is caring for a patient receiving primaquine gastrointestinal upset administration with food. Which response is most appropriate?</w:t>
      </w:r>
    </w:p>
    <w:p>
      <w:r>
        <w:t>(a) Skipping the drug whenever nausea begins</w:t>
      </w:r>
    </w:p>
    <w:p>
      <w:r>
        <w:t>(b) Chewing the tablets to speed absorption</w:t>
      </w:r>
    </w:p>
    <w:p>
      <w:r>
        <w:t>(c) Taking it with food and following the prescribed course</w:t>
      </w:r>
    </w:p>
    <w:p>
      <w:r>
        <w:t>(d) Taking double doses on an empty stomach only</w:t>
      </w:r>
    </w:p>
    <w:p>
      <w:r>
        <w:t>Answer: c</w:t>
      </w:r>
    </w:p>
    <w:p>
      <w:r>
        <w:t>Solution: ✅ Correct Answer: c. Taking it with food and following the prescribed course.</w:t>
      </w:r>
    </w:p>
    <w:p>
      <w:r>
        <w:t>🧠 Clinical Rationale: Taking primaquine with food lessens gastric irritation while the full course continues</w:t>
      </w:r>
    </w:p>
    <w:p>
      <w:r>
        <w:t>🩺 Nursing Action: Report severe or persistent stomach upset</w:t>
      </w:r>
    </w:p>
    <w:p>
      <w:r>
        <w:t>❌ Why Not Others: (a) Skipping the drug whenever nausea begins — not the correct answer; (b) Chewing the tablets to speed absorption — not the correct answer; (d) Taking double doses on an empty stomach only — not the correct answer.</w:t>
      </w:r>
    </w:p>
    <w:p>
      <w:r>
        <w:t>⚡ 5-Second Recall: Food reduces the upset</w:t>
      </w:r>
    </w:p>
    <w:p>
      <w:r>
        <w:t>Question: The nurse demonstrates correct understanding of primaquine mechanism hypnozoite radical cure by identifying which response as appropriate?</w:t>
      </w:r>
    </w:p>
    <w:p>
      <w:r>
        <w:t>(a) It only relieves the fever without affecting the liver stage</w:t>
      </w:r>
    </w:p>
    <w:p>
      <w:r>
        <w:t>(b) It prevents mosquito bites better than any repellent</w:t>
      </w:r>
    </w:p>
    <w:p>
      <w:r>
        <w:t>(c) It shortens the blood-stage treatment to one day only</w:t>
      </w:r>
    </w:p>
    <w:p>
      <w:r>
        <w:t>(d) It kills the liver hypnozoites that cause relapse, achieving radical cure</w:t>
      </w:r>
    </w:p>
    <w:p>
      <w:r>
        <w:t>Answer: d</w:t>
      </w:r>
    </w:p>
    <w:p>
      <w:r>
        <w:t>Solution: ✅ Correct Answer: d. It kills the liver hypnozoites that cause relapse, achieving radical cure.</w:t>
      </w:r>
    </w:p>
    <w:p>
      <w:r>
        <w:t>🧠 Clinical Rationale: Primaquine eradicates the dormant liver hypnozoites of vivax and ovale malaria, preventing later relapse</w:t>
      </w:r>
    </w:p>
    <w:p>
      <w:r>
        <w:t>🩺 Nursing Action: Relapse prevention requires the radical cure</w:t>
      </w:r>
    </w:p>
    <w:p>
      <w:r>
        <w:t>❌ Why Not Others: (a) It only relieves the fever without affecting the liver stage — not the correct answer; (b) It prevents mosquito bites better than any repellent — not the correct answer; (c) It shortens the blood-stage treatment to one day only — not the correct answer.</w:t>
      </w:r>
    </w:p>
    <w:p>
      <w:r>
        <w:t>⚡ 5-Second Recall: Hypnozoites are its target</w:t>
      </w:r>
    </w:p>
    <w:p>
      <w:r>
        <w:t>Question: The nurse demonstrates correct understanding of primaquine G6PD deficiency hemolysis by identifying which response as appropriate?</w:t>
      </w:r>
    </w:p>
    <w:p>
      <w:r>
        <w:t>(a) Hearing test results from the last clinic visit</w:t>
      </w:r>
    </w:p>
    <w:p>
      <w:r>
        <w:t>(b) G6PD enzyme status, because deficient patients can hemolyse severely on primaquine</w:t>
      </w:r>
    </w:p>
    <w:p>
      <w:r>
        <w:t>(c) Blood glucose measured at the bedside only</w:t>
      </w:r>
    </w:p>
    <w:p>
      <w:r>
        <w:t>(d) Thyroid function tests from last year</w:t>
      </w:r>
    </w:p>
    <w:p>
      <w:r>
        <w:t>Answer: b</w:t>
      </w:r>
    </w:p>
    <w:p>
      <w:r>
        <w:t>Solution: ✅ Correct Answer: b. G6PD enzyme status, because deficient patients can hemolyse severely on primaquine.</w:t>
      </w:r>
    </w:p>
    <w:p>
      <w:r>
        <w:t>🧠 Clinical Rationale: Primaquine oxidises red cells, so G6PD-deficient patients face severe hemolytic anaemia; screening guides dosing or alternative therapy</w:t>
      </w:r>
    </w:p>
    <w:p>
      <w:r>
        <w:t>🩺 Nursing Action: Hemolysis can be life threatening in deficiency</w:t>
      </w:r>
    </w:p>
    <w:p>
      <w:r>
        <w:t>❌ Why Not Others: (a) Hearing test results from the last clinic visit — not the correct answer; (c) Blood glucose measured at the bedside only — not the correct answer; (d) Thyroid function tests from last year — not the correct answer.</w:t>
      </w:r>
    </w:p>
    <w:p>
      <w:r>
        <w:t>⚡ 5-Second Recall: Never skip the G6PD screen</w:t>
      </w:r>
    </w:p>
    <w:p>
      <w:r>
        <w:t>Question: The nurse demonstrates correct understanding of primaquine gastrointestinal upset administration with food by identifying which response as appropriate?</w:t>
      </w:r>
    </w:p>
    <w:p>
      <w:r>
        <w:t>(a) Skipping the drug whenever nausea begins</w:t>
      </w:r>
    </w:p>
    <w:p>
      <w:r>
        <w:t>(b) Taking it with food and following the prescribed course</w:t>
      </w:r>
    </w:p>
    <w:p>
      <w:r>
        <w:t>(c) Chewing the tablets to speed absorption</w:t>
      </w:r>
    </w:p>
    <w:p>
      <w:r>
        <w:t>(d) Taking double doses on an empty stomach only</w:t>
      </w:r>
    </w:p>
    <w:p>
      <w:r>
        <w:t>Answer: b</w:t>
      </w:r>
    </w:p>
    <w:p>
      <w:r>
        <w:t>Solution: ✅ Correct Answer: b. Taking it with food and following the prescribed course.</w:t>
      </w:r>
    </w:p>
    <w:p>
      <w:r>
        <w:t>🧠 Clinical Rationale: Taking primaquine with food lessens gastric irritation while the full course continues</w:t>
      </w:r>
    </w:p>
    <w:p>
      <w:r>
        <w:t>🩺 Nursing Action: Report severe or persistent stomach upset</w:t>
      </w:r>
    </w:p>
    <w:p>
      <w:r>
        <w:t>❌ Why Not Others: (a) Skipping the drug whenever nausea begins — not the correct answer; (c) Chewing the tablets to speed absorption — not the correct answer; (d) Taking double doses on an empty stomach only — not the correct answer.</w:t>
      </w:r>
    </w:p>
    <w:p>
      <w:r>
        <w:t>⚡ 5-Second Recall: Food reduces the upset</w:t>
      </w:r>
    </w:p>
    <w:p>
      <w:r>
        <w:t>Question: Why is a luminal agent such as diloxanide added after metronidazole for amoebiasis?</w:t>
      </w:r>
    </w:p>
    <w:p>
      <w:r>
        <w:t>(a) To speed up the absorption of metronidazole into the blood</w:t>
      </w:r>
    </w:p>
    <w:p>
      <w:r>
        <w:t>(b) To kill cysts remaining in the bowel lumen and prevent relapse</w:t>
      </w:r>
    </w:p>
    <w:p>
      <w:r>
        <w:t>(c) To replace the need for any follow-up stool testing</w:t>
      </w:r>
    </w:p>
    <w:p>
      <w:r>
        <w:t>(d) To neutralise the side effects of metronidazole completely</w:t>
      </w:r>
    </w:p>
    <w:p>
      <w:r>
        <w:t>Answer: b</w:t>
      </w:r>
    </w:p>
    <w:p>
      <w:r>
        <w:t>Solution: ✅ Correct Answer: b.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🔍 Key Clues: Cysts hide in the bowel lumen</w:t>
      </w:r>
    </w:p>
    <w:p>
      <w:r>
        <w:t>🩺 Nursing Action: Luminal agents finish the clearance</w:t>
      </w:r>
    </w:p>
    <w:p>
      <w:r>
        <w:t>❌ Why Not Others: (a) To speed up the absorption of metronidazole into the blood — not the correct answer; (c) To replace the need for any follow-up stool testing — not the correct answer; (d) To neutralise the side effects of metronidazole completely — not the correct answer.</w:t>
      </w:r>
    </w:p>
    <w:p>
      <w:r>
        <w:t>⚠️ Exam Trap: Combination prevents amoebiasis relapse</w:t>
      </w:r>
    </w:p>
    <w:p>
      <w:r>
        <w:t>⚡ 5-Second Recall: Treat both tissue and lumen</w:t>
      </w:r>
    </w:p>
    <w:p>
      <w:r>
        <w:t>Question: Which drug class is standard for giardiasis?</w:t>
      </w:r>
    </w:p>
    <w:p>
      <w:r>
        <w:t>(a) A tetracycline such as doxycycline</w:t>
      </w:r>
    </w:p>
    <w:p>
      <w:r>
        <w:t>(b) An antifungal azole such as fluconazole</w:t>
      </w:r>
    </w:p>
    <w:p>
      <w:r>
        <w:t>(c) A penicillin such as amoxicillin</w:t>
      </w:r>
    </w:p>
    <w:p>
      <w:r>
        <w:t>(d) A nitroimidazole such as metronidazole or tinidazole</w:t>
      </w:r>
    </w:p>
    <w:p>
      <w:r>
        <w:t>Answer: d</w:t>
      </w:r>
    </w:p>
    <w:p>
      <w:r>
        <w:t>Solution: ✅ Correct Answer: d.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🔍 Key Clues: Nitroimidazoles treat Giardia</w:t>
      </w:r>
    </w:p>
    <w:p>
      <w:r>
        <w:t>🩺 Nursing Action: Tinidazole may be given as a single dose</w:t>
      </w:r>
    </w:p>
    <w:p>
      <w:r>
        <w:t>❌ Why Not Others: (a) A tetracycline such as doxycycline — not the correct answer; (b) An antifungal azole such as fluconazole — not the correct answer; (c) A penicillin such as amoxicillin — not the correct answer.</w:t>
      </w:r>
    </w:p>
    <w:p>
      <w:r>
        <w:t>⚠️ Exam Trap: Household contacts with symptoms are treated too</w:t>
      </w:r>
    </w:p>
    <w:p>
      <w:r>
        <w:t>⚡ 5-Second Recall: Metronidazole or tinidazole for Giardia</w:t>
      </w:r>
    </w:p>
    <w:p>
      <w:r>
        <w:t>Question: A patient is treated for trichomoniasis. Which additional action is essential?</w:t>
      </w:r>
    </w:p>
    <w:p>
      <w:r>
        <w:t>(a) The patient can resume sex immediately after one dose</w:t>
      </w:r>
    </w:p>
    <w:p>
      <w:r>
        <w:t>(b) Partners are treated only if symptoms appear later</w:t>
      </w:r>
    </w:p>
    <w:p>
      <w:r>
        <w:t>(c) Only the patient needs treatment and partners never do</w:t>
      </w:r>
    </w:p>
    <w:p>
      <w:r>
        <w:t>(d) The sexual partner is treated too, and sex is avoided until both complete therapy</w:t>
      </w:r>
    </w:p>
    <w:p>
      <w:r>
        <w:t>Answer: d</w:t>
      </w:r>
    </w:p>
    <w:p>
      <w:r>
        <w:t>Solution: ✅ Correct Answer: d.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🔍 Key Clues: Treat both partners together</w:t>
      </w:r>
    </w:p>
    <w:p>
      <w:r>
        <w:t>🩺 Nursing Action: Reinfection follows untreated partners</w:t>
      </w:r>
    </w:p>
    <w:p>
      <w:r>
        <w:t>❌ Why Not Others: (a) The patient can resume sex immediately after one dose — not the correct answer; (b) Partners are treated only if symptoms appear later — not the correct answer; (c) Only the patient needs treatment and partners never do — not the correct answer.</w:t>
      </w:r>
    </w:p>
    <w:p>
      <w:r>
        <w:t>⚠️ Exam Trap: Abstain until treatment finishes</w:t>
      </w:r>
    </w:p>
    <w:p>
      <w:r>
        <w:t>⚡ 5-Second Recall: Partner therapy prevents relapse</w:t>
      </w:r>
    </w:p>
    <w:p>
      <w:r>
        <w:t>Question: A patient asks the nurse about antiprotozoal amoebiasis treatment metronidazole plus lumen agent. Which response by the nurse is correct?</w:t>
      </w:r>
    </w:p>
    <w:p>
      <w:r>
        <w:t>(a) To kill cysts remaining in the bowel lumen and prevent relapse</w:t>
      </w:r>
    </w:p>
    <w:p>
      <w:r>
        <w:t>(b) To replace the need for any follow-up stool testing</w:t>
      </w:r>
    </w:p>
    <w:p>
      <w:r>
        <w:t>(c) To neutralise the side effects of metronidazole completely</w:t>
      </w:r>
    </w:p>
    <w:p>
      <w:r>
        <w:t>(d) To speed up the absorption of metronidazole into the blood</w:t>
      </w:r>
    </w:p>
    <w:p>
      <w:r>
        <w:t>Answer: a</w:t>
      </w:r>
    </w:p>
    <w:p>
      <w:r>
        <w:t>Solution: ✅ Correct Answer: a.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🩺 Nursing Action: Luminal agents finish the clearance</w:t>
      </w:r>
    </w:p>
    <w:p>
      <w:r>
        <w:t>❌ Why Not Others: (b) To replace the need for any follow-up stool testing — not the correct answer; (c) To neutralise the side effects of metronidazole completely — not the correct answer; (d) To speed up the absorption of metronidazole into the blood — not the correct answer.</w:t>
      </w:r>
    </w:p>
    <w:p>
      <w:r>
        <w:t>⚠️ Exam Trap: Combination prevents amoebiasis relapse</w:t>
      </w:r>
    </w:p>
    <w:p>
      <w:r>
        <w:t>⚡ 5-Second Recall: Treat both tissue and lumen</w:t>
      </w:r>
    </w:p>
    <w:p>
      <w:r>
        <w:t>Question: A patient asks the nurse about antiprotozoal giardiasis tinidazole single dose. Which response by the nurse is correct?</w:t>
      </w:r>
    </w:p>
    <w:p>
      <w:r>
        <w:t>(a) A penicillin such as amoxicillin</w:t>
      </w:r>
    </w:p>
    <w:p>
      <w:r>
        <w:t>(b) An antifungal azole such as fluconazole</w:t>
      </w:r>
    </w:p>
    <w:p>
      <w:r>
        <w:t>(c) A tetracycline such as doxycycline</w:t>
      </w:r>
    </w:p>
    <w:p>
      <w:r>
        <w:t>(d) A nitroimidazole such as metronidazole or tinidazole</w:t>
      </w:r>
    </w:p>
    <w:p>
      <w:r>
        <w:t>Answer: d</w:t>
      </w:r>
    </w:p>
    <w:p>
      <w:r>
        <w:t>Solution: ✅ Correct Answer: d.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🩺 Nursing Action: Tinidazole may be given as a single dose</w:t>
      </w:r>
    </w:p>
    <w:p>
      <w:r>
        <w:t>❌ Why Not Others: (a) A penicillin such as amoxicillin — not the correct answer; (b) An antifungal azole such as fluconazole — not the correct answer; (c) A tetracycline such as doxycycline — not the correct answer.</w:t>
      </w:r>
    </w:p>
    <w:p>
      <w:r>
        <w:t>⚠️ Exam Trap: Household contacts with symptoms are treated too</w:t>
      </w:r>
    </w:p>
    <w:p>
      <w:r>
        <w:t>⚡ 5-Second Recall: Metronidazole or tinidazole for Giardia</w:t>
      </w:r>
    </w:p>
    <w:p>
      <w:r>
        <w:t>Question: The nurse is teaching a patient about antiprotozoal trichomoniasis partner treatment. Which statement by the patient indicates correct understanding?</w:t>
      </w:r>
    </w:p>
    <w:p>
      <w:r>
        <w:t>(a) The sexual partner is treated too, and sex is avoided until both complete therapy</w:t>
      </w:r>
    </w:p>
    <w:p>
      <w:r>
        <w:t>(b) Only the patient needs treatment and partners never do</w:t>
      </w:r>
    </w:p>
    <w:p>
      <w:r>
        <w:t>(c) Partners are treated only if symptoms appear later</w:t>
      </w:r>
    </w:p>
    <w:p>
      <w:r>
        <w:t>(d) The patient can resume sex immediately after one dose</w:t>
      </w:r>
    </w:p>
    <w:p>
      <w:r>
        <w:t>Answer: a</w:t>
      </w:r>
    </w:p>
    <w:p>
      <w:r>
        <w:t>Solution: ✅ Correct Answer: a.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🩺 Nursing Action: Reinfection follows untreated partners</w:t>
      </w:r>
    </w:p>
    <w:p>
      <w:r>
        <w:t>❌ Why Not Others: (b) Only the patient needs treatment and partners never do — not the correct answer; (c) Partners are treated only if symptoms appear later — not the correct answer; (d) The patient can resume sex immediately after one dose — not the correct answer.</w:t>
      </w:r>
    </w:p>
    <w:p>
      <w:r>
        <w:t>⚠️ Exam Trap: Abstain until treatment finishes</w:t>
      </w:r>
    </w:p>
    <w:p>
      <w:r>
        <w:t>⚡ 5-Second Recall: Partner therapy prevents relapse</w:t>
      </w:r>
    </w:p>
    <w:p>
      <w:r>
        <w:t>Question: Which statement about antiprotozoal amoebiasis treatment metronidazole plus lumen agent is correct?</w:t>
      </w:r>
    </w:p>
    <w:p>
      <w:r>
        <w:t>(a) To kill cysts remaining in the bowel lumen and prevent relapse</w:t>
      </w:r>
    </w:p>
    <w:p>
      <w:r>
        <w:t>(b) To neutralise the side effects of metronidazole completely</w:t>
      </w:r>
    </w:p>
    <w:p>
      <w:r>
        <w:t>(c) To replace the need for any follow-up stool testing</w:t>
      </w:r>
    </w:p>
    <w:p>
      <w:r>
        <w:t>(d) To speed up the absorption of metronidazole into the blood</w:t>
      </w:r>
    </w:p>
    <w:p>
      <w:r>
        <w:t>Answer: a</w:t>
      </w:r>
    </w:p>
    <w:p>
      <w:r>
        <w:t>Solution: ✅ Correct Answer: a.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🩺 Nursing Action: Luminal agents finish the clearance</w:t>
      </w:r>
    </w:p>
    <w:p>
      <w:r>
        <w:t>❌ Why Not Others: (b) To neutralise the side effects of metronidazole completely — not the correct answer; (c) To replace the need for any follow-up stool testing — not the correct answer; (d) To speed up the absorption of metronidazole into the blood — not the correct answer.</w:t>
      </w:r>
    </w:p>
    <w:p>
      <w:r>
        <w:t>⚡ 5-Second Recall: Treat both tissue and lumen</w:t>
      </w:r>
    </w:p>
    <w:p>
      <w:r>
        <w:t>Question: Which statement about antiprotozoal giardiasis tinidazole single dose is correct?</w:t>
      </w:r>
    </w:p>
    <w:p>
      <w:r>
        <w:t>(a) A tetracycline such as doxycycline</w:t>
      </w:r>
    </w:p>
    <w:p>
      <w:r>
        <w:t>(b) A penicillin such as amoxicillin</w:t>
      </w:r>
    </w:p>
    <w:p>
      <w:r>
        <w:t>(c) A nitroimidazole such as metronidazole or tinidazole</w:t>
      </w:r>
    </w:p>
    <w:p>
      <w:r>
        <w:t>(d) An antifungal azole such as fluconazole</w:t>
      </w:r>
    </w:p>
    <w:p>
      <w:r>
        <w:t>Answer: c</w:t>
      </w:r>
    </w:p>
    <w:p>
      <w:r>
        <w:t>Solution: ✅ Correct Answer: c.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🩺 Nursing Action: Tinidazole may be given as a single dose</w:t>
      </w:r>
    </w:p>
    <w:p>
      <w:r>
        <w:t>❌ Why Not Others: (a) A tetracycline such as doxycycline — not the correct answer; (b) A penicillin such as amoxicillin — not the correct answer; (d) An antifungal azole such as fluconazole — not the correct answer.</w:t>
      </w:r>
    </w:p>
    <w:p>
      <w:r>
        <w:t>⚡ 5-Second Recall: Metronidazole or tinidazole for Giardia</w:t>
      </w:r>
    </w:p>
    <w:p>
      <w:r>
        <w:t>Question: A patient is receiving antiprotozoal trichomoniasis partner treatment. Which nursing action should the nurse perform FIRST?</w:t>
      </w:r>
    </w:p>
    <w:p>
      <w:r>
        <w:t>(a) The sexual partner is treated too, and sex is avoided until both complete therapy</w:t>
      </w:r>
    </w:p>
    <w:p>
      <w:r>
        <w:t>(b) Partners are treated only if symptoms appear later</w:t>
      </w:r>
    </w:p>
    <w:p>
      <w:r>
        <w:t>(c) The patient can resume sex immediately after one dose</w:t>
      </w:r>
    </w:p>
    <w:p>
      <w:r>
        <w:t>(d) Only the patient needs treatment and partners never do</w:t>
      </w:r>
    </w:p>
    <w:p>
      <w:r>
        <w:t>Answer: a</w:t>
      </w:r>
    </w:p>
    <w:p>
      <w:r>
        <w:t>Solution: ✅ Correct Answer: a.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Reinfection follows untreated partners</w:t>
      </w:r>
    </w:p>
    <w:p>
      <w:r>
        <w:t>❌ Why Not Others: (b) Partners are treated only if symptoms appear later — not the correct answer; (c) The patient can resume sex immediately after one dose — not the correct answer; (d) Only the patient needs treatment and partners never do — not the correct answer.</w:t>
      </w:r>
    </w:p>
    <w:p>
      <w:r>
        <w:t>⚡ 5-Second Recall: Partner therapy prevents relapse</w:t>
      </w:r>
    </w:p>
    <w:p>
      <w:r>
        <w:t>Question: The nurse is caring for a patient receiving antiprotozoal amoebiasis treatment metronidazole plus lumen agent. Which response is most appropriate?</w:t>
      </w:r>
    </w:p>
    <w:p>
      <w:r>
        <w:t>(a) To kill cysts remaining in the bowel lumen and prevent relapse</w:t>
      </w:r>
    </w:p>
    <w:p>
      <w:r>
        <w:t>(b) To replace the need for any follow-up stool testing</w:t>
      </w:r>
    </w:p>
    <w:p>
      <w:r>
        <w:t>(c) To neutralise the side effects of metronidazole completely</w:t>
      </w:r>
    </w:p>
    <w:p>
      <w:r>
        <w:t>(d) To speed up the absorption of metronidazole into the blood</w:t>
      </w:r>
    </w:p>
    <w:p>
      <w:r>
        <w:t>Answer: a</w:t>
      </w:r>
    </w:p>
    <w:p>
      <w:r>
        <w:t>Solution: ✅ Correct Answer: a.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🩺 Nursing Action: Luminal agents finish the clearance</w:t>
      </w:r>
    </w:p>
    <w:p>
      <w:r>
        <w:t>❌ Why Not Others: (b) To replace the need for any follow-up stool testing — not the correct answer; (c) To neutralise the side effects of metronidazole completely — not the correct answer; (d) To speed up the absorption of metronidazole into the blood — not the correct answer.</w:t>
      </w:r>
    </w:p>
    <w:p>
      <w:r>
        <w:t>⚡ 5-Second Recall: Treat both tissue and lumen</w:t>
      </w:r>
    </w:p>
    <w:p>
      <w:r>
        <w:t>Question: The nurse is caring for a patient receiving antiprotozoal giardiasis tinidazole single dose. Which response is most appropriate?</w:t>
      </w:r>
    </w:p>
    <w:p>
      <w:r>
        <w:t>(a) A tetracycline such as doxycycline</w:t>
      </w:r>
    </w:p>
    <w:p>
      <w:r>
        <w:t>(b) A penicillin such as amoxicillin</w:t>
      </w:r>
    </w:p>
    <w:p>
      <w:r>
        <w:t>(c) An antifungal azole such as fluconazole</w:t>
      </w:r>
    </w:p>
    <w:p>
      <w:r>
        <w:t>(d) A nitroimidazole such as metronidazole or tinidazole</w:t>
      </w:r>
    </w:p>
    <w:p>
      <w:r>
        <w:t>Answer: d</w:t>
      </w:r>
    </w:p>
    <w:p>
      <w:r>
        <w:t>Solution: ✅ Correct Answer: d.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🩺 Nursing Action: Tinidazole may be given as a single dose</w:t>
      </w:r>
    </w:p>
    <w:p>
      <w:r>
        <w:t>❌ Why Not Others: (a) A tetracycline such as doxycycline — not the correct answer; (b) A penicillin such as amoxicillin — not the correct answer; (c) An antifungal azole such as fluconazole — not the correct answer.</w:t>
      </w:r>
    </w:p>
    <w:p>
      <w:r>
        <w:t>⚡ 5-Second Recall: Metronidazole or tinidazole for Giardia</w:t>
      </w:r>
    </w:p>
    <w:p>
      <w:r>
        <w:t>Question: Which assessment finding in a patient receiving antiprotozoal trichomoniasis partner treatment is MOST concerning and requires immediate follow-up?</w:t>
      </w:r>
    </w:p>
    <w:p>
      <w:r>
        <w:t>(a) Partners are treated only if symptoms appear later</w:t>
      </w:r>
    </w:p>
    <w:p>
      <w:r>
        <w:t>(b) Only the patient needs treatment and partners never do</w:t>
      </w:r>
    </w:p>
    <w:p>
      <w:r>
        <w:t>(c) The sexual partner is treated too, and sex is avoided until both complete therapy</w:t>
      </w:r>
    </w:p>
    <w:p>
      <w:r>
        <w:t>(d) The patient can resume sex immediately after one dose</w:t>
      </w:r>
    </w:p>
    <w:p>
      <w:r>
        <w:t>Answer: c</w:t>
      </w:r>
    </w:p>
    <w:p>
      <w:r>
        <w:t>Solution: ✅ Correct Answer: c.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🔍 Key Clues: Treat both partners together</w:t>
      </w:r>
    </w:p>
    <w:p>
      <w:r>
        <w:t>🩺 Nursing Action: Reinfection follows untreated partners</w:t>
      </w:r>
    </w:p>
    <w:p>
      <w:r>
        <w:t>❌ Why Not Others: (a) Partners are treated only if symptoms appear later — not the correct answer; (b) Only the patient needs treatment and partners never do — not the correct answer; (d) The patient can resume sex immediately after one dose — not the correct answer.</w:t>
      </w:r>
    </w:p>
    <w:p>
      <w:r>
        <w:t>⚡ 5-Second Recall: Partner therapy prevents relapse</w:t>
      </w:r>
    </w:p>
    <w:p>
      <w:r>
        <w:t>Question: The nurse demonstrates correct understanding of antiprotozoal amoebiasis treatment metronidazole plus lumen agent by identifying which response as appropriate?</w:t>
      </w:r>
    </w:p>
    <w:p>
      <w:r>
        <w:t>(a) To kill cysts remaining in the bowel lumen and prevent relapse</w:t>
      </w:r>
    </w:p>
    <w:p>
      <w:r>
        <w:t>(b) To replace the need for any follow-up stool testing</w:t>
      </w:r>
    </w:p>
    <w:p>
      <w:r>
        <w:t>(c) To speed up the absorption of metronidazole into the blood</w:t>
      </w:r>
    </w:p>
    <w:p>
      <w:r>
        <w:t>(d) To neutralise the side effects of metronidazole completely</w:t>
      </w:r>
    </w:p>
    <w:p>
      <w:r>
        <w:t>Answer: a</w:t>
      </w:r>
    </w:p>
    <w:p>
      <w:r>
        <w:t>Solution: ✅ Correct Answer: a. To kill cysts remaining in the bowel lumen and prevent relapse.</w:t>
      </w:r>
    </w:p>
    <w:p>
      <w:r>
        <w:t>🧠 Clinical Rationale: Metronidazole treats the invasive trophozoites, while a luminal agent clears the cysts that remain in the gut, preventing recurrence</w:t>
      </w:r>
    </w:p>
    <w:p>
      <w:r>
        <w:t>🩺 Nursing Action: Luminal agents finish the clearance</w:t>
      </w:r>
    </w:p>
    <w:p>
      <w:r>
        <w:t>❌ Why Not Others: (b) To replace the need for any follow-up stool testing — not the correct answer; (c) To speed up the absorption of metronidazole into the blood — not the correct answer; (d) To neutralise the side effects of metronidazole completely — not the correct answer.</w:t>
      </w:r>
    </w:p>
    <w:p>
      <w:r>
        <w:t>⚡ 5-Second Recall: Treat both tissue and lumen</w:t>
      </w:r>
    </w:p>
    <w:p>
      <w:r>
        <w:t>Question: The nurse demonstrates correct understanding of antiprotozoal giardiasis tinidazole single dose by identifying which response as appropriate?</w:t>
      </w:r>
    </w:p>
    <w:p>
      <w:r>
        <w:t>(a) A penicillin such as amoxicillin</w:t>
      </w:r>
    </w:p>
    <w:p>
      <w:r>
        <w:t>(b) A tetracycline such as doxycycline</w:t>
      </w:r>
    </w:p>
    <w:p>
      <w:r>
        <w:t>(c) An antifungal azole such as fluconazole</w:t>
      </w:r>
    </w:p>
    <w:p>
      <w:r>
        <w:t>(d) A nitroimidazole such as metronidazole or tinidazole</w:t>
      </w:r>
    </w:p>
    <w:p>
      <w:r>
        <w:t>Answer: d</w:t>
      </w:r>
    </w:p>
    <w:p>
      <w:r>
        <w:t>Solution: ✅ Correct Answer: d. A nitroimidazole such as metronidazole or tinidazole.</w:t>
      </w:r>
    </w:p>
    <w:p>
      <w:r>
        <w:t>🧠 Clinical Rationale: Nitroimidazoles such as metronidazole and tinidazole are the standard treatment for giardiasis</w:t>
      </w:r>
    </w:p>
    <w:p>
      <w:r>
        <w:t>🩺 Nursing Action: Tinidazole may be given as a single dose</w:t>
      </w:r>
    </w:p>
    <w:p>
      <w:r>
        <w:t>❌ Why Not Others: (a) A penicillin such as amoxicillin — not the correct answer; (b) A tetracycline such as doxycycline — not the correct answer; (c) An antifungal azole such as fluconazole — not the correct answer.</w:t>
      </w:r>
    </w:p>
    <w:p>
      <w:r>
        <w:t>⚡ 5-Second Recall: Metronidazole or tinidazole for Giardia</w:t>
      </w:r>
    </w:p>
    <w:p>
      <w:r>
        <w:t>Question: The nurse demonstrates correct understanding of antiprotozoal trichomoniasis partner treatment by identifying which response as appropriate?</w:t>
      </w:r>
    </w:p>
    <w:p>
      <w:r>
        <w:t>(a) Partners are treated only if symptoms appear later</w:t>
      </w:r>
    </w:p>
    <w:p>
      <w:r>
        <w:t>(b) The sexual partner is treated too, and sex is avoided until both complete therapy</w:t>
      </w:r>
    </w:p>
    <w:p>
      <w:r>
        <w:t>(c) The patient can resume sex immediately after one dose</w:t>
      </w:r>
    </w:p>
    <w:p>
      <w:r>
        <w:t>(d) Only the patient needs treatment and partners never do</w:t>
      </w:r>
    </w:p>
    <w:p>
      <w:r>
        <w:t>Answer: b</w:t>
      </w:r>
    </w:p>
    <w:p>
      <w:r>
        <w:t>Solution: ✅ Correct Answer: b. The sexual partner is treated too, and sex is avoided until both complete therapy.</w:t>
      </w:r>
    </w:p>
    <w:p>
      <w:r>
        <w:t>🧠 Clinical Rationale: Trichomoniasis is sexually transmitted, so partners are treated simultaneously to prevent reinfection and sex is avoided until the cure is complete</w:t>
      </w:r>
    </w:p>
    <w:p>
      <w:r>
        <w:t>🩺 Nursing Action: Reinfection follows untreated partners</w:t>
      </w:r>
    </w:p>
    <w:p>
      <w:r>
        <w:t>❌ Why Not Others: (a) Partners are treated only if symptoms appear later — not the correct answer; (c) The patient can resume sex immediately after one dose — not the correct answer; (d) Only the patient needs treatment and partners never do — not the correct answer.</w:t>
      </w:r>
    </w:p>
    <w:p>
      <w:r>
        <w:t>⚡ 5-Second Recall: Partner therapy prevents relapse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