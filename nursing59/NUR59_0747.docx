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esophagus has how many normal constrictions (narrowings)?</w:t>
      </w:r>
    </w:p>
    <w:p>
      <w:r>
        <w:t>(a) None</w:t>
      </w:r>
    </w:p>
    <w:p>
      <w:r>
        <w:t>(b) 4 constrictions</w:t>
      </w:r>
    </w:p>
    <w:p>
      <w:r>
        <w:t>(c) 2 constrictions</w:t>
      </w:r>
    </w:p>
    <w:p>
      <w:r>
        <w:t>(d) 3 constrictions</w:t>
      </w:r>
    </w:p>
    <w:p>
      <w:r>
        <w:t>Answer: d</w:t>
      </w:r>
    </w:p>
    <w:p>
      <w:r>
        <w:t>Solution: ✅ Correct Answer: d.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🔍 Key Clues: Esophagus = 3 constrictions (cricoid, aortic/bronchial, hiatus)</w:t>
      </w:r>
    </w:p>
    <w:p>
      <w:r>
        <w:t>🩺 Nursing Action: Remember the constriction sites when a swallowed foreign body or food bolus lodges</w:t>
      </w:r>
    </w:p>
    <w:p>
      <w:r>
        <w:t>❌ Why Not Others: (a) None — not the best response for this situation; (b) 4 constrictions — not the best response for this situation; (c) 2 constrictions — not the best response for this situation.</w:t>
      </w:r>
    </w:p>
    <w:p>
      <w:r>
        <w:t>⚠️ Exam Trap: The three narrowings are at the cricopharyngeus, the aortic arch/bronchus crossing and the diaphragm — sites of impaction and tears</w:t>
      </w:r>
    </w:p>
    <w:p>
      <w:r>
        <w:t>🌟 PNC Exam Pearl: The middle constriction is caused by the aortic arch and left main bronchus crossing anteriorly</w:t>
      </w:r>
    </w:p>
    <w:p>
      <w:r>
        <w:t>⚡ 5-Second Recall: Esophagus = 3 constrictions</w:t>
      </w:r>
    </w:p>
    <w:p>
      <w:r>
        <w:t>Question: A patient who swallowed a fish bone has odynophagia and the bone is most likely lodged at?</w:t>
      </w:r>
    </w:p>
    <w:p>
      <w:r>
        <w:t>(a) The pylorus only</w:t>
      </w:r>
    </w:p>
    <w:p>
      <w:r>
        <w:t>(b) One of the three esophageal constrictions (commonly the cricopharyngeus)</w:t>
      </w:r>
    </w:p>
    <w:p>
      <w:r>
        <w:t>(c) The stomach fundus</w:t>
      </w:r>
    </w:p>
    <w:p>
      <w:r>
        <w:t>(d) The duodenum only</w:t>
      </w:r>
    </w:p>
    <w:p>
      <w:r>
        <w:t>Answer: b</w:t>
      </w:r>
    </w:p>
    <w:p>
      <w:r>
        <w:t>Solution: ✅ Correct Answer: b.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🔍 Key Clues: Fish bone lodges at an esophageal constriction</w:t>
      </w:r>
    </w:p>
    <w:p>
      <w:r>
        <w:t>🩺 Nursing Action: Arrange endoscopy for retrieval and assess for perforation signs (fever, neck crepitus, chest pain)</w:t>
      </w:r>
    </w:p>
    <w:p>
      <w:r>
        <w:t>❌ Why Not Others: (a) The pylorus only — not the best response for this situation; (c) The stomach fundus — not the best response for this situation; (d) The duodenum only — not the best response for this situation.</w:t>
      </w:r>
    </w:p>
    <w:p>
      <w:r>
        <w:t>⚠️ Exam Trap: The esophagus is not a straight tube — its three narrowings trap foreign bodies</w:t>
      </w:r>
    </w:p>
    <w:p>
      <w:r>
        <w:t>🌟 PNC Exam Pearl: Cricopharyngeus impaction causes difficulty at the throat level; perforation is an emergency</w:t>
      </w:r>
    </w:p>
    <w:p>
      <w:r>
        <w:t>⚡ 5-Second Recall: Esophageal constrictions = impaction sites</w:t>
      </w:r>
    </w:p>
    <w:p>
      <w:r>
        <w:t>Question: Which structure passes through the diaphragm with the esophagus at the hiatus?</w:t>
      </w:r>
    </w:p>
    <w:p>
      <w:r>
        <w:t>(a) Vagus nerves</w:t>
      </w:r>
    </w:p>
    <w:p>
      <w:r>
        <w:t>(b) Phrenic nerve only</w:t>
      </w:r>
    </w:p>
    <w:p>
      <w:r>
        <w:t>(c) Aorta only</w:t>
      </w:r>
    </w:p>
    <w:p>
      <w:r>
        <w:t>(d) Trachea only</w:t>
      </w:r>
    </w:p>
    <w:p>
      <w:r>
        <w:t>Answer: a</w:t>
      </w:r>
    </w:p>
    <w:p>
      <w:r>
        <w:t>Solution: ✅ Correct Answer: a.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🔍 Key Clues: Vagus nerves = travel with esophagus through the hiatus</w:t>
      </w:r>
    </w:p>
    <w:p>
      <w:r>
        <w:t>🩺 Nursing Action: Know the hiatus relations when caring for hiatus hernia and vagotomy surgery patients</w:t>
      </w:r>
    </w:p>
    <w:p>
      <w:r>
        <w:t>❌ Why Not Others: (b) Phrenic nerve only — not the best response for this situation; (c) Aorta only — not the best response for this situation; (d) Trachea only — not the best response for this situation.</w:t>
      </w:r>
    </w:p>
    <w:p>
      <w:r>
        <w:t>⚠️ Exam Trap: The aorta uses the aortic hiatus at T12 — the vagi travel with the esophagus at T10</w:t>
      </w:r>
    </w:p>
    <w:p>
      <w:r>
        <w:t>🌟 PNC Exam Pearl: A hiatus hernia occurs when part of the stomach herniates up through the esophageal hiatus</w:t>
      </w:r>
    </w:p>
    <w:p>
      <w:r>
        <w:t>⚡ 5-Second Recall: Vagi accompany the esophagus</w:t>
      </w:r>
    </w:p>
    <w:p>
      <w:r>
        <w:t>Question: A patient asks the nurse about esophagus course and constrictions. Which response by the nurse is correct?</w:t>
      </w:r>
    </w:p>
    <w:p>
      <w:r>
        <w:t>(a) 3 constrictions</w:t>
      </w:r>
    </w:p>
    <w:p>
      <w:r>
        <w:t>(b) 2 constrictions</w:t>
      </w:r>
    </w:p>
    <w:p>
      <w:r>
        <w:t>(c) None</w:t>
      </w:r>
    </w:p>
    <w:p>
      <w:r>
        <w:t>(d) 4 constrictions</w:t>
      </w:r>
    </w:p>
    <w:p>
      <w:r>
        <w:t>Answer: a</w:t>
      </w:r>
    </w:p>
    <w:p>
      <w:r>
        <w:t>Solution: ✅ Correct Answer: a.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🩺 Nursing Action: Remember the constriction sites when a swallowed foreign body or food bolus lodges</w:t>
      </w:r>
    </w:p>
    <w:p>
      <w:r>
        <w:t>❌ Why Not Others: (b) 2 constrictions — not the best response for this situation; (c) None — not the best response for this situation; (d) 4 constrictions — not the best response for this situation.</w:t>
      </w:r>
    </w:p>
    <w:p>
      <w:r>
        <w:t>⚠️ Exam Trap: The three narrowings are at the cricopharyngeus, the aortic arch/bronchus crossing and the diaphragm — sites of impaction and tears</w:t>
      </w:r>
    </w:p>
    <w:p>
      <w:r>
        <w:t>⚡ 5-Second Recall: Esophagus = 3 constrictions</w:t>
      </w:r>
    </w:p>
    <w:p>
      <w:r>
        <w:t>Question: The nurse is teaching a patient about esophagus course and constrictions. Which statement by the patient indicates correct understanding?</w:t>
      </w:r>
    </w:p>
    <w:p>
      <w:r>
        <w:t>(a) The pylorus only</w:t>
      </w:r>
    </w:p>
    <w:p>
      <w:r>
        <w:t>(b) The duodenum only</w:t>
      </w:r>
    </w:p>
    <w:p>
      <w:r>
        <w:t>(c) One of the three esophageal constrictions (commonly the cricopharyngeus)</w:t>
      </w:r>
    </w:p>
    <w:p>
      <w:r>
        <w:t>(d) The stomach fundus</w:t>
      </w:r>
    </w:p>
    <w:p>
      <w:r>
        <w:t>Answer: c</w:t>
      </w:r>
    </w:p>
    <w:p>
      <w:r>
        <w:t>Solution: ✅ Correct Answer: c.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🩺 Nursing Action: Arrange endoscopy for retrieval and assess for perforation signs (fever, neck crepitus, chest pain)</w:t>
      </w:r>
    </w:p>
    <w:p>
      <w:r>
        <w:t>❌ Why Not Others: (a) The pylorus only — not the best response for this situation; (b) The duodenum only — not the best response for this situation; (d) The stomach fundus — not the best response for this situation.</w:t>
      </w:r>
    </w:p>
    <w:p>
      <w:r>
        <w:t>⚠️ Exam Trap: The esophagus is not a straight tube — its three narrowings trap foreign bodies</w:t>
      </w:r>
    </w:p>
    <w:p>
      <w:r>
        <w:t>🌟 PNC Exam Pearl: Cricopharyngeus impaction causes difficulty at the throat level; perforation is an emergency</w:t>
      </w:r>
    </w:p>
    <w:p>
      <w:r>
        <w:t>⚡ 5-Second Recall: Esophageal constrictions = impaction sites</w:t>
      </w:r>
    </w:p>
    <w:p>
      <w:r>
        <w:t>Question: A patient asks the nurse about esophagus course and constrictions. Which response by the nurse is correct?</w:t>
      </w:r>
    </w:p>
    <w:p>
      <w:r>
        <w:t>(a) Phrenic nerve only</w:t>
      </w:r>
    </w:p>
    <w:p>
      <w:r>
        <w:t>(b) Vagus nerves</w:t>
      </w:r>
    </w:p>
    <w:p>
      <w:r>
        <w:t>(c) Trachea only</w:t>
      </w:r>
    </w:p>
    <w:p>
      <w:r>
        <w:t>(d) Aorta only</w:t>
      </w:r>
    </w:p>
    <w:p>
      <w:r>
        <w:t>Answer: b</w:t>
      </w:r>
    </w:p>
    <w:p>
      <w:r>
        <w:t>Solution: ✅ Correct Answer: b.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🩺 Nursing Action: Know the hiatus relations when caring for hiatus hernia and vagotomy surgery patients</w:t>
      </w:r>
    </w:p>
    <w:p>
      <w:r>
        <w:t>❌ Why Not Others: (a) Phrenic nerve only — not the best response for this situation; (c) Trachea only — not the best response for this situation; (d) Aorta only — not the best response for this situation.</w:t>
      </w:r>
    </w:p>
    <w:p>
      <w:r>
        <w:t>⚠️ Exam Trap: The aorta uses the aortic hiatus at T12 — the vagi travel with the esophagus at T10</w:t>
      </w:r>
    </w:p>
    <w:p>
      <w:r>
        <w:t>⚡ 5-Second Recall: Vagi accompany the esophagus</w:t>
      </w:r>
    </w:p>
    <w:p>
      <w:r>
        <w:t>Question: Which statement about esophagus course and constrictions is correct?</w:t>
      </w:r>
    </w:p>
    <w:p>
      <w:r>
        <w:t>(a) 4 constrictions</w:t>
      </w:r>
    </w:p>
    <w:p>
      <w:r>
        <w:t>(b) None</w:t>
      </w:r>
    </w:p>
    <w:p>
      <w:r>
        <w:t>(c) 3 constrictions</w:t>
      </w:r>
    </w:p>
    <w:p>
      <w:r>
        <w:t>(d) 2 constrictions</w:t>
      </w:r>
    </w:p>
    <w:p>
      <w:r>
        <w:t>Answer: c</w:t>
      </w:r>
    </w:p>
    <w:p>
      <w:r>
        <w:t>Solution: ✅ Correct Answer: c.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🩺 Nursing Action: Remember the constriction sites when a swallowed foreign body or food bolus lodges</w:t>
      </w:r>
    </w:p>
    <w:p>
      <w:r>
        <w:t>❌ Why Not Others: (a) 4 constrictions — not the best response for this situation; (b) None — not the best response for this situation; (d) 2 constrictions — not the best response for this situation.</w:t>
      </w:r>
    </w:p>
    <w:p>
      <w:r>
        <w:t>⚡ 5-Second Recall: Esophagus = 3 constrictions</w:t>
      </w:r>
    </w:p>
    <w:p>
      <w:r>
        <w:t>Question: A patient needing care for esophagus course and constrictions is admitted to the unit. Which nursing action should the nurse perform FIRST?</w:t>
      </w:r>
    </w:p>
    <w:p>
      <w:r>
        <w:t>(a) The duodenum only</w:t>
      </w:r>
    </w:p>
    <w:p>
      <w:r>
        <w:t>(b) The stomach fundus</w:t>
      </w:r>
    </w:p>
    <w:p>
      <w:r>
        <w:t>(c) The pylorus only</w:t>
      </w:r>
    </w:p>
    <w:p>
      <w:r>
        <w:t>(d) One of the three esophageal constrictions (commonly the cricopharyngeus)</w:t>
      </w:r>
    </w:p>
    <w:p>
      <w:r>
        <w:t>Answer: d</w:t>
      </w:r>
    </w:p>
    <w:p>
      <w:r>
        <w:t>Solution: ✅ Correct Answer: d.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Arrange endoscopy for retrieval and assess for perforation signs (fever, neck crepitus, chest pain)</w:t>
      </w:r>
    </w:p>
    <w:p>
      <w:r>
        <w:t>❌ Why Not Others: (a) The duodenum only — not the best response for this situation; (b) The stomach fundus — not the best response for this situation; (c) The pylorus only — not the best response for this situation.</w:t>
      </w:r>
    </w:p>
    <w:p>
      <w:r>
        <w:t>⚡ 5-Second Recall: Esophageal constrictions = impaction sites</w:t>
      </w:r>
    </w:p>
    <w:p>
      <w:r>
        <w:t>Question: Which statement about esophagus course and constrictions is correct?</w:t>
      </w:r>
    </w:p>
    <w:p>
      <w:r>
        <w:t>(a) Trachea only</w:t>
      </w:r>
    </w:p>
    <w:p>
      <w:r>
        <w:t>(b) Aorta only</w:t>
      </w:r>
    </w:p>
    <w:p>
      <w:r>
        <w:t>(c) Phrenic nerve only</w:t>
      </w:r>
    </w:p>
    <w:p>
      <w:r>
        <w:t>(d) Vagus nerves</w:t>
      </w:r>
    </w:p>
    <w:p>
      <w:r>
        <w:t>Answer: d</w:t>
      </w:r>
    </w:p>
    <w:p>
      <w:r>
        <w:t>Solution: ✅ Correct Answer: d.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🩺 Nursing Action: Know the hiatus relations when caring for hiatus hernia and vagotomy surgery patients</w:t>
      </w:r>
    </w:p>
    <w:p>
      <w:r>
        <w:t>❌ Why Not Others: (a) Trachea only — not the best response for this situation; (b) Aorta only — not the best response for this situation; (c) Phrenic nerve only — not the best response for this situation.</w:t>
      </w:r>
    </w:p>
    <w:p>
      <w:r>
        <w:t>⚡ 5-Second Recall: Vagi accompany the esophagus</w:t>
      </w:r>
    </w:p>
    <w:p>
      <w:r>
        <w:t>Question: The nurse is caring for a patient with esophagus course and constrictions. Which response is most appropriate?</w:t>
      </w:r>
    </w:p>
    <w:p>
      <w:r>
        <w:t>(a) 3 constrictions</w:t>
      </w:r>
    </w:p>
    <w:p>
      <w:r>
        <w:t>(b) 4 constrictions</w:t>
      </w:r>
    </w:p>
    <w:p>
      <w:r>
        <w:t>(c) 2 constrictions</w:t>
      </w:r>
    </w:p>
    <w:p>
      <w:r>
        <w:t>(d) None</w:t>
      </w:r>
    </w:p>
    <w:p>
      <w:r>
        <w:t>Answer: a</w:t>
      </w:r>
    </w:p>
    <w:p>
      <w:r>
        <w:t>Solution: ✅ Correct Answer: a.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🩺 Nursing Action: Remember the constriction sites when a swallowed foreign body or food bolus lodges</w:t>
      </w:r>
    </w:p>
    <w:p>
      <w:r>
        <w:t>❌ Why Not Others: (b) 4 constrictions — not the best response for this situation; (c) 2 constrictions — not the best response for this situation; (d) None — not the best response for this situation.</w:t>
      </w:r>
    </w:p>
    <w:p>
      <w:r>
        <w:t>⚡ 5-Second Recall: Esophagus = 3 constrictions</w:t>
      </w:r>
    </w:p>
    <w:p>
      <w:r>
        <w:t>Question: Which assessment finding in a patient with esophagus course and constrictions is MOST concerning and requires immediate follow-up?</w:t>
      </w:r>
    </w:p>
    <w:p>
      <w:r>
        <w:t>(a) One of the three esophageal constrictions (commonly the cricopharyngeus)</w:t>
      </w:r>
    </w:p>
    <w:p>
      <w:r>
        <w:t>(b) The duodenum only</w:t>
      </w:r>
    </w:p>
    <w:p>
      <w:r>
        <w:t>(c) The pylorus only</w:t>
      </w:r>
    </w:p>
    <w:p>
      <w:r>
        <w:t>(d) The stomach fundus</w:t>
      </w:r>
    </w:p>
    <w:p>
      <w:r>
        <w:t>Answer: a</w:t>
      </w:r>
    </w:p>
    <w:p>
      <w:r>
        <w:t>Solution: ✅ Correct Answer: a.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🔍 Key Clues: Fish bone lodges at an esophageal constriction</w:t>
      </w:r>
    </w:p>
    <w:p>
      <w:r>
        <w:t>🩺 Nursing Action: Arrange endoscopy for retrieval and assess for perforation signs (fever, neck crepitus, chest pain)</w:t>
      </w:r>
    </w:p>
    <w:p>
      <w:r>
        <w:t>❌ Why Not Others: (b) The duodenum only — not the best response for this situation; (c) The pylorus only — not the best response for this situation; (d) The stomach fundus — not the best response for this situation.</w:t>
      </w:r>
    </w:p>
    <w:p>
      <w:r>
        <w:t>⚡ 5-Second Recall: Esophageal constrictions = impaction sites</w:t>
      </w:r>
    </w:p>
    <w:p>
      <w:r>
        <w:t>Question: The nurse is caring for a patient with esophagus course and constrictions. Which response is most appropriate?</w:t>
      </w:r>
    </w:p>
    <w:p>
      <w:r>
        <w:t>(a) Aorta only</w:t>
      </w:r>
    </w:p>
    <w:p>
      <w:r>
        <w:t>(b) Phrenic nerve only</w:t>
      </w:r>
    </w:p>
    <w:p>
      <w:r>
        <w:t>(c) Vagus nerves</w:t>
      </w:r>
    </w:p>
    <w:p>
      <w:r>
        <w:t>(d) Trachea only</w:t>
      </w:r>
    </w:p>
    <w:p>
      <w:r>
        <w:t>Answer: c</w:t>
      </w:r>
    </w:p>
    <w:p>
      <w:r>
        <w:t>Solution: ✅ Correct Answer: c.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🩺 Nursing Action: Know the hiatus relations when caring for hiatus hernia and vagotomy surgery patients</w:t>
      </w:r>
    </w:p>
    <w:p>
      <w:r>
        <w:t>❌ Why Not Others: (a) Aorta only — not the best response for this situation; (b) Phrenic nerve only — not the best response for this situation; (d) Trachea only — not the best response for this situation.</w:t>
      </w:r>
    </w:p>
    <w:p>
      <w:r>
        <w:t>⚡ 5-Second Recall: Vagi accompany the esophagus</w:t>
      </w:r>
    </w:p>
    <w:p>
      <w:r>
        <w:t>Question: The nurse demonstrates correct understanding of esophagus course and constrictions by identifying which response as appropriate?</w:t>
      </w:r>
    </w:p>
    <w:p>
      <w:r>
        <w:t>(a) None</w:t>
      </w:r>
    </w:p>
    <w:p>
      <w:r>
        <w:t>(b) 3 constrictions</w:t>
      </w:r>
    </w:p>
    <w:p>
      <w:r>
        <w:t>(c) 4 constrictions</w:t>
      </w:r>
    </w:p>
    <w:p>
      <w:r>
        <w:t>(d) 2 constrictions</w:t>
      </w:r>
    </w:p>
    <w:p>
      <w:r>
        <w:t>Answer: b</w:t>
      </w:r>
    </w:p>
    <w:p>
      <w:r>
        <w:t>Solution: ✅ Correct Answer: b.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🩺 Nursing Action: Remember the constriction sites when a swallowed foreign body or food bolus lodges</w:t>
      </w:r>
    </w:p>
    <w:p>
      <w:r>
        <w:t>❌ Why Not Others: (a) None — not the best response for this situation; (c) 4 constrictions — not the best response for this situation; (d) 2 constrictions — not the best response for this situation.</w:t>
      </w:r>
    </w:p>
    <w:p>
      <w:r>
        <w:t>⚡ 5-Second Recall: Esophagus = 3 constrictions</w:t>
      </w:r>
    </w:p>
    <w:p>
      <w:r>
        <w:t>Question: During NG tube insertion, the tube should pass along which route?</w:t>
      </w:r>
    </w:p>
    <w:p>
      <w:r>
        <w:t>(a) Nose → mediastinum → heart</w:t>
      </w:r>
    </w:p>
    <w:p>
      <w:r>
        <w:t>(b) Nose → trachea → bronchi → stomach</w:t>
      </w:r>
    </w:p>
    <w:p>
      <w:r>
        <w:t>(c) Nose → nasopharynx → oropharynx → laryngopharynx → esophagus → stomach</w:t>
      </w:r>
    </w:p>
    <w:p>
      <w:r>
        <w:t>(d) Mouth → larynx → esophagus directly</w:t>
      </w:r>
    </w:p>
    <w:p>
      <w:r>
        <w:t>Answer: c</w:t>
      </w:r>
    </w:p>
    <w:p>
      <w:r>
        <w:t>Solution: ✅ Correct Answer: c.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🔍 Key Clues: NG route = nose → pharynx → esophagus → stomach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(a) Nose → mediastinum → heart — not the best response for this situation; (b) Nose → trachea → bronchi → stomach — not the best response for this situation; (d) Mouth → larynx → esophagus directly — not the best response for this situation.</w:t>
      </w:r>
    </w:p>
    <w:p>
      <w:r>
        <w:t>⚠️ Exam Trap: The tube must enter the ESOPHAGUS, not the larynx/trachea — coughing and inability to speak suggest tracheal placement</w:t>
      </w:r>
    </w:p>
    <w:p>
      <w:r>
        <w:t>🌟 PNC Exam Pearl: Confirm placement by X-ray before use — aspirate pH and capnography are adjuncts</w:t>
      </w:r>
    </w:p>
    <w:p>
      <w:r>
        <w:t>⚡ 5-Second Recall: NG route avoids the airway</w:t>
      </w:r>
    </w:p>
    <w:p>
      <w:r>
        <w:t>Question: During NG tube insertion the patient starts coughing and cannot speak. The most likely cause is?</w:t>
      </w:r>
    </w:p>
    <w:p>
      <w:r>
        <w:t>(a) Tube entering the larynx/trachea instead of the esophagus</w:t>
      </w:r>
    </w:p>
    <w:p>
      <w:r>
        <w:t>(b) Normal gag reflex only</w:t>
      </w:r>
    </w:p>
    <w:p>
      <w:r>
        <w:t>(c) The tube is correctly placed</w:t>
      </w:r>
    </w:p>
    <w:p>
      <w:r>
        <w:t>(d) Allergic reaction only</w:t>
      </w:r>
    </w:p>
    <w:p>
      <w:r>
        <w:t>Answer: a</w:t>
      </w:r>
    </w:p>
    <w:p>
      <w:r>
        <w:t>Solution: ✅ Correct Answer: a. Tube entering the larynx/trachea instead of the esophagus.</w:t>
      </w:r>
    </w:p>
    <w:p>
      <w:r>
        <w:t>🧠 Clinical Rationale: Coughing with inability to speak during insertion suggests the tube entered the larynx/trachea — withdraw and re-insert with the head flexed (chin tuck) to open the esophageal route</w:t>
      </w:r>
    </w:p>
    <w:p>
      <w:r>
        <w:t>🔍 Key Clues: Coughing + voiceless = tube in the airway</w:t>
      </w:r>
    </w:p>
    <w:p>
      <w:r>
        <w:t>🩺 Nursing Action: Withdraw immediately, let the patient recover, and re-insert with the chin tucked and asking the patient to swallow</w:t>
      </w:r>
    </w:p>
    <w:p>
      <w:r>
        <w:t>❌ Why Not Others: (b) Normal gag reflex only — not the best response for this situation; (c) The tube is correctly placed — not the best response for this situation; (d) Allergic reaction only — not the best response for this situation.</w:t>
      </w:r>
    </w:p>
    <w:p>
      <w:r>
        <w:t>⚠️ Exam Trap: The esophageal opening lies behind the larynx — flexion and swallowing guide the tube into the esophagus</w:t>
      </w:r>
    </w:p>
    <w:p>
      <w:r>
        <w:t>🌟 PNC Exam Pearl: Confirm all NG placements by X-ray before instilling anything</w:t>
      </w:r>
    </w:p>
    <w:p>
      <w:r>
        <w:t>⚡ 5-Second Recall: Tube in trachea = cough + no voice</w:t>
      </w:r>
    </w:p>
    <w:p>
      <w:r>
        <w:t>Question: Measuring the NG tube from the nose to the earlobe to the xiphoid estimates?</w:t>
      </w:r>
    </w:p>
    <w:p>
      <w:r>
        <w:t>(a) The distance to the duodenum only</w:t>
      </w:r>
    </w:p>
    <w:p>
      <w:r>
        <w:t>(b) The length of the esophagus only</w:t>
      </w:r>
    </w:p>
    <w:p>
      <w:r>
        <w:t>(c) The distance to the lungs</w:t>
      </w:r>
    </w:p>
    <w:p>
      <w:r>
        <w:t>(d) The distance to the stomach (approximately 45-55 cm in adults)</w:t>
      </w:r>
    </w:p>
    <w:p>
      <w:r>
        <w:t>Answer: d</w:t>
      </w:r>
    </w:p>
    <w:p>
      <w:r>
        <w:t>Solution: ✅ Correct Answer: d.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🔍 Key Clues: NEX = nose → earlobe → xiphoid ≈ stomach depth</w:t>
      </w:r>
    </w:p>
    <w:p>
      <w:r>
        <w:t>🩺 Nursing Action: Measure the tube before insertion and mark the expected depth; confirm by X-ray after placement</w:t>
      </w:r>
    </w:p>
    <w:p>
      <w:r>
        <w:t>❌ Why Not Others: (a) The distance to the duodenum only — not the best response for this situation; (b) The length of the esophagus only — not the best response for this situation; (c) The distance to the lungs — not the best response for this situation.</w:t>
      </w:r>
    </w:p>
    <w:p>
      <w:r>
        <w:t>⚠️ Exam Trap: NEX estimates the STOMACH distance — deeper insertion (add 20-25 cm) reaches the small bowel for post-pyloric feeding</w:t>
      </w:r>
    </w:p>
    <w:p>
      <w:r>
        <w:t>🌟 PNC Exam Pearl: The NEX method plus X-ray confirmation is the standard NG tube verification</w:t>
      </w:r>
    </w:p>
    <w:p>
      <w:r>
        <w:t>⚡ 5-Second Recall: NEX ≈ stomach distance</w:t>
      </w:r>
    </w:p>
    <w:p>
      <w:r>
        <w:t>Question: A patient asks the nurse about anatomical basis of NG/OG tube passage. Which response by the nurse is correct?</w:t>
      </w:r>
    </w:p>
    <w:p>
      <w:r>
        <w:t>(a) Mouth → larynx → esophagus directly</w:t>
      </w:r>
    </w:p>
    <w:p>
      <w:r>
        <w:t>(b) Nose → mediastinum → heart</w:t>
      </w:r>
    </w:p>
    <w:p>
      <w:r>
        <w:t>(c) Nose → trachea → bronchi → stomach</w:t>
      </w:r>
    </w:p>
    <w:p>
      <w:r>
        <w:t>(d) Nose → nasopharynx → oropharynx → laryngopharynx → esophagus → stomach</w:t>
      </w:r>
    </w:p>
    <w:p>
      <w:r>
        <w:t>Answer: d</w:t>
      </w:r>
    </w:p>
    <w:p>
      <w:r>
        <w:t>Solution: ✅ Correct Answer: d.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(a) Mouth → larynx → esophagus directly — not the best response for this situation; (b) Nose → mediastinum → heart — not the best response for this situation; (c) Nose → trachea → bronchi → stomach — not the best response for this situation.</w:t>
      </w:r>
    </w:p>
    <w:p>
      <w:r>
        <w:t>⚠️ Exam Trap: The tube must enter the ESOPHAGUS, not the larynx/trachea — coughing and inability to speak suggest tracheal placement</w:t>
      </w:r>
    </w:p>
    <w:p>
      <w:r>
        <w:t>⚡ 5-Second Recall: NG route avoids the airway</w:t>
      </w:r>
    </w:p>
    <w:p>
      <w:r>
        <w:t>Question: The nurse is teaching a patient about anatomical basis of NG/OG tube passage. Which statement by the patient indicates correct understanding?</w:t>
      </w:r>
    </w:p>
    <w:p>
      <w:r>
        <w:t>(a) Tube entering the larynx/trachea instead of the esophagus</w:t>
      </w:r>
    </w:p>
    <w:p>
      <w:r>
        <w:t>(b) The tube is correctly placed</w:t>
      </w:r>
    </w:p>
    <w:p>
      <w:r>
        <w:t>(c) Allergic reaction only</w:t>
      </w:r>
    </w:p>
    <w:p>
      <w:r>
        <w:t>(d) Normal gag reflex only</w:t>
      </w:r>
    </w:p>
    <w:p>
      <w:r>
        <w:t>Answer: a</w:t>
      </w:r>
    </w:p>
    <w:p>
      <w:r>
        <w:t>Solution: ✅ Correct Answer: a. Tube entering the larynx/trachea instead of the esophagus.</w:t>
      </w:r>
    </w:p>
    <w:p>
      <w:r>
        <w:t>🧠 Clinical Rationale: Coughing with inability to speak during insertion suggests the tube entered the larynx/trachea — withdraw and re-insert with the head flexed (chin tuck) to open the esophageal route</w:t>
      </w:r>
    </w:p>
    <w:p>
      <w:r>
        <w:t>🩺 Nursing Action: Withdraw immediately, let the patient recover, and re-insert with the chin tucked and asking the patient to swallow</w:t>
      </w:r>
    </w:p>
    <w:p>
      <w:r>
        <w:t>❌ Why Not Others: (b) The tube is correctly placed — not the best response for this situation; (c) Allergic reaction only — not the best response for this situation; (d) Normal gag reflex only — not the best response for this situation.</w:t>
      </w:r>
    </w:p>
    <w:p>
      <w:r>
        <w:t>⚠️ Exam Trap: The esophageal opening lies behind the larynx — flexion and swallowing guide the tube into the esophagus</w:t>
      </w:r>
    </w:p>
    <w:p>
      <w:r>
        <w:t>🌟 PNC Exam Pearl: Confirm all NG placements by X-ray before instilling anything</w:t>
      </w:r>
    </w:p>
    <w:p>
      <w:r>
        <w:t>⚡ 5-Second Recall: Tube in trachea = cough + no voice</w:t>
      </w:r>
    </w:p>
    <w:p>
      <w:r>
        <w:t>Question: A patient asks the nurse about anatomical basis of NG/OG tube passage. Which response by the nurse is correct?</w:t>
      </w:r>
    </w:p>
    <w:p>
      <w:r>
        <w:t>(a) The distance to the lungs</w:t>
      </w:r>
    </w:p>
    <w:p>
      <w:r>
        <w:t>(b) The length of the esophagus only</w:t>
      </w:r>
    </w:p>
    <w:p>
      <w:r>
        <w:t>(c) The distance to the duodenum only</w:t>
      </w:r>
    </w:p>
    <w:p>
      <w:r>
        <w:t>(d) The distance to the stomach (approximately 45-55 cm in adults)</w:t>
      </w:r>
    </w:p>
    <w:p>
      <w:r>
        <w:t>Answer: d</w:t>
      </w:r>
    </w:p>
    <w:p>
      <w:r>
        <w:t>Solution: ✅ Correct Answer: d.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🩺 Nursing Action: Measure the tube before insertion and mark the expected depth; confirm by X-ray after placement</w:t>
      </w:r>
    </w:p>
    <w:p>
      <w:r>
        <w:t>❌ Why Not Others: (a) The distance to the lungs — not the best response for this situation; (b) The length of the esophagus only — not the best response for this situation; (c) The distance to the duodenum only — not the best response for this situation.</w:t>
      </w:r>
    </w:p>
    <w:p>
      <w:r>
        <w:t>⚠️ Exam Trap: NEX estimates the STOMACH distance — deeper insertion (add 20-25 cm) reaches the small bowel for post-pyloric feeding</w:t>
      </w:r>
    </w:p>
    <w:p>
      <w:r>
        <w:t>⚡ 5-Second Recall: NEX ≈ stomach distance</w:t>
      </w:r>
    </w:p>
    <w:p>
      <w:r>
        <w:t>Question: Which statement about anatomical basis of NG/OG tube passage is correct?</w:t>
      </w:r>
    </w:p>
    <w:p>
      <w:r>
        <w:t>(a) Nose → nasopharynx → oropharynx → laryngopharynx → esophagus → stomach</w:t>
      </w:r>
    </w:p>
    <w:p>
      <w:r>
        <w:t>(b) Mouth → larynx → esophagus directly</w:t>
      </w:r>
    </w:p>
    <w:p>
      <w:r>
        <w:t>(c) Nose → mediastinum → heart</w:t>
      </w:r>
    </w:p>
    <w:p>
      <w:r>
        <w:t>(d) Nose → trachea → bronchi → stomach</w:t>
      </w:r>
    </w:p>
    <w:p>
      <w:r>
        <w:t>Answer: a</w:t>
      </w:r>
    </w:p>
    <w:p>
      <w:r>
        <w:t>Solution: ✅ Correct Answer: a.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(b) Mouth → larynx → esophagus directly — not the best response for this situation; (c) Nose → mediastinum → heart — not the best response for this situation; (d) Nose → trachea → bronchi → stomach — not the best response for this situation.</w:t>
      </w:r>
    </w:p>
    <w:p>
      <w:r>
        <w:t>⚡ 5-Second Recall: NG route avoids the airway</w:t>
      </w:r>
    </w:p>
    <w:p>
      <w:r>
        <w:t>Question: A patient needing care for anatomical basis of NG/OG tube passage is admitted to the unit. Which nursing action should the nurse perform FIRST?</w:t>
      </w:r>
    </w:p>
    <w:p>
      <w:r>
        <w:t>(a) Allergic reaction only</w:t>
      </w:r>
    </w:p>
    <w:p>
      <w:r>
        <w:t>(b) Tube entering the larynx/trachea instead of the esophagus</w:t>
      </w:r>
    </w:p>
    <w:p>
      <w:r>
        <w:t>(c) The tube is correctly placed</w:t>
      </w:r>
    </w:p>
    <w:p>
      <w:r>
        <w:t>(d) Normal gag reflex only</w:t>
      </w:r>
    </w:p>
    <w:p>
      <w:r>
        <w:t>Answer: b</w:t>
      </w:r>
    </w:p>
    <w:p>
      <w:r>
        <w:t>Solution: ✅ Correct Answer: b. Tube entering the larynx/trachea instead of the esophagus.</w:t>
      </w:r>
    </w:p>
    <w:p>
      <w:r>
        <w:t>🧠 Clinical Rationale: Coughing with inability to speak during insertion suggests the tube entered the larynx/trachea — withdraw and re-insert with the head flexed (chin tuck) to open the esophageal route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Withdraw immediately, let the patient recover, and re-insert with the chin tucked and asking the patient to swallow</w:t>
      </w:r>
    </w:p>
    <w:p>
      <w:r>
        <w:t>❌ Why Not Others: (a) Allergic reaction only — not the best response for this situation; (c) The tube is correctly placed — not the best response for this situation; (d) Normal gag reflex only — not the best response for this situation.</w:t>
      </w:r>
    </w:p>
    <w:p>
      <w:r>
        <w:t>⚡ 5-Second Recall: Tube in trachea = cough + no voice</w:t>
      </w:r>
    </w:p>
    <w:p>
      <w:r>
        <w:t>Question: Which statement about anatomical basis of NG/OG tube passage is correct?</w:t>
      </w:r>
    </w:p>
    <w:p>
      <w:r>
        <w:t>(a) The distance to the lungs</w:t>
      </w:r>
    </w:p>
    <w:p>
      <w:r>
        <w:t>(b) The distance to the stomach (approximately 45-55 cm in adults)</w:t>
      </w:r>
    </w:p>
    <w:p>
      <w:r>
        <w:t>(c) The distance to the duodenum only</w:t>
      </w:r>
    </w:p>
    <w:p>
      <w:r>
        <w:t>(d) The length of the esophagus only</w:t>
      </w:r>
    </w:p>
    <w:p>
      <w:r>
        <w:t>Answer: b</w:t>
      </w:r>
    </w:p>
    <w:p>
      <w:r>
        <w:t>Solution: ✅ Correct Answer: b.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🩺 Nursing Action: Measure the tube before insertion and mark the expected depth; confirm by X-ray after placement</w:t>
      </w:r>
    </w:p>
    <w:p>
      <w:r>
        <w:t>❌ Why Not Others: (a) The distance to the lungs — not the best response for this situation; (c) The distance to the duodenum only — not the best response for this situation; (d) The length of the esophagus only — not the best response for this situation.</w:t>
      </w:r>
    </w:p>
    <w:p>
      <w:r>
        <w:t>⚡ 5-Second Recall: NEX ≈ stomach distance</w:t>
      </w:r>
    </w:p>
    <w:p>
      <w:r>
        <w:t>Question: The nurse is caring for a patient with anatomical basis of NG/OG tube passage. Which response is most appropriate?</w:t>
      </w:r>
    </w:p>
    <w:p>
      <w:r>
        <w:t>(a) Nose → nasopharynx → oropharynx → laryngopharynx → esophagus → stomach</w:t>
      </w:r>
    </w:p>
    <w:p>
      <w:r>
        <w:t>(b) Nose → trachea → bronchi → stomach</w:t>
      </w:r>
    </w:p>
    <w:p>
      <w:r>
        <w:t>(c) Nose → mediastinum → heart</w:t>
      </w:r>
    </w:p>
    <w:p>
      <w:r>
        <w:t>(d) Mouth → larynx → esophagus directly</w:t>
      </w:r>
    </w:p>
    <w:p>
      <w:r>
        <w:t>Answer: a</w:t>
      </w:r>
    </w:p>
    <w:p>
      <w:r>
        <w:t>Solution: ✅ Correct Answer: a.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(b) Nose → trachea → bronchi → stomach — not the best response for this situation; (c) Nose → mediastinum → heart — not the best response for this situation; (d) Mouth → larynx → esophagus directly — not the best response for this situation.</w:t>
      </w:r>
    </w:p>
    <w:p>
      <w:r>
        <w:t>⚡ 5-Second Recall: NG route avoids the airway</w:t>
      </w:r>
    </w:p>
    <w:p>
      <w:r>
        <w:t>Question: Which assessment finding in a patient with anatomical basis of NG/OG tube passage is MOST concerning and requires immediate follow-up?</w:t>
      </w:r>
    </w:p>
    <w:p>
      <w:r>
        <w:t>(a) Allergic reaction only</w:t>
      </w:r>
    </w:p>
    <w:p>
      <w:r>
        <w:t>(b) The tube is correctly placed</w:t>
      </w:r>
    </w:p>
    <w:p>
      <w:r>
        <w:t>(c) Tube entering the larynx/trachea instead of the esophagus</w:t>
      </w:r>
    </w:p>
    <w:p>
      <w:r>
        <w:t>(d) Normal gag reflex only</w:t>
      </w:r>
    </w:p>
    <w:p>
      <w:r>
        <w:t>Answer: c</w:t>
      </w:r>
    </w:p>
    <w:p>
      <w:r>
        <w:t>Solution: ✅ Correct Answer: c. Tube entering the larynx/trachea instead of the esophagus.</w:t>
      </w:r>
    </w:p>
    <w:p>
      <w:r>
        <w:t>🧠 Clinical Rationale: Coughing with inability to speak during insertion suggests the tube entered the larynx/trachea — withdraw and re-insert with the head flexed (chin tuck) to open the esophageal route</w:t>
      </w:r>
    </w:p>
    <w:p>
      <w:r>
        <w:t>🔍 Key Clues: Coughing + voiceless = tube in the airway</w:t>
      </w:r>
    </w:p>
    <w:p>
      <w:r>
        <w:t>🩺 Nursing Action: Withdraw immediately, let the patient recover, and re-insert with the chin tucked and asking the patient to swallow</w:t>
      </w:r>
    </w:p>
    <w:p>
      <w:r>
        <w:t>❌ Why Not Others: (a) Allergic reaction only — not the best response for this situation; (b) The tube is correctly placed — not the best response for this situation; (d) Normal gag reflex only — not the best response for this situation.</w:t>
      </w:r>
    </w:p>
    <w:p>
      <w:r>
        <w:t>⚡ 5-Second Recall: Tube in trachea = cough + no voice</w:t>
      </w:r>
    </w:p>
    <w:p>
      <w:r>
        <w:t>Question: The nurse is caring for a patient with anatomical basis of NG/OG tube passage. Which response is most appropriate?</w:t>
      </w:r>
    </w:p>
    <w:p>
      <w:r>
        <w:t>(a) The distance to the stomach (approximately 45-55 cm in adults)</w:t>
      </w:r>
    </w:p>
    <w:p>
      <w:r>
        <w:t>(b) The distance to the duodenum only</w:t>
      </w:r>
    </w:p>
    <w:p>
      <w:r>
        <w:t>(c) The length of the esophagus only</w:t>
      </w:r>
    </w:p>
    <w:p>
      <w:r>
        <w:t>(d) The distance to the lungs</w:t>
      </w:r>
    </w:p>
    <w:p>
      <w:r>
        <w:t>Answer: a</w:t>
      </w:r>
    </w:p>
    <w:p>
      <w:r>
        <w:t>Solution: ✅ Correct Answer: a.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🩺 Nursing Action: Measure the tube before insertion and mark the expected depth; confirm by X-ray after placement</w:t>
      </w:r>
    </w:p>
    <w:p>
      <w:r>
        <w:t>❌ Why Not Others: (b) The distance to the duodenum only — not the best response for this situation; (c) The length of the esophagus only — not the best response for this situation; (d) The distance to the lungs — not the best response for this situation.</w:t>
      </w:r>
    </w:p>
    <w:p>
      <w:r>
        <w:t>⚡ 5-Second Recall: NEX ≈ stomach distance</w:t>
      </w:r>
    </w:p>
    <w:p>
      <w:r>
        <w:t>Question: The nurse demonstrates correct understanding of anatomical basis of NG/OG tube passage by identifying which response as appropriate?</w:t>
      </w:r>
    </w:p>
    <w:p>
      <w:r>
        <w:t>(a) Nose → mediastinum → heart</w:t>
      </w:r>
    </w:p>
    <w:p>
      <w:r>
        <w:t>(b) Nose → nasopharynx → oropharynx → laryngopharynx → esophagus → stomach</w:t>
      </w:r>
    </w:p>
    <w:p>
      <w:r>
        <w:t>(c) Mouth → larynx → esophagus directly</w:t>
      </w:r>
    </w:p>
    <w:p>
      <w:r>
        <w:t>(d) Nose → trachea → bronchi → stomach</w:t>
      </w:r>
    </w:p>
    <w:p>
      <w:r>
        <w:t>Answer: b</w:t>
      </w:r>
    </w:p>
    <w:p>
      <w:r>
        <w:t>Solution: ✅ Correct Answer: b.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(a) Nose → mediastinum → heart — not the best response for this situation; (c) Mouth → larynx → esophagus directly — not the best response for this situation; (d) Nose → trachea → bronchi → stomach — not the best response for this situation.</w:t>
      </w:r>
    </w:p>
    <w:p>
      <w:r>
        <w:t>⚡ 5-Second Recall: NG route avoids the airway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