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drug class is the first-line treatment to stop an ongoing seizure quickly?</w:t>
      </w:r>
    </w:p>
    <w:p>
      <w:r>
        <w:t>(a) A benzodiazepine such as lorazepam given IV</w:t>
      </w:r>
    </w:p>
    <w:p>
      <w:r>
        <w:t>(b) A beta blocker to reduce cerebral blood flow</w:t>
      </w:r>
    </w:p>
    <w:p>
      <w:r>
        <w:t>(c) A slow-release tablet that works in days</w:t>
      </w:r>
    </w:p>
    <w:p>
      <w:r>
        <w:t>(d) An oral anticonvulsant crushed into water</w:t>
      </w:r>
    </w:p>
    <w:p>
      <w:r>
        <w:t>Answer: a</w:t>
      </w:r>
    </w:p>
    <w:p>
      <w:r>
        <w:t>Solution: ✅ Correct Answer: a. A benzodiazepine such as lorazepam given IV.</w:t>
      </w:r>
    </w:p>
    <w:p>
      <w:r>
        <w:t>🧠 Clinical Rationale: Benzodiazepines such as lorazepam act within minutes and are the first-line agent to terminate status epilepticus</w:t>
      </w:r>
    </w:p>
    <w:p>
      <w:r>
        <w:t>🔍 Key Clues: Benzodiazepines stop seizures fast</w:t>
      </w:r>
    </w:p>
    <w:p>
      <w:r>
        <w:t>🩺 Nursing Action: Lorazepam or diazepam IV is standard first line</w:t>
      </w:r>
    </w:p>
    <w:p>
      <w:r>
        <w:t>❌ Why Not Others: (b) A beta blocker to reduce cerebral blood flow — not the correct answer; (c) A slow-release tablet that works in days — not the correct answer; (d) An oral anticonvulsant crushed into water — not the correct answer.</w:t>
      </w:r>
    </w:p>
    <w:p>
      <w:r>
        <w:t>⚠️ Exam Trap: Airway and breathing support accompany the drug</w:t>
      </w:r>
    </w:p>
    <w:p>
      <w:r>
        <w:t>⚡ 5-Second Recall: Stop the seizure now</w:t>
      </w:r>
    </w:p>
    <w:p>
      <w:r>
        <w:t>Question: If seizures continue after benzodiazepines in status epilepticus, which drug is typically given next?</w:t>
      </w:r>
    </w:p>
    <w:p>
      <w:r>
        <w:t>(a) A second-line agent such as phenytoin, fosphenytoin or levetiracetam IV</w:t>
      </w:r>
    </w:p>
    <w:p>
      <w:r>
        <w:t>(b) Another dose of an oral syrup by nasogastric tube only</w:t>
      </w:r>
    </w:p>
    <w:p>
      <w:r>
        <w:t>(c) A long-term oral tablet that needs days to act</w:t>
      </w:r>
    </w:p>
    <w:p>
      <w:r>
        <w:t>(d) A muscle relaxant with no anticonvulsant effect</w:t>
      </w:r>
    </w:p>
    <w:p>
      <w:r>
        <w:t>Answer: a</w:t>
      </w:r>
    </w:p>
    <w:p>
      <w:r>
        <w:t>Solution: ✅ Correct Answer: a. A second-line agent such as phenytoin, fosphenytoin or levetiracetam IV.</w:t>
      </w:r>
    </w:p>
    <w:p>
      <w:r>
        <w:t>🧠 Clinical Rationale: Persistent status after benzodiazepines is treated with a second-line IV anticonvulsant such as fosphenytoin, valproate or levetiracetam</w:t>
      </w:r>
    </w:p>
    <w:p>
      <w:r>
        <w:t>🔍 Key Clues: Second-line IV agents follow benzodiazepines</w:t>
      </w:r>
    </w:p>
    <w:p>
      <w:r>
        <w:t>🩺 Nursing Action: Refractory status may need anaesthetic agents and ICU care</w:t>
      </w:r>
    </w:p>
    <w:p>
      <w:r>
        <w:t>❌ Why Not Others: (b) Another dose of an oral syrup by nasogastric tube only — not the correct answer; (c) A long-term oral tablet that needs days to act — not the correct answer; (d) A muscle relaxant with no anticonvulsant effect — not the correct answer.</w:t>
      </w:r>
    </w:p>
    <w:p>
      <w:r>
        <w:t>⚠️ Exam Trap: Give the second agent while monitoring the airway</w:t>
      </w:r>
    </w:p>
    <w:p>
      <w:r>
        <w:t>⚡ 5-Second Recall: Benzodiazepine first, then second line</w:t>
      </w:r>
    </w:p>
    <w:p>
      <w:r>
        <w:t>Question: A patient is in a generalised seizure. What is the priority nursing action?</w:t>
      </w:r>
    </w:p>
    <w:p>
      <w:r>
        <w:t>(a) Protect the airway and breathing, place the patient safely, and give the ordered rescue medication</w:t>
      </w:r>
    </w:p>
    <w:p>
      <w:r>
        <w:t>(b) Hold the patient still by force and pry the mouth open</w:t>
      </w:r>
    </w:p>
    <w:p>
      <w:r>
        <w:t>(c) Insert a metal object between the teeth immediately</w:t>
      </w:r>
    </w:p>
    <w:p>
      <w:r>
        <w:t>(d) Run for help and leave the patient unattended</w:t>
      </w:r>
    </w:p>
    <w:p>
      <w:r>
        <w:t>Answer: a</w:t>
      </w:r>
    </w:p>
    <w:p>
      <w:r>
        <w:t>Solution: ✅ Correct Answer: a. Protect the airway and breathing, place the patient safely, and give the ordered rescue medication.</w:t>
      </w:r>
    </w:p>
    <w:p>
      <w:r>
        <w:t>🧠 Clinical Rationale: Seizure care protects the airway and the patient from injury while rescue benzodiazepines are given per protocol</w:t>
      </w:r>
    </w:p>
    <w:p>
      <w:r>
        <w:t>🔍 Key Clues: Airway and safety come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force objects into the mouth</w:t>
      </w:r>
    </w:p>
    <w:p>
      <w:r>
        <w:t>❌ Why Not Others: (b) Hold the patient still by force and pry the mouth open — not the correct answer; (c) Insert a metal object between the teeth immediately — not the correct answer; (d) Run for help and leave the patient unattended — not the correct answer.</w:t>
      </w:r>
    </w:p>
    <w:p>
      <w:r>
        <w:t>⚠️ Exam Trap: Turn the patient to the side if possible</w:t>
      </w:r>
    </w:p>
    <w:p>
      <w:r>
        <w:t>⚡ 5-Second Recall: Time the seizure and give rescue drugs</w:t>
      </w:r>
    </w:p>
    <w:p>
      <w:r>
        <w:t>Question: When does a generalised seizure qualify as status epilepticus requiring emergency treatment?</w:t>
      </w:r>
    </w:p>
    <w:p>
      <w:r>
        <w:t>(a) When it stops on its own within one minute every time</w:t>
      </w:r>
    </w:p>
    <w:p>
      <w:r>
        <w:t>(b) After a single two-second twitch of one eyelid</w:t>
      </w:r>
    </w:p>
    <w:p>
      <w:r>
        <w:t>(c) Only when it happens during sleep at night</w:t>
      </w:r>
    </w:p>
    <w:p>
      <w:r>
        <w:t>(d) When it lasts more than about five minutes or seizures repeat without recovery</w:t>
      </w:r>
    </w:p>
    <w:p>
      <w:r>
        <w:t>Answer: d</w:t>
      </w:r>
    </w:p>
    <w:p>
      <w:r>
        <w:t>Solution: ✅ Correct Answer: d. When it lasts more than about five minutes or seizures repeat without recovery.</w:t>
      </w:r>
    </w:p>
    <w:p>
      <w:r>
        <w:t>🧠 Clinical Rationale: Status epilepticus is defined by a seizure lasting about five minutes or longer or repeated seizures without full recovery, requiring urgent drug treatment</w:t>
      </w:r>
    </w:p>
    <w:p>
      <w:r>
        <w:t>🔍 Key Clues: Five minutes of seizure = status</w:t>
      </w:r>
    </w:p>
    <w:p>
      <w:r>
        <w:t>🩺 Nursing Action: Treat early to prevent brain injury</w:t>
      </w:r>
    </w:p>
    <w:p>
      <w:r>
        <w:t>❌ Why Not Others: (a) When it stops on its own within one minute every time — not the correct answer; (b) After a single two-second twitch of one eyelid — not the correct answer; (c) Only when it happens during sleep at night — not the correct answer.</w:t>
      </w:r>
    </w:p>
    <w:p>
      <w:r>
        <w:t>⚠️ Exam Trap: Prolonged seizure damages the brain</w:t>
      </w:r>
    </w:p>
    <w:p>
      <w:r>
        <w:t>⚡ 5-Second Recall: Act at five minutes</w:t>
      </w:r>
    </w:p>
    <w:p>
      <w:r>
        <w:t>Question: A patient asks the nurse about status epilepticus definition and first line benzodiazepine. Which response by the nurse is correct?</w:t>
      </w:r>
    </w:p>
    <w:p>
      <w:r>
        <w:t>(a) A benzodiazepine such as lorazepam given IV</w:t>
      </w:r>
    </w:p>
    <w:p>
      <w:r>
        <w:t>(b) An oral anticonvulsant crushed into water</w:t>
      </w:r>
    </w:p>
    <w:p>
      <w:r>
        <w:t>(c) A beta blocker to reduce cerebral blood flow</w:t>
      </w:r>
    </w:p>
    <w:p>
      <w:r>
        <w:t>(d) A slow-release tablet that works in days</w:t>
      </w:r>
    </w:p>
    <w:p>
      <w:r>
        <w:t>Answer: a</w:t>
      </w:r>
    </w:p>
    <w:p>
      <w:r>
        <w:t>Solution: ✅ Correct Answer: a. A benzodiazepine such as lorazepam given IV.</w:t>
      </w:r>
    </w:p>
    <w:p>
      <w:r>
        <w:t>🧠 Clinical Rationale: Benzodiazepines such as lorazepam act within minutes and are the first-line agent to terminate status epilepticus</w:t>
      </w:r>
    </w:p>
    <w:p>
      <w:r>
        <w:t>🩺 Nursing Action: Lorazepam or diazepam IV is standard first line</w:t>
      </w:r>
    </w:p>
    <w:p>
      <w:r>
        <w:t>❌ Why Not Others: (b) An oral anticonvulsant crushed into water — not the correct answer; (c) A beta blocker to reduce cerebral blood flow — not the correct answer; (d) A slow-release tablet that works in days — not the correct answer.</w:t>
      </w:r>
    </w:p>
    <w:p>
      <w:r>
        <w:t>⚠️ Exam Trap: Airway and breathing support accompany the drug</w:t>
      </w:r>
    </w:p>
    <w:p>
      <w:r>
        <w:t>⚡ 5-Second Recall: Stop the seizure now</w:t>
      </w:r>
    </w:p>
    <w:p>
      <w:r>
        <w:t>Question: A patient asks the nurse about status epilepticus drug sequence concepts. Which response by the nurse is correct?</w:t>
      </w:r>
    </w:p>
    <w:p>
      <w:r>
        <w:t>(a) A muscle relaxant with no anticonvulsant effect</w:t>
      </w:r>
    </w:p>
    <w:p>
      <w:r>
        <w:t>(b) A long-term oral tablet that needs days to act</w:t>
      </w:r>
    </w:p>
    <w:p>
      <w:r>
        <w:t>(c) A second-line agent such as phenytoin, fosphenytoin or levetiracetam IV</w:t>
      </w:r>
    </w:p>
    <w:p>
      <w:r>
        <w:t>(d) Another dose of an oral syrup by nasogastric tube only</w:t>
      </w:r>
    </w:p>
    <w:p>
      <w:r>
        <w:t>Answer: c</w:t>
      </w:r>
    </w:p>
    <w:p>
      <w:r>
        <w:t>Solution: ✅ Correct Answer: c. A second-line agent such as phenytoin, fosphenytoin or levetiracetam IV.</w:t>
      </w:r>
    </w:p>
    <w:p>
      <w:r>
        <w:t>🧠 Clinical Rationale: Persistent status after benzodiazepines is treated with a second-line IV anticonvulsant such as fosphenytoin, valproate or levetiracetam</w:t>
      </w:r>
    </w:p>
    <w:p>
      <w:r>
        <w:t>🩺 Nursing Action: Refractory status may need anaesthetic agents and ICU care</w:t>
      </w:r>
    </w:p>
    <w:p>
      <w:r>
        <w:t>❌ Why Not Others: (a) A muscle relaxant with no anticonvulsant effect — not the correct answer; (b) A long-term oral tablet that needs days to act — not the correct answer; (d) Another dose of an oral syrup by nasogastric tube only — not the correct answer.</w:t>
      </w:r>
    </w:p>
    <w:p>
      <w:r>
        <w:t>⚠️ Exam Trap: Give the second agent while monitoring the airway</w:t>
      </w:r>
    </w:p>
    <w:p>
      <w:r>
        <w:t>⚡ 5-Second Recall: Benzodiazepine first, then second line</w:t>
      </w:r>
    </w:p>
    <w:p>
      <w:r>
        <w:t>Question: A patient asks the nurse about status epilepticus nursing priority ABC. Which response by the nurse is correct?</w:t>
      </w:r>
    </w:p>
    <w:p>
      <w:r>
        <w:t>(a) Hold the patient still by force and pry the mouth open</w:t>
      </w:r>
    </w:p>
    <w:p>
      <w:r>
        <w:t>(b) Protect the airway and breathing, place the patient safely, and give the ordered rescue medication</w:t>
      </w:r>
    </w:p>
    <w:p>
      <w:r>
        <w:t>(c) Run for help and leave the patient unattended</w:t>
      </w:r>
    </w:p>
    <w:p>
      <w:r>
        <w:t>(d) Insert a metal object between the teeth immediately</w:t>
      </w:r>
    </w:p>
    <w:p>
      <w:r>
        <w:t>Answer: b</w:t>
      </w:r>
    </w:p>
    <w:p>
      <w:r>
        <w:t>Solution: ✅ Correct Answer: b. Protect the airway and breathing, place the patient safely, and give the ordered rescue medication.</w:t>
      </w:r>
    </w:p>
    <w:p>
      <w:r>
        <w:t>🧠 Clinical Rationale: Seizure care protects the airway and the patient from injury while rescue benzodiazepines are given per protocol</w:t>
      </w:r>
    </w:p>
    <w:p>
      <w:r>
        <w:t>🩺 Nursing Action: Never force objects into the mouth</w:t>
      </w:r>
    </w:p>
    <w:p>
      <w:r>
        <w:t>❌ Why Not Others: (a) Hold the patient still by force and pry the mouth open — not the correct answer; (c) Run for help and leave the patient unattended — not the correct answer; (d) Insert a metal object between the teeth immediately — not the correct answer.</w:t>
      </w:r>
    </w:p>
    <w:p>
      <w:r>
        <w:t>⚠️ Exam Trap: Turn the patient to the side if possible</w:t>
      </w:r>
    </w:p>
    <w:p>
      <w:r>
        <w:t>⚡ 5-Second Recall: Time the seizure and give rescue drugs</w:t>
      </w:r>
    </w:p>
    <w:p>
      <w:r>
        <w:t>Question: A patient asks the nurse about status epilepticus generalised seizure lasting definition. Which response by the nurse is correct?</w:t>
      </w:r>
    </w:p>
    <w:p>
      <w:r>
        <w:t>(a) When it stops on its own within one minute every time</w:t>
      </w:r>
    </w:p>
    <w:p>
      <w:r>
        <w:t>(b) After a single two-second twitch of one eyelid</w:t>
      </w:r>
    </w:p>
    <w:p>
      <w:r>
        <w:t>(c) Only when it happens during sleep at night</w:t>
      </w:r>
    </w:p>
    <w:p>
      <w:r>
        <w:t>(d) When it lasts more than about five minutes or seizures repeat without recovery</w:t>
      </w:r>
    </w:p>
    <w:p>
      <w:r>
        <w:t>Answer: d</w:t>
      </w:r>
    </w:p>
    <w:p>
      <w:r>
        <w:t>Solution: ✅ Correct Answer: d. When it lasts more than about five minutes or seizures repeat without recovery.</w:t>
      </w:r>
    </w:p>
    <w:p>
      <w:r>
        <w:t>🧠 Clinical Rationale: Status epilepticus is defined by a seizure lasting about five minutes or longer or repeated seizures without full recovery, requiring urgent drug treatment</w:t>
      </w:r>
    </w:p>
    <w:p>
      <w:r>
        <w:t>🩺 Nursing Action: Treat early to prevent brain injury</w:t>
      </w:r>
    </w:p>
    <w:p>
      <w:r>
        <w:t>❌ Why Not Others: (a) When it stops on its own within one minute every time — not the correct answer; (b) After a single two-second twitch of one eyelid — not the correct answer; (c) Only when it happens during sleep at night — not the correct answer.</w:t>
      </w:r>
    </w:p>
    <w:p>
      <w:r>
        <w:t>⚠️ Exam Trap: Prolonged seizure damages the brain</w:t>
      </w:r>
    </w:p>
    <w:p>
      <w:r>
        <w:t>⚡ 5-Second Recall: Act at five minutes</w:t>
      </w:r>
    </w:p>
    <w:p>
      <w:r>
        <w:t>Question: Which statement about status epilepticus definition and first line benzodiazepine is correct?</w:t>
      </w:r>
    </w:p>
    <w:p>
      <w:r>
        <w:t>(a) An oral anticonvulsant crushed into water</w:t>
      </w:r>
    </w:p>
    <w:p>
      <w:r>
        <w:t>(b) A slow-release tablet that works in days</w:t>
      </w:r>
    </w:p>
    <w:p>
      <w:r>
        <w:t>(c) A benzodiazepine such as lorazepam given IV</w:t>
      </w:r>
    </w:p>
    <w:p>
      <w:r>
        <w:t>(d) A beta blocker to reduce cerebral blood flow</w:t>
      </w:r>
    </w:p>
    <w:p>
      <w:r>
        <w:t>Answer: c</w:t>
      </w:r>
    </w:p>
    <w:p>
      <w:r>
        <w:t>Solution: ✅ Correct Answer: c. A benzodiazepine such as lorazepam given IV.</w:t>
      </w:r>
    </w:p>
    <w:p>
      <w:r>
        <w:t>🧠 Clinical Rationale: Benzodiazepines such as lorazepam act within minutes and are the first-line agent to terminate status epilepticus</w:t>
      </w:r>
    </w:p>
    <w:p>
      <w:r>
        <w:t>🩺 Nursing Action: Lorazepam or diazepam IV is standard first line</w:t>
      </w:r>
    </w:p>
    <w:p>
      <w:r>
        <w:t>❌ Why Not Others: (a) An oral anticonvulsant crushed into water — not the correct answer; (b) A slow-release tablet that works in days — not the correct answer; (d) A beta blocker to reduce cerebral blood flow — not the correct answer.</w:t>
      </w:r>
    </w:p>
    <w:p>
      <w:r>
        <w:t>⚡ 5-Second Recall: Stop the seizure now</w:t>
      </w:r>
    </w:p>
    <w:p>
      <w:r>
        <w:t>Question: Which statement about status epilepticus drug sequence concepts is correct?</w:t>
      </w:r>
    </w:p>
    <w:p>
      <w:r>
        <w:t>(a) Another dose of an oral syrup by nasogastric tube only</w:t>
      </w:r>
    </w:p>
    <w:p>
      <w:r>
        <w:t>(b) A second-line agent such as phenytoin, fosphenytoin or levetiracetam IV</w:t>
      </w:r>
    </w:p>
    <w:p>
      <w:r>
        <w:t>(c) A muscle relaxant with no anticonvulsant effect</w:t>
      </w:r>
    </w:p>
    <w:p>
      <w:r>
        <w:t>(d) A long-term oral tablet that needs days to act</w:t>
      </w:r>
    </w:p>
    <w:p>
      <w:r>
        <w:t>Answer: b</w:t>
      </w:r>
    </w:p>
    <w:p>
      <w:r>
        <w:t>Solution: ✅ Correct Answer: b. A second-line agent such as phenytoin, fosphenytoin or levetiracetam IV.</w:t>
      </w:r>
    </w:p>
    <w:p>
      <w:r>
        <w:t>🧠 Clinical Rationale: Persistent status after benzodiazepines is treated with a second-line IV anticonvulsant such as fosphenytoin, valproate or levetiracetam</w:t>
      </w:r>
    </w:p>
    <w:p>
      <w:r>
        <w:t>🩺 Nursing Action: Refractory status may need anaesthetic agents and ICU care</w:t>
      </w:r>
    </w:p>
    <w:p>
      <w:r>
        <w:t>❌ Why Not Others: (a) Another dose of an oral syrup by nasogastric tube only — not the correct answer; (c) A muscle relaxant with no anticonvulsant effect — not the correct answer; (d) A long-term oral tablet that needs days to act — not the correct answer.</w:t>
      </w:r>
    </w:p>
    <w:p>
      <w:r>
        <w:t>⚡ 5-Second Recall: Benzodiazepine first, then second line</w:t>
      </w:r>
    </w:p>
    <w:p>
      <w:r>
        <w:t>Question: A patient is receiving status epilepticus nursing priority ABC. Which nursing action should the nurse perform FIRST?</w:t>
      </w:r>
    </w:p>
    <w:p>
      <w:r>
        <w:t>(a) Protect the airway and breathing, place the patient safely, and give the ordered rescue medication</w:t>
      </w:r>
    </w:p>
    <w:p>
      <w:r>
        <w:t>(b) Run for help and leave the patient unattended</w:t>
      </w:r>
    </w:p>
    <w:p>
      <w:r>
        <w:t>(c) Hold the patient still by force and pry the mouth open</w:t>
      </w:r>
    </w:p>
    <w:p>
      <w:r>
        <w:t>(d) Insert a metal object between the teeth immediately</w:t>
      </w:r>
    </w:p>
    <w:p>
      <w:r>
        <w:t>Answer: a</w:t>
      </w:r>
    </w:p>
    <w:p>
      <w:r>
        <w:t>Solution: ✅ Correct Answer: a. Protect the airway and breathing, place the patient safely, and give the ordered rescue medication.</w:t>
      </w:r>
    </w:p>
    <w:p>
      <w:r>
        <w:t>🧠 Clinical Rationale: Seizure care protects the airway and the patient from injury while rescue benzodiazepines are given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force objects into the mouth</w:t>
      </w:r>
    </w:p>
    <w:p>
      <w:r>
        <w:t>❌ Why Not Others: (b) Run for help and leave the patient unattended — not the correct answer; (c) Hold the patient still by force and pry the mouth open — not the correct answer; (d) Insert a metal object between the teeth immediately — not the correct answer.</w:t>
      </w:r>
    </w:p>
    <w:p>
      <w:r>
        <w:t>⚡ 5-Second Recall: Time the seizure and give rescue drugs</w:t>
      </w:r>
    </w:p>
    <w:p>
      <w:r>
        <w:t>Question: Which statement about status epilepticus generalised seizure lasting definition is correct?</w:t>
      </w:r>
    </w:p>
    <w:p>
      <w:r>
        <w:t>(a) When it lasts more than about five minutes or seizures repeat without recovery</w:t>
      </w:r>
    </w:p>
    <w:p>
      <w:r>
        <w:t>(b) After a single two-second twitch of one eyelid</w:t>
      </w:r>
    </w:p>
    <w:p>
      <w:r>
        <w:t>(c) When it stops on its own within one minute every time</w:t>
      </w:r>
    </w:p>
    <w:p>
      <w:r>
        <w:t>(d) Only when it happens during sleep at night</w:t>
      </w:r>
    </w:p>
    <w:p>
      <w:r>
        <w:t>Answer: a</w:t>
      </w:r>
    </w:p>
    <w:p>
      <w:r>
        <w:t>Solution: ✅ Correct Answer: a. When it lasts more than about five minutes or seizures repeat without recovery.</w:t>
      </w:r>
    </w:p>
    <w:p>
      <w:r>
        <w:t>🧠 Clinical Rationale: Status epilepticus is defined by a seizure lasting about five minutes or longer or repeated seizures without full recovery, requiring urgent drug treatment</w:t>
      </w:r>
    </w:p>
    <w:p>
      <w:r>
        <w:t>🩺 Nursing Action: Treat early to prevent brain injury</w:t>
      </w:r>
    </w:p>
    <w:p>
      <w:r>
        <w:t>❌ Why Not Others: (b) After a single two-second twitch of one eyelid — not the correct answer; (c) When it stops on its own within one minute every time — not the correct answer; (d) Only when it happens during sleep at night — not the correct answer.</w:t>
      </w:r>
    </w:p>
    <w:p>
      <w:r>
        <w:t>⚡ 5-Second Recall: Act at five minutes</w:t>
      </w:r>
    </w:p>
    <w:p>
      <w:r>
        <w:t>Question: The nurse is caring for a patient receiving status epilepticus definition and first line benzodiazepine. Which response is most appropriate?</w:t>
      </w:r>
    </w:p>
    <w:p>
      <w:r>
        <w:t>(a) A beta blocker to reduce cerebral blood flow</w:t>
      </w:r>
    </w:p>
    <w:p>
      <w:r>
        <w:t>(b) A benzodiazepine such as lorazepam given IV</w:t>
      </w:r>
    </w:p>
    <w:p>
      <w:r>
        <w:t>(c) A slow-release tablet that works in days</w:t>
      </w:r>
    </w:p>
    <w:p>
      <w:r>
        <w:t>(d) An oral anticonvulsant crushed into water</w:t>
      </w:r>
    </w:p>
    <w:p>
      <w:r>
        <w:t>Answer: b</w:t>
      </w:r>
    </w:p>
    <w:p>
      <w:r>
        <w:t>Solution: ✅ Correct Answer: b. A benzodiazepine such as lorazepam given IV.</w:t>
      </w:r>
    </w:p>
    <w:p>
      <w:r>
        <w:t>🧠 Clinical Rationale: Benzodiazepines such as lorazepam act within minutes and are the first-line agent to terminate status epilepticus</w:t>
      </w:r>
    </w:p>
    <w:p>
      <w:r>
        <w:t>🩺 Nursing Action: Lorazepam or diazepam IV is standard first line</w:t>
      </w:r>
    </w:p>
    <w:p>
      <w:r>
        <w:t>❌ Why Not Others: (a) A beta blocker to reduce cerebral blood flow — not the correct answer; (c) A slow-release tablet that works in days — not the correct answer; (d) An oral anticonvulsant crushed into water — not the correct answer.</w:t>
      </w:r>
    </w:p>
    <w:p>
      <w:r>
        <w:t>⚡ 5-Second Recall: Stop the seizure now</w:t>
      </w:r>
    </w:p>
    <w:p>
      <w:r>
        <w:t>Question: The nurse is caring for a patient receiving status epilepticus drug sequence concepts. Which response is most appropriate?</w:t>
      </w:r>
    </w:p>
    <w:p>
      <w:r>
        <w:t>(a) Another dose of an oral syrup by nasogastric tube only</w:t>
      </w:r>
    </w:p>
    <w:p>
      <w:r>
        <w:t>(b) A second-line agent such as phenytoin, fosphenytoin or levetiracetam IV</w:t>
      </w:r>
    </w:p>
    <w:p>
      <w:r>
        <w:t>(c) A muscle relaxant with no anticonvulsant effect</w:t>
      </w:r>
    </w:p>
    <w:p>
      <w:r>
        <w:t>(d) A long-term oral tablet that needs days to act</w:t>
      </w:r>
    </w:p>
    <w:p>
      <w:r>
        <w:t>Answer: b</w:t>
      </w:r>
    </w:p>
    <w:p>
      <w:r>
        <w:t>Solution: ✅ Correct Answer: b. A second-line agent such as phenytoin, fosphenytoin or levetiracetam IV.</w:t>
      </w:r>
    </w:p>
    <w:p>
      <w:r>
        <w:t>🧠 Clinical Rationale: Persistent status after benzodiazepines is treated with a second-line IV anticonvulsant such as fosphenytoin, valproate or levetiracetam</w:t>
      </w:r>
    </w:p>
    <w:p>
      <w:r>
        <w:t>🩺 Nursing Action: Refractory status may need anaesthetic agents and ICU care</w:t>
      </w:r>
    </w:p>
    <w:p>
      <w:r>
        <w:t>❌ Why Not Others: (a) Another dose of an oral syrup by nasogastric tube only — not the correct answer; (c) A muscle relaxant with no anticonvulsant effect — not the correct answer; (d) A long-term oral tablet that needs days to act — not the correct answer.</w:t>
      </w:r>
    </w:p>
    <w:p>
      <w:r>
        <w:t>⚡ 5-Second Recall: Benzodiazepine first, then second line</w:t>
      </w:r>
    </w:p>
    <w:p>
      <w:r>
        <w:t>Question: The nurse is caring for a patient receiving status epilepticus nursing priority ABC. Which response is most appropriate?</w:t>
      </w:r>
    </w:p>
    <w:p>
      <w:r>
        <w:t>(a) Insert a metal object between the teeth immediately</w:t>
      </w:r>
    </w:p>
    <w:p>
      <w:r>
        <w:t>(b) Protect the airway and breathing, place the patient safely, and give the ordered rescue medication</w:t>
      </w:r>
    </w:p>
    <w:p>
      <w:r>
        <w:t>(c) Run for help and leave the patient unattended</w:t>
      </w:r>
    </w:p>
    <w:p>
      <w:r>
        <w:t>(d) Hold the patient still by force and pry the mouth open</w:t>
      </w:r>
    </w:p>
    <w:p>
      <w:r>
        <w:t>Answer: b</w:t>
      </w:r>
    </w:p>
    <w:p>
      <w:r>
        <w:t>Solution: ✅ Correct Answer: b. Protect the airway and breathing, place the patient safely, and give the ordered rescue medication.</w:t>
      </w:r>
    </w:p>
    <w:p>
      <w:r>
        <w:t>🧠 Clinical Rationale: Seizure care protects the airway and the patient from injury while rescue benzodiazepines are given per protocol</w:t>
      </w:r>
    </w:p>
    <w:p>
      <w:r>
        <w:t>🩺 Nursing Action: Never force objects into the mouth</w:t>
      </w:r>
    </w:p>
    <w:p>
      <w:r>
        <w:t>❌ Why Not Others: (a) Insert a metal object between the teeth immediately — not the correct answer; (c) Run for help and leave the patient unattended — not the correct answer; (d) Hold the patient still by force and pry the mouth open — not the correct answer.</w:t>
      </w:r>
    </w:p>
    <w:p>
      <w:r>
        <w:t>⚡ 5-Second Recall: Time the seizure and give rescue drugs</w:t>
      </w:r>
    </w:p>
    <w:p>
      <w:r>
        <w:t>Question: The nurse is caring for a patient receiving status epilepticus generalised seizure lasting definition. Which response is most appropriate?</w:t>
      </w:r>
    </w:p>
    <w:p>
      <w:r>
        <w:t>(a) After a single two-second twitch of one eyelid</w:t>
      </w:r>
    </w:p>
    <w:p>
      <w:r>
        <w:t>(b) Only when it happens during sleep at night</w:t>
      </w:r>
    </w:p>
    <w:p>
      <w:r>
        <w:t>(c) When it lasts more than about five minutes or seizures repeat without recovery</w:t>
      </w:r>
    </w:p>
    <w:p>
      <w:r>
        <w:t>(d) When it stops on its own within one minute every time</w:t>
      </w:r>
    </w:p>
    <w:p>
      <w:r>
        <w:t>Answer: c</w:t>
      </w:r>
    </w:p>
    <w:p>
      <w:r>
        <w:t>Solution: ✅ Correct Answer: c. When it lasts more than about five minutes or seizures repeat without recovery.</w:t>
      </w:r>
    </w:p>
    <w:p>
      <w:r>
        <w:t>🧠 Clinical Rationale: Status epilepticus is defined by a seizure lasting about five minutes or longer or repeated seizures without full recovery, requiring urgent drug treatment</w:t>
      </w:r>
    </w:p>
    <w:p>
      <w:r>
        <w:t>🩺 Nursing Action: Treat early to prevent brain injury</w:t>
      </w:r>
    </w:p>
    <w:p>
      <w:r>
        <w:t>❌ Why Not Others: (a) After a single two-second twitch of one eyelid — not the correct answer; (b) Only when it happens during sleep at night — not the correct answer; (d) When it stops on its own within one minute every time — not the correct answer.</w:t>
      </w:r>
    </w:p>
    <w:p>
      <w:r>
        <w:t>⚡ 5-Second Recall: Act at five minutes</w:t>
      </w:r>
    </w:p>
    <w:p>
      <w:r>
        <w:t>Question: The nurse demonstrates correct understanding of status epilepticus definition and first line benzodiazepine by identifying which response as appropriate?</w:t>
      </w:r>
    </w:p>
    <w:p>
      <w:r>
        <w:t>(a) A beta blocker to reduce cerebral blood flow</w:t>
      </w:r>
    </w:p>
    <w:p>
      <w:r>
        <w:t>(b) A slow-release tablet that works in days</w:t>
      </w:r>
    </w:p>
    <w:p>
      <w:r>
        <w:t>(c) An oral anticonvulsant crushed into water</w:t>
      </w:r>
    </w:p>
    <w:p>
      <w:r>
        <w:t>(d) A benzodiazepine such as lorazepam given IV</w:t>
      </w:r>
    </w:p>
    <w:p>
      <w:r>
        <w:t>Answer: d</w:t>
      </w:r>
    </w:p>
    <w:p>
      <w:r>
        <w:t>Solution: ✅ Correct Answer: d. A benzodiazepine such as lorazepam given IV.</w:t>
      </w:r>
    </w:p>
    <w:p>
      <w:r>
        <w:t>🧠 Clinical Rationale: Benzodiazepines such as lorazepam act within minutes and are the first-line agent to terminate status epilepticus</w:t>
      </w:r>
    </w:p>
    <w:p>
      <w:r>
        <w:t>🩺 Nursing Action: Lorazepam or diazepam IV is standard first line</w:t>
      </w:r>
    </w:p>
    <w:p>
      <w:r>
        <w:t>❌ Why Not Others: (a) A beta blocker to reduce cerebral blood flow — not the correct answer; (b) A slow-release tablet that works in days — not the correct answer; (c) An oral anticonvulsant crushed into water — not the correct answer.</w:t>
      </w:r>
    </w:p>
    <w:p>
      <w:r>
        <w:t>⚡ 5-Second Recall: Stop the seizure now</w:t>
      </w:r>
    </w:p>
    <w:p>
      <w:r>
        <w:t>Question: The nurse demonstrates correct understanding of status epilepticus drug sequence concepts by identifying which response as appropriate?</w:t>
      </w:r>
    </w:p>
    <w:p>
      <w:r>
        <w:t>(a) A long-term oral tablet that needs days to act</w:t>
      </w:r>
    </w:p>
    <w:p>
      <w:r>
        <w:t>(b) A second-line agent such as phenytoin, fosphenytoin or levetiracetam IV</w:t>
      </w:r>
    </w:p>
    <w:p>
      <w:r>
        <w:t>(c) Another dose of an oral syrup by nasogastric tube only</w:t>
      </w:r>
    </w:p>
    <w:p>
      <w:r>
        <w:t>(d) A muscle relaxant with no anticonvulsant effect</w:t>
      </w:r>
    </w:p>
    <w:p>
      <w:r>
        <w:t>Answer: b</w:t>
      </w:r>
    </w:p>
    <w:p>
      <w:r>
        <w:t>Solution: ✅ Correct Answer: b. A second-line agent such as phenytoin, fosphenytoin or levetiracetam IV.</w:t>
      </w:r>
    </w:p>
    <w:p>
      <w:r>
        <w:t>🧠 Clinical Rationale: Persistent status after benzodiazepines is treated with a second-line IV anticonvulsant such as fosphenytoin, valproate or levetiracetam</w:t>
      </w:r>
    </w:p>
    <w:p>
      <w:r>
        <w:t>🩺 Nursing Action: Refractory status may need anaesthetic agents and ICU care</w:t>
      </w:r>
    </w:p>
    <w:p>
      <w:r>
        <w:t>❌ Why Not Others: (a) A long-term oral tablet that needs days to act — not the correct answer; (c) Another dose of an oral syrup by nasogastric tube only — not the correct answer; (d) A muscle relaxant with no anticonvulsant effect — not the correct answer.</w:t>
      </w:r>
    </w:p>
    <w:p>
      <w:r>
        <w:t>⚡ 5-Second Recall: Benzodiazepine first, then second line</w:t>
      </w:r>
    </w:p>
    <w:p>
      <w:r>
        <w:t>Question: The nurse demonstrates correct understanding of status epilepticus nursing priority ABC by identifying which response as appropriate?</w:t>
      </w:r>
    </w:p>
    <w:p>
      <w:r>
        <w:t>(a) Hold the patient still by force and pry the mouth open</w:t>
      </w:r>
    </w:p>
    <w:p>
      <w:r>
        <w:t>(b) Run for help and leave the patient unattended</w:t>
      </w:r>
    </w:p>
    <w:p>
      <w:r>
        <w:t>(c) Protect the airway and breathing, place the patient safely, and give the ordered rescue medication</w:t>
      </w:r>
    </w:p>
    <w:p>
      <w:r>
        <w:t>(d) Insert a metal object between the teeth immediately</w:t>
      </w:r>
    </w:p>
    <w:p>
      <w:r>
        <w:t>Answer: c</w:t>
      </w:r>
    </w:p>
    <w:p>
      <w:r>
        <w:t>Solution: ✅ Correct Answer: c. Protect the airway and breathing, place the patient safely, and give the ordered rescue medication.</w:t>
      </w:r>
    </w:p>
    <w:p>
      <w:r>
        <w:t>🧠 Clinical Rationale: Seizure care protects the airway and the patient from injury while rescue benzodiazepines are given per protocol</w:t>
      </w:r>
    </w:p>
    <w:p>
      <w:r>
        <w:t>🩺 Nursing Action: Never force objects into the mouth</w:t>
      </w:r>
    </w:p>
    <w:p>
      <w:r>
        <w:t>❌ Why Not Others: (a) Hold the patient still by force and pry the mouth open — not the correct answer; (b) Run for help and leave the patient unattended — not the correct answer; (d) Insert a metal object between the teeth immediately — not the correct answer.</w:t>
      </w:r>
    </w:p>
    <w:p>
      <w:r>
        <w:t>⚡ 5-Second Recall: Time the seizure and give rescue drugs</w:t>
      </w:r>
    </w:p>
    <w:p>
      <w:r>
        <w:t>Question: The nurse demonstrates correct understanding of status epilepticus generalised seizure lasting definition by identifying which response as appropriate?</w:t>
      </w:r>
    </w:p>
    <w:p>
      <w:r>
        <w:t>(a) When it lasts more than about five minutes or seizures repeat without recovery</w:t>
      </w:r>
    </w:p>
    <w:p>
      <w:r>
        <w:t>(b) When it stops on its own within one minute every time</w:t>
      </w:r>
    </w:p>
    <w:p>
      <w:r>
        <w:t>(c) After a single two-second twitch of one eyelid</w:t>
      </w:r>
    </w:p>
    <w:p>
      <w:r>
        <w:t>(d) Only when it happens during sleep at night</w:t>
      </w:r>
    </w:p>
    <w:p>
      <w:r>
        <w:t>Answer: a</w:t>
      </w:r>
    </w:p>
    <w:p>
      <w:r>
        <w:t>Solution: ✅ Correct Answer: a. When it lasts more than about five minutes or seizures repeat without recovery.</w:t>
      </w:r>
    </w:p>
    <w:p>
      <w:r>
        <w:t>🧠 Clinical Rationale: Status epilepticus is defined by a seizure lasting about five minutes or longer or repeated seizures without full recovery, requiring urgent drug treatment</w:t>
      </w:r>
    </w:p>
    <w:p>
      <w:r>
        <w:t>🩺 Nursing Action: Treat early to prevent brain injury</w:t>
      </w:r>
    </w:p>
    <w:p>
      <w:r>
        <w:t>❌ Why Not Others: (b) When it stops on its own within one minute every time — not the correct answer; (c) After a single two-second twitch of one eyelid — not the correct answer; (d) Only when it happens during sleep at night — not the correct answer.</w:t>
      </w:r>
    </w:p>
    <w:p>
      <w:r>
        <w:t>⚡ 5-Second Recall: Act at five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