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is cerebrospinal fluid produced?</w:t>
      </w:r>
    </w:p>
    <w:p>
      <w:r>
        <w:t>(a) In the blood vessels of the scalp</w:t>
      </w:r>
    </w:p>
    <w:p>
      <w:r>
        <w:t>(b) In the spinal cord</w:t>
      </w:r>
    </w:p>
    <w:p>
      <w:r>
        <w:t>(c) In the arachnoid granulations</w:t>
      </w:r>
    </w:p>
    <w:p>
      <w:r>
        <w:t>(d) In the choroid plexuses of the ventricles</w:t>
      </w:r>
    </w:p>
    <w:p>
      <w:r>
        <w:t>Answer: d</w:t>
      </w:r>
    </w:p>
    <w:p>
      <w:r>
        <w:t>Solution: ✅ Correct Answer: d.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🔍 Key Clues: Choroid plexus = CSF factory</w:t>
      </w:r>
    </w:p>
    <w:p>
      <w:r>
        <w:t>🩺 Nursing Action: CSF cushions the brain, removes waste and maintains intracranial pressure</w:t>
      </w:r>
    </w:p>
    <w:p>
      <w:r>
        <w:t>❌ Why Not Others: (a) In the blood vessels of the scalp — not the best response for this situation; (b) In the spinal cord — not the best response for this situation; (c) In the arachnoid granulations — not the best response for this situation.</w:t>
      </w:r>
    </w:p>
    <w:p>
      <w:r>
        <w:t>⚠️ Exam Trap: It is reabsorbed at the arachnoid granulations into the venous sinuses</w:t>
      </w:r>
    </w:p>
    <w:p>
      <w:r>
        <w:t>🌟 PNC Exam Pearl: Blocked CSF flow causes hydrocephalus</w:t>
      </w:r>
    </w:p>
    <w:p>
      <w:r>
        <w:t>⚡ 5-Second Recall: Choroid plexus makes CSF</w:t>
      </w:r>
    </w:p>
    <w:p>
      <w:r>
        <w:t>Question: What are the functions of CSF?</w:t>
      </w:r>
    </w:p>
    <w:p>
      <w:r>
        <w:t>(a) Storing urine</w:t>
      </w:r>
    </w:p>
    <w:p>
      <w:r>
        <w:t>(b) Digesting food</w:t>
      </w:r>
    </w:p>
    <w:p>
      <w:r>
        <w:t>(c) Cushioning the brain, buoyancy, nutrient/waste exchange and intracranial pressure regulation</w:t>
      </w:r>
    </w:p>
    <w:p>
      <w:r>
        <w:t>(d) Pumping blood</w:t>
      </w:r>
    </w:p>
    <w:p>
      <w:r>
        <w:t>Answer: c</w:t>
      </w:r>
    </w:p>
    <w:p>
      <w:r>
        <w:t>Solution: ✅ Correct Answer: c. Cushioning the brain, buoyancy, nutrient/waste exchange and intracranial pressure regulation.</w:t>
      </w:r>
    </w:p>
    <w:p>
      <w:r>
        <w:t>🧠 Clinical Rationale: CSF acts as a shock absorber, gives the brain buoyancy, carries nutrients and removes waste, and helps regulate intracranial pressure</w:t>
      </w:r>
    </w:p>
    <w:p>
      <w:r>
        <w:t>🔍 Key Clues: CSF = cushion + buoyancy + waste removal</w:t>
      </w:r>
    </w:p>
    <w:p>
      <w:r>
        <w:t>🩺 Nursing Action: The brain floats in CSF — its effective weight is greatly reduced</w:t>
      </w:r>
    </w:p>
    <w:p>
      <w:r>
        <w:t>❌ Why Not Others: (a) Storing urine — not the best response for this situation; (b) Digesting food — not the best response for this situation; (d) Pumping blood — not the best response for this situation.</w:t>
      </w:r>
    </w:p>
    <w:p>
      <w:r>
        <w:t>⚠️ Exam Trap: CSF analysis helps diagnose infection, hemorrhage and inflammation</w:t>
      </w:r>
    </w:p>
    <w:p>
      <w:r>
        <w:t>🌟 PNC Exam Pearl: Lumbar puncture samples CSF from the subarachnoid space</w:t>
      </w:r>
    </w:p>
    <w:p>
      <w:r>
        <w:t>⚡ 5-Second Recall: CSF = the brain's cushion and bath</w:t>
      </w:r>
    </w:p>
    <w:p>
      <w:r>
        <w:t>Question: A patient with a head injury has a rising intracranial pressure. Which CSF-related mechanism is failing?</w:t>
      </w:r>
    </w:p>
    <w:p>
      <w:r>
        <w:t>(a) The skull expands to compensate</w:t>
      </w:r>
    </w:p>
    <w:p>
      <w:r>
        <w:t>(b) CSF reabsorption is impaired or the space is overwhelmed — pressure rises</w:t>
      </w:r>
    </w:p>
    <w:p>
      <w:r>
        <w:t>(c) CSF has no role in pressure</w:t>
      </w:r>
    </w:p>
    <w:p>
      <w:r>
        <w:t>(d) The choroid plexus stops all production normally</w:t>
      </w:r>
    </w:p>
    <w:p>
      <w:r>
        <w:t>Answer: b</w:t>
      </w:r>
    </w:p>
    <w:p>
      <w:r>
        <w:t>Solution: ✅ Correct Answer: b. CSF reabsorption is impaired or the space is overwhelmed — pressure rises.</w:t>
      </w:r>
    </w:p>
    <w:p>
      <w:r>
        <w:t>🧠 Clinical Rationale: CSF normally buffers volume — when swelling, blood or CSF excess exceeds the buffer, intracranial pressure rises; herniation risk follows</w:t>
      </w:r>
    </w:p>
    <w:p>
      <w:r>
        <w:t>🔍 Key Clues: ICP rises when compensation is exhausted</w:t>
      </w:r>
    </w:p>
    <w:p>
      <w:r>
        <w:t>🩺 Nursing Action: Monitor neuro status, pupillary response and GCS closely in head injury</w:t>
      </w:r>
    </w:p>
    <w:p>
      <w:r>
        <w:t>❌ Why Not Others: (a) The skull expands to compensate — not the best response for this situation; (c) CSF has no role in pressure — not the best response for this situation; (d) The choroid plexus stops all production normally — not the best response for this situation.</w:t>
      </w:r>
    </w:p>
    <w:p>
      <w:r>
        <w:t>⚠️ Exam Trap: The Monroe-Kellie doctrine: skull contents (brain, blood, CSF) are fixed volume — one expanding raises pressure</w:t>
      </w:r>
    </w:p>
    <w:p>
      <w:r>
        <w:t>🌟 PNC Exam Pearl: Position the head midline and elevated to promote venous and CSF drainage</w:t>
      </w:r>
    </w:p>
    <w:p>
      <w:r>
        <w:t>⚡ 5-Second Recall: ICP = CSF buffer overwhelmed</w:t>
      </w:r>
    </w:p>
    <w:p>
      <w:r>
        <w:t>Question: A patient asks the nurse about CSF formation, circulation and functions. Which response by the nurse is correct?</w:t>
      </w:r>
    </w:p>
    <w:p>
      <w:r>
        <w:t>(a) In the spinal cord</w:t>
      </w:r>
    </w:p>
    <w:p>
      <w:r>
        <w:t>(b) In the blood vessels of the scalp</w:t>
      </w:r>
    </w:p>
    <w:p>
      <w:r>
        <w:t>(c) In the arachnoid granulations</w:t>
      </w:r>
    </w:p>
    <w:p>
      <w:r>
        <w:t>(d) In the choroid plexuses of the ventricles</w:t>
      </w:r>
    </w:p>
    <w:p>
      <w:r>
        <w:t>Answer: d</w:t>
      </w:r>
    </w:p>
    <w:p>
      <w:r>
        <w:t>Solution: ✅ Correct Answer: d.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🩺 Nursing Action: CSF cushions the brain, removes waste and maintains intracranial pressure</w:t>
      </w:r>
    </w:p>
    <w:p>
      <w:r>
        <w:t>❌ Why Not Others: (a) In the spinal cord — not the best response for this situation; (b) In the blood vessels of the scalp — not the best response for this situation; (c) In the arachnoid granulations — not the best response for this situation.</w:t>
      </w:r>
    </w:p>
    <w:p>
      <w:r>
        <w:t>⚠️ Exam Trap: It is reabsorbed at the arachnoid granulations into the venous sinuses</w:t>
      </w:r>
    </w:p>
    <w:p>
      <w:r>
        <w:t>⚡ 5-Second Recall: Choroid plexus makes CSF</w:t>
      </w:r>
    </w:p>
    <w:p>
      <w:r>
        <w:t>Question: A patient asks the nurse about CSF formation, circulation and functions. Which response by the nurse is correct?</w:t>
      </w:r>
    </w:p>
    <w:p>
      <w:r>
        <w:t>(a) Storing urine</w:t>
      </w:r>
    </w:p>
    <w:p>
      <w:r>
        <w:t>(b) Digesting food</w:t>
      </w:r>
    </w:p>
    <w:p>
      <w:r>
        <w:t>(c) Pumping blood</w:t>
      </w:r>
    </w:p>
    <w:p>
      <w:r>
        <w:t>(d) Cushioning the brain, buoyancy, nutrient/waste exchange and intracranial pressure regulation</w:t>
      </w:r>
    </w:p>
    <w:p>
      <w:r>
        <w:t>Answer: d</w:t>
      </w:r>
    </w:p>
    <w:p>
      <w:r>
        <w:t>Solution: ✅ Correct Answer: d. Cushioning the brain, buoyancy, nutrient/waste exchange and intracranial pressure regulation.</w:t>
      </w:r>
    </w:p>
    <w:p>
      <w:r>
        <w:t>🧠 Clinical Rationale: CSF acts as a shock absorber, gives the brain buoyancy, carries nutrients and removes waste, and helps regulate intracranial pressure</w:t>
      </w:r>
    </w:p>
    <w:p>
      <w:r>
        <w:t>🩺 Nursing Action: The brain floats in CSF — its effective weight is greatly reduced</w:t>
      </w:r>
    </w:p>
    <w:p>
      <w:r>
        <w:t>❌ Why Not Others: (a) Storing urine — not the best response for this situation; (b) Digesting food — not the best response for this situation; (c) Pumping blood — not the best response for this situation.</w:t>
      </w:r>
    </w:p>
    <w:p>
      <w:r>
        <w:t>⚠️ Exam Trap: CSF analysis helps diagnose infection, hemorrhage and inflammation</w:t>
      </w:r>
    </w:p>
    <w:p>
      <w:r>
        <w:t>⚡ 5-Second Recall: CSF = the brain's cushion and bath</w:t>
      </w:r>
    </w:p>
    <w:p>
      <w:r>
        <w:t>Question: The nurse is teaching a patient about CSF formation, circulation and functions. Which statement by the patient indicates correct understanding?</w:t>
      </w:r>
    </w:p>
    <w:p>
      <w:r>
        <w:t>(a) CSF reabsorption is impaired or the space is overwhelmed — pressure rises</w:t>
      </w:r>
    </w:p>
    <w:p>
      <w:r>
        <w:t>(b) CSF has no role in pressure</w:t>
      </w:r>
    </w:p>
    <w:p>
      <w:r>
        <w:t>(c) The choroid plexus stops all production normally</w:t>
      </w:r>
    </w:p>
    <w:p>
      <w:r>
        <w:t>(d) The skull expands to compensate</w:t>
      </w:r>
    </w:p>
    <w:p>
      <w:r>
        <w:t>Answer: a</w:t>
      </w:r>
    </w:p>
    <w:p>
      <w:r>
        <w:t>Solution: ✅ Correct Answer: a. CSF reabsorption is impaired or the space is overwhelmed — pressure rises.</w:t>
      </w:r>
    </w:p>
    <w:p>
      <w:r>
        <w:t>🧠 Clinical Rationale: CSF normally buffers volume — when swelling, blood or CSF excess exceeds the buffer, intracranial pressure rises; herniation risk follows</w:t>
      </w:r>
    </w:p>
    <w:p>
      <w:r>
        <w:t>🩺 Nursing Action: Monitor neuro status, pupillary response and GCS closely in head injury</w:t>
      </w:r>
    </w:p>
    <w:p>
      <w:r>
        <w:t>❌ Why Not Others: (b) CSF has no role in pressure — not the best response for this situation; (c) The choroid plexus stops all production normally — not the best response for this situation; (d) The skull expands to compensate — not the best response for this situation.</w:t>
      </w:r>
    </w:p>
    <w:p>
      <w:r>
        <w:t>⚠️ Exam Trap: The Monroe-Kellie doctrine: skull contents (brain, blood, CSF) are fixed volume — one expanding raises pressure</w:t>
      </w:r>
    </w:p>
    <w:p>
      <w:r>
        <w:t>🌟 PNC Exam Pearl: Position the head midline and elevated to promote venous and CSF drainage</w:t>
      </w:r>
    </w:p>
    <w:p>
      <w:r>
        <w:t>⚡ 5-Second Recall: ICP = CSF buffer overwhelmed</w:t>
      </w:r>
    </w:p>
    <w:p>
      <w:r>
        <w:t>Question: Which statement about CSF formation, circulation and functions is correct?</w:t>
      </w:r>
    </w:p>
    <w:p>
      <w:r>
        <w:t>(a) In the spinal cord</w:t>
      </w:r>
    </w:p>
    <w:p>
      <w:r>
        <w:t>(b) In the choroid plexuses of the ventricles</w:t>
      </w:r>
    </w:p>
    <w:p>
      <w:r>
        <w:t>(c) In the blood vessels of the scalp</w:t>
      </w:r>
    </w:p>
    <w:p>
      <w:r>
        <w:t>(d) In the arachnoid granulations</w:t>
      </w:r>
    </w:p>
    <w:p>
      <w:r>
        <w:t>Answer: b</w:t>
      </w:r>
    </w:p>
    <w:p>
      <w:r>
        <w:t>Solution: ✅ Correct Answer: b.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🩺 Nursing Action: CSF cushions the brain, removes waste and maintains intracranial pressure</w:t>
      </w:r>
    </w:p>
    <w:p>
      <w:r>
        <w:t>❌ Why Not Others: (a) In the spinal cord — not the best response for this situation; (c) In the blood vessels of the scalp — not the best response for this situation; (d) In the arachnoid granulations — not the best response for this situation.</w:t>
      </w:r>
    </w:p>
    <w:p>
      <w:r>
        <w:t>⚡ 5-Second Recall: Choroid plexus makes CSF</w:t>
      </w:r>
    </w:p>
    <w:p>
      <w:r>
        <w:t>Question: Which statement about CSF formation, circulation and functions is correct?</w:t>
      </w:r>
    </w:p>
    <w:p>
      <w:r>
        <w:t>(a) Cushioning the brain, buoyancy, nutrient/waste exchange and intracranial pressure regulation</w:t>
      </w:r>
    </w:p>
    <w:p>
      <w:r>
        <w:t>(b) Digesting food</w:t>
      </w:r>
    </w:p>
    <w:p>
      <w:r>
        <w:t>(c) Pumping blood</w:t>
      </w:r>
    </w:p>
    <w:p>
      <w:r>
        <w:t>(d) Storing urine</w:t>
      </w:r>
    </w:p>
    <w:p>
      <w:r>
        <w:t>Answer: a</w:t>
      </w:r>
    </w:p>
    <w:p>
      <w:r>
        <w:t>Solution: ✅ Correct Answer: a. Cushioning the brain, buoyancy, nutrient/waste exchange and intracranial pressure regulation.</w:t>
      </w:r>
    </w:p>
    <w:p>
      <w:r>
        <w:t>🧠 Clinical Rationale: CSF acts as a shock absorber, gives the brain buoyancy, carries nutrients and removes waste, and helps regulate intracranial pressure</w:t>
      </w:r>
    </w:p>
    <w:p>
      <w:r>
        <w:t>🩺 Nursing Action: The brain floats in CSF — its effective weight is greatly reduced</w:t>
      </w:r>
    </w:p>
    <w:p>
      <w:r>
        <w:t>❌ Why Not Others: (b) Digesting food — not the best response for this situation; (c) Pumping blood — not the best response for this situation; (d) Storing urine — not the best response for this situation.</w:t>
      </w:r>
    </w:p>
    <w:p>
      <w:r>
        <w:t>⚡ 5-Second Recall: CSF = the brain's cushion and bath</w:t>
      </w:r>
    </w:p>
    <w:p>
      <w:r>
        <w:t>Question: A patient needing care for CSF formation, circulation and functions is admitted to the unit. Which nursing action should the nurse perform FIRST?</w:t>
      </w:r>
    </w:p>
    <w:p>
      <w:r>
        <w:t>(a) CSF has no role in pressure</w:t>
      </w:r>
    </w:p>
    <w:p>
      <w:r>
        <w:t>(b) CSF reabsorption is impaired or the space is overwhelmed — pressure rises</w:t>
      </w:r>
    </w:p>
    <w:p>
      <w:r>
        <w:t>(c) The choroid plexus stops all production normally</w:t>
      </w:r>
    </w:p>
    <w:p>
      <w:r>
        <w:t>(d) The skull expands to compensate</w:t>
      </w:r>
    </w:p>
    <w:p>
      <w:r>
        <w:t>Answer: b</w:t>
      </w:r>
    </w:p>
    <w:p>
      <w:r>
        <w:t>Solution: ✅ Correct Answer: b. CSF reabsorption is impaired or the space is overwhelmed — pressure rises.</w:t>
      </w:r>
    </w:p>
    <w:p>
      <w:r>
        <w:t>🧠 Clinical Rationale: CSF normally buffers volume — when swelling, blood or CSF excess exceeds the buffer, intracranial pressure rises; herniation risk follows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neuro status, pupillary response and GCS closely in head injury</w:t>
      </w:r>
    </w:p>
    <w:p>
      <w:r>
        <w:t>❌ Why Not Others: (a) CSF has no role in pressure — not the best response for this situation; (c) The choroid plexus stops all production normally — not the best response for this situation; (d) The skull expands to compensate — not the best response for this situation.</w:t>
      </w:r>
    </w:p>
    <w:p>
      <w:r>
        <w:t>⚡ 5-Second Recall: ICP = CSF buffer overwhelmed</w:t>
      </w:r>
    </w:p>
    <w:p>
      <w:r>
        <w:t>Question: The nurse is caring for a patient with CSF formation, circulation and functions. Which response is most appropriate?</w:t>
      </w:r>
    </w:p>
    <w:p>
      <w:r>
        <w:t>(a) In the arachnoid granulations</w:t>
      </w:r>
    </w:p>
    <w:p>
      <w:r>
        <w:t>(b) In the spinal cord</w:t>
      </w:r>
    </w:p>
    <w:p>
      <w:r>
        <w:t>(c) In the blood vessels of the scalp</w:t>
      </w:r>
    </w:p>
    <w:p>
      <w:r>
        <w:t>(d) In the choroid plexuses of the ventricles</w:t>
      </w:r>
    </w:p>
    <w:p>
      <w:r>
        <w:t>Answer: d</w:t>
      </w:r>
    </w:p>
    <w:p>
      <w:r>
        <w:t>Solution: ✅ Correct Answer: d.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🩺 Nursing Action: CSF cushions the brain, removes waste and maintains intracranial pressure</w:t>
      </w:r>
    </w:p>
    <w:p>
      <w:r>
        <w:t>❌ Why Not Others: (a) In the arachnoid granulations — not the best response for this situation; (b) In the spinal cord — not the best response for this situation; (c) In the blood vessels of the scalp — not the best response for this situation.</w:t>
      </w:r>
    </w:p>
    <w:p>
      <w:r>
        <w:t>⚡ 5-Second Recall: Choroid plexus makes CSF</w:t>
      </w:r>
    </w:p>
    <w:p>
      <w:r>
        <w:t>Question: The nurse is caring for a patient with CSF formation, circulation and functions. Which response is most appropriate?</w:t>
      </w:r>
    </w:p>
    <w:p>
      <w:r>
        <w:t>(a) Digesting food</w:t>
      </w:r>
    </w:p>
    <w:p>
      <w:r>
        <w:t>(b) Storing urine</w:t>
      </w:r>
    </w:p>
    <w:p>
      <w:r>
        <w:t>(c) Cushioning the brain, buoyancy, nutrient/waste exchange and intracranial pressure regulation</w:t>
      </w:r>
    </w:p>
    <w:p>
      <w:r>
        <w:t>(d) Pumping blood</w:t>
      </w:r>
    </w:p>
    <w:p>
      <w:r>
        <w:t>Answer: c</w:t>
      </w:r>
    </w:p>
    <w:p>
      <w:r>
        <w:t>Solution: ✅ Correct Answer: c. Cushioning the brain, buoyancy, nutrient/waste exchange and intracranial pressure regulation.</w:t>
      </w:r>
    </w:p>
    <w:p>
      <w:r>
        <w:t>🧠 Clinical Rationale: CSF acts as a shock absorber, gives the brain buoyancy, carries nutrients and removes waste, and helps regulate intracranial pressure</w:t>
      </w:r>
    </w:p>
    <w:p>
      <w:r>
        <w:t>🩺 Nursing Action: The brain floats in CSF — its effective weight is greatly reduced</w:t>
      </w:r>
    </w:p>
    <w:p>
      <w:r>
        <w:t>❌ Why Not Others: (a) Digesting food — not the best response for this situation; (b) Storing urine — not the best response for this situation; (d) Pumping blood — not the best response for this situation.</w:t>
      </w:r>
    </w:p>
    <w:p>
      <w:r>
        <w:t>⚡ 5-Second Recall: CSF = the brain's cushion and bath</w:t>
      </w:r>
    </w:p>
    <w:p>
      <w:r>
        <w:t>Question: Which assessment finding in a patient with CSF formation, circulation and functions is MOST concerning and requires immediate follow-up?</w:t>
      </w:r>
    </w:p>
    <w:p>
      <w:r>
        <w:t>(a) CSF reabsorption is impaired or the space is overwhelmed — pressure rises</w:t>
      </w:r>
    </w:p>
    <w:p>
      <w:r>
        <w:t>(b) The choroid plexus stops all production normally</w:t>
      </w:r>
    </w:p>
    <w:p>
      <w:r>
        <w:t>(c) CSF has no role in pressure</w:t>
      </w:r>
    </w:p>
    <w:p>
      <w:r>
        <w:t>(d) The skull expands to compensate</w:t>
      </w:r>
    </w:p>
    <w:p>
      <w:r>
        <w:t>Answer: a</w:t>
      </w:r>
    </w:p>
    <w:p>
      <w:r>
        <w:t>Solution: ✅ Correct Answer: a. CSF reabsorption is impaired or the space is overwhelmed — pressure rises.</w:t>
      </w:r>
    </w:p>
    <w:p>
      <w:r>
        <w:t>🧠 Clinical Rationale: CSF normally buffers volume — when swelling, blood or CSF excess exceeds the buffer, intracranial pressure rises; herniation risk follows</w:t>
      </w:r>
    </w:p>
    <w:p>
      <w:r>
        <w:t>🔍 Key Clues: ICP rises when compensation is exhausted</w:t>
      </w:r>
    </w:p>
    <w:p>
      <w:r>
        <w:t>🩺 Nursing Action: Monitor neuro status, pupillary response and GCS closely in head injury</w:t>
      </w:r>
    </w:p>
    <w:p>
      <w:r>
        <w:t>❌ Why Not Others: (b) The choroid plexus stops all production normally — not the best response for this situation; (c) CSF has no role in pressure — not the best response for this situation; (d) The skull expands to compensate — not the best response for this situation.</w:t>
      </w:r>
    </w:p>
    <w:p>
      <w:r>
        <w:t>⚡ 5-Second Recall: ICP = CSF buffer overwhelmed</w:t>
      </w:r>
    </w:p>
    <w:p>
      <w:r>
        <w:t>Question: The nurse demonstrates correct understanding of CSF formation, circulation and functions by identifying which response as appropriate?</w:t>
      </w:r>
    </w:p>
    <w:p>
      <w:r>
        <w:t>(a) In the blood vessels of the scalp</w:t>
      </w:r>
    </w:p>
    <w:p>
      <w:r>
        <w:t>(b) In the arachnoid granulations</w:t>
      </w:r>
    </w:p>
    <w:p>
      <w:r>
        <w:t>(c) In the choroid plexuses of the ventricles</w:t>
      </w:r>
    </w:p>
    <w:p>
      <w:r>
        <w:t>(d) In the spinal cord</w:t>
      </w:r>
    </w:p>
    <w:p>
      <w:r>
        <w:t>Answer: c</w:t>
      </w:r>
    </w:p>
    <w:p>
      <w:r>
        <w:t>Solution: ✅ Correct Answer: c.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🩺 Nursing Action: CSF cushions the brain, removes waste and maintains intracranial pressure</w:t>
      </w:r>
    </w:p>
    <w:p>
      <w:r>
        <w:t>❌ Why Not Others: (a) In the blood vessels of the scalp — not the best response for this situation; (b) In the arachnoid granulations — not the best response for this situation; (d) In the spinal cord — not the best response for this situation.</w:t>
      </w:r>
    </w:p>
    <w:p>
      <w:r>
        <w:t>⚡ 5-Second Recall: Choroid plexus makes CSF</w:t>
      </w:r>
    </w:p>
    <w:p>
      <w:r>
        <w:t>Question: What is the blood-brain barrier?</w:t>
      </w:r>
    </w:p>
    <w:p>
      <w:r>
        <w:t>(a) A pump that pushes blood in</w:t>
      </w:r>
    </w:p>
    <w:p>
      <w:r>
        <w:t>(b) Tight junctions between brain capillary endothelial cells that restrict what enters the brain</w:t>
      </w:r>
    </w:p>
    <w:p>
      <w:r>
        <w:t>(c) A wall of bone around the brain</w:t>
      </w:r>
    </w:p>
    <w:p>
      <w:r>
        <w:t>(d) A layer of fat under the skull</w:t>
      </w:r>
    </w:p>
    <w:p>
      <w:r>
        <w:t>Answer: b</w:t>
      </w:r>
    </w:p>
    <w:p>
      <w:r>
        <w:t>Solution: ✅ Correct Answer: b. Tight junctions between brain capillary endothelial cells that restrict what enters the brain.</w:t>
      </w:r>
    </w:p>
    <w:p>
      <w:r>
        <w:t>🧠 Clinical Rationale: The BBB is formed by tight junctions of brain capillary endothelium plus supporting cells — it selectively controls substances entering the brain</w:t>
      </w:r>
    </w:p>
    <w:p>
      <w:r>
        <w:t>🔍 Key Clues: BBB = tight endothelial junctions</w:t>
      </w:r>
    </w:p>
    <w:p>
      <w:r>
        <w:t>🩺 Nursing Action: The BBB protects the brain from toxins and fluctuations, while letting glucose and oxygen through</w:t>
      </w:r>
    </w:p>
    <w:p>
      <w:r>
        <w:t>❌ Why Not Others: (a) A pump that pushes blood in — not the best response for this situation; (c) A wall of bone around the brain — not the best response for this situation; (d) A layer of fat under the skull — not the best response for this situation.</w:t>
      </w:r>
    </w:p>
    <w:p>
      <w:r>
        <w:t>⚠️ Exam Trap: It blocks many drugs — a challenge for treating brain infections and tumors</w:t>
      </w:r>
    </w:p>
    <w:p>
      <w:r>
        <w:t>🌟 PNC Exam Pearl: Lipid-soluble drugs cross the BBB easily; water-soluble ones often do not</w:t>
      </w:r>
    </w:p>
    <w:p>
      <w:r>
        <w:t>⚡ 5-Second Recall: BBB = brain's selective gate</w:t>
      </w:r>
    </w:p>
    <w:p>
      <w:r>
        <w:t>Question: Which substances cross the blood-brain barrier readily?</w:t>
      </w:r>
    </w:p>
    <w:p>
      <w:r>
        <w:t>(a) Red and white blood cells</w:t>
      </w:r>
    </w:p>
    <w:p>
      <w:r>
        <w:t>(b) All water-soluble drugs</w:t>
      </w:r>
    </w:p>
    <w:p>
      <w:r>
        <w:t>(c) Large proteins and most ions</w:t>
      </w:r>
    </w:p>
    <w:p>
      <w:r>
        <w:t>(d) Lipid-soluble substances — oxygen, CO2, alcohol and many anesthetics</w:t>
      </w:r>
    </w:p>
    <w:p>
      <w:r>
        <w:t>Answer: d</w:t>
      </w:r>
    </w:p>
    <w:p>
      <w:r>
        <w:t>Solution: ✅ Correct Answer: d. Lipid-soluble substances — oxygen, CO2, alcohol and many anesthetics.</w:t>
      </w:r>
    </w:p>
    <w:p>
      <w:r>
        <w:t>🧠 Clinical Rationale: Lipid-soluble molecules (oxygen, CO2, alcohol, anesthetics) diffuse across the BBB; glucose uses transporters; most proteins and polar drugs are excluded</w:t>
      </w:r>
    </w:p>
    <w:p>
      <w:r>
        <w:t>🔍 Key Clues: Lipid-soluble = crosses easily</w:t>
      </w:r>
    </w:p>
    <w:p>
      <w:r>
        <w:t>🩺 Nursing Action: This is why alcohol and inhaled anesthetics act on the brain quickly</w:t>
      </w:r>
    </w:p>
    <w:p>
      <w:r>
        <w:t>❌ Why Not Others: (a) Red and white blood cells — not the best response for this situation; (b) All water-soluble drugs — not the best response for this situation; (c) Large proteins and most ions — not the best response for this situation.</w:t>
      </w:r>
    </w:p>
    <w:p>
      <w:r>
        <w:t>⚠️ Exam Trap: Glucose needs a specific transporter (GLUT1) — hypoglycemia starves the brain despite normal blood flow</w:t>
      </w:r>
    </w:p>
    <w:p>
      <w:r>
        <w:t>🌟 PNC Exam Pearl: Meningitis increases BBB permeability — antibiotics can then penetrate</w:t>
      </w:r>
    </w:p>
    <w:p>
      <w:r>
        <w:t>⚡ 5-Second Recall: Lipid-soluble crosses, polar does not</w:t>
      </w:r>
    </w:p>
    <w:p>
      <w:r>
        <w:t>Question: Why is treating brain infections difficult even with IV antibiotics?</w:t>
      </w:r>
    </w:p>
    <w:p>
      <w:r>
        <w:t>(a) Many antibiotics cannot cross the intact blood-brain barrier in sufficient concentrations</w:t>
      </w:r>
    </w:p>
    <w:p>
      <w:r>
        <w:t>(b) The skull blocks the drugs</w:t>
      </w:r>
    </w:p>
    <w:p>
      <w:r>
        <w:t>(c) The brain rejects all drugs</w:t>
      </w:r>
    </w:p>
    <w:p>
      <w:r>
        <w:t>(d) The liver destroys all antibiotics</w:t>
      </w:r>
    </w:p>
    <w:p>
      <w:r>
        <w:t>Answer: a</w:t>
      </w:r>
    </w:p>
    <w:p>
      <w:r>
        <w:t>Solution: ✅ Correct Answer: a. Many antibiotics cannot cross the intact blood-brain barrier in sufficient concentrations.</w:t>
      </w:r>
    </w:p>
    <w:p>
      <w:r>
        <w:t>🧠 Clinical Rationale: Most antibiotics are water-soluble and cross the BBB poorly — inflamed meninges increase penetration, but some infections still need intrathecal or high-dose therapy</w:t>
      </w:r>
    </w:p>
    <w:p>
      <w:r>
        <w:t>🔍 Key Clues: BBB limits antibiotic penetration</w:t>
      </w:r>
    </w:p>
    <w:p>
      <w:r>
        <w:t>🩺 Nursing Action: Use antibiotics with good CNS penetration (e.g., third-generation cephalosporins) for meningitis</w:t>
      </w:r>
    </w:p>
    <w:p>
      <w:r>
        <w:t>❌ Why Not Others: (b) The skull blocks the drugs — not the best response for this situation; (c) The brain rejects all drugs — not the best response for this situation; (d) The liver destroys all antibiotics — not the best response for this situation.</w:t>
      </w:r>
    </w:p>
    <w:p>
      <w:r>
        <w:t>⚠️ Exam Trap: The inflamed BBB is more permeable — early treatment exploits this</w:t>
      </w:r>
    </w:p>
    <w:p>
      <w:r>
        <w:t>🌟 PNC Exam Pearl: Know which antibiotics penetrate the CNS when treating neuroinfection</w:t>
      </w:r>
    </w:p>
    <w:p>
      <w:r>
        <w:t>⚡ 5-Second Recall: BBB = CNS drug barrier</w:t>
      </w:r>
    </w:p>
    <w:p>
      <w:r>
        <w:t>Question: A patient asks the nurse about blood-brain barrier physiology. Which response by the nurse is correct?</w:t>
      </w:r>
    </w:p>
    <w:p>
      <w:r>
        <w:t>(a) A pump that pushes blood in</w:t>
      </w:r>
    </w:p>
    <w:p>
      <w:r>
        <w:t>(b) Tight junctions between brain capillary endothelial cells that restrict what enters the brain</w:t>
      </w:r>
    </w:p>
    <w:p>
      <w:r>
        <w:t>(c) A wall of bone around the brain</w:t>
      </w:r>
    </w:p>
    <w:p>
      <w:r>
        <w:t>(d) A layer of fat under the skull</w:t>
      </w:r>
    </w:p>
    <w:p>
      <w:r>
        <w:t>Answer: b</w:t>
      </w:r>
    </w:p>
    <w:p>
      <w:r>
        <w:t>Solution: ✅ Correct Answer: b. Tight junctions between brain capillary endothelial cells that restrict what enters the brain.</w:t>
      </w:r>
    </w:p>
    <w:p>
      <w:r>
        <w:t>🧠 Clinical Rationale: The BBB is formed by tight junctions of brain capillary endothelium plus supporting cells — it selectively controls substances entering the brain</w:t>
      </w:r>
    </w:p>
    <w:p>
      <w:r>
        <w:t>🩺 Nursing Action: The BBB protects the brain from toxins and fluctuations, while letting glucose and oxygen through</w:t>
      </w:r>
    </w:p>
    <w:p>
      <w:r>
        <w:t>❌ Why Not Others: (a) A pump that pushes blood in — not the best response for this situation; (c) A wall of bone around the brain — not the best response for this situation; (d) A layer of fat under the skull — not the best response for this situation.</w:t>
      </w:r>
    </w:p>
    <w:p>
      <w:r>
        <w:t>⚠️ Exam Trap: It blocks many drugs — a challenge for treating brain infections and tumors</w:t>
      </w:r>
    </w:p>
    <w:p>
      <w:r>
        <w:t>⚡ 5-Second Recall: BBB = brain's selective gate</w:t>
      </w:r>
    </w:p>
    <w:p>
      <w:r>
        <w:t>Question: A patient asks the nurse about blood-brain barrier physiology. Which response by the nurse is correct?</w:t>
      </w:r>
    </w:p>
    <w:p>
      <w:r>
        <w:t>(a) Red and white blood cells</w:t>
      </w:r>
    </w:p>
    <w:p>
      <w:r>
        <w:t>(b) Lipid-soluble substances — oxygen, CO2, alcohol and many anesthetics</w:t>
      </w:r>
    </w:p>
    <w:p>
      <w:r>
        <w:t>(c) Large proteins and most ions</w:t>
      </w:r>
    </w:p>
    <w:p>
      <w:r>
        <w:t>(d) All water-soluble drugs</w:t>
      </w:r>
    </w:p>
    <w:p>
      <w:r>
        <w:t>Answer: b</w:t>
      </w:r>
    </w:p>
    <w:p>
      <w:r>
        <w:t>Solution: ✅ Correct Answer: b. Lipid-soluble substances — oxygen, CO2, alcohol and many anesthetics.</w:t>
      </w:r>
    </w:p>
    <w:p>
      <w:r>
        <w:t>🧠 Clinical Rationale: Lipid-soluble molecules (oxygen, CO2, alcohol, anesthetics) diffuse across the BBB; glucose uses transporters; most proteins and polar drugs are excluded</w:t>
      </w:r>
    </w:p>
    <w:p>
      <w:r>
        <w:t>🩺 Nursing Action: This is why alcohol and inhaled anesthetics act on the brain quickly</w:t>
      </w:r>
    </w:p>
    <w:p>
      <w:r>
        <w:t>❌ Why Not Others: (a) Red and white blood cells — not the best response for this situation; (c) Large proteins and most ions — not the best response for this situation; (d) All water-soluble drugs — not the best response for this situation.</w:t>
      </w:r>
    </w:p>
    <w:p>
      <w:r>
        <w:t>⚠️ Exam Trap: Glucose needs a specific transporter (GLUT1) — hypoglycemia starves the brain despite normal blood flow</w:t>
      </w:r>
    </w:p>
    <w:p>
      <w:r>
        <w:t>⚡ 5-Second Recall: Lipid-soluble crosses, polar does not</w:t>
      </w:r>
    </w:p>
    <w:p>
      <w:r>
        <w:t>Question: The nurse is teaching a patient about blood-brain barrier physiology. Which statement by the patient indicates correct understanding?</w:t>
      </w:r>
    </w:p>
    <w:p>
      <w:r>
        <w:t>(a) The skull blocks the drugs</w:t>
      </w:r>
    </w:p>
    <w:p>
      <w:r>
        <w:t>(b) The liver destroys all antibiotics</w:t>
      </w:r>
    </w:p>
    <w:p>
      <w:r>
        <w:t>(c) Many antibiotics cannot cross the intact blood-brain barrier in sufficient concentrations</w:t>
      </w:r>
    </w:p>
    <w:p>
      <w:r>
        <w:t>(d) The brain rejects all drugs</w:t>
      </w:r>
    </w:p>
    <w:p>
      <w:r>
        <w:t>Answer: c</w:t>
      </w:r>
    </w:p>
    <w:p>
      <w:r>
        <w:t>Solution: ✅ Correct Answer: c. Many antibiotics cannot cross the intact blood-brain barrier in sufficient concentrations.</w:t>
      </w:r>
    </w:p>
    <w:p>
      <w:r>
        <w:t>🧠 Clinical Rationale: Most antibiotics are water-soluble and cross the BBB poorly — inflamed meninges increase penetration, but some infections still need intrathecal or high-dose therapy</w:t>
      </w:r>
    </w:p>
    <w:p>
      <w:r>
        <w:t>🩺 Nursing Action: Use antibiotics with good CNS penetration (e.g., third-generation cephalosporins) for meningitis</w:t>
      </w:r>
    </w:p>
    <w:p>
      <w:r>
        <w:t>❌ Why Not Others: (a) The skull blocks the drugs — not the best response for this situation; (b) The liver destroys all antibiotics — not the best response for this situation; (d) The brain rejects all drugs — not the best response for this situation.</w:t>
      </w:r>
    </w:p>
    <w:p>
      <w:r>
        <w:t>⚠️ Exam Trap: The inflamed BBB is more permeable — early treatment exploits this</w:t>
      </w:r>
    </w:p>
    <w:p>
      <w:r>
        <w:t>🌟 PNC Exam Pearl: Know which antibiotics penetrate the CNS when treating neuroinfection</w:t>
      </w:r>
    </w:p>
    <w:p>
      <w:r>
        <w:t>⚡ 5-Second Recall: BBB = CNS drug barrier</w:t>
      </w:r>
    </w:p>
    <w:p>
      <w:r>
        <w:t>Question: Which statement about blood-brain barrier physiology is correct?</w:t>
      </w:r>
    </w:p>
    <w:p>
      <w:r>
        <w:t>(a) A layer of fat under the skull</w:t>
      </w:r>
    </w:p>
    <w:p>
      <w:r>
        <w:t>(b) A pump that pushes blood in</w:t>
      </w:r>
    </w:p>
    <w:p>
      <w:r>
        <w:t>(c) Tight junctions between brain capillary endothelial cells that restrict what enters the brain</w:t>
      </w:r>
    </w:p>
    <w:p>
      <w:r>
        <w:t>(d) A wall of bone around the brain</w:t>
      </w:r>
    </w:p>
    <w:p>
      <w:r>
        <w:t>Answer: c</w:t>
      </w:r>
    </w:p>
    <w:p>
      <w:r>
        <w:t>Solution: ✅ Correct Answer: c. Tight junctions between brain capillary endothelial cells that restrict what enters the brain.</w:t>
      </w:r>
    </w:p>
    <w:p>
      <w:r>
        <w:t>🧠 Clinical Rationale: The BBB is formed by tight junctions of brain capillary endothelium plus supporting cells — it selectively controls substances entering the brain</w:t>
      </w:r>
    </w:p>
    <w:p>
      <w:r>
        <w:t>🩺 Nursing Action: The BBB protects the brain from toxins and fluctuations, while letting glucose and oxygen through</w:t>
      </w:r>
    </w:p>
    <w:p>
      <w:r>
        <w:t>❌ Why Not Others: (a) A layer of fat under the skull — not the best response for this situation; (b) A pump that pushes blood in — not the best response for this situation; (d) A wall of bone around the brain — not the best response for this situation.</w:t>
      </w:r>
    </w:p>
    <w:p>
      <w:r>
        <w:t>⚡ 5-Second Recall: BBB = brain's selective gate</w:t>
      </w:r>
    </w:p>
    <w:p>
      <w:r>
        <w:t>Question: Which statement about blood-brain barrier physiology is correct?</w:t>
      </w:r>
    </w:p>
    <w:p>
      <w:r>
        <w:t>(a) All water-soluble drugs</w:t>
      </w:r>
    </w:p>
    <w:p>
      <w:r>
        <w:t>(b) Lipid-soluble substances — oxygen, CO2, alcohol and many anesthetics</w:t>
      </w:r>
    </w:p>
    <w:p>
      <w:r>
        <w:t>(c) Red and white blood cells</w:t>
      </w:r>
    </w:p>
    <w:p>
      <w:r>
        <w:t>(d) Large proteins and most ions</w:t>
      </w:r>
    </w:p>
    <w:p>
      <w:r>
        <w:t>Answer: b</w:t>
      </w:r>
    </w:p>
    <w:p>
      <w:r>
        <w:t>Solution: ✅ Correct Answer: b. Lipid-soluble substances — oxygen, CO2, alcohol and many anesthetics.</w:t>
      </w:r>
    </w:p>
    <w:p>
      <w:r>
        <w:t>🧠 Clinical Rationale: Lipid-soluble molecules (oxygen, CO2, alcohol, anesthetics) diffuse across the BBB; glucose uses transporters; most proteins and polar drugs are excluded</w:t>
      </w:r>
    </w:p>
    <w:p>
      <w:r>
        <w:t>🩺 Nursing Action: This is why alcohol and inhaled anesthetics act on the brain quickly</w:t>
      </w:r>
    </w:p>
    <w:p>
      <w:r>
        <w:t>❌ Why Not Others: (a) All water-soluble drugs — not the best response for this situation; (c) Red and white blood cells — not the best response for this situation; (d) Large proteins and most ions — not the best response for this situation.</w:t>
      </w:r>
    </w:p>
    <w:p>
      <w:r>
        <w:t>⚡ 5-Second Recall: Lipid-soluble crosses, polar does not</w:t>
      </w:r>
    </w:p>
    <w:p>
      <w:r>
        <w:t>Question: A patient needing care for blood-brain barrier physiology is admitted to the unit. Which nursing action should the nurse perform FIRST?</w:t>
      </w:r>
    </w:p>
    <w:p>
      <w:r>
        <w:t>(a) Many antibiotics cannot cross the intact blood-brain barrier in sufficient concentrations</w:t>
      </w:r>
    </w:p>
    <w:p>
      <w:r>
        <w:t>(b) The liver destroys all antibiotics</w:t>
      </w:r>
    </w:p>
    <w:p>
      <w:r>
        <w:t>(c) The brain rejects all drugs</w:t>
      </w:r>
    </w:p>
    <w:p>
      <w:r>
        <w:t>(d) The skull blocks the drugs</w:t>
      </w:r>
    </w:p>
    <w:p>
      <w:r>
        <w:t>Answer: a</w:t>
      </w:r>
    </w:p>
    <w:p>
      <w:r>
        <w:t>Solution: ✅ Correct Answer: a. Many antibiotics cannot cross the intact blood-brain barrier in sufficient concentrations.</w:t>
      </w:r>
    </w:p>
    <w:p>
      <w:r>
        <w:t>🧠 Clinical Rationale: Most antibiotics are water-soluble and cross the BBB poorly — inflamed meninges increase penetration, but some infections still need intrathecal or high-dose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antibiotics with good CNS penetration (e.g., third-generation cephalosporins) for meningitis</w:t>
      </w:r>
    </w:p>
    <w:p>
      <w:r>
        <w:t>❌ Why Not Others: (b) The liver destroys all antibiotics — not the best response for this situation; (c) The brain rejects all drugs — not the best response for this situation; (d) The skull blocks the drugs — not the best response for this situation.</w:t>
      </w:r>
    </w:p>
    <w:p>
      <w:r>
        <w:t>⚡ 5-Second Recall: BBB = CNS drug barrier</w:t>
      </w:r>
    </w:p>
    <w:p>
      <w:r>
        <w:t>Question: The nurse is caring for a patient with blood-brain barrier physiology. Which response is most appropriate?</w:t>
      </w:r>
    </w:p>
    <w:p>
      <w:r>
        <w:t>(a) A pump that pushes blood in</w:t>
      </w:r>
    </w:p>
    <w:p>
      <w:r>
        <w:t>(b) A wall of bone around the brain</w:t>
      </w:r>
    </w:p>
    <w:p>
      <w:r>
        <w:t>(c) A layer of fat under the skull</w:t>
      </w:r>
    </w:p>
    <w:p>
      <w:r>
        <w:t>(d) Tight junctions between brain capillary endothelial cells that restrict what enters the brain</w:t>
      </w:r>
    </w:p>
    <w:p>
      <w:r>
        <w:t>Answer: d</w:t>
      </w:r>
    </w:p>
    <w:p>
      <w:r>
        <w:t>Solution: ✅ Correct Answer: d. Tight junctions between brain capillary endothelial cells that restrict what enters the brain.</w:t>
      </w:r>
    </w:p>
    <w:p>
      <w:r>
        <w:t>🧠 Clinical Rationale: The BBB is formed by tight junctions of brain capillary endothelium plus supporting cells — it selectively controls substances entering the brain</w:t>
      </w:r>
    </w:p>
    <w:p>
      <w:r>
        <w:t>🩺 Nursing Action: The BBB protects the brain from toxins and fluctuations, while letting glucose and oxygen through</w:t>
      </w:r>
    </w:p>
    <w:p>
      <w:r>
        <w:t>❌ Why Not Others: (a) A pump that pushes blood in — not the best response for this situation; (b) A wall of bone around the brain — not the best response for this situation; (c) A layer of fat under the skull — not the best response for this situation.</w:t>
      </w:r>
    </w:p>
    <w:p>
      <w:r>
        <w:t>⚡ 5-Second Recall: BBB = brain's selective gate</w:t>
      </w:r>
    </w:p>
    <w:p>
      <w:r>
        <w:t>Question: The nurse is caring for a patient with blood-brain barrier physiology. Which response is most appropriate?</w:t>
      </w:r>
    </w:p>
    <w:p>
      <w:r>
        <w:t>(a) Large proteins and most ions</w:t>
      </w:r>
    </w:p>
    <w:p>
      <w:r>
        <w:t>(b) All water-soluble drugs</w:t>
      </w:r>
    </w:p>
    <w:p>
      <w:r>
        <w:t>(c) Lipid-soluble substances — oxygen, CO2, alcohol and many anesthetics</w:t>
      </w:r>
    </w:p>
    <w:p>
      <w:r>
        <w:t>(d) Red and white blood cells</w:t>
      </w:r>
    </w:p>
    <w:p>
      <w:r>
        <w:t>Answer: c</w:t>
      </w:r>
    </w:p>
    <w:p>
      <w:r>
        <w:t>Solution: ✅ Correct Answer: c. Lipid-soluble substances — oxygen, CO2, alcohol and many anesthetics.</w:t>
      </w:r>
    </w:p>
    <w:p>
      <w:r>
        <w:t>🧠 Clinical Rationale: Lipid-soluble molecules (oxygen, CO2, alcohol, anesthetics) diffuse across the BBB; glucose uses transporters; most proteins and polar drugs are excluded</w:t>
      </w:r>
    </w:p>
    <w:p>
      <w:r>
        <w:t>🩺 Nursing Action: This is why alcohol and inhaled anesthetics act on the brain quickly</w:t>
      </w:r>
    </w:p>
    <w:p>
      <w:r>
        <w:t>❌ Why Not Others: (a) Large proteins and most ions — not the best response for this situation; (b) All water-soluble drugs — not the best response for this situation; (d) Red and white blood cells — not the best response for this situation.</w:t>
      </w:r>
    </w:p>
    <w:p>
      <w:r>
        <w:t>⚡ 5-Second Recall: Lipid-soluble crosses, polar does not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