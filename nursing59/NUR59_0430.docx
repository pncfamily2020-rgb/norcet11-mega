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Atraumatic care in pediatrics is best described as?</w:t>
      </w:r>
    </w:p>
    <w:p>
      <w:r>
        <w:t>(a) Care that avoids all medications</w:t>
      </w:r>
    </w:p>
    <w:p>
      <w:r>
        <w:t>(b) Care given without any documentation</w:t>
      </w:r>
    </w:p>
    <w:p>
      <w:r>
        <w:t>(c) Care restricted to pain-free children only</w:t>
      </w:r>
    </w:p>
    <w:p>
      <w:r>
        <w:t>(d) Providing therapeutic care with minimal physical and psychological distress to the child</w:t>
      </w:r>
    </w:p>
    <w:p>
      <w:r>
        <w:t>Answer: d</w:t>
      </w:r>
    </w:p>
    <w:p>
      <w:r>
        <w:t>Solution: ✅ Correct Answer: d. Providing therapeutic care with minimal physical and psychological distress to the child.</w:t>
      </w:r>
    </w:p>
    <w:p>
      <w:r>
        <w:t>🧠 Clinical Rationale: Atraumatic care delivers needed treatment while preventing or minimizing the physical and psychological stress of hospitalization and procedures</w:t>
      </w:r>
    </w:p>
    <w:p>
      <w:r>
        <w:t>🔍 Key Clues: Atraumatic = minimal stress care</w:t>
      </w:r>
    </w:p>
    <w:p>
      <w:r>
        <w:t>🩺 Nursing Action: Apply the principles to every procedure, not just painful ones</w:t>
      </w:r>
    </w:p>
    <w:p>
      <w:r>
        <w:t>❌ Why Not Others: (a) Care that avoids all medications — not the best response for this situation; (b) Care given without any documentation — not the best response for this situation; (c) Care restricted to pain-free children only — not the best response for this situation.</w:t>
      </w:r>
    </w:p>
    <w:p>
      <w:r>
        <w:t>⚠️ Exam Trap: Stress-free care is the goal, not avoiding care itself</w:t>
      </w:r>
    </w:p>
    <w:p>
      <w:r>
        <w:t>⚡ 5-Second Recall: Atraumatic care = minimal distress</w:t>
      </w:r>
    </w:p>
    <w:p>
      <w:r>
        <w:t>Question: Which set of actions reflects the three principles of atraumatic care?</w:t>
      </w:r>
    </w:p>
    <w:p>
      <w:r>
        <w:t>(a) Separate child from parents, ignore fears and use cold instruments</w:t>
      </w:r>
    </w:p>
    <w:p>
      <w:r>
        <w:t>(b) Isolate the child, hide information and use the largest needles</w:t>
      </w:r>
    </w:p>
    <w:p>
      <w:r>
        <w:t>(c) Prevent separation, promote control, and minimize bodily harm and pain</w:t>
      </w:r>
    </w:p>
    <w:p>
      <w:r>
        <w:t>(d) Restrain firmly, avoid explanations and rush procedures</w:t>
      </w:r>
    </w:p>
    <w:p>
      <w:r>
        <w:t>Answer: c</w:t>
      </w:r>
    </w:p>
    <w:p>
      <w:r>
        <w:t>Solution: ✅ Correct Answer: c. Prevent separation, promote control, and minimize bodily harm and pain.</w:t>
      </w:r>
    </w:p>
    <w:p>
      <w:r>
        <w:t>🧠 Clinical Rationale: The three principles are: prevent/minimize parent-child separation, promote a sense of control, and minimize bodily harm and pain</w:t>
      </w:r>
    </w:p>
    <w:p>
      <w:r>
        <w:t>🔍 Key Clues: Separation, control and pain = atraumatic pillars</w:t>
      </w:r>
    </w:p>
    <w:p>
      <w:r>
        <w:t>🩺 Nursing Action: Allow parents to stay, give choices and use comfort measures</w:t>
      </w:r>
    </w:p>
    <w:p>
      <w:r>
        <w:t>❌ Why Not Others: (a) Separate child from parents, ignore fears and use cold instruments — not the best response for this situation; (b) Isolate the child, hide information and use the largest needles — not the best response for this situation; (d) Restrain firmly, avoid explanations and rush procedures — not the best response for this situation.</w:t>
      </w:r>
    </w:p>
    <w:p>
      <w:r>
        <w:t>⚠️ Exam Trap: These principles guide all pediatric interventions</w:t>
      </w:r>
    </w:p>
    <w:p>
      <w:r>
        <w:t>⚡ 5-Second Recall: Atraumatic = no separation, control, no pain</w:t>
      </w:r>
    </w:p>
    <w:p>
      <w:r>
        <w:t>Question: Which nursing action minimizes pain during a child's venipuncture?</w:t>
      </w:r>
    </w:p>
    <w:p>
      <w:r>
        <w:t>(a) Restraining the child tightly without explanation</w:t>
      </w:r>
    </w:p>
    <w:p>
      <w:r>
        <w:t>(b) Applying topical anesthetic cream before the procedure and using distraction</w:t>
      </w:r>
    </w:p>
    <w:p>
      <w:r>
        <w:t>(c) Withholding all information from the child</w:t>
      </w:r>
    </w:p>
    <w:p>
      <w:r>
        <w:t>(d) Using the largest available needle for speed</w:t>
      </w:r>
    </w:p>
    <w:p>
      <w:r>
        <w:t>Answer: b</w:t>
      </w:r>
    </w:p>
    <w:p>
      <w:r>
        <w:t>Solution: ✅ Correct Answer: b. Applying topical anesthetic cream before the procedure and using distraction.</w:t>
      </w:r>
    </w:p>
    <w:p>
      <w:r>
        <w:t>🧠 Clinical Rationale: Topical anesthetics, smallest appropriate needle, distraction, comfort positioning and parent support together reduce procedural pain and distress</w:t>
      </w:r>
    </w:p>
    <w:p>
      <w:r>
        <w:t>🔍 Key Clues: Anesthetic cream + distraction = less pain</w:t>
      </w:r>
    </w:p>
    <w:p>
      <w:r>
        <w:t>🩺 Nursing Action: Offer sucrose to infants and distraction/play to older children</w:t>
      </w:r>
    </w:p>
    <w:p>
      <w:r>
        <w:t>🛡️ Safety Link: Maintain strict asepsis; verify patient identity (two identifiers) before starting 🛡️</w:t>
      </w:r>
    </w:p>
    <w:p>
      <w:r>
        <w:t>❌ Why Not Others: (a) Restraining the child tightly without explanation — not the best response for this situation; (c) Withholding all information from the child — not the best response for this situation; (d) Using the largest available needle for speed — not the best response for this situation.</w:t>
      </w:r>
    </w:p>
    <w:p>
      <w:r>
        <w:t>⚠️ Exam Trap: Pain control is atraumatic care in action</w:t>
      </w:r>
    </w:p>
    <w:p>
      <w:r>
        <w:t>⚡ 5-Second Recall: Topical anesthetic + distraction = gentler procedure</w:t>
      </w:r>
    </w:p>
    <w:p>
      <w:r>
        <w:t>Question: To give a hospitalized toddler a sense of control, the nurse should?</w:t>
      </w:r>
    </w:p>
    <w:p>
      <w:r>
        <w:t>(a) Force a fixed routine without options</w:t>
      </w:r>
    </w:p>
    <w:p>
      <w:r>
        <w:t>(b) Offer simple choices such as which arm to examine first or which cup to use</w:t>
      </w:r>
    </w:p>
    <w:p>
      <w:r>
        <w:t>(c) Let the child decide the treatment plan alone</w:t>
      </w:r>
    </w:p>
    <w:p>
      <w:r>
        <w:t>(d) Give no information and proceed quickly</w:t>
      </w:r>
    </w:p>
    <w:p>
      <w:r>
        <w:t>Answer: b</w:t>
      </w:r>
    </w:p>
    <w:p>
      <w:r>
        <w:t>Solution: ✅ Correct Answer: b. Offer simple choices such as which arm to examine first or which cup to use.</w:t>
      </w:r>
    </w:p>
    <w:p>
      <w:r>
        <w:t>🧠 Clinical Rationale: Simple, real choices (position, which toy, order of steps) give the toddler a sense of mastery and reduce resistance</w:t>
      </w:r>
    </w:p>
    <w:p>
      <w:r>
        <w:t>🔍 Key Clues: Choices = sense of control for the toddler</w:t>
      </w:r>
    </w:p>
    <w:p>
      <w:r>
        <w:t>🩺 Nursing Action: Limit choices to safe options only</w:t>
      </w:r>
    </w:p>
    <w:p>
      <w:r>
        <w:t>❌ Why Not Others: (a) Force a fixed routine without options — not the best response for this situation; (c) Let the child decide the treatment plan alone — not the best response for this situation; (d) Give no information and proceed quickly — not the best response for this situation.</w:t>
      </w:r>
    </w:p>
    <w:p>
      <w:r>
        <w:t>⚠️ Exam Trap: Autonomy support reduces fear and refusal</w:t>
      </w:r>
    </w:p>
    <w:p>
      <w:r>
        <w:t>⚡ 5-Second Recall: Offer small choices = control</w:t>
      </w:r>
    </w:p>
    <w:p>
      <w:r>
        <w:t>Question: During a painful dressing change, which approach best supports the child?</w:t>
      </w:r>
    </w:p>
    <w:p>
      <w:r>
        <w:t>(a) Comparing the child unfavorably with others</w:t>
      </w:r>
    </w:p>
    <w:p>
      <w:r>
        <w:t>(b) Threatening to stop a favorite activity</w:t>
      </w:r>
    </w:p>
    <w:p>
      <w:r>
        <w:t>(c) Proceeding silently while the child cries alone</w:t>
      </w:r>
    </w:p>
    <w:p>
      <w:r>
        <w:t>(d) Distraction with play, music or storytelling plus comfort positioning</w:t>
      </w:r>
    </w:p>
    <w:p>
      <w:r>
        <w:t>Answer: d</w:t>
      </w:r>
    </w:p>
    <w:p>
      <w:r>
        <w:t>Solution: ✅ Correct Answer: d. Distraction with play, music or storytelling plus comfort positioning.</w:t>
      </w:r>
    </w:p>
    <w:p>
      <w:r>
        <w:t>🧠 Clinical Rationale: Distraction, comforting touch, positioning on the parent's lap and honest preparation reduce the distress of painful procedures</w:t>
      </w:r>
    </w:p>
    <w:p>
      <w:r>
        <w:t>🔍 Key Clues: Distraction + comfort = procedure support</w:t>
      </w:r>
    </w:p>
    <w:p>
      <w:r>
        <w:t>🩺 Nursing Action: Use age-appropriate distraction and praise after the procedure</w:t>
      </w:r>
    </w:p>
    <w:p>
      <w:r>
        <w:t>❌ Why Not Others: (a) Comparing the child unfavorably with others — not the best response for this situation; (b) Threatening to stop a favorite activity — not the best response for this situation; (c) Proceeding silently while the child cries alone — not the best response for this situation.</w:t>
      </w:r>
    </w:p>
    <w:p>
      <w:r>
        <w:t>⚠️ Exam Trap: Threats increase fear and distrust</w:t>
      </w:r>
    </w:p>
    <w:p>
      <w:r>
        <w:t>⚡ 5-Second Recall: Distract and comfort during procedures</w:t>
      </w:r>
    </w:p>
    <w:p>
      <w:r>
        <w:t>Question: A parent asks the nurse about atraumatic care definition. Which response by the nurse is correct?</w:t>
      </w:r>
    </w:p>
    <w:p>
      <w:r>
        <w:t>(a) Care restricted to pain-free children only</w:t>
      </w:r>
    </w:p>
    <w:p>
      <w:r>
        <w:t>(b) Care that avoids all medications</w:t>
      </w:r>
    </w:p>
    <w:p>
      <w:r>
        <w:t>(c) Care given without any documentation</w:t>
      </w:r>
    </w:p>
    <w:p>
      <w:r>
        <w:t>(d) Providing therapeutic care with minimal physical and psychological distress to the child</w:t>
      </w:r>
    </w:p>
    <w:p>
      <w:r>
        <w:t>Answer: d</w:t>
      </w:r>
    </w:p>
    <w:p>
      <w:r>
        <w:t>Solution: ✅ Correct Answer: d. Providing therapeutic care with minimal physical and psychological distress to the child.</w:t>
      </w:r>
    </w:p>
    <w:p>
      <w:r>
        <w:t>🧠 Clinical Rationale: Atraumatic care delivers needed treatment while preventing or minimizing the physical and psychological stress of hospitalization and procedures</w:t>
      </w:r>
    </w:p>
    <w:p>
      <w:r>
        <w:t>🩺 Nursing Action: Apply the principles to every procedure, not just painful ones</w:t>
      </w:r>
    </w:p>
    <w:p>
      <w:r>
        <w:t>❌ Why Not Others: (a) Care restricted to pain-free children only — not the best response for this situation; (b) Care that avoids all medications — not the best response for this situation; (c) Care given without any documentation — not the best response for this situation.</w:t>
      </w:r>
    </w:p>
    <w:p>
      <w:r>
        <w:t>⚠️ Exam Trap: Stress-free care is the goal, not avoiding care itself</w:t>
      </w:r>
    </w:p>
    <w:p>
      <w:r>
        <w:t>⚡ 5-Second Recall: Atraumatic care = minimal distress</w:t>
      </w:r>
    </w:p>
    <w:p>
      <w:r>
        <w:t>Question: A parent asks the nurse about atraumatic care principles. Which response by the nurse is correct?</w:t>
      </w:r>
    </w:p>
    <w:p>
      <w:r>
        <w:t>(a) Separate child from parents, ignore fears and use cold instruments</w:t>
      </w:r>
    </w:p>
    <w:p>
      <w:r>
        <w:t>(b) Prevent separation, promote control, and minimize bodily harm and pain</w:t>
      </w:r>
    </w:p>
    <w:p>
      <w:r>
        <w:t>(c) Isolate the child, hide information and use the largest needles</w:t>
      </w:r>
    </w:p>
    <w:p>
      <w:r>
        <w:t>(d) Restrain firmly, avoid explanations and rush procedures</w:t>
      </w:r>
    </w:p>
    <w:p>
      <w:r>
        <w:t>Answer: b</w:t>
      </w:r>
    </w:p>
    <w:p>
      <w:r>
        <w:t>Solution: ✅ Correct Answer: b. Prevent separation, promote control, and minimize bodily harm and pain.</w:t>
      </w:r>
    </w:p>
    <w:p>
      <w:r>
        <w:t>🧠 Clinical Rationale: The three principles are: prevent/minimize parent-child separation, promote a sense of control, and minimize bodily harm and pain</w:t>
      </w:r>
    </w:p>
    <w:p>
      <w:r>
        <w:t>🩺 Nursing Action: Allow parents to stay, give choices and use comfort measures</w:t>
      </w:r>
    </w:p>
    <w:p>
      <w:r>
        <w:t>❌ Why Not Others: (a) Separate child from parents, ignore fears and use cold instruments — not the best response for this situation; (c) Isolate the child, hide information and use the largest needles — not the best response for this situation; (d) Restrain firmly, avoid explanations and rush procedures — not the best response for this situation.</w:t>
      </w:r>
    </w:p>
    <w:p>
      <w:r>
        <w:t>⚠️ Exam Trap: These principles guide all pediatric interventions</w:t>
      </w:r>
    </w:p>
    <w:p>
      <w:r>
        <w:t>⚡ 5-Second Recall: Atraumatic = no separation, control, no pain</w:t>
      </w:r>
    </w:p>
    <w:p>
      <w:r>
        <w:t>Question: The nurse is teaching the parent about minimizing procedural pain. Which statement by the parent indicates correct understanding?</w:t>
      </w:r>
    </w:p>
    <w:p>
      <w:r>
        <w:t>(a) Using the largest available needle for speed</w:t>
      </w:r>
    </w:p>
    <w:p>
      <w:r>
        <w:t>(b) Withholding all information from the child</w:t>
      </w:r>
    </w:p>
    <w:p>
      <w:r>
        <w:t>(c) Applying topical anesthetic cream before the procedure and using distraction</w:t>
      </w:r>
    </w:p>
    <w:p>
      <w:r>
        <w:t>(d) Restraining the child tightly without explanation</w:t>
      </w:r>
    </w:p>
    <w:p>
      <w:r>
        <w:t>Answer: c</w:t>
      </w:r>
    </w:p>
    <w:p>
      <w:r>
        <w:t>Solution: ✅ Correct Answer: c. Applying topical anesthetic cream before the procedure and using distraction.</w:t>
      </w:r>
    </w:p>
    <w:p>
      <w:r>
        <w:t>🧠 Clinical Rationale: Topical anesthetics, smallest appropriate needle, distraction, comfort positioning and parent support together reduce procedural pain and distress</w:t>
      </w:r>
    </w:p>
    <w:p>
      <w:r>
        <w:t>🩺 Nursing Action: Offer sucrose to infants and distraction/play to older children</w:t>
      </w:r>
    </w:p>
    <w:p>
      <w:r>
        <w:t>🛡️ Safety Link: Maintain strict asepsis; verify patient identity (two identifiers) before starting 🛡️</w:t>
      </w:r>
    </w:p>
    <w:p>
      <w:r>
        <w:t>❌ Why Not Others: (a) Using the largest available needle for speed — not the best response for this situation; (b) Withholding all information from the child — not the best response for this situation; (d) Restraining the child tightly without explanation — not the best response for this situation.</w:t>
      </w:r>
    </w:p>
    <w:p>
      <w:r>
        <w:t>⚠️ Exam Trap: Pain control is atraumatic care in action</w:t>
      </w:r>
    </w:p>
    <w:p>
      <w:r>
        <w:t>⚡ 5-Second Recall: Topical anesthetic + distraction = gentler procedure</w:t>
      </w:r>
    </w:p>
    <w:p>
      <w:r>
        <w:t>Question: The nurse is teaching the parent about sense of control. Which statement by the parent indicates correct understanding?</w:t>
      </w:r>
    </w:p>
    <w:p>
      <w:r>
        <w:t>(a) Offer simple choices such as which arm to examine first or which cup to use</w:t>
      </w:r>
    </w:p>
    <w:p>
      <w:r>
        <w:t>(b) Let the child decide the treatment plan alone</w:t>
      </w:r>
    </w:p>
    <w:p>
      <w:r>
        <w:t>(c) Give no information and proceed quickly</w:t>
      </w:r>
    </w:p>
    <w:p>
      <w:r>
        <w:t>(d) Force a fixed routine without options</w:t>
      </w:r>
    </w:p>
    <w:p>
      <w:r>
        <w:t>Answer: a</w:t>
      </w:r>
    </w:p>
    <w:p>
      <w:r>
        <w:t>Solution: ✅ Correct Answer: a. Offer simple choices such as which arm to examine first or which cup to use.</w:t>
      </w:r>
    </w:p>
    <w:p>
      <w:r>
        <w:t>🧠 Clinical Rationale: Simple, real choices (position, which toy, order of steps) give the toddler a sense of mastery and reduce resistance</w:t>
      </w:r>
    </w:p>
    <w:p>
      <w:r>
        <w:t>🩺 Nursing Action: Limit choices to safe options only</w:t>
      </w:r>
    </w:p>
    <w:p>
      <w:r>
        <w:t>❌ Why Not Others: (b) Let the child decide the treatment plan alone — not the best response for this situation; (c) Give no information and proceed quickly — not the best response for this situation; (d) Force a fixed routine without options — not the best response for this situation.</w:t>
      </w:r>
    </w:p>
    <w:p>
      <w:r>
        <w:t>⚠️ Exam Trap: Autonomy support reduces fear and refusal</w:t>
      </w:r>
    </w:p>
    <w:p>
      <w:r>
        <w:t>⚡ 5-Second Recall: Offer small choices = control</w:t>
      </w:r>
    </w:p>
    <w:p>
      <w:r>
        <w:t>Question: The nurse is teaching the parent about comfort measures for procedures. Which statement by the parent indicates correct understanding?</w:t>
      </w:r>
    </w:p>
    <w:p>
      <w:r>
        <w:t>(a) Comparing the child unfavorably with others</w:t>
      </w:r>
    </w:p>
    <w:p>
      <w:r>
        <w:t>(b) Distraction with play, music or storytelling plus comfort positioning</w:t>
      </w:r>
    </w:p>
    <w:p>
      <w:r>
        <w:t>(c) Threatening to stop a favorite activity</w:t>
      </w:r>
    </w:p>
    <w:p>
      <w:r>
        <w:t>(d) Proceeding silently while the child cries alone</w:t>
      </w:r>
    </w:p>
    <w:p>
      <w:r>
        <w:t>Answer: b</w:t>
      </w:r>
    </w:p>
    <w:p>
      <w:r>
        <w:t>Solution: ✅ Correct Answer: b. Distraction with play, music or storytelling plus comfort positioning.</w:t>
      </w:r>
    </w:p>
    <w:p>
      <w:r>
        <w:t>🧠 Clinical Rationale: Distraction, comforting touch, positioning on the parent's lap and honest preparation reduce the distress of painful procedures</w:t>
      </w:r>
    </w:p>
    <w:p>
      <w:r>
        <w:t>🩺 Nursing Action: Use age-appropriate distraction and praise after the procedure</w:t>
      </w:r>
    </w:p>
    <w:p>
      <w:r>
        <w:t>❌ Why Not Others: (a) Comparing the child unfavorably with others — not the best response for this situation; (c) Threatening to stop a favorite activity — not the best response for this situation; (d) Proceeding silently while the child cries alone — not the best response for this situation.</w:t>
      </w:r>
    </w:p>
    <w:p>
      <w:r>
        <w:t>⚠️ Exam Trap: Threats increase fear and distrust</w:t>
      </w:r>
    </w:p>
    <w:p>
      <w:r>
        <w:t>⚡ 5-Second Recall: Distract and comfort during procedures</w:t>
      </w:r>
    </w:p>
    <w:p>
      <w:r>
        <w:t>Question: Which statement about atraumatic care definition in children is correct?</w:t>
      </w:r>
    </w:p>
    <w:p>
      <w:r>
        <w:t>(a) Care restricted to pain-free children only</w:t>
      </w:r>
    </w:p>
    <w:p>
      <w:r>
        <w:t>(b) Care that avoids all medications</w:t>
      </w:r>
    </w:p>
    <w:p>
      <w:r>
        <w:t>(c) Care given without any documentation</w:t>
      </w:r>
    </w:p>
    <w:p>
      <w:r>
        <w:t>(d) Providing therapeutic care with minimal physical and psychological distress to the child</w:t>
      </w:r>
    </w:p>
    <w:p>
      <w:r>
        <w:t>Answer: d</w:t>
      </w:r>
    </w:p>
    <w:p>
      <w:r>
        <w:t>Solution: ✅ Correct Answer: d. Providing therapeutic care with minimal physical and psychological distress to the child.</w:t>
      </w:r>
    </w:p>
    <w:p>
      <w:r>
        <w:t>🧠 Clinical Rationale: Atraumatic care delivers needed treatment while preventing or minimizing the physical and psychological stress of hospitalization and procedures</w:t>
      </w:r>
    </w:p>
    <w:p>
      <w:r>
        <w:t>🩺 Nursing Action: Apply the principles to every procedure, not just painful ones</w:t>
      </w:r>
    </w:p>
    <w:p>
      <w:r>
        <w:t>❌ Why Not Others: (a) Care restricted to pain-free children only — not the best response for this situation; (b) Care that avoids all medications — not the best response for this situation; (c) Care given without any documentation — not the best response for this situation.</w:t>
      </w:r>
    </w:p>
    <w:p>
      <w:r>
        <w:t>⚡ 5-Second Recall: Atraumatic care = minimal distress</w:t>
      </w:r>
    </w:p>
    <w:p>
      <w:r>
        <w:t>Question: Which statement about atraumatic care principles in children is correct?</w:t>
      </w:r>
    </w:p>
    <w:p>
      <w:r>
        <w:t>(a) Separate child from parents, ignore fears and use cold instruments</w:t>
      </w:r>
    </w:p>
    <w:p>
      <w:r>
        <w:t>(b) Restrain firmly, avoid explanations and rush procedures</w:t>
      </w:r>
    </w:p>
    <w:p>
      <w:r>
        <w:t>(c) Prevent separation, promote control, and minimize bodily harm and pain</w:t>
      </w:r>
    </w:p>
    <w:p>
      <w:r>
        <w:t>(d) Isolate the child, hide information and use the largest needles</w:t>
      </w:r>
    </w:p>
    <w:p>
      <w:r>
        <w:t>Answer: c</w:t>
      </w:r>
    </w:p>
    <w:p>
      <w:r>
        <w:t>Solution: ✅ Correct Answer: c. Prevent separation, promote control, and minimize bodily harm and pain.</w:t>
      </w:r>
    </w:p>
    <w:p>
      <w:r>
        <w:t>🧠 Clinical Rationale: The three principles are: prevent/minimize parent-child separation, promote a sense of control, and minimize bodily harm and pain</w:t>
      </w:r>
    </w:p>
    <w:p>
      <w:r>
        <w:t>🩺 Nursing Action: Allow parents to stay, give choices and use comfort measures</w:t>
      </w:r>
    </w:p>
    <w:p>
      <w:r>
        <w:t>❌ Why Not Others: (a) Separate child from parents, ignore fears and use cold instruments — not the best response for this situation; (b) Restrain firmly, avoid explanations and rush procedures — not the best response for this situation; (d) Isolate the child, hide information and use the largest needles — not the best response for this situation.</w:t>
      </w:r>
    </w:p>
    <w:p>
      <w:r>
        <w:t>⚡ 5-Second Recall: Atraumatic = no separation, control, no pain</w:t>
      </w:r>
    </w:p>
    <w:p>
      <w:r>
        <w:t>Question: A child needing care for minimizing procedural pain is admitted to the pediatric unit. Which nursing action should the nurse perform FIRST?</w:t>
      </w:r>
    </w:p>
    <w:p>
      <w:r>
        <w:t>(a) Withholding all information from the child</w:t>
      </w:r>
    </w:p>
    <w:p>
      <w:r>
        <w:t>(b) Using the largest available needle for speed</w:t>
      </w:r>
    </w:p>
    <w:p>
      <w:r>
        <w:t>(c) Applying topical anesthetic cream before the procedure and using distraction</w:t>
      </w:r>
    </w:p>
    <w:p>
      <w:r>
        <w:t>(d) Restraining the child tightly without explanation</w:t>
      </w:r>
    </w:p>
    <w:p>
      <w:r>
        <w:t>Answer: c</w:t>
      </w:r>
    </w:p>
    <w:p>
      <w:r>
        <w:t>Solution: ✅ Correct Answer: c. Applying topical anesthetic cream before the procedure and using distraction.</w:t>
      </w:r>
    </w:p>
    <w:p>
      <w:r>
        <w:t>🧠 Clinical Rationale: Topical anesthetics, smallest appropriate needle, distraction, comfort positioning and parent support together reduce procedural pain and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sucrose to infants and distraction/play to older children</w:t>
      </w:r>
    </w:p>
    <w:p>
      <w:r>
        <w:t>🛡️ Safety Link: Maintain strict asepsis; verify patient identity (two identifiers) before starting 🛡️</w:t>
      </w:r>
    </w:p>
    <w:p>
      <w:r>
        <w:t>❌ Why Not Others: (a) Withholding all information from the child — not the best response for this situation; (b) Using the largest available needle for speed — not the best response for this situation; (d) Restraining the child tightly without explanation — not the best response for this situation.</w:t>
      </w:r>
    </w:p>
    <w:p>
      <w:r>
        <w:t>⚡ 5-Second Recall: Topical anesthetic + distraction = gentler procedure</w:t>
      </w:r>
    </w:p>
    <w:p>
      <w:r>
        <w:t>Question: A child needing care for sense of control is admitted to the pediatric unit. Which nursing action should the nurse perform FIRST?</w:t>
      </w:r>
    </w:p>
    <w:p>
      <w:r>
        <w:t>(a) Force a fixed routine without options</w:t>
      </w:r>
    </w:p>
    <w:p>
      <w:r>
        <w:t>(b) Let the child decide the treatment plan alone</w:t>
      </w:r>
    </w:p>
    <w:p>
      <w:r>
        <w:t>(c) Give no information and proceed quickly</w:t>
      </w:r>
    </w:p>
    <w:p>
      <w:r>
        <w:t>(d) Offer simple choices such as which arm to examine first or which cup to use</w:t>
      </w:r>
    </w:p>
    <w:p>
      <w:r>
        <w:t>Answer: d</w:t>
      </w:r>
    </w:p>
    <w:p>
      <w:r>
        <w:t>Solution: ✅ Correct Answer: d. Offer simple choices such as which arm to examine first or which cup to use.</w:t>
      </w:r>
    </w:p>
    <w:p>
      <w:r>
        <w:t>🧠 Clinical Rationale: Simple, real choices (position, which toy, order of steps) give the toddler a sense of mastery and reduce resistance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Limit choices to safe options only</w:t>
      </w:r>
    </w:p>
    <w:p>
      <w:r>
        <w:t>❌ Why Not Others: (a) Force a fixed routine without options — not the best response for this situation; (b) Let the child decide the treatment plan alone — not the best response for this situation; (c) Give no information and proceed quickly — not the best response for this situation.</w:t>
      </w:r>
    </w:p>
    <w:p>
      <w:r>
        <w:t>⚡ 5-Second Recall: Offer small choices = control</w:t>
      </w:r>
    </w:p>
    <w:p>
      <w:r>
        <w:t>Question: A child needing care for comfort measures for procedures is admitted to the pediatric unit. Which nursing action should the nurse perform FIRST?</w:t>
      </w:r>
    </w:p>
    <w:p>
      <w:r>
        <w:t>(a) Proceeding silently while the child cries alone</w:t>
      </w:r>
    </w:p>
    <w:p>
      <w:r>
        <w:t>(b) Distraction with play, music or storytelling plus comfort positioning</w:t>
      </w:r>
    </w:p>
    <w:p>
      <w:r>
        <w:t>(c) Threatening to stop a favorite activity</w:t>
      </w:r>
    </w:p>
    <w:p>
      <w:r>
        <w:t>(d) Comparing the child unfavorably with others</w:t>
      </w:r>
    </w:p>
    <w:p>
      <w:r>
        <w:t>Answer: b</w:t>
      </w:r>
    </w:p>
    <w:p>
      <w:r>
        <w:t>Solution: ✅ Correct Answer: b. Distraction with play, music or storytelling plus comfort positioning.</w:t>
      </w:r>
    </w:p>
    <w:p>
      <w:r>
        <w:t>🧠 Clinical Rationale: Distraction, comforting touch, positioning on the parent's lap and honest preparation reduce the distress of painful procedures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age-appropriate distraction and praise after the procedure</w:t>
      </w:r>
    </w:p>
    <w:p>
      <w:r>
        <w:t>❌ Why Not Others: (a) Proceeding silently while the child cries alone — not the best response for this situation; (c) Threatening to stop a favorite activity — not the best response for this situation; (d) Comparing the child unfavorably with others — not the best response for this situation.</w:t>
      </w:r>
    </w:p>
    <w:p>
      <w:r>
        <w:t>⚡ 5-Second Recall: Distract and comfort during procedures</w:t>
      </w:r>
    </w:p>
    <w:p>
      <w:r>
        <w:t>Question: The nurse is caring for a child with atraumatic care definition. Which response is most appropriate?</w:t>
      </w:r>
    </w:p>
    <w:p>
      <w:r>
        <w:t>(a) Providing therapeutic care with minimal physical and psychological distress to the child</w:t>
      </w:r>
    </w:p>
    <w:p>
      <w:r>
        <w:t>(b) Care given without any documentation</w:t>
      </w:r>
    </w:p>
    <w:p>
      <w:r>
        <w:t>(c) Care restricted to pain-free children only</w:t>
      </w:r>
    </w:p>
    <w:p>
      <w:r>
        <w:t>(d) Care that avoids all medications</w:t>
      </w:r>
    </w:p>
    <w:p>
      <w:r>
        <w:t>Answer: a</w:t>
      </w:r>
    </w:p>
    <w:p>
      <w:r>
        <w:t>Solution: ✅ Correct Answer: a. Providing therapeutic care with minimal physical and psychological distress to the child.</w:t>
      </w:r>
    </w:p>
    <w:p>
      <w:r>
        <w:t>🧠 Clinical Rationale: Atraumatic care delivers needed treatment while preventing or minimizing the physical and psychological stress of hospitalization and procedures</w:t>
      </w:r>
    </w:p>
    <w:p>
      <w:r>
        <w:t>🩺 Nursing Action: Apply the principles to every procedure, not just painful ones</w:t>
      </w:r>
    </w:p>
    <w:p>
      <w:r>
        <w:t>❌ Why Not Others: (b) Care given without any documentation — not the best response for this situation; (c) Care restricted to pain-free children only — not the best response for this situation; (d) Care that avoids all medications — not the best response for this situation.</w:t>
      </w:r>
    </w:p>
    <w:p>
      <w:r>
        <w:t>⚡ 5-Second Recall: Atraumatic care = minimal distress</w:t>
      </w:r>
    </w:p>
    <w:p>
      <w:r>
        <w:t>Question: The nurse is caring for a child with atraumatic care principles. Which response is most appropriate?</w:t>
      </w:r>
    </w:p>
    <w:p>
      <w:r>
        <w:t>(a) Separate child from parents, ignore fears and use cold instruments</w:t>
      </w:r>
    </w:p>
    <w:p>
      <w:r>
        <w:t>(b) Prevent separation, promote control, and minimize bodily harm and pain</w:t>
      </w:r>
    </w:p>
    <w:p>
      <w:r>
        <w:t>(c) Isolate the child, hide information and use the largest needles</w:t>
      </w:r>
    </w:p>
    <w:p>
      <w:r>
        <w:t>(d) Restrain firmly, avoid explanations and rush procedures</w:t>
      </w:r>
    </w:p>
    <w:p>
      <w:r>
        <w:t>Answer: b</w:t>
      </w:r>
    </w:p>
    <w:p>
      <w:r>
        <w:t>Solution: ✅ Correct Answer: b. Prevent separation, promote control, and minimize bodily harm and pain.</w:t>
      </w:r>
    </w:p>
    <w:p>
      <w:r>
        <w:t>🧠 Clinical Rationale: The three principles are: prevent/minimize parent-child separation, promote a sense of control, and minimize bodily harm and pain</w:t>
      </w:r>
    </w:p>
    <w:p>
      <w:r>
        <w:t>🩺 Nursing Action: Allow parents to stay, give choices and use comfort measures</w:t>
      </w:r>
    </w:p>
    <w:p>
      <w:r>
        <w:t>❌ Why Not Others: (a) Separate child from parents, ignore fears and use cold instruments — not the best response for this situation; (c) Isolate the child, hide information and use the largest needles — not the best response for this situation; (d) Restrain firmly, avoid explanations and rush procedures — not the best response for this situation.</w:t>
      </w:r>
    </w:p>
    <w:p>
      <w:r>
        <w:t>⚡ 5-Second Recall: Atraumatic = no separation, control, no pain</w:t>
      </w:r>
    </w:p>
    <w:p>
      <w:r>
        <w:t>Question: The nurse is caring for a child with minimizing procedural pain. Which response is most appropriate?</w:t>
      </w:r>
    </w:p>
    <w:p>
      <w:r>
        <w:t>(a) Restraining the child tightly without explanation</w:t>
      </w:r>
    </w:p>
    <w:p>
      <w:r>
        <w:t>(b) Withholding all information from the child</w:t>
      </w:r>
    </w:p>
    <w:p>
      <w:r>
        <w:t>(c) Applying topical anesthetic cream before the procedure and using distraction</w:t>
      </w:r>
    </w:p>
    <w:p>
      <w:r>
        <w:t>(d) Using the largest available needle for speed</w:t>
      </w:r>
    </w:p>
    <w:p>
      <w:r>
        <w:t>Answer: c</w:t>
      </w:r>
    </w:p>
    <w:p>
      <w:r>
        <w:t>Solution: ✅ Correct Answer: c. Applying topical anesthetic cream before the procedure and using distraction.</w:t>
      </w:r>
    </w:p>
    <w:p>
      <w:r>
        <w:t>🧠 Clinical Rationale: Topical anesthetics, smallest appropriate needle, distraction, comfort positioning and parent support together reduce procedural pain and distress</w:t>
      </w:r>
    </w:p>
    <w:p>
      <w:r>
        <w:t>🩺 Nursing Action: Offer sucrose to infants and distraction/play to older children</w:t>
      </w:r>
    </w:p>
    <w:p>
      <w:r>
        <w:t>🛡️ Safety Link: Maintain strict asepsis; verify patient identity (two identifiers) before starting 🛡️</w:t>
      </w:r>
    </w:p>
    <w:p>
      <w:r>
        <w:t>❌ Why Not Others: (a) Restraining the child tightly without explanation — not the best response for this situation; (b) Withholding all information from the child — not the best response for this situation; (d) Using the largest available needle for speed — not the best response for this situation.</w:t>
      </w:r>
    </w:p>
    <w:p>
      <w:r>
        <w:t>⚡ 5-Second Recall: Topical anesthetic + distraction = gentler procedure</w:t>
      </w:r>
    </w:p>
    <w:p>
      <w:r>
        <w:t>Question: Which assessment finding in a child with sense of control is MOST concerning and requires immediate follow-up?</w:t>
      </w:r>
    </w:p>
    <w:p>
      <w:r>
        <w:t>(a) Let the child decide the treatment plan alone</w:t>
      </w:r>
    </w:p>
    <w:p>
      <w:r>
        <w:t>(b) Force a fixed routine without options</w:t>
      </w:r>
    </w:p>
    <w:p>
      <w:r>
        <w:t>(c) Offer simple choices such as which arm to examine first or which cup to use</w:t>
      </w:r>
    </w:p>
    <w:p>
      <w:r>
        <w:t>(d) Give no information and proceed quickly</w:t>
      </w:r>
    </w:p>
    <w:p>
      <w:r>
        <w:t>Answer: c</w:t>
      </w:r>
    </w:p>
    <w:p>
      <w:r>
        <w:t>Solution: ✅ Correct Answer: c. Offer simple choices such as which arm to examine first or which cup to use.</w:t>
      </w:r>
    </w:p>
    <w:p>
      <w:r>
        <w:t>🧠 Clinical Rationale: Simple, real choices (position, which toy, order of steps) give the toddler a sense of mastery and reduce resistance</w:t>
      </w:r>
    </w:p>
    <w:p>
      <w:r>
        <w:t>🔍 Key Clues: Choices = sense of control for the toddler</w:t>
      </w:r>
    </w:p>
    <w:p>
      <w:r>
        <w:t>🩺 Nursing Action: Limit choices to safe options only</w:t>
      </w:r>
    </w:p>
    <w:p>
      <w:r>
        <w:t>❌ Why Not Others: (a) Let the child decide the treatment plan alone — not the best response for this situation; (b) Force a fixed routine without options — not the best response for this situation; (d) Give no information and proceed quickly — not the best response for this situation.</w:t>
      </w:r>
    </w:p>
    <w:p>
      <w:r>
        <w:t>⚡ 5-Second Recall: Offer small choices = control</w:t>
      </w:r>
    </w:p>
    <w:p>
      <w:r>
        <w:t>Question: Which assessment finding in a child with comfort measures for procedures is MOST concerning and requires immediate follow-up?</w:t>
      </w:r>
    </w:p>
    <w:p>
      <w:r>
        <w:t>(a) Threatening to stop a favorite activity</w:t>
      </w:r>
    </w:p>
    <w:p>
      <w:r>
        <w:t>(b) Distraction with play, music or storytelling plus comfort positioning</w:t>
      </w:r>
    </w:p>
    <w:p>
      <w:r>
        <w:t>(c) Comparing the child unfavorably with others</w:t>
      </w:r>
    </w:p>
    <w:p>
      <w:r>
        <w:t>(d) Proceeding silently while the child cries alone</w:t>
      </w:r>
    </w:p>
    <w:p>
      <w:r>
        <w:t>Answer: b</w:t>
      </w:r>
    </w:p>
    <w:p>
      <w:r>
        <w:t>Solution: ✅ Correct Answer: b. Distraction with play, music or storytelling plus comfort positioning.</w:t>
      </w:r>
    </w:p>
    <w:p>
      <w:r>
        <w:t>🧠 Clinical Rationale: Distraction, comforting touch, positioning on the parent's lap and honest preparation reduce the distress of painful procedures</w:t>
      </w:r>
    </w:p>
    <w:p>
      <w:r>
        <w:t>🔍 Key Clues: Distraction + comfort = procedure support</w:t>
      </w:r>
    </w:p>
    <w:p>
      <w:r>
        <w:t>🩺 Nursing Action: Use age-appropriate distraction and praise after the procedure</w:t>
      </w:r>
    </w:p>
    <w:p>
      <w:r>
        <w:t>❌ Why Not Others: (a) Threatening to stop a favorite activity — not the best response for this situation; (c) Comparing the child unfavorably with others — not the best response for this situation; (d) Proceeding silently while the child cries alone — not the best response for this situation.</w:t>
      </w:r>
    </w:p>
    <w:p>
      <w:r>
        <w:t>⚡ 5-Second Recall: Distract and comfort during procedures</w:t>
      </w:r>
    </w:p>
    <w:p>
      <w:r>
        <w:t>Question: The nurse demonstrates correct understanding of atraumatic care definition by identifying which response as appropriate?</w:t>
      </w:r>
    </w:p>
    <w:p>
      <w:r>
        <w:t>(a) Care restricted to pain-free children only</w:t>
      </w:r>
    </w:p>
    <w:p>
      <w:r>
        <w:t>(b) Care given without any documentation</w:t>
      </w:r>
    </w:p>
    <w:p>
      <w:r>
        <w:t>(c) Care that avoids all medications</w:t>
      </w:r>
    </w:p>
    <w:p>
      <w:r>
        <w:t>(d) Providing therapeutic care with minimal physical and psychological distress to the child</w:t>
      </w:r>
    </w:p>
    <w:p>
      <w:r>
        <w:t>Answer: d</w:t>
      </w:r>
    </w:p>
    <w:p>
      <w:r>
        <w:t>Solution: ✅ Correct Answer: d. Providing therapeutic care with minimal physical and psychological distress to the child.</w:t>
      </w:r>
    </w:p>
    <w:p>
      <w:r>
        <w:t>🧠 Clinical Rationale: Atraumatic care delivers needed treatment while preventing or minimizing the physical and psychological stress of hospitalization and procedures</w:t>
      </w:r>
    </w:p>
    <w:p>
      <w:r>
        <w:t>🩺 Nursing Action: Apply the principles to every procedure, not just painful ones</w:t>
      </w:r>
    </w:p>
    <w:p>
      <w:r>
        <w:t>❌ Why Not Others: (a) Care restricted to pain-free children only — not the best response for this situation; (b) Care given without any documentation — not the best response for this situation; (c) Care that avoids all medications — not the best response for this situation.</w:t>
      </w:r>
    </w:p>
    <w:p>
      <w:r>
        <w:t>⚡ 5-Second Recall: Atraumatic care = minimal distress</w:t>
      </w:r>
    </w:p>
    <w:p>
      <w:r>
        <w:t>Question: The nurse demonstrates correct understanding of atraumatic care principles by identifying which response as appropriate?</w:t>
      </w:r>
    </w:p>
    <w:p>
      <w:r>
        <w:t>(a) Separate child from parents, ignore fears and use cold instruments</w:t>
      </w:r>
    </w:p>
    <w:p>
      <w:r>
        <w:t>(b) Prevent separation, promote control, and minimize bodily harm and pain</w:t>
      </w:r>
    </w:p>
    <w:p>
      <w:r>
        <w:t>(c) Isolate the child, hide information and use the largest needles</w:t>
      </w:r>
    </w:p>
    <w:p>
      <w:r>
        <w:t>(d) Restrain firmly, avoid explanations and rush procedures</w:t>
      </w:r>
    </w:p>
    <w:p>
      <w:r>
        <w:t>Answer: b</w:t>
      </w:r>
    </w:p>
    <w:p>
      <w:r>
        <w:t>Solution: ✅ Correct Answer: b. Prevent separation, promote control, and minimize bodily harm and pain.</w:t>
      </w:r>
    </w:p>
    <w:p>
      <w:r>
        <w:t>🧠 Clinical Rationale: The three principles are: prevent/minimize parent-child separation, promote a sense of control, and minimize bodily harm and pain</w:t>
      </w:r>
    </w:p>
    <w:p>
      <w:r>
        <w:t>🩺 Nursing Action: Allow parents to stay, give choices and use comfort measures</w:t>
      </w:r>
    </w:p>
    <w:p>
      <w:r>
        <w:t>❌ Why Not Others: (a) Separate child from parents, ignore fears and use cold instruments — not the best response for this situation; (c) Isolate the child, hide information and use the largest needles — not the best response for this situation; (d) Restrain firmly, avoid explanations and rush procedures — not the best response for this situation.</w:t>
      </w:r>
    </w:p>
    <w:p>
      <w:r>
        <w:t>⚡ 5-Second Recall: Atraumatic = no separation, control, no pain</w:t>
      </w:r>
    </w:p>
    <w:p>
      <w:r>
        <w:t>Question: The nurse demonstrates correct understanding of minimizing procedural pain by identifying which response as appropriate?</w:t>
      </w:r>
    </w:p>
    <w:p>
      <w:r>
        <w:t>(a) Restraining the child tightly without explanation</w:t>
      </w:r>
    </w:p>
    <w:p>
      <w:r>
        <w:t>(b) Withholding all information from the child</w:t>
      </w:r>
    </w:p>
    <w:p>
      <w:r>
        <w:t>(c) Using the largest available needle for speed</w:t>
      </w:r>
    </w:p>
    <w:p>
      <w:r>
        <w:t>(d) Applying topical anesthetic cream before the procedure and using distraction</w:t>
      </w:r>
    </w:p>
    <w:p>
      <w:r>
        <w:t>Answer: d</w:t>
      </w:r>
    </w:p>
    <w:p>
      <w:r>
        <w:t>Solution: ✅ Correct Answer: d. Applying topical anesthetic cream before the procedure and using distraction.</w:t>
      </w:r>
    </w:p>
    <w:p>
      <w:r>
        <w:t>🧠 Clinical Rationale: Topical anesthetics, smallest appropriate needle, distraction, comfort positioning and parent support together reduce procedural pain and distress</w:t>
      </w:r>
    </w:p>
    <w:p>
      <w:r>
        <w:t>🩺 Nursing Action: Offer sucrose to infants and distraction/play to older children</w:t>
      </w:r>
    </w:p>
    <w:p>
      <w:r>
        <w:t>🛡️ Safety Link: Maintain strict asepsis; verify patient identity (two identifiers) before starting 🛡️</w:t>
      </w:r>
    </w:p>
    <w:p>
      <w:r>
        <w:t>❌ Why Not Others: (a) Restraining the child tightly without explanation — not the best response for this situation; (b) Withholding all information from the child — not the best response for this situation; (c) Using the largest available needle for speed — not the best response for this situation.</w:t>
      </w:r>
    </w:p>
    <w:p>
      <w:r>
        <w:t>⚡ 5-Second Recall: Topical anesthetic + distraction = gentler procedure</w:t>
      </w:r>
    </w:p>
    <w:p>
      <w:r>
        <w:t>Question: The nurse demonstrates correct understanding of sense of control by identifying which response as appropriate?</w:t>
      </w:r>
    </w:p>
    <w:p>
      <w:r>
        <w:t>(a) Let the child decide the treatment plan alone</w:t>
      </w:r>
    </w:p>
    <w:p>
      <w:r>
        <w:t>(b) Offer simple choices such as which arm to examine first or which cup to use</w:t>
      </w:r>
    </w:p>
    <w:p>
      <w:r>
        <w:t>(c) Force a fixed routine without options</w:t>
      </w:r>
    </w:p>
    <w:p>
      <w:r>
        <w:t>(d) Give no information and proceed quickly</w:t>
      </w:r>
    </w:p>
    <w:p>
      <w:r>
        <w:t>Answer: b</w:t>
      </w:r>
    </w:p>
    <w:p>
      <w:r>
        <w:t>Solution: ✅ Correct Answer: b. Offer simple choices such as which arm to examine first or which cup to use.</w:t>
      </w:r>
    </w:p>
    <w:p>
      <w:r>
        <w:t>🧠 Clinical Rationale: Simple, real choices (position, which toy, order of steps) give the toddler a sense of mastery and reduce resistance</w:t>
      </w:r>
    </w:p>
    <w:p>
      <w:r>
        <w:t>🩺 Nursing Action: Limit choices to safe options only</w:t>
      </w:r>
    </w:p>
    <w:p>
      <w:r>
        <w:t>❌ Why Not Others: (a) Let the child decide the treatment plan alone — not the best response for this situation; (c) Force a fixed routine without options — not the best response for this situation; (d) Give no information and proceed quickly — not the best response for this situation.</w:t>
      </w:r>
    </w:p>
    <w:p>
      <w:r>
        <w:t>⚡ 5-Second Recall: Offer small choices = control</w:t>
      </w:r>
    </w:p>
    <w:p>
      <w:r>
        <w:t>Question: The nurse demonstrates correct understanding of comfort measures for procedures by identifying which response as appropriate?</w:t>
      </w:r>
    </w:p>
    <w:p>
      <w:r>
        <w:t>(a) Proceeding silently while the child cries alone</w:t>
      </w:r>
    </w:p>
    <w:p>
      <w:r>
        <w:t>(b) Threatening to stop a favorite activity</w:t>
      </w:r>
    </w:p>
    <w:p>
      <w:r>
        <w:t>(c) Comparing the child unfavorably with others</w:t>
      </w:r>
    </w:p>
    <w:p>
      <w:r>
        <w:t>(d) Distraction with play, music or storytelling plus comfort positioning</w:t>
      </w:r>
    </w:p>
    <w:p>
      <w:r>
        <w:t>Answer: d</w:t>
      </w:r>
    </w:p>
    <w:p>
      <w:r>
        <w:t>Solution: ✅ Correct Answer: d. Distraction with play, music or storytelling plus comfort positioning.</w:t>
      </w:r>
    </w:p>
    <w:p>
      <w:r>
        <w:t>🧠 Clinical Rationale: Distraction, comforting touch, positioning on the parent's lap and honest preparation reduce the distress of painful procedures</w:t>
      </w:r>
    </w:p>
    <w:p>
      <w:r>
        <w:t>🩺 Nursing Action: Use age-appropriate distraction and praise after the procedure</w:t>
      </w:r>
    </w:p>
    <w:p>
      <w:r>
        <w:t>❌ Why Not Others: (a) Proceeding silently while the child cries alone — not the best response for this situation; (b) Threatening to stop a favorite activity — not the best response for this situation; (c) Comparing the child unfavorably with others — not the best response for this situation.</w:t>
      </w:r>
    </w:p>
    <w:p>
      <w:r>
        <w:t>⚡ 5-Second Recall: Distract and comfort during procedures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