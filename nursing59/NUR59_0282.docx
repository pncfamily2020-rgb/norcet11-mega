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Paracetamol relieves pain and fever mainly through which action?</w:t>
      </w:r>
    </w:p>
    <w:p>
      <w:r>
        <w:t>(a) Stimulating opioid receptors in the brainstem</w:t>
      </w:r>
    </w:p>
    <w:p>
      <w:r>
        <w:t>(b) Blocking peripheral COX enzymes as strongly as any NSAID</w:t>
      </w:r>
    </w:p>
    <w:p>
      <w:r>
        <w:t>(c) Blocking sodium channels in peripheral nerves</w:t>
      </w:r>
    </w:p>
    <w:p>
      <w:r>
        <w:t>(d) Inhibiting central prostaglandin synthesis with minimal peripheral anti-inflammatory effect</w:t>
      </w:r>
    </w:p>
    <w:p>
      <w:r>
        <w:t>Answer: d</w:t>
      </w:r>
    </w:p>
    <w:p>
      <w:r>
        <w:t>Solution: ✅ Correct Answer: d.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🔍 Key Clues: Paracetamol works centrally</w:t>
      </w:r>
    </w:p>
    <w:p>
      <w:r>
        <w:t>🩺 Nursing Action: It lacks significant gastric irritation at normal doses</w:t>
      </w:r>
    </w:p>
    <w:p>
      <w:r>
        <w:t>❌ Why Not Others: (a) Stimulating opioid receptors in the brainstem — not the correct answer; (b) Blocking peripheral COX enzymes as strongly as any NSAID — not the correct answer; (c) Blocking sodium channels in peripheral nerves — not the correct answer.</w:t>
      </w:r>
    </w:p>
    <w:p>
      <w:r>
        <w:t>⚠️ Exam Trap: It is first-line for fever and mild pain</w:t>
      </w:r>
    </w:p>
    <w:p>
      <w:r>
        <w:t>⚡ 5-Second Recall: Central action, gentle stomach</w:t>
      </w:r>
    </w:p>
    <w:p>
      <w:r>
        <w:t>Question: What is the usual maximum adult daily dose of paracetamol to avoid liver injury?</w:t>
      </w:r>
    </w:p>
    <w:p>
      <w:r>
        <w:t>(a) 4 grams per day in divided doses</w:t>
      </w:r>
    </w:p>
    <w:p>
      <w:r>
        <w:t>(b) 2 grams once weekly only</w:t>
      </w:r>
    </w:p>
    <w:p>
      <w:r>
        <w:t>(c) Unlimited doses are safe at any amount</w:t>
      </w:r>
    </w:p>
    <w:p>
      <w:r>
        <w:t>(d) 8 grams per day as a single dose</w:t>
      </w:r>
    </w:p>
    <w:p>
      <w:r>
        <w:t>Answer: a</w:t>
      </w:r>
    </w:p>
    <w:p>
      <w:r>
        <w:t>Solution: ✅ Correct Answer: a.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🔍 Key Clues: 4 g daily is the usual adult ceiling</w:t>
      </w:r>
    </w:p>
    <w:p>
      <w:r>
        <w:t>🩺 Nursing Action: Liver injury follows overdose</w:t>
      </w:r>
    </w:p>
    <w:p>
      <w:r>
        <w:t>❌ Why Not Others: (b) 2 grams once weekly only — not the correct answer; (c) Unlimited doses are safe at any amount — not the correct answer; (d) 8 grams per day as a single dose — not the correct answer.</w:t>
      </w:r>
    </w:p>
    <w:p>
      <w:r>
        <w:t>⚠️ Exam Trap: Check for paracetamol in combination products</w:t>
      </w:r>
    </w:p>
    <w:p>
      <w:r>
        <w:t>⚡ 5-Second Recall: Stay within 4 grams a day</w:t>
      </w:r>
    </w:p>
    <w:p>
      <w:r>
        <w:t>Question: A patient presents four hours after a large paracetamol overdose. Which antidote and action are appropriate?</w:t>
      </w:r>
    </w:p>
    <w:p>
      <w:r>
        <w:t>(a) Start N-acetylcysteine while assessing severity, since early treatment prevents liver failure</w:t>
      </w:r>
    </w:p>
    <w:p>
      <w:r>
        <w:t>(b) Give vitamin K and wait for natural recovery</w:t>
      </w:r>
    </w:p>
    <w:p>
      <w:r>
        <w:t>(c) Observe for 48 hours before any treatment</w:t>
      </w:r>
    </w:p>
    <w:p>
      <w:r>
        <w:t>(d) Start broad-spectrum antibiotics for the liver</w:t>
      </w:r>
    </w:p>
    <w:p>
      <w:r>
        <w:t>Answer: a</w:t>
      </w:r>
    </w:p>
    <w:p>
      <w:r>
        <w:t>Solution: ✅ Correct Answer: a.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🔍 Key Clues: NAC is the paracetamol antidote</w:t>
      </w:r>
    </w:p>
    <w:p>
      <w:r>
        <w:t>🩺 Nursing Action: Early NAC prevents liver damage</w:t>
      </w:r>
    </w:p>
    <w:p>
      <w:r>
        <w:t>❌ Why Not Others: (b) Give vitamin K and wait for natural recovery — not the correct answer; (c) Observe for 48 hours before any treatment — not the correct answer; (d) Start broad-spectrum antibiotics for the liver — not the correct answer.</w:t>
      </w:r>
    </w:p>
    <w:p>
      <w:r>
        <w:t>⚠️ Exam Trap: The level and timing guide the protocol</w:t>
      </w:r>
    </w:p>
    <w:p>
      <w:r>
        <w:t>⚡ 5-Second Recall: Do not wait for symptoms</w:t>
      </w:r>
    </w:p>
    <w:p>
      <w:r>
        <w:t>Question: Which teaching prevents accidental paracetamol overdose?</w:t>
      </w:r>
    </w:p>
    <w:p>
      <w:r>
        <w:t>(a) Take paracetamol with another brand that also contains it for better effect</w:t>
      </w:r>
    </w:p>
    <w:p>
      <w:r>
        <w:t>(b) Use the maximum dose of several products at the same time</w:t>
      </w:r>
    </w:p>
    <w:p>
      <w:r>
        <w:t>(c) Avoid reading labels because they are all identical</w:t>
      </w:r>
    </w:p>
    <w:p>
      <w:r>
        <w:t>(d) Check all cold and flu products for paracetamol to avoid doubling the dose</w:t>
      </w:r>
    </w:p>
    <w:p>
      <w:r>
        <w:t>Answer: d</w:t>
      </w:r>
    </w:p>
    <w:p>
      <w:r>
        <w:t>Solution: ✅ Correct Answer: d.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🔍 Key Clues: Add up paracetamol in every product</w:t>
      </w:r>
    </w:p>
    <w:p>
      <w:r>
        <w:t>🩺 Nursing Action: Never take two paracetamol-containing products together</w:t>
      </w:r>
    </w:p>
    <w:p>
      <w:r>
        <w:t>❌ Why Not Others: (a) Take paracetamol with another brand that also contains it for better effect — not the correct answer; (b) Use the maximum dose of several products at the same time — not the correct answer; (c) Avoid reading labels because they are all identical — not the correct answer.</w:t>
      </w:r>
    </w:p>
    <w:p>
      <w:r>
        <w:t>⚠️ Exam Trap: Count total milligrams per day</w:t>
      </w:r>
    </w:p>
    <w:p>
      <w:r>
        <w:t>⚡ 5-Second Recall: Hidden sources cause overdose</w:t>
      </w:r>
    </w:p>
    <w:p>
      <w:r>
        <w:t>Question: A patient asks the nurse about paracetamol mechanism and safety profile. Which response by the nurse is correct?</w:t>
      </w:r>
    </w:p>
    <w:p>
      <w:r>
        <w:t>(a) Blocking peripheral COX enzymes as strongly as any NSAID</w:t>
      </w:r>
    </w:p>
    <w:p>
      <w:r>
        <w:t>(b) Stimulating opioid receptors in the brainstem</w:t>
      </w:r>
    </w:p>
    <w:p>
      <w:r>
        <w:t>(c) Blocking sodium channels in peripheral nerves</w:t>
      </w:r>
    </w:p>
    <w:p>
      <w:r>
        <w:t>(d) Inhibiting central prostaglandin synthesis with minimal peripheral anti-inflammatory effect</w:t>
      </w:r>
    </w:p>
    <w:p>
      <w:r>
        <w:t>Answer: d</w:t>
      </w:r>
    </w:p>
    <w:p>
      <w:r>
        <w:t>Solution: ✅ Correct Answer: d.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🩺 Nursing Action: It lacks significant gastric irritation at normal doses</w:t>
      </w:r>
    </w:p>
    <w:p>
      <w:r>
        <w:t>❌ Why Not Others: (a) Blocking peripheral COX enzymes as strongly as any NSAID — not the correct answer; (b) Stimulating opioid receptors in the brainstem — not the correct answer; (c) Blocking sodium channels in peripheral nerves — not the correct answer.</w:t>
      </w:r>
    </w:p>
    <w:p>
      <w:r>
        <w:t>⚠️ Exam Trap: It is first-line for fever and mild pain</w:t>
      </w:r>
    </w:p>
    <w:p>
      <w:r>
        <w:t>⚡ 5-Second Recall: Central action, gentle stomach</w:t>
      </w:r>
    </w:p>
    <w:p>
      <w:r>
        <w:t>Question: A patient asks the nurse about paracetamol maximum adult daily dose and hepatotoxicity. Which response by the nurse is correct?</w:t>
      </w:r>
    </w:p>
    <w:p>
      <w:r>
        <w:t>(a) 2 grams once weekly only</w:t>
      </w:r>
    </w:p>
    <w:p>
      <w:r>
        <w:t>(b) 8 grams per day as a single dose</w:t>
      </w:r>
    </w:p>
    <w:p>
      <w:r>
        <w:t>(c) Unlimited doses are safe at any amount</w:t>
      </w:r>
    </w:p>
    <w:p>
      <w:r>
        <w:t>(d) 4 grams per day in divided doses</w:t>
      </w:r>
    </w:p>
    <w:p>
      <w:r>
        <w:t>Answer: d</w:t>
      </w:r>
    </w:p>
    <w:p>
      <w:r>
        <w:t>Solution: ✅ Correct Answer: d.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🩺 Nursing Action: Liver injury follows overdose</w:t>
      </w:r>
    </w:p>
    <w:p>
      <w:r>
        <w:t>❌ Why Not Others: (a) 2 grams once weekly only — not the correct answer; (b) 8 grams per day as a single dose — not the correct answer; (c) Unlimited doses are safe at any amount — not the correct answer.</w:t>
      </w:r>
    </w:p>
    <w:p>
      <w:r>
        <w:t>⚠️ Exam Trap: Check for paracetamol in combination products</w:t>
      </w:r>
    </w:p>
    <w:p>
      <w:r>
        <w:t>⚡ 5-Second Recall: Stay within 4 grams a day</w:t>
      </w:r>
    </w:p>
    <w:p>
      <w:r>
        <w:t>Question: The nurse is teaching a patient about paracetamol overdose antidote NAC and timing. Which statement by the patient indicates correct understanding?</w:t>
      </w:r>
    </w:p>
    <w:p>
      <w:r>
        <w:t>(a) Give vitamin K and wait for natural recovery</w:t>
      </w:r>
    </w:p>
    <w:p>
      <w:r>
        <w:t>(b) Observe for 48 hours before any treatment</w:t>
      </w:r>
    </w:p>
    <w:p>
      <w:r>
        <w:t>(c) Start N-acetylcysteine while assessing severity, since early treatment prevents liver failure</w:t>
      </w:r>
    </w:p>
    <w:p>
      <w:r>
        <w:t>(d) Start broad-spectrum antibiotics for the liver</w:t>
      </w:r>
    </w:p>
    <w:p>
      <w:r>
        <w:t>Answer: c</w:t>
      </w:r>
    </w:p>
    <w:p>
      <w:r>
        <w:t>Solution: ✅ Correct Answer: c.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🩺 Nursing Action: Early NAC prevents liver damage</w:t>
      </w:r>
    </w:p>
    <w:p>
      <w:r>
        <w:t>❌ Why Not Others: (a) Give vitamin K and wait for natural recovery — not the correct answer; (b) Observe for 48 hours before any treatment — not the correct answer; (d) Start broad-spectrum antibiotics for the liver — not the correct answer.</w:t>
      </w:r>
    </w:p>
    <w:p>
      <w:r>
        <w:t>⚠️ Exam Trap: The level and timing guide the protocol</w:t>
      </w:r>
    </w:p>
    <w:p>
      <w:r>
        <w:t>⚡ 5-Second Recall: Do not wait for symptoms</w:t>
      </w:r>
    </w:p>
    <w:p>
      <w:r>
        <w:t>Question: A patient asks the nurse about paracetamol nursing teaching hidden sources. Which response by the nurse is correct?</w:t>
      </w:r>
    </w:p>
    <w:p>
      <w:r>
        <w:t>(a) Take paracetamol with another brand that also contains it for better effect</w:t>
      </w:r>
    </w:p>
    <w:p>
      <w:r>
        <w:t>(b) Avoid reading labels because they are all identical</w:t>
      </w:r>
    </w:p>
    <w:p>
      <w:r>
        <w:t>(c) Check all cold and flu products for paracetamol to avoid doubling the dose</w:t>
      </w:r>
    </w:p>
    <w:p>
      <w:r>
        <w:t>(d) Use the maximum dose of several products at the same time</w:t>
      </w:r>
    </w:p>
    <w:p>
      <w:r>
        <w:t>Answer: c</w:t>
      </w:r>
    </w:p>
    <w:p>
      <w:r>
        <w:t>Solution: ✅ Correct Answer: c.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🩺 Nursing Action: Never take two paracetamol-containing products together</w:t>
      </w:r>
    </w:p>
    <w:p>
      <w:r>
        <w:t>❌ Why Not Others: (a) Take paracetamol with another brand that also contains it for better effect — not the correct answer; (b) Avoid reading labels because they are all identical — not the correct answer; (d) Use the maximum dose of several products at the same time — not the correct answer.</w:t>
      </w:r>
    </w:p>
    <w:p>
      <w:r>
        <w:t>⚠️ Exam Trap: Count total milligrams per day</w:t>
      </w:r>
    </w:p>
    <w:p>
      <w:r>
        <w:t>⚡ 5-Second Recall: Hidden sources cause overdose</w:t>
      </w:r>
    </w:p>
    <w:p>
      <w:r>
        <w:t>Question: Which statement about paracetamol mechanism and safety profile is correct?</w:t>
      </w:r>
    </w:p>
    <w:p>
      <w:r>
        <w:t>(a) Stimulating opioid receptors in the brainstem</w:t>
      </w:r>
    </w:p>
    <w:p>
      <w:r>
        <w:t>(b) Inhibiting central prostaglandin synthesis with minimal peripheral anti-inflammatory effect</w:t>
      </w:r>
    </w:p>
    <w:p>
      <w:r>
        <w:t>(c) Blocking sodium channels in peripheral nerves</w:t>
      </w:r>
    </w:p>
    <w:p>
      <w:r>
        <w:t>(d) Blocking peripheral COX enzymes as strongly as any NSAID</w:t>
      </w:r>
    </w:p>
    <w:p>
      <w:r>
        <w:t>Answer: b</w:t>
      </w:r>
    </w:p>
    <w:p>
      <w:r>
        <w:t>Solution: ✅ Correct Answer: b.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🩺 Nursing Action: It lacks significant gastric irritation at normal doses</w:t>
      </w:r>
    </w:p>
    <w:p>
      <w:r>
        <w:t>❌ Why Not Others: (a) Stimulating opioid receptors in the brainstem — not the correct answer; (c) Blocking sodium channels in peripheral nerves — not the correct answer; (d) Blocking peripheral COX enzymes as strongly as any NSAID — not the correct answer.</w:t>
      </w:r>
    </w:p>
    <w:p>
      <w:r>
        <w:t>⚡ 5-Second Recall: Central action, gentle stomach</w:t>
      </w:r>
    </w:p>
    <w:p>
      <w:r>
        <w:t>Question: Which statement about paracetamol maximum adult daily dose and hepatotoxicity is correct?</w:t>
      </w:r>
    </w:p>
    <w:p>
      <w:r>
        <w:t>(a) 8 grams per day as a single dose</w:t>
      </w:r>
    </w:p>
    <w:p>
      <w:r>
        <w:t>(b) 2 grams once weekly only</w:t>
      </w:r>
    </w:p>
    <w:p>
      <w:r>
        <w:t>(c) Unlimited doses are safe at any amount</w:t>
      </w:r>
    </w:p>
    <w:p>
      <w:r>
        <w:t>(d) 4 grams per day in divided doses</w:t>
      </w:r>
    </w:p>
    <w:p>
      <w:r>
        <w:t>Answer: d</w:t>
      </w:r>
    </w:p>
    <w:p>
      <w:r>
        <w:t>Solution: ✅ Correct Answer: d.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🩺 Nursing Action: Liver injury follows overdose</w:t>
      </w:r>
    </w:p>
    <w:p>
      <w:r>
        <w:t>❌ Why Not Others: (a) 8 grams per day as a single dose — not the correct answer; (b) 2 grams once weekly only — not the correct answer; (c) Unlimited doses are safe at any amount — not the correct answer.</w:t>
      </w:r>
    </w:p>
    <w:p>
      <w:r>
        <w:t>⚡ 5-Second Recall: Stay within 4 grams a day</w:t>
      </w:r>
    </w:p>
    <w:p>
      <w:r>
        <w:t>Question: A patient is receiving paracetamol overdose antidote NAC and timing. Which nursing action should the nurse perform FIRST?</w:t>
      </w:r>
    </w:p>
    <w:p>
      <w:r>
        <w:t>(a) Start broad-spectrum antibiotics for the liver</w:t>
      </w:r>
    </w:p>
    <w:p>
      <w:r>
        <w:t>(b) Start N-acetylcysteine while assessing severity, since early treatment prevents liver failure</w:t>
      </w:r>
    </w:p>
    <w:p>
      <w:r>
        <w:t>(c) Give vitamin K and wait for natural recovery</w:t>
      </w:r>
    </w:p>
    <w:p>
      <w:r>
        <w:t>(d) Observe for 48 hours before any treatment</w:t>
      </w:r>
    </w:p>
    <w:p>
      <w:r>
        <w:t>Answer: b</w:t>
      </w:r>
    </w:p>
    <w:p>
      <w:r>
        <w:t>Solution: ✅ Correct Answer: b.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Early NAC prevents liver damage</w:t>
      </w:r>
    </w:p>
    <w:p>
      <w:r>
        <w:t>❌ Why Not Others: (a) Start broad-spectrum antibiotics for the liver — not the correct answer; (c) Give vitamin K and wait for natural recovery — not the correct answer; (d) Observe for 48 hours before any treatment — not the correct answer.</w:t>
      </w:r>
    </w:p>
    <w:p>
      <w:r>
        <w:t>⚡ 5-Second Recall: Do not wait for symptoms</w:t>
      </w:r>
    </w:p>
    <w:p>
      <w:r>
        <w:t>Question: Which statement about paracetamol nursing teaching hidden sources is correct?</w:t>
      </w:r>
    </w:p>
    <w:p>
      <w:r>
        <w:t>(a) Check all cold and flu products for paracetamol to avoid doubling the dose</w:t>
      </w:r>
    </w:p>
    <w:p>
      <w:r>
        <w:t>(b) Take paracetamol with another brand that also contains it for better effect</w:t>
      </w:r>
    </w:p>
    <w:p>
      <w:r>
        <w:t>(c) Use the maximum dose of several products at the same time</w:t>
      </w:r>
    </w:p>
    <w:p>
      <w:r>
        <w:t>(d) Avoid reading labels because they are all identical</w:t>
      </w:r>
    </w:p>
    <w:p>
      <w:r>
        <w:t>Answer: a</w:t>
      </w:r>
    </w:p>
    <w:p>
      <w:r>
        <w:t>Solution: ✅ Correct Answer: a.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🩺 Nursing Action: Never take two paracetamol-containing products together</w:t>
      </w:r>
    </w:p>
    <w:p>
      <w:r>
        <w:t>❌ Why Not Others: (b) Take paracetamol with another brand that also contains it for better effect — not the correct answer; (c) Use the maximum dose of several products at the same time — not the correct answer; (d) Avoid reading labels because they are all identical — not the correct answer.</w:t>
      </w:r>
    </w:p>
    <w:p>
      <w:r>
        <w:t>⚡ 5-Second Recall: Hidden sources cause overdose</w:t>
      </w:r>
    </w:p>
    <w:p>
      <w:r>
        <w:t>Question: The nurse is caring for a patient receiving paracetamol mechanism and safety profile. Which response is most appropriate?</w:t>
      </w:r>
    </w:p>
    <w:p>
      <w:r>
        <w:t>(a) Inhibiting central prostaglandin synthesis with minimal peripheral anti-inflammatory effect</w:t>
      </w:r>
    </w:p>
    <w:p>
      <w:r>
        <w:t>(b) Stimulating opioid receptors in the brainstem</w:t>
      </w:r>
    </w:p>
    <w:p>
      <w:r>
        <w:t>(c) Blocking peripheral COX enzymes as strongly as any NSAID</w:t>
      </w:r>
    </w:p>
    <w:p>
      <w:r>
        <w:t>(d) Blocking sodium channels in peripheral nerves</w:t>
      </w:r>
    </w:p>
    <w:p>
      <w:r>
        <w:t>Answer: a</w:t>
      </w:r>
    </w:p>
    <w:p>
      <w:r>
        <w:t>Solution: ✅ Correct Answer: a.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🩺 Nursing Action: It lacks significant gastric irritation at normal doses</w:t>
      </w:r>
    </w:p>
    <w:p>
      <w:r>
        <w:t>❌ Why Not Others: (b) Stimulating opioid receptors in the brainstem — not the correct answer; (c) Blocking peripheral COX enzymes as strongly as any NSAID — not the correct answer; (d) Blocking sodium channels in peripheral nerves — not the correct answer.</w:t>
      </w:r>
    </w:p>
    <w:p>
      <w:r>
        <w:t>⚡ 5-Second Recall: Central action, gentle stomach</w:t>
      </w:r>
    </w:p>
    <w:p>
      <w:r>
        <w:t>Question: The nurse is caring for a patient receiving paracetamol maximum adult daily dose and hepatotoxicity. Which response is most appropriate?</w:t>
      </w:r>
    </w:p>
    <w:p>
      <w:r>
        <w:t>(a) 8 grams per day as a single dose</w:t>
      </w:r>
    </w:p>
    <w:p>
      <w:r>
        <w:t>(b) 2 grams once weekly only</w:t>
      </w:r>
    </w:p>
    <w:p>
      <w:r>
        <w:t>(c) Unlimited doses are safe at any amount</w:t>
      </w:r>
    </w:p>
    <w:p>
      <w:r>
        <w:t>(d) 4 grams per day in divided doses</w:t>
      </w:r>
    </w:p>
    <w:p>
      <w:r>
        <w:t>Answer: d</w:t>
      </w:r>
    </w:p>
    <w:p>
      <w:r>
        <w:t>Solution: ✅ Correct Answer: d.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🩺 Nursing Action: Liver injury follows overdose</w:t>
      </w:r>
    </w:p>
    <w:p>
      <w:r>
        <w:t>❌ Why Not Others: (a) 8 grams per day as a single dose — not the correct answer; (b) 2 grams once weekly only — not the correct answer; (c) Unlimited doses are safe at any amount — not the correct answer.</w:t>
      </w:r>
    </w:p>
    <w:p>
      <w:r>
        <w:t>⚡ 5-Second Recall: Stay within 4 grams a day</w:t>
      </w:r>
    </w:p>
    <w:p>
      <w:r>
        <w:t>Question: Which assessment finding in a patient receiving paracetamol overdose antidote NAC and timing is MOST concerning and requires immediate follow-up?</w:t>
      </w:r>
    </w:p>
    <w:p>
      <w:r>
        <w:t>(a) Start N-acetylcysteine while assessing severity, since early treatment prevents liver failure</w:t>
      </w:r>
    </w:p>
    <w:p>
      <w:r>
        <w:t>(b) Observe for 48 hours before any treatment</w:t>
      </w:r>
    </w:p>
    <w:p>
      <w:r>
        <w:t>(c) Start broad-spectrum antibiotics for the liver</w:t>
      </w:r>
    </w:p>
    <w:p>
      <w:r>
        <w:t>(d) Give vitamin K and wait for natural recovery</w:t>
      </w:r>
    </w:p>
    <w:p>
      <w:r>
        <w:t>Answer: a</w:t>
      </w:r>
    </w:p>
    <w:p>
      <w:r>
        <w:t>Solution: ✅ Correct Answer: a.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🔍 Key Clues: NAC is the paracetamol antidote</w:t>
      </w:r>
    </w:p>
    <w:p>
      <w:r>
        <w:t>🩺 Nursing Action: Early NAC prevents liver damage</w:t>
      </w:r>
    </w:p>
    <w:p>
      <w:r>
        <w:t>❌ Why Not Others: (b) Observe for 48 hours before any treatment — not the correct answer; (c) Start broad-spectrum antibiotics for the liver — not the correct answer; (d) Give vitamin K and wait for natural recovery — not the correct answer.</w:t>
      </w:r>
    </w:p>
    <w:p>
      <w:r>
        <w:t>⚡ 5-Second Recall: Do not wait for symptoms</w:t>
      </w:r>
    </w:p>
    <w:p>
      <w:r>
        <w:t>Question: The nurse is caring for a patient receiving paracetamol nursing teaching hidden sources. Which response is most appropriate?</w:t>
      </w:r>
    </w:p>
    <w:p>
      <w:r>
        <w:t>(a) Check all cold and flu products for paracetamol to avoid doubling the dose</w:t>
      </w:r>
    </w:p>
    <w:p>
      <w:r>
        <w:t>(b) Use the maximum dose of several products at the same time</w:t>
      </w:r>
    </w:p>
    <w:p>
      <w:r>
        <w:t>(c) Avoid reading labels because they are all identical</w:t>
      </w:r>
    </w:p>
    <w:p>
      <w:r>
        <w:t>(d) Take paracetamol with another brand that also contains it for better effect</w:t>
      </w:r>
    </w:p>
    <w:p>
      <w:r>
        <w:t>Answer: a</w:t>
      </w:r>
    </w:p>
    <w:p>
      <w:r>
        <w:t>Solution: ✅ Correct Answer: a.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🩺 Nursing Action: Never take two paracetamol-containing products together</w:t>
      </w:r>
    </w:p>
    <w:p>
      <w:r>
        <w:t>❌ Why Not Others: (b) Use the maximum dose of several products at the same time — not the correct answer; (c) Avoid reading labels because they are all identical — not the correct answer; (d) Take paracetamol with another brand that also contains it for better effect — not the correct answer.</w:t>
      </w:r>
    </w:p>
    <w:p>
      <w:r>
        <w:t>⚡ 5-Second Recall: Hidden sources cause overdose</w:t>
      </w:r>
    </w:p>
    <w:p>
      <w:r>
        <w:t>Question: The nurse demonstrates correct understanding of paracetamol mechanism and safety profile by identifying which response as appropriate?</w:t>
      </w:r>
    </w:p>
    <w:p>
      <w:r>
        <w:t>(a) Blocking sodium channels in peripheral nerves</w:t>
      </w:r>
    </w:p>
    <w:p>
      <w:r>
        <w:t>(b) Inhibiting central prostaglandin synthesis with minimal peripheral anti-inflammatory effect</w:t>
      </w:r>
    </w:p>
    <w:p>
      <w:r>
        <w:t>(c) Stimulating opioid receptors in the brainstem</w:t>
      </w:r>
    </w:p>
    <w:p>
      <w:r>
        <w:t>(d) Blocking peripheral COX enzymes as strongly as any NSAID</w:t>
      </w:r>
    </w:p>
    <w:p>
      <w:r>
        <w:t>Answer: b</w:t>
      </w:r>
    </w:p>
    <w:p>
      <w:r>
        <w:t>Solution: ✅ Correct Answer: b. Inhibiting central prostaglandin synthesis with minimal peripheral anti-inflammatory effect.</w:t>
      </w:r>
    </w:p>
    <w:p>
      <w:r>
        <w:t>🧠 Clinical Rationale: Paracetamol acts centrally to reduce prostaglandin-mediated pain and fever while having weak peripheral anti-inflammatory action, which spares the stomach</w:t>
      </w:r>
    </w:p>
    <w:p>
      <w:r>
        <w:t>🩺 Nursing Action: It lacks significant gastric irritation at normal doses</w:t>
      </w:r>
    </w:p>
    <w:p>
      <w:r>
        <w:t>❌ Why Not Others: (a) Blocking sodium channels in peripheral nerves — not the correct answer; (c) Stimulating opioid receptors in the brainstem — not the correct answer; (d) Blocking peripheral COX enzymes as strongly as any NSAID — not the correct answer.</w:t>
      </w:r>
    </w:p>
    <w:p>
      <w:r>
        <w:t>⚡ 5-Second Recall: Central action, gentle stomach</w:t>
      </w:r>
    </w:p>
    <w:p>
      <w:r>
        <w:t>Question: The nurse demonstrates correct understanding of paracetamol maximum adult daily dose and hepatotoxicity by identifying which response as appropriate?</w:t>
      </w:r>
    </w:p>
    <w:p>
      <w:r>
        <w:t>(a) 2 grams once weekly only</w:t>
      </w:r>
    </w:p>
    <w:p>
      <w:r>
        <w:t>(b) 4 grams per day in divided doses</w:t>
      </w:r>
    </w:p>
    <w:p>
      <w:r>
        <w:t>(c) Unlimited doses are safe at any amount</w:t>
      </w:r>
    </w:p>
    <w:p>
      <w:r>
        <w:t>(d) 8 grams per day as a single dose</w:t>
      </w:r>
    </w:p>
    <w:p>
      <w:r>
        <w:t>Answer: b</w:t>
      </w:r>
    </w:p>
    <w:p>
      <w:r>
        <w:t>Solution: ✅ Correct Answer: b. 4 grams per day in divided doses.</w:t>
      </w:r>
    </w:p>
    <w:p>
      <w:r>
        <w:t>🧠 Clinical Rationale: Standard adult dosing is up to 4 grams daily in divided doses; higher amounts risk severe hepatotoxicity</w:t>
      </w:r>
    </w:p>
    <w:p>
      <w:r>
        <w:t>🩺 Nursing Action: Liver injury follows overdose</w:t>
      </w:r>
    </w:p>
    <w:p>
      <w:r>
        <w:t>❌ Why Not Others: (a) 2 grams once weekly only — not the correct answer; (c) Unlimited doses are safe at any amount — not the correct answer; (d) 8 grams per day as a single dose — not the correct answer.</w:t>
      </w:r>
    </w:p>
    <w:p>
      <w:r>
        <w:t>⚡ 5-Second Recall: Stay within 4 grams a day</w:t>
      </w:r>
    </w:p>
    <w:p>
      <w:r>
        <w:t>Question: The nurse demonstrates correct understanding of paracetamol overdose antidote NAC and timing by identifying which response as appropriate?</w:t>
      </w:r>
    </w:p>
    <w:p>
      <w:r>
        <w:t>(a) Give vitamin K and wait for natural recovery</w:t>
      </w:r>
    </w:p>
    <w:p>
      <w:r>
        <w:t>(b) Start broad-spectrum antibiotics for the liver</w:t>
      </w:r>
    </w:p>
    <w:p>
      <w:r>
        <w:t>(c) Observe for 48 hours before any treatment</w:t>
      </w:r>
    </w:p>
    <w:p>
      <w:r>
        <w:t>(d) Start N-acetylcysteine while assessing severity, since early treatment prevents liver failure</w:t>
      </w:r>
    </w:p>
    <w:p>
      <w:r>
        <w:t>Answer: d</w:t>
      </w:r>
    </w:p>
    <w:p>
      <w:r>
        <w:t>Solution: ✅ Correct Answer: d. Start N-acetylcysteine while assessing severity, since early treatment prevents liver failure.</w:t>
      </w:r>
    </w:p>
    <w:p>
      <w:r>
        <w:t>🧠 Clinical Rationale: N-acetylcysteine given early after paracetamol overdose restores glutathione and prevents hepatic necrosis, so it begins promptly</w:t>
      </w:r>
    </w:p>
    <w:p>
      <w:r>
        <w:t>🩺 Nursing Action: Early NAC prevents liver damage</w:t>
      </w:r>
    </w:p>
    <w:p>
      <w:r>
        <w:t>❌ Why Not Others: (a) Give vitamin K and wait for natural recovery — not the correct answer; (b) Start broad-spectrum antibiotics for the liver — not the correct answer; (c) Observe for 48 hours before any treatment — not the correct answer.</w:t>
      </w:r>
    </w:p>
    <w:p>
      <w:r>
        <w:t>⚡ 5-Second Recall: Do not wait for symptoms</w:t>
      </w:r>
    </w:p>
    <w:p>
      <w:r>
        <w:t>Question: The nurse demonstrates correct understanding of paracetamol nursing teaching hidden sources by identifying which response as appropriate?</w:t>
      </w:r>
    </w:p>
    <w:p>
      <w:r>
        <w:t>(a) Avoid reading labels because they are all identical</w:t>
      </w:r>
    </w:p>
    <w:p>
      <w:r>
        <w:t>(b) Use the maximum dose of several products at the same time</w:t>
      </w:r>
    </w:p>
    <w:p>
      <w:r>
        <w:t>(c) Take paracetamol with another brand that also contains it for better effect</w:t>
      </w:r>
    </w:p>
    <w:p>
      <w:r>
        <w:t>(d) Check all cold and flu products for paracetamol to avoid doubling the dose</w:t>
      </w:r>
    </w:p>
    <w:p>
      <w:r>
        <w:t>Answer: d</w:t>
      </w:r>
    </w:p>
    <w:p>
      <w:r>
        <w:t>Solution: ✅ Correct Answer: d. Check all cold and flu products for paracetamol to avoid doubling the dose.</w:t>
      </w:r>
    </w:p>
    <w:p>
      <w:r>
        <w:t>🧠 Clinical Rationale: Many combination cold products contain paracetamol, so patients must read labels and total the daily amount</w:t>
      </w:r>
    </w:p>
    <w:p>
      <w:r>
        <w:t>🩺 Nursing Action: Never take two paracetamol-containing products together</w:t>
      </w:r>
    </w:p>
    <w:p>
      <w:r>
        <w:t>❌ Why Not Others: (a) Avoid reading labels because they are all identical — not the correct answer; (b) Use the maximum dose of several products at the same time — not the correct answer; (c) Take paracetamol with another brand that also contains it for better effect — not the correct answer.</w:t>
      </w:r>
    </w:p>
    <w:p>
      <w:r>
        <w:t>⚡ 5-Second Recall: Hidden sources cause overdose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