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communicating with a toddler, the nurse should?</w:t>
      </w:r>
    </w:p>
    <w:p>
      <w:r>
        <w:t>(a) Speak only to the parents, ignoring the child</w:t>
      </w:r>
    </w:p>
    <w:p>
      <w:r>
        <w:t>(b) Use short, simple words with concrete objects and choices</w:t>
      </w:r>
    </w:p>
    <w:p>
      <w:r>
        <w:t>(c) Give long medical explanations</w:t>
      </w:r>
    </w:p>
    <w:p>
      <w:r>
        <w:t>(d) Use abstract metaphors</w:t>
      </w:r>
    </w:p>
    <w:p>
      <w:r>
        <w:t>Answer: b</w:t>
      </w:r>
    </w:p>
    <w:p>
      <w:r>
        <w:t>Solution: ✅ Correct Answer: b. Use short, simple words with concrete objects and choices.</w:t>
      </w:r>
    </w:p>
    <w:p>
      <w:r>
        <w:t>🧠 Clinical Rationale: Toddlers understand short, concrete words; offering simple choices and using objects helps them cooperate</w:t>
      </w:r>
    </w:p>
    <w:p>
      <w:r>
        <w:t>🔍 Key Clues: Toddlers: short + concrete + choices</w:t>
      </w:r>
    </w:p>
    <w:p>
      <w:r>
        <w:t>🩺 Nursing Action: Name objects and demonstrate actions</w:t>
      </w:r>
    </w:p>
    <w:p>
      <w:r>
        <w:t>❌ Why Not Others: (a) Speak only to the parents, ignoring the child — not the best response for this situation; (c) Give long medical explanations — not the best response for this situation; (d) Use abstract metaphors — not the best response for this situation.</w:t>
      </w:r>
    </w:p>
    <w:p>
      <w:r>
        <w:t>⚠️ Exam Trap: Never assume the toddler understands complex instructions</w:t>
      </w:r>
    </w:p>
    <w:p>
      <w:r>
        <w:t>⚡ 5-Second Recall: Toddlers need simple concrete words</w:t>
      </w:r>
    </w:p>
    <w:p>
      <w:r>
        <w:t>Question: Which technique is most effective when explaining a procedure to a preschooler?</w:t>
      </w:r>
    </w:p>
    <w:p>
      <w:r>
        <w:t>(a) Detailed anatomical diagrams</w:t>
      </w:r>
    </w:p>
    <w:p>
      <w:r>
        <w:t>(b) Avoiding any explanation</w:t>
      </w:r>
    </w:p>
    <w:p>
      <w:r>
        <w:t>(c) Using play and simple honest language with concrete examples</w:t>
      </w:r>
    </w:p>
    <w:p>
      <w:r>
        <w:t>(d) Medical jargon with technical terms</w:t>
      </w:r>
    </w:p>
    <w:p>
      <w:r>
        <w:t>Answer: c</w:t>
      </w:r>
    </w:p>
    <w:p>
      <w:r>
        <w:t>Solution: ✅ Correct Answer: c. Using play and simple honest language with concrete examples.</w:t>
      </w:r>
    </w:p>
    <w:p>
      <w:r>
        <w:t>🧠 Clinical Rationale: Preschoolers understand through play and simple concrete explanations; demonstrations on dolls and honest words reduce fear</w:t>
      </w:r>
    </w:p>
    <w:p>
      <w:r>
        <w:t>🔍 Key Clues: Preschool: play + simple honest words</w:t>
      </w:r>
    </w:p>
    <w:p>
      <w:r>
        <w:t>🩺 Nursing Action: Let the child 'do' the procedure on a doll first</w:t>
      </w:r>
    </w:p>
    <w:p>
      <w:r>
        <w:t>❌ Why Not Others: (a) Detailed anatomical diagrams — not the best response for this situation; (b) Avoiding any explanation — not the best response for this situation; (d) Medical jargon with technical terms — not the best response for this situation.</w:t>
      </w:r>
    </w:p>
    <w:p>
      <w:r>
        <w:t>⚠️ Exam Trap: Avoid scary abstract words like 'cut' or 'shot'</w:t>
      </w:r>
    </w:p>
    <w:p>
      <w:r>
        <w:t>⚡ 5-Second Recall: Play-based honest explanations work best</w:t>
      </w:r>
    </w:p>
    <w:p>
      <w:r>
        <w:t>Question: When communicating with an adolescent, the nurse should?</w:t>
      </w:r>
    </w:p>
    <w:p>
      <w:r>
        <w:t>(a) Dismiss the adolescent's concerns</w:t>
      </w:r>
    </w:p>
    <w:p>
      <w:r>
        <w:t>(b) Talk only through the parents</w:t>
      </w:r>
    </w:p>
    <w:p>
      <w:r>
        <w:t>(c) Respect privacy, listen without judgment and encourage autonomy</w:t>
      </w:r>
    </w:p>
    <w:p>
      <w:r>
        <w:t>(d) Use childish language and games</w:t>
      </w:r>
    </w:p>
    <w:p>
      <w:r>
        <w:t>Answer: c</w:t>
      </w:r>
    </w:p>
    <w:p>
      <w:r>
        <w:t>Solution: ✅ Correct Answer: c. Respect privacy, listen without judgment and encourage autonomy.</w:t>
      </w:r>
    </w:p>
    <w:p>
      <w:r>
        <w:t>🧠 Clinical Rationale: Adolescents respond to respectful, confidential, nonjudgmental communication that acknowledges their growing autonomy</w:t>
      </w:r>
    </w:p>
    <w:p>
      <w:r>
        <w:t>🔍 Key Clues: Adolescents: privacy + respect + nonjudgment</w:t>
      </w:r>
    </w:p>
    <w:p>
      <w:r>
        <w:t>🩺 Nursing Action: Interview the adolescent privately and involve parents appropriately</w:t>
      </w:r>
    </w:p>
    <w:p>
      <w:r>
        <w:t>❌ Why Not Others: (a) Dismiss the adolescent's concerns — not the best response for this situation; (b) Talk only through the parents — not the best response for this situation; (d) Use childish language and games — not the best response for this situation.</w:t>
      </w:r>
    </w:p>
    <w:p>
      <w:r>
        <w:t>⚠️ Exam Trap: Trust is essential for sensitive disclosures</w:t>
      </w:r>
    </w:p>
    <w:p>
      <w:r>
        <w:t>⚡ 5-Second Recall: Respect and privacy engage adolescents</w:t>
      </w:r>
    </w:p>
    <w:p>
      <w:r>
        <w:t>Question: A mother wants to know everything about her child's care. The best approach is?</w:t>
      </w:r>
    </w:p>
    <w:p>
      <w:r>
        <w:t>(a) Share information only with the father</w:t>
      </w:r>
    </w:p>
    <w:p>
      <w:r>
        <w:t>(b) Tell the mother to ask the doctor only at discharge</w:t>
      </w:r>
    </w:p>
    <w:p>
      <w:r>
        <w:t>(c) Withhold details to protect the mother</w:t>
      </w:r>
    </w:p>
    <w:p>
      <w:r>
        <w:t>(d) Share information with the family while also communicating at the child's developmental level</w:t>
      </w:r>
    </w:p>
    <w:p>
      <w:r>
        <w:t>Answer: d</w:t>
      </w:r>
    </w:p>
    <w:p>
      <w:r>
        <w:t>Solution: ✅ Correct Answer: d. Share information with the family while also communicating at the child's developmental level.</w:t>
      </w:r>
    </w:p>
    <w:p>
      <w:r>
        <w:t>🧠 Clinical Rationale: Family-centered communication shares appropriate information with parents while engaging the child at his or her level of understanding</w:t>
      </w:r>
    </w:p>
    <w:p>
      <w:r>
        <w:t>🔍 Key Clues: Inform family + engage child at their level</w:t>
      </w:r>
    </w:p>
    <w:p>
      <w:r>
        <w:t>🩺 Nursing Action: Balance transparency with the child's developmental needs</w:t>
      </w:r>
    </w:p>
    <w:p>
      <w:r>
        <w:t>❌ Why Not Others: (a) Share information only with the father — not the best response for this situation; (b) Tell the mother to ask the doctor only at discharge — not the best response for this situation; (c) Withhold details to protect the mother — not the best response for this situation.</w:t>
      </w:r>
    </w:p>
    <w:p>
      <w:r>
        <w:t>⚠️ Exam Trap: The family is the child's constant support</w:t>
      </w:r>
    </w:p>
    <w:p>
      <w:r>
        <w:t>⚡ 5-Second Recall: Family and child both informed</w:t>
      </w:r>
    </w:p>
    <w:p>
      <w:r>
        <w:t>Question: The nurse is teaching the parent about communicating with a toddler. Which statement by the parent indicates correct understanding?</w:t>
      </w:r>
    </w:p>
    <w:p>
      <w:r>
        <w:t>(a) Use short, simple words with concrete objects and choices</w:t>
      </w:r>
    </w:p>
    <w:p>
      <w:r>
        <w:t>(b) Give long medical explanations</w:t>
      </w:r>
    </w:p>
    <w:p>
      <w:r>
        <w:t>(c) Use abstract metaphors</w:t>
      </w:r>
    </w:p>
    <w:p>
      <w:r>
        <w:t>(d) Speak only to the parents, ignoring the child</w:t>
      </w:r>
    </w:p>
    <w:p>
      <w:r>
        <w:t>Answer: a</w:t>
      </w:r>
    </w:p>
    <w:p>
      <w:r>
        <w:t>Solution: ✅ Correct Answer: a. Use short, simple words with concrete objects and choices.</w:t>
      </w:r>
    </w:p>
    <w:p>
      <w:r>
        <w:t>🧠 Clinical Rationale: Toddlers understand short, concrete words; offering simple choices and using objects helps them cooperate</w:t>
      </w:r>
    </w:p>
    <w:p>
      <w:r>
        <w:t>🩺 Nursing Action: Name objects and demonstrate actions</w:t>
      </w:r>
    </w:p>
    <w:p>
      <w:r>
        <w:t>❌ Why Not Others: (b) Give long medical explanations — not the best response for this situation; (c) Use abstract metaphors — not the best response for this situation; (d) Speak only to the parents, ignoring the child — not the best response for this situation.</w:t>
      </w:r>
    </w:p>
    <w:p>
      <w:r>
        <w:t>⚠️ Exam Trap: Never assume the toddler understands complex instructions</w:t>
      </w:r>
    </w:p>
    <w:p>
      <w:r>
        <w:t>⚡ 5-Second Recall: Toddlers need simple concrete words</w:t>
      </w:r>
    </w:p>
    <w:p>
      <w:r>
        <w:t>Question: The nurse is teaching the parent about communicating with a preschooler. Which statement by the parent indicates correct understanding?</w:t>
      </w:r>
    </w:p>
    <w:p>
      <w:r>
        <w:t>(a) Detailed anatomical diagrams</w:t>
      </w:r>
    </w:p>
    <w:p>
      <w:r>
        <w:t>(b) Avoiding any explanation</w:t>
      </w:r>
    </w:p>
    <w:p>
      <w:r>
        <w:t>(c) Using play and simple honest language with concrete examples</w:t>
      </w:r>
    </w:p>
    <w:p>
      <w:r>
        <w:t>(d) Medical jargon with technical terms</w:t>
      </w:r>
    </w:p>
    <w:p>
      <w:r>
        <w:t>Answer: c</w:t>
      </w:r>
    </w:p>
    <w:p>
      <w:r>
        <w:t>Solution: ✅ Correct Answer: c. Using play and simple honest language with concrete examples.</w:t>
      </w:r>
    </w:p>
    <w:p>
      <w:r>
        <w:t>🧠 Clinical Rationale: Preschoolers understand through play and simple concrete explanations; demonstrations on dolls and honest words reduce fear</w:t>
      </w:r>
    </w:p>
    <w:p>
      <w:r>
        <w:t>🩺 Nursing Action: Let the child 'do' the procedure on a doll first</w:t>
      </w:r>
    </w:p>
    <w:p>
      <w:r>
        <w:t>❌ Why Not Others: (a) Detailed anatomical diagrams — not the best response for this situation; (b) Avoiding any explanation — not the best response for this situation; (d) Medical jargon with technical terms — not the best response for this situation.</w:t>
      </w:r>
    </w:p>
    <w:p>
      <w:r>
        <w:t>⚠️ Exam Trap: Avoid scary abstract words like 'cut' or 'shot'</w:t>
      </w:r>
    </w:p>
    <w:p>
      <w:r>
        <w:t>⚡ 5-Second Recall: Play-based honest explanations work best</w:t>
      </w:r>
    </w:p>
    <w:p>
      <w:r>
        <w:t>Question: The nurse is teaching the parent about communicating with an adolescent. Which statement by the parent indicates correct understanding?</w:t>
      </w:r>
    </w:p>
    <w:p>
      <w:r>
        <w:t>(a) Talk only through the parents</w:t>
      </w:r>
    </w:p>
    <w:p>
      <w:r>
        <w:t>(b) Use childish language and games</w:t>
      </w:r>
    </w:p>
    <w:p>
      <w:r>
        <w:t>(c) Dismiss the adolescent's concerns</w:t>
      </w:r>
    </w:p>
    <w:p>
      <w:r>
        <w:t>(d) Respect privacy, listen without judgment and encourage autonomy</w:t>
      </w:r>
    </w:p>
    <w:p>
      <w:r>
        <w:t>Answer: d</w:t>
      </w:r>
    </w:p>
    <w:p>
      <w:r>
        <w:t>Solution: ✅ Correct Answer: d. Respect privacy, listen without judgment and encourage autonomy.</w:t>
      </w:r>
    </w:p>
    <w:p>
      <w:r>
        <w:t>🧠 Clinical Rationale: Adolescents respond to respectful, confidential, nonjudgmental communication that acknowledges their growing autonomy</w:t>
      </w:r>
    </w:p>
    <w:p>
      <w:r>
        <w:t>🩺 Nursing Action: Interview the adolescent privately and involve parents appropriately</w:t>
      </w:r>
    </w:p>
    <w:p>
      <w:r>
        <w:t>❌ Why Not Others: (a) Talk only through the parents — not the best response for this situation; (b) Use childish language and games — not the best response for this situation; (c) Dismiss the adolescent's concerns — not the best response for this situation.</w:t>
      </w:r>
    </w:p>
    <w:p>
      <w:r>
        <w:t>⚠️ Exam Trap: Trust is essential for sensitive disclosures</w:t>
      </w:r>
    </w:p>
    <w:p>
      <w:r>
        <w:t>⚡ 5-Second Recall: Respect and privacy engage adolescents</w:t>
      </w:r>
    </w:p>
    <w:p>
      <w:r>
        <w:t>Question: The nurse is teaching the parent about involving the family in communication. Which statement by the parent indicates correct understanding?</w:t>
      </w:r>
    </w:p>
    <w:p>
      <w:r>
        <w:t>(a) Withhold details to protect the mother</w:t>
      </w:r>
    </w:p>
    <w:p>
      <w:r>
        <w:t>(b) Tell the mother to ask the doctor only at discharge</w:t>
      </w:r>
    </w:p>
    <w:p>
      <w:r>
        <w:t>(c) Share information only with the father</w:t>
      </w:r>
    </w:p>
    <w:p>
      <w:r>
        <w:t>(d) Share information with the family while also communicating at the child's developmental level</w:t>
      </w:r>
    </w:p>
    <w:p>
      <w:r>
        <w:t>Answer: d</w:t>
      </w:r>
    </w:p>
    <w:p>
      <w:r>
        <w:t>Solution: ✅ Correct Answer: d. Share information with the family while also communicating at the child's developmental level.</w:t>
      </w:r>
    </w:p>
    <w:p>
      <w:r>
        <w:t>🧠 Clinical Rationale: Family-centered communication shares appropriate information with parents while engaging the child at his or her level of understanding</w:t>
      </w:r>
    </w:p>
    <w:p>
      <w:r>
        <w:t>🩺 Nursing Action: Balance transparency with the child's developmental needs</w:t>
      </w:r>
    </w:p>
    <w:p>
      <w:r>
        <w:t>❌ Why Not Others: (a) Withhold details to protect the mother — not the best response for this situation; (b) Tell the mother to ask the doctor only at discharge — not the best response for this situation; (c) Share information only with the father — not the best response for this situation.</w:t>
      </w:r>
    </w:p>
    <w:p>
      <w:r>
        <w:t>⚠️ Exam Trap: The family is the child's constant support</w:t>
      </w:r>
    </w:p>
    <w:p>
      <w:r>
        <w:t>⚡ 5-Second Recall: Family and child both informed</w:t>
      </w:r>
    </w:p>
    <w:p>
      <w:r>
        <w:t>Question: A child needing care for communicating with a toddler is admitted to the pediatric unit. Which nursing action should the nurse perform FIRST?</w:t>
      </w:r>
    </w:p>
    <w:p>
      <w:r>
        <w:t>(a) Use short, simple words with concrete objects and choices</w:t>
      </w:r>
    </w:p>
    <w:p>
      <w:r>
        <w:t>(b) Use abstract metaphors</w:t>
      </w:r>
    </w:p>
    <w:p>
      <w:r>
        <w:t>(c) Speak only to the parents, ignoring the child</w:t>
      </w:r>
    </w:p>
    <w:p>
      <w:r>
        <w:t>(d) Give long medical explanations</w:t>
      </w:r>
    </w:p>
    <w:p>
      <w:r>
        <w:t>Answer: a</w:t>
      </w:r>
    </w:p>
    <w:p>
      <w:r>
        <w:t>Solution: ✅ Correct Answer: a. Use short, simple words with concrete objects and choices.</w:t>
      </w:r>
    </w:p>
    <w:p>
      <w:r>
        <w:t>🧠 Clinical Rationale: Toddlers understand short, concrete words; offering simple choices and using objects helps them cooperate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Name objects and demonstrate actions</w:t>
      </w:r>
    </w:p>
    <w:p>
      <w:r>
        <w:t>❌ Why Not Others: (b) Use abstract metaphors — not the best response for this situation; (c) Speak only to the parents, ignoring the child — not the best response for this situation; (d) Give long medical explanations — not the best response for this situation.</w:t>
      </w:r>
    </w:p>
    <w:p>
      <w:r>
        <w:t>⚡ 5-Second Recall: Toddlers need simple concrete words</w:t>
      </w:r>
    </w:p>
    <w:p>
      <w:r>
        <w:t>Question: A child needing care for communicating with a preschooler is admitted to the pediatric unit. Which nursing action should the nurse perform FIRST?</w:t>
      </w:r>
    </w:p>
    <w:p>
      <w:r>
        <w:t>(a) Medical jargon with technical terms</w:t>
      </w:r>
    </w:p>
    <w:p>
      <w:r>
        <w:t>(b) Avoiding any explanation</w:t>
      </w:r>
    </w:p>
    <w:p>
      <w:r>
        <w:t>(c) Using play and simple honest language with concrete examples</w:t>
      </w:r>
    </w:p>
    <w:p>
      <w:r>
        <w:t>(d) Detailed anatomical diagrams</w:t>
      </w:r>
    </w:p>
    <w:p>
      <w:r>
        <w:t>Answer: c</w:t>
      </w:r>
    </w:p>
    <w:p>
      <w:r>
        <w:t>Solution: ✅ Correct Answer: c. Using play and simple honest language with concrete examples.</w:t>
      </w:r>
    </w:p>
    <w:p>
      <w:r>
        <w:t>🧠 Clinical Rationale: Preschoolers understand through play and simple concrete explanations; demonstrations on dolls and honest words reduce fear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the child 'do' the procedure on a doll first</w:t>
      </w:r>
    </w:p>
    <w:p>
      <w:r>
        <w:t>❌ Why Not Others: (a) Medical jargon with technical terms — not the best response for this situation; (b) Avoiding any explanation — not the best response for this situation; (d) Detailed anatomical diagrams — not the best response for this situation.</w:t>
      </w:r>
    </w:p>
    <w:p>
      <w:r>
        <w:t>⚡ 5-Second Recall: Play-based honest explanations work best</w:t>
      </w:r>
    </w:p>
    <w:p>
      <w:r>
        <w:t>Question: A child needing care for communicating with an adolescent is admitted to the pediatric unit. Which nursing action should the nurse perform FIRST?</w:t>
      </w:r>
    </w:p>
    <w:p>
      <w:r>
        <w:t>(a) Dismiss the adolescent's concerns</w:t>
      </w:r>
    </w:p>
    <w:p>
      <w:r>
        <w:t>(b) Talk only through the parents</w:t>
      </w:r>
    </w:p>
    <w:p>
      <w:r>
        <w:t>(c) Respect privacy, listen without judgment and encourage autonomy</w:t>
      </w:r>
    </w:p>
    <w:p>
      <w:r>
        <w:t>(d) Use childish language and games</w:t>
      </w:r>
    </w:p>
    <w:p>
      <w:r>
        <w:t>Answer: c</w:t>
      </w:r>
    </w:p>
    <w:p>
      <w:r>
        <w:t>Solution: ✅ Correct Answer: c. Respect privacy, listen without judgment and encourage autonomy.</w:t>
      </w:r>
    </w:p>
    <w:p>
      <w:r>
        <w:t>🧠 Clinical Rationale: Adolescents respond to respectful, confidential, nonjudgmental communication that acknowledges their growing autonomy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Interview the adolescent privately and involve parents appropriately</w:t>
      </w:r>
    </w:p>
    <w:p>
      <w:r>
        <w:t>❌ Why Not Others: (a) Dismiss the adolescent's concerns — not the best response for this situation; (b) Talk only through the parents — not the best response for this situation; (d) Use childish language and games — not the best response for this situation.</w:t>
      </w:r>
    </w:p>
    <w:p>
      <w:r>
        <w:t>⚡ 5-Second Recall: Respect and privacy engage adolescents</w:t>
      </w:r>
    </w:p>
    <w:p>
      <w:r>
        <w:t>Question: A child needing care for involving the family in communication is admitted to the pediatric unit. Which nursing action should the nurse perform FIRST?</w:t>
      </w:r>
    </w:p>
    <w:p>
      <w:r>
        <w:t>(a) Withhold details to protect the mother</w:t>
      </w:r>
    </w:p>
    <w:p>
      <w:r>
        <w:t>(b) Tell the mother to ask the doctor only at discharge</w:t>
      </w:r>
    </w:p>
    <w:p>
      <w:r>
        <w:t>(c) Share information with the family while also communicating at the child's developmental level</w:t>
      </w:r>
    </w:p>
    <w:p>
      <w:r>
        <w:t>(d) Share information only with the father</w:t>
      </w:r>
    </w:p>
    <w:p>
      <w:r>
        <w:t>Answer: c</w:t>
      </w:r>
    </w:p>
    <w:p>
      <w:r>
        <w:t>Solution: ✅ Correct Answer: c. Share information with the family while also communicating at the child's developmental level.</w:t>
      </w:r>
    </w:p>
    <w:p>
      <w:r>
        <w:t>🧠 Clinical Rationale: Family-centered communication shares appropriate information with parents while engaging the child at his or her level of understanding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Balance transparency with the child's developmental needs</w:t>
      </w:r>
    </w:p>
    <w:p>
      <w:r>
        <w:t>❌ Why Not Others: (a) Withhold details to protect the mother — not the best response for this situation; (b) Tell the mother to ask the doctor only at discharge — not the best response for this situation; (d) Share information only with the father — not the best response for this situation.</w:t>
      </w:r>
    </w:p>
    <w:p>
      <w:r>
        <w:t>⚡ 5-Second Recall: Family and child both informed</w:t>
      </w:r>
    </w:p>
    <w:p>
      <w:r>
        <w:t>Question: Which assessment finding in a child with communicating with a toddler is MOST concerning and requires immediate follow-up?</w:t>
      </w:r>
    </w:p>
    <w:p>
      <w:r>
        <w:t>(a) Use abstract metaphors</w:t>
      </w:r>
    </w:p>
    <w:p>
      <w:r>
        <w:t>(b) Use short, simple words with concrete objects and choices</w:t>
      </w:r>
    </w:p>
    <w:p>
      <w:r>
        <w:t>(c) Speak only to the parents, ignoring the child</w:t>
      </w:r>
    </w:p>
    <w:p>
      <w:r>
        <w:t>(d) Give long medical explanations</w:t>
      </w:r>
    </w:p>
    <w:p>
      <w:r>
        <w:t>Answer: b</w:t>
      </w:r>
    </w:p>
    <w:p>
      <w:r>
        <w:t>Solution: ✅ Correct Answer: b. Use short, simple words with concrete objects and choices.</w:t>
      </w:r>
    </w:p>
    <w:p>
      <w:r>
        <w:t>🧠 Clinical Rationale: Toddlers understand short, concrete words; offering simple choices and using objects helps them cooperate</w:t>
      </w:r>
    </w:p>
    <w:p>
      <w:r>
        <w:t>🔍 Key Clues: Toddlers: short + concrete + choices</w:t>
      </w:r>
    </w:p>
    <w:p>
      <w:r>
        <w:t>🩺 Nursing Action: Name objects and demonstrate actions</w:t>
      </w:r>
    </w:p>
    <w:p>
      <w:r>
        <w:t>❌ Why Not Others: (a) Use abstract metaphors — not the best response for this situation; (c) Speak only to the parents, ignoring the child — not the best response for this situation; (d) Give long medical explanations — not the best response for this situation.</w:t>
      </w:r>
    </w:p>
    <w:p>
      <w:r>
        <w:t>⚡ 5-Second Recall: Toddlers need simple concrete words</w:t>
      </w:r>
    </w:p>
    <w:p>
      <w:r>
        <w:t>Question: Which assessment finding in a child with communicating with a preschooler is MOST concerning and requires immediate follow-up?</w:t>
      </w:r>
    </w:p>
    <w:p>
      <w:r>
        <w:t>(a) Detailed anatomical diagrams</w:t>
      </w:r>
    </w:p>
    <w:p>
      <w:r>
        <w:t>(b) Avoiding any explanation</w:t>
      </w:r>
    </w:p>
    <w:p>
      <w:r>
        <w:t>(c) Using play and simple honest language with concrete examples</w:t>
      </w:r>
    </w:p>
    <w:p>
      <w:r>
        <w:t>(d) Medical jargon with technical terms</w:t>
      </w:r>
    </w:p>
    <w:p>
      <w:r>
        <w:t>Answer: c</w:t>
      </w:r>
    </w:p>
    <w:p>
      <w:r>
        <w:t>Solution: ✅ Correct Answer: c. Using play and simple honest language with concrete examples.</w:t>
      </w:r>
    </w:p>
    <w:p>
      <w:r>
        <w:t>🧠 Clinical Rationale: Preschoolers understand through play and simple concrete explanations; demonstrations on dolls and honest words reduce fear</w:t>
      </w:r>
    </w:p>
    <w:p>
      <w:r>
        <w:t>🔍 Key Clues: Preschool: play + simple honest words</w:t>
      </w:r>
    </w:p>
    <w:p>
      <w:r>
        <w:t>🩺 Nursing Action: Let the child 'do' the procedure on a doll first</w:t>
      </w:r>
    </w:p>
    <w:p>
      <w:r>
        <w:t>❌ Why Not Others: (a) Detailed anatomical diagrams — not the best response for this situation; (b) Avoiding any explanation — not the best response for this situation; (d) Medical jargon with technical terms — not the best response for this situation.</w:t>
      </w:r>
    </w:p>
    <w:p>
      <w:r>
        <w:t>⚡ 5-Second Recall: Play-based honest explanations work best</w:t>
      </w:r>
    </w:p>
    <w:p>
      <w:r>
        <w:t>Question: Which assessment finding in a child with communicating with an adolescent is MOST concerning and requires immediate follow-up?</w:t>
      </w:r>
    </w:p>
    <w:p>
      <w:r>
        <w:t>(a) Respect privacy, listen without judgment and encourage autonomy</w:t>
      </w:r>
    </w:p>
    <w:p>
      <w:r>
        <w:t>(b) Dismiss the adolescent's concerns</w:t>
      </w:r>
    </w:p>
    <w:p>
      <w:r>
        <w:t>(c) Use childish language and games</w:t>
      </w:r>
    </w:p>
    <w:p>
      <w:r>
        <w:t>(d) Talk only through the parents</w:t>
      </w:r>
    </w:p>
    <w:p>
      <w:r>
        <w:t>Answer: a</w:t>
      </w:r>
    </w:p>
    <w:p>
      <w:r>
        <w:t>Solution: ✅ Correct Answer: a. Respect privacy, listen without judgment and encourage autonomy.</w:t>
      </w:r>
    </w:p>
    <w:p>
      <w:r>
        <w:t>🧠 Clinical Rationale: Adolescents respond to respectful, confidential, nonjudgmental communication that acknowledges their growing autonomy</w:t>
      </w:r>
    </w:p>
    <w:p>
      <w:r>
        <w:t>🔍 Key Clues: Adolescents: privacy + respect + nonjudgment</w:t>
      </w:r>
    </w:p>
    <w:p>
      <w:r>
        <w:t>🩺 Nursing Action: Interview the adolescent privately and involve parents appropriately</w:t>
      </w:r>
    </w:p>
    <w:p>
      <w:r>
        <w:t>❌ Why Not Others: (b) Dismiss the adolescent's concerns — not the best response for this situation; (c) Use childish language and games — not the best response for this situation; (d) Talk only through the parents — not the best response for this situation.</w:t>
      </w:r>
    </w:p>
    <w:p>
      <w:r>
        <w:t>⚡ 5-Second Recall: Respect and privacy engage adolescents</w:t>
      </w:r>
    </w:p>
    <w:p>
      <w:r>
        <w:t>Question: Which assessment finding in a child with involving the family in communication is MOST concerning and requires immediate follow-up?</w:t>
      </w:r>
    </w:p>
    <w:p>
      <w:r>
        <w:t>(a) Tell the mother to ask the doctor only at discharge</w:t>
      </w:r>
    </w:p>
    <w:p>
      <w:r>
        <w:t>(b) Withhold details to protect the mother</w:t>
      </w:r>
    </w:p>
    <w:p>
      <w:r>
        <w:t>(c) Share information with the family while also communicating at the child's developmental level</w:t>
      </w:r>
    </w:p>
    <w:p>
      <w:r>
        <w:t>(d) Share information only with the father</w:t>
      </w:r>
    </w:p>
    <w:p>
      <w:r>
        <w:t>Answer: c</w:t>
      </w:r>
    </w:p>
    <w:p>
      <w:r>
        <w:t>Solution: ✅ Correct Answer: c. Share information with the family while also communicating at the child's developmental level.</w:t>
      </w:r>
    </w:p>
    <w:p>
      <w:r>
        <w:t>🧠 Clinical Rationale: Family-centered communication shares appropriate information with parents while engaging the child at his or her level of understanding</w:t>
      </w:r>
    </w:p>
    <w:p>
      <w:r>
        <w:t>🔍 Key Clues: Inform family + engage child at their level</w:t>
      </w:r>
    </w:p>
    <w:p>
      <w:r>
        <w:t>🩺 Nursing Action: Balance transparency with the child's developmental needs</w:t>
      </w:r>
    </w:p>
    <w:p>
      <w:r>
        <w:t>❌ Why Not Others: (a) Tell the mother to ask the doctor only at discharge — not the best response for this situation; (b) Withhold details to protect the mother — not the best response for this situation; (d) Share information only with the father — not the best response for this situation.</w:t>
      </w:r>
    </w:p>
    <w:p>
      <w:r>
        <w:t>⚡ 5-Second Recall: Family and child both informed</w:t>
      </w:r>
    </w:p>
    <w:p>
      <w:r>
        <w:t>Question: The nurse demonstrates correct understanding of communicating with a toddler by identifying which response as appropriate?</w:t>
      </w:r>
    </w:p>
    <w:p>
      <w:r>
        <w:t>(a) Use short, simple words with concrete objects and choices</w:t>
      </w:r>
    </w:p>
    <w:p>
      <w:r>
        <w:t>(b) Give long medical explanations</w:t>
      </w:r>
    </w:p>
    <w:p>
      <w:r>
        <w:t>(c) Speak only to the parents, ignoring the child</w:t>
      </w:r>
    </w:p>
    <w:p>
      <w:r>
        <w:t>(d) Use abstract metaphors</w:t>
      </w:r>
    </w:p>
    <w:p>
      <w:r>
        <w:t>Answer: a</w:t>
      </w:r>
    </w:p>
    <w:p>
      <w:r>
        <w:t>Solution: ✅ Correct Answer: a. Use short, simple words with concrete objects and choices.</w:t>
      </w:r>
    </w:p>
    <w:p>
      <w:r>
        <w:t>🧠 Clinical Rationale: Toddlers understand short, concrete words; offering simple choices and using objects helps them cooperate</w:t>
      </w:r>
    </w:p>
    <w:p>
      <w:r>
        <w:t>🩺 Nursing Action: Name objects and demonstrate actions</w:t>
      </w:r>
    </w:p>
    <w:p>
      <w:r>
        <w:t>❌ Why Not Others: (b) Give long medical explanations — not the best response for this situation; (c) Speak only to the parents, ignoring the child — not the best response for this situation; (d) Use abstract metaphors — not the best response for this situation.</w:t>
      </w:r>
    </w:p>
    <w:p>
      <w:r>
        <w:t>⚡ 5-Second Recall: Toddlers need simple concrete words</w:t>
      </w:r>
    </w:p>
    <w:p>
      <w:r>
        <w:t>Question: The nurse demonstrates correct understanding of communicating with a preschooler by identifying which response as appropriate?</w:t>
      </w:r>
    </w:p>
    <w:p>
      <w:r>
        <w:t>(a) Using play and simple honest language with concrete examples</w:t>
      </w:r>
    </w:p>
    <w:p>
      <w:r>
        <w:t>(b) Detailed anatomical diagrams</w:t>
      </w:r>
    </w:p>
    <w:p>
      <w:r>
        <w:t>(c) Avoiding any explanation</w:t>
      </w:r>
    </w:p>
    <w:p>
      <w:r>
        <w:t>(d) Medical jargon with technical terms</w:t>
      </w:r>
    </w:p>
    <w:p>
      <w:r>
        <w:t>Answer: a</w:t>
      </w:r>
    </w:p>
    <w:p>
      <w:r>
        <w:t>Solution: ✅ Correct Answer: a. Using play and simple honest language with concrete examples.</w:t>
      </w:r>
    </w:p>
    <w:p>
      <w:r>
        <w:t>🧠 Clinical Rationale: Preschoolers understand through play and simple concrete explanations; demonstrations on dolls and honest words reduce fear</w:t>
      </w:r>
    </w:p>
    <w:p>
      <w:r>
        <w:t>🩺 Nursing Action: Let the child 'do' the procedure on a doll first</w:t>
      </w:r>
    </w:p>
    <w:p>
      <w:r>
        <w:t>❌ Why Not Others: (b) Detailed anatomical diagrams — not the best response for this situation; (c) Avoiding any explanation — not the best response for this situation; (d) Medical jargon with technical terms — not the best response for this situation.</w:t>
      </w:r>
    </w:p>
    <w:p>
      <w:r>
        <w:t>⚡ 5-Second Recall: Play-based honest explanations work best</w:t>
      </w:r>
    </w:p>
    <w:p>
      <w:r>
        <w:t>Question: The nurse demonstrates correct understanding of communicating with an adolescent by identifying which response as appropriate?</w:t>
      </w:r>
    </w:p>
    <w:p>
      <w:r>
        <w:t>(a) Talk only through the parents</w:t>
      </w:r>
    </w:p>
    <w:p>
      <w:r>
        <w:t>(b) Dismiss the adolescent's concerns</w:t>
      </w:r>
    </w:p>
    <w:p>
      <w:r>
        <w:t>(c) Use childish language and games</w:t>
      </w:r>
    </w:p>
    <w:p>
      <w:r>
        <w:t>(d) Respect privacy, listen without judgment and encourage autonomy</w:t>
      </w:r>
    </w:p>
    <w:p>
      <w:r>
        <w:t>Answer: d</w:t>
      </w:r>
    </w:p>
    <w:p>
      <w:r>
        <w:t>Solution: ✅ Correct Answer: d. Respect privacy, listen without judgment and encourage autonomy.</w:t>
      </w:r>
    </w:p>
    <w:p>
      <w:r>
        <w:t>🧠 Clinical Rationale: Adolescents respond to respectful, confidential, nonjudgmental communication that acknowledges their growing autonomy</w:t>
      </w:r>
    </w:p>
    <w:p>
      <w:r>
        <w:t>🩺 Nursing Action: Interview the adolescent privately and involve parents appropriately</w:t>
      </w:r>
    </w:p>
    <w:p>
      <w:r>
        <w:t>❌ Why Not Others: (a) Talk only through the parents — not the best response for this situation; (b) Dismiss the adolescent's concerns — not the best response for this situation; (c) Use childish language and games — not the best response for this situation.</w:t>
      </w:r>
    </w:p>
    <w:p>
      <w:r>
        <w:t>⚡ 5-Second Recall: Respect and privacy engage adolescents</w:t>
      </w:r>
    </w:p>
    <w:p>
      <w:r>
        <w:t>Question: The nurse demonstrates correct understanding of involving the family in communication by identifying which response as appropriate?</w:t>
      </w:r>
    </w:p>
    <w:p>
      <w:r>
        <w:t>(a) Share information with the family while also communicating at the child's developmental level</w:t>
      </w:r>
    </w:p>
    <w:p>
      <w:r>
        <w:t>(b) Tell the mother to ask the doctor only at discharge</w:t>
      </w:r>
    </w:p>
    <w:p>
      <w:r>
        <w:t>(c) Share information only with the father</w:t>
      </w:r>
    </w:p>
    <w:p>
      <w:r>
        <w:t>(d) Withhold details to protect the mother</w:t>
      </w:r>
    </w:p>
    <w:p>
      <w:r>
        <w:t>Answer: a</w:t>
      </w:r>
    </w:p>
    <w:p>
      <w:r>
        <w:t>Solution: ✅ Correct Answer: a. Share information with the family while also communicating at the child's developmental level.</w:t>
      </w:r>
    </w:p>
    <w:p>
      <w:r>
        <w:t>🧠 Clinical Rationale: Family-centered communication shares appropriate information with parents while engaging the child at his or her level of understanding</w:t>
      </w:r>
    </w:p>
    <w:p>
      <w:r>
        <w:t>🩺 Nursing Action: Balance transparency with the child's developmental needs</w:t>
      </w:r>
    </w:p>
    <w:p>
      <w:r>
        <w:t>❌ Why Not Others: (b) Tell the mother to ask the doctor only at discharge — not the best response for this situation; (c) Share information only with the father — not the best response for this situation; (d) Withhold details to protect the mother — not the best response for this situation.</w:t>
      </w:r>
    </w:p>
    <w:p>
      <w:r>
        <w:t>⚡ 5-Second Recall: Family and child both informed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