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2-year-old with pallor, irritability, pica and fatigue most likely has?</w:t>
      </w:r>
    </w:p>
    <w:p>
      <w:r>
        <w:t>(a) Sickle cell crisis</w:t>
      </w:r>
    </w:p>
    <w:p>
      <w:r>
        <w:t>(b) Iron deficiency anemia — the most common anemia of childhood</w:t>
      </w:r>
    </w:p>
    <w:p>
      <w:r>
        <w:t>(c) Leukemia always</w:t>
      </w:r>
    </w:p>
    <w:p>
      <w:r>
        <w:t>(d) Thalassemia major</w:t>
      </w:r>
    </w:p>
    <w:p>
      <w:r>
        <w:t>Answer: b</w:t>
      </w:r>
    </w:p>
    <w:p>
      <w:r>
        <w:t>Solution: ✅ Correct Answer: b. Iron deficiency anemia — the most common anemia of childhood.</w:t>
      </w:r>
    </w:p>
    <w:p>
      <w:r>
        <w:t>🧠 Clinical Rationale: Pallor, irritability, pica and fatigue with microcytic hypochromic blood suggest iron deficiency anemia, especially with a history of cow's milk intake</w:t>
      </w:r>
    </w:p>
    <w:p>
      <w:r>
        <w:t>🔍 Key Clues: Pallor + irritability + pica = IDA clues</w:t>
      </w:r>
    </w:p>
    <w:p>
      <w:r>
        <w:t>🩺 Nursing Action: Check hemoglobin, blood film and iron studies</w:t>
      </w:r>
    </w:p>
    <w:p>
      <w:r>
        <w:t>❌ Why Not Others: (a) Sickle cell crisis — not the best response for this situation; (c) Leukemia always — not the best response for this situation; (d) Thalassemia major — not the best response for this situation.</w:t>
      </w:r>
    </w:p>
    <w:p>
      <w:r>
        <w:t>⚠️ Exam Trap: Cow's milk before 1 year is a classic cause</w:t>
      </w:r>
    </w:p>
    <w:p>
      <w:r>
        <w:t>⚡ 5-Second Recall: IDA is the most common anemia</w:t>
      </w:r>
    </w:p>
    <w:p>
      <w:r>
        <w:t>Question: Dietary counseling for a child with iron deficiency includes?</w:t>
      </w:r>
    </w:p>
    <w:p>
      <w:r>
        <w:t>(a) Avoiding all iron-containing foods</w:t>
      </w:r>
    </w:p>
    <w:p>
      <w:r>
        <w:t>(b) Replacing meals with tea and milk</w:t>
      </w:r>
    </w:p>
    <w:p>
      <w:r>
        <w:t>(c) Iron-rich foods (meat, eggs, legumes, fortified cereals) with vitamin C, and limiting cow's milk</w:t>
      </w:r>
    </w:p>
    <w:p>
      <w:r>
        <w:t>(d) Giving only rice water</w:t>
      </w:r>
    </w:p>
    <w:p>
      <w:r>
        <w:t>Answer: c</w:t>
      </w:r>
    </w:p>
    <w:p>
      <w:r>
        <w:t>Solution: ✅ Correct Answer: c. Iron-rich foods (meat, eggs, legumes, fortified cereals) with vitamin C, and limiting cow's milk.</w:t>
      </w:r>
    </w:p>
    <w:p>
      <w:r>
        <w:t>🧠 Clinical Rationale: Counseling adds heme and non-heme iron sources, pairs meals with vitamin C to improve absorption and limits cow's milk which displaces iron-rich foods</w:t>
      </w:r>
    </w:p>
    <w:p>
      <w:r>
        <w:t>🔍 Key Clues: Iron-rich foods + vitamin C, limit cow's milk</w:t>
      </w:r>
    </w:p>
    <w:p>
      <w:r>
        <w:t>🩺 Nursing Action: Use iron-fortified cereals and foods</w:t>
      </w:r>
    </w:p>
    <w:p>
      <w:r>
        <w:t>❌ Why Not Others: (a) Avoiding all iron-containing foods — not the best response for this situation; (b) Replacing meals with tea and milk — not the best response for this situation; (d) Giving only rice water — not the best response for this situation.</w:t>
      </w:r>
    </w:p>
    <w:p>
      <w:r>
        <w:t>⚠️ Exam Trap: Teach families affordable local iron sources</w:t>
      </w:r>
    </w:p>
    <w:p>
      <w:r>
        <w:t>⚡ 5-Second Recall: Diet is central to IDA treatment</w:t>
      </w:r>
    </w:p>
    <w:p>
      <w:r>
        <w:t>Question: Iron absorption is enhanced by?</w:t>
      </w:r>
    </w:p>
    <w:p>
      <w:r>
        <w:t>(a) Large amounts of milk with meals</w:t>
      </w:r>
    </w:p>
    <w:p>
      <w:r>
        <w:t>(b) Vitamin C (ascorbic acid) and meat-containing meals</w:t>
      </w:r>
    </w:p>
    <w:p>
      <w:r>
        <w:t>(c) Antacids taken at the same time</w:t>
      </w:r>
    </w:p>
    <w:p>
      <w:r>
        <w:t>(d) Tea and coffee with meals</w:t>
      </w:r>
    </w:p>
    <w:p>
      <w:r>
        <w:t>Answer: b</w:t>
      </w:r>
    </w:p>
    <w:p>
      <w:r>
        <w:t>Solution: ✅ Correct Answer: b. Vitamin C (ascorbic acid) and meat-containing meals.</w:t>
      </w:r>
    </w:p>
    <w:p>
      <w:r>
        <w:t>🧠 Clinical Rationale: Vitamin C and heme iron from meat improve absorption, while tea, milk and antacids reduce it</w:t>
      </w:r>
    </w:p>
    <w:p>
      <w:r>
        <w:t>🔍 Key Clues: Vitamin C + meat = better iron absorption</w:t>
      </w:r>
    </w:p>
    <w:p>
      <w:r>
        <w:t>🩺 Nursing Action: Space iron apart from tea and milk</w:t>
      </w:r>
    </w:p>
    <w:p>
      <w:r>
        <w:t>❌ Why Not Others: (a) Large amounts of milk with meals — not the best response for this situation; (c) Antacids taken at the same time — not the best response for this situation; (d) Tea and coffee with meals — not the best response for this situation.</w:t>
      </w:r>
    </w:p>
    <w:p>
      <w:r>
        <w:t>⚠️ Exam Trap: Offer fruits or vegetables rich in vitamin C with meals</w:t>
      </w:r>
    </w:p>
    <w:p>
      <w:r>
        <w:t>⚡ 5-Second Recall: Enhance absorption with vitamin C</w:t>
      </w:r>
    </w:p>
    <w:p>
      <w:r>
        <w:t>Question: To prevent iron deficiency in infancy, the nurse advises?</w:t>
      </w:r>
    </w:p>
    <w:p>
      <w:r>
        <w:t>(a) Delaying solids until 1 year</w:t>
      </w:r>
    </w:p>
    <w:p>
      <w:r>
        <w:t>(b) Cow's milk from 2 months of age</w:t>
      </w:r>
    </w:p>
    <w:p>
      <w:r>
        <w:t>(c) Exclusive breastfeeding for 6 months, then iron-rich complementary foods and iron supplementation per national programs</w:t>
      </w:r>
    </w:p>
    <w:p>
      <w:r>
        <w:t>(d) Only fruit juices for iron</w:t>
      </w:r>
    </w:p>
    <w:p>
      <w:r>
        <w:t>Answer: c</w:t>
      </w:r>
    </w:p>
    <w:p>
      <w:r>
        <w:t>Solution: ✅ Correct Answer: c. Exclusive breastfeeding for 6 months, then iron-rich complementary foods and iron supplementation per national programs.</w:t>
      </w:r>
    </w:p>
    <w:p>
      <w:r>
        <w:t>🧠 Clinical Rationale: Prevention uses exclusive breastfeeding, timely iron-rich complementary foods and routine iron supplementation (e.g., from 6 months) where programs recommend it</w:t>
      </w:r>
    </w:p>
    <w:p>
      <w:r>
        <w:t>🔍 Key Clues: Breastfeed + iron-rich foods + supplementation</w:t>
      </w:r>
    </w:p>
    <w:p>
      <w:r>
        <w:t>🩺 Nursing Action: Introduce iron-rich semi-solids at 6 months</w:t>
      </w:r>
    </w:p>
    <w:p>
      <w:r>
        <w:t>❌ Why Not Others: (a) Delaying solids until 1 year — not the best response for this situation; (b) Cow's milk from 2 months of age — not the best response for this situation; (d) Only fruit juices for iron — not the best response for this situation.</w:t>
      </w:r>
    </w:p>
    <w:p>
      <w:r>
        <w:t>⚠️ Exam Trap: Screen and treat anemia at visits</w:t>
      </w:r>
    </w:p>
    <w:p>
      <w:r>
        <w:t>⚡ 5-Second Recall: Prevent IDA early</w:t>
      </w:r>
    </w:p>
    <w:p>
      <w:r>
        <w:t>Question: A child starting iron therapy shows dark stools. The nurse should?</w:t>
      </w:r>
    </w:p>
    <w:p>
      <w:r>
        <w:t>(a) Double the dose to speed recovery</w:t>
      </w:r>
    </w:p>
    <w:p>
      <w:r>
        <w:t>(b) Stop the iron immediately</w:t>
      </w:r>
    </w:p>
    <w:p>
      <w:r>
        <w:t>(c) Give a laxative to stop the dark stools</w:t>
      </w:r>
    </w:p>
    <w:p>
      <w:r>
        <w:t>(d) Reassure that dark stools are a harmless, expected effect of iron</w:t>
      </w:r>
    </w:p>
    <w:p>
      <w:r>
        <w:t>Answer: d</w:t>
      </w:r>
    </w:p>
    <w:p>
      <w:r>
        <w:t>Solution: ✅ Correct Answer: d. Reassure that dark stools are a harmless, expected effect of iron.</w:t>
      </w:r>
    </w:p>
    <w:p>
      <w:r>
        <w:t>🧠 Clinical Rationale: Dark (black-green) stools from unabsorbed iron are expected and harmless — reassure and continue therapy</w:t>
      </w:r>
    </w:p>
    <w:p>
      <w:r>
        <w:t>🔍 Key Clues: Dark stools = normal with iron therapy</w:t>
      </w:r>
    </w:p>
    <w:p>
      <w:r>
        <w:t>🩺 Nursing Action: Continue iron as prescribed with vitamin C</w:t>
      </w:r>
    </w:p>
    <w:p>
      <w:r>
        <w:t>❌ Why Not Others: (a) Double the dose to speed recovery — not the best response for this situation; (b) Stop the iron immediately — not the best response for this situation; (c) Give a laxative to stop the dark stools — not the best response for this situation.</w:t>
      </w:r>
    </w:p>
    <w:p>
      <w:r>
        <w:t>⚠️ Exam Trap: Watch for the expected hemoglobin response at follow-up</w:t>
      </w:r>
    </w:p>
    <w:p>
      <w:r>
        <w:t>⚡ 5-Second Recall: Reassure about dark stools</w:t>
      </w:r>
    </w:p>
    <w:p>
      <w:r>
        <w:t>Question: The nurse is teaching the parent about iron deficiency anemia in children. Which statement by the parent indicates correct understanding?</w:t>
      </w:r>
    </w:p>
    <w:p>
      <w:r>
        <w:t>(a) Thalassemia major</w:t>
      </w:r>
    </w:p>
    <w:p>
      <w:r>
        <w:t>(b) Iron deficiency anemia — the most common anemia of childhood</w:t>
      </w:r>
    </w:p>
    <w:p>
      <w:r>
        <w:t>(c) Leukemia always</w:t>
      </w:r>
    </w:p>
    <w:p>
      <w:r>
        <w:t>(d) Sickle cell crisis</w:t>
      </w:r>
    </w:p>
    <w:p>
      <w:r>
        <w:t>Answer: b</w:t>
      </w:r>
    </w:p>
    <w:p>
      <w:r>
        <w:t>Solution: ✅ Correct Answer: b. Iron deficiency anemia — the most common anemia of childhood.</w:t>
      </w:r>
    </w:p>
    <w:p>
      <w:r>
        <w:t>🧠 Clinical Rationale: Pallor, irritability, pica and fatigue with microcytic hypochromic blood suggest iron deficiency anemia, especially with a history of cow's milk intake</w:t>
      </w:r>
    </w:p>
    <w:p>
      <w:r>
        <w:t>🩺 Nursing Action: Check hemoglobin, blood film and iron studies</w:t>
      </w:r>
    </w:p>
    <w:p>
      <w:r>
        <w:t>❌ Why Not Others: (a) Thalassemia major — not the best response for this situation; (c) Leukemia always — not the best response for this situation; (d) Sickle cell crisis — not the best response for this situation.</w:t>
      </w:r>
    </w:p>
    <w:p>
      <w:r>
        <w:t>⚠️ Exam Trap: Cow's milk before 1 year is a classic cause</w:t>
      </w:r>
    </w:p>
    <w:p>
      <w:r>
        <w:t>⚡ 5-Second Recall: IDA is the most common anemia</w:t>
      </w:r>
    </w:p>
    <w:p>
      <w:r>
        <w:t>Question: The nurse is teaching the parent about dietary counseling for IDA. Which statement by the parent indicates correct understanding?</w:t>
      </w:r>
    </w:p>
    <w:p>
      <w:r>
        <w:t>(a) Avoiding all iron-containing foods</w:t>
      </w:r>
    </w:p>
    <w:p>
      <w:r>
        <w:t>(b) Iron-rich foods (meat, eggs, legumes, fortified cereals) with vitamin C, and limiting cow's milk</w:t>
      </w:r>
    </w:p>
    <w:p>
      <w:r>
        <w:t>(c) Giving only rice water</w:t>
      </w:r>
    </w:p>
    <w:p>
      <w:r>
        <w:t>(d) Replacing meals with tea and milk</w:t>
      </w:r>
    </w:p>
    <w:p>
      <w:r>
        <w:t>Answer: b</w:t>
      </w:r>
    </w:p>
    <w:p>
      <w:r>
        <w:t>Solution: ✅ Correct Answer: b. Iron-rich foods (meat, eggs, legumes, fortified cereals) with vitamin C, and limiting cow's milk.</w:t>
      </w:r>
    </w:p>
    <w:p>
      <w:r>
        <w:t>🧠 Clinical Rationale: Counseling adds heme and non-heme iron sources, pairs meals with vitamin C to improve absorption and limits cow's milk which displaces iron-rich foods</w:t>
      </w:r>
    </w:p>
    <w:p>
      <w:r>
        <w:t>🩺 Nursing Action: Use iron-fortified cereals and foods</w:t>
      </w:r>
    </w:p>
    <w:p>
      <w:r>
        <w:t>❌ Why Not Others: (a) Avoiding all iron-containing foods — not the best response for this situation; (c) Giving only rice water — not the best response for this situation; (d) Replacing meals with tea and milk — not the best response for this situation.</w:t>
      </w:r>
    </w:p>
    <w:p>
      <w:r>
        <w:t>⚠️ Exam Trap: Teach families affordable local iron sources</w:t>
      </w:r>
    </w:p>
    <w:p>
      <w:r>
        <w:t>⚡ 5-Second Recall: Diet is central to IDA treatment</w:t>
      </w:r>
    </w:p>
    <w:p>
      <w:r>
        <w:t>Question: The nurse is teaching the parent about iron absorption enhancers. Which statement by the parent indicates correct understanding?</w:t>
      </w:r>
    </w:p>
    <w:p>
      <w:r>
        <w:t>(a) Large amounts of milk with meals</w:t>
      </w:r>
    </w:p>
    <w:p>
      <w:r>
        <w:t>(b) Vitamin C (ascorbic acid) and meat-containing meals</w:t>
      </w:r>
    </w:p>
    <w:p>
      <w:r>
        <w:t>(c) Antacids taken at the same time</w:t>
      </w:r>
    </w:p>
    <w:p>
      <w:r>
        <w:t>(d) Tea and coffee with meals</w:t>
      </w:r>
    </w:p>
    <w:p>
      <w:r>
        <w:t>Answer: b</w:t>
      </w:r>
    </w:p>
    <w:p>
      <w:r>
        <w:t>Solution: ✅ Correct Answer: b. Vitamin C (ascorbic acid) and meat-containing meals.</w:t>
      </w:r>
    </w:p>
    <w:p>
      <w:r>
        <w:t>🧠 Clinical Rationale: Vitamin C and heme iron from meat improve absorption, while tea, milk and antacids reduce it</w:t>
      </w:r>
    </w:p>
    <w:p>
      <w:r>
        <w:t>🩺 Nursing Action: Space iron apart from tea and milk</w:t>
      </w:r>
    </w:p>
    <w:p>
      <w:r>
        <w:t>❌ Why Not Others: (a) Large amounts of milk with meals — not the best response for this situation; (c) Antacids taken at the same time — not the best response for this situation; (d) Tea and coffee with meals — not the best response for this situation.</w:t>
      </w:r>
    </w:p>
    <w:p>
      <w:r>
        <w:t>⚠️ Exam Trap: Offer fruits or vegetables rich in vitamin C with meals</w:t>
      </w:r>
    </w:p>
    <w:p>
      <w:r>
        <w:t>⚡ 5-Second Recall: Enhance absorption with vitamin C</w:t>
      </w:r>
    </w:p>
    <w:p>
      <w:r>
        <w:t>Question: The nurse is teaching the parent about iron deficiency prevention in infancy. Which statement by the parent indicates correct understanding?</w:t>
      </w:r>
    </w:p>
    <w:p>
      <w:r>
        <w:t>(a) Delaying solids until 1 year</w:t>
      </w:r>
    </w:p>
    <w:p>
      <w:r>
        <w:t>(b) Cow's milk from 2 months of age</w:t>
      </w:r>
    </w:p>
    <w:p>
      <w:r>
        <w:t>(c) Only fruit juices for iron</w:t>
      </w:r>
    </w:p>
    <w:p>
      <w:r>
        <w:t>(d) Exclusive breastfeeding for 6 months, then iron-rich complementary foods and iron supplementation per national programs</w:t>
      </w:r>
    </w:p>
    <w:p>
      <w:r>
        <w:t>Answer: d</w:t>
      </w:r>
    </w:p>
    <w:p>
      <w:r>
        <w:t>Solution: ✅ Correct Answer: d. Exclusive breastfeeding for 6 months, then iron-rich complementary foods and iron supplementation per national programs.</w:t>
      </w:r>
    </w:p>
    <w:p>
      <w:r>
        <w:t>🧠 Clinical Rationale: Prevention uses exclusive breastfeeding, timely iron-rich complementary foods and routine iron supplementation (e.g., from 6 months) where programs recommend it</w:t>
      </w:r>
    </w:p>
    <w:p>
      <w:r>
        <w:t>🩺 Nursing Action: Introduce iron-rich semi-solids at 6 months</w:t>
      </w:r>
    </w:p>
    <w:p>
      <w:r>
        <w:t>❌ Why Not Others: (a) Delaying solids until 1 year — not the best response for this situation; (b) Cow's milk from 2 months of age — not the best response for this situation; (c) Only fruit juices for iron — not the best response for this situation.</w:t>
      </w:r>
    </w:p>
    <w:p>
      <w:r>
        <w:t>⚠️ Exam Trap: Screen and treat anemia at visits</w:t>
      </w:r>
    </w:p>
    <w:p>
      <w:r>
        <w:t>⚡ 5-Second Recall: Prevent IDA early</w:t>
      </w:r>
    </w:p>
    <w:p>
      <w:r>
        <w:t>Question: The nurse is teaching the parent about iron therapy monitoring. Which statement by the parent indicates correct understanding?</w:t>
      </w:r>
    </w:p>
    <w:p>
      <w:r>
        <w:t>(a) Double the dose to speed recovery</w:t>
      </w:r>
    </w:p>
    <w:p>
      <w:r>
        <w:t>(b) Stop the iron immediately</w:t>
      </w:r>
    </w:p>
    <w:p>
      <w:r>
        <w:t>(c) Reassure that dark stools are a harmless, expected effect of iron</w:t>
      </w:r>
    </w:p>
    <w:p>
      <w:r>
        <w:t>(d) Give a laxative to stop the dark stools</w:t>
      </w:r>
    </w:p>
    <w:p>
      <w:r>
        <w:t>Answer: c</w:t>
      </w:r>
    </w:p>
    <w:p>
      <w:r>
        <w:t>Solution: ✅ Correct Answer: c. Reassure that dark stools are a harmless, expected effect of iron.</w:t>
      </w:r>
    </w:p>
    <w:p>
      <w:r>
        <w:t>🧠 Clinical Rationale: Dark (black-green) stools from unabsorbed iron are expected and harmless — reassure and continue therapy</w:t>
      </w:r>
    </w:p>
    <w:p>
      <w:r>
        <w:t>🩺 Nursing Action: Continue iron as prescribed with vitamin C</w:t>
      </w:r>
    </w:p>
    <w:p>
      <w:r>
        <w:t>❌ Why Not Others: (a) Double the dose to speed recovery — not the best response for this situation; (b) Stop the iron immediately — not the best response for this situation; (d) Give a laxative to stop the dark stools — not the best response for this situation.</w:t>
      </w:r>
    </w:p>
    <w:p>
      <w:r>
        <w:t>⚠️ Exam Trap: Watch for the expected hemoglobin response at follow-up</w:t>
      </w:r>
    </w:p>
    <w:p>
      <w:r>
        <w:t>⚡ 5-Second Recall: Reassure about dark stools</w:t>
      </w:r>
    </w:p>
    <w:p>
      <w:r>
        <w:t>Question: A child needing care for iron deficiency anemia in children is admitted to the pediatric unit. Which nursing action should the nurse perform FIRST?</w:t>
      </w:r>
    </w:p>
    <w:p>
      <w:r>
        <w:t>(a) Sickle cell crisis</w:t>
      </w:r>
    </w:p>
    <w:p>
      <w:r>
        <w:t>(b) Iron deficiency anemia — the most common anemia of childhood</w:t>
      </w:r>
    </w:p>
    <w:p>
      <w:r>
        <w:t>(c) Leukemia always</w:t>
      </w:r>
    </w:p>
    <w:p>
      <w:r>
        <w:t>(d) Thalassemia major</w:t>
      </w:r>
    </w:p>
    <w:p>
      <w:r>
        <w:t>Answer: b</w:t>
      </w:r>
    </w:p>
    <w:p>
      <w:r>
        <w:t>Solution: ✅ Correct Answer: b. Iron deficiency anemia — the most common anemia of childhood.</w:t>
      </w:r>
    </w:p>
    <w:p>
      <w:r>
        <w:t>🧠 Clinical Rationale: Pallor, irritability, pica and fatigue with microcytic hypochromic blood suggest iron deficiency anemia, especially with a history of cow's milk intake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hemoglobin, blood film and iron studies</w:t>
      </w:r>
    </w:p>
    <w:p>
      <w:r>
        <w:t>❌ Why Not Others: (a) Sickle cell crisis — not the best response for this situation; (c) Leukemia always — not the best response for this situation; (d) Thalassemia major — not the best response for this situation.</w:t>
      </w:r>
    </w:p>
    <w:p>
      <w:r>
        <w:t>⚡ 5-Second Recall: IDA is the most common anemia</w:t>
      </w:r>
    </w:p>
    <w:p>
      <w:r>
        <w:t>Question: A child needing care for dietary counseling for IDA is admitted to the pediatric unit. Which nursing action should the nurse perform FIRST?</w:t>
      </w:r>
    </w:p>
    <w:p>
      <w:r>
        <w:t>(a) Giving only rice water</w:t>
      </w:r>
    </w:p>
    <w:p>
      <w:r>
        <w:t>(b) Replacing meals with tea and milk</w:t>
      </w:r>
    </w:p>
    <w:p>
      <w:r>
        <w:t>(c) Avoiding all iron-containing foods</w:t>
      </w:r>
    </w:p>
    <w:p>
      <w:r>
        <w:t>(d) Iron-rich foods (meat, eggs, legumes, fortified cereals) with vitamin C, and limiting cow's milk</w:t>
      </w:r>
    </w:p>
    <w:p>
      <w:r>
        <w:t>Answer: d</w:t>
      </w:r>
    </w:p>
    <w:p>
      <w:r>
        <w:t>Solution: ✅ Correct Answer: d. Iron-rich foods (meat, eggs, legumes, fortified cereals) with vitamin C, and limiting cow's milk.</w:t>
      </w:r>
    </w:p>
    <w:p>
      <w:r>
        <w:t>🧠 Clinical Rationale: Counseling adds heme and non-heme iron sources, pairs meals with vitamin C to improve absorption and limits cow's milk which displaces iron-rich foods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iron-fortified cereals and foods</w:t>
      </w:r>
    </w:p>
    <w:p>
      <w:r>
        <w:t>❌ Why Not Others: (a) Giving only rice water — not the best response for this situation; (b) Replacing meals with tea and milk — not the best response for this situation; (c) Avoiding all iron-containing foods — not the best response for this situation.</w:t>
      </w:r>
    </w:p>
    <w:p>
      <w:r>
        <w:t>⚡ 5-Second Recall: Diet is central to IDA treatment</w:t>
      </w:r>
    </w:p>
    <w:p>
      <w:r>
        <w:t>Question: A child needing care for iron absorption enhancers is admitted to the pediatric unit. Which nursing action should the nurse perform FIRST?</w:t>
      </w:r>
    </w:p>
    <w:p>
      <w:r>
        <w:t>(a) Large amounts of milk with meals</w:t>
      </w:r>
    </w:p>
    <w:p>
      <w:r>
        <w:t>(b) Vitamin C (ascorbic acid) and meat-containing meals</w:t>
      </w:r>
    </w:p>
    <w:p>
      <w:r>
        <w:t>(c) Tea and coffee with meals</w:t>
      </w:r>
    </w:p>
    <w:p>
      <w:r>
        <w:t>(d) Antacids taken at the same time</w:t>
      </w:r>
    </w:p>
    <w:p>
      <w:r>
        <w:t>Answer: b</w:t>
      </w:r>
    </w:p>
    <w:p>
      <w:r>
        <w:t>Solution: ✅ Correct Answer: b. Vitamin C (ascorbic acid) and meat-containing meals.</w:t>
      </w:r>
    </w:p>
    <w:p>
      <w:r>
        <w:t>🧠 Clinical Rationale: Vitamin C and heme iron from meat improve absorption, while tea, milk and antacids reduce 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Space iron apart from tea and milk</w:t>
      </w:r>
    </w:p>
    <w:p>
      <w:r>
        <w:t>❌ Why Not Others: (a) Large amounts of milk with meals — not the best response for this situation; (c) Tea and coffee with meals — not the best response for this situation; (d) Antacids taken at the same time — not the best response for this situation.</w:t>
      </w:r>
    </w:p>
    <w:p>
      <w:r>
        <w:t>⚡ 5-Second Recall: Enhance absorption with vitamin C</w:t>
      </w:r>
    </w:p>
    <w:p>
      <w:r>
        <w:t>Question: A child needing care for iron deficiency prevention in infancy is admitted to the pediatric unit. Which nursing action should the nurse perform FIRST?</w:t>
      </w:r>
    </w:p>
    <w:p>
      <w:r>
        <w:t>(a) Only fruit juices for iron</w:t>
      </w:r>
    </w:p>
    <w:p>
      <w:r>
        <w:t>(b) Delaying solids until 1 year</w:t>
      </w:r>
    </w:p>
    <w:p>
      <w:r>
        <w:t>(c) Cow's milk from 2 months of age</w:t>
      </w:r>
    </w:p>
    <w:p>
      <w:r>
        <w:t>(d) Exclusive breastfeeding for 6 months, then iron-rich complementary foods and iron supplementation per national programs</w:t>
      </w:r>
    </w:p>
    <w:p>
      <w:r>
        <w:t>Answer: d</w:t>
      </w:r>
    </w:p>
    <w:p>
      <w:r>
        <w:t>Solution: ✅ Correct Answer: d. Exclusive breastfeeding for 6 months, then iron-rich complementary foods and iron supplementation per national programs.</w:t>
      </w:r>
    </w:p>
    <w:p>
      <w:r>
        <w:t>🧠 Clinical Rationale: Prevention uses exclusive breastfeeding, timely iron-rich complementary foods and routine iron supplementation (e.g., from 6 months) where programs recommend 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Introduce iron-rich semi-solids at 6 months</w:t>
      </w:r>
    </w:p>
    <w:p>
      <w:r>
        <w:t>❌ Why Not Others: (a) Only fruit juices for iron — not the best response for this situation; (b) Delaying solids until 1 year — not the best response for this situation; (c) Cow's milk from 2 months of age — not the best response for this situation.</w:t>
      </w:r>
    </w:p>
    <w:p>
      <w:r>
        <w:t>⚡ 5-Second Recall: Prevent IDA early</w:t>
      </w:r>
    </w:p>
    <w:p>
      <w:r>
        <w:t>Question: A child needing care for iron therapy monitoring is admitted to the pediatric unit. Which nursing action should the nurse perform FIRST?</w:t>
      </w:r>
    </w:p>
    <w:p>
      <w:r>
        <w:t>(a) Give a laxative to stop the dark stools</w:t>
      </w:r>
    </w:p>
    <w:p>
      <w:r>
        <w:t>(b) Double the dose to speed recovery</w:t>
      </w:r>
    </w:p>
    <w:p>
      <w:r>
        <w:t>(c) Reassure that dark stools are a harmless, expected effect of iron</w:t>
      </w:r>
    </w:p>
    <w:p>
      <w:r>
        <w:t>(d) Stop the iron immediately</w:t>
      </w:r>
    </w:p>
    <w:p>
      <w:r>
        <w:t>Answer: c</w:t>
      </w:r>
    </w:p>
    <w:p>
      <w:r>
        <w:t>Solution: ✅ Correct Answer: c. Reassure that dark stools are a harmless, expected effect of iron.</w:t>
      </w:r>
    </w:p>
    <w:p>
      <w:r>
        <w:t>🧠 Clinical Rationale: Dark (black-green) stools from unabsorbed iron are expected and harmless — reassure and continue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Continue iron as prescribed with vitamin C</w:t>
      </w:r>
    </w:p>
    <w:p>
      <w:r>
        <w:t>❌ Why Not Others: (a) Give a laxative to stop the dark stools — not the best response for this situation; (b) Double the dose to speed recovery — not the best response for this situation; (d) Stop the iron immediately — not the best response for this situation.</w:t>
      </w:r>
    </w:p>
    <w:p>
      <w:r>
        <w:t>⚡ 5-Second Recall: Reassure about dark stools</w:t>
      </w:r>
    </w:p>
    <w:p>
      <w:r>
        <w:t>Question: Which assessment finding in a child with iron deficiency anemia in children is MOST concerning and requires immediate follow-up?</w:t>
      </w:r>
    </w:p>
    <w:p>
      <w:r>
        <w:t>(a) Thalassemia major</w:t>
      </w:r>
    </w:p>
    <w:p>
      <w:r>
        <w:t>(b) Sickle cell crisis</w:t>
      </w:r>
    </w:p>
    <w:p>
      <w:r>
        <w:t>(c) Leukemia always</w:t>
      </w:r>
    </w:p>
    <w:p>
      <w:r>
        <w:t>(d) Iron deficiency anemia — the most common anemia of childhood</w:t>
      </w:r>
    </w:p>
    <w:p>
      <w:r>
        <w:t>Answer: d</w:t>
      </w:r>
    </w:p>
    <w:p>
      <w:r>
        <w:t>Solution: ✅ Correct Answer: d. Iron deficiency anemia — the most common anemia of childhood.</w:t>
      </w:r>
    </w:p>
    <w:p>
      <w:r>
        <w:t>🧠 Clinical Rationale: Pallor, irritability, pica and fatigue with microcytic hypochromic blood suggest iron deficiency anemia, especially with a history of cow's milk intake</w:t>
      </w:r>
    </w:p>
    <w:p>
      <w:r>
        <w:t>🔍 Key Clues: Pallor + irritability + pica = IDA clues</w:t>
      </w:r>
    </w:p>
    <w:p>
      <w:r>
        <w:t>🩺 Nursing Action: Check hemoglobin, blood film and iron studies</w:t>
      </w:r>
    </w:p>
    <w:p>
      <w:r>
        <w:t>❌ Why Not Others: (a) Thalassemia major — not the best response for this situation; (b) Sickle cell crisis — not the best response for this situation; (c) Leukemia always — not the best response for this situation.</w:t>
      </w:r>
    </w:p>
    <w:p>
      <w:r>
        <w:t>⚡ 5-Second Recall: IDA is the most common anemia</w:t>
      </w:r>
    </w:p>
    <w:p>
      <w:r>
        <w:t>Question: Which assessment finding in a child with dietary counseling for IDA is MOST concerning and requires immediate follow-up?</w:t>
      </w:r>
    </w:p>
    <w:p>
      <w:r>
        <w:t>(a) Avoiding all iron-containing foods</w:t>
      </w:r>
    </w:p>
    <w:p>
      <w:r>
        <w:t>(b) Iron-rich foods (meat, eggs, legumes, fortified cereals) with vitamin C, and limiting cow's milk</w:t>
      </w:r>
    </w:p>
    <w:p>
      <w:r>
        <w:t>(c) Replacing meals with tea and milk</w:t>
      </w:r>
    </w:p>
    <w:p>
      <w:r>
        <w:t>(d) Giving only rice water</w:t>
      </w:r>
    </w:p>
    <w:p>
      <w:r>
        <w:t>Answer: b</w:t>
      </w:r>
    </w:p>
    <w:p>
      <w:r>
        <w:t>Solution: ✅ Correct Answer: b. Iron-rich foods (meat, eggs, legumes, fortified cereals) with vitamin C, and limiting cow's milk.</w:t>
      </w:r>
    </w:p>
    <w:p>
      <w:r>
        <w:t>🧠 Clinical Rationale: Counseling adds heme and non-heme iron sources, pairs meals with vitamin C to improve absorption and limits cow's milk which displaces iron-rich foods</w:t>
      </w:r>
    </w:p>
    <w:p>
      <w:r>
        <w:t>🔍 Key Clues: Iron-rich foods + vitamin C, limit cow's milk</w:t>
      </w:r>
    </w:p>
    <w:p>
      <w:r>
        <w:t>🩺 Nursing Action: Use iron-fortified cereals and foods</w:t>
      </w:r>
    </w:p>
    <w:p>
      <w:r>
        <w:t>❌ Why Not Others: (a) Avoiding all iron-containing foods — not the best response for this situation; (c) Replacing meals with tea and milk — not the best response for this situation; (d) Giving only rice water — not the best response for this situation.</w:t>
      </w:r>
    </w:p>
    <w:p>
      <w:r>
        <w:t>⚡ 5-Second Recall: Diet is central to IDA treatment</w:t>
      </w:r>
    </w:p>
    <w:p>
      <w:r>
        <w:t>Question: Which assessment finding in a child with iron absorption enhancers is MOST concerning and requires immediate follow-up?</w:t>
      </w:r>
    </w:p>
    <w:p>
      <w:r>
        <w:t>(a) Antacids taken at the same time</w:t>
      </w:r>
    </w:p>
    <w:p>
      <w:r>
        <w:t>(b) Tea and coffee with meals</w:t>
      </w:r>
    </w:p>
    <w:p>
      <w:r>
        <w:t>(c) Large amounts of milk with meals</w:t>
      </w:r>
    </w:p>
    <w:p>
      <w:r>
        <w:t>(d) Vitamin C (ascorbic acid) and meat-containing meals</w:t>
      </w:r>
    </w:p>
    <w:p>
      <w:r>
        <w:t>Answer: d</w:t>
      </w:r>
    </w:p>
    <w:p>
      <w:r>
        <w:t>Solution: ✅ Correct Answer: d. Vitamin C (ascorbic acid) and meat-containing meals.</w:t>
      </w:r>
    </w:p>
    <w:p>
      <w:r>
        <w:t>🧠 Clinical Rationale: Vitamin C and heme iron from meat improve absorption, while tea, milk and antacids reduce it</w:t>
      </w:r>
    </w:p>
    <w:p>
      <w:r>
        <w:t>🔍 Key Clues: Vitamin C + meat = better iron absorption</w:t>
      </w:r>
    </w:p>
    <w:p>
      <w:r>
        <w:t>🩺 Nursing Action: Space iron apart from tea and milk</w:t>
      </w:r>
    </w:p>
    <w:p>
      <w:r>
        <w:t>❌ Why Not Others: (a) Antacids taken at the same time — not the best response for this situation; (b) Tea and coffee with meals — not the best response for this situation; (c) Large amounts of milk with meals — not the best response for this situation.</w:t>
      </w:r>
    </w:p>
    <w:p>
      <w:r>
        <w:t>⚡ 5-Second Recall: Enhance absorption with vitamin C</w:t>
      </w:r>
    </w:p>
    <w:p>
      <w:r>
        <w:t>Question: Which assessment finding in a child with iron deficiency prevention in infancy is MOST concerning and requires immediate follow-up?</w:t>
      </w:r>
    </w:p>
    <w:p>
      <w:r>
        <w:t>(a) Delaying solids until 1 year</w:t>
      </w:r>
    </w:p>
    <w:p>
      <w:r>
        <w:t>(b) Cow's milk from 2 months of age</w:t>
      </w:r>
    </w:p>
    <w:p>
      <w:r>
        <w:t>(c) Exclusive breastfeeding for 6 months, then iron-rich complementary foods and iron supplementation per national programs</w:t>
      </w:r>
    </w:p>
    <w:p>
      <w:r>
        <w:t>(d) Only fruit juices for iron</w:t>
      </w:r>
    </w:p>
    <w:p>
      <w:r>
        <w:t>Answer: c</w:t>
      </w:r>
    </w:p>
    <w:p>
      <w:r>
        <w:t>Solution: ✅ Correct Answer: c. Exclusive breastfeeding for 6 months, then iron-rich complementary foods and iron supplementation per national programs.</w:t>
      </w:r>
    </w:p>
    <w:p>
      <w:r>
        <w:t>🧠 Clinical Rationale: Prevention uses exclusive breastfeeding, timely iron-rich complementary foods and routine iron supplementation (e.g., from 6 months) where programs recommend it</w:t>
      </w:r>
    </w:p>
    <w:p>
      <w:r>
        <w:t>🔍 Key Clues: Breastfeed + iron-rich foods + supplementation</w:t>
      </w:r>
    </w:p>
    <w:p>
      <w:r>
        <w:t>🩺 Nursing Action: Introduce iron-rich semi-solids at 6 months</w:t>
      </w:r>
    </w:p>
    <w:p>
      <w:r>
        <w:t>❌ Why Not Others: (a) Delaying solids until 1 year — not the best response for this situation; (b) Cow's milk from 2 months of age — not the best response for this situation; (d) Only fruit juices for iron — not the best response for this situation.</w:t>
      </w:r>
    </w:p>
    <w:p>
      <w:r>
        <w:t>⚡ 5-Second Recall: Prevent IDA early</w:t>
      </w:r>
    </w:p>
    <w:p>
      <w:r>
        <w:t>Question: Which assessment finding in a child with iron therapy monitoring is MOST concerning and requires immediate follow-up?</w:t>
      </w:r>
    </w:p>
    <w:p>
      <w:r>
        <w:t>(a) Double the dose to speed recovery</w:t>
      </w:r>
    </w:p>
    <w:p>
      <w:r>
        <w:t>(b) Reassure that dark stools are a harmless, expected effect of iron</w:t>
      </w:r>
    </w:p>
    <w:p>
      <w:r>
        <w:t>(c) Give a laxative to stop the dark stools</w:t>
      </w:r>
    </w:p>
    <w:p>
      <w:r>
        <w:t>(d) Stop the iron immediately</w:t>
      </w:r>
    </w:p>
    <w:p>
      <w:r>
        <w:t>Answer: b</w:t>
      </w:r>
    </w:p>
    <w:p>
      <w:r>
        <w:t>Solution: ✅ Correct Answer: b. Reassure that dark stools are a harmless, expected effect of iron.</w:t>
      </w:r>
    </w:p>
    <w:p>
      <w:r>
        <w:t>🧠 Clinical Rationale: Dark (black-green) stools from unabsorbed iron are expected and harmless — reassure and continue therapy</w:t>
      </w:r>
    </w:p>
    <w:p>
      <w:r>
        <w:t>🔍 Key Clues: Dark stools = normal with iron therapy</w:t>
      </w:r>
    </w:p>
    <w:p>
      <w:r>
        <w:t>🩺 Nursing Action: Continue iron as prescribed with vitamin C</w:t>
      </w:r>
    </w:p>
    <w:p>
      <w:r>
        <w:t>❌ Why Not Others: (a) Double the dose to speed recovery — not the best response for this situation; (c) Give a laxative to stop the dark stools — not the best response for this situation; (d) Stop the iron immediately — not the best response for this situation.</w:t>
      </w:r>
    </w:p>
    <w:p>
      <w:r>
        <w:t>⚡ 5-Second Recall: Reassure about dark stools</w:t>
      </w:r>
    </w:p>
    <w:p>
      <w:r>
        <w:t>Question: The nurse demonstrates correct understanding of iron deficiency anemia in children by identifying which response as appropriate?</w:t>
      </w:r>
    </w:p>
    <w:p>
      <w:r>
        <w:t>(a) Sickle cell crisis</w:t>
      </w:r>
    </w:p>
    <w:p>
      <w:r>
        <w:t>(b) Thalassemia major</w:t>
      </w:r>
    </w:p>
    <w:p>
      <w:r>
        <w:t>(c) Leukemia always</w:t>
      </w:r>
    </w:p>
    <w:p>
      <w:r>
        <w:t>(d) Iron deficiency anemia — the most common anemia of childhood</w:t>
      </w:r>
    </w:p>
    <w:p>
      <w:r>
        <w:t>Answer: d</w:t>
      </w:r>
    </w:p>
    <w:p>
      <w:r>
        <w:t>Solution: ✅ Correct Answer: d. Iron deficiency anemia — the most common anemia of childhood.</w:t>
      </w:r>
    </w:p>
    <w:p>
      <w:r>
        <w:t>🧠 Clinical Rationale: Pallor, irritability, pica and fatigue with microcytic hypochromic blood suggest iron deficiency anemia, especially with a history of cow's milk intake</w:t>
      </w:r>
    </w:p>
    <w:p>
      <w:r>
        <w:t>🩺 Nursing Action: Check hemoglobin, blood film and iron studies</w:t>
      </w:r>
    </w:p>
    <w:p>
      <w:r>
        <w:t>❌ Why Not Others: (a) Sickle cell crisis — not the best response for this situation; (b) Thalassemia major — not the best response for this situation; (c) Leukemia always — not the best response for this situation.</w:t>
      </w:r>
    </w:p>
    <w:p>
      <w:r>
        <w:t>⚡ 5-Second Recall: IDA is the most common anemia</w:t>
      </w:r>
    </w:p>
    <w:p>
      <w:r>
        <w:t>Question: The nurse demonstrates correct understanding of dietary counseling for IDA by identifying which response as appropriate?</w:t>
      </w:r>
    </w:p>
    <w:p>
      <w:r>
        <w:t>(a) Replacing meals with tea and milk</w:t>
      </w:r>
    </w:p>
    <w:p>
      <w:r>
        <w:t>(b) Giving only rice water</w:t>
      </w:r>
    </w:p>
    <w:p>
      <w:r>
        <w:t>(c) Avoiding all iron-containing foods</w:t>
      </w:r>
    </w:p>
    <w:p>
      <w:r>
        <w:t>(d) Iron-rich foods (meat, eggs, legumes, fortified cereals) with vitamin C, and limiting cow's milk</w:t>
      </w:r>
    </w:p>
    <w:p>
      <w:r>
        <w:t>Answer: d</w:t>
      </w:r>
    </w:p>
    <w:p>
      <w:r>
        <w:t>Solution: ✅ Correct Answer: d. Iron-rich foods (meat, eggs, legumes, fortified cereals) with vitamin C, and limiting cow's milk.</w:t>
      </w:r>
    </w:p>
    <w:p>
      <w:r>
        <w:t>🧠 Clinical Rationale: Counseling adds heme and non-heme iron sources, pairs meals with vitamin C to improve absorption and limits cow's milk which displaces iron-rich foods</w:t>
      </w:r>
    </w:p>
    <w:p>
      <w:r>
        <w:t>🩺 Nursing Action: Use iron-fortified cereals and foods</w:t>
      </w:r>
    </w:p>
    <w:p>
      <w:r>
        <w:t>❌ Why Not Others: (a) Replacing meals with tea and milk — not the best response for this situation; (b) Giving only rice water — not the best response for this situation; (c) Avoiding all iron-containing foods — not the best response for this situation.</w:t>
      </w:r>
    </w:p>
    <w:p>
      <w:r>
        <w:t>⚡ 5-Second Recall: Diet is central to IDA treatment</w:t>
      </w:r>
    </w:p>
    <w:p>
      <w:r>
        <w:t>Question: The nurse demonstrates correct understanding of iron absorption enhancers by identifying which response as appropriate?</w:t>
      </w:r>
    </w:p>
    <w:p>
      <w:r>
        <w:t>(a) Vitamin C (ascorbic acid) and meat-containing meals</w:t>
      </w:r>
    </w:p>
    <w:p>
      <w:r>
        <w:t>(b) Large amounts of milk with meals</w:t>
      </w:r>
    </w:p>
    <w:p>
      <w:r>
        <w:t>(c) Tea and coffee with meals</w:t>
      </w:r>
    </w:p>
    <w:p>
      <w:r>
        <w:t>(d) Antacids taken at the same time</w:t>
      </w:r>
    </w:p>
    <w:p>
      <w:r>
        <w:t>Answer: a</w:t>
      </w:r>
    </w:p>
    <w:p>
      <w:r>
        <w:t>Solution: ✅ Correct Answer: a. Vitamin C (ascorbic acid) and meat-containing meals.</w:t>
      </w:r>
    </w:p>
    <w:p>
      <w:r>
        <w:t>🧠 Clinical Rationale: Vitamin C and heme iron from meat improve absorption, while tea, milk and antacids reduce it</w:t>
      </w:r>
    </w:p>
    <w:p>
      <w:r>
        <w:t>🩺 Nursing Action: Space iron apart from tea and milk</w:t>
      </w:r>
    </w:p>
    <w:p>
      <w:r>
        <w:t>❌ Why Not Others: (b) Large amounts of milk with meals — not the best response for this situation; (c) Tea and coffee with meals — not the best response for this situation; (d) Antacids taken at the same time — not the best response for this situation.</w:t>
      </w:r>
    </w:p>
    <w:p>
      <w:r>
        <w:t>⚡ 5-Second Recall: Enhance absorption with vitamin C</w:t>
      </w:r>
    </w:p>
    <w:p>
      <w:r>
        <w:t>Question: The nurse demonstrates correct understanding of iron deficiency prevention in infancy by identifying which response as appropriate?</w:t>
      </w:r>
    </w:p>
    <w:p>
      <w:r>
        <w:t>(a) Exclusive breastfeeding for 6 months, then iron-rich complementary foods and iron supplementation per national programs</w:t>
      </w:r>
    </w:p>
    <w:p>
      <w:r>
        <w:t>(b) Cow's milk from 2 months of age</w:t>
      </w:r>
    </w:p>
    <w:p>
      <w:r>
        <w:t>(c) Delaying solids until 1 year</w:t>
      </w:r>
    </w:p>
    <w:p>
      <w:r>
        <w:t>(d) Only fruit juices for iron</w:t>
      </w:r>
    </w:p>
    <w:p>
      <w:r>
        <w:t>Answer: a</w:t>
      </w:r>
    </w:p>
    <w:p>
      <w:r>
        <w:t>Solution: ✅ Correct Answer: a. Exclusive breastfeeding for 6 months, then iron-rich complementary foods and iron supplementation per national programs.</w:t>
      </w:r>
    </w:p>
    <w:p>
      <w:r>
        <w:t>🧠 Clinical Rationale: Prevention uses exclusive breastfeeding, timely iron-rich complementary foods and routine iron supplementation (e.g., from 6 months) where programs recommend it</w:t>
      </w:r>
    </w:p>
    <w:p>
      <w:r>
        <w:t>🩺 Nursing Action: Introduce iron-rich semi-solids at 6 months</w:t>
      </w:r>
    </w:p>
    <w:p>
      <w:r>
        <w:t>❌ Why Not Others: (b) Cow's milk from 2 months of age — not the best response for this situation; (c) Delaying solids until 1 year — not the best response for this situation; (d) Only fruit juices for iron — not the best response for this situation.</w:t>
      </w:r>
    </w:p>
    <w:p>
      <w:r>
        <w:t>⚡ 5-Second Recall: Prevent IDA early</w:t>
      </w:r>
    </w:p>
    <w:p>
      <w:r>
        <w:t>Question: The nurse demonstrates correct understanding of iron therapy monitoring by identifying which response as appropriate?</w:t>
      </w:r>
    </w:p>
    <w:p>
      <w:r>
        <w:t>(a) Double the dose to speed recovery</w:t>
      </w:r>
    </w:p>
    <w:p>
      <w:r>
        <w:t>(b) Reassure that dark stools are a harmless, expected effect of iron</w:t>
      </w:r>
    </w:p>
    <w:p>
      <w:r>
        <w:t>(c) Stop the iron immediately</w:t>
      </w:r>
    </w:p>
    <w:p>
      <w:r>
        <w:t>(d) Give a laxative to stop the dark stools</w:t>
      </w:r>
    </w:p>
    <w:p>
      <w:r>
        <w:t>Answer: b</w:t>
      </w:r>
    </w:p>
    <w:p>
      <w:r>
        <w:t>Solution: ✅ Correct Answer: b. Reassure that dark stools are a harmless, expected effect of iron.</w:t>
      </w:r>
    </w:p>
    <w:p>
      <w:r>
        <w:t>🧠 Clinical Rationale: Dark (black-green) stools from unabsorbed iron are expected and harmless — reassure and continue therapy</w:t>
      </w:r>
    </w:p>
    <w:p>
      <w:r>
        <w:t>🩺 Nursing Action: Continue iron as prescribed with vitamin C</w:t>
      </w:r>
    </w:p>
    <w:p>
      <w:r>
        <w:t>❌ Why Not Others: (a) Double the dose to speed recovery — not the best response for this situation; (c) Stop the iron immediately — not the best response for this situation; (d) Give a laxative to stop the dark stools — not the best response for this situation.</w:t>
      </w:r>
    </w:p>
    <w:p>
      <w:r>
        <w:t>⚡ 5-Second Recall: Reassure about dark stools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