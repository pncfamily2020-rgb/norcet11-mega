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blood vessel has the thickest tunica media (smooth muscle layer)?</w:t>
      </w:r>
    </w:p>
    <w:p>
      <w:r>
        <w:t>(a) Lymphatic vessels</w:t>
      </w:r>
    </w:p>
    <w:p>
      <w:r>
        <w:t>(b) Arteries</w:t>
      </w:r>
    </w:p>
    <w:p>
      <w:r>
        <w:t>(c) Capillaries</w:t>
      </w:r>
    </w:p>
    <w:p>
      <w:r>
        <w:t>(d) Veins</w:t>
      </w:r>
    </w:p>
    <w:p>
      <w:r>
        <w:t>Answer: b</w:t>
      </w:r>
    </w:p>
    <w:p>
      <w:r>
        <w:t>Solution: ✅ Correct Answer: b. Arteries.</w:t>
      </w:r>
    </w:p>
    <w:p>
      <w:r>
        <w:t>🧠 Clinical Rationale: Arteries have a thick tunica media with elastic and smooth muscle to withstand high pressure from the heart and regulate blood flow</w:t>
      </w:r>
    </w:p>
    <w:p>
      <w:r>
        <w:t>🔍 Key Clues: Arteries = thick tunica media (high pressure)</w:t>
      </w:r>
    </w:p>
    <w:p>
      <w:r>
        <w:t>🩺 Nursing Action: Appreciate arterial wall structure when explaining hypertension, arteriosclerosis and pulse assessment</w:t>
      </w:r>
    </w:p>
    <w:p>
      <w:r>
        <w:t>❌ Why Not Others: (a) Lymphatic vessels — not the best response for this situation; (c) Capillaries — not the best response for this situation; (d) Veins — not the best response for this situation.</w:t>
      </w:r>
    </w:p>
    <w:p>
      <w:r>
        <w:t>⚠️ Exam Trap: Veins have thinner walls and larger lumens — the thick muscular media is the artery's hallmark</w:t>
      </w:r>
    </w:p>
    <w:p>
      <w:r>
        <w:t>🌟 PNC Exam Pearl: Arterioles control peripheral resistance and blood pressure through their muscular media</w:t>
      </w:r>
    </w:p>
    <w:p>
      <w:r>
        <w:t>⚡ 5-Second Recall: Arteries = thick media</w:t>
      </w:r>
    </w:p>
    <w:p>
      <w:r>
        <w:t>Question: Which feature allows veins to hold most of the body's blood volume?</w:t>
      </w:r>
    </w:p>
    <w:p>
      <w:r>
        <w:t>(a) One-cell-thick endothelium only</w:t>
      </w:r>
    </w:p>
    <w:p>
      <w:r>
        <w:t>(b) Large lumen and distensible thin walls</w:t>
      </w:r>
    </w:p>
    <w:p>
      <w:r>
        <w:t>(c) Thick muscular walls like arteries</w:t>
      </w:r>
    </w:p>
    <w:p>
      <w:r>
        <w:t>(d) Valves that pump blood actively</w:t>
      </w:r>
    </w:p>
    <w:p>
      <w:r>
        <w:t>Answer: b</w:t>
      </w:r>
    </w:p>
    <w:p>
      <w:r>
        <w:t>Solution: ✅ Correct Answer: b. Large lumen and distensible thin walls.</w:t>
      </w:r>
    </w:p>
    <w:p>
      <w:r>
        <w:t>🧠 Clinical Rationale: Veins are thin-walled, distensible, large-lumen vessels that act as capacitance (volume) reservoirs — they hold about 60% of blood volume</w:t>
      </w:r>
    </w:p>
    <w:p>
      <w:r>
        <w:t>🔍 Key Clues: Veins = capacitance vessels (large lumen, distensible)</w:t>
      </w:r>
    </w:p>
    <w:p>
      <w:r>
        <w:t>🩺 Nursing Action: Use this when explaining why venodilators lower preload and why veins collapse during hypovolemia</w:t>
      </w:r>
    </w:p>
    <w:p>
      <w:r>
        <w:t>❌ Why Not Others: (a) One-cell-thick endothelium only — not the best response for this situation; (c) Thick muscular walls like arteries — not the best response for this situation; (d) Valves that pump blood actively — not the best response for this situation.</w:t>
      </w:r>
    </w:p>
    <w:p>
      <w:r>
        <w:t>⚠️ Exam Trap: Capillaries are one-cell-thick for exchange and arteries are muscular — the volume reservoir is venous</w:t>
      </w:r>
    </w:p>
    <w:p>
      <w:r>
        <w:t>🌟 PNC Exam Pearl: Veins have valves to prevent backflow; arteries do not need them</w:t>
      </w:r>
    </w:p>
    <w:p>
      <w:r>
        <w:t>⚡ 5-Second Recall: Veins = blood reservoir</w:t>
      </w:r>
    </w:p>
    <w:p>
      <w:r>
        <w:t>Question: Exchange of gases and nutrients between blood and tissues occurs primarily in?</w:t>
      </w:r>
    </w:p>
    <w:p>
      <w:r>
        <w:t>(a) Veins</w:t>
      </w:r>
    </w:p>
    <w:p>
      <w:r>
        <w:t>(b) Capillaries</w:t>
      </w:r>
    </w:p>
    <w:p>
      <w:r>
        <w:t>(c) Arteries</w:t>
      </w:r>
    </w:p>
    <w:p>
      <w:r>
        <w:t>(d) Venules only as collectors</w:t>
      </w:r>
    </w:p>
    <w:p>
      <w:r>
        <w:t>Answer: b</w:t>
      </w:r>
    </w:p>
    <w:p>
      <w:r>
        <w:t>Solution: ✅ Correct Answer: b. Capillaries.</w:t>
      </w:r>
    </w:p>
    <w:p>
      <w:r>
        <w:t>🧠 Clinical Rationale: Capillaries are one-cell-thick vessels where oxygen, nutrients and waste exchange by diffusion between blood and interstitial fluid</w:t>
      </w:r>
    </w:p>
    <w:p>
      <w:r>
        <w:t>🔍 Key Clues: Capillaries = exchange vessels (one-cell-thick)</w:t>
      </w:r>
    </w:p>
    <w:p>
      <w:r>
        <w:t>🩺 Nursing Action: Understand capillary exchange when explaining edema, oxygen therapy and fluid shifts</w:t>
      </w:r>
    </w:p>
    <w:p>
      <w:r>
        <w:t>❌ Why Not Others: (a) Veins — not the best response for this situation; (c) Arteries — not the best response for this situation; (d) Venules only as collectors — not the best response for this situation.</w:t>
      </w:r>
    </w:p>
    <w:p>
      <w:r>
        <w:t>⚠️ Exam Trap: Arteries deliver and veins collect — only the capillary bed allows diffusion exchange</w:t>
      </w:r>
    </w:p>
    <w:p>
      <w:r>
        <w:t>🌟 PNC Exam Pearl: Capillary hydrostatic pressure drives fluid out; oncotic pressure pulls it back (Starling forces)</w:t>
      </w:r>
    </w:p>
    <w:p>
      <w:r>
        <w:t>⚡ 5-Second Recall: Capillaries = exchange site</w:t>
      </w:r>
    </w:p>
    <w:p>
      <w:r>
        <w:t>Question: A patient asks the nurse about artery, vein and capillary wall structure. Which response by the nurse is correct?</w:t>
      </w:r>
    </w:p>
    <w:p>
      <w:r>
        <w:t>(a) Arteries</w:t>
      </w:r>
    </w:p>
    <w:p>
      <w:r>
        <w:t>(b) Veins</w:t>
      </w:r>
    </w:p>
    <w:p>
      <w:r>
        <w:t>(c) Capillaries</w:t>
      </w:r>
    </w:p>
    <w:p>
      <w:r>
        <w:t>(d) Lymphatic vessels</w:t>
      </w:r>
    </w:p>
    <w:p>
      <w:r>
        <w:t>Answer: a</w:t>
      </w:r>
    </w:p>
    <w:p>
      <w:r>
        <w:t>Solution: ✅ Correct Answer: a. Arteries.</w:t>
      </w:r>
    </w:p>
    <w:p>
      <w:r>
        <w:t>🧠 Clinical Rationale: Arteries have a thick tunica media with elastic and smooth muscle to withstand high pressure from the heart and regulate blood flow</w:t>
      </w:r>
    </w:p>
    <w:p>
      <w:r>
        <w:t>🩺 Nursing Action: Appreciate arterial wall structure when explaining hypertension, arteriosclerosis and pulse assessment</w:t>
      </w:r>
    </w:p>
    <w:p>
      <w:r>
        <w:t>❌ Why Not Others: (b) Veins — not the best response for this situation; (c) Capillaries — not the best response for this situation; (d) Lymphatic vessels — not the best response for this situation.</w:t>
      </w:r>
    </w:p>
    <w:p>
      <w:r>
        <w:t>⚠️ Exam Trap: Veins have thinner walls and larger lumens — the thick muscular media is the artery's hallmark</w:t>
      </w:r>
    </w:p>
    <w:p>
      <w:r>
        <w:t>⚡ 5-Second Recall: Arteries = thick media</w:t>
      </w:r>
    </w:p>
    <w:p>
      <w:r>
        <w:t>Question: A patient asks the nurse about artery, vein and capillary wall structure. Which response by the nurse is correct?</w:t>
      </w:r>
    </w:p>
    <w:p>
      <w:r>
        <w:t>(a) Large lumen and distensible thin walls</w:t>
      </w:r>
    </w:p>
    <w:p>
      <w:r>
        <w:t>(b) Valves that pump blood actively</w:t>
      </w:r>
    </w:p>
    <w:p>
      <w:r>
        <w:t>(c) Thick muscular walls like arteries</w:t>
      </w:r>
    </w:p>
    <w:p>
      <w:r>
        <w:t>(d) One-cell-thick endothelium only</w:t>
      </w:r>
    </w:p>
    <w:p>
      <w:r>
        <w:t>Answer: a</w:t>
      </w:r>
    </w:p>
    <w:p>
      <w:r>
        <w:t>Solution: ✅ Correct Answer: a. Large lumen and distensible thin walls.</w:t>
      </w:r>
    </w:p>
    <w:p>
      <w:r>
        <w:t>🧠 Clinical Rationale: Veins are thin-walled, distensible, large-lumen vessels that act as capacitance (volume) reservoirs — they hold about 60% of blood volume</w:t>
      </w:r>
    </w:p>
    <w:p>
      <w:r>
        <w:t>🩺 Nursing Action: Use this when explaining why venodilators lower preload and why veins collapse during hypovolemia</w:t>
      </w:r>
    </w:p>
    <w:p>
      <w:r>
        <w:t>❌ Why Not Others: (b) Valves that pump blood actively — not the best response for this situation; (c) Thick muscular walls like arteries — not the best response for this situation; (d) One-cell-thick endothelium only — not the best response for this situation.</w:t>
      </w:r>
    </w:p>
    <w:p>
      <w:r>
        <w:t>⚠️ Exam Trap: Capillaries are one-cell-thick for exchange and arteries are muscular — the volume reservoir is venous</w:t>
      </w:r>
    </w:p>
    <w:p>
      <w:r>
        <w:t>⚡ 5-Second Recall: Veins = blood reservoir</w:t>
      </w:r>
    </w:p>
    <w:p>
      <w:r>
        <w:t>Question: A patient asks the nurse about artery, vein and capillary wall structure. Which response by the nurse is correct?</w:t>
      </w:r>
    </w:p>
    <w:p>
      <w:r>
        <w:t>(a) Venules only as collectors</w:t>
      </w:r>
    </w:p>
    <w:p>
      <w:r>
        <w:t>(b) Capillaries</w:t>
      </w:r>
    </w:p>
    <w:p>
      <w:r>
        <w:t>(c) Arteries</w:t>
      </w:r>
    </w:p>
    <w:p>
      <w:r>
        <w:t>(d) Veins</w:t>
      </w:r>
    </w:p>
    <w:p>
      <w:r>
        <w:t>Answer: b</w:t>
      </w:r>
    </w:p>
    <w:p>
      <w:r>
        <w:t>Solution: ✅ Correct Answer: b. Capillaries.</w:t>
      </w:r>
    </w:p>
    <w:p>
      <w:r>
        <w:t>🧠 Clinical Rationale: Capillaries are one-cell-thick vessels where oxygen, nutrients and waste exchange by diffusion between blood and interstitial fluid</w:t>
      </w:r>
    </w:p>
    <w:p>
      <w:r>
        <w:t>🩺 Nursing Action: Understand capillary exchange when explaining edema, oxygen therapy and fluid shifts</w:t>
      </w:r>
    </w:p>
    <w:p>
      <w:r>
        <w:t>❌ Why Not Others: (a) Venules only as collectors — not the best response for this situation; (c) Arteries — not the best response for this situation; (d) Veins — not the best response for this situation.</w:t>
      </w:r>
    </w:p>
    <w:p>
      <w:r>
        <w:t>⚠️ Exam Trap: Arteries deliver and veins collect — only the capillary bed allows diffusion exchange</w:t>
      </w:r>
    </w:p>
    <w:p>
      <w:r>
        <w:t>⚡ 5-Second Recall: Capillaries = exchange site</w:t>
      </w:r>
    </w:p>
    <w:p>
      <w:r>
        <w:t>Question: Which statement about artery, vein and capillary wall structure is correct?</w:t>
      </w:r>
    </w:p>
    <w:p>
      <w:r>
        <w:t>(a) Lymphatic vessels</w:t>
      </w:r>
    </w:p>
    <w:p>
      <w:r>
        <w:t>(b) Veins</w:t>
      </w:r>
    </w:p>
    <w:p>
      <w:r>
        <w:t>(c) Arteries</w:t>
      </w:r>
    </w:p>
    <w:p>
      <w:r>
        <w:t>(d) Capillaries</w:t>
      </w:r>
    </w:p>
    <w:p>
      <w:r>
        <w:t>Answer: c</w:t>
      </w:r>
    </w:p>
    <w:p>
      <w:r>
        <w:t>Solution: ✅ Correct Answer: c. Arteries.</w:t>
      </w:r>
    </w:p>
    <w:p>
      <w:r>
        <w:t>🧠 Clinical Rationale: Arteries have a thick tunica media with elastic and smooth muscle to withstand high pressure from the heart and regulate blood flow</w:t>
      </w:r>
    </w:p>
    <w:p>
      <w:r>
        <w:t>🩺 Nursing Action: Appreciate arterial wall structure when explaining hypertension, arteriosclerosis and pulse assessment</w:t>
      </w:r>
    </w:p>
    <w:p>
      <w:r>
        <w:t>❌ Why Not Others: (a) Lymphatic vessels — not the best response for this situation; (b) Veins — not the best response for this situation; (d) Capillaries — not the best response for this situation.</w:t>
      </w:r>
    </w:p>
    <w:p>
      <w:r>
        <w:t>⚡ 5-Second Recall: Arteries = thick media</w:t>
      </w:r>
    </w:p>
    <w:p>
      <w:r>
        <w:t>Question: Which statement about artery, vein and capillary wall structure is correct?</w:t>
      </w:r>
    </w:p>
    <w:p>
      <w:r>
        <w:t>(a) One-cell-thick endothelium only</w:t>
      </w:r>
    </w:p>
    <w:p>
      <w:r>
        <w:t>(b) Large lumen and distensible thin walls</w:t>
      </w:r>
    </w:p>
    <w:p>
      <w:r>
        <w:t>(c) Thick muscular walls like arteries</w:t>
      </w:r>
    </w:p>
    <w:p>
      <w:r>
        <w:t>(d) Valves that pump blood actively</w:t>
      </w:r>
    </w:p>
    <w:p>
      <w:r>
        <w:t>Answer: b</w:t>
      </w:r>
    </w:p>
    <w:p>
      <w:r>
        <w:t>Solution: ✅ Correct Answer: b. Large lumen and distensible thin walls.</w:t>
      </w:r>
    </w:p>
    <w:p>
      <w:r>
        <w:t>🧠 Clinical Rationale: Veins are thin-walled, distensible, large-lumen vessels that act as capacitance (volume) reservoirs — they hold about 60% of blood volume</w:t>
      </w:r>
    </w:p>
    <w:p>
      <w:r>
        <w:t>🩺 Nursing Action: Use this when explaining why venodilators lower preload and why veins collapse during hypovolemia</w:t>
      </w:r>
    </w:p>
    <w:p>
      <w:r>
        <w:t>❌ Why Not Others: (a) One-cell-thick endothelium only — not the best response for this situation; (c) Thick muscular walls like arteries — not the best response for this situation; (d) Valves that pump blood actively — not the best response for this situation.</w:t>
      </w:r>
    </w:p>
    <w:p>
      <w:r>
        <w:t>⚡ 5-Second Recall: Veins = blood reservoir</w:t>
      </w:r>
    </w:p>
    <w:p>
      <w:r>
        <w:t>Question: Which statement about artery, vein and capillary wall structure is correct?</w:t>
      </w:r>
    </w:p>
    <w:p>
      <w:r>
        <w:t>(a) Arteries</w:t>
      </w:r>
    </w:p>
    <w:p>
      <w:r>
        <w:t>(b) Capillaries</w:t>
      </w:r>
    </w:p>
    <w:p>
      <w:r>
        <w:t>(c) Venules only as collectors</w:t>
      </w:r>
    </w:p>
    <w:p>
      <w:r>
        <w:t>(d) Veins</w:t>
      </w:r>
    </w:p>
    <w:p>
      <w:r>
        <w:t>Answer: b</w:t>
      </w:r>
    </w:p>
    <w:p>
      <w:r>
        <w:t>Solution: ✅ Correct Answer: b. Capillaries.</w:t>
      </w:r>
    </w:p>
    <w:p>
      <w:r>
        <w:t>🧠 Clinical Rationale: Capillaries are one-cell-thick vessels where oxygen, nutrients and waste exchange by diffusion between blood and interstitial fluid</w:t>
      </w:r>
    </w:p>
    <w:p>
      <w:r>
        <w:t>🩺 Nursing Action: Understand capillary exchange when explaining edema, oxygen therapy and fluid shifts</w:t>
      </w:r>
    </w:p>
    <w:p>
      <w:r>
        <w:t>❌ Why Not Others: (a) Arteries — not the best response for this situation; (c) Venules only as collectors — not the best response for this situation; (d) Veins — not the best response for this situation.</w:t>
      </w:r>
    </w:p>
    <w:p>
      <w:r>
        <w:t>⚡ 5-Second Recall: Capillaries = exchange site</w:t>
      </w:r>
    </w:p>
    <w:p>
      <w:r>
        <w:t>Question: The nurse is caring for a patient with artery, vein and capillary wall structure. Which response is most appropriate?</w:t>
      </w:r>
    </w:p>
    <w:p>
      <w:r>
        <w:t>(a) Lymphatic vessels</w:t>
      </w:r>
    </w:p>
    <w:p>
      <w:r>
        <w:t>(b) Veins</w:t>
      </w:r>
    </w:p>
    <w:p>
      <w:r>
        <w:t>(c) Arteries</w:t>
      </w:r>
    </w:p>
    <w:p>
      <w:r>
        <w:t>(d) Capillaries</w:t>
      </w:r>
    </w:p>
    <w:p>
      <w:r>
        <w:t>Answer: c</w:t>
      </w:r>
    </w:p>
    <w:p>
      <w:r>
        <w:t>Solution: ✅ Correct Answer: c. Arteries.</w:t>
      </w:r>
    </w:p>
    <w:p>
      <w:r>
        <w:t>🧠 Clinical Rationale: Arteries have a thick tunica media with elastic and smooth muscle to withstand high pressure from the heart and regulate blood flow</w:t>
      </w:r>
    </w:p>
    <w:p>
      <w:r>
        <w:t>🩺 Nursing Action: Appreciate arterial wall structure when explaining hypertension, arteriosclerosis and pulse assessment</w:t>
      </w:r>
    </w:p>
    <w:p>
      <w:r>
        <w:t>❌ Why Not Others: (a) Lymphatic vessels — not the best response for this situation; (b) Veins — not the best response for this situation; (d) Capillaries — not the best response for this situation.</w:t>
      </w:r>
    </w:p>
    <w:p>
      <w:r>
        <w:t>⚡ 5-Second Recall: Arteries = thick media</w:t>
      </w:r>
    </w:p>
    <w:p>
      <w:r>
        <w:t>Question: The nurse is caring for a patient with artery, vein and capillary wall structure. Which response is most appropriate?</w:t>
      </w:r>
    </w:p>
    <w:p>
      <w:r>
        <w:t>(a) Thick muscular walls like arteries</w:t>
      </w:r>
    </w:p>
    <w:p>
      <w:r>
        <w:t>(b) Valves that pump blood actively</w:t>
      </w:r>
    </w:p>
    <w:p>
      <w:r>
        <w:t>(c) One-cell-thick endothelium only</w:t>
      </w:r>
    </w:p>
    <w:p>
      <w:r>
        <w:t>(d) Large lumen and distensible thin walls</w:t>
      </w:r>
    </w:p>
    <w:p>
      <w:r>
        <w:t>Answer: d</w:t>
      </w:r>
    </w:p>
    <w:p>
      <w:r>
        <w:t>Solution: ✅ Correct Answer: d. Large lumen and distensible thin walls.</w:t>
      </w:r>
    </w:p>
    <w:p>
      <w:r>
        <w:t>🧠 Clinical Rationale: Veins are thin-walled, distensible, large-lumen vessels that act as capacitance (volume) reservoirs — they hold about 60% of blood volume</w:t>
      </w:r>
    </w:p>
    <w:p>
      <w:r>
        <w:t>🩺 Nursing Action: Use this when explaining why venodilators lower preload and why veins collapse during hypovolemia</w:t>
      </w:r>
    </w:p>
    <w:p>
      <w:r>
        <w:t>❌ Why Not Others: (a) Thick muscular walls like arteries — not the best response for this situation; (b) Valves that pump blood actively — not the best response for this situation; (c) One-cell-thick endothelium only — not the best response for this situation.</w:t>
      </w:r>
    </w:p>
    <w:p>
      <w:r>
        <w:t>⚡ 5-Second Recall: Veins = blood reservoir</w:t>
      </w:r>
    </w:p>
    <w:p>
      <w:r>
        <w:t>Question: Which is the correct sequence of the aorta's parts?</w:t>
      </w:r>
    </w:p>
    <w:p>
      <w:r>
        <w:t>(a) Ascending aorta → aortic arch → thoracic aorta → abdominal aorta</w:t>
      </w:r>
    </w:p>
    <w:p>
      <w:r>
        <w:t>(b) Aortic arch → ascending aorta → abdominal → thoracic</w:t>
      </w:r>
    </w:p>
    <w:p>
      <w:r>
        <w:t>(c) Thoracic → ascending → arch → abdominal</w:t>
      </w:r>
    </w:p>
    <w:p>
      <w:r>
        <w:t>(d) Abdominal → thoracic → arch → ascending</w:t>
      </w:r>
    </w:p>
    <w:p>
      <w:r>
        <w:t>Answer: a</w:t>
      </w:r>
    </w:p>
    <w:p>
      <w:r>
        <w:t>Solution: ✅ Correct Answer: a. Ascending aorta → aortic arch → thoracic aorta → abdominal aorta.</w:t>
      </w:r>
    </w:p>
    <w:p>
      <w:r>
        <w:t>🧠 Clinical Rationale: The aorta runs: ascending aorta (from LV), aortic arch, thoracic (descending) aorta, then abdominal aorta below the diaphragm</w:t>
      </w:r>
    </w:p>
    <w:p>
      <w:r>
        <w:t>🔍 Key Clues: Aorta sequence: ascending → arch → thoracic → abdominal</w:t>
      </w:r>
    </w:p>
    <w:p>
      <w:r>
        <w:t>🩺 Nursing Action: Trace the aortic pathway when interpreting chest/abdominal X-rays and assessing dissection risk</w:t>
      </w:r>
    </w:p>
    <w:p>
      <w:r>
        <w:t>❌ Why Not Others: (b) Aortic arch → ascending aorta → abdominal → thoracic — not the best response for this situation; (c) Thoracic → ascending → arch → abdominal — not the best response for this situation; (d) Abdominal → thoracic → arch → ascending — not the best response for this situation.</w:t>
      </w:r>
    </w:p>
    <w:p>
      <w:r>
        <w:t>⚠️ Exam Trap: The abdominal aorta is BELOW the diaphragm and the thoracic above — the order matters for vascular assessment</w:t>
      </w:r>
    </w:p>
    <w:p>
      <w:r>
        <w:t>🌟 PNC Exam Pearl: The aortic arch gives off the brachiocephalic, left common carotid and left subclavian arteries</w:t>
      </w:r>
    </w:p>
    <w:p>
      <w:r>
        <w:t>⚡ 5-Second Recall: Aorta: ascending → arch → thoracic → abdominal</w:t>
      </w:r>
    </w:p>
    <w:p>
      <w:r>
        <w:t>Question: Which are the three branches of the aortic arch?</w:t>
      </w:r>
    </w:p>
    <w:p>
      <w:r>
        <w:t>(a) Celiac, superior mesenteric and inferior mesenteric</w:t>
      </w:r>
    </w:p>
    <w:p>
      <w:r>
        <w:t>(b) Brachiocephalic, left common carotid and left subclavian arteries</w:t>
      </w:r>
    </w:p>
    <w:p>
      <w:r>
        <w:t>(c) Right common carotid, right subclavian and vertebral</w:t>
      </w:r>
    </w:p>
    <w:p>
      <w:r>
        <w:t>(d) Right and left coronary arteries only</w:t>
      </w:r>
    </w:p>
    <w:p>
      <w:r>
        <w:t>Answer: b</w:t>
      </w:r>
    </w:p>
    <w:p>
      <w:r>
        <w:t>Solution: ✅ Correct Answer: b. Brachiocephalic, left common carotid and left subclavian arteries.</w:t>
      </w:r>
    </w:p>
    <w:p>
      <w:r>
        <w:t>🧠 Clinical Rationale: The aortic arch branches: brachiocephalic trunk, left common carotid artery and left subclavian artery — the right carotid and subclavian arise from the brachiocephalic trunk</w:t>
      </w:r>
    </w:p>
    <w:p>
      <w:r>
        <w:t>🔍 Key Clues: Arch branches = brachiocephalic, left carotid, left subclavian</w:t>
      </w:r>
    </w:p>
    <w:p>
      <w:r>
        <w:t>🩺 Nursing Action: Know the branches when assessing carotid pulses and planning central line approaches</w:t>
      </w:r>
    </w:p>
    <w:p>
      <w:r>
        <w:t>❌ Why Not Others: (a) Celiac, superior mesenteric and inferior mesenteric — not the best response for this situation; (c) Right common carotid, right subclavian and vertebral — not the best response for this situation; (d) Right and left coronary arteries only — not the best response for this situation.</w:t>
      </w:r>
    </w:p>
    <w:p>
      <w:r>
        <w:t>⚠️ Exam Trap: The celiac and mesenteric arteries arise from the ABDOMINAL aorta — the arch branches supply the head and upper limbs</w:t>
      </w:r>
    </w:p>
    <w:p>
      <w:r>
        <w:t>🌟 PNC Exam Pearl: The left common carotid is the second branch of the aortic arch</w:t>
      </w:r>
    </w:p>
    <w:p>
      <w:r>
        <w:t>⚡ 5-Second Recall: Arch branches = head and arm supply</w:t>
      </w:r>
    </w:p>
    <w:p>
      <w:r>
        <w:t>Question: A patient with severe epigastric pain radiating to the back has a pulsatile abdominal mass. The nurse suspects?</w:t>
      </w:r>
    </w:p>
    <w:p>
      <w:r>
        <w:t>(a) Peptic ulcer only</w:t>
      </w:r>
    </w:p>
    <w:p>
      <w:r>
        <w:t>(b) Inguinal hernia</w:t>
      </w:r>
    </w:p>
    <w:p>
      <w:r>
        <w:t>(c) Abdominal aortic aneurysm (AAA)</w:t>
      </w:r>
    </w:p>
    <w:p>
      <w:r>
        <w:t>(d) Gallstones only</w:t>
      </w:r>
    </w:p>
    <w:p>
      <w:r>
        <w:t>Answer: c</w:t>
      </w:r>
    </w:p>
    <w:p>
      <w:r>
        <w:t>Solution: ✅ Correct Answer: c. Abdominal aortic aneurysm (AAA).</w:t>
      </w:r>
    </w:p>
    <w:p>
      <w:r>
        <w:t>🧠 Clinical Rationale: A pulsatile abdominal mass with back-radiating epigastric pain suggests an abdominal aortic aneurysm — a life-threatening emergency at risk of rupture</w:t>
      </w:r>
    </w:p>
    <w:p>
      <w:r>
        <w:t>🔍 Key Clues: Pulsatile abdominal mass = AAA until proven otherwise</w:t>
      </w:r>
    </w:p>
    <w:p>
      <w:r>
        <w:t>🩺 Nursing Action: Avoid deep palpation, keep the patient NPO, monitor BP carefully and notify vascular surgery urgently</w:t>
      </w:r>
    </w:p>
    <w:p>
      <w:r>
        <w:t>❌ Why Not Others: (a) Peptic ulcer only — not the best response for this situation; (b) Inguinal hernia — not the best response for this situation; (d) Gallstones only — not the best response for this situation.</w:t>
      </w:r>
    </w:p>
    <w:p>
      <w:r>
        <w:t>⚠️ Exam Trap: Ruptured AAA presents with sudden severe pain, hypotension and collapse — the pulsatile mass is the classic finding</w:t>
      </w:r>
    </w:p>
    <w:p>
      <w:r>
        <w:t>🌟 PNC Exam Pearl: AAA rupture has high mortality — early detection via screening ultrasound saves lives</w:t>
      </w:r>
    </w:p>
    <w:p>
      <w:r>
        <w:t>⚡ 5-Second Recall: Pulsatile mass = AAA risk</w:t>
      </w:r>
    </w:p>
    <w:p>
      <w:r>
        <w:t>Question: A patient asks the nurse about aorta and major branches overview. Which response by the nurse is correct?</w:t>
      </w:r>
    </w:p>
    <w:p>
      <w:r>
        <w:t>(a) Ascending aorta → aortic arch → thoracic aorta → abdominal aorta</w:t>
      </w:r>
    </w:p>
    <w:p>
      <w:r>
        <w:t>(b) Abdominal → thoracic → arch → ascending</w:t>
      </w:r>
    </w:p>
    <w:p>
      <w:r>
        <w:t>(c) Aortic arch → ascending aorta → abdominal → thoracic</w:t>
      </w:r>
    </w:p>
    <w:p>
      <w:r>
        <w:t>(d) Thoracic → ascending → arch → abdominal</w:t>
      </w:r>
    </w:p>
    <w:p>
      <w:r>
        <w:t>Answer: a</w:t>
      </w:r>
    </w:p>
    <w:p>
      <w:r>
        <w:t>Solution: ✅ Correct Answer: a. Ascending aorta → aortic arch → thoracic aorta → abdominal aorta.</w:t>
      </w:r>
    </w:p>
    <w:p>
      <w:r>
        <w:t>🧠 Clinical Rationale: The aorta runs: ascending aorta (from LV), aortic arch, thoracic (descending) aorta, then abdominal aorta below the diaphragm</w:t>
      </w:r>
    </w:p>
    <w:p>
      <w:r>
        <w:t>🩺 Nursing Action: Trace the aortic pathway when interpreting chest/abdominal X-rays and assessing dissection risk</w:t>
      </w:r>
    </w:p>
    <w:p>
      <w:r>
        <w:t>❌ Why Not Others: (b) Abdominal → thoracic → arch → ascending — not the best response for this situation; (c) Aortic arch → ascending aorta → abdominal → thoracic — not the best response for this situation; (d) Thoracic → ascending → arch → abdominal — not the best response for this situation.</w:t>
      </w:r>
    </w:p>
    <w:p>
      <w:r>
        <w:t>⚠️ Exam Trap: The abdominal aorta is BELOW the diaphragm and the thoracic above — the order matters for vascular assessment</w:t>
      </w:r>
    </w:p>
    <w:p>
      <w:r>
        <w:t>⚡ 5-Second Recall: Aorta: ascending → arch → thoracic → abdominal</w:t>
      </w:r>
    </w:p>
    <w:p>
      <w:r>
        <w:t>Question: A patient asks the nurse about aorta and major branches overview. Which response by the nurse is correct?</w:t>
      </w:r>
    </w:p>
    <w:p>
      <w:r>
        <w:t>(a) Brachiocephalic, left common carotid and left subclavian arteries</w:t>
      </w:r>
    </w:p>
    <w:p>
      <w:r>
        <w:t>(b) Celiac, superior mesenteric and inferior mesenteric</w:t>
      </w:r>
    </w:p>
    <w:p>
      <w:r>
        <w:t>(c) Right common carotid, right subclavian and vertebral</w:t>
      </w:r>
    </w:p>
    <w:p>
      <w:r>
        <w:t>(d) Right and left coronary arteries only</w:t>
      </w:r>
    </w:p>
    <w:p>
      <w:r>
        <w:t>Answer: a</w:t>
      </w:r>
    </w:p>
    <w:p>
      <w:r>
        <w:t>Solution: ✅ Correct Answer: a. Brachiocephalic, left common carotid and left subclavian arteries.</w:t>
      </w:r>
    </w:p>
    <w:p>
      <w:r>
        <w:t>🧠 Clinical Rationale: The aortic arch branches: brachiocephalic trunk, left common carotid artery and left subclavian artery — the right carotid and subclavian arise from the brachiocephalic trunk</w:t>
      </w:r>
    </w:p>
    <w:p>
      <w:r>
        <w:t>🩺 Nursing Action: Know the branches when assessing carotid pulses and planning central line approaches</w:t>
      </w:r>
    </w:p>
    <w:p>
      <w:r>
        <w:t>❌ Why Not Others: (b) Celiac, superior mesenteric and inferior mesenteric — not the best response for this situation; (c) Right common carotid, right subclavian and vertebral — not the best response for this situation; (d) Right and left coronary arteries only — not the best response for this situation.</w:t>
      </w:r>
    </w:p>
    <w:p>
      <w:r>
        <w:t>⚠️ Exam Trap: The celiac and mesenteric arteries arise from the ABDOMINAL aorta — the arch branches supply the head and upper limbs</w:t>
      </w:r>
    </w:p>
    <w:p>
      <w:r>
        <w:t>⚡ 5-Second Recall: Arch branches = head and arm supply</w:t>
      </w:r>
    </w:p>
    <w:p>
      <w:r>
        <w:t>Question: The nurse is teaching a patient about aorta and major branches overview. Which statement by the patient indicates correct understanding?</w:t>
      </w:r>
    </w:p>
    <w:p>
      <w:r>
        <w:t>(a) Inguinal hernia</w:t>
      </w:r>
    </w:p>
    <w:p>
      <w:r>
        <w:t>(b) Gallstones only</w:t>
      </w:r>
    </w:p>
    <w:p>
      <w:r>
        <w:t>(c) Abdominal aortic aneurysm (AAA)</w:t>
      </w:r>
    </w:p>
    <w:p>
      <w:r>
        <w:t>(d) Peptic ulcer only</w:t>
      </w:r>
    </w:p>
    <w:p>
      <w:r>
        <w:t>Answer: c</w:t>
      </w:r>
    </w:p>
    <w:p>
      <w:r>
        <w:t>Solution: ✅ Correct Answer: c. Abdominal aortic aneurysm (AAA).</w:t>
      </w:r>
    </w:p>
    <w:p>
      <w:r>
        <w:t>🧠 Clinical Rationale: A pulsatile abdominal mass with back-radiating epigastric pain suggests an abdominal aortic aneurysm — a life-threatening emergency at risk of rupture</w:t>
      </w:r>
    </w:p>
    <w:p>
      <w:r>
        <w:t>🩺 Nursing Action: Avoid deep palpation, keep the patient NPO, monitor BP carefully and notify vascular surgery urgently</w:t>
      </w:r>
    </w:p>
    <w:p>
      <w:r>
        <w:t>❌ Why Not Others: (a) Inguinal hernia — not the best response for this situation; (b) Gallstones only — not the best response for this situation; (d) Peptic ulcer only — not the best response for this situation.</w:t>
      </w:r>
    </w:p>
    <w:p>
      <w:r>
        <w:t>⚠️ Exam Trap: Ruptured AAA presents with sudden severe pain, hypotension and collapse — the pulsatile mass is the classic finding</w:t>
      </w:r>
    </w:p>
    <w:p>
      <w:r>
        <w:t>🌟 PNC Exam Pearl: AAA rupture has high mortality — early detection via screening ultrasound saves lives</w:t>
      </w:r>
    </w:p>
    <w:p>
      <w:r>
        <w:t>⚡ 5-Second Recall: Pulsatile mass = AAA risk</w:t>
      </w:r>
    </w:p>
    <w:p>
      <w:r>
        <w:t>Question: Which statement about aorta and major branches overview is correct?</w:t>
      </w:r>
    </w:p>
    <w:p>
      <w:r>
        <w:t>(a) Ascending aorta → aortic arch → thoracic aorta → abdominal aorta</w:t>
      </w:r>
    </w:p>
    <w:p>
      <w:r>
        <w:t>(b) Aortic arch → ascending aorta → abdominal → thoracic</w:t>
      </w:r>
    </w:p>
    <w:p>
      <w:r>
        <w:t>(c) Abdominal → thoracic → arch → ascending</w:t>
      </w:r>
    </w:p>
    <w:p>
      <w:r>
        <w:t>(d) Thoracic → ascending → arch → abdominal</w:t>
      </w:r>
    </w:p>
    <w:p>
      <w:r>
        <w:t>Answer: a</w:t>
      </w:r>
    </w:p>
    <w:p>
      <w:r>
        <w:t>Solution: ✅ Correct Answer: a. Ascending aorta → aortic arch → thoracic aorta → abdominal aorta.</w:t>
      </w:r>
    </w:p>
    <w:p>
      <w:r>
        <w:t>🧠 Clinical Rationale: The aorta runs: ascending aorta (from LV), aortic arch, thoracic (descending) aorta, then abdominal aorta below the diaphragm</w:t>
      </w:r>
    </w:p>
    <w:p>
      <w:r>
        <w:t>🩺 Nursing Action: Trace the aortic pathway when interpreting chest/abdominal X-rays and assessing dissection risk</w:t>
      </w:r>
    </w:p>
    <w:p>
      <w:r>
        <w:t>❌ Why Not Others: (b) Aortic arch → ascending aorta → abdominal → thoracic — not the best response for this situation; (c) Abdominal → thoracic → arch → ascending — not the best response for this situation; (d) Thoracic → ascending → arch → abdominal — not the best response for this situation.</w:t>
      </w:r>
    </w:p>
    <w:p>
      <w:r>
        <w:t>⚡ 5-Second Recall: Aorta: ascending → arch → thoracic → abdominal</w:t>
      </w:r>
    </w:p>
    <w:p>
      <w:r>
        <w:t>Question: Which statement about aorta and major branches overview is correct?</w:t>
      </w:r>
    </w:p>
    <w:p>
      <w:r>
        <w:t>(a) Brachiocephalic, left common carotid and left subclavian arteries</w:t>
      </w:r>
    </w:p>
    <w:p>
      <w:r>
        <w:t>(b) Right common carotid, right subclavian and vertebral</w:t>
      </w:r>
    </w:p>
    <w:p>
      <w:r>
        <w:t>(c) Celiac, superior mesenteric and inferior mesenteric</w:t>
      </w:r>
    </w:p>
    <w:p>
      <w:r>
        <w:t>(d) Right and left coronary arteries only</w:t>
      </w:r>
    </w:p>
    <w:p>
      <w:r>
        <w:t>Answer: a</w:t>
      </w:r>
    </w:p>
    <w:p>
      <w:r>
        <w:t>Solution: ✅ Correct Answer: a. Brachiocephalic, left common carotid and left subclavian arteries.</w:t>
      </w:r>
    </w:p>
    <w:p>
      <w:r>
        <w:t>🧠 Clinical Rationale: The aortic arch branches: brachiocephalic trunk, left common carotid artery and left subclavian artery — the right carotid and subclavian arise from the brachiocephalic trunk</w:t>
      </w:r>
    </w:p>
    <w:p>
      <w:r>
        <w:t>🩺 Nursing Action: Know the branches when assessing carotid pulses and planning central line approaches</w:t>
      </w:r>
    </w:p>
    <w:p>
      <w:r>
        <w:t>❌ Why Not Others: (b) Right common carotid, right subclavian and vertebral — not the best response for this situation; (c) Celiac, superior mesenteric and inferior mesenteric — not the best response for this situation; (d) Right and left coronary arteries only — not the best response for this situation.</w:t>
      </w:r>
    </w:p>
    <w:p>
      <w:r>
        <w:t>⚡ 5-Second Recall: Arch branches = head and arm supply</w:t>
      </w:r>
    </w:p>
    <w:p>
      <w:r>
        <w:t>Question: A patient needing care for aorta and major branches overview is admitted to the unit. Which nursing action should the nurse perform FIRST?</w:t>
      </w:r>
    </w:p>
    <w:p>
      <w:r>
        <w:t>(a) Peptic ulcer only</w:t>
      </w:r>
    </w:p>
    <w:p>
      <w:r>
        <w:t>(b) Gallstones only</w:t>
      </w:r>
    </w:p>
    <w:p>
      <w:r>
        <w:t>(c) Inguinal hernia</w:t>
      </w:r>
    </w:p>
    <w:p>
      <w:r>
        <w:t>(d) Abdominal aortic aneurysm (AAA)</w:t>
      </w:r>
    </w:p>
    <w:p>
      <w:r>
        <w:t>Answer: d</w:t>
      </w:r>
    </w:p>
    <w:p>
      <w:r>
        <w:t>Solution: ✅ Correct Answer: d. Abdominal aortic aneurysm (AAA).</w:t>
      </w:r>
    </w:p>
    <w:p>
      <w:r>
        <w:t>🧠 Clinical Rationale: A pulsatile abdominal mass with back-radiating epigastric pain suggests an abdominal aortic aneurysm — a life-threatening emergency at risk of rupture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deep palpation, keep the patient NPO, monitor BP carefully and notify vascular surgery urgently</w:t>
      </w:r>
    </w:p>
    <w:p>
      <w:r>
        <w:t>❌ Why Not Others: (a) Peptic ulcer only — not the best response for this situation; (b) Gallstones only — not the best response for this situation; (c) Inguinal hernia — not the best response for this situation.</w:t>
      </w:r>
    </w:p>
    <w:p>
      <w:r>
        <w:t>⚡ 5-Second Recall: Pulsatile mass = AAA risk</w:t>
      </w:r>
    </w:p>
    <w:p>
      <w:r>
        <w:t>Question: The nurse is caring for a patient with aorta and major branches overview. Which response is most appropriate?</w:t>
      </w:r>
    </w:p>
    <w:p>
      <w:r>
        <w:t>(a) Abdominal → thoracic → arch → ascending</w:t>
      </w:r>
    </w:p>
    <w:p>
      <w:r>
        <w:t>(b) Aortic arch → ascending aorta → abdominal → thoracic</w:t>
      </w:r>
    </w:p>
    <w:p>
      <w:r>
        <w:t>(c) Ascending aorta → aortic arch → thoracic aorta → abdominal aorta</w:t>
      </w:r>
    </w:p>
    <w:p>
      <w:r>
        <w:t>(d) Thoracic → ascending → arch → abdominal</w:t>
      </w:r>
    </w:p>
    <w:p>
      <w:r>
        <w:t>Answer: c</w:t>
      </w:r>
    </w:p>
    <w:p>
      <w:r>
        <w:t>Solution: ✅ Correct Answer: c. Ascending aorta → aortic arch → thoracic aorta → abdominal aorta.</w:t>
      </w:r>
    </w:p>
    <w:p>
      <w:r>
        <w:t>🧠 Clinical Rationale: The aorta runs: ascending aorta (from LV), aortic arch, thoracic (descending) aorta, then abdominal aorta below the diaphragm</w:t>
      </w:r>
    </w:p>
    <w:p>
      <w:r>
        <w:t>🩺 Nursing Action: Trace the aortic pathway when interpreting chest/abdominal X-rays and assessing dissection risk</w:t>
      </w:r>
    </w:p>
    <w:p>
      <w:r>
        <w:t>❌ Why Not Others: (a) Abdominal → thoracic → arch → ascending — not the best response for this situation; (b) Aortic arch → ascending aorta → abdominal → thoracic — not the best response for this situation; (d) Thoracic → ascending → arch → abdominal — not the best response for this situation.</w:t>
      </w:r>
    </w:p>
    <w:p>
      <w:r>
        <w:t>⚡ 5-Second Recall: Aorta: ascending → arch → thoracic → abdominal</w:t>
      </w:r>
    </w:p>
    <w:p>
      <w:r>
        <w:t>Question: The nurse is caring for a patient with aorta and major branches overview. Which response is most appropriate?</w:t>
      </w:r>
    </w:p>
    <w:p>
      <w:r>
        <w:t>(a) Right and left coronary arteries only</w:t>
      </w:r>
    </w:p>
    <w:p>
      <w:r>
        <w:t>(b) Celiac, superior mesenteric and inferior mesenteric</w:t>
      </w:r>
    </w:p>
    <w:p>
      <w:r>
        <w:t>(c) Right common carotid, right subclavian and vertebral</w:t>
      </w:r>
    </w:p>
    <w:p>
      <w:r>
        <w:t>(d) Brachiocephalic, left common carotid and left subclavian arteries</w:t>
      </w:r>
    </w:p>
    <w:p>
      <w:r>
        <w:t>Answer: d</w:t>
      </w:r>
    </w:p>
    <w:p>
      <w:r>
        <w:t>Solution: ✅ Correct Answer: d. Brachiocephalic, left common carotid and left subclavian arteries.</w:t>
      </w:r>
    </w:p>
    <w:p>
      <w:r>
        <w:t>🧠 Clinical Rationale: The aortic arch branches: brachiocephalic trunk, left common carotid artery and left subclavian artery — the right carotid and subclavian arise from the brachiocephalic trunk</w:t>
      </w:r>
    </w:p>
    <w:p>
      <w:r>
        <w:t>🩺 Nursing Action: Know the branches when assessing carotid pulses and planning central line approaches</w:t>
      </w:r>
    </w:p>
    <w:p>
      <w:r>
        <w:t>❌ Why Not Others: (a) Right and left coronary arteries only — not the best response for this situation; (b) Celiac, superior mesenteric and inferior mesenteric — not the best response for this situation; (c) Right common carotid, right subclavian and vertebral — not the best response for this situation.</w:t>
      </w:r>
    </w:p>
    <w:p>
      <w:r>
        <w:t>⚡ 5-Second Recall: Arch branches = head and arm supply</w:t>
      </w:r>
    </w:p>
    <w:p>
      <w:r>
        <w:t>Question: Which assessment finding in a patient with aorta and major branches overview is MOST concerning and requires immediate follow-up?</w:t>
      </w:r>
    </w:p>
    <w:p>
      <w:r>
        <w:t>(a) Inguinal hernia</w:t>
      </w:r>
    </w:p>
    <w:p>
      <w:r>
        <w:t>(b) Abdominal aortic aneurysm (AAA)</w:t>
      </w:r>
    </w:p>
    <w:p>
      <w:r>
        <w:t>(c) Gallstones only</w:t>
      </w:r>
    </w:p>
    <w:p>
      <w:r>
        <w:t>(d) Peptic ulcer only</w:t>
      </w:r>
    </w:p>
    <w:p>
      <w:r>
        <w:t>Answer: b</w:t>
      </w:r>
    </w:p>
    <w:p>
      <w:r>
        <w:t>Solution: ✅ Correct Answer: b. Abdominal aortic aneurysm (AAA).</w:t>
      </w:r>
    </w:p>
    <w:p>
      <w:r>
        <w:t>🧠 Clinical Rationale: A pulsatile abdominal mass with back-radiating epigastric pain suggests an abdominal aortic aneurysm — a life-threatening emergency at risk of rupture</w:t>
      </w:r>
    </w:p>
    <w:p>
      <w:r>
        <w:t>🔍 Key Clues: Pulsatile abdominal mass = AAA until proven otherwise</w:t>
      </w:r>
    </w:p>
    <w:p>
      <w:r>
        <w:t>🩺 Nursing Action: Avoid deep palpation, keep the patient NPO, monitor BP carefully and notify vascular surgery urgently</w:t>
      </w:r>
    </w:p>
    <w:p>
      <w:r>
        <w:t>❌ Why Not Others: (a) Inguinal hernia — not the best response for this situation; (c) Gallstones only — not the best response for this situation; (d) Peptic ulcer only — not the best response for this situation.</w:t>
      </w:r>
    </w:p>
    <w:p>
      <w:r>
        <w:t>⚡ 5-Second Recall: Pulsatile mass = AAA risk</w:t>
      </w:r>
    </w:p>
    <w:p>
      <w:r>
        <w:t>Question: The nurse demonstrates correct understanding of aorta and major branches overview by identifying which response as appropriate?</w:t>
      </w:r>
    </w:p>
    <w:p>
      <w:r>
        <w:t>(a) Abdominal → thoracic → arch → ascending</w:t>
      </w:r>
    </w:p>
    <w:p>
      <w:r>
        <w:t>(b) Ascending aorta → aortic arch → thoracic aorta → abdominal aorta</w:t>
      </w:r>
    </w:p>
    <w:p>
      <w:r>
        <w:t>(c) Thoracic → ascending → arch → abdominal</w:t>
      </w:r>
    </w:p>
    <w:p>
      <w:r>
        <w:t>(d) Aortic arch → ascending aorta → abdominal → thoracic</w:t>
      </w:r>
    </w:p>
    <w:p>
      <w:r>
        <w:t>Answer: b</w:t>
      </w:r>
    </w:p>
    <w:p>
      <w:r>
        <w:t>Solution: ✅ Correct Answer: b. Ascending aorta → aortic arch → thoracic aorta → abdominal aorta.</w:t>
      </w:r>
    </w:p>
    <w:p>
      <w:r>
        <w:t>🧠 Clinical Rationale: The aorta runs: ascending aorta (from LV), aortic arch, thoracic (descending) aorta, then abdominal aorta below the diaphragm</w:t>
      </w:r>
    </w:p>
    <w:p>
      <w:r>
        <w:t>🩺 Nursing Action: Trace the aortic pathway when interpreting chest/abdominal X-rays and assessing dissection risk</w:t>
      </w:r>
    </w:p>
    <w:p>
      <w:r>
        <w:t>❌ Why Not Others: (a) Abdominal → thoracic → arch → ascending — not the best response for this situation; (c) Thoracic → ascending → arch → abdominal — not the best response for this situation; (d) Aortic arch → ascending aorta → abdominal → thoracic — not the best response for this situation.</w:t>
      </w:r>
    </w:p>
    <w:p>
      <w:r>
        <w:t>⚡ 5-Second Recall: Aorta: ascending → arch → thoracic → abdominal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