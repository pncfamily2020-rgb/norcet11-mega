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Niacin is a component of which coenzymes?</w:t>
      </w:r>
    </w:p>
    <w:p>
      <w:r>
        <w:t>(a) NAD and NADP</w:t>
      </w:r>
    </w:p>
    <w:p>
      <w:r>
        <w:t>(b) TPP</w:t>
      </w:r>
    </w:p>
    <w:p>
      <w:r>
        <w:t>(c) Biotin</w:t>
      </w:r>
    </w:p>
    <w:p>
      <w:r>
        <w:t>(d) FAD and FMN</w:t>
      </w:r>
    </w:p>
    <w:p>
      <w:r>
        <w:t>Answer: a</w:t>
      </w:r>
    </w:p>
    <w:p>
      <w:r>
        <w:t>Solution: ✅ Correct Answer: a. NAD and NADP.</w:t>
      </w:r>
    </w:p>
    <w:p>
      <w:r>
        <w:t>🧠 Clinical Rationale: Niacin forms NAD and NADP — essential for energy metabolism and redox reactions in all cells</w:t>
      </w:r>
    </w:p>
    <w:p>
      <w:r>
        <w:t>🔍 Key Clues: Niacin = NAD/NADP</w:t>
      </w:r>
    </w:p>
    <w:p>
      <w:r>
        <w:t>🩺 Nursing Action: Remember niacin's redox role when explaining energy metabolism and pellagra's systemic effects</w:t>
      </w:r>
    </w:p>
    <w:p>
      <w:r>
        <w:t>❌ Why Not Others: (b) TPP — not the best response for this situation; (c) Biotin — not the best response for this situation; (d) FAD and FMN — not the best response for this situation.</w:t>
      </w:r>
    </w:p>
    <w:p>
      <w:r>
        <w:t>⚠️ Exam Trap: FAD/FMN are riboflavin's and TPP is thiamine's coenzyme — NAD/NADP belong to niacin</w:t>
      </w:r>
    </w:p>
    <w:p>
      <w:r>
        <w:t>🌟 PNC Exam Pearl: The amino acid tryptophan can be converted to niacin — 60 mg tryptophan ≈ 1 mg niacin</w:t>
      </w:r>
    </w:p>
    <w:p>
      <w:r>
        <w:t>⚡ 5-Second Recall: B3 → NAD/NADP</w:t>
      </w:r>
    </w:p>
    <w:p>
      <w:r>
        <w:t>Question: Pellagra is characterized by the classic triad of?</w:t>
      </w:r>
    </w:p>
    <w:p>
      <w:r>
        <w:t>(a) Dermatitis, diarrhoea and dementia</w:t>
      </w:r>
    </w:p>
    <w:p>
      <w:r>
        <w:t>(b) Diarrhoea, bleeding and convulsions</w:t>
      </w:r>
    </w:p>
    <w:p>
      <w:r>
        <w:t>(c) Dementia, goitre and anaemia</w:t>
      </w:r>
    </w:p>
    <w:p>
      <w:r>
        <w:t>(d) Dermatitis, night blindness and bone pain</w:t>
      </w:r>
    </w:p>
    <w:p>
      <w:r>
        <w:t>Answer: a</w:t>
      </w:r>
    </w:p>
    <w:p>
      <w:r>
        <w:t>Solution: ✅ Correct Answer: a. Dermatitis, diarrhoea and dementia.</w:t>
      </w:r>
    </w:p>
    <w:p>
      <w:r>
        <w:t>🧠 Clinical Rationale: Pellagra = the 3 Ds — dermatitis (sun-exposed skin), diarrhoea and dementia — caused by niacin deficiency</w:t>
      </w:r>
    </w:p>
    <w:p>
      <w:r>
        <w:t>🔍 Key Clues: Pellagra = 3 Ds (dermatitis, diarrhoea, dementia)</w:t>
      </w:r>
    </w:p>
    <w:p>
      <w:r>
        <w:t>🩺 Nursing Action: Look for the 3 Ds in maize-based diets and alcoholism — the classic pellagra population</w:t>
      </w:r>
    </w:p>
    <w:p>
      <w:r>
        <w:t>❌ Why Not Others: (b) Diarrhoea, bleeding and convulsions — not the best response for this situation; (c) Dementia, goitre and anaemia — not the best response for this situation; (d) Dermatitis, night blindness and bone pain — not the best response for this situation.</w:t>
      </w:r>
    </w:p>
    <w:p>
      <w:r>
        <w:t>⚠️ Exam Trap: Night blindness is vitamin A and bleeding is vitamin K/C deficiency — the 3 Ds are niacin's signature</w:t>
      </w:r>
    </w:p>
    <w:p>
      <w:r>
        <w:t>🌟 PNC Exam Pearl: Corn (maize) is low in niacin and tryptophan — maize-only diets cause pellagra</w:t>
      </w:r>
    </w:p>
    <w:p>
      <w:r>
        <w:t>⚡ 5-Second Recall: Pellagra = dermatitis + diarrhoea + dementia</w:t>
      </w:r>
    </w:p>
    <w:p>
      <w:r>
        <w:t>Question: A patient eating mainly maize with no other foods develops a pigmented rash on sun-exposed skin, diarrhoea and confusion. Which deficiency is MOST likely?</w:t>
      </w:r>
    </w:p>
    <w:p>
      <w:r>
        <w:t>(a) Niacin deficiency (pellagra)</w:t>
      </w:r>
    </w:p>
    <w:p>
      <w:r>
        <w:t>(b) Vitamin C deficiency</w:t>
      </w:r>
    </w:p>
    <w:p>
      <w:r>
        <w:t>(c) Iron deficiency</w:t>
      </w:r>
    </w:p>
    <w:p>
      <w:r>
        <w:t>(d) Iodine deficiency</w:t>
      </w:r>
    </w:p>
    <w:p>
      <w:r>
        <w:t>Answer: a</w:t>
      </w:r>
    </w:p>
    <w:p>
      <w:r>
        <w:t>Solution: ✅ Correct Answer: a. Niacin deficiency (pellagra).</w:t>
      </w:r>
    </w:p>
    <w:p>
      <w:r>
        <w:t>🧠 Clinical Rationale: The triad of sun-exposed dermatitis + diarrhoea + mental changes in a maize-based diet is pellagra — niacin deficiency</w:t>
      </w:r>
    </w:p>
    <w:p>
      <w:r>
        <w:t>🔍 Key Clues: Maize diet + 3 Ds = pellagra</w:t>
      </w:r>
    </w:p>
    <w:p>
      <w:r>
        <w:t>🩺 Nursing Action: Refer for treatment with nicotinamide and correct the diet with niacin-rich foods (milk, eggs, pulses, groundnuts)</w:t>
      </w:r>
    </w:p>
    <w:p>
      <w:r>
        <w:t>❌ Why Not Others: (b) Vitamin C deficiency — not the best response for this situation; (c) Iron deficiency — not the best response for this situation; (d) Iodine deficiency — not the best response for this situation.</w:t>
      </w:r>
    </w:p>
    <w:p>
      <w:r>
        <w:t>⚠️ Exam Trap: Iron causes anaemia, vitamin C scurvy (bleeding) and iodine goitre — none produce this triad</w:t>
      </w:r>
    </w:p>
    <w:p>
      <w:r>
        <w:t>🌟 PNC Exam Pearl: Niacin-rich foods include milk, eggs, meat, fish, pulses and groundnuts</w:t>
      </w:r>
    </w:p>
    <w:p>
      <w:r>
        <w:t>⚡ 5-Second Recall: Pellagra = niacin deficiency</w:t>
      </w:r>
    </w:p>
    <w:p>
      <w:r>
        <w:t>Question: A patient asks the nurse about niacin B3: function, sources and pellagra. Which response by the nurse is correct?</w:t>
      </w:r>
    </w:p>
    <w:p>
      <w:r>
        <w:t>(a) NAD and NADP</w:t>
      </w:r>
    </w:p>
    <w:p>
      <w:r>
        <w:t>(b) FAD and FMN</w:t>
      </w:r>
    </w:p>
    <w:p>
      <w:r>
        <w:t>(c) Biotin</w:t>
      </w:r>
    </w:p>
    <w:p>
      <w:r>
        <w:t>(d) TPP</w:t>
      </w:r>
    </w:p>
    <w:p>
      <w:r>
        <w:t>Answer: a</w:t>
      </w:r>
    </w:p>
    <w:p>
      <w:r>
        <w:t>Solution: ✅ Correct Answer: a. NAD and NADP.</w:t>
      </w:r>
    </w:p>
    <w:p>
      <w:r>
        <w:t>🧠 Clinical Rationale: Niacin forms NAD and NADP — essential for energy metabolism and redox reactions in all cells</w:t>
      </w:r>
    </w:p>
    <w:p>
      <w:r>
        <w:t>🩺 Nursing Action: Remember niacin's redox role when explaining energy metabolism and pellagra's systemic effects</w:t>
      </w:r>
    </w:p>
    <w:p>
      <w:r>
        <w:t>❌ Why Not Others: (b) FAD and FMN — not the best response for this situation; (c) Biotin — not the best response for this situation; (d) TPP — not the best response for this situation.</w:t>
      </w:r>
    </w:p>
    <w:p>
      <w:r>
        <w:t>⚠️ Exam Trap: FAD/FMN are riboflavin's and TPP is thiamine's coenzyme — NAD/NADP belong to niacin</w:t>
      </w:r>
    </w:p>
    <w:p>
      <w:r>
        <w:t>⚡ 5-Second Recall: B3 → NAD/NADP</w:t>
      </w:r>
    </w:p>
    <w:p>
      <w:r>
        <w:t>Question: A patient asks the nurse about niacin B3: function, sources and pellagra. Which response by the nurse is correct?</w:t>
      </w:r>
    </w:p>
    <w:p>
      <w:r>
        <w:t>(a) Diarrhoea, bleeding and convulsions</w:t>
      </w:r>
    </w:p>
    <w:p>
      <w:r>
        <w:t>(b) Dermatitis, diarrhoea and dementia</w:t>
      </w:r>
    </w:p>
    <w:p>
      <w:r>
        <w:t>(c) Dementia, goitre and anaemia</w:t>
      </w:r>
    </w:p>
    <w:p>
      <w:r>
        <w:t>(d) Dermatitis, night blindness and bone pain</w:t>
      </w:r>
    </w:p>
    <w:p>
      <w:r>
        <w:t>Answer: b</w:t>
      </w:r>
    </w:p>
    <w:p>
      <w:r>
        <w:t>Solution: ✅ Correct Answer: b. Dermatitis, diarrhoea and dementia.</w:t>
      </w:r>
    </w:p>
    <w:p>
      <w:r>
        <w:t>🧠 Clinical Rationale: Pellagra = the 3 Ds — dermatitis (sun-exposed skin), diarrhoea and dementia — caused by niacin deficiency</w:t>
      </w:r>
    </w:p>
    <w:p>
      <w:r>
        <w:t>🩺 Nursing Action: Look for the 3 Ds in maize-based diets and alcoholism — the classic pellagra population</w:t>
      </w:r>
    </w:p>
    <w:p>
      <w:r>
        <w:t>❌ Why Not Others: (a) Diarrhoea, bleeding and convulsions — not the best response for this situation; (c) Dementia, goitre and anaemia — not the best response for this situation; (d) Dermatitis, night blindness and bone pain — not the best response for this situation.</w:t>
      </w:r>
    </w:p>
    <w:p>
      <w:r>
        <w:t>⚠️ Exam Trap: Night blindness is vitamin A and bleeding is vitamin K/C deficiency — the 3 Ds are niacin's signature</w:t>
      </w:r>
    </w:p>
    <w:p>
      <w:r>
        <w:t>⚡ 5-Second Recall: Pellagra = dermatitis + diarrhoea + dementia</w:t>
      </w:r>
    </w:p>
    <w:p>
      <w:r>
        <w:t>Question: The nurse is teaching a patient about niacin B3: function, sources and pellagra. Which statement by the patient indicates correct understanding?</w:t>
      </w:r>
    </w:p>
    <w:p>
      <w:r>
        <w:t>(a) Iron deficiency</w:t>
      </w:r>
    </w:p>
    <w:p>
      <w:r>
        <w:t>(b) Iodine deficiency</w:t>
      </w:r>
    </w:p>
    <w:p>
      <w:r>
        <w:t>(c) Niacin deficiency (pellagra)</w:t>
      </w:r>
    </w:p>
    <w:p>
      <w:r>
        <w:t>(d) Vitamin C deficiency</w:t>
      </w:r>
    </w:p>
    <w:p>
      <w:r>
        <w:t>Answer: c</w:t>
      </w:r>
    </w:p>
    <w:p>
      <w:r>
        <w:t>Solution: ✅ Correct Answer: c. Niacin deficiency (pellagra).</w:t>
      </w:r>
    </w:p>
    <w:p>
      <w:r>
        <w:t>🧠 Clinical Rationale: The triad of sun-exposed dermatitis + diarrhoea + mental changes in a maize-based diet is pellagra — niacin deficiency</w:t>
      </w:r>
    </w:p>
    <w:p>
      <w:r>
        <w:t>🩺 Nursing Action: Refer for treatment with nicotinamide and correct the diet with niacin-rich foods (milk, eggs, pulses, groundnuts)</w:t>
      </w:r>
    </w:p>
    <w:p>
      <w:r>
        <w:t>❌ Why Not Others: (a) Iron deficiency — not the best response for this situation; (b) Iodine deficiency — not the best response for this situation; (d) Vitamin C deficiency — not the best response for this situation.</w:t>
      </w:r>
    </w:p>
    <w:p>
      <w:r>
        <w:t>⚠️ Exam Trap: Iron causes anaemia, vitamin C scurvy (bleeding) and iodine goitre — none produce this triad</w:t>
      </w:r>
    </w:p>
    <w:p>
      <w:r>
        <w:t>🌟 PNC Exam Pearl: Niacin-rich foods include milk, eggs, meat, fish, pulses and groundnuts</w:t>
      </w:r>
    </w:p>
    <w:p>
      <w:r>
        <w:t>⚡ 5-Second Recall: Pellagra = niacin deficiency</w:t>
      </w:r>
    </w:p>
    <w:p>
      <w:r>
        <w:t>Question: Which statement about niacin B3: function, sources and pellagra is correct?</w:t>
      </w:r>
    </w:p>
    <w:p>
      <w:r>
        <w:t>(a) FAD and FMN</w:t>
      </w:r>
    </w:p>
    <w:p>
      <w:r>
        <w:t>(b) TPP</w:t>
      </w:r>
    </w:p>
    <w:p>
      <w:r>
        <w:t>(c) Biotin</w:t>
      </w:r>
    </w:p>
    <w:p>
      <w:r>
        <w:t>(d) NAD and NADP</w:t>
      </w:r>
    </w:p>
    <w:p>
      <w:r>
        <w:t>Answer: d</w:t>
      </w:r>
    </w:p>
    <w:p>
      <w:r>
        <w:t>Solution: ✅ Correct Answer: d. NAD and NADP.</w:t>
      </w:r>
    </w:p>
    <w:p>
      <w:r>
        <w:t>🧠 Clinical Rationale: Niacin forms NAD and NADP — essential for energy metabolism and redox reactions in all cells</w:t>
      </w:r>
    </w:p>
    <w:p>
      <w:r>
        <w:t>🩺 Nursing Action: Remember niacin's redox role when explaining energy metabolism and pellagra's systemic effects</w:t>
      </w:r>
    </w:p>
    <w:p>
      <w:r>
        <w:t>❌ Why Not Others: (a) FAD and FMN — not the best response for this situation; (b) TPP — not the best response for this situation; (c) Biotin — not the best response for this situation.</w:t>
      </w:r>
    </w:p>
    <w:p>
      <w:r>
        <w:t>⚡ 5-Second Recall: B3 → NAD/NADP</w:t>
      </w:r>
    </w:p>
    <w:p>
      <w:r>
        <w:t>Question: Which statement about niacin B3: function, sources and pellagra is correct?</w:t>
      </w:r>
    </w:p>
    <w:p>
      <w:r>
        <w:t>(a) Dermatitis, night blindness and bone pain</w:t>
      </w:r>
    </w:p>
    <w:p>
      <w:r>
        <w:t>(b) Dementia, goitre and anaemia</w:t>
      </w:r>
    </w:p>
    <w:p>
      <w:r>
        <w:t>(c) Diarrhoea, bleeding and convulsions</w:t>
      </w:r>
    </w:p>
    <w:p>
      <w:r>
        <w:t>(d) Dermatitis, diarrhoea and dementia</w:t>
      </w:r>
    </w:p>
    <w:p>
      <w:r>
        <w:t>Answer: d</w:t>
      </w:r>
    </w:p>
    <w:p>
      <w:r>
        <w:t>Solution: ✅ Correct Answer: d. Dermatitis, diarrhoea and dementia.</w:t>
      </w:r>
    </w:p>
    <w:p>
      <w:r>
        <w:t>🧠 Clinical Rationale: Pellagra = the 3 Ds — dermatitis (sun-exposed skin), diarrhoea and dementia — caused by niacin deficiency</w:t>
      </w:r>
    </w:p>
    <w:p>
      <w:r>
        <w:t>🩺 Nursing Action: Look for the 3 Ds in maize-based diets and alcoholism — the classic pellagra population</w:t>
      </w:r>
    </w:p>
    <w:p>
      <w:r>
        <w:t>❌ Why Not Others: (a) Dermatitis, night blindness and bone pain — not the best response for this situation; (b) Dementia, goitre and anaemia — not the best response for this situation; (c) Diarrhoea, bleeding and convulsions — not the best response for this situation.</w:t>
      </w:r>
    </w:p>
    <w:p>
      <w:r>
        <w:t>⚡ 5-Second Recall: Pellagra = dermatitis + diarrhoea + dementia</w:t>
      </w:r>
    </w:p>
    <w:p>
      <w:r>
        <w:t>Question: A patient needing care for niacin B3: function, sources and pellagra is admitted to the unit. Which nursing action should the nurse perform FIRST?</w:t>
      </w:r>
    </w:p>
    <w:p>
      <w:r>
        <w:t>(a) Iron deficiency</w:t>
      </w:r>
    </w:p>
    <w:p>
      <w:r>
        <w:t>(b) Vitamin C deficiency</w:t>
      </w:r>
    </w:p>
    <w:p>
      <w:r>
        <w:t>(c) Niacin deficiency (pellagra)</w:t>
      </w:r>
    </w:p>
    <w:p>
      <w:r>
        <w:t>(d) Iodine deficiency</w:t>
      </w:r>
    </w:p>
    <w:p>
      <w:r>
        <w:t>Answer: c</w:t>
      </w:r>
    </w:p>
    <w:p>
      <w:r>
        <w:t>Solution: ✅ Correct Answer: c. Niacin deficiency (pellagra).</w:t>
      </w:r>
    </w:p>
    <w:p>
      <w:r>
        <w:t>🧠 Clinical Rationale: The triad of sun-exposed dermatitis + diarrhoea + mental changes in a maize-based diet is pellagra — niacin deficiency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treatment with nicotinamide and correct the diet with niacin-rich foods (milk, eggs, pulses, groundnuts)</w:t>
      </w:r>
    </w:p>
    <w:p>
      <w:r>
        <w:t>❌ Why Not Others: (a) Iron deficiency — not the best response for this situation; (b) Vitamin C deficiency — not the best response for this situation; (d) Iodine deficiency — not the best response for this situation.</w:t>
      </w:r>
    </w:p>
    <w:p>
      <w:r>
        <w:t>⚡ 5-Second Recall: Pellagra = niacin deficiency</w:t>
      </w:r>
    </w:p>
    <w:p>
      <w:r>
        <w:t>Question: The nurse is caring for a patient with niacin B3: function, sources and pellagra. Which response is most appropriate?</w:t>
      </w:r>
    </w:p>
    <w:p>
      <w:r>
        <w:t>(a) NAD and NADP</w:t>
      </w:r>
    </w:p>
    <w:p>
      <w:r>
        <w:t>(b) TPP</w:t>
      </w:r>
    </w:p>
    <w:p>
      <w:r>
        <w:t>(c) Biotin</w:t>
      </w:r>
    </w:p>
    <w:p>
      <w:r>
        <w:t>(d) FAD and FMN</w:t>
      </w:r>
    </w:p>
    <w:p>
      <w:r>
        <w:t>Answer: a</w:t>
      </w:r>
    </w:p>
    <w:p>
      <w:r>
        <w:t>Solution: ✅ Correct Answer: a. NAD and NADP.</w:t>
      </w:r>
    </w:p>
    <w:p>
      <w:r>
        <w:t>🧠 Clinical Rationale: Niacin forms NAD and NADP — essential for energy metabolism and redox reactions in all cells</w:t>
      </w:r>
    </w:p>
    <w:p>
      <w:r>
        <w:t>🩺 Nursing Action: Remember niacin's redox role when explaining energy metabolism and pellagra's systemic effects</w:t>
      </w:r>
    </w:p>
    <w:p>
      <w:r>
        <w:t>❌ Why Not Others: (b) TPP — not the best response for this situation; (c) Biotin — not the best response for this situation; (d) FAD and FMN — not the best response for this situation.</w:t>
      </w:r>
    </w:p>
    <w:p>
      <w:r>
        <w:t>⚡ 5-Second Recall: B3 → NAD/NADP</w:t>
      </w:r>
    </w:p>
    <w:p>
      <w:r>
        <w:t>Question: The nurse is caring for a patient with niacin B3: function, sources and pellagra. Which response is most appropriate?</w:t>
      </w:r>
    </w:p>
    <w:p>
      <w:r>
        <w:t>(a) Diarrhoea, bleeding and convulsions</w:t>
      </w:r>
    </w:p>
    <w:p>
      <w:r>
        <w:t>(b) Dementia, goitre and anaemia</w:t>
      </w:r>
    </w:p>
    <w:p>
      <w:r>
        <w:t>(c) Dermatitis, diarrhoea and dementia</w:t>
      </w:r>
    </w:p>
    <w:p>
      <w:r>
        <w:t>(d) Dermatitis, night blindness and bone pain</w:t>
      </w:r>
    </w:p>
    <w:p>
      <w:r>
        <w:t>Answer: c</w:t>
      </w:r>
    </w:p>
    <w:p>
      <w:r>
        <w:t>Solution: ✅ Correct Answer: c. Dermatitis, diarrhoea and dementia.</w:t>
      </w:r>
    </w:p>
    <w:p>
      <w:r>
        <w:t>🧠 Clinical Rationale: Pellagra = the 3 Ds — dermatitis (sun-exposed skin), diarrhoea and dementia — caused by niacin deficiency</w:t>
      </w:r>
    </w:p>
    <w:p>
      <w:r>
        <w:t>🩺 Nursing Action: Look for the 3 Ds in maize-based diets and alcoholism — the classic pellagra population</w:t>
      </w:r>
    </w:p>
    <w:p>
      <w:r>
        <w:t>❌ Why Not Others: (a) Diarrhoea, bleeding and convulsions — not the best response for this situation; (b) Dementia, goitre and anaemia — not the best response for this situation; (d) Dermatitis, night blindness and bone pain — not the best response for this situation.</w:t>
      </w:r>
    </w:p>
    <w:p>
      <w:r>
        <w:t>⚡ 5-Second Recall: Pellagra = dermatitis + diarrhoea + dementia</w:t>
      </w:r>
    </w:p>
    <w:p>
      <w:r>
        <w:t>Question: Which assessment finding in a patient with niacin B3: function, sources and pellagra is MOST concerning and requires immediate follow-up?</w:t>
      </w:r>
    </w:p>
    <w:p>
      <w:r>
        <w:t>(a) Niacin deficiency (pellagra)</w:t>
      </w:r>
    </w:p>
    <w:p>
      <w:r>
        <w:t>(b) Vitamin C deficiency</w:t>
      </w:r>
    </w:p>
    <w:p>
      <w:r>
        <w:t>(c) Iodine deficiency</w:t>
      </w:r>
    </w:p>
    <w:p>
      <w:r>
        <w:t>(d) Iron deficiency</w:t>
      </w:r>
    </w:p>
    <w:p>
      <w:r>
        <w:t>Answer: a</w:t>
      </w:r>
    </w:p>
    <w:p>
      <w:r>
        <w:t>Solution: ✅ Correct Answer: a. Niacin deficiency (pellagra).</w:t>
      </w:r>
    </w:p>
    <w:p>
      <w:r>
        <w:t>🧠 Clinical Rationale: The triad of sun-exposed dermatitis + diarrhoea + mental changes in a maize-based diet is pellagra — niacin deficiency</w:t>
      </w:r>
    </w:p>
    <w:p>
      <w:r>
        <w:t>🔍 Key Clues: Maize diet + 3 Ds = pellagra</w:t>
      </w:r>
    </w:p>
    <w:p>
      <w:r>
        <w:t>🩺 Nursing Action: Refer for treatment with nicotinamide and correct the diet with niacin-rich foods (milk, eggs, pulses, groundnuts)</w:t>
      </w:r>
    </w:p>
    <w:p>
      <w:r>
        <w:t>❌ Why Not Others: (b) Vitamin C deficiency — not the best response for this situation; (c) Iodine deficiency — not the best response for this situation; (d) Iron deficiency — not the best response for this situation.</w:t>
      </w:r>
    </w:p>
    <w:p>
      <w:r>
        <w:t>⚡ 5-Second Recall: Pellagra = niacin deficiency</w:t>
      </w:r>
    </w:p>
    <w:p>
      <w:r>
        <w:t>Question: The nurse demonstrates correct understanding of niacin B3: function, sources and pellagra by identifying which response as appropriate?</w:t>
      </w:r>
    </w:p>
    <w:p>
      <w:r>
        <w:t>(a) Biotin</w:t>
      </w:r>
    </w:p>
    <w:p>
      <w:r>
        <w:t>(b) FAD and FMN</w:t>
      </w:r>
    </w:p>
    <w:p>
      <w:r>
        <w:t>(c) TPP</w:t>
      </w:r>
    </w:p>
    <w:p>
      <w:r>
        <w:t>(d) NAD and NADP</w:t>
      </w:r>
    </w:p>
    <w:p>
      <w:r>
        <w:t>Answer: d</w:t>
      </w:r>
    </w:p>
    <w:p>
      <w:r>
        <w:t>Solution: ✅ Correct Answer: d. NAD and NADP.</w:t>
      </w:r>
    </w:p>
    <w:p>
      <w:r>
        <w:t>🧠 Clinical Rationale: Niacin forms NAD and NADP — essential for energy metabolism and redox reactions in all cells</w:t>
      </w:r>
    </w:p>
    <w:p>
      <w:r>
        <w:t>🩺 Nursing Action: Remember niacin's redox role when explaining energy metabolism and pellagra's systemic effects</w:t>
      </w:r>
    </w:p>
    <w:p>
      <w:r>
        <w:t>❌ Why Not Others: (a) Biotin — not the best response for this situation; (b) FAD and FMN — not the best response for this situation; (c) TPP — not the best response for this situation.</w:t>
      </w:r>
    </w:p>
    <w:p>
      <w:r>
        <w:t>⚡ 5-Second Recall: B3 → NAD/NADP</w:t>
      </w:r>
    </w:p>
    <w:p>
      <w:r>
        <w:t>Question: Pyridoxine (B6) is essential for?</w:t>
      </w:r>
    </w:p>
    <w:p>
      <w:r>
        <w:t>(a) Calcium absorption</w:t>
      </w:r>
    </w:p>
    <w:p>
      <w:r>
        <w:t>(b) Amino acid metabolism and neurotransmitter synthesis</w:t>
      </w:r>
    </w:p>
    <w:p>
      <w:r>
        <w:t>(c) Iron storage</w:t>
      </w:r>
    </w:p>
    <w:p>
      <w:r>
        <w:t>(d) Blood clotting</w:t>
      </w:r>
    </w:p>
    <w:p>
      <w:r>
        <w:t>Answer: b</w:t>
      </w:r>
    </w:p>
    <w:p>
      <w:r>
        <w:t>Solution: ✅ Correct Answer: b. Amino acid metabolism and neurotransmitter synthesis.</w:t>
      </w:r>
    </w:p>
    <w:p>
      <w:r>
        <w:t>🧠 Clinical Rationale: Vitamin B6 (as PLP) is the coenzyme for amino acid metabolism, neurotransmitter and haemoglobin synthesis</w:t>
      </w:r>
    </w:p>
    <w:p>
      <w:r>
        <w:t>🔍 Key Clues: B6 = amino acid metabolism</w:t>
      </w:r>
    </w:p>
    <w:p>
      <w:r>
        <w:t>🩺 Nursing Action: Anticipate B6 deficiency with isoniazid (INH) therapy and in alcoholism</w:t>
      </w:r>
    </w:p>
    <w:p>
      <w:r>
        <w:t>❌ Why Not Others: (a) Calcium absorption — not the best response for this situation; (c) Iron storage — not the best response for this situation; (d) Blood clotting — not the best response for this situation.</w:t>
      </w:r>
    </w:p>
    <w:p>
      <w:r>
        <w:t>⚠️ Exam Trap: Calcium absorption needs vitamin D and clotting needs vitamin K — B6's role is amino acid/neurotransmitter metabolism</w:t>
      </w:r>
    </w:p>
    <w:p>
      <w:r>
        <w:t>🌟 PNC Exam Pearl: PLP (pyridoxal phosphate) is the active coenzyme form of vitamin B6</w:t>
      </w:r>
    </w:p>
    <w:p>
      <w:r>
        <w:t>⚡ 5-Second Recall: B6 = amino acid + neurotransmitter metabolism</w:t>
      </w:r>
    </w:p>
    <w:p>
      <w:r>
        <w:t>Question: A patient on isoniazid (INH) for tuberculosis should receive which vitamin supplement to prevent neuropathy?</w:t>
      </w:r>
    </w:p>
    <w:p>
      <w:r>
        <w:t>(a) Vitamin A</w:t>
      </w:r>
    </w:p>
    <w:p>
      <w:r>
        <w:t>(b) Vitamin C</w:t>
      </w:r>
    </w:p>
    <w:p>
      <w:r>
        <w:t>(c) Vitamin K</w:t>
      </w:r>
    </w:p>
    <w:p>
      <w:r>
        <w:t>(d) Vitamin B6 (pyridoxine)</w:t>
      </w:r>
    </w:p>
    <w:p>
      <w:r>
        <w:t>Answer: d</w:t>
      </w:r>
    </w:p>
    <w:p>
      <w:r>
        <w:t>Solution: ✅ Correct Answer: d. Vitamin B6 (pyridoxine).</w:t>
      </w:r>
    </w:p>
    <w:p>
      <w:r>
        <w:t>🧠 Clinical Rationale: INH interferes with B6 metabolism and causes peripheral neuropathy — pyridoxine supplementation is standard during INH therapy</w:t>
      </w:r>
    </w:p>
    <w:p>
      <w:r>
        <w:t>🔍 Key Clues: INH → B6 supplement</w:t>
      </w:r>
    </w:p>
    <w:p>
      <w:r>
        <w:t>🩺 Nursing Action: Administer pyridoxine as ordered and monitor for tingling/numbness in TB patients</w:t>
      </w:r>
    </w:p>
    <w:p>
      <w:r>
        <w:t>❌ Why Not Others: (a) Vitamin A — not the best response for this situation; (b) Vitamin C — not the best response for this situation; (c) Vitamin K — not the best response for this situation.</w:t>
      </w:r>
    </w:p>
    <w:p>
      <w:r>
        <w:t>⚠️ Exam Trap: INH is not antagonized by vitamins A, C or K — the neuropathy-preventing vitamin is B6</w:t>
      </w:r>
    </w:p>
    <w:p>
      <w:r>
        <w:t>🌟 PNC Exam Pearl: Good B6 sources include pulses, whole grains, meat, fish and banana</w:t>
      </w:r>
    </w:p>
    <w:p>
      <w:r>
        <w:t>⚡ 5-Second Recall: INH + B6 = standard pair</w:t>
      </w:r>
    </w:p>
    <w:p>
      <w:r>
        <w:t>Question: Which food is a good source of vitamin B6?</w:t>
      </w:r>
    </w:p>
    <w:p>
      <w:r>
        <w:t>(a) Only citrus peel</w:t>
      </w:r>
    </w:p>
    <w:p>
      <w:r>
        <w:t>(b) Whole grains and pulses</w:t>
      </w:r>
    </w:p>
    <w:p>
      <w:r>
        <w:t>(c) Honey</w:t>
      </w:r>
    </w:p>
    <w:p>
      <w:r>
        <w:t>(d) Ghee</w:t>
      </w:r>
    </w:p>
    <w:p>
      <w:r>
        <w:t>Answer: b</w:t>
      </w:r>
    </w:p>
    <w:p>
      <w:r>
        <w:t>Solution: ✅ Correct Answer: b. Whole grains and pulses.</w:t>
      </w:r>
    </w:p>
    <w:p>
      <w:r>
        <w:t>🧠 Clinical Rationale: Whole grains, pulses, meat, fish and banana are good pyridoxine sources</w:t>
      </w:r>
    </w:p>
    <w:p>
      <w:r>
        <w:t>🔍 Key Clues: B6 sources = pulses + whole grains + banana</w:t>
      </w:r>
    </w:p>
    <w:p>
      <w:r>
        <w:t>🩺 Nursing Action: Include B6 foods in vegetarian and TB-patient diets</w:t>
      </w:r>
    </w:p>
    <w:p>
      <w:r>
        <w:t>❌ Why Not Others: (a) Only citrus peel — not the best response for this situation; (c) Honey — not the best response for this situation; (d) Ghee — not the best response for this situation.</w:t>
      </w:r>
    </w:p>
    <w:p>
      <w:r>
        <w:t>⚠️ Exam Trap: Ghee is fat and honey is sugar — neither carries B vitamins</w:t>
      </w:r>
    </w:p>
    <w:p>
      <w:r>
        <w:t>🌟 PNC Exam Pearl: Vitamin B6 deficiency can also cause sideroblastic anaemia and dermatitis</w:t>
      </w:r>
    </w:p>
    <w:p>
      <w:r>
        <w:t>⚡ 5-Second Recall: B6 = pulses + grains + banana</w:t>
      </w:r>
    </w:p>
    <w:p>
      <w:r>
        <w:t>Question: A patient asks the nurse about pyridoxine B6: function, sources and deficiency. Which response by the nurse is correct?</w:t>
      </w:r>
    </w:p>
    <w:p>
      <w:r>
        <w:t>(a) Calcium absorption</w:t>
      </w:r>
    </w:p>
    <w:p>
      <w:r>
        <w:t>(b) Iron storage</w:t>
      </w:r>
    </w:p>
    <w:p>
      <w:r>
        <w:t>(c) Amino acid metabolism and neurotransmitter synthesis</w:t>
      </w:r>
    </w:p>
    <w:p>
      <w:r>
        <w:t>(d) Blood clotting</w:t>
      </w:r>
    </w:p>
    <w:p>
      <w:r>
        <w:t>Answer: c</w:t>
      </w:r>
    </w:p>
    <w:p>
      <w:r>
        <w:t>Solution: ✅ Correct Answer: c. Amino acid metabolism and neurotransmitter synthesis.</w:t>
      </w:r>
    </w:p>
    <w:p>
      <w:r>
        <w:t>🧠 Clinical Rationale: Vitamin B6 (as PLP) is the coenzyme for amino acid metabolism, neurotransmitter and haemoglobin synthesis</w:t>
      </w:r>
    </w:p>
    <w:p>
      <w:r>
        <w:t>🩺 Nursing Action: Anticipate B6 deficiency with isoniazid (INH) therapy and in alcoholism</w:t>
      </w:r>
    </w:p>
    <w:p>
      <w:r>
        <w:t>❌ Why Not Others: (a) Calcium absorption — not the best response for this situation; (b) Iron storage — not the best response for this situation; (d) Blood clotting — not the best response for this situation.</w:t>
      </w:r>
    </w:p>
    <w:p>
      <w:r>
        <w:t>⚠️ Exam Trap: Calcium absorption needs vitamin D and clotting needs vitamin K — B6's role is amino acid/neurotransmitter metabolism</w:t>
      </w:r>
    </w:p>
    <w:p>
      <w:r>
        <w:t>⚡ 5-Second Recall: B6 = amino acid + neurotransmitter metabolism</w:t>
      </w:r>
    </w:p>
    <w:p>
      <w:r>
        <w:t>Question: A patient asks the nurse about pyridoxine B6: function, sources and deficiency. Which response by the nurse is correct?</w:t>
      </w:r>
    </w:p>
    <w:p>
      <w:r>
        <w:t>(a) Vitamin B6 (pyridoxine)</w:t>
      </w:r>
    </w:p>
    <w:p>
      <w:r>
        <w:t>(b) Vitamin K</w:t>
      </w:r>
    </w:p>
    <w:p>
      <w:r>
        <w:t>(c) Vitamin C</w:t>
      </w:r>
    </w:p>
    <w:p>
      <w:r>
        <w:t>(d) Vitamin A</w:t>
      </w:r>
    </w:p>
    <w:p>
      <w:r>
        <w:t>Answer: a</w:t>
      </w:r>
    </w:p>
    <w:p>
      <w:r>
        <w:t>Solution: ✅ Correct Answer: a. Vitamin B6 (pyridoxine).</w:t>
      </w:r>
    </w:p>
    <w:p>
      <w:r>
        <w:t>🧠 Clinical Rationale: INH interferes with B6 metabolism and causes peripheral neuropathy — pyridoxine supplementation is standard during INH therapy</w:t>
      </w:r>
    </w:p>
    <w:p>
      <w:r>
        <w:t>🩺 Nursing Action: Administer pyridoxine as ordered and monitor for tingling/numbness in TB patients</w:t>
      </w:r>
    </w:p>
    <w:p>
      <w:r>
        <w:t>❌ Why Not Others: (b) Vitamin K — not the best response for this situation; (c) Vitamin C — not the best response for this situation; (d) Vitamin A — not the best response for this situation.</w:t>
      </w:r>
    </w:p>
    <w:p>
      <w:r>
        <w:t>⚠️ Exam Trap: INH is not antagonized by vitamins A, C or K — the neuropathy-preventing vitamin is B6</w:t>
      </w:r>
    </w:p>
    <w:p>
      <w:r>
        <w:t>⚡ 5-Second Recall: INH + B6 = standard pair</w:t>
      </w:r>
    </w:p>
    <w:p>
      <w:r>
        <w:t>Question: A patient asks the nurse about pyridoxine B6: function, sources and deficiency. Which response by the nurse is correct?</w:t>
      </w:r>
    </w:p>
    <w:p>
      <w:r>
        <w:t>(a) Honey</w:t>
      </w:r>
    </w:p>
    <w:p>
      <w:r>
        <w:t>(b) Ghee</w:t>
      </w:r>
    </w:p>
    <w:p>
      <w:r>
        <w:t>(c) Only citrus peel</w:t>
      </w:r>
    </w:p>
    <w:p>
      <w:r>
        <w:t>(d) Whole grains and pulses</w:t>
      </w:r>
    </w:p>
    <w:p>
      <w:r>
        <w:t>Answer: d</w:t>
      </w:r>
    </w:p>
    <w:p>
      <w:r>
        <w:t>Solution: ✅ Correct Answer: d. Whole grains and pulses.</w:t>
      </w:r>
    </w:p>
    <w:p>
      <w:r>
        <w:t>🧠 Clinical Rationale: Whole grains, pulses, meat, fish and banana are good pyridoxine sources</w:t>
      </w:r>
    </w:p>
    <w:p>
      <w:r>
        <w:t>🩺 Nursing Action: Include B6 foods in vegetarian and TB-patient diets</w:t>
      </w:r>
    </w:p>
    <w:p>
      <w:r>
        <w:t>❌ Why Not Others: (a) Honey — not the best response for this situation; (b) Ghee — not the best response for this situation; (c) Only citrus peel — not the best response for this situation.</w:t>
      </w:r>
    </w:p>
    <w:p>
      <w:r>
        <w:t>⚠️ Exam Trap: Ghee is fat and honey is sugar — neither carries B vitamins</w:t>
      </w:r>
    </w:p>
    <w:p>
      <w:r>
        <w:t>⚡ 5-Second Recall: B6 = pulses + grains + banana</w:t>
      </w:r>
    </w:p>
    <w:p>
      <w:r>
        <w:t>Question: Which statement about pyridoxine B6: function, sources and deficiency is correct?</w:t>
      </w:r>
    </w:p>
    <w:p>
      <w:r>
        <w:t>(a) Iron storage</w:t>
      </w:r>
    </w:p>
    <w:p>
      <w:r>
        <w:t>(b) Calcium absorption</w:t>
      </w:r>
    </w:p>
    <w:p>
      <w:r>
        <w:t>(c) Blood clotting</w:t>
      </w:r>
    </w:p>
    <w:p>
      <w:r>
        <w:t>(d) Amino acid metabolism and neurotransmitter synthesis</w:t>
      </w:r>
    </w:p>
    <w:p>
      <w:r>
        <w:t>Answer: d</w:t>
      </w:r>
    </w:p>
    <w:p>
      <w:r>
        <w:t>Solution: ✅ Correct Answer: d. Amino acid metabolism and neurotransmitter synthesis.</w:t>
      </w:r>
    </w:p>
    <w:p>
      <w:r>
        <w:t>🧠 Clinical Rationale: Vitamin B6 (as PLP) is the coenzyme for amino acid metabolism, neurotransmitter and haemoglobin synthesis</w:t>
      </w:r>
    </w:p>
    <w:p>
      <w:r>
        <w:t>🩺 Nursing Action: Anticipate B6 deficiency with isoniazid (INH) therapy and in alcoholism</w:t>
      </w:r>
    </w:p>
    <w:p>
      <w:r>
        <w:t>❌ Why Not Others: (a) Iron storage — not the best response for this situation; (b) Calcium absorption — not the best response for this situation; (c) Blood clotting — not the best response for this situation.</w:t>
      </w:r>
    </w:p>
    <w:p>
      <w:r>
        <w:t>⚡ 5-Second Recall: B6 = amino acid + neurotransmitter metabolism</w:t>
      </w:r>
    </w:p>
    <w:p>
      <w:r>
        <w:t>Question: Which statement about pyridoxine B6: function, sources and deficiency is correct?</w:t>
      </w:r>
    </w:p>
    <w:p>
      <w:r>
        <w:t>(a) Vitamin B6 (pyridoxine)</w:t>
      </w:r>
    </w:p>
    <w:p>
      <w:r>
        <w:t>(b) Vitamin C</w:t>
      </w:r>
    </w:p>
    <w:p>
      <w:r>
        <w:t>(c) Vitamin A</w:t>
      </w:r>
    </w:p>
    <w:p>
      <w:r>
        <w:t>(d) Vitamin K</w:t>
      </w:r>
    </w:p>
    <w:p>
      <w:r>
        <w:t>Answer: a</w:t>
      </w:r>
    </w:p>
    <w:p>
      <w:r>
        <w:t>Solution: ✅ Correct Answer: a. Vitamin B6 (pyridoxine).</w:t>
      </w:r>
    </w:p>
    <w:p>
      <w:r>
        <w:t>🧠 Clinical Rationale: INH interferes with B6 metabolism and causes peripheral neuropathy — pyridoxine supplementation is standard during INH therapy</w:t>
      </w:r>
    </w:p>
    <w:p>
      <w:r>
        <w:t>🩺 Nursing Action: Administer pyridoxine as ordered and monitor for tingling/numbness in TB patients</w:t>
      </w:r>
    </w:p>
    <w:p>
      <w:r>
        <w:t>❌ Why Not Others: (b) Vitamin C — not the best response for this situation; (c) Vitamin A — not the best response for this situation; (d) Vitamin K — not the best response for this situation.</w:t>
      </w:r>
    </w:p>
    <w:p>
      <w:r>
        <w:t>⚡ 5-Second Recall: INH + B6 = standard pair</w:t>
      </w:r>
    </w:p>
    <w:p>
      <w:r>
        <w:t>Question: Which statement about pyridoxine B6: function, sources and deficiency is correct?</w:t>
      </w:r>
    </w:p>
    <w:p>
      <w:r>
        <w:t>(a) Honey</w:t>
      </w:r>
    </w:p>
    <w:p>
      <w:r>
        <w:t>(b) Whole grains and pulses</w:t>
      </w:r>
    </w:p>
    <w:p>
      <w:r>
        <w:t>(c) Only citrus peel</w:t>
      </w:r>
    </w:p>
    <w:p>
      <w:r>
        <w:t>(d) Ghee</w:t>
      </w:r>
    </w:p>
    <w:p>
      <w:r>
        <w:t>Answer: b</w:t>
      </w:r>
    </w:p>
    <w:p>
      <w:r>
        <w:t>Solution: ✅ Correct Answer: b. Whole grains and pulses.</w:t>
      </w:r>
    </w:p>
    <w:p>
      <w:r>
        <w:t>🧠 Clinical Rationale: Whole grains, pulses, meat, fish and banana are good pyridoxine sources</w:t>
      </w:r>
    </w:p>
    <w:p>
      <w:r>
        <w:t>🩺 Nursing Action: Include B6 foods in vegetarian and TB-patient diets</w:t>
      </w:r>
    </w:p>
    <w:p>
      <w:r>
        <w:t>❌ Why Not Others: (a) Honey — not the best response for this situation; (c) Only citrus peel — not the best response for this situation; (d) Ghee — not the best response for this situation.</w:t>
      </w:r>
    </w:p>
    <w:p>
      <w:r>
        <w:t>⚡ 5-Second Recall: B6 = pulses + grains + banana</w:t>
      </w:r>
    </w:p>
    <w:p>
      <w:r>
        <w:t>Question: The nurse is caring for a patient with pyridoxine B6: function, sources and deficiency. Which response is most appropriate?</w:t>
      </w:r>
    </w:p>
    <w:p>
      <w:r>
        <w:t>(a) Amino acid metabolism and neurotransmitter synthesis</w:t>
      </w:r>
    </w:p>
    <w:p>
      <w:r>
        <w:t>(b) Blood clotting</w:t>
      </w:r>
    </w:p>
    <w:p>
      <w:r>
        <w:t>(c) Calcium absorption</w:t>
      </w:r>
    </w:p>
    <w:p>
      <w:r>
        <w:t>(d) Iron storage</w:t>
      </w:r>
    </w:p>
    <w:p>
      <w:r>
        <w:t>Answer: a</w:t>
      </w:r>
    </w:p>
    <w:p>
      <w:r>
        <w:t>Solution: ✅ Correct Answer: a. Amino acid metabolism and neurotransmitter synthesis.</w:t>
      </w:r>
    </w:p>
    <w:p>
      <w:r>
        <w:t>🧠 Clinical Rationale: Vitamin B6 (as PLP) is the coenzyme for amino acid metabolism, neurotransmitter and haemoglobin synthesis</w:t>
      </w:r>
    </w:p>
    <w:p>
      <w:r>
        <w:t>🩺 Nursing Action: Anticipate B6 deficiency with isoniazid (INH) therapy and in alcoholism</w:t>
      </w:r>
    </w:p>
    <w:p>
      <w:r>
        <w:t>❌ Why Not Others: (b) Blood clotting — not the best response for this situation; (c) Calcium absorption — not the best response for this situation; (d) Iron storage — not the best response for this situation.</w:t>
      </w:r>
    </w:p>
    <w:p>
      <w:r>
        <w:t>⚡ 5-Second Recall: B6 = amino acid + neurotransmitter metabolism</w:t>
      </w:r>
    </w:p>
    <w:p>
      <w:r>
        <w:t>Question: The nurse is caring for a patient with pyridoxine B6: function, sources and deficiency. Which response is most appropriate?</w:t>
      </w:r>
    </w:p>
    <w:p>
      <w:r>
        <w:t>(a) Vitamin C</w:t>
      </w:r>
    </w:p>
    <w:p>
      <w:r>
        <w:t>(b) Vitamin B6 (pyridoxine)</w:t>
      </w:r>
    </w:p>
    <w:p>
      <w:r>
        <w:t>(c) Vitamin A</w:t>
      </w:r>
    </w:p>
    <w:p>
      <w:r>
        <w:t>(d) Vitamin K</w:t>
      </w:r>
    </w:p>
    <w:p>
      <w:r>
        <w:t>Answer: b</w:t>
      </w:r>
    </w:p>
    <w:p>
      <w:r>
        <w:t>Solution: ✅ Correct Answer: b. Vitamin B6 (pyridoxine).</w:t>
      </w:r>
    </w:p>
    <w:p>
      <w:r>
        <w:t>🧠 Clinical Rationale: INH interferes with B6 metabolism and causes peripheral neuropathy — pyridoxine supplementation is standard during INH therapy</w:t>
      </w:r>
    </w:p>
    <w:p>
      <w:r>
        <w:t>🩺 Nursing Action: Administer pyridoxine as ordered and monitor for tingling/numbness in TB patients</w:t>
      </w:r>
    </w:p>
    <w:p>
      <w:r>
        <w:t>❌ Why Not Others: (a) Vitamin C — not the best response for this situation; (c) Vitamin A — not the best response for this situation; (d) Vitamin K — not the best response for this situation.</w:t>
      </w:r>
    </w:p>
    <w:p>
      <w:r>
        <w:t>⚡ 5-Second Recall: INH + B6 = standard pair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