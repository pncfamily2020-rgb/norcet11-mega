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Meropenem is classified as which type of antibiotic?</w:t>
      </w:r>
    </w:p>
    <w:p>
      <w:r>
        <w:t>(a) A topical agent for skin surface colonisation only</w:t>
      </w:r>
    </w:p>
    <w:p>
      <w:r>
        <w:t>(b) A first-line agent for simple urinary infections</w:t>
      </w:r>
    </w:p>
    <w:p>
      <w:r>
        <w:t>(c) An antifungal used for systemic candidiasis</w:t>
      </w:r>
    </w:p>
    <w:p>
      <w:r>
        <w:t>(d) A broad-spectrum carbapenem reserved for serious or resistant infections</w:t>
      </w:r>
    </w:p>
    <w:p>
      <w:r>
        <w:t>Answer: d</w:t>
      </w:r>
    </w:p>
    <w:p>
      <w:r>
        <w:t>Solution: ✅ Correct Answer: d.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🔍 Key Clues: Carbapenems are broad and precious</w:t>
      </w:r>
    </w:p>
    <w:p>
      <w:r>
        <w:t>🩺 Nursing Action: Use them only when needed to preserve activity</w:t>
      </w:r>
    </w:p>
    <w:p>
      <w:r>
        <w:t>❌ Why Not Others: (a) A topical agent for skin surface colonisation only — not the correct answer; (b) A first-line agent for simple urinary infections — not the correct answer; (c) An antifungal used for systemic candidiasis — not the correct answer.</w:t>
      </w:r>
    </w:p>
    <w:p>
      <w:r>
        <w:t>⚠️ Exam Trap: They cover many gram-negative and gram-positive organisms</w:t>
      </w:r>
    </w:p>
    <w:p>
      <w:r>
        <w:t>⚡ 5-Second Recall: Reserve agents for serious infections</w:t>
      </w:r>
    </w:p>
    <w:p>
      <w:r>
        <w:t>Question: Which caution applies to carbapenems such as meropenem in renal impairment?</w:t>
      </w:r>
    </w:p>
    <w:p>
      <w:r>
        <w:t>(a) Doses are reduced for renal function and seizure risk is considered, especially with imipenem</w:t>
      </w:r>
    </w:p>
    <w:p>
      <w:r>
        <w:t>(b) Renal impairment always makes carbapenems safer without dose change</w:t>
      </w:r>
    </w:p>
    <w:p>
      <w:r>
        <w:t>(c) Carbapenems never affect the central nervous system at any level</w:t>
      </w:r>
    </w:p>
    <w:p>
      <w:r>
        <w:t>(d) Dose adjustment is never needed for any carbapenem</w:t>
      </w:r>
    </w:p>
    <w:p>
      <w:r>
        <w:t>Answer: a</w:t>
      </w:r>
    </w:p>
    <w:p>
      <w:r>
        <w:t>Solution: ✅ Correct Answer: a. Doses are reduced for renal function and seizure risk is considered, especially with imipenem.</w:t>
      </w:r>
    </w:p>
    <w:p>
      <w:r>
        <w:t>🧠 Clinical Rationale: Carbapenems are renally cleared and imipenem lowers the seizure threshold, so renal dosing and caution apply</w:t>
      </w:r>
    </w:p>
    <w:p>
      <w:r>
        <w:t>🔍 Key Clues: Carbapenems need renal dose adjustment</w:t>
      </w:r>
    </w:p>
    <w:p>
      <w:r>
        <w:t>🩺 Nursing Action: Watch for seizures with imipenem</w:t>
      </w:r>
    </w:p>
    <w:p>
      <w:r>
        <w:t>❌ Why Not Others: (b) Renal impairment always makes carbapenems safer without dose change — not the correct answer; (c) Carbapenems never affect the central nervous system at any level — not the correct answer; (d) Dose adjustment is never needed for any carbapenem — not the correct answer.</w:t>
      </w:r>
    </w:p>
    <w:p>
      <w:r>
        <w:t>⚠️ Exam Trap: Higher levels raise neurotoxicity risk</w:t>
      </w:r>
    </w:p>
    <w:p>
      <w:r>
        <w:t>⚡ 5-Second Recall: Dose by kidney function</w:t>
      </w:r>
    </w:p>
    <w:p>
      <w:r>
        <w:t>Question: Which antibiotic is a useful option for gram-negative infection in a patient with a severe penicillin allergy?</w:t>
      </w:r>
    </w:p>
    <w:p>
      <w:r>
        <w:t>(a) Aztreonam, a monobactam with minimal cross-reactivity</w:t>
      </w:r>
    </w:p>
    <w:p>
      <w:r>
        <w:t>(b) Penicillin G, the original beta-lactam</w:t>
      </w:r>
    </w:p>
    <w:p>
      <w:r>
        <w:t>(c) Amoxicillin, a penicillin with identical structure</w:t>
      </w:r>
    </w:p>
    <w:p>
      <w:r>
        <w:t>(d) Cefazolin, a first-generation cephalosporin</w:t>
      </w:r>
    </w:p>
    <w:p>
      <w:r>
        <w:t>Answer: a</w:t>
      </w:r>
    </w:p>
    <w:p>
      <w:r>
        <w:t>Solution: ✅ Correct Answer: a. Aztreonam, a monobactam with minimal cross-reactivity.</w:t>
      </w:r>
    </w:p>
    <w:p>
      <w:r>
        <w:t>🧠 Clinical Rationale: Aztreonam's monobactam structure shows minimal cross-reactivity with penicillins, making it an option for gram-negative infections in penicillin-allergic patients</w:t>
      </w:r>
    </w:p>
    <w:p>
      <w:r>
        <w:t>🔍 Key Clues: Aztreonam suits penicillin-allergic patients</w:t>
      </w:r>
    </w:p>
    <w:p>
      <w:r>
        <w:t>🩺 Nursing Action: It covers gram-negative organisms well</w:t>
      </w:r>
    </w:p>
    <w:p>
      <w:r>
        <w:t>❌ Why Not Others: (b) Penicillin G, the original beta-lactam — not the correct answer; (c) Amoxicillin, a penicillin with identical structure — not the correct answer; (d) Cefazolin, a first-generation cephalosporin — not the correct answer.</w:t>
      </w:r>
    </w:p>
    <w:p>
      <w:r>
        <w:t>⚠️ Exam Trap: Cross-reactivity is low</w:t>
      </w:r>
    </w:p>
    <w:p>
      <w:r>
        <w:t>⚡ 5-Second Recall: Monobactam alternative for the allergic patient</w:t>
      </w:r>
    </w:p>
    <w:p>
      <w:r>
        <w:t>Question: A patient asks the nurse about carbapenem broad spectrum reserve antibiotic. Which response by the nurse is correct?</w:t>
      </w:r>
    </w:p>
    <w:p>
      <w:r>
        <w:t>(a) An antifungal used for systemic candidiasis</w:t>
      </w:r>
    </w:p>
    <w:p>
      <w:r>
        <w:t>(b) A topical agent for skin surface colonisation only</w:t>
      </w:r>
    </w:p>
    <w:p>
      <w:r>
        <w:t>(c) A first-line agent for simple urinary infections</w:t>
      </w:r>
    </w:p>
    <w:p>
      <w:r>
        <w:t>(d) A broad-spectrum carbapenem reserved for serious or resistant infections</w:t>
      </w:r>
    </w:p>
    <w:p>
      <w:r>
        <w:t>Answer: d</w:t>
      </w:r>
    </w:p>
    <w:p>
      <w:r>
        <w:t>Solution: ✅ Correct Answer: d.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🩺 Nursing Action: Use them only when needed to preserve activity</w:t>
      </w:r>
    </w:p>
    <w:p>
      <w:r>
        <w:t>❌ Why Not Others: (a) An antifungal used for systemic candidiasis — not the correct answer; (b) A topical agent for skin surface colonisation only — not the correct answer; (c) A first-line agent for simple urinary infections — not the correct answer.</w:t>
      </w:r>
    </w:p>
    <w:p>
      <w:r>
        <w:t>⚠️ Exam Trap: They cover many gram-negative and gram-positive organisms</w:t>
      </w:r>
    </w:p>
    <w:p>
      <w:r>
        <w:t>⚡ 5-Second Recall: Reserve agents for serious infections</w:t>
      </w:r>
    </w:p>
    <w:p>
      <w:r>
        <w:t>Question: A patient asks the nurse about carbapenem seizure risk renal dosing. Which response by the nurse is correct?</w:t>
      </w:r>
    </w:p>
    <w:p>
      <w:r>
        <w:t>(a) Dose adjustment is never needed for any carbapenem</w:t>
      </w:r>
    </w:p>
    <w:p>
      <w:r>
        <w:t>(b) Renal impairment always makes carbapenems safer without dose change</w:t>
      </w:r>
    </w:p>
    <w:p>
      <w:r>
        <w:t>(c) Carbapenems never affect the central nervous system at any level</w:t>
      </w:r>
    </w:p>
    <w:p>
      <w:r>
        <w:t>(d) Doses are reduced for renal function and seizure risk is considered, especially with imipenem</w:t>
      </w:r>
    </w:p>
    <w:p>
      <w:r>
        <w:t>Answer: d</w:t>
      </w:r>
    </w:p>
    <w:p>
      <w:r>
        <w:t>Solution: ✅ Correct Answer: d. Doses are reduced for renal function and seizure risk is considered, especially with imipenem.</w:t>
      </w:r>
    </w:p>
    <w:p>
      <w:r>
        <w:t>🧠 Clinical Rationale: Carbapenems are renally cleared and imipenem lowers the seizure threshold, so renal dosing and caution apply</w:t>
      </w:r>
    </w:p>
    <w:p>
      <w:r>
        <w:t>🩺 Nursing Action: Watch for seizures with imipenem</w:t>
      </w:r>
    </w:p>
    <w:p>
      <w:r>
        <w:t>❌ Why Not Others: (a) Dose adjustment is never needed for any carbapenem — not the correct answer; (b) Renal impairment always makes carbapenems safer without dose change — not the correct answer; (c) Carbapenems never affect the central nervous system at any level — not the correct answer.</w:t>
      </w:r>
    </w:p>
    <w:p>
      <w:r>
        <w:t>⚠️ Exam Trap: Higher levels raise neurotoxicity risk</w:t>
      </w:r>
    </w:p>
    <w:p>
      <w:r>
        <w:t>⚡ 5-Second Recall: Dose by kidney function</w:t>
      </w:r>
    </w:p>
    <w:p>
      <w:r>
        <w:t>Question: A patient asks the nurse about monobactam aztreonam use penicillin allergy alternative. Which response by the nurse is correct?</w:t>
      </w:r>
    </w:p>
    <w:p>
      <w:r>
        <w:t>(a) Aztreonam, a monobactam with minimal cross-reactivity</w:t>
      </w:r>
    </w:p>
    <w:p>
      <w:r>
        <w:t>(b) Amoxicillin, a penicillin with identical structure</w:t>
      </w:r>
    </w:p>
    <w:p>
      <w:r>
        <w:t>(c) Cefazolin, a first-generation cephalosporin</w:t>
      </w:r>
    </w:p>
    <w:p>
      <w:r>
        <w:t>(d) Penicillin G, the original beta-lactam</w:t>
      </w:r>
    </w:p>
    <w:p>
      <w:r>
        <w:t>Answer: a</w:t>
      </w:r>
    </w:p>
    <w:p>
      <w:r>
        <w:t>Solution: ✅ Correct Answer: a. Aztreonam, a monobactam with minimal cross-reactivity.</w:t>
      </w:r>
    </w:p>
    <w:p>
      <w:r>
        <w:t>🧠 Clinical Rationale: Aztreonam's monobactam structure shows minimal cross-reactivity with penicillins, making it an option for gram-negative infections in penicillin-allergic patients</w:t>
      </w:r>
    </w:p>
    <w:p>
      <w:r>
        <w:t>🩺 Nursing Action: It covers gram-negative organisms well</w:t>
      </w:r>
    </w:p>
    <w:p>
      <w:r>
        <w:t>❌ Why Not Others: (b) Amoxicillin, a penicillin with identical structure — not the correct answer; (c) Cefazolin, a first-generation cephalosporin — not the correct answer; (d) Penicillin G, the original beta-lactam — not the correct answer.</w:t>
      </w:r>
    </w:p>
    <w:p>
      <w:r>
        <w:t>⚠️ Exam Trap: Cross-reactivity is low</w:t>
      </w:r>
    </w:p>
    <w:p>
      <w:r>
        <w:t>⚡ 5-Second Recall: Monobactam alternative for the allergic patient</w:t>
      </w:r>
    </w:p>
    <w:p>
      <w:r>
        <w:t>Question: Which statement about carbapenem broad spectrum reserve antibiotic is correct?</w:t>
      </w:r>
    </w:p>
    <w:p>
      <w:r>
        <w:t>(a) A broad-spectrum carbapenem reserved for serious or resistant infections</w:t>
      </w:r>
    </w:p>
    <w:p>
      <w:r>
        <w:t>(b) A first-line agent for simple urinary infections</w:t>
      </w:r>
    </w:p>
    <w:p>
      <w:r>
        <w:t>(c) A topical agent for skin surface colonisation only</w:t>
      </w:r>
    </w:p>
    <w:p>
      <w:r>
        <w:t>(d) An antifungal used for systemic candidiasis</w:t>
      </w:r>
    </w:p>
    <w:p>
      <w:r>
        <w:t>Answer: a</w:t>
      </w:r>
    </w:p>
    <w:p>
      <w:r>
        <w:t>Solution: ✅ Correct Answer: a.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🩺 Nursing Action: Use them only when needed to preserve activity</w:t>
      </w:r>
    </w:p>
    <w:p>
      <w:r>
        <w:t>❌ Why Not Others: (b) A first-line agent for simple urinary infections — not the correct answer; (c) A topical agent for skin surface colonisation only — not the correct answer; (d) An antifungal used for systemic candidiasis — not the correct answer.</w:t>
      </w:r>
    </w:p>
    <w:p>
      <w:r>
        <w:t>⚡ 5-Second Recall: Reserve agents for serious infections</w:t>
      </w:r>
    </w:p>
    <w:p>
      <w:r>
        <w:t>Question: Which statement about carbapenem seizure risk renal dosing is correct?</w:t>
      </w:r>
    </w:p>
    <w:p>
      <w:r>
        <w:t>(a) Dose adjustment is never needed for any carbapenem</w:t>
      </w:r>
    </w:p>
    <w:p>
      <w:r>
        <w:t>(b) Carbapenems never affect the central nervous system at any level</w:t>
      </w:r>
    </w:p>
    <w:p>
      <w:r>
        <w:t>(c) Doses are reduced for renal function and seizure risk is considered, especially with imipenem</w:t>
      </w:r>
    </w:p>
    <w:p>
      <w:r>
        <w:t>(d) Renal impairment always makes carbapenems safer without dose change</w:t>
      </w:r>
    </w:p>
    <w:p>
      <w:r>
        <w:t>Answer: c</w:t>
      </w:r>
    </w:p>
    <w:p>
      <w:r>
        <w:t>Solution: ✅ Correct Answer: c. Doses are reduced for renal function and seizure risk is considered, especially with imipenem.</w:t>
      </w:r>
    </w:p>
    <w:p>
      <w:r>
        <w:t>🧠 Clinical Rationale: Carbapenems are renally cleared and imipenem lowers the seizure threshold, so renal dosing and caution apply</w:t>
      </w:r>
    </w:p>
    <w:p>
      <w:r>
        <w:t>🩺 Nursing Action: Watch for seizures with imipenem</w:t>
      </w:r>
    </w:p>
    <w:p>
      <w:r>
        <w:t>❌ Why Not Others: (a) Dose adjustment is never needed for any carbapenem — not the correct answer; (b) Carbapenems never affect the central nervous system at any level — not the correct answer; (d) Renal impairment always makes carbapenems safer without dose change — not the correct answer.</w:t>
      </w:r>
    </w:p>
    <w:p>
      <w:r>
        <w:t>⚡ 5-Second Recall: Dose by kidney function</w:t>
      </w:r>
    </w:p>
    <w:p>
      <w:r>
        <w:t>Question: Which statement about monobactam aztreonam use penicillin allergy alternative is correct?</w:t>
      </w:r>
    </w:p>
    <w:p>
      <w:r>
        <w:t>(a) Amoxicillin, a penicillin with identical structure</w:t>
      </w:r>
    </w:p>
    <w:p>
      <w:r>
        <w:t>(b) Penicillin G, the original beta-lactam</w:t>
      </w:r>
    </w:p>
    <w:p>
      <w:r>
        <w:t>(c) Aztreonam, a monobactam with minimal cross-reactivity</w:t>
      </w:r>
    </w:p>
    <w:p>
      <w:r>
        <w:t>(d) Cefazolin, a first-generation cephalosporin</w:t>
      </w:r>
    </w:p>
    <w:p>
      <w:r>
        <w:t>Answer: c</w:t>
      </w:r>
    </w:p>
    <w:p>
      <w:r>
        <w:t>Solution: ✅ Correct Answer: c. Aztreonam, a monobactam with minimal cross-reactivity.</w:t>
      </w:r>
    </w:p>
    <w:p>
      <w:r>
        <w:t>🧠 Clinical Rationale: Aztreonam's monobactam structure shows minimal cross-reactivity with penicillins, making it an option for gram-negative infections in penicillin-allergic patients</w:t>
      </w:r>
    </w:p>
    <w:p>
      <w:r>
        <w:t>🩺 Nursing Action: It covers gram-negative organisms well</w:t>
      </w:r>
    </w:p>
    <w:p>
      <w:r>
        <w:t>❌ Why Not Others: (a) Amoxicillin, a penicillin with identical structure — not the correct answer; (b) Penicillin G, the original beta-lactam — not the correct answer; (d) Cefazolin, a first-generation cephalosporin — not the correct answer.</w:t>
      </w:r>
    </w:p>
    <w:p>
      <w:r>
        <w:t>⚡ 5-Second Recall: Monobactam alternative for the allergic patient</w:t>
      </w:r>
    </w:p>
    <w:p>
      <w:r>
        <w:t>Question: The nurse is caring for a patient receiving carbapenem broad spectrum reserve antibiotic. Which response is most appropriate?</w:t>
      </w:r>
    </w:p>
    <w:p>
      <w:r>
        <w:t>(a) A broad-spectrum carbapenem reserved for serious or resistant infections</w:t>
      </w:r>
    </w:p>
    <w:p>
      <w:r>
        <w:t>(b) A first-line agent for simple urinary infections</w:t>
      </w:r>
    </w:p>
    <w:p>
      <w:r>
        <w:t>(c) A topical agent for skin surface colonisation only</w:t>
      </w:r>
    </w:p>
    <w:p>
      <w:r>
        <w:t>(d) An antifungal used for systemic candidiasis</w:t>
      </w:r>
    </w:p>
    <w:p>
      <w:r>
        <w:t>Answer: a</w:t>
      </w:r>
    </w:p>
    <w:p>
      <w:r>
        <w:t>Solution: ✅ Correct Answer: a.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🩺 Nursing Action: Use them only when needed to preserve activity</w:t>
      </w:r>
    </w:p>
    <w:p>
      <w:r>
        <w:t>❌ Why Not Others: (b) A first-line agent for simple urinary infections — not the correct answer; (c) A topical agent for skin surface colonisation only — not the correct answer; (d) An antifungal used for systemic candidiasis — not the correct answer.</w:t>
      </w:r>
    </w:p>
    <w:p>
      <w:r>
        <w:t>⚡ 5-Second Recall: Reserve agents for serious infections</w:t>
      </w:r>
    </w:p>
    <w:p>
      <w:r>
        <w:t>Question: The nurse is caring for a patient receiving carbapenem seizure risk renal dosing. Which response is most appropriate?</w:t>
      </w:r>
    </w:p>
    <w:p>
      <w:r>
        <w:t>(a) Dose adjustment is never needed for any carbapenem</w:t>
      </w:r>
    </w:p>
    <w:p>
      <w:r>
        <w:t>(b) Doses are reduced for renal function and seizure risk is considered, especially with imipenem</w:t>
      </w:r>
    </w:p>
    <w:p>
      <w:r>
        <w:t>(c) Carbapenems never affect the central nervous system at any level</w:t>
      </w:r>
    </w:p>
    <w:p>
      <w:r>
        <w:t>(d) Renal impairment always makes carbapenems safer without dose change</w:t>
      </w:r>
    </w:p>
    <w:p>
      <w:r>
        <w:t>Answer: b</w:t>
      </w:r>
    </w:p>
    <w:p>
      <w:r>
        <w:t>Solution: ✅ Correct Answer: b. Doses are reduced for renal function and seizure risk is considered, especially with imipenem.</w:t>
      </w:r>
    </w:p>
    <w:p>
      <w:r>
        <w:t>🧠 Clinical Rationale: Carbapenems are renally cleared and imipenem lowers the seizure threshold, so renal dosing and caution apply</w:t>
      </w:r>
    </w:p>
    <w:p>
      <w:r>
        <w:t>🩺 Nursing Action: Watch for seizures with imipenem</w:t>
      </w:r>
    </w:p>
    <w:p>
      <w:r>
        <w:t>❌ Why Not Others: (a) Dose adjustment is never needed for any carbapenem — not the correct answer; (c) Carbapenems never affect the central nervous system at any level — not the correct answer; (d) Renal impairment always makes carbapenems safer without dose change — not the correct answer.</w:t>
      </w:r>
    </w:p>
    <w:p>
      <w:r>
        <w:t>⚡ 5-Second Recall: Dose by kidney function</w:t>
      </w:r>
    </w:p>
    <w:p>
      <w:r>
        <w:t>Question: The nurse is caring for a patient receiving monobactam aztreonam use penicillin allergy alternative. Which response is most appropriate?</w:t>
      </w:r>
    </w:p>
    <w:p>
      <w:r>
        <w:t>(a) Amoxicillin, a penicillin with identical structure</w:t>
      </w:r>
    </w:p>
    <w:p>
      <w:r>
        <w:t>(b) Aztreonam, a monobactam with minimal cross-reactivity</w:t>
      </w:r>
    </w:p>
    <w:p>
      <w:r>
        <w:t>(c) Cefazolin, a first-generation cephalosporin</w:t>
      </w:r>
    </w:p>
    <w:p>
      <w:r>
        <w:t>(d) Penicillin G, the original beta-lactam</w:t>
      </w:r>
    </w:p>
    <w:p>
      <w:r>
        <w:t>Answer: b</w:t>
      </w:r>
    </w:p>
    <w:p>
      <w:r>
        <w:t>Solution: ✅ Correct Answer: b. Aztreonam, a monobactam with minimal cross-reactivity.</w:t>
      </w:r>
    </w:p>
    <w:p>
      <w:r>
        <w:t>🧠 Clinical Rationale: Aztreonam's monobactam structure shows minimal cross-reactivity with penicillins, making it an option for gram-negative infections in penicillin-allergic patients</w:t>
      </w:r>
    </w:p>
    <w:p>
      <w:r>
        <w:t>🩺 Nursing Action: It covers gram-negative organisms well</w:t>
      </w:r>
    </w:p>
    <w:p>
      <w:r>
        <w:t>❌ Why Not Others: (a) Amoxicillin, a penicillin with identical structure — not the correct answer; (c) Cefazolin, a first-generation cephalosporin — not the correct answer; (d) Penicillin G, the original beta-lactam — not the correct answer.</w:t>
      </w:r>
    </w:p>
    <w:p>
      <w:r>
        <w:t>⚡ 5-Second Recall: Monobactam alternative for the allergic patient</w:t>
      </w:r>
    </w:p>
    <w:p>
      <w:r>
        <w:t>Question: The nurse demonstrates correct understanding of carbapenem broad spectrum reserve antibiotic by identifying which response as appropriate?</w:t>
      </w:r>
    </w:p>
    <w:p>
      <w:r>
        <w:t>(a) A topical agent for skin surface colonisation only</w:t>
      </w:r>
    </w:p>
    <w:p>
      <w:r>
        <w:t>(b) A first-line agent for simple urinary infections</w:t>
      </w:r>
    </w:p>
    <w:p>
      <w:r>
        <w:t>(c) An antifungal used for systemic candidiasis</w:t>
      </w:r>
    </w:p>
    <w:p>
      <w:r>
        <w:t>(d) A broad-spectrum carbapenem reserved for serious or resistant infections</w:t>
      </w:r>
    </w:p>
    <w:p>
      <w:r>
        <w:t>Answer: d</w:t>
      </w:r>
    </w:p>
    <w:p>
      <w:r>
        <w:t>Solution: ✅ Correct Answer: d. A broad-spectrum carbapenem reserved for serious or resistant infections.</w:t>
      </w:r>
    </w:p>
    <w:p>
      <w:r>
        <w:t>🧠 Clinical Rationale: Carbapenems such as meropenem have the widest beta-lactam spectrum and are reserved for severe or resistant infections</w:t>
      </w:r>
    </w:p>
    <w:p>
      <w:r>
        <w:t>🩺 Nursing Action: Use them only when needed to preserve activity</w:t>
      </w:r>
    </w:p>
    <w:p>
      <w:r>
        <w:t>❌ Why Not Others: (a) A topical agent for skin surface colonisation only — not the correct answer; (b) A first-line agent for simple urinary infections — not the correct answer; (c) An antifungal used for systemic candidiasis — not the correct answer.</w:t>
      </w:r>
    </w:p>
    <w:p>
      <w:r>
        <w:t>⚡ 5-Second Recall: Reserve agents for serious infections</w:t>
      </w:r>
    </w:p>
    <w:p>
      <w:r>
        <w:t>Question: The nurse demonstrates correct understanding of carbapenem seizure risk renal dosing by identifying which response as appropriate?</w:t>
      </w:r>
    </w:p>
    <w:p>
      <w:r>
        <w:t>(a) Doses are reduced for renal function and seizure risk is considered, especially with imipenem</w:t>
      </w:r>
    </w:p>
    <w:p>
      <w:r>
        <w:t>(b) Dose adjustment is never needed for any carbapenem</w:t>
      </w:r>
    </w:p>
    <w:p>
      <w:r>
        <w:t>(c) Renal impairment always makes carbapenems safer without dose change</w:t>
      </w:r>
    </w:p>
    <w:p>
      <w:r>
        <w:t>(d) Carbapenems never affect the central nervous system at any level</w:t>
      </w:r>
    </w:p>
    <w:p>
      <w:r>
        <w:t>Answer: a</w:t>
      </w:r>
    </w:p>
    <w:p>
      <w:r>
        <w:t>Solution: ✅ Correct Answer: a. Doses are reduced for renal function and seizure risk is considered, especially with imipenem.</w:t>
      </w:r>
    </w:p>
    <w:p>
      <w:r>
        <w:t>🧠 Clinical Rationale: Carbapenems are renally cleared and imipenem lowers the seizure threshold, so renal dosing and caution apply</w:t>
      </w:r>
    </w:p>
    <w:p>
      <w:r>
        <w:t>🩺 Nursing Action: Watch for seizures with imipenem</w:t>
      </w:r>
    </w:p>
    <w:p>
      <w:r>
        <w:t>❌ Why Not Others: (b) Dose adjustment is never needed for any carbapenem — not the correct answer; (c) Renal impairment always makes carbapenems safer without dose change — not the correct answer; (d) Carbapenems never affect the central nervous system at any level — not the correct answer.</w:t>
      </w:r>
    </w:p>
    <w:p>
      <w:r>
        <w:t>⚡ 5-Second Recall: Dose by kidney function</w:t>
      </w:r>
    </w:p>
    <w:p>
      <w:r>
        <w:t>Question: The nurse demonstrates correct understanding of monobactam aztreonam use penicillin allergy alternative by identifying which response as appropriate?</w:t>
      </w:r>
    </w:p>
    <w:p>
      <w:r>
        <w:t>(a) Amoxicillin, a penicillin with identical structure</w:t>
      </w:r>
    </w:p>
    <w:p>
      <w:r>
        <w:t>(b) Aztreonam, a monobactam with minimal cross-reactivity</w:t>
      </w:r>
    </w:p>
    <w:p>
      <w:r>
        <w:t>(c) Cefazolin, a first-generation cephalosporin</w:t>
      </w:r>
    </w:p>
    <w:p>
      <w:r>
        <w:t>(d) Penicillin G, the original beta-lactam</w:t>
      </w:r>
    </w:p>
    <w:p>
      <w:r>
        <w:t>Answer: b</w:t>
      </w:r>
    </w:p>
    <w:p>
      <w:r>
        <w:t>Solution: ✅ Correct Answer: b. Aztreonam, a monobactam with minimal cross-reactivity.</w:t>
      </w:r>
    </w:p>
    <w:p>
      <w:r>
        <w:t>🧠 Clinical Rationale: Aztreonam's monobactam structure shows minimal cross-reactivity with penicillins, making it an option for gram-negative infections in penicillin-allergic patients</w:t>
      </w:r>
    </w:p>
    <w:p>
      <w:r>
        <w:t>🩺 Nursing Action: It covers gram-negative organisms well</w:t>
      </w:r>
    </w:p>
    <w:p>
      <w:r>
        <w:t>❌ Why Not Others: (a) Amoxicillin, a penicillin with identical structure — not the correct answer; (c) Cefazolin, a first-generation cephalosporin — not the correct answer; (d) Penicillin G, the original beta-lactam — not the correct answer.</w:t>
      </w:r>
    </w:p>
    <w:p>
      <w:r>
        <w:t>⚡ 5-Second Recall: Monobactam alternative for the allergic patient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