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brainstem centers generate the basic rhythm of breathing?</w:t>
      </w:r>
    </w:p>
    <w:p>
      <w:r>
        <w:t>(a) Cerebral cortex only</w:t>
      </w:r>
    </w:p>
    <w:p>
      <w:r>
        <w:t>(b) Thalamus</w:t>
      </w:r>
    </w:p>
    <w:p>
      <w:r>
        <w:t>(c) Medullary centers (dorsal and ventral respiratory groups)</w:t>
      </w:r>
    </w:p>
    <w:p>
      <w:r>
        <w:t>(d) Cerebellum</w:t>
      </w:r>
    </w:p>
    <w:p>
      <w:r>
        <w:t>Answer: c</w:t>
      </w:r>
    </w:p>
    <w:p>
      <w:r>
        <w:t>Solution: ✅ Correct Answer: c. Medullary centers (dorsal and ventral respiratory groups).</w:t>
      </w:r>
    </w:p>
    <w:p>
      <w:r>
        <w:t>🧠 Clinical Rationale: The medullary respiratory centers generate the basic rhythmic drive to breathe; the pons (apneustic and pneumotaxic centers) modulates the pattern</w:t>
      </w:r>
    </w:p>
    <w:p>
      <w:r>
        <w:t>🔍 Key Clues: Medulla = rhythm generator</w:t>
      </w:r>
    </w:p>
    <w:p>
      <w:r>
        <w:t>🩺 Nursing Action: Recall the medulla as the essential center when assessing apnea and brainstem injury</w:t>
      </w:r>
    </w:p>
    <w:p>
      <w:r>
        <w:t>❌ Why Not Others: (a) Cerebral cortex only — not the best response for this situation; (b) Thalamus — not the best response for this situation; (d) Cerebellum — not the best response for this situation.</w:t>
      </w:r>
    </w:p>
    <w:p>
      <w:r>
        <w:t>⚠️ Exam Trap: The cortex can voluntarily override breathing, but the medulla sustains automatic rhythm</w:t>
      </w:r>
    </w:p>
    <w:p>
      <w:r>
        <w:t>🌟 PNC Exam Pearl: The pneumotaxic center in the pons helps terminate inspiration</w:t>
      </w:r>
    </w:p>
    <w:p>
      <w:r>
        <w:t>⚡ 5-Second Recall: Medulla generates rhythm</w:t>
      </w:r>
    </w:p>
    <w:p>
      <w:r>
        <w:t>Question: What is the role of the pontine pneumotaxic center?</w:t>
      </w:r>
    </w:p>
    <w:p>
      <w:r>
        <w:t>(a) It generates the basic rhythm alone</w:t>
      </w:r>
    </w:p>
    <w:p>
      <w:r>
        <w:t>(b) It controls swallowing only</w:t>
      </w:r>
    </w:p>
    <w:p>
      <w:r>
        <w:t>(c) It helps switch off inspiration, regulating respiratory rate and tidal volume</w:t>
      </w:r>
    </w:p>
    <w:p>
      <w:r>
        <w:t>(d) It produces surfactant</w:t>
      </w:r>
    </w:p>
    <w:p>
      <w:r>
        <w:t>Answer: c</w:t>
      </w:r>
    </w:p>
    <w:p>
      <w:r>
        <w:t>Solution: ✅ Correct Answer: c. It helps switch off inspiration, regulating respiratory rate and tidal volume.</w:t>
      </w:r>
    </w:p>
    <w:p>
      <w:r>
        <w:t>🧠 Clinical Rationale: The pneumotaxic center limits inspiration by inhibiting the medullary inspiratory centers — fine-tuning rate and depth</w:t>
      </w:r>
    </w:p>
    <w:p>
      <w:r>
        <w:t>🔍 Key Clues: Pneumotaxic = limits inspiration</w:t>
      </w:r>
    </w:p>
    <w:p>
      <w:r>
        <w:t>🩺 Nursing Action: Understand how pontine damage alters breathing patterns (apneustic breathing)</w:t>
      </w:r>
    </w:p>
    <w:p>
      <w:r>
        <w:t>❌ Why Not Others: (a) It generates the basic rhythm alone — not the best response for this situation; (b) It controls swallowing only — not the best response for this situation; (d) It produces surfactant — not the best response for this situation.</w:t>
      </w:r>
    </w:p>
    <w:p>
      <w:r>
        <w:t>⚠️ Exam Trap: The apneustic center prolongs inspiration; the pneumotaxic center shortens it</w:t>
      </w:r>
    </w:p>
    <w:p>
      <w:r>
        <w:t>🌟 PNC Exam Pearl: Damage to the pons can produce prolonged inspiratory gasps (apneusis)</w:t>
      </w:r>
    </w:p>
    <w:p>
      <w:r>
        <w:t>⚡ 5-Second Recall: Pneumotaxic = inspiratory off-switch</w:t>
      </w:r>
    </w:p>
    <w:p>
      <w:r>
        <w:t>Question: A patient with a brainstem stroke has irregular breathing with prolonged inspiratory gasps. Which center is most likely affected?</w:t>
      </w:r>
    </w:p>
    <w:p>
      <w:r>
        <w:t>(a) Pneumotaxic center (pons)</w:t>
      </w:r>
    </w:p>
    <w:p>
      <w:r>
        <w:t>(b) Spinal cord</w:t>
      </w:r>
    </w:p>
    <w:p>
      <w:r>
        <w:t>(c) Medullary rhythm generator only</w:t>
      </w:r>
    </w:p>
    <w:p>
      <w:r>
        <w:t>(d) Cerebral cortex</w:t>
      </w:r>
    </w:p>
    <w:p>
      <w:r>
        <w:t>Answer: a</w:t>
      </w:r>
    </w:p>
    <w:p>
      <w:r>
        <w:t>Solution: ✅ Correct Answer: a. Pneumotaxic center (pons).</w:t>
      </w:r>
    </w:p>
    <w:p>
      <w:r>
        <w:t>🧠 Clinical Rationale: Loss of the pneumotaxic center removes the inspiratory off-switch, causing prolonged gasping inspiration (apneustic breathing)</w:t>
      </w:r>
    </w:p>
    <w:p>
      <w:r>
        <w:t>🔍 Key Clues: Apneustic breathing = pneumotaxic damage</w:t>
      </w:r>
    </w:p>
    <w:p>
      <w:r>
        <w:t>🩺 Nursing Action: Note breathing pattern changes with brainstem lesions — they localize the injury</w:t>
      </w:r>
    </w:p>
    <w:p>
      <w:r>
        <w:t>❌ Why Not Others: (b) Spinal cord — not the best response for this situation; (c) Medullary rhythm generator only — not the best response for this situation; (d) Cerebral cortex — not the best response for this situation.</w:t>
      </w:r>
    </w:p>
    <w:p>
      <w:r>
        <w:t>⚠️ Exam Trap: Apneusis is distinct from Cheyne-Stokes or central apnea</w:t>
      </w:r>
    </w:p>
    <w:p>
      <w:r>
        <w:t>🌟 PNC Exam Pearl: Monitor respiratory pattern closely in brainstem stroke patients</w:t>
      </w:r>
    </w:p>
    <w:p>
      <w:r>
        <w:t>⚡ 5-Second Recall: Apneusis = inspiratory hold</w:t>
      </w:r>
    </w:p>
    <w:p>
      <w:r>
        <w:t>Question: A patient asks the nurse about medullary and pontine respiratory centers. Which response by the nurse is correct?</w:t>
      </w:r>
    </w:p>
    <w:p>
      <w:r>
        <w:t>(a) Cerebellum</w:t>
      </w:r>
    </w:p>
    <w:p>
      <w:r>
        <w:t>(b) Medullary centers (dorsal and ventral respiratory groups)</w:t>
      </w:r>
    </w:p>
    <w:p>
      <w:r>
        <w:t>(c) Thalamus</w:t>
      </w:r>
    </w:p>
    <w:p>
      <w:r>
        <w:t>(d) Cerebral cortex only</w:t>
      </w:r>
    </w:p>
    <w:p>
      <w:r>
        <w:t>Answer: b</w:t>
      </w:r>
    </w:p>
    <w:p>
      <w:r>
        <w:t>Solution: ✅ Correct Answer: b. Medullary centers (dorsal and ventral respiratory groups).</w:t>
      </w:r>
    </w:p>
    <w:p>
      <w:r>
        <w:t>🧠 Clinical Rationale: The medullary respiratory centers generate the basic rhythmic drive to breathe; the pons (apneustic and pneumotaxic centers) modulates the pattern</w:t>
      </w:r>
    </w:p>
    <w:p>
      <w:r>
        <w:t>🩺 Nursing Action: Recall the medulla as the essential center when assessing apnea and brainstem injury</w:t>
      </w:r>
    </w:p>
    <w:p>
      <w:r>
        <w:t>❌ Why Not Others: (a) Cerebellum — not the best response for this situation; (c) Thalamus — not the best response for this situation; (d) Cerebral cortex only — not the best response for this situation.</w:t>
      </w:r>
    </w:p>
    <w:p>
      <w:r>
        <w:t>⚠️ Exam Trap: The cortex can voluntarily override breathing, but the medulla sustains automatic rhythm</w:t>
      </w:r>
    </w:p>
    <w:p>
      <w:r>
        <w:t>⚡ 5-Second Recall: Medulla generates rhythm</w:t>
      </w:r>
    </w:p>
    <w:p>
      <w:r>
        <w:t>Question: A patient asks the nurse about medullary and pontine respiratory centers. Which response by the nurse is correct?</w:t>
      </w:r>
    </w:p>
    <w:p>
      <w:r>
        <w:t>(a) It helps switch off inspiration, regulating respiratory rate and tidal volume</w:t>
      </w:r>
    </w:p>
    <w:p>
      <w:r>
        <w:t>(b) It controls swallowing only</w:t>
      </w:r>
    </w:p>
    <w:p>
      <w:r>
        <w:t>(c) It generates the basic rhythm alone</w:t>
      </w:r>
    </w:p>
    <w:p>
      <w:r>
        <w:t>(d) It produces surfactant</w:t>
      </w:r>
    </w:p>
    <w:p>
      <w:r>
        <w:t>Answer: a</w:t>
      </w:r>
    </w:p>
    <w:p>
      <w:r>
        <w:t>Solution: ✅ Correct Answer: a. It helps switch off inspiration, regulating respiratory rate and tidal volume.</w:t>
      </w:r>
    </w:p>
    <w:p>
      <w:r>
        <w:t>🧠 Clinical Rationale: The pneumotaxic center limits inspiration by inhibiting the medullary inspiratory centers — fine-tuning rate and depth</w:t>
      </w:r>
    </w:p>
    <w:p>
      <w:r>
        <w:t>🩺 Nursing Action: Understand how pontine damage alters breathing patterns (apneustic breathing)</w:t>
      </w:r>
    </w:p>
    <w:p>
      <w:r>
        <w:t>❌ Why Not Others: (b) It controls swallowing only — not the best response for this situation; (c) It generates the basic rhythm alone — not the best response for this situation; (d) It produces surfactant — not the best response for this situation.</w:t>
      </w:r>
    </w:p>
    <w:p>
      <w:r>
        <w:t>⚠️ Exam Trap: The apneustic center prolongs inspiration; the pneumotaxic center shortens it</w:t>
      </w:r>
    </w:p>
    <w:p>
      <w:r>
        <w:t>⚡ 5-Second Recall: Pneumotaxic = inspiratory off-switch</w:t>
      </w:r>
    </w:p>
    <w:p>
      <w:r>
        <w:t>Question: The nurse is teaching a patient about medullary and pontine respiratory centers. Which statement by the patient indicates correct understanding?</w:t>
      </w:r>
    </w:p>
    <w:p>
      <w:r>
        <w:t>(a) Cerebral cortex</w:t>
      </w:r>
    </w:p>
    <w:p>
      <w:r>
        <w:t>(b) Pneumotaxic center (pons)</w:t>
      </w:r>
    </w:p>
    <w:p>
      <w:r>
        <w:t>(c) Medullary rhythm generator only</w:t>
      </w:r>
    </w:p>
    <w:p>
      <w:r>
        <w:t>(d) Spinal cord</w:t>
      </w:r>
    </w:p>
    <w:p>
      <w:r>
        <w:t>Answer: b</w:t>
      </w:r>
    </w:p>
    <w:p>
      <w:r>
        <w:t>Solution: ✅ Correct Answer: b. Pneumotaxic center (pons).</w:t>
      </w:r>
    </w:p>
    <w:p>
      <w:r>
        <w:t>🧠 Clinical Rationale: Loss of the pneumotaxic center removes the inspiratory off-switch, causing prolonged gasping inspiration (apneustic breathing)</w:t>
      </w:r>
    </w:p>
    <w:p>
      <w:r>
        <w:t>🩺 Nursing Action: Note breathing pattern changes with brainstem lesions — they localize the injury</w:t>
      </w:r>
    </w:p>
    <w:p>
      <w:r>
        <w:t>❌ Why Not Others: (a) Cerebral cortex — not the best response for this situation; (c) Medullary rhythm generator only — not the best response for this situation; (d) Spinal cord — not the best response for this situation.</w:t>
      </w:r>
    </w:p>
    <w:p>
      <w:r>
        <w:t>⚠️ Exam Trap: Apneusis is distinct from Cheyne-Stokes or central apnea</w:t>
      </w:r>
    </w:p>
    <w:p>
      <w:r>
        <w:t>🌟 PNC Exam Pearl: Monitor respiratory pattern closely in brainstem stroke patients</w:t>
      </w:r>
    </w:p>
    <w:p>
      <w:r>
        <w:t>⚡ 5-Second Recall: Apneusis = inspiratory hold</w:t>
      </w:r>
    </w:p>
    <w:p>
      <w:r>
        <w:t>Question: Which statement about medullary and pontine respiratory centers is correct?</w:t>
      </w:r>
    </w:p>
    <w:p>
      <w:r>
        <w:t>(a) Cerebellum</w:t>
      </w:r>
    </w:p>
    <w:p>
      <w:r>
        <w:t>(b) Cerebral cortex only</w:t>
      </w:r>
    </w:p>
    <w:p>
      <w:r>
        <w:t>(c) Medullary centers (dorsal and ventral respiratory groups)</w:t>
      </w:r>
    </w:p>
    <w:p>
      <w:r>
        <w:t>(d) Thalamus</w:t>
      </w:r>
    </w:p>
    <w:p>
      <w:r>
        <w:t>Answer: c</w:t>
      </w:r>
    </w:p>
    <w:p>
      <w:r>
        <w:t>Solution: ✅ Correct Answer: c. Medullary centers (dorsal and ventral respiratory groups).</w:t>
      </w:r>
    </w:p>
    <w:p>
      <w:r>
        <w:t>🧠 Clinical Rationale: The medullary respiratory centers generate the basic rhythmic drive to breathe; the pons (apneustic and pneumotaxic centers) modulates the pattern</w:t>
      </w:r>
    </w:p>
    <w:p>
      <w:r>
        <w:t>🩺 Nursing Action: Recall the medulla as the essential center when assessing apnea and brainstem injury</w:t>
      </w:r>
    </w:p>
    <w:p>
      <w:r>
        <w:t>❌ Why Not Others: (a) Cerebellum — not the best response for this situation; (b) Cerebral cortex only — not the best response for this situation; (d) Thalamus — not the best response for this situation.</w:t>
      </w:r>
    </w:p>
    <w:p>
      <w:r>
        <w:t>⚡ 5-Second Recall: Medulla generates rhythm</w:t>
      </w:r>
    </w:p>
    <w:p>
      <w:r>
        <w:t>Question: Which statement about medullary and pontine respiratory centers is correct?</w:t>
      </w:r>
    </w:p>
    <w:p>
      <w:r>
        <w:t>(a) It produces surfactant</w:t>
      </w:r>
    </w:p>
    <w:p>
      <w:r>
        <w:t>(b) It generates the basic rhythm alone</w:t>
      </w:r>
    </w:p>
    <w:p>
      <w:r>
        <w:t>(c) It helps switch off inspiration, regulating respiratory rate and tidal volume</w:t>
      </w:r>
    </w:p>
    <w:p>
      <w:r>
        <w:t>(d) It controls swallowing only</w:t>
      </w:r>
    </w:p>
    <w:p>
      <w:r>
        <w:t>Answer: c</w:t>
      </w:r>
    </w:p>
    <w:p>
      <w:r>
        <w:t>Solution: ✅ Correct Answer: c. It helps switch off inspiration, regulating respiratory rate and tidal volume.</w:t>
      </w:r>
    </w:p>
    <w:p>
      <w:r>
        <w:t>🧠 Clinical Rationale: The pneumotaxic center limits inspiration by inhibiting the medullary inspiratory centers — fine-tuning rate and depth</w:t>
      </w:r>
    </w:p>
    <w:p>
      <w:r>
        <w:t>🩺 Nursing Action: Understand how pontine damage alters breathing patterns (apneustic breathing)</w:t>
      </w:r>
    </w:p>
    <w:p>
      <w:r>
        <w:t>❌ Why Not Others: (a) It produces surfactant — not the best response for this situation; (b) It generates the basic rhythm alone — not the best response for this situation; (d) It controls swallowing only — not the best response for this situation.</w:t>
      </w:r>
    </w:p>
    <w:p>
      <w:r>
        <w:t>⚡ 5-Second Recall: Pneumotaxic = inspiratory off-switch</w:t>
      </w:r>
    </w:p>
    <w:p>
      <w:r>
        <w:t>Question: A patient needing care for medullary and pontine respiratory centers is admitted to the unit. Which nursing action should the nurse perform FIRST?</w:t>
      </w:r>
    </w:p>
    <w:p>
      <w:r>
        <w:t>(a) Pneumotaxic center (pons)</w:t>
      </w:r>
    </w:p>
    <w:p>
      <w:r>
        <w:t>(b) Medullary rhythm generator only</w:t>
      </w:r>
    </w:p>
    <w:p>
      <w:r>
        <w:t>(c) Cerebral cortex</w:t>
      </w:r>
    </w:p>
    <w:p>
      <w:r>
        <w:t>(d) Spinal cord</w:t>
      </w:r>
    </w:p>
    <w:p>
      <w:r>
        <w:t>Answer: a</w:t>
      </w:r>
    </w:p>
    <w:p>
      <w:r>
        <w:t>Solution: ✅ Correct Answer: a. Pneumotaxic center (pons).</w:t>
      </w:r>
    </w:p>
    <w:p>
      <w:r>
        <w:t>🧠 Clinical Rationale: Loss of the pneumotaxic center removes the inspiratory off-switch, causing prolonged gasping inspiration (apneustic breathing)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Note breathing pattern changes with brainstem lesions — they localize the injury</w:t>
      </w:r>
    </w:p>
    <w:p>
      <w:r>
        <w:t>❌ Why Not Others: (b) Medullary rhythm generator only — not the best response for this situation; (c) Cerebral cortex — not the best response for this situation; (d) Spinal cord — not the best response for this situation.</w:t>
      </w:r>
    </w:p>
    <w:p>
      <w:r>
        <w:t>⚡ 5-Second Recall: Apneusis = inspiratory hold</w:t>
      </w:r>
    </w:p>
    <w:p>
      <w:r>
        <w:t>Question: The nurse is caring for a patient with medullary and pontine respiratory centers. Which response is most appropriate?</w:t>
      </w:r>
    </w:p>
    <w:p>
      <w:r>
        <w:t>(a) Thalamus</w:t>
      </w:r>
    </w:p>
    <w:p>
      <w:r>
        <w:t>(b) Medullary centers (dorsal and ventral respiratory groups)</w:t>
      </w:r>
    </w:p>
    <w:p>
      <w:r>
        <w:t>(c) Cerebellum</w:t>
      </w:r>
    </w:p>
    <w:p>
      <w:r>
        <w:t>(d) Cerebral cortex only</w:t>
      </w:r>
    </w:p>
    <w:p>
      <w:r>
        <w:t>Answer: b</w:t>
      </w:r>
    </w:p>
    <w:p>
      <w:r>
        <w:t>Solution: ✅ Correct Answer: b. Medullary centers (dorsal and ventral respiratory groups).</w:t>
      </w:r>
    </w:p>
    <w:p>
      <w:r>
        <w:t>🧠 Clinical Rationale: The medullary respiratory centers generate the basic rhythmic drive to breathe; the pons (apneustic and pneumotaxic centers) modulates the pattern</w:t>
      </w:r>
    </w:p>
    <w:p>
      <w:r>
        <w:t>🩺 Nursing Action: Recall the medulla as the essential center when assessing apnea and brainstem injury</w:t>
      </w:r>
    </w:p>
    <w:p>
      <w:r>
        <w:t>❌ Why Not Others: (a) Thalamus — not the best response for this situation; (c) Cerebellum — not the best response for this situation; (d) Cerebral cortex only — not the best response for this situation.</w:t>
      </w:r>
    </w:p>
    <w:p>
      <w:r>
        <w:t>⚡ 5-Second Recall: Medulla generates rhythm</w:t>
      </w:r>
    </w:p>
    <w:p>
      <w:r>
        <w:t>Question: The nurse is caring for a patient with medullary and pontine respiratory centers. Which response is most appropriate?</w:t>
      </w:r>
    </w:p>
    <w:p>
      <w:r>
        <w:t>(a) It generates the basic rhythm alone</w:t>
      </w:r>
    </w:p>
    <w:p>
      <w:r>
        <w:t>(b) It produces surfactant</w:t>
      </w:r>
    </w:p>
    <w:p>
      <w:r>
        <w:t>(c) It helps switch off inspiration, regulating respiratory rate and tidal volume</w:t>
      </w:r>
    </w:p>
    <w:p>
      <w:r>
        <w:t>(d) It controls swallowing only</w:t>
      </w:r>
    </w:p>
    <w:p>
      <w:r>
        <w:t>Answer: c</w:t>
      </w:r>
    </w:p>
    <w:p>
      <w:r>
        <w:t>Solution: ✅ Correct Answer: c. It helps switch off inspiration, regulating respiratory rate and tidal volume.</w:t>
      </w:r>
    </w:p>
    <w:p>
      <w:r>
        <w:t>🧠 Clinical Rationale: The pneumotaxic center limits inspiration by inhibiting the medullary inspiratory centers — fine-tuning rate and depth</w:t>
      </w:r>
    </w:p>
    <w:p>
      <w:r>
        <w:t>🩺 Nursing Action: Understand how pontine damage alters breathing patterns (apneustic breathing)</w:t>
      </w:r>
    </w:p>
    <w:p>
      <w:r>
        <w:t>❌ Why Not Others: (a) It generates the basic rhythm alone — not the best response for this situation; (b) It produces surfactant — not the best response for this situation; (d) It controls swallowing only — not the best response for this situation.</w:t>
      </w:r>
    </w:p>
    <w:p>
      <w:r>
        <w:t>⚡ 5-Second Recall: Pneumotaxic = inspiratory off-switch</w:t>
      </w:r>
    </w:p>
    <w:p>
      <w:r>
        <w:t>Question: Which assessment finding in a patient with medullary and pontine respiratory centers is MOST concerning and requires immediate follow-up?</w:t>
      </w:r>
    </w:p>
    <w:p>
      <w:r>
        <w:t>(a) Pneumotaxic center (pons)</w:t>
      </w:r>
    </w:p>
    <w:p>
      <w:r>
        <w:t>(b) Spinal cord</w:t>
      </w:r>
    </w:p>
    <w:p>
      <w:r>
        <w:t>(c) Cerebral cortex</w:t>
      </w:r>
    </w:p>
    <w:p>
      <w:r>
        <w:t>(d) Medullary rhythm generator only</w:t>
      </w:r>
    </w:p>
    <w:p>
      <w:r>
        <w:t>Answer: a</w:t>
      </w:r>
    </w:p>
    <w:p>
      <w:r>
        <w:t>Solution: ✅ Correct Answer: a. Pneumotaxic center (pons).</w:t>
      </w:r>
    </w:p>
    <w:p>
      <w:r>
        <w:t>🧠 Clinical Rationale: Loss of the pneumotaxic center removes the inspiratory off-switch, causing prolonged gasping inspiration (apneustic breathing)</w:t>
      </w:r>
    </w:p>
    <w:p>
      <w:r>
        <w:t>🔍 Key Clues: Apneustic breathing = pneumotaxic damage</w:t>
      </w:r>
    </w:p>
    <w:p>
      <w:r>
        <w:t>🩺 Nursing Action: Note breathing pattern changes with brainstem lesions — they localize the injury</w:t>
      </w:r>
    </w:p>
    <w:p>
      <w:r>
        <w:t>❌ Why Not Others: (b) Spinal cord — not the best response for this situation; (c) Cerebral cortex — not the best response for this situation; (d) Medullary rhythm generator only — not the best response for this situation.</w:t>
      </w:r>
    </w:p>
    <w:p>
      <w:r>
        <w:t>⚡ 5-Second Recall: Apneusis = inspiratory hold</w:t>
      </w:r>
    </w:p>
    <w:p>
      <w:r>
        <w:t>Question: The nurse demonstrates correct understanding of medullary and pontine respiratory centers by identifying which response as appropriate?</w:t>
      </w:r>
    </w:p>
    <w:p>
      <w:r>
        <w:t>(a) Thalamus</w:t>
      </w:r>
    </w:p>
    <w:p>
      <w:r>
        <w:t>(b) Cerebral cortex only</w:t>
      </w:r>
    </w:p>
    <w:p>
      <w:r>
        <w:t>(c) Medullary centers (dorsal and ventral respiratory groups)</w:t>
      </w:r>
    </w:p>
    <w:p>
      <w:r>
        <w:t>(d) Cerebellum</w:t>
      </w:r>
    </w:p>
    <w:p>
      <w:r>
        <w:t>Answer: c</w:t>
      </w:r>
    </w:p>
    <w:p>
      <w:r>
        <w:t>Solution: ✅ Correct Answer: c. Medullary centers (dorsal and ventral respiratory groups).</w:t>
      </w:r>
    </w:p>
    <w:p>
      <w:r>
        <w:t>🧠 Clinical Rationale: The medullary respiratory centers generate the basic rhythmic drive to breathe; the pons (apneustic and pneumotaxic centers) modulates the pattern</w:t>
      </w:r>
    </w:p>
    <w:p>
      <w:r>
        <w:t>🩺 Nursing Action: Recall the medulla as the essential center when assessing apnea and brainstem injury</w:t>
      </w:r>
    </w:p>
    <w:p>
      <w:r>
        <w:t>❌ Why Not Others: (a) Thalamus — not the best response for this situation; (b) Cerebral cortex only — not the best response for this situation; (d) Cerebellum — not the best response for this situation.</w:t>
      </w:r>
    </w:p>
    <w:p>
      <w:r>
        <w:t>⚡ 5-Second Recall: Medulla generates rhythm</w:t>
      </w:r>
    </w:p>
    <w:p>
      <w:r>
        <w:t>Question: Which chemoreceptors respond primarily to CO2/H+ changes in cerebrospinal fluid?</w:t>
      </w:r>
    </w:p>
    <w:p>
      <w:r>
        <w:t>(a) Nasal receptors</w:t>
      </w:r>
    </w:p>
    <w:p>
      <w:r>
        <w:t>(b) Aortic bodies only</w:t>
      </w:r>
    </w:p>
    <w:p>
      <w:r>
        <w:t>(c) Central chemoreceptors on the ventrolateral medulla</w:t>
      </w:r>
    </w:p>
    <w:p>
      <w:r>
        <w:t>(d) Peripheral carotid bodies only</w:t>
      </w:r>
    </w:p>
    <w:p>
      <w:r>
        <w:t>Answer: c</w:t>
      </w:r>
    </w:p>
    <w:p>
      <w:r>
        <w:t>Solution: ✅ Correct Answer: c.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🔍 Key Clues: Central = CO2/H+ sensors</w:t>
      </w:r>
    </w:p>
    <w:p>
      <w:r>
        <w:t>🩺 Nursing Action: Remember the central chemoreceptors dominate CO2 sensing when explaining hypoxic drive in COPD</w:t>
      </w:r>
    </w:p>
    <w:p>
      <w:r>
        <w:t>❌ Why Not Others: (a) Nasal receptors — not the best response for this situation; (b) Aortic bodies only — not the best response for this situation; (d) Peripheral carotid bodies only — not the best response for this situation.</w:t>
      </w:r>
    </w:p>
    <w:p>
      <w:r>
        <w:t>⚠️ Exam Trap: Peripheral chemoreceptors respond to O2; central ones to CO2/pH</w:t>
      </w:r>
    </w:p>
    <w:p>
      <w:r>
        <w:t>🌟 PNC Exam Pearl: The central response to rising CO2 is the strongest normal ventilatory drive</w:t>
      </w:r>
    </w:p>
    <w:p>
      <w:r>
        <w:t>⚡ 5-Second Recall: Central = CO2-driven</w:t>
      </w:r>
    </w:p>
    <w:p>
      <w:r>
        <w:t>Question: Where are the peripheral chemoreceptors located?</w:t>
      </w:r>
    </w:p>
    <w:p>
      <w:r>
        <w:t>(a) Medulla only</w:t>
      </w:r>
    </w:p>
    <w:p>
      <w:r>
        <w:t>(b) Hypothalamus</w:t>
      </w:r>
    </w:p>
    <w:p>
      <w:r>
        <w:t>(c) Carotid and aortic bodies (carotid body is the key O2 sensor)</w:t>
      </w:r>
    </w:p>
    <w:p>
      <w:r>
        <w:t>(d) Pituitary</w:t>
      </w:r>
    </w:p>
    <w:p>
      <w:r>
        <w:t>Answer: c</w:t>
      </w:r>
    </w:p>
    <w:p>
      <w:r>
        <w:t>Solution: ✅ Correct Answer: c. Carotid and aortic bodies (carotid body is the key O2 sensor).</w:t>
      </w:r>
    </w:p>
    <w:p>
      <w:r>
        <w:t>🧠 Clinical Rationale: Peripheral chemoreceptors sit in the carotid and aortic bodies — the carotid body senses arterial PO2, PCO2 and pH</w:t>
      </w:r>
    </w:p>
    <w:p>
      <w:r>
        <w:t>🔍 Key Clues: Peripheral = O2 sensors</w:t>
      </w:r>
    </w:p>
    <w:p>
      <w:r>
        <w:t>🩺 Nursing Action: Carotid body responds to O2; central chemoreceptors respond to CO2/H+</w:t>
      </w:r>
    </w:p>
    <w:p>
      <w:r>
        <w:t>❌ Why Not Others: (a) Medulla only — not the best response for this situation; (b) Hypothalamus — not the best response for this situation; (d) Pituitary — not the best response for this situation.</w:t>
      </w:r>
    </w:p>
    <w:p>
      <w:r>
        <w:t>⚠️ Exam Trap: The aortic body is a weaker chemoreceptor than the carotid body</w:t>
      </w:r>
    </w:p>
    <w:p>
      <w:r>
        <w:t>🌟 PNC Exam Pearl: Carotid body denervation abolishes the hypoxic ventilatory response</w:t>
      </w:r>
    </w:p>
    <w:p>
      <w:r>
        <w:t>⚡ 5-Second Recall: Peripheral = PO2 sensing</w:t>
      </w:r>
    </w:p>
    <w:p>
      <w:r>
        <w:t>Question: In a COPD patient with chronic CO2 retention, why does low arterial PO2 become the main drive to breathe?</w:t>
      </w:r>
    </w:p>
    <w:p>
      <w:r>
        <w:t>(a) The central chemoreceptors adapt to chronic hypercapnia, so the peripheral hypoxic drive dominates</w:t>
      </w:r>
    </w:p>
    <w:p>
      <w:r>
        <w:t>(b) The peripheral chemoreceptors stop working</w:t>
      </w:r>
    </w:p>
    <w:p>
      <w:r>
        <w:t>(c) O2 has no effect on ventilation</w:t>
      </w:r>
    </w:p>
    <w:p>
      <w:r>
        <w:t>(d) Central chemoreceptors become more sensitive to CO2</w:t>
      </w:r>
    </w:p>
    <w:p>
      <w:r>
        <w:t>Answer: a</w:t>
      </w:r>
    </w:p>
    <w:p>
      <w:r>
        <w:t>Solution: ✅ Correct Answer: a. The central chemoreceptors adapt to chronic hypercapnia, so the peripheral hypoxic drive dominates.</w:t>
      </w:r>
    </w:p>
    <w:p>
      <w:r>
        <w:t>🧠 Clinical Rationale: Chronic hypercapnia blunts central CO2 sensitivity; the carotid bodies then maintain ventilation via the hypoxic drive — giving oxygen too aggressively can abolish breathing</w:t>
      </w:r>
    </w:p>
    <w:p>
      <w:r>
        <w:t>🔍 Key Clues: COPD = hypoxic drive dependency</w:t>
      </w:r>
    </w:p>
    <w:p>
      <w:r>
        <w:t>🩺 Nursing Action: Give oxygen cautiously in chronic CO2 retainers — target SpO2 88–92% and watch for rising CO2</w:t>
      </w:r>
    </w:p>
    <w:p>
      <w:r>
        <w:t>❌ Why Not Others: (b) The peripheral chemoreceptors stop working — not the best response for this situation; (c) O2 has no effect on ventilation — not the best response for this situation; (d) Central chemoreceptors become more sensitive to CO2 — not the best response for this situation.</w:t>
      </w:r>
    </w:p>
    <w:p>
      <w:r>
        <w:t>⚠️ Exam Trap: The hypoxic drive is a compensation, not the normal state</w:t>
      </w:r>
    </w:p>
    <w:p>
      <w:r>
        <w:t>🌟 PNC Exam Pearl: High-flow oxygen can suppress ventilation in CO2 retainers</w:t>
      </w:r>
    </w:p>
    <w:p>
      <w:r>
        <w:t>⚡ 5-Second Recall: Hypoxic drive keeps COPD patients breathing</w:t>
      </w:r>
    </w:p>
    <w:p>
      <w:r>
        <w:t>Question: A patient asks the nurse about central vs peripheral chemoreceptors. Which response by the nurse is correct?</w:t>
      </w:r>
    </w:p>
    <w:p>
      <w:r>
        <w:t>(a) Central chemoreceptors on the ventrolateral medulla</w:t>
      </w:r>
    </w:p>
    <w:p>
      <w:r>
        <w:t>(b) Nasal receptors</w:t>
      </w:r>
    </w:p>
    <w:p>
      <w:r>
        <w:t>(c) Aortic bodies only</w:t>
      </w:r>
    </w:p>
    <w:p>
      <w:r>
        <w:t>(d) Peripheral carotid bodies only</w:t>
      </w:r>
    </w:p>
    <w:p>
      <w:r>
        <w:t>Answer: a</w:t>
      </w:r>
    </w:p>
    <w:p>
      <w:r>
        <w:t>Solution: ✅ Correct Answer: a.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🩺 Nursing Action: Remember the central chemoreceptors dominate CO2 sensing when explaining hypoxic drive in COPD</w:t>
      </w:r>
    </w:p>
    <w:p>
      <w:r>
        <w:t>❌ Why Not Others: (b) Nasal receptors — not the best response for this situation; (c) Aortic bodies only — not the best response for this situation; (d) Peripheral carotid bodies only — not the best response for this situation.</w:t>
      </w:r>
    </w:p>
    <w:p>
      <w:r>
        <w:t>⚠️ Exam Trap: Peripheral chemoreceptors respond to O2; central ones to CO2/pH</w:t>
      </w:r>
    </w:p>
    <w:p>
      <w:r>
        <w:t>⚡ 5-Second Recall: Central = CO2-driven</w:t>
      </w:r>
    </w:p>
    <w:p>
      <w:r>
        <w:t>Question: A patient asks the nurse about central vs peripheral chemoreceptors. Which response by the nurse is correct?</w:t>
      </w:r>
    </w:p>
    <w:p>
      <w:r>
        <w:t>(a) Medulla only</w:t>
      </w:r>
    </w:p>
    <w:p>
      <w:r>
        <w:t>(b) Pituitary</w:t>
      </w:r>
    </w:p>
    <w:p>
      <w:r>
        <w:t>(c) Carotid and aortic bodies (carotid body is the key O2 sensor)</w:t>
      </w:r>
    </w:p>
    <w:p>
      <w:r>
        <w:t>(d) Hypothalamus</w:t>
      </w:r>
    </w:p>
    <w:p>
      <w:r>
        <w:t>Answer: c</w:t>
      </w:r>
    </w:p>
    <w:p>
      <w:r>
        <w:t>Solution: ✅ Correct Answer: c. Carotid and aortic bodies (carotid body is the key O2 sensor).</w:t>
      </w:r>
    </w:p>
    <w:p>
      <w:r>
        <w:t>🧠 Clinical Rationale: Peripheral chemoreceptors sit in the carotid and aortic bodies — the carotid body senses arterial PO2, PCO2 and pH</w:t>
      </w:r>
    </w:p>
    <w:p>
      <w:r>
        <w:t>🩺 Nursing Action: Carotid body responds to O2; central chemoreceptors respond to CO2/H+</w:t>
      </w:r>
    </w:p>
    <w:p>
      <w:r>
        <w:t>❌ Why Not Others: (a) Medulla only — not the best response for this situation; (b) Pituitary — not the best response for this situation; (d) Hypothalamus — not the best response for this situation.</w:t>
      </w:r>
    </w:p>
    <w:p>
      <w:r>
        <w:t>⚠️ Exam Trap: The aortic body is a weaker chemoreceptor than the carotid body</w:t>
      </w:r>
    </w:p>
    <w:p>
      <w:r>
        <w:t>⚡ 5-Second Recall: Peripheral = PO2 sensing</w:t>
      </w:r>
    </w:p>
    <w:p>
      <w:r>
        <w:t>Question: The nurse is teaching a patient about central vs peripheral chemoreceptors. Which statement by the patient indicates correct understanding?</w:t>
      </w:r>
    </w:p>
    <w:p>
      <w:r>
        <w:t>(a) The central chemoreceptors adapt to chronic hypercapnia, so the peripheral hypoxic drive dominates</w:t>
      </w:r>
    </w:p>
    <w:p>
      <w:r>
        <w:t>(b) O2 has no effect on ventilation</w:t>
      </w:r>
    </w:p>
    <w:p>
      <w:r>
        <w:t>(c) Central chemoreceptors become more sensitive to CO2</w:t>
      </w:r>
    </w:p>
    <w:p>
      <w:r>
        <w:t>(d) The peripheral chemoreceptors stop working</w:t>
      </w:r>
    </w:p>
    <w:p>
      <w:r>
        <w:t>Answer: a</w:t>
      </w:r>
    </w:p>
    <w:p>
      <w:r>
        <w:t>Solution: ✅ Correct Answer: a. The central chemoreceptors adapt to chronic hypercapnia, so the peripheral hypoxic drive dominates.</w:t>
      </w:r>
    </w:p>
    <w:p>
      <w:r>
        <w:t>🧠 Clinical Rationale: Chronic hypercapnia blunts central CO2 sensitivity; the carotid bodies then maintain ventilation via the hypoxic drive — giving oxygen too aggressively can abolish breathing</w:t>
      </w:r>
    </w:p>
    <w:p>
      <w:r>
        <w:t>🩺 Nursing Action: Give oxygen cautiously in chronic CO2 retainers — target SpO2 88–92% and watch for rising CO2</w:t>
      </w:r>
    </w:p>
    <w:p>
      <w:r>
        <w:t>❌ Why Not Others: (b) O2 has no effect on ventilation — not the best response for this situation; (c) Central chemoreceptors become more sensitive to CO2 — not the best response for this situation; (d) The peripheral chemoreceptors stop working — not the best response for this situation.</w:t>
      </w:r>
    </w:p>
    <w:p>
      <w:r>
        <w:t>⚠️ Exam Trap: The hypoxic drive is a compensation, not the normal state</w:t>
      </w:r>
    </w:p>
    <w:p>
      <w:r>
        <w:t>🌟 PNC Exam Pearl: High-flow oxygen can suppress ventilation in CO2 retainers</w:t>
      </w:r>
    </w:p>
    <w:p>
      <w:r>
        <w:t>⚡ 5-Second Recall: Hypoxic drive keeps COPD patients breathing</w:t>
      </w:r>
    </w:p>
    <w:p>
      <w:r>
        <w:t>Question: Which statement about central vs peripheral chemoreceptors is correct?</w:t>
      </w:r>
    </w:p>
    <w:p>
      <w:r>
        <w:t>(a) Nasal receptors</w:t>
      </w:r>
    </w:p>
    <w:p>
      <w:r>
        <w:t>(b) Aortic bodies only</w:t>
      </w:r>
    </w:p>
    <w:p>
      <w:r>
        <w:t>(c) Peripheral carotid bodies only</w:t>
      </w:r>
    </w:p>
    <w:p>
      <w:r>
        <w:t>(d) Central chemoreceptors on the ventrolateral medulla</w:t>
      </w:r>
    </w:p>
    <w:p>
      <w:r>
        <w:t>Answer: d</w:t>
      </w:r>
    </w:p>
    <w:p>
      <w:r>
        <w:t>Solution: ✅ Correct Answer: d.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🩺 Nursing Action: Remember the central chemoreceptors dominate CO2 sensing when explaining hypoxic drive in COPD</w:t>
      </w:r>
    </w:p>
    <w:p>
      <w:r>
        <w:t>❌ Why Not Others: (a) Nasal receptors — not the best response for this situation; (b) Aortic bodies only — not the best response for this situation; (c) Peripheral carotid bodies only — not the best response for this situation.</w:t>
      </w:r>
    </w:p>
    <w:p>
      <w:r>
        <w:t>⚡ 5-Second Recall: Central = CO2-driven</w:t>
      </w:r>
    </w:p>
    <w:p>
      <w:r>
        <w:t>Question: Which statement about central vs peripheral chemoreceptors is correct?</w:t>
      </w:r>
    </w:p>
    <w:p>
      <w:r>
        <w:t>(a) Carotid and aortic bodies (carotid body is the key O2 sensor)</w:t>
      </w:r>
    </w:p>
    <w:p>
      <w:r>
        <w:t>(b) Medulla only</w:t>
      </w:r>
    </w:p>
    <w:p>
      <w:r>
        <w:t>(c) Hypothalamus</w:t>
      </w:r>
    </w:p>
    <w:p>
      <w:r>
        <w:t>(d) Pituitary</w:t>
      </w:r>
    </w:p>
    <w:p>
      <w:r>
        <w:t>Answer: a</w:t>
      </w:r>
    </w:p>
    <w:p>
      <w:r>
        <w:t>Solution: ✅ Correct Answer: a. Carotid and aortic bodies (carotid body is the key O2 sensor).</w:t>
      </w:r>
    </w:p>
    <w:p>
      <w:r>
        <w:t>🧠 Clinical Rationale: Peripheral chemoreceptors sit in the carotid and aortic bodies — the carotid body senses arterial PO2, PCO2 and pH</w:t>
      </w:r>
    </w:p>
    <w:p>
      <w:r>
        <w:t>🩺 Nursing Action: Carotid body responds to O2; central chemoreceptors respond to CO2/H+</w:t>
      </w:r>
    </w:p>
    <w:p>
      <w:r>
        <w:t>❌ Why Not Others: (b) Medulla only — not the best response for this situation; (c) Hypothalamus — not the best response for this situation; (d) Pituitary — not the best response for this situation.</w:t>
      </w:r>
    </w:p>
    <w:p>
      <w:r>
        <w:t>⚡ 5-Second Recall: Peripheral = PO2 sensing</w:t>
      </w:r>
    </w:p>
    <w:p>
      <w:r>
        <w:t>Question: A patient needing care for central vs peripheral chemoreceptors is admitted to the unit. Which nursing action should the nurse perform FIRST?</w:t>
      </w:r>
    </w:p>
    <w:p>
      <w:r>
        <w:t>(a) O2 has no effect on ventilation</w:t>
      </w:r>
    </w:p>
    <w:p>
      <w:r>
        <w:t>(b) The peripheral chemoreceptors stop working</w:t>
      </w:r>
    </w:p>
    <w:p>
      <w:r>
        <w:t>(c) The central chemoreceptors adapt to chronic hypercapnia, so the peripheral hypoxic drive dominates</w:t>
      </w:r>
    </w:p>
    <w:p>
      <w:r>
        <w:t>(d) Central chemoreceptors become more sensitive to CO2</w:t>
      </w:r>
    </w:p>
    <w:p>
      <w:r>
        <w:t>Answer: c</w:t>
      </w:r>
    </w:p>
    <w:p>
      <w:r>
        <w:t>Solution: ✅ Correct Answer: c. The central chemoreceptors adapt to chronic hypercapnia, so the peripheral hypoxic drive dominates.</w:t>
      </w:r>
    </w:p>
    <w:p>
      <w:r>
        <w:t>🧠 Clinical Rationale: Chronic hypercapnia blunts central CO2 sensitivity; the carotid bodies then maintain ventilation via the hypoxic drive — giving oxygen too aggressively can abolish breathing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cautiously in chronic CO2 retainers — target SpO2 88–92% and watch for rising CO2</w:t>
      </w:r>
    </w:p>
    <w:p>
      <w:r>
        <w:t>❌ Why Not Others: (a) O2 has no effect on ventilation — not the best response for this situation; (b) The peripheral chemoreceptors stop working — not the best response for this situation; (d) Central chemoreceptors become more sensitive to CO2 — not the best response for this situation.</w:t>
      </w:r>
    </w:p>
    <w:p>
      <w:r>
        <w:t>⚡ 5-Second Recall: Hypoxic drive keeps COPD patients breathing</w:t>
      </w:r>
    </w:p>
    <w:p>
      <w:r>
        <w:t>Question: The nurse is caring for a patient with central vs peripheral chemoreceptors. Which response is most appropriate?</w:t>
      </w:r>
    </w:p>
    <w:p>
      <w:r>
        <w:t>(a) Aortic bodies only</w:t>
      </w:r>
    </w:p>
    <w:p>
      <w:r>
        <w:t>(b) Central chemoreceptors on the ventrolateral medulla</w:t>
      </w:r>
    </w:p>
    <w:p>
      <w:r>
        <w:t>(c) Peripheral carotid bodies only</w:t>
      </w:r>
    </w:p>
    <w:p>
      <w:r>
        <w:t>(d) Nasal receptors</w:t>
      </w:r>
    </w:p>
    <w:p>
      <w:r>
        <w:t>Answer: b</w:t>
      </w:r>
    </w:p>
    <w:p>
      <w:r>
        <w:t>Solution: ✅ Correct Answer: b.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🩺 Nursing Action: Remember the central chemoreceptors dominate CO2 sensing when explaining hypoxic drive in COPD</w:t>
      </w:r>
    </w:p>
    <w:p>
      <w:r>
        <w:t>❌ Why Not Others: (a) Aortic bodies only — not the best response for this situation; (c) Peripheral carotid bodies only — not the best response for this situation; (d) Nasal receptors — not the best response for this situation.</w:t>
      </w:r>
    </w:p>
    <w:p>
      <w:r>
        <w:t>⚡ 5-Second Recall: Central = CO2-driven</w:t>
      </w:r>
    </w:p>
    <w:p>
      <w:r>
        <w:t>Question: The nurse is caring for a patient with central vs peripheral chemoreceptors. Which response is most appropriate?</w:t>
      </w:r>
    </w:p>
    <w:p>
      <w:r>
        <w:t>(a) Pituitary</w:t>
      </w:r>
    </w:p>
    <w:p>
      <w:r>
        <w:t>(b) Hypothalamus</w:t>
      </w:r>
    </w:p>
    <w:p>
      <w:r>
        <w:t>(c) Carotid and aortic bodies (carotid body is the key O2 sensor)</w:t>
      </w:r>
    </w:p>
    <w:p>
      <w:r>
        <w:t>(d) Medulla only</w:t>
      </w:r>
    </w:p>
    <w:p>
      <w:r>
        <w:t>Answer: c</w:t>
      </w:r>
    </w:p>
    <w:p>
      <w:r>
        <w:t>Solution: ✅ Correct Answer: c. Carotid and aortic bodies (carotid body is the key O2 sensor).</w:t>
      </w:r>
    </w:p>
    <w:p>
      <w:r>
        <w:t>🧠 Clinical Rationale: Peripheral chemoreceptors sit in the carotid and aortic bodies — the carotid body senses arterial PO2, PCO2 and pH</w:t>
      </w:r>
    </w:p>
    <w:p>
      <w:r>
        <w:t>🩺 Nursing Action: Carotid body responds to O2; central chemoreceptors respond to CO2/H+</w:t>
      </w:r>
    </w:p>
    <w:p>
      <w:r>
        <w:t>❌ Why Not Others: (a) Pituitary — not the best response for this situation; (b) Hypothalamus — not the best response for this situation; (d) Medulla only — not the best response for this situation.</w:t>
      </w:r>
    </w:p>
    <w:p>
      <w:r>
        <w:t>⚡ 5-Second Recall: Peripheral = PO2 sensing</w:t>
      </w:r>
    </w:p>
    <w:p>
      <w:r>
        <w:t>Question: Which assessment finding in a patient with central vs peripheral chemoreceptors is MOST concerning and requires immediate follow-up?</w:t>
      </w:r>
    </w:p>
    <w:p>
      <w:r>
        <w:t>(a) The peripheral chemoreceptors stop working</w:t>
      </w:r>
    </w:p>
    <w:p>
      <w:r>
        <w:t>(b) The central chemoreceptors adapt to chronic hypercapnia, so the peripheral hypoxic drive dominates</w:t>
      </w:r>
    </w:p>
    <w:p>
      <w:r>
        <w:t>(c) O2 has no effect on ventilation</w:t>
      </w:r>
    </w:p>
    <w:p>
      <w:r>
        <w:t>(d) Central chemoreceptors become more sensitive to CO2</w:t>
      </w:r>
    </w:p>
    <w:p>
      <w:r>
        <w:t>Answer: b</w:t>
      </w:r>
    </w:p>
    <w:p>
      <w:r>
        <w:t>Solution: ✅ Correct Answer: b. The central chemoreceptors adapt to chronic hypercapnia, so the peripheral hypoxic drive dominates.</w:t>
      </w:r>
    </w:p>
    <w:p>
      <w:r>
        <w:t>🧠 Clinical Rationale: Chronic hypercapnia blunts central CO2 sensitivity; the carotid bodies then maintain ventilation via the hypoxic drive — giving oxygen too aggressively can abolish breathing</w:t>
      </w:r>
    </w:p>
    <w:p>
      <w:r>
        <w:t>🔍 Key Clues: COPD = hypoxic drive dependency</w:t>
      </w:r>
    </w:p>
    <w:p>
      <w:r>
        <w:t>🩺 Nursing Action: Give oxygen cautiously in chronic CO2 retainers — target SpO2 88–92% and watch for rising CO2</w:t>
      </w:r>
    </w:p>
    <w:p>
      <w:r>
        <w:t>❌ Why Not Others: (a) The peripheral chemoreceptors stop working — not the best response for this situation; (c) O2 has no effect on ventilation — not the best response for this situation; (d) Central chemoreceptors become more sensitive to CO2 — not the best response for this situation.</w:t>
      </w:r>
    </w:p>
    <w:p>
      <w:r>
        <w:t>⚡ 5-Second Recall: Hypoxic drive keeps COPD patients breathing</w:t>
      </w:r>
    </w:p>
    <w:p>
      <w:r>
        <w:t>Question: The nurse demonstrates correct understanding of central vs peripheral chemoreceptors by identifying which response as appropriate?</w:t>
      </w:r>
    </w:p>
    <w:p>
      <w:r>
        <w:t>(a) Aortic bodies only</w:t>
      </w:r>
    </w:p>
    <w:p>
      <w:r>
        <w:t>(b) Central chemoreceptors on the ventrolateral medulla</w:t>
      </w:r>
    </w:p>
    <w:p>
      <w:r>
        <w:t>(c) Peripheral carotid bodies only</w:t>
      </w:r>
    </w:p>
    <w:p>
      <w:r>
        <w:t>(d) Nasal receptors</w:t>
      </w:r>
    </w:p>
    <w:p>
      <w:r>
        <w:t>Answer: b</w:t>
      </w:r>
    </w:p>
    <w:p>
      <w:r>
        <w:t>Solution: ✅ Correct Answer: b.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🩺 Nursing Action: Remember the central chemoreceptors dominate CO2 sensing when explaining hypoxic drive in COPD</w:t>
      </w:r>
    </w:p>
    <w:p>
      <w:r>
        <w:t>❌ Why Not Others: (a) Aortic bodies only — not the best response for this situation; (c) Peripheral carotid bodies only — not the best response for this situation; (d) Nasal receptors — not the best response for this situation.</w:t>
      </w:r>
    </w:p>
    <w:p>
      <w:r>
        <w:t>⚡ 5-Second Recall: Central = CO2-driven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