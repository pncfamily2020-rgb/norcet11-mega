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two main types of sleep?</w:t>
      </w:r>
    </w:p>
    <w:p>
      <w:r>
        <w:t>(a) NREM (non-rapid eye movement) and REM (rapid eye movement) sleep</w:t>
      </w:r>
    </w:p>
    <w:p>
      <w:r>
        <w:t>(b) Dreaming and non-dreaming only</w:t>
      </w:r>
    </w:p>
    <w:p>
      <w:r>
        <w:t>(c) There is only one type</w:t>
      </w:r>
    </w:p>
    <w:p>
      <w:r>
        <w:t>(d) Deep and shallow breathing sleep only</w:t>
      </w:r>
    </w:p>
    <w:p>
      <w:r>
        <w:t>Answer: a</w:t>
      </w:r>
    </w:p>
    <w:p>
      <w:r>
        <w:t>Solution: ✅ Correct Answer: a. NREM (non-rapid eye movement) and REM (rapid eye movement) sleep.</w:t>
      </w:r>
    </w:p>
    <w:p>
      <w:r>
        <w:t>🧠 Clinical Rationale: Sleep cycles between NREM (stages N1–N3, light to deep) and REM (dreaming, brain-active, muscle atonia)</w:t>
      </w:r>
    </w:p>
    <w:p>
      <w:r>
        <w:t>🔍 Key Clues: NREM + REM = the sleep cycle</w:t>
      </w:r>
    </w:p>
    <w:p>
      <w:r>
        <w:t>🩺 Nursing Action: NREM deep sleep (N3) is restorative; REM is when most dreaming occurs</w:t>
      </w:r>
    </w:p>
    <w:p>
      <w:r>
        <w:t>❌ Why Not Others: (b) Dreaming and non-dreaming only — not the best response for this situation; (c) There is only one type — not the best response for this situation; (d) Deep and shallow breathing sleep only — not the best response for this situation.</w:t>
      </w:r>
    </w:p>
    <w:p>
      <w:r>
        <w:t>⚠️ Exam Trap: A full cycle lasts ~90 minutes and repeats 4–6 times nightly</w:t>
      </w:r>
    </w:p>
    <w:p>
      <w:r>
        <w:t>🌟 PNC Exam Pearl: Newborns spend much more time in REM sleep than adults</w:t>
      </w:r>
    </w:p>
    <w:p>
      <w:r>
        <w:t>⚡ 5-Second Recall: NREM deep, REM dreaming</w:t>
      </w:r>
    </w:p>
    <w:p>
      <w:r>
        <w:t>Question: What characterizes REM sleep?</w:t>
      </w:r>
    </w:p>
    <w:p>
      <w:r>
        <w:t>(a) Rapid eye movements, vivid dreaming, brain activation and muscle paralysis</w:t>
      </w:r>
    </w:p>
    <w:p>
      <w:r>
        <w:t>(b) Deep muscle relaxation with no brain activity</w:t>
      </w:r>
    </w:p>
    <w:p>
      <w:r>
        <w:t>(c) Only light breathing changes</w:t>
      </w:r>
    </w:p>
    <w:p>
      <w:r>
        <w:t>(d) No eye movement at all</w:t>
      </w:r>
    </w:p>
    <w:p>
      <w:r>
        <w:t>Answer: a</w:t>
      </w:r>
    </w:p>
    <w:p>
      <w:r>
        <w:t>Solution: ✅ Correct Answer: a. Rapid eye movements, vivid dreaming, brain activation and muscle paralysis.</w:t>
      </w:r>
    </w:p>
    <w:p>
      <w:r>
        <w:t>🧠 Clinical Rationale: REM: the eyes dart, the brain is highly active (dreaming), heart/breathing vary, and skeletal muscles are inhibited (atonia) — a paradoxically active state</w:t>
      </w:r>
    </w:p>
    <w:p>
      <w:r>
        <w:t>🔍 Key Clues: REM = eyes dart + dreaming + muscle atonia</w:t>
      </w:r>
    </w:p>
    <w:p>
      <w:r>
        <w:t>🩺 Nursing Action: REM atonia prevents acting out dreams — loss of it causes REM behavior disorder</w:t>
      </w:r>
    </w:p>
    <w:p>
      <w:r>
        <w:t>❌ Why Not Others: (b) Deep muscle relaxation with no brain activity — not the best response for this situation; (c) Only light breathing changes — not the best response for this situation; (d) No eye movement at all — not the best response for this situation.</w:t>
      </w:r>
    </w:p>
    <w:p>
      <w:r>
        <w:t>⚠️ Exam Trap: REM increases toward morning — the longest REM periods are in the last third of the night</w:t>
      </w:r>
    </w:p>
    <w:p>
      <w:r>
        <w:t>🌟 PNC Exam Pearl: Sleepwalking occurs in NREM deep sleep, not REM</w:t>
      </w:r>
    </w:p>
    <w:p>
      <w:r>
        <w:t>⚡ 5-Second Recall: REM = active brain, paralyzed body</w:t>
      </w:r>
    </w:p>
    <w:p>
      <w:r>
        <w:t>Question: A patient reports waking feeling unrefreshed and falls asleep during the day. Which sleep-wake assessment is most relevant?</w:t>
      </w:r>
    </w:p>
    <w:p>
      <w:r>
        <w:t>(a) The color of the bedroom walls</w:t>
      </w:r>
    </w:p>
    <w:p>
      <w:r>
        <w:t>(b) Exercise alone</w:t>
      </w:r>
    </w:p>
    <w:p>
      <w:r>
        <w:t>(c) Diet alone</w:t>
      </w:r>
    </w:p>
    <w:p>
      <w:r>
        <w:t>(d) Sleep quality and possible sleep-disordered breathing — poor NREM deep sleep and fragmented REM leave the patient unrested</w:t>
      </w:r>
    </w:p>
    <w:p>
      <w:r>
        <w:t>Answer: d</w:t>
      </w:r>
    </w:p>
    <w:p>
      <w:r>
        <w:t>Solution: ✅ Correct Answer: d. Sleep quality and possible sleep-disordered breathing — poor NREM deep sleep and fragmented REM leave the patient unrested.</w:t>
      </w:r>
    </w:p>
    <w:p>
      <w:r>
        <w:t>🧠 Clinical Rationale: Daytime sleepiness with unrefreshing sleep suggests disrupted cycles — obstructive sleep apnea fragments deep sleep; a sleep study quantifies it</w:t>
      </w:r>
    </w:p>
    <w:p>
      <w:r>
        <w:t>🔍 Key Clues: Unrefreshing sleep = disrupted cycles</w:t>
      </w:r>
    </w:p>
    <w:p>
      <w:r>
        <w:t>🩺 Nursing Action: Ask about snoring, gasping and witnessed pauses — the classic OSA clues</w:t>
      </w:r>
    </w:p>
    <w:p>
      <w:r>
        <w:t>❌ Why Not Others: (a) The color of the bedroom walls — not the best response for this situation; (b) Exercise alone — not the best response for this situation; (c) Diet alone — not the best response for this situation.</w:t>
      </w:r>
    </w:p>
    <w:p>
      <w:r>
        <w:t>⚠️ Exam Trap: Continuous positive airway pressure (CPAP) restores deep and REM sleep</w:t>
      </w:r>
    </w:p>
    <w:p>
      <w:r>
        <w:t>🌟 PNC Exam Pearl: Encourage sleep hygiene and refer for polysomnography when OSA is suspected</w:t>
      </w:r>
    </w:p>
    <w:p>
      <w:r>
        <w:t>⚡ 5-Second Recall: Fragmented sleep = unrefreshed days</w:t>
      </w:r>
    </w:p>
    <w:p>
      <w:r>
        <w:t>Question: A patient asks the nurse about sleep stages and sleep cycle basics. Which response by the nurse is correct?</w:t>
      </w:r>
    </w:p>
    <w:p>
      <w:r>
        <w:t>(a) Dreaming and non-dreaming only</w:t>
      </w:r>
    </w:p>
    <w:p>
      <w:r>
        <w:t>(b) NREM (non-rapid eye movement) and REM (rapid eye movement) sleep</w:t>
      </w:r>
    </w:p>
    <w:p>
      <w:r>
        <w:t>(c) There is only one type</w:t>
      </w:r>
    </w:p>
    <w:p>
      <w:r>
        <w:t>(d) Deep and shallow breathing sleep only</w:t>
      </w:r>
    </w:p>
    <w:p>
      <w:r>
        <w:t>Answer: b</w:t>
      </w:r>
    </w:p>
    <w:p>
      <w:r>
        <w:t>Solution: ✅ Correct Answer: b. NREM (non-rapid eye movement) and REM (rapid eye movement) sleep.</w:t>
      </w:r>
    </w:p>
    <w:p>
      <w:r>
        <w:t>🧠 Clinical Rationale: Sleep cycles between NREM (stages N1–N3, light to deep) and REM (dreaming, brain-active, muscle atonia)</w:t>
      </w:r>
    </w:p>
    <w:p>
      <w:r>
        <w:t>🩺 Nursing Action: NREM deep sleep (N3) is restorative; REM is when most dreaming occurs</w:t>
      </w:r>
    </w:p>
    <w:p>
      <w:r>
        <w:t>❌ Why Not Others: (a) Dreaming and non-dreaming only — not the best response for this situation; (c) There is only one type — not the best response for this situation; (d) Deep and shallow breathing sleep only — not the best response for this situation.</w:t>
      </w:r>
    </w:p>
    <w:p>
      <w:r>
        <w:t>⚠️ Exam Trap: A full cycle lasts ~90 minutes and repeats 4–6 times nightly</w:t>
      </w:r>
    </w:p>
    <w:p>
      <w:r>
        <w:t>⚡ 5-Second Recall: NREM deep, REM dreaming</w:t>
      </w:r>
    </w:p>
    <w:p>
      <w:r>
        <w:t>Question: A patient asks the nurse about sleep stages and sleep cycle basics. Which response by the nurse is correct?</w:t>
      </w:r>
    </w:p>
    <w:p>
      <w:r>
        <w:t>(a) Deep muscle relaxation with no brain activity</w:t>
      </w:r>
    </w:p>
    <w:p>
      <w:r>
        <w:t>(b) Only light breathing changes</w:t>
      </w:r>
    </w:p>
    <w:p>
      <w:r>
        <w:t>(c) Rapid eye movements, vivid dreaming, brain activation and muscle paralysis</w:t>
      </w:r>
    </w:p>
    <w:p>
      <w:r>
        <w:t>(d) No eye movement at all</w:t>
      </w:r>
    </w:p>
    <w:p>
      <w:r>
        <w:t>Answer: c</w:t>
      </w:r>
    </w:p>
    <w:p>
      <w:r>
        <w:t>Solution: ✅ Correct Answer: c. Rapid eye movements, vivid dreaming, brain activation and muscle paralysis.</w:t>
      </w:r>
    </w:p>
    <w:p>
      <w:r>
        <w:t>🧠 Clinical Rationale: REM: the eyes dart, the brain is highly active (dreaming), heart/breathing vary, and skeletal muscles are inhibited (atonia) — a paradoxically active state</w:t>
      </w:r>
    </w:p>
    <w:p>
      <w:r>
        <w:t>🩺 Nursing Action: REM atonia prevents acting out dreams — loss of it causes REM behavior disorder</w:t>
      </w:r>
    </w:p>
    <w:p>
      <w:r>
        <w:t>❌ Why Not Others: (a) Deep muscle relaxation with no brain activity — not the best response for this situation; (b) Only light breathing changes — not the best response for this situation; (d) No eye movement at all — not the best response for this situation.</w:t>
      </w:r>
    </w:p>
    <w:p>
      <w:r>
        <w:t>⚠️ Exam Trap: REM increases toward morning — the longest REM periods are in the last third of the night</w:t>
      </w:r>
    </w:p>
    <w:p>
      <w:r>
        <w:t>⚡ 5-Second Recall: REM = active brain, paralyzed body</w:t>
      </w:r>
    </w:p>
    <w:p>
      <w:r>
        <w:t>Question: The nurse is teaching a patient about sleep stages and sleep cycle basics. Which statement by the patient indicates correct understanding?</w:t>
      </w:r>
    </w:p>
    <w:p>
      <w:r>
        <w:t>(a) Exercise alone</w:t>
      </w:r>
    </w:p>
    <w:p>
      <w:r>
        <w:t>(b) Sleep quality and possible sleep-disordered breathing — poor NREM deep sleep and fragmented REM leave the patient unrested</w:t>
      </w:r>
    </w:p>
    <w:p>
      <w:r>
        <w:t>(c) The color of the bedroom walls</w:t>
      </w:r>
    </w:p>
    <w:p>
      <w:r>
        <w:t>(d) Diet alone</w:t>
      </w:r>
    </w:p>
    <w:p>
      <w:r>
        <w:t>Answer: b</w:t>
      </w:r>
    </w:p>
    <w:p>
      <w:r>
        <w:t>Solution: ✅ Correct Answer: b. Sleep quality and possible sleep-disordered breathing — poor NREM deep sleep and fragmented REM leave the patient unrested.</w:t>
      </w:r>
    </w:p>
    <w:p>
      <w:r>
        <w:t>🧠 Clinical Rationale: Daytime sleepiness with unrefreshing sleep suggests disrupted cycles — obstructive sleep apnea fragments deep sleep; a sleep study quantifies it</w:t>
      </w:r>
    </w:p>
    <w:p>
      <w:r>
        <w:t>🩺 Nursing Action: Ask about snoring, gasping and witnessed pauses — the classic OSA clues</w:t>
      </w:r>
    </w:p>
    <w:p>
      <w:r>
        <w:t>❌ Why Not Others: (a) Exercise alone — not the best response for this situation; (c) The color of the bedroom walls — not the best response for this situation; (d) Diet alone — not the best response for this situation.</w:t>
      </w:r>
    </w:p>
    <w:p>
      <w:r>
        <w:t>⚠️ Exam Trap: Continuous positive airway pressure (CPAP) restores deep and REM sleep</w:t>
      </w:r>
    </w:p>
    <w:p>
      <w:r>
        <w:t>🌟 PNC Exam Pearl: Encourage sleep hygiene and refer for polysomnography when OSA is suspected</w:t>
      </w:r>
    </w:p>
    <w:p>
      <w:r>
        <w:t>⚡ 5-Second Recall: Fragmented sleep = unrefreshed days</w:t>
      </w:r>
    </w:p>
    <w:p>
      <w:r>
        <w:t>Question: Which statement about sleep stages and sleep cycle basics is correct?</w:t>
      </w:r>
    </w:p>
    <w:p>
      <w:r>
        <w:t>(a) There is only one type</w:t>
      </w:r>
    </w:p>
    <w:p>
      <w:r>
        <w:t>(b) Dreaming and non-dreaming only</w:t>
      </w:r>
    </w:p>
    <w:p>
      <w:r>
        <w:t>(c) Deep and shallow breathing sleep only</w:t>
      </w:r>
    </w:p>
    <w:p>
      <w:r>
        <w:t>(d) NREM (non-rapid eye movement) and REM (rapid eye movement) sleep</w:t>
      </w:r>
    </w:p>
    <w:p>
      <w:r>
        <w:t>Answer: d</w:t>
      </w:r>
    </w:p>
    <w:p>
      <w:r>
        <w:t>Solution: ✅ Correct Answer: d. NREM (non-rapid eye movement) and REM (rapid eye movement) sleep.</w:t>
      </w:r>
    </w:p>
    <w:p>
      <w:r>
        <w:t>🧠 Clinical Rationale: Sleep cycles between NREM (stages N1–N3, light to deep) and REM (dreaming, brain-active, muscle atonia)</w:t>
      </w:r>
    </w:p>
    <w:p>
      <w:r>
        <w:t>🩺 Nursing Action: NREM deep sleep (N3) is restorative; REM is when most dreaming occurs</w:t>
      </w:r>
    </w:p>
    <w:p>
      <w:r>
        <w:t>❌ Why Not Others: (a) There is only one type — not the best response for this situation; (b) Dreaming and non-dreaming only — not the best response for this situation; (c) Deep and shallow breathing sleep only — not the best response for this situation.</w:t>
      </w:r>
    </w:p>
    <w:p>
      <w:r>
        <w:t>⚡ 5-Second Recall: NREM deep, REM dreaming</w:t>
      </w:r>
    </w:p>
    <w:p>
      <w:r>
        <w:t>Question: Which statement about sleep stages and sleep cycle basics is correct?</w:t>
      </w:r>
    </w:p>
    <w:p>
      <w:r>
        <w:t>(a) Rapid eye movements, vivid dreaming, brain activation and muscle paralysis</w:t>
      </w:r>
    </w:p>
    <w:p>
      <w:r>
        <w:t>(b) Only light breathing changes</w:t>
      </w:r>
    </w:p>
    <w:p>
      <w:r>
        <w:t>(c) No eye movement at all</w:t>
      </w:r>
    </w:p>
    <w:p>
      <w:r>
        <w:t>(d) Deep muscle relaxation with no brain activity</w:t>
      </w:r>
    </w:p>
    <w:p>
      <w:r>
        <w:t>Answer: a</w:t>
      </w:r>
    </w:p>
    <w:p>
      <w:r>
        <w:t>Solution: ✅ Correct Answer: a. Rapid eye movements, vivid dreaming, brain activation and muscle paralysis.</w:t>
      </w:r>
    </w:p>
    <w:p>
      <w:r>
        <w:t>🧠 Clinical Rationale: REM: the eyes dart, the brain is highly active (dreaming), heart/breathing vary, and skeletal muscles are inhibited (atonia) — a paradoxically active state</w:t>
      </w:r>
    </w:p>
    <w:p>
      <w:r>
        <w:t>🩺 Nursing Action: REM atonia prevents acting out dreams — loss of it causes REM behavior disorder</w:t>
      </w:r>
    </w:p>
    <w:p>
      <w:r>
        <w:t>❌ Why Not Others: (b) Only light breathing changes — not the best response for this situation; (c) No eye movement at all — not the best response for this situation; (d) Deep muscle relaxation with no brain activity — not the best response for this situation.</w:t>
      </w:r>
    </w:p>
    <w:p>
      <w:r>
        <w:t>⚡ 5-Second Recall: REM = active brain, paralyzed body</w:t>
      </w:r>
    </w:p>
    <w:p>
      <w:r>
        <w:t>Question: A patient needing care for sleep stages and sleep cycle basics is admitted to the unit. Which nursing action should the nurse perform FIRST?</w:t>
      </w:r>
    </w:p>
    <w:p>
      <w:r>
        <w:t>(a) Exercise alone</w:t>
      </w:r>
    </w:p>
    <w:p>
      <w:r>
        <w:t>(b) The color of the bedroom walls</w:t>
      </w:r>
    </w:p>
    <w:p>
      <w:r>
        <w:t>(c) Sleep quality and possible sleep-disordered breathing — poor NREM deep sleep and fragmented REM leave the patient unrested</w:t>
      </w:r>
    </w:p>
    <w:p>
      <w:r>
        <w:t>(d) Diet alone</w:t>
      </w:r>
    </w:p>
    <w:p>
      <w:r>
        <w:t>Answer: c</w:t>
      </w:r>
    </w:p>
    <w:p>
      <w:r>
        <w:t>Solution: ✅ Correct Answer: c. Sleep quality and possible sleep-disordered breathing — poor NREM deep sleep and fragmented REM leave the patient unrested.</w:t>
      </w:r>
    </w:p>
    <w:p>
      <w:r>
        <w:t>🧠 Clinical Rationale: Daytime sleepiness with unrefreshing sleep suggests disrupted cycles — obstructive sleep apnea fragments deep sleep; a sleep study quantifies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snoring, gasping and witnessed pauses — the classic OSA clues</w:t>
      </w:r>
    </w:p>
    <w:p>
      <w:r>
        <w:t>❌ Why Not Others: (a) Exercise alone — not the best response for this situation; (b) The color of the bedroom walls — not the best response for this situation; (d) Diet alone — not the best response for this situation.</w:t>
      </w:r>
    </w:p>
    <w:p>
      <w:r>
        <w:t>⚡ 5-Second Recall: Fragmented sleep = unrefreshed days</w:t>
      </w:r>
    </w:p>
    <w:p>
      <w:r>
        <w:t>Question: The nurse is caring for a patient with sleep stages and sleep cycle basics. Which response is most appropriate?</w:t>
      </w:r>
    </w:p>
    <w:p>
      <w:r>
        <w:t>(a) There is only one type</w:t>
      </w:r>
    </w:p>
    <w:p>
      <w:r>
        <w:t>(b) Dreaming and non-dreaming only</w:t>
      </w:r>
    </w:p>
    <w:p>
      <w:r>
        <w:t>(c) Deep and shallow breathing sleep only</w:t>
      </w:r>
    </w:p>
    <w:p>
      <w:r>
        <w:t>(d) NREM (non-rapid eye movement) and REM (rapid eye movement) sleep</w:t>
      </w:r>
    </w:p>
    <w:p>
      <w:r>
        <w:t>Answer: d</w:t>
      </w:r>
    </w:p>
    <w:p>
      <w:r>
        <w:t>Solution: ✅ Correct Answer: d. NREM (non-rapid eye movement) and REM (rapid eye movement) sleep.</w:t>
      </w:r>
    </w:p>
    <w:p>
      <w:r>
        <w:t>🧠 Clinical Rationale: Sleep cycles between NREM (stages N1–N3, light to deep) and REM (dreaming, brain-active, muscle atonia)</w:t>
      </w:r>
    </w:p>
    <w:p>
      <w:r>
        <w:t>🩺 Nursing Action: NREM deep sleep (N3) is restorative; REM is when most dreaming occurs</w:t>
      </w:r>
    </w:p>
    <w:p>
      <w:r>
        <w:t>❌ Why Not Others: (a) There is only one type — not the best response for this situation; (b) Dreaming and non-dreaming only — not the best response for this situation; (c) Deep and shallow breathing sleep only — not the best response for this situation.</w:t>
      </w:r>
    </w:p>
    <w:p>
      <w:r>
        <w:t>⚡ 5-Second Recall: NREM deep, REM dreaming</w:t>
      </w:r>
    </w:p>
    <w:p>
      <w:r>
        <w:t>Question: The nurse is caring for a patient with sleep stages and sleep cycle basics. Which response is most appropriate?</w:t>
      </w:r>
    </w:p>
    <w:p>
      <w:r>
        <w:t>(a) Rapid eye movements, vivid dreaming, brain activation and muscle paralysis</w:t>
      </w:r>
    </w:p>
    <w:p>
      <w:r>
        <w:t>(b) Only light breathing changes</w:t>
      </w:r>
    </w:p>
    <w:p>
      <w:r>
        <w:t>(c) No eye movement at all</w:t>
      </w:r>
    </w:p>
    <w:p>
      <w:r>
        <w:t>(d) Deep muscle relaxation with no brain activity</w:t>
      </w:r>
    </w:p>
    <w:p>
      <w:r>
        <w:t>Answer: a</w:t>
      </w:r>
    </w:p>
    <w:p>
      <w:r>
        <w:t>Solution: ✅ Correct Answer: a. Rapid eye movements, vivid dreaming, brain activation and muscle paralysis.</w:t>
      </w:r>
    </w:p>
    <w:p>
      <w:r>
        <w:t>🧠 Clinical Rationale: REM: the eyes dart, the brain is highly active (dreaming), heart/breathing vary, and skeletal muscles are inhibited (atonia) — a paradoxically active state</w:t>
      </w:r>
    </w:p>
    <w:p>
      <w:r>
        <w:t>🩺 Nursing Action: REM atonia prevents acting out dreams — loss of it causes REM behavior disorder</w:t>
      </w:r>
    </w:p>
    <w:p>
      <w:r>
        <w:t>❌ Why Not Others: (b) Only light breathing changes — not the best response for this situation; (c) No eye movement at all — not the best response for this situation; (d) Deep muscle relaxation with no brain activity — not the best response for this situation.</w:t>
      </w:r>
    </w:p>
    <w:p>
      <w:r>
        <w:t>⚡ 5-Second Recall: REM = active brain, paralyzed body</w:t>
      </w:r>
    </w:p>
    <w:p>
      <w:r>
        <w:t>Question: Which assessment finding in a patient with sleep stages and sleep cycle basics is MOST concerning and requires immediate follow-up?</w:t>
      </w:r>
    </w:p>
    <w:p>
      <w:r>
        <w:t>(a) Sleep quality and possible sleep-disordered breathing — poor NREM deep sleep and fragmented REM leave the patient unrested</w:t>
      </w:r>
    </w:p>
    <w:p>
      <w:r>
        <w:t>(b) Exercise alone</w:t>
      </w:r>
    </w:p>
    <w:p>
      <w:r>
        <w:t>(c) The color of the bedroom walls</w:t>
      </w:r>
    </w:p>
    <w:p>
      <w:r>
        <w:t>(d) Diet alone</w:t>
      </w:r>
    </w:p>
    <w:p>
      <w:r>
        <w:t>Answer: a</w:t>
      </w:r>
    </w:p>
    <w:p>
      <w:r>
        <w:t>Solution: ✅ Correct Answer: a. Sleep quality and possible sleep-disordered breathing — poor NREM deep sleep and fragmented REM leave the patient unrested.</w:t>
      </w:r>
    </w:p>
    <w:p>
      <w:r>
        <w:t>🧠 Clinical Rationale: Daytime sleepiness with unrefreshing sleep suggests disrupted cycles — obstructive sleep apnea fragments deep sleep; a sleep study quantifies it</w:t>
      </w:r>
    </w:p>
    <w:p>
      <w:r>
        <w:t>🔍 Key Clues: Unrefreshing sleep = disrupted cycles</w:t>
      </w:r>
    </w:p>
    <w:p>
      <w:r>
        <w:t>🩺 Nursing Action: Ask about snoring, gasping and witnessed pauses — the classic OSA clues</w:t>
      </w:r>
    </w:p>
    <w:p>
      <w:r>
        <w:t>❌ Why Not Others: (b) Exercise alone — not the best response for this situation; (c) The color of the bedroom walls — not the best response for this situation; (d) Diet alone — not the best response for this situation.</w:t>
      </w:r>
    </w:p>
    <w:p>
      <w:r>
        <w:t>⚡ 5-Second Recall: Fragmented sleep = unrefreshed days</w:t>
      </w:r>
    </w:p>
    <w:p>
      <w:r>
        <w:t>Question: The nurse demonstrates correct understanding of sleep stages and sleep cycle basics by identifying which response as appropriate?</w:t>
      </w:r>
    </w:p>
    <w:p>
      <w:r>
        <w:t>(a) There is only one type</w:t>
      </w:r>
    </w:p>
    <w:p>
      <w:r>
        <w:t>(b) Deep and shallow breathing sleep only</w:t>
      </w:r>
    </w:p>
    <w:p>
      <w:r>
        <w:t>(c) NREM (non-rapid eye movement) and REM (rapid eye movement) sleep</w:t>
      </w:r>
    </w:p>
    <w:p>
      <w:r>
        <w:t>(d) Dreaming and non-dreaming only</w:t>
      </w:r>
    </w:p>
    <w:p>
      <w:r>
        <w:t>Answer: c</w:t>
      </w:r>
    </w:p>
    <w:p>
      <w:r>
        <w:t>Solution: ✅ Correct Answer: c. NREM (non-rapid eye movement) and REM (rapid eye movement) sleep.</w:t>
      </w:r>
    </w:p>
    <w:p>
      <w:r>
        <w:t>🧠 Clinical Rationale: Sleep cycles between NREM (stages N1–N3, light to deep) and REM (dreaming, brain-active, muscle atonia)</w:t>
      </w:r>
    </w:p>
    <w:p>
      <w:r>
        <w:t>🩺 Nursing Action: NREM deep sleep (N3) is restorative; REM is when most dreaming occurs</w:t>
      </w:r>
    </w:p>
    <w:p>
      <w:r>
        <w:t>❌ Why Not Others: (a) There is only one type — not the best response for this situation; (b) Deep and shallow breathing sleep only — not the best response for this situation; (d) Dreaming and non-dreaming only — not the best response for this situation.</w:t>
      </w:r>
    </w:p>
    <w:p>
      <w:r>
        <w:t>⚡ 5-Second Recall: NREM deep, REM dreaming</w:t>
      </w:r>
    </w:p>
    <w:p>
      <w:r>
        <w:t>Question: What drives the circadian rhythm?</w:t>
      </w:r>
    </w:p>
    <w:p>
      <w:r>
        <w:t>(a) The stomach's clock</w:t>
      </w:r>
    </w:p>
    <w:p>
      <w:r>
        <w:t>(b) The lungs only</w:t>
      </w:r>
    </w:p>
    <w:p>
      <w:r>
        <w:t>(c) The suprachiasmatic nucleus (SCN) of the hypothalamus — the body's master clock</w:t>
      </w:r>
    </w:p>
    <w:p>
      <w:r>
        <w:t>(d) The heart's pacemaker</w:t>
      </w:r>
    </w:p>
    <w:p>
      <w:r>
        <w:t>Answer: c</w:t>
      </w:r>
    </w:p>
    <w:p>
      <w:r>
        <w:t>Solution: ✅ Correct Answer: c. The suprachiasmatic nucleus (SCN) of the hypothalamus — the body's master clock.</w:t>
      </w:r>
    </w:p>
    <w:p>
      <w:r>
        <w:t>🧠 Clinical Rationale: The suprachiasmatic nucleus in the hypothalamus sets the daily rhythm, entrained by light through the eyes (melatonin secretion)</w:t>
      </w:r>
    </w:p>
    <w:p>
      <w:r>
        <w:t>🔍 Key Clues: SCN = master clock; light = entrainment</w:t>
      </w:r>
    </w:p>
    <w:p>
      <w:r>
        <w:t>🩺 Nursing Action: Light exposure in the morning shifts the clock earlier; evening light delays it</w:t>
      </w:r>
    </w:p>
    <w:p>
      <w:r>
        <w:t>❌ Why Not Others: (a) The stomach's clock — not the best response for this situation; (b) The lungs only — not the best response for this situation; (d) The heart's pacemaker — not the best response for this situation.</w:t>
      </w:r>
    </w:p>
    <w:p>
      <w:r>
        <w:t>⚠️ Exam Trap: Melatonin rises in darkness and signals sleep onset</w:t>
      </w:r>
    </w:p>
    <w:p>
      <w:r>
        <w:t>🌟 PNC Exam Pearl: Shift work and jet lag disrupt the SCN — light management helps reset it</w:t>
      </w:r>
    </w:p>
    <w:p>
      <w:r>
        <w:t>⚡ 5-Second Recall: Light sets the master clock</w:t>
      </w:r>
    </w:p>
    <w:p>
      <w:r>
        <w:t>Question: What is the role of melatonin?</w:t>
      </w:r>
    </w:p>
    <w:p>
      <w:r>
        <w:t>(a) Signaling darkness to promote sleep — it rises in the evening and falls by morning</w:t>
      </w:r>
    </w:p>
    <w:p>
      <w:r>
        <w:t>(b) Digesting food</w:t>
      </w:r>
    </w:p>
    <w:p>
      <w:r>
        <w:t>(c) Regulating blood pressure only</w:t>
      </w:r>
    </w:p>
    <w:p>
      <w:r>
        <w:t>(d) Waking the body at dawn only</w:t>
      </w:r>
    </w:p>
    <w:p>
      <w:r>
        <w:t>Answer: a</w:t>
      </w:r>
    </w:p>
    <w:p>
      <w:r>
        <w:t>Solution: ✅ Correct Answer: a. Signaling darkness to promote sleep — it rises in the evening and falls by morning.</w:t>
      </w:r>
    </w:p>
    <w:p>
      <w:r>
        <w:t>🧠 Clinical Rationale: Melatonin is secreted by the pineal gland at night, signaling the body it is time to sleep and helping entrain the circadian rhythm</w:t>
      </w:r>
    </w:p>
    <w:p>
      <w:r>
        <w:t>🔍 Key Clues: Melatonin = darkness signal</w:t>
      </w:r>
    </w:p>
    <w:p>
      <w:r>
        <w:t>🩺 Nursing Action: Melatonin secretion is suppressed by bright light — screen time at night can delay sleep</w:t>
      </w:r>
    </w:p>
    <w:p>
      <w:r>
        <w:t>❌ Why Not Others: (b) Digesting food — not the best response for this situation; (c) Regulating blood pressure only — not the best response for this situation; (d) Waking the body at dawn only — not the best response for this situation.</w:t>
      </w:r>
    </w:p>
    <w:p>
      <w:r>
        <w:t>⚠️ Exam Trap: Melatonin supplements can help with jet lag and shift work</w:t>
      </w:r>
    </w:p>
    <w:p>
      <w:r>
        <w:t>🌟 PNC Exam Pearl: Use melatonin judiciously — timing and dose matter for its effect</w:t>
      </w:r>
    </w:p>
    <w:p>
      <w:r>
        <w:t>⚡ 5-Second Recall: Melatonin = sleep timing signal</w:t>
      </w:r>
    </w:p>
    <w:p>
      <w:r>
        <w:t>Question: A night-shift nurse cannot sleep during the day and is drowsy at work. Which strategy targets the circadian mechanism?</w:t>
      </w:r>
    </w:p>
    <w:p>
      <w:r>
        <w:t>(a) Eating a large meal before sleep only</w:t>
      </w:r>
    </w:p>
    <w:p>
      <w:r>
        <w:t>(b) Exercising vigorously before daytime sleep only</w:t>
      </w:r>
    </w:p>
    <w:p>
      <w:r>
        <w:t>(c) Drinking more coffee at bedtime only</w:t>
      </w:r>
    </w:p>
    <w:p>
      <w:r>
        <w:t>(d) Controlling light exposure — dark glasses and blackout curtains after the shift, bright light during the night shift</w:t>
      </w:r>
    </w:p>
    <w:p>
      <w:r>
        <w:t>Answer: d</w:t>
      </w:r>
    </w:p>
    <w:p>
      <w:r>
        <w:t>Solution: ✅ Correct Answer: d. Controlling light exposure — dark glasses and blackout curtains after the shift, bright light during the night shift.</w:t>
      </w:r>
    </w:p>
    <w:p>
      <w:r>
        <w:t>🧠 Clinical Rationale: Light is the strongest clock signal — reducing daytime light (dark glasses, blackout curtains) and getting bright light at night helps shift the circadian rhythm</w:t>
      </w:r>
    </w:p>
    <w:p>
      <w:r>
        <w:t>🔍 Key Clues: Light = the clock reset button</w:t>
      </w:r>
    </w:p>
    <w:p>
      <w:r>
        <w:t>🩺 Nursing Action: Melatonin at the planned bedtime can aid the shift</w:t>
      </w:r>
    </w:p>
    <w:p>
      <w:r>
        <w:t>❌ Why Not Others: (a) Eating a large meal before sleep only — not the best response for this situation; (b) Exercising vigorously before daytime sleep only — not the best response for this situation; (c) Drinking more coffee at bedtime only — not the best response for this situation.</w:t>
      </w:r>
    </w:p>
    <w:p>
      <w:r>
        <w:t>⚠️ Exam Trap: Keep the sleep environment dark, cool and quiet</w:t>
      </w:r>
    </w:p>
    <w:p>
      <w:r>
        <w:t>🌟 PNC Exam Pearl: Consistency in shift timing also helps the rhythm adapt</w:t>
      </w:r>
    </w:p>
    <w:p>
      <w:r>
        <w:t>⚡ 5-Second Recall: Light management resets the clock</w:t>
      </w:r>
    </w:p>
    <w:p>
      <w:r>
        <w:t>Question: A patient asks the nurse about circadian rhythm. Which response by the nurse is correct?</w:t>
      </w:r>
    </w:p>
    <w:p>
      <w:r>
        <w:t>(a) The suprachiasmatic nucleus (SCN) of the hypothalamus — the body's master clock</w:t>
      </w:r>
    </w:p>
    <w:p>
      <w:r>
        <w:t>(b) The stomach's clock</w:t>
      </w:r>
    </w:p>
    <w:p>
      <w:r>
        <w:t>(c) The heart's pacemaker</w:t>
      </w:r>
    </w:p>
    <w:p>
      <w:r>
        <w:t>(d) The lungs only</w:t>
      </w:r>
    </w:p>
    <w:p>
      <w:r>
        <w:t>Answer: a</w:t>
      </w:r>
    </w:p>
    <w:p>
      <w:r>
        <w:t>Solution: ✅ Correct Answer: a. The suprachiasmatic nucleus (SCN) of the hypothalamus — the body's master clock.</w:t>
      </w:r>
    </w:p>
    <w:p>
      <w:r>
        <w:t>🧠 Clinical Rationale: The suprachiasmatic nucleus in the hypothalamus sets the daily rhythm, entrained by light through the eyes (melatonin secretion)</w:t>
      </w:r>
    </w:p>
    <w:p>
      <w:r>
        <w:t>🩺 Nursing Action: Light exposure in the morning shifts the clock earlier; evening light delays it</w:t>
      </w:r>
    </w:p>
    <w:p>
      <w:r>
        <w:t>❌ Why Not Others: (b) The stomach's clock — not the best response for this situation; (c) The heart's pacemaker — not the best response for this situation; (d) The lungs only — not the best response for this situation.</w:t>
      </w:r>
    </w:p>
    <w:p>
      <w:r>
        <w:t>⚠️ Exam Trap: Melatonin rises in darkness and signals sleep onset</w:t>
      </w:r>
    </w:p>
    <w:p>
      <w:r>
        <w:t>⚡ 5-Second Recall: Light sets the master clock</w:t>
      </w:r>
    </w:p>
    <w:p>
      <w:r>
        <w:t>Question: A patient asks the nurse about circadian rhythm. Which response by the nurse is correct?</w:t>
      </w:r>
    </w:p>
    <w:p>
      <w:r>
        <w:t>(a) Signaling darkness to promote sleep — it rises in the evening and falls by morning</w:t>
      </w:r>
    </w:p>
    <w:p>
      <w:r>
        <w:t>(b) Waking the body at dawn only</w:t>
      </w:r>
    </w:p>
    <w:p>
      <w:r>
        <w:t>(c) Regulating blood pressure only</w:t>
      </w:r>
    </w:p>
    <w:p>
      <w:r>
        <w:t>(d) Digesting food</w:t>
      </w:r>
    </w:p>
    <w:p>
      <w:r>
        <w:t>Answer: a</w:t>
      </w:r>
    </w:p>
    <w:p>
      <w:r>
        <w:t>Solution: ✅ Correct Answer: a. Signaling darkness to promote sleep — it rises in the evening and falls by morning.</w:t>
      </w:r>
    </w:p>
    <w:p>
      <w:r>
        <w:t>🧠 Clinical Rationale: Melatonin is secreted by the pineal gland at night, signaling the body it is time to sleep and helping entrain the circadian rhythm</w:t>
      </w:r>
    </w:p>
    <w:p>
      <w:r>
        <w:t>🩺 Nursing Action: Melatonin secretion is suppressed by bright light — screen time at night can delay sleep</w:t>
      </w:r>
    </w:p>
    <w:p>
      <w:r>
        <w:t>❌ Why Not Others: (b) Waking the body at dawn only — not the best response for this situation; (c) Regulating blood pressure only — not the best response for this situation; (d) Digesting food — not the best response for this situation.</w:t>
      </w:r>
    </w:p>
    <w:p>
      <w:r>
        <w:t>⚠️ Exam Trap: Melatonin supplements can help with jet lag and shift work</w:t>
      </w:r>
    </w:p>
    <w:p>
      <w:r>
        <w:t>⚡ 5-Second Recall: Melatonin = sleep timing signal</w:t>
      </w:r>
    </w:p>
    <w:p>
      <w:r>
        <w:t>Question: The nurse is teaching a patient about circadian rhythm. Which statement by the patient indicates correct understanding?</w:t>
      </w:r>
    </w:p>
    <w:p>
      <w:r>
        <w:t>(a) Eating a large meal before sleep only</w:t>
      </w:r>
    </w:p>
    <w:p>
      <w:r>
        <w:t>(b) Drinking more coffee at bedtime only</w:t>
      </w:r>
    </w:p>
    <w:p>
      <w:r>
        <w:t>(c) Controlling light exposure — dark glasses and blackout curtains after the shift, bright light during the night shift</w:t>
      </w:r>
    </w:p>
    <w:p>
      <w:r>
        <w:t>(d) Exercising vigorously before daytime sleep only</w:t>
      </w:r>
    </w:p>
    <w:p>
      <w:r>
        <w:t>Answer: c</w:t>
      </w:r>
    </w:p>
    <w:p>
      <w:r>
        <w:t>Solution: ✅ Correct Answer: c. Controlling light exposure — dark glasses and blackout curtains after the shift, bright light during the night shift.</w:t>
      </w:r>
    </w:p>
    <w:p>
      <w:r>
        <w:t>🧠 Clinical Rationale: Light is the strongest clock signal — reducing daytime light (dark glasses, blackout curtains) and getting bright light at night helps shift the circadian rhythm</w:t>
      </w:r>
    </w:p>
    <w:p>
      <w:r>
        <w:t>🩺 Nursing Action: Melatonin at the planned bedtime can aid the shift</w:t>
      </w:r>
    </w:p>
    <w:p>
      <w:r>
        <w:t>❌ Why Not Others: (a) Eating a large meal before sleep only — not the best response for this situation; (b) Drinking more coffee at bedtime only — not the best response for this situation; (d) Exercising vigorously before daytime sleep only — not the best response for this situation.</w:t>
      </w:r>
    </w:p>
    <w:p>
      <w:r>
        <w:t>⚠️ Exam Trap: Keep the sleep environment dark, cool and quiet</w:t>
      </w:r>
    </w:p>
    <w:p>
      <w:r>
        <w:t>🌟 PNC Exam Pearl: Consistency in shift timing also helps the rhythm adapt</w:t>
      </w:r>
    </w:p>
    <w:p>
      <w:r>
        <w:t>⚡ 5-Second Recall: Light management resets the clock</w:t>
      </w:r>
    </w:p>
    <w:p>
      <w:r>
        <w:t>Question: Which statement about circadian rhythm is correct?</w:t>
      </w:r>
    </w:p>
    <w:p>
      <w:r>
        <w:t>(a) The stomach's clock</w:t>
      </w:r>
    </w:p>
    <w:p>
      <w:r>
        <w:t>(b) The heart's pacemaker</w:t>
      </w:r>
    </w:p>
    <w:p>
      <w:r>
        <w:t>(c) The suprachiasmatic nucleus (SCN) of the hypothalamus — the body's master clock</w:t>
      </w:r>
    </w:p>
    <w:p>
      <w:r>
        <w:t>(d) The lungs only</w:t>
      </w:r>
    </w:p>
    <w:p>
      <w:r>
        <w:t>Answer: c</w:t>
      </w:r>
    </w:p>
    <w:p>
      <w:r>
        <w:t>Solution: ✅ Correct Answer: c. The suprachiasmatic nucleus (SCN) of the hypothalamus — the body's master clock.</w:t>
      </w:r>
    </w:p>
    <w:p>
      <w:r>
        <w:t>🧠 Clinical Rationale: The suprachiasmatic nucleus in the hypothalamus sets the daily rhythm, entrained by light through the eyes (melatonin secretion)</w:t>
      </w:r>
    </w:p>
    <w:p>
      <w:r>
        <w:t>🩺 Nursing Action: Light exposure in the morning shifts the clock earlier; evening light delays it</w:t>
      </w:r>
    </w:p>
    <w:p>
      <w:r>
        <w:t>❌ Why Not Others: (a) The stomach's clock — not the best response for this situation; (b) The heart's pacemaker — not the best response for this situation; (d) The lungs only — not the best response for this situation.</w:t>
      </w:r>
    </w:p>
    <w:p>
      <w:r>
        <w:t>⚡ 5-Second Recall: Light sets the master clock</w:t>
      </w:r>
    </w:p>
    <w:p>
      <w:r>
        <w:t>Question: Which statement about circadian rhythm is correct?</w:t>
      </w:r>
    </w:p>
    <w:p>
      <w:r>
        <w:t>(a) Waking the body at dawn only</w:t>
      </w:r>
    </w:p>
    <w:p>
      <w:r>
        <w:t>(b) Signaling darkness to promote sleep — it rises in the evening and falls by morning</w:t>
      </w:r>
    </w:p>
    <w:p>
      <w:r>
        <w:t>(c) Regulating blood pressure only</w:t>
      </w:r>
    </w:p>
    <w:p>
      <w:r>
        <w:t>(d) Digesting food</w:t>
      </w:r>
    </w:p>
    <w:p>
      <w:r>
        <w:t>Answer: b</w:t>
      </w:r>
    </w:p>
    <w:p>
      <w:r>
        <w:t>Solution: ✅ Correct Answer: b. Signaling darkness to promote sleep — it rises in the evening and falls by morning.</w:t>
      </w:r>
    </w:p>
    <w:p>
      <w:r>
        <w:t>🧠 Clinical Rationale: Melatonin is secreted by the pineal gland at night, signaling the body it is time to sleep and helping entrain the circadian rhythm</w:t>
      </w:r>
    </w:p>
    <w:p>
      <w:r>
        <w:t>🩺 Nursing Action: Melatonin secretion is suppressed by bright light — screen time at night can delay sleep</w:t>
      </w:r>
    </w:p>
    <w:p>
      <w:r>
        <w:t>❌ Why Not Others: (a) Waking the body at dawn only — not the best response for this situation; (c) Regulating blood pressure only — not the best response for this situation; (d) Digesting food — not the best response for this situation.</w:t>
      </w:r>
    </w:p>
    <w:p>
      <w:r>
        <w:t>⚡ 5-Second Recall: Melatonin = sleep timing signal</w:t>
      </w:r>
    </w:p>
    <w:p>
      <w:r>
        <w:t>Question: A patient needing care for circadian rhythm is admitted to the unit. Which nursing action should the nurse perform FIRST?</w:t>
      </w:r>
    </w:p>
    <w:p>
      <w:r>
        <w:t>(a) Eating a large meal before sleep only</w:t>
      </w:r>
    </w:p>
    <w:p>
      <w:r>
        <w:t>(b) Controlling light exposure — dark glasses and blackout curtains after the shift, bright light during the night shift</w:t>
      </w:r>
    </w:p>
    <w:p>
      <w:r>
        <w:t>(c) Exercising vigorously before daytime sleep only</w:t>
      </w:r>
    </w:p>
    <w:p>
      <w:r>
        <w:t>(d) Drinking more coffee at bedtime only</w:t>
      </w:r>
    </w:p>
    <w:p>
      <w:r>
        <w:t>Answer: b</w:t>
      </w:r>
    </w:p>
    <w:p>
      <w:r>
        <w:t>Solution: ✅ Correct Answer: b. Controlling light exposure — dark glasses and blackout curtains after the shift, bright light during the night shift.</w:t>
      </w:r>
    </w:p>
    <w:p>
      <w:r>
        <w:t>🧠 Clinical Rationale: Light is the strongest clock signal — reducing daytime light (dark glasses, blackout curtains) and getting bright light at night helps shift the circadian rhythm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Melatonin at the planned bedtime can aid the shift</w:t>
      </w:r>
    </w:p>
    <w:p>
      <w:r>
        <w:t>❌ Why Not Others: (a) Eating a large meal before sleep only — not the best response for this situation; (c) Exercising vigorously before daytime sleep only — not the best response for this situation; (d) Drinking more coffee at bedtime only — not the best response for this situation.</w:t>
      </w:r>
    </w:p>
    <w:p>
      <w:r>
        <w:t>⚡ 5-Second Recall: Light management resets the clock</w:t>
      </w:r>
    </w:p>
    <w:p>
      <w:r>
        <w:t>Question: The nurse is caring for a patient with circadian rhythm. Which response is most appropriate?</w:t>
      </w:r>
    </w:p>
    <w:p>
      <w:r>
        <w:t>(a) The lungs only</w:t>
      </w:r>
    </w:p>
    <w:p>
      <w:r>
        <w:t>(b) The heart's pacemaker</w:t>
      </w:r>
    </w:p>
    <w:p>
      <w:r>
        <w:t>(c) The stomach's clock</w:t>
      </w:r>
    </w:p>
    <w:p>
      <w:r>
        <w:t>(d) The suprachiasmatic nucleus (SCN) of the hypothalamus — the body's master clock</w:t>
      </w:r>
    </w:p>
    <w:p>
      <w:r>
        <w:t>Answer: d</w:t>
      </w:r>
    </w:p>
    <w:p>
      <w:r>
        <w:t>Solution: ✅ Correct Answer: d. The suprachiasmatic nucleus (SCN) of the hypothalamus — the body's master clock.</w:t>
      </w:r>
    </w:p>
    <w:p>
      <w:r>
        <w:t>🧠 Clinical Rationale: The suprachiasmatic nucleus in the hypothalamus sets the daily rhythm, entrained by light through the eyes (melatonin secretion)</w:t>
      </w:r>
    </w:p>
    <w:p>
      <w:r>
        <w:t>🩺 Nursing Action: Light exposure in the morning shifts the clock earlier; evening light delays it</w:t>
      </w:r>
    </w:p>
    <w:p>
      <w:r>
        <w:t>❌ Why Not Others: (a) The lungs only — not the best response for this situation; (b) The heart's pacemaker — not the best response for this situation; (c) The stomach's clock — not the best response for this situation.</w:t>
      </w:r>
    </w:p>
    <w:p>
      <w:r>
        <w:t>⚡ 5-Second Recall: Light sets the master clock</w:t>
      </w:r>
    </w:p>
    <w:p>
      <w:r>
        <w:t>Question: The nurse is caring for a patient with circadian rhythm. Which response is most appropriate?</w:t>
      </w:r>
    </w:p>
    <w:p>
      <w:r>
        <w:t>(a) Waking the body at dawn only</w:t>
      </w:r>
    </w:p>
    <w:p>
      <w:r>
        <w:t>(b) Regulating blood pressure only</w:t>
      </w:r>
    </w:p>
    <w:p>
      <w:r>
        <w:t>(c) Signaling darkness to promote sleep — it rises in the evening and falls by morning</w:t>
      </w:r>
    </w:p>
    <w:p>
      <w:r>
        <w:t>(d) Digesting food</w:t>
      </w:r>
    </w:p>
    <w:p>
      <w:r>
        <w:t>Answer: c</w:t>
      </w:r>
    </w:p>
    <w:p>
      <w:r>
        <w:t>Solution: ✅ Correct Answer: c. Signaling darkness to promote sleep — it rises in the evening and falls by morning.</w:t>
      </w:r>
    </w:p>
    <w:p>
      <w:r>
        <w:t>🧠 Clinical Rationale: Melatonin is secreted by the pineal gland at night, signaling the body it is time to sleep and helping entrain the circadian rhythm</w:t>
      </w:r>
    </w:p>
    <w:p>
      <w:r>
        <w:t>🩺 Nursing Action: Melatonin secretion is suppressed by bright light — screen time at night can delay sleep</w:t>
      </w:r>
    </w:p>
    <w:p>
      <w:r>
        <w:t>❌ Why Not Others: (a) Waking the body at dawn only — not the best response for this situation; (b) Regulating blood pressure only — not the best response for this situation; (d) Digesting food — not the best response for this situation.</w:t>
      </w:r>
    </w:p>
    <w:p>
      <w:r>
        <w:t>⚡ 5-Second Recall: Melatonin = sleep timing signal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