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the glomerular filtration barrier normally prevent from entering the filtrate?</w:t>
      </w:r>
    </w:p>
    <w:p>
      <w:r>
        <w:t>(a) Small ions</w:t>
      </w:r>
    </w:p>
    <w:p>
      <w:r>
        <w:t>(b) Glucose and urea</w:t>
      </w:r>
    </w:p>
    <w:p>
      <w:r>
        <w:t>(c) Water and electrolytes</w:t>
      </w:r>
    </w:p>
    <w:p>
      <w:r>
        <w:t>(d) Plasma proteins and blood cells</w:t>
      </w:r>
    </w:p>
    <w:p>
      <w:r>
        <w:t>Answer: d</w:t>
      </w:r>
    </w:p>
    <w:p>
      <w:r>
        <w:t>Solution: ✅ Correct Answer: d.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🔍 Key Clues: Barrier = size + charge filter for proteins/cells</w:t>
      </w:r>
    </w:p>
    <w:p>
      <w:r>
        <w:t>🩺 Nursing Action: Protein in the urine signals barrier damage (e.g., nephrotic syndrome)</w:t>
      </w:r>
    </w:p>
    <w:p>
      <w:r>
        <w:t>❌ Why Not Others: (a) Small ions — not the best response for this situation; (b) Glucose and urea — not the best response for this situation; (c) Water and electrolytes — not the best response for this situation.</w:t>
      </w:r>
    </w:p>
    <w:p>
      <w:r>
        <w:t>⚠️ Exam Trap: Albumin is retained by charge repulsion from the negatively charged basement membrane</w:t>
      </w:r>
    </w:p>
    <w:p>
      <w:r>
        <w:t>🌟 PNC Exam Pearl: Heavy proteinuria indicates glomerular disease, not tubular disease</w:t>
      </w:r>
    </w:p>
    <w:p>
      <w:r>
        <w:t>⚡ 5-Second Recall: Barrier blocks protein</w:t>
      </w:r>
    </w:p>
    <w:p>
      <w:r>
        <w:t>Question: Why does albumin normally remain in the blood rather than the filtrate?</w:t>
      </w:r>
    </w:p>
    <w:p>
      <w:r>
        <w:t>(a) It binds to red cells only</w:t>
      </w:r>
    </w:p>
    <w:p>
      <w:r>
        <w:t>(b) Its size and negative charge are repelled by the filtration barrier</w:t>
      </w:r>
    </w:p>
    <w:p>
      <w:r>
        <w:t>(c) It is too heavy to filter at any size</w:t>
      </w:r>
    </w:p>
    <w:p>
      <w:r>
        <w:t>(d) It is actively pumped back</w:t>
      </w:r>
    </w:p>
    <w:p>
      <w:r>
        <w:t>Answer: b</w:t>
      </w:r>
    </w:p>
    <w:p>
      <w:r>
        <w:t>Solution: ✅ Correct Answer: b. Its size and negative charge are repelled by the filtration barrier.</w:t>
      </w:r>
    </w:p>
    <w:p>
      <w:r>
        <w:t>🧠 Clinical Rationale: Albumin is both large and negatively charged — repelled by the negatively charged glomerular basement membrane, so only trace amounts filter</w:t>
      </w:r>
    </w:p>
    <w:p>
      <w:r>
        <w:t>🔍 Key Clues: Albumin = size + charge repulsion</w:t>
      </w:r>
    </w:p>
    <w:p>
      <w:r>
        <w:t>🩺 Nursing Action: Detect early glomerular damage with urine albumin testing (microalbuminuria)</w:t>
      </w:r>
    </w:p>
    <w:p>
      <w:r>
        <w:t>❌ Why Not Others: (a) It binds to red cells only — not the best response for this situation; (c) It is too heavy to filter at any size — not the best response for this situation; (d) It is actively pumped back — not the best response for this situation.</w:t>
      </w:r>
    </w:p>
    <w:p>
      <w:r>
        <w:t>⚠️ Exam Trap: Loss of the negative charge (e.g., minimal change disease) allows albumin through</w:t>
      </w:r>
    </w:p>
    <w:p>
      <w:r>
        <w:t>🌟 PNC Exam Pearl: Microalbuminuria is an early sign of diabetic nephropathy</w:t>
      </w:r>
    </w:p>
    <w:p>
      <w:r>
        <w:t>⚡ 5-Second Recall: Charge matters for albumin</w:t>
      </w:r>
    </w:p>
    <w:p>
      <w:r>
        <w:t>Question: A patient develops heavy proteinuria, hypoalbuminemia and edema. What has failed?</w:t>
      </w:r>
    </w:p>
    <w:p>
      <w:r>
        <w:t>(a) The loop of Henle only</w:t>
      </w:r>
    </w:p>
    <w:p>
      <w:r>
        <w:t>(b) The bladder only</w:t>
      </w:r>
    </w:p>
    <w:p>
      <w:r>
        <w:t>(c) The glomerular filtration barrier, allowing protein to escape into urine</w:t>
      </w:r>
    </w:p>
    <w:p>
      <w:r>
        <w:t>(d) The collecting duct only</w:t>
      </w:r>
    </w:p>
    <w:p>
      <w:r>
        <w:t>Answer: c</w:t>
      </w:r>
    </w:p>
    <w:p>
      <w:r>
        <w:t>Solution: ✅ Correct Answer: c. The glomerular filtration barrier, allowing protein to escape into urine.</w:t>
      </w:r>
    </w:p>
    <w:p>
      <w:r>
        <w:t>🧠 Clinical Rationale: Barrier failure permits large protein loss — the nephrotic syndrome triad of proteinuria, hypoalbuminemia and edema</w:t>
      </w:r>
    </w:p>
    <w:p>
      <w:r>
        <w:t>🔍 Key Clues: Nephrotic = barrier leak</w:t>
      </w:r>
    </w:p>
    <w:p>
      <w:r>
        <w:t>🩺 Nursing Action: Assess for nephrotic syndrome when edema and proteinuria coexist — monitor albumin and lipids</w:t>
      </w:r>
    </w:p>
    <w:p>
      <w:r>
        <w:t>❌ Why Not Others: (a) The loop of Henle only — not the best response for this situation; (b) The bladder only — not the best response for this situation; (d) The collecting duct only — not the best response for this situation.</w:t>
      </w:r>
    </w:p>
    <w:p>
      <w:r>
        <w:t>⚠️ Exam Trap: Nephrotic syndrome is glomerular, not tubular, disease</w:t>
      </w:r>
    </w:p>
    <w:p>
      <w:r>
        <w:t>🌟 PNC Exam Pearl: Watch for thrombosis and infection — protein losses carry those risks</w:t>
      </w:r>
    </w:p>
    <w:p>
      <w:r>
        <w:t>⚡ 5-Second Recall: Proteinuria + edema = barrier failure</w:t>
      </w:r>
    </w:p>
    <w:p>
      <w:r>
        <w:t>Question: A patient asks the nurse about glomerular filtration barrier. Which response by the nurse is correct?</w:t>
      </w:r>
    </w:p>
    <w:p>
      <w:r>
        <w:t>(a) Plasma proteins and blood cells</w:t>
      </w:r>
    </w:p>
    <w:p>
      <w:r>
        <w:t>(b) Glucose and urea</w:t>
      </w:r>
    </w:p>
    <w:p>
      <w:r>
        <w:t>(c) Water and electrolytes</w:t>
      </w:r>
    </w:p>
    <w:p>
      <w:r>
        <w:t>(d) Small ions</w:t>
      </w:r>
    </w:p>
    <w:p>
      <w:r>
        <w:t>Answer: a</w:t>
      </w:r>
    </w:p>
    <w:p>
      <w:r>
        <w:t>Solution: ✅ Correct Answer: a.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🩺 Nursing Action: Protein in the urine signals barrier damage (e.g., nephrotic syndrome)</w:t>
      </w:r>
    </w:p>
    <w:p>
      <w:r>
        <w:t>❌ Why Not Others: (b) Glucose and urea — not the best response for this situation; (c) Water and electrolytes — not the best response for this situation; (d) Small ions — not the best response for this situation.</w:t>
      </w:r>
    </w:p>
    <w:p>
      <w:r>
        <w:t>⚠️ Exam Trap: Albumin is retained by charge repulsion from the negatively charged basement membrane</w:t>
      </w:r>
    </w:p>
    <w:p>
      <w:r>
        <w:t>⚡ 5-Second Recall: Barrier blocks protein</w:t>
      </w:r>
    </w:p>
    <w:p>
      <w:r>
        <w:t>Question: A patient asks the nurse about glomerular filtration barrier. Which response by the nurse is correct?</w:t>
      </w:r>
    </w:p>
    <w:p>
      <w:r>
        <w:t>(a) Its size and negative charge are repelled by the filtration barrier</w:t>
      </w:r>
    </w:p>
    <w:p>
      <w:r>
        <w:t>(b) It binds to red cells only</w:t>
      </w:r>
    </w:p>
    <w:p>
      <w:r>
        <w:t>(c) It is too heavy to filter at any size</w:t>
      </w:r>
    </w:p>
    <w:p>
      <w:r>
        <w:t>(d) It is actively pumped back</w:t>
      </w:r>
    </w:p>
    <w:p>
      <w:r>
        <w:t>Answer: a</w:t>
      </w:r>
    </w:p>
    <w:p>
      <w:r>
        <w:t>Solution: ✅ Correct Answer: a. Its size and negative charge are repelled by the filtration barrier.</w:t>
      </w:r>
    </w:p>
    <w:p>
      <w:r>
        <w:t>🧠 Clinical Rationale: Albumin is both large and negatively charged — repelled by the negatively charged glomerular basement membrane, so only trace amounts filter</w:t>
      </w:r>
    </w:p>
    <w:p>
      <w:r>
        <w:t>🩺 Nursing Action: Detect early glomerular damage with urine albumin testing (microalbuminuria)</w:t>
      </w:r>
    </w:p>
    <w:p>
      <w:r>
        <w:t>❌ Why Not Others: (b) It binds to red cells only — not the best response for this situation; (c) It is too heavy to filter at any size — not the best response for this situation; (d) It is actively pumped back — not the best response for this situation.</w:t>
      </w:r>
    </w:p>
    <w:p>
      <w:r>
        <w:t>⚠️ Exam Trap: Loss of the negative charge (e.g., minimal change disease) allows albumin through</w:t>
      </w:r>
    </w:p>
    <w:p>
      <w:r>
        <w:t>⚡ 5-Second Recall: Charge matters for albumin</w:t>
      </w:r>
    </w:p>
    <w:p>
      <w:r>
        <w:t>Question: The nurse is teaching a patient about glomerular filtration barrier. Which statement by the patient indicates correct understanding?</w:t>
      </w:r>
    </w:p>
    <w:p>
      <w:r>
        <w:t>(a) The collecting duct only</w:t>
      </w:r>
    </w:p>
    <w:p>
      <w:r>
        <w:t>(b) The glomerular filtration barrier, allowing protein to escape into urine</w:t>
      </w:r>
    </w:p>
    <w:p>
      <w:r>
        <w:t>(c) The loop of Henle only</w:t>
      </w:r>
    </w:p>
    <w:p>
      <w:r>
        <w:t>(d) The bladder only</w:t>
      </w:r>
    </w:p>
    <w:p>
      <w:r>
        <w:t>Answer: b</w:t>
      </w:r>
    </w:p>
    <w:p>
      <w:r>
        <w:t>Solution: ✅ Correct Answer: b. The glomerular filtration barrier, allowing protein to escape into urine.</w:t>
      </w:r>
    </w:p>
    <w:p>
      <w:r>
        <w:t>🧠 Clinical Rationale: Barrier failure permits large protein loss — the nephrotic syndrome triad of proteinuria, hypoalbuminemia and edema</w:t>
      </w:r>
    </w:p>
    <w:p>
      <w:r>
        <w:t>🩺 Nursing Action: Assess for nephrotic syndrome when edema and proteinuria coexist — monitor albumin and lipids</w:t>
      </w:r>
    </w:p>
    <w:p>
      <w:r>
        <w:t>❌ Why Not Others: (a) The collecting duct only — not the best response for this situation; (c) The loop of Henle only — not the best response for this situation; (d) The bladder only — not the best response for this situation.</w:t>
      </w:r>
    </w:p>
    <w:p>
      <w:r>
        <w:t>⚠️ Exam Trap: Nephrotic syndrome is glomerular, not tubular, disease</w:t>
      </w:r>
    </w:p>
    <w:p>
      <w:r>
        <w:t>🌟 PNC Exam Pearl: Watch for thrombosis and infection — protein losses carry those risks</w:t>
      </w:r>
    </w:p>
    <w:p>
      <w:r>
        <w:t>⚡ 5-Second Recall: Proteinuria + edema = barrier failure</w:t>
      </w:r>
    </w:p>
    <w:p>
      <w:r>
        <w:t>Question: Which statement about glomerular filtration barrier is correct?</w:t>
      </w:r>
    </w:p>
    <w:p>
      <w:r>
        <w:t>(a) Plasma proteins and blood cells</w:t>
      </w:r>
    </w:p>
    <w:p>
      <w:r>
        <w:t>(b) Water and electrolytes</w:t>
      </w:r>
    </w:p>
    <w:p>
      <w:r>
        <w:t>(c) Glucose and urea</w:t>
      </w:r>
    </w:p>
    <w:p>
      <w:r>
        <w:t>(d) Small ions</w:t>
      </w:r>
    </w:p>
    <w:p>
      <w:r>
        <w:t>Answer: a</w:t>
      </w:r>
    </w:p>
    <w:p>
      <w:r>
        <w:t>Solution: ✅ Correct Answer: a.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🩺 Nursing Action: Protein in the urine signals barrier damage (e.g., nephrotic syndrome)</w:t>
      </w:r>
    </w:p>
    <w:p>
      <w:r>
        <w:t>❌ Why Not Others: (b) Water and electrolytes — not the best response for this situation; (c) Glucose and urea — not the best response for this situation; (d) Small ions — not the best response for this situation.</w:t>
      </w:r>
    </w:p>
    <w:p>
      <w:r>
        <w:t>⚡ 5-Second Recall: Barrier blocks protein</w:t>
      </w:r>
    </w:p>
    <w:p>
      <w:r>
        <w:t>Question: Which statement about glomerular filtration barrier is correct?</w:t>
      </w:r>
    </w:p>
    <w:p>
      <w:r>
        <w:t>(a) It is too heavy to filter at any size</w:t>
      </w:r>
    </w:p>
    <w:p>
      <w:r>
        <w:t>(b) It binds to red cells only</w:t>
      </w:r>
    </w:p>
    <w:p>
      <w:r>
        <w:t>(c) It is actively pumped back</w:t>
      </w:r>
    </w:p>
    <w:p>
      <w:r>
        <w:t>(d) Its size and negative charge are repelled by the filtration barrier</w:t>
      </w:r>
    </w:p>
    <w:p>
      <w:r>
        <w:t>Answer: d</w:t>
      </w:r>
    </w:p>
    <w:p>
      <w:r>
        <w:t>Solution: ✅ Correct Answer: d. Its size and negative charge are repelled by the filtration barrier.</w:t>
      </w:r>
    </w:p>
    <w:p>
      <w:r>
        <w:t>🧠 Clinical Rationale: Albumin is both large and negatively charged — repelled by the negatively charged glomerular basement membrane, so only trace amounts filter</w:t>
      </w:r>
    </w:p>
    <w:p>
      <w:r>
        <w:t>🩺 Nursing Action: Detect early glomerular damage with urine albumin testing (microalbuminuria)</w:t>
      </w:r>
    </w:p>
    <w:p>
      <w:r>
        <w:t>❌ Why Not Others: (a) It is too heavy to filter at any size — not the best response for this situation; (b) It binds to red cells only — not the best response for this situation; (c) It is actively pumped back — not the best response for this situation.</w:t>
      </w:r>
    </w:p>
    <w:p>
      <w:r>
        <w:t>⚡ 5-Second Recall: Charge matters for albumin</w:t>
      </w:r>
    </w:p>
    <w:p>
      <w:r>
        <w:t>Question: A patient needing care for glomerular filtration barrier is admitted to the unit. Which nursing action should the nurse perform FIRST?</w:t>
      </w:r>
    </w:p>
    <w:p>
      <w:r>
        <w:t>(a) The bladder only</w:t>
      </w:r>
    </w:p>
    <w:p>
      <w:r>
        <w:t>(b) The collecting duct only</w:t>
      </w:r>
    </w:p>
    <w:p>
      <w:r>
        <w:t>(c) The loop of Henle only</w:t>
      </w:r>
    </w:p>
    <w:p>
      <w:r>
        <w:t>(d) The glomerular filtration barrier, allowing protein to escape into urine</w:t>
      </w:r>
    </w:p>
    <w:p>
      <w:r>
        <w:t>Answer: d</w:t>
      </w:r>
    </w:p>
    <w:p>
      <w:r>
        <w:t>Solution: ✅ Correct Answer: d. The glomerular filtration barrier, allowing protein to escape into urine.</w:t>
      </w:r>
    </w:p>
    <w:p>
      <w:r>
        <w:t>🧠 Clinical Rationale: Barrier failure permits large protein loss — the nephrotic syndrome triad of proteinuria, hypoalbuminemia and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nephrotic syndrome when edema and proteinuria coexist — monitor albumin and lipids</w:t>
      </w:r>
    </w:p>
    <w:p>
      <w:r>
        <w:t>❌ Why Not Others: (a) The bladder only — not the best response for this situation; (b) The collecting duct only — not the best response for this situation; (c) The loop of Henle only — not the best response for this situation.</w:t>
      </w:r>
    </w:p>
    <w:p>
      <w:r>
        <w:t>⚡ 5-Second Recall: Proteinuria + edema = barrier failure</w:t>
      </w:r>
    </w:p>
    <w:p>
      <w:r>
        <w:t>Question: The nurse is caring for a patient with glomerular filtration barrier. Which response is most appropriate?</w:t>
      </w:r>
    </w:p>
    <w:p>
      <w:r>
        <w:t>(a) Water and electrolytes</w:t>
      </w:r>
    </w:p>
    <w:p>
      <w:r>
        <w:t>(b) Small ions</w:t>
      </w:r>
    </w:p>
    <w:p>
      <w:r>
        <w:t>(c) Glucose and urea</w:t>
      </w:r>
    </w:p>
    <w:p>
      <w:r>
        <w:t>(d) Plasma proteins and blood cells</w:t>
      </w:r>
    </w:p>
    <w:p>
      <w:r>
        <w:t>Answer: d</w:t>
      </w:r>
    </w:p>
    <w:p>
      <w:r>
        <w:t>Solution: ✅ Correct Answer: d.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🩺 Nursing Action: Protein in the urine signals barrier damage (e.g., nephrotic syndrome)</w:t>
      </w:r>
    </w:p>
    <w:p>
      <w:r>
        <w:t>❌ Why Not Others: (a) Water and electrolytes — not the best response for this situation; (b) Small ions — not the best response for this situation; (c) Glucose and urea — not the best response for this situation.</w:t>
      </w:r>
    </w:p>
    <w:p>
      <w:r>
        <w:t>⚡ 5-Second Recall: Barrier blocks protein</w:t>
      </w:r>
    </w:p>
    <w:p>
      <w:r>
        <w:t>Question: The nurse is caring for a patient with glomerular filtration barrier. Which response is most appropriate?</w:t>
      </w:r>
    </w:p>
    <w:p>
      <w:r>
        <w:t>(a) It is too heavy to filter at any size</w:t>
      </w:r>
    </w:p>
    <w:p>
      <w:r>
        <w:t>(b) It is actively pumped back</w:t>
      </w:r>
    </w:p>
    <w:p>
      <w:r>
        <w:t>(c) Its size and negative charge are repelled by the filtration barrier</w:t>
      </w:r>
    </w:p>
    <w:p>
      <w:r>
        <w:t>(d) It binds to red cells only</w:t>
      </w:r>
    </w:p>
    <w:p>
      <w:r>
        <w:t>Answer: c</w:t>
      </w:r>
    </w:p>
    <w:p>
      <w:r>
        <w:t>Solution: ✅ Correct Answer: c. Its size and negative charge are repelled by the filtration barrier.</w:t>
      </w:r>
    </w:p>
    <w:p>
      <w:r>
        <w:t>🧠 Clinical Rationale: Albumin is both large and negatively charged — repelled by the negatively charged glomerular basement membrane, so only trace amounts filter</w:t>
      </w:r>
    </w:p>
    <w:p>
      <w:r>
        <w:t>🩺 Nursing Action: Detect early glomerular damage with urine albumin testing (microalbuminuria)</w:t>
      </w:r>
    </w:p>
    <w:p>
      <w:r>
        <w:t>❌ Why Not Others: (a) It is too heavy to filter at any size — not the best response for this situation; (b) It is actively pumped back — not the best response for this situation; (d) It binds to red cells only — not the best response for this situation.</w:t>
      </w:r>
    </w:p>
    <w:p>
      <w:r>
        <w:t>⚡ 5-Second Recall: Charge matters for albumin</w:t>
      </w:r>
    </w:p>
    <w:p>
      <w:r>
        <w:t>Question: Which assessment finding in a patient with glomerular filtration barrier is MOST concerning and requires immediate follow-up?</w:t>
      </w:r>
    </w:p>
    <w:p>
      <w:r>
        <w:t>(a) The bladder only</w:t>
      </w:r>
    </w:p>
    <w:p>
      <w:r>
        <w:t>(b) The glomerular filtration barrier, allowing protein to escape into urine</w:t>
      </w:r>
    </w:p>
    <w:p>
      <w:r>
        <w:t>(c) The loop of Henle only</w:t>
      </w:r>
    </w:p>
    <w:p>
      <w:r>
        <w:t>(d) The collecting duct only</w:t>
      </w:r>
    </w:p>
    <w:p>
      <w:r>
        <w:t>Answer: b</w:t>
      </w:r>
    </w:p>
    <w:p>
      <w:r>
        <w:t>Solution: ✅ Correct Answer: b. The glomerular filtration barrier, allowing protein to escape into urine.</w:t>
      </w:r>
    </w:p>
    <w:p>
      <w:r>
        <w:t>🧠 Clinical Rationale: Barrier failure permits large protein loss — the nephrotic syndrome triad of proteinuria, hypoalbuminemia and edema</w:t>
      </w:r>
    </w:p>
    <w:p>
      <w:r>
        <w:t>🔍 Key Clues: Nephrotic = barrier leak</w:t>
      </w:r>
    </w:p>
    <w:p>
      <w:r>
        <w:t>🩺 Nursing Action: Assess for nephrotic syndrome when edema and proteinuria coexist — monitor albumin and lipids</w:t>
      </w:r>
    </w:p>
    <w:p>
      <w:r>
        <w:t>❌ Why Not Others: (a) The bladder only — not the best response for this situation; (c) The loop of Henle only — not the best response for this situation; (d) The collecting duct only — not the best response for this situation.</w:t>
      </w:r>
    </w:p>
    <w:p>
      <w:r>
        <w:t>⚡ 5-Second Recall: Proteinuria + edema = barrier failure</w:t>
      </w:r>
    </w:p>
    <w:p>
      <w:r>
        <w:t>Question: The nurse demonstrates correct understanding of glomerular filtration barrier by identifying which response as appropriate?</w:t>
      </w:r>
    </w:p>
    <w:p>
      <w:r>
        <w:t>(a) Water and electrolytes</w:t>
      </w:r>
    </w:p>
    <w:p>
      <w:r>
        <w:t>(b) Plasma proteins and blood cells</w:t>
      </w:r>
    </w:p>
    <w:p>
      <w:r>
        <w:t>(c) Small ions</w:t>
      </w:r>
    </w:p>
    <w:p>
      <w:r>
        <w:t>(d) Glucose and urea</w:t>
      </w:r>
    </w:p>
    <w:p>
      <w:r>
        <w:t>Answer: b</w:t>
      </w:r>
    </w:p>
    <w:p>
      <w:r>
        <w:t>Solution: ✅ Correct Answer: b.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🩺 Nursing Action: Protein in the urine signals barrier damage (e.g., nephrotic syndrome)</w:t>
      </w:r>
    </w:p>
    <w:p>
      <w:r>
        <w:t>❌ Why Not Others: (a) Water and electrolytes — not the best response for this situation; (c) Small ions — not the best response for this situation; (d) Glucose and urea — not the best response for this situation.</w:t>
      </w:r>
    </w:p>
    <w:p>
      <w:r>
        <w:t>⚡ 5-Second Recall: Barrier blocks protein</w:t>
      </w:r>
    </w:p>
    <w:p>
      <w:r>
        <w:t>Question: Which pressures drive glomerular filtration?</w:t>
      </w:r>
    </w:p>
    <w:p>
      <w:r>
        <w:t>(a) Only blood pressure in veins</w:t>
      </w:r>
    </w:p>
    <w:p>
      <w:r>
        <w:t>(b) Only oncotic pressure</w:t>
      </w:r>
    </w:p>
    <w:p>
      <w:r>
        <w:t>(c) Only capsular pressure</w:t>
      </w:r>
    </w:p>
    <w:p>
      <w:r>
        <w:t>(d) Glomerular capillary pressure minus plasma oncotic and Bowman's capsule pressures</w:t>
      </w:r>
    </w:p>
    <w:p>
      <w:r>
        <w:t>Answer: d</w:t>
      </w:r>
    </w:p>
    <w:p>
      <w:r>
        <w:t>Solution: ✅ Correct Answer: d. Glomerular capillary pressure minus plasma oncotic and Bowman's capsule pressures.</w:t>
      </w:r>
    </w:p>
    <w:p>
      <w:r>
        <w:t>🧠 Clinical Rationale: Net filtration pressure = glomerular capillary hydrostatic pressure (pushes) minus plasma oncotic pressure and Bowman's capsule hydrostatic pressure (oppose)</w:t>
      </w:r>
    </w:p>
    <w:p>
      <w:r>
        <w:t>🔍 Key Clues: GFR = capillary pressure − oncotic − capsular pressure</w:t>
      </w:r>
    </w:p>
    <w:p>
      <w:r>
        <w:t>🩺 Nursing Action: Understand why low blood pressure reduces GFR (lower capillary pressure) and high oncotic pressure reduces filtration</w:t>
      </w:r>
    </w:p>
    <w:p>
      <w:r>
        <w:t>❌ Why Not Others: (a) Only blood pressure in veins — not the best response for this situation; (b) Only oncotic pressure — not the best response for this situation; (c) Only capsular pressure — not the best response for this situation.</w:t>
      </w:r>
    </w:p>
    <w:p>
      <w:r>
        <w:t>⚠️ Exam Trap: Any of the three pressures can shift filtration — obstruction raises capsular pressure</w:t>
      </w:r>
    </w:p>
    <w:p>
      <w:r>
        <w:t>🌟 PNC Exam Pearl: Bowman's capsule pressure rises with urinary obstruction, lowering GFR</w:t>
      </w:r>
    </w:p>
    <w:p>
      <w:r>
        <w:t>⚡ 5-Second Recall: Three pressures govern filtration</w:t>
      </w:r>
    </w:p>
    <w:p>
      <w:r>
        <w:t>Question: What happens to GFR when the afferent arteriole constricts?</w:t>
      </w:r>
    </w:p>
    <w:p>
      <w:r>
        <w:t>(a) GFR falls — less blood enters the glomerulus</w:t>
      </w:r>
    </w:p>
    <w:p>
      <w:r>
        <w:t>(b) GFR rises</w:t>
      </w:r>
    </w:p>
    <w:p>
      <w:r>
        <w:t>(c) GFR is unchanged</w:t>
      </w:r>
    </w:p>
    <w:p>
      <w:r>
        <w:t>(d) Filtration stops permanently</w:t>
      </w:r>
    </w:p>
    <w:p>
      <w:r>
        <w:t>Answer: a</w:t>
      </w:r>
    </w:p>
    <w:p>
      <w:r>
        <w:t>Solution: ✅ Correct Answer: a. GFR falls — less blood enters the glomerulus.</w:t>
      </w:r>
    </w:p>
    <w:p>
      <w:r>
        <w:t>🧠 Clinical Rationale: Afferent constriction reduces glomerular blood flow and capillary pressure, lowering GFR (e.g., NSAIDs, renal artery stenosis, sympathetic activation)</w:t>
      </w:r>
    </w:p>
    <w:p>
      <w:r>
        <w:t>🔍 Key Clues: Afferent constriction = lower GFR</w:t>
      </w:r>
    </w:p>
    <w:p>
      <w:r>
        <w:t>🩺 Nursing Action: Protect the afferent arteriole in at-risk patients — avoid NSAIDs and maintain perfusion</w:t>
      </w:r>
    </w:p>
    <w:p>
      <w:r>
        <w:t>❌ Why Not Others: (b) GFR rises — not the best response for this situation; (c) GFR is unchanged — not the best response for this situation; (d) Filtration stops permanently — not the best response for this situation.</w:t>
      </w:r>
    </w:p>
    <w:p>
      <w:r>
        <w:t>⚠️ Exam Trap: Efferent constriction (angiotensin II) paradoxically maintains GFR by raising capillary pressure</w:t>
      </w:r>
    </w:p>
    <w:p>
      <w:r>
        <w:t>🌟 PNC Exam Pearl: Renal artery stenosis reduces afferent flow and GFR</w:t>
      </w:r>
    </w:p>
    <w:p>
      <w:r>
        <w:t>⚡ 5-Second Recall: Afferent = inflow = GFR</w:t>
      </w:r>
    </w:p>
    <w:p>
      <w:r>
        <w:t>Question: A patient on high-dose NSAIDs and diuretics becomes oliguric with a rising creatinine. Which mechanism explains the GFR fall?</w:t>
      </w:r>
    </w:p>
    <w:p>
      <w:r>
        <w:t>(a) Bladder outlet obstruction only</w:t>
      </w:r>
    </w:p>
    <w:p>
      <w:r>
        <w:t>(b) Afferent arteriolar constriction (NSAIDs) plus reduced renal perfusion (diuretics) lower filtration pressure</w:t>
      </w:r>
    </w:p>
    <w:p>
      <w:r>
        <w:t>(c) Increased efferent constriction raising GFR</w:t>
      </w:r>
    </w:p>
    <w:p>
      <w:r>
        <w:t>(d) Tubular hypertrophy</w:t>
      </w:r>
    </w:p>
    <w:p>
      <w:r>
        <w:t>Answer: b</w:t>
      </w:r>
    </w:p>
    <w:p>
      <w:r>
        <w:t>Solution: ✅ Correct Answer: b. Afferent arteriolar constriction (NSAIDs) plus reduced renal perfusion (diuretics) lower filtration pressure.</w:t>
      </w:r>
    </w:p>
    <w:p>
      <w:r>
        <w:t>🧠 Clinical Rationale: NSAIDs block vasodilatory prostaglandins causing afferent constriction; volume depletion further lowers perfusion — combined, GFR falls and AKI develops</w:t>
      </w:r>
    </w:p>
    <w:p>
      <w:r>
        <w:t>🔍 Key Clues: NSAIDs + dehydration = prerenal AKI</w:t>
      </w:r>
    </w:p>
    <w:p>
      <w:r>
        <w:t>🩺 Nursing Action: Stop NSAIDs, restore volume, and monitor creatinine — recovery is usually prompt if the injury is prerenal</w:t>
      </w:r>
    </w:p>
    <w:p>
      <w:r>
        <w:t>❌ Why Not Others: (a) Bladder outlet obstruction only — not the best response for this situation; (c) Increased efferent constriction raising GFR — not the best response for this situation; (d) Tubular hypertrophy — not the best response for this situation.</w:t>
      </w:r>
    </w:p>
    <w:p>
      <w:r>
        <w:t>⚠️ Exam Trap: This is a classic drug-induced prerenal pattern, often reversible</w:t>
      </w:r>
    </w:p>
    <w:p>
      <w:r>
        <w:t>🌟 PNC Exam Pearl: Educate patients about NSAID risk when dehydrated or on diuretics</w:t>
      </w:r>
    </w:p>
    <w:p>
      <w:r>
        <w:t>⚡ 5-Second Recall: Avoid NSAIDs in hypovolemic or CKD patients</w:t>
      </w:r>
    </w:p>
    <w:p>
      <w:r>
        <w:t>Question: A patient asks the nurse about GFR determinants. Which response by the nurse is correct?</w:t>
      </w:r>
    </w:p>
    <w:p>
      <w:r>
        <w:t>(a) Glomerular capillary pressure minus plasma oncotic and Bowman's capsule pressures</w:t>
      </w:r>
    </w:p>
    <w:p>
      <w:r>
        <w:t>(b) Only oncotic pressure</w:t>
      </w:r>
    </w:p>
    <w:p>
      <w:r>
        <w:t>(c) Only blood pressure in veins</w:t>
      </w:r>
    </w:p>
    <w:p>
      <w:r>
        <w:t>(d) Only capsular pressure</w:t>
      </w:r>
    </w:p>
    <w:p>
      <w:r>
        <w:t>Answer: a</w:t>
      </w:r>
    </w:p>
    <w:p>
      <w:r>
        <w:t>Solution: ✅ Correct Answer: a. Glomerular capillary pressure minus plasma oncotic and Bowman's capsule pressures.</w:t>
      </w:r>
    </w:p>
    <w:p>
      <w:r>
        <w:t>🧠 Clinical Rationale: Net filtration pressure = glomerular capillary hydrostatic pressure (pushes) minus plasma oncotic pressure and Bowman's capsule hydrostatic pressure (oppose)</w:t>
      </w:r>
    </w:p>
    <w:p>
      <w:r>
        <w:t>🩺 Nursing Action: Understand why low blood pressure reduces GFR (lower capillary pressure) and high oncotic pressure reduces filtration</w:t>
      </w:r>
    </w:p>
    <w:p>
      <w:r>
        <w:t>❌ Why Not Others: (b) Only oncotic pressure — not the best response for this situation; (c) Only blood pressure in veins — not the best response for this situation; (d) Only capsular pressure — not the best response for this situation.</w:t>
      </w:r>
    </w:p>
    <w:p>
      <w:r>
        <w:t>⚠️ Exam Trap: Any of the three pressures can shift filtration — obstruction raises capsular pressure</w:t>
      </w:r>
    </w:p>
    <w:p>
      <w:r>
        <w:t>⚡ 5-Second Recall: Three pressures govern filtration</w:t>
      </w:r>
    </w:p>
    <w:p>
      <w:r>
        <w:t>Question: A patient asks the nurse about GFR determinants. Which response by the nurse is correct?</w:t>
      </w:r>
    </w:p>
    <w:p>
      <w:r>
        <w:t>(a) GFR is unchanged</w:t>
      </w:r>
    </w:p>
    <w:p>
      <w:r>
        <w:t>(b) GFR rises</w:t>
      </w:r>
    </w:p>
    <w:p>
      <w:r>
        <w:t>(c) Filtration stops permanently</w:t>
      </w:r>
    </w:p>
    <w:p>
      <w:r>
        <w:t>(d) GFR falls — less blood enters the glomerulus</w:t>
      </w:r>
    </w:p>
    <w:p>
      <w:r>
        <w:t>Answer: d</w:t>
      </w:r>
    </w:p>
    <w:p>
      <w:r>
        <w:t>Solution: ✅ Correct Answer: d. GFR falls — less blood enters the glomerulus.</w:t>
      </w:r>
    </w:p>
    <w:p>
      <w:r>
        <w:t>🧠 Clinical Rationale: Afferent constriction reduces glomerular blood flow and capillary pressure, lowering GFR (e.g., NSAIDs, renal artery stenosis, sympathetic activation)</w:t>
      </w:r>
    </w:p>
    <w:p>
      <w:r>
        <w:t>🩺 Nursing Action: Protect the afferent arteriole in at-risk patients — avoid NSAIDs and maintain perfusion</w:t>
      </w:r>
    </w:p>
    <w:p>
      <w:r>
        <w:t>❌ Why Not Others: (a) GFR is unchanged — not the best response for this situation; (b) GFR rises — not the best response for this situation; (c) Filtration stops permanently — not the best response for this situation.</w:t>
      </w:r>
    </w:p>
    <w:p>
      <w:r>
        <w:t>⚠️ Exam Trap: Efferent constriction (angiotensin II) paradoxically maintains GFR by raising capillary pressure</w:t>
      </w:r>
    </w:p>
    <w:p>
      <w:r>
        <w:t>⚡ 5-Second Recall: Afferent = inflow = GFR</w:t>
      </w:r>
    </w:p>
    <w:p>
      <w:r>
        <w:t>Question: The nurse is teaching a patient about GFR determinants. Which statement by the patient indicates correct understanding?</w:t>
      </w:r>
    </w:p>
    <w:p>
      <w:r>
        <w:t>(a) Tubular hypertrophy</w:t>
      </w:r>
    </w:p>
    <w:p>
      <w:r>
        <w:t>(b) Increased efferent constriction raising GFR</w:t>
      </w:r>
    </w:p>
    <w:p>
      <w:r>
        <w:t>(c) Bladder outlet obstruction only</w:t>
      </w:r>
    </w:p>
    <w:p>
      <w:r>
        <w:t>(d) Afferent arteriolar constriction (NSAIDs) plus reduced renal perfusion (diuretics) lower filtration pressure</w:t>
      </w:r>
    </w:p>
    <w:p>
      <w:r>
        <w:t>Answer: d</w:t>
      </w:r>
    </w:p>
    <w:p>
      <w:r>
        <w:t>Solution: ✅ Correct Answer: d. Afferent arteriolar constriction (NSAIDs) plus reduced renal perfusion (diuretics) lower filtration pressure.</w:t>
      </w:r>
    </w:p>
    <w:p>
      <w:r>
        <w:t>🧠 Clinical Rationale: NSAIDs block vasodilatory prostaglandins causing afferent constriction; volume depletion further lowers perfusion — combined, GFR falls and AKI develops</w:t>
      </w:r>
    </w:p>
    <w:p>
      <w:r>
        <w:t>🩺 Nursing Action: Stop NSAIDs, restore volume, and monitor creatinine — recovery is usually prompt if the injury is prerenal</w:t>
      </w:r>
    </w:p>
    <w:p>
      <w:r>
        <w:t>❌ Why Not Others: (a) Tubular hypertrophy — not the best response for this situation; (b) Increased efferent constriction raising GFR — not the best response for this situation; (c) Bladder outlet obstruction only — not the best response for this situation.</w:t>
      </w:r>
    </w:p>
    <w:p>
      <w:r>
        <w:t>⚠️ Exam Trap: This is a classic drug-induced prerenal pattern, often reversible</w:t>
      </w:r>
    </w:p>
    <w:p>
      <w:r>
        <w:t>🌟 PNC Exam Pearl: Educate patients about NSAID risk when dehydrated or on diuretics</w:t>
      </w:r>
    </w:p>
    <w:p>
      <w:r>
        <w:t>⚡ 5-Second Recall: Avoid NSAIDs in hypovolemic or CKD patients</w:t>
      </w:r>
    </w:p>
    <w:p>
      <w:r>
        <w:t>Question: Which statement about GFR determinants is correct?</w:t>
      </w:r>
    </w:p>
    <w:p>
      <w:r>
        <w:t>(a) Only blood pressure in veins</w:t>
      </w:r>
    </w:p>
    <w:p>
      <w:r>
        <w:t>(b) Glomerular capillary pressure minus plasma oncotic and Bowman's capsule pressures</w:t>
      </w:r>
    </w:p>
    <w:p>
      <w:r>
        <w:t>(c) Only capsular pressure</w:t>
      </w:r>
    </w:p>
    <w:p>
      <w:r>
        <w:t>(d) Only oncotic pressure</w:t>
      </w:r>
    </w:p>
    <w:p>
      <w:r>
        <w:t>Answer: b</w:t>
      </w:r>
    </w:p>
    <w:p>
      <w:r>
        <w:t>Solution: ✅ Correct Answer: b. Glomerular capillary pressure minus plasma oncotic and Bowman's capsule pressures.</w:t>
      </w:r>
    </w:p>
    <w:p>
      <w:r>
        <w:t>🧠 Clinical Rationale: Net filtration pressure = glomerular capillary hydrostatic pressure (pushes) minus plasma oncotic pressure and Bowman's capsule hydrostatic pressure (oppose)</w:t>
      </w:r>
    </w:p>
    <w:p>
      <w:r>
        <w:t>🩺 Nursing Action: Understand why low blood pressure reduces GFR (lower capillary pressure) and high oncotic pressure reduces filtration</w:t>
      </w:r>
    </w:p>
    <w:p>
      <w:r>
        <w:t>❌ Why Not Others: (a) Only blood pressure in veins — not the best response for this situation; (c) Only capsular pressure — not the best response for this situation; (d) Only oncotic pressure — not the best response for this situation.</w:t>
      </w:r>
    </w:p>
    <w:p>
      <w:r>
        <w:t>⚡ 5-Second Recall: Three pressures govern filtration</w:t>
      </w:r>
    </w:p>
    <w:p>
      <w:r>
        <w:t>Question: Which statement about GFR determinants is correct?</w:t>
      </w:r>
    </w:p>
    <w:p>
      <w:r>
        <w:t>(a) GFR is unchanged</w:t>
      </w:r>
    </w:p>
    <w:p>
      <w:r>
        <w:t>(b) GFR rises</w:t>
      </w:r>
    </w:p>
    <w:p>
      <w:r>
        <w:t>(c) GFR falls — less blood enters the glomerulus</w:t>
      </w:r>
    </w:p>
    <w:p>
      <w:r>
        <w:t>(d) Filtration stops permanently</w:t>
      </w:r>
    </w:p>
    <w:p>
      <w:r>
        <w:t>Answer: c</w:t>
      </w:r>
    </w:p>
    <w:p>
      <w:r>
        <w:t>Solution: ✅ Correct Answer: c. GFR falls — less blood enters the glomerulus.</w:t>
      </w:r>
    </w:p>
    <w:p>
      <w:r>
        <w:t>🧠 Clinical Rationale: Afferent constriction reduces glomerular blood flow and capillary pressure, lowering GFR (e.g., NSAIDs, renal artery stenosis, sympathetic activation)</w:t>
      </w:r>
    </w:p>
    <w:p>
      <w:r>
        <w:t>🩺 Nursing Action: Protect the afferent arteriole in at-risk patients — avoid NSAIDs and maintain perfusion</w:t>
      </w:r>
    </w:p>
    <w:p>
      <w:r>
        <w:t>❌ Why Not Others: (a) GFR is unchanged — not the best response for this situation; (b) GFR rises — not the best response for this situation; (d) Filtration stops permanently — not the best response for this situation.</w:t>
      </w:r>
    </w:p>
    <w:p>
      <w:r>
        <w:t>⚡ 5-Second Recall: Afferent = inflow = GFR</w:t>
      </w:r>
    </w:p>
    <w:p>
      <w:r>
        <w:t>Question: A patient needing care for GFR determinants is admitted to the unit. Which nursing action should the nurse perform FIRST?</w:t>
      </w:r>
    </w:p>
    <w:p>
      <w:r>
        <w:t>(a) Increased efferent constriction raising GFR</w:t>
      </w:r>
    </w:p>
    <w:p>
      <w:r>
        <w:t>(b) Tubular hypertrophy</w:t>
      </w:r>
    </w:p>
    <w:p>
      <w:r>
        <w:t>(c) Afferent arteriolar constriction (NSAIDs) plus reduced renal perfusion (diuretics) lower filtration pressure</w:t>
      </w:r>
    </w:p>
    <w:p>
      <w:r>
        <w:t>(d) Bladder outlet obstruction only</w:t>
      </w:r>
    </w:p>
    <w:p>
      <w:r>
        <w:t>Answer: c</w:t>
      </w:r>
    </w:p>
    <w:p>
      <w:r>
        <w:t>Solution: ✅ Correct Answer: c. Afferent arteriolar constriction (NSAIDs) plus reduced renal perfusion (diuretics) lower filtration pressure.</w:t>
      </w:r>
    </w:p>
    <w:p>
      <w:r>
        <w:t>🧠 Clinical Rationale: NSAIDs block vasodilatory prostaglandins causing afferent constriction; volume depletion further lowers perfusion — combined, GFR falls and AKI develops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NSAIDs, restore volume, and monitor creatinine — recovery is usually prompt if the injury is prerenal</w:t>
      </w:r>
    </w:p>
    <w:p>
      <w:r>
        <w:t>❌ Why Not Others: (a) Increased efferent constriction raising GFR — not the best response for this situation; (b) Tubular hypertrophy — not the best response for this situation; (d) Bladder outlet obstruction only — not the best response for this situation.</w:t>
      </w:r>
    </w:p>
    <w:p>
      <w:r>
        <w:t>⚡ 5-Second Recall: Avoid NSAIDs in hypovolemic or CKD patients</w:t>
      </w:r>
    </w:p>
    <w:p>
      <w:r>
        <w:t>Question: The nurse is caring for a patient with GFR determinants. Which response is most appropriate?</w:t>
      </w:r>
    </w:p>
    <w:p>
      <w:r>
        <w:t>(a) Glomerular capillary pressure minus plasma oncotic and Bowman's capsule pressures</w:t>
      </w:r>
    </w:p>
    <w:p>
      <w:r>
        <w:t>(b) Only oncotic pressure</w:t>
      </w:r>
    </w:p>
    <w:p>
      <w:r>
        <w:t>(c) Only capsular pressure</w:t>
      </w:r>
    </w:p>
    <w:p>
      <w:r>
        <w:t>(d) Only blood pressure in veins</w:t>
      </w:r>
    </w:p>
    <w:p>
      <w:r>
        <w:t>Answer: a</w:t>
      </w:r>
    </w:p>
    <w:p>
      <w:r>
        <w:t>Solution: ✅ Correct Answer: a. Glomerular capillary pressure minus plasma oncotic and Bowman's capsule pressures.</w:t>
      </w:r>
    </w:p>
    <w:p>
      <w:r>
        <w:t>🧠 Clinical Rationale: Net filtration pressure = glomerular capillary hydrostatic pressure (pushes) minus plasma oncotic pressure and Bowman's capsule hydrostatic pressure (oppose)</w:t>
      </w:r>
    </w:p>
    <w:p>
      <w:r>
        <w:t>🩺 Nursing Action: Understand why low blood pressure reduces GFR (lower capillary pressure) and high oncotic pressure reduces filtration</w:t>
      </w:r>
    </w:p>
    <w:p>
      <w:r>
        <w:t>❌ Why Not Others: (b) Only oncotic pressure — not the best response for this situation; (c) Only capsular pressure — not the best response for this situation; (d) Only blood pressure in veins — not the best response for this situation.</w:t>
      </w:r>
    </w:p>
    <w:p>
      <w:r>
        <w:t>⚡ 5-Second Recall: Three pressures govern filtration</w:t>
      </w:r>
    </w:p>
    <w:p>
      <w:r>
        <w:t>Question: The nurse is caring for a patient with GFR determinants. Which response is most appropriate?</w:t>
      </w:r>
    </w:p>
    <w:p>
      <w:r>
        <w:t>(a) GFR falls — less blood enters the glomerulus</w:t>
      </w:r>
    </w:p>
    <w:p>
      <w:r>
        <w:t>(b) Filtration stops permanently</w:t>
      </w:r>
    </w:p>
    <w:p>
      <w:r>
        <w:t>(c) GFR rises</w:t>
      </w:r>
    </w:p>
    <w:p>
      <w:r>
        <w:t>(d) GFR is unchanged</w:t>
      </w:r>
    </w:p>
    <w:p>
      <w:r>
        <w:t>Answer: a</w:t>
      </w:r>
    </w:p>
    <w:p>
      <w:r>
        <w:t>Solution: ✅ Correct Answer: a. GFR falls — less blood enters the glomerulus.</w:t>
      </w:r>
    </w:p>
    <w:p>
      <w:r>
        <w:t>🧠 Clinical Rationale: Afferent constriction reduces glomerular blood flow and capillary pressure, lowering GFR (e.g., NSAIDs, renal artery stenosis, sympathetic activation)</w:t>
      </w:r>
    </w:p>
    <w:p>
      <w:r>
        <w:t>🩺 Nursing Action: Protect the afferent arteriole in at-risk patients — avoid NSAIDs and maintain perfusion</w:t>
      </w:r>
    </w:p>
    <w:p>
      <w:r>
        <w:t>❌ Why Not Others: (b) Filtration stops permanently — not the best response for this situation; (c) GFR rises — not the best response for this situation; (d) GFR is unchanged — not the best response for this situation.</w:t>
      </w:r>
    </w:p>
    <w:p>
      <w:r>
        <w:t>⚡ 5-Second Recall: Afferent = inflow = GFR</w:t>
      </w:r>
    </w:p>
    <w:p>
      <w:r>
        <w:t>Question: Which assessment finding in a patient with GFR determinants is MOST concerning and requires immediate follow-up?</w:t>
      </w:r>
    </w:p>
    <w:p>
      <w:r>
        <w:t>(a) Bladder outlet obstruction only</w:t>
      </w:r>
    </w:p>
    <w:p>
      <w:r>
        <w:t>(b) Tubular hypertrophy</w:t>
      </w:r>
    </w:p>
    <w:p>
      <w:r>
        <w:t>(c) Increased efferent constriction raising GFR</w:t>
      </w:r>
    </w:p>
    <w:p>
      <w:r>
        <w:t>(d) Afferent arteriolar constriction (NSAIDs) plus reduced renal perfusion (diuretics) lower filtration pressure</w:t>
      </w:r>
    </w:p>
    <w:p>
      <w:r>
        <w:t>Answer: d</w:t>
      </w:r>
    </w:p>
    <w:p>
      <w:r>
        <w:t>Solution: ✅ Correct Answer: d. Afferent arteriolar constriction (NSAIDs) plus reduced renal perfusion (diuretics) lower filtration pressure.</w:t>
      </w:r>
    </w:p>
    <w:p>
      <w:r>
        <w:t>🧠 Clinical Rationale: NSAIDs block vasodilatory prostaglandins causing afferent constriction; volume depletion further lowers perfusion — combined, GFR falls and AKI develops</w:t>
      </w:r>
    </w:p>
    <w:p>
      <w:r>
        <w:t>🔍 Key Clues: NSAIDs + dehydration = prerenal AKI</w:t>
      </w:r>
    </w:p>
    <w:p>
      <w:r>
        <w:t>🩺 Nursing Action: Stop NSAIDs, restore volume, and monitor creatinine — recovery is usually prompt if the injury is prerenal</w:t>
      </w:r>
    </w:p>
    <w:p>
      <w:r>
        <w:t>❌ Why Not Others: (a) Bladder outlet obstruction only — not the best response for this situation; (b) Tubular hypertrophy — not the best response for this situation; (c) Increased efferent constriction raising GFR — not the best response for this situation.</w:t>
      </w:r>
    </w:p>
    <w:p>
      <w:r>
        <w:t>⚡ 5-Second Recall: Avoid NSAIDs in hypovolemic or CKD patients</w:t>
      </w:r>
    </w:p>
    <w:p>
      <w:r>
        <w:t>Question: The nurse demonstrates correct understanding of GFR determinants by identifying which response as appropriate?</w:t>
      </w:r>
    </w:p>
    <w:p>
      <w:r>
        <w:t>(a) Only capsular pressure</w:t>
      </w:r>
    </w:p>
    <w:p>
      <w:r>
        <w:t>(b) Glomerular capillary pressure minus plasma oncotic and Bowman's capsule pressures</w:t>
      </w:r>
    </w:p>
    <w:p>
      <w:r>
        <w:t>(c) Only blood pressure in veins</w:t>
      </w:r>
    </w:p>
    <w:p>
      <w:r>
        <w:t>(d) Only oncotic pressure</w:t>
      </w:r>
    </w:p>
    <w:p>
      <w:r>
        <w:t>Answer: b</w:t>
      </w:r>
    </w:p>
    <w:p>
      <w:r>
        <w:t>Solution: ✅ Correct Answer: b. Glomerular capillary pressure minus plasma oncotic and Bowman's capsule pressures.</w:t>
      </w:r>
    </w:p>
    <w:p>
      <w:r>
        <w:t>🧠 Clinical Rationale: Net filtration pressure = glomerular capillary hydrostatic pressure (pushes) minus plasma oncotic pressure and Bowman's capsule hydrostatic pressure (oppose)</w:t>
      </w:r>
    </w:p>
    <w:p>
      <w:r>
        <w:t>🩺 Nursing Action: Understand why low blood pressure reduces GFR (lower capillary pressure) and high oncotic pressure reduces filtration</w:t>
      </w:r>
    </w:p>
    <w:p>
      <w:r>
        <w:t>❌ Why Not Others: (a) Only capsular pressure — not the best response for this situation; (c) Only blood pressure in veins — not the best response for this situation; (d) Only oncotic pressure — not the best response for this situation.</w:t>
      </w:r>
    </w:p>
    <w:p>
      <w:r>
        <w:t>⚡ 5-Second Recall: Three pressures govern filtration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