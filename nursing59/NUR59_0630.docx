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newborn with congenital hypothyroidism may show?</w:t>
      </w:r>
    </w:p>
    <w:p>
      <w:r>
        <w:t>(a) Lethargy, poor feeding, constipation, prolonged jaundice, umbilical hernia and a large tongue</w:t>
      </w:r>
    </w:p>
    <w:p>
      <w:r>
        <w:t>(b) Excellent feeding with normal tone</w:t>
      </w:r>
    </w:p>
    <w:p>
      <w:r>
        <w:t>(c) Hyperactivity with rapid growth</w:t>
      </w:r>
    </w:p>
    <w:p>
      <w:r>
        <w:t>(d) No signs until adolescence</w:t>
      </w:r>
    </w:p>
    <w:p>
      <w:r>
        <w:t>Answer: a</w:t>
      </w:r>
    </w:p>
    <w:p>
      <w:r>
        <w:t>Solution: ✅ Correct Answer: a. Lethargy, poor feeding, constipation, prolonged jaundice, umbilical hernia and a large tongue.</w:t>
      </w:r>
    </w:p>
    <w:p>
      <w:r>
        <w:t>🧠 Clinical Rationale: Congenital hypothyroidism presents with lethargy, poor feeding, constipation, prolonged jaundice, macroglossia, umbilical hernia and a hoarse cry</w:t>
      </w:r>
    </w:p>
    <w:p>
      <w:r>
        <w:t>🔍 Key Clues: Lethargy + constipation + jaundice + large tongue = hypothyroid clues</w:t>
      </w:r>
    </w:p>
    <w:p>
      <w:r>
        <w:t>🩺 Nursing Action: Screening detects it before signs appear</w:t>
      </w:r>
    </w:p>
    <w:p>
      <w:r>
        <w:t>❌ Why Not Others: (b) Excellent feeding with normal tone — not the best response for this situation; (c) Hyperactivity with rapid growth — not the best response for this situation; (d) No signs until adolescence — not the best response for this situation.</w:t>
      </w:r>
    </w:p>
    <w:p>
      <w:r>
        <w:t>⚠️ Exam Trap: Early treatment prevents intellectual disability</w:t>
      </w:r>
    </w:p>
    <w:p>
      <w:r>
        <w:t>⚡ 5-Second Recall: Hypothyroid newborns are 'quiet and constipated'</w:t>
      </w:r>
    </w:p>
    <w:p>
      <w:r>
        <w:t>Question: Newborn screening for congenital hypothyroidism is done by?</w:t>
      </w:r>
    </w:p>
    <w:p>
      <w:r>
        <w:t>(a) A hearing test only</w:t>
      </w:r>
    </w:p>
    <w:p>
      <w:r>
        <w:t>(b) Heel-prick blood sampling for TSH (and T4) in the first days of life</w:t>
      </w:r>
    </w:p>
    <w:p>
      <w:r>
        <w:t>(c) An eye examination</w:t>
      </w:r>
    </w:p>
    <w:p>
      <w:r>
        <w:t>(d) Measuring the head circumference only</w:t>
      </w:r>
    </w:p>
    <w:p>
      <w:r>
        <w:t>Answer: b</w:t>
      </w:r>
    </w:p>
    <w:p>
      <w:r>
        <w:t>Solution: ✅ Correct Answer: b. Heel-prick blood sampling for TSH (and T4) in the first days of life.</w:t>
      </w:r>
    </w:p>
    <w:p>
      <w:r>
        <w:t>🧠 Clinical Rationale: Heel-prick screening measures TSH/T4 on filter paper in the first days, allowing early detection and treatment before brain damage occurs</w:t>
      </w:r>
    </w:p>
    <w:p>
      <w:r>
        <w:t>🔍 Key Clues: Heel-prick TSH/T4 = hypothyroid screening</w:t>
      </w:r>
    </w:p>
    <w:p>
      <w:r>
        <w:t>🩺 Nursing Action: Screen between day 3 and 5 (or before discharge)</w:t>
      </w:r>
    </w:p>
    <w:p>
      <w:r>
        <w:t>❌ Why Not Others: (a) A hearing test only — not the best response for this situation; (c) An eye examination — not the best response for this situation; (d) Measuring the head circumference only — not the best response for this situation.</w:t>
      </w:r>
    </w:p>
    <w:p>
      <w:r>
        <w:t>⚠️ Exam Trap: Early treatment prevents intellectual disability</w:t>
      </w:r>
    </w:p>
    <w:p>
      <w:r>
        <w:t>⚡ 5-Second Recall: Screen all newborns</w:t>
      </w:r>
    </w:p>
    <w:p>
      <w:r>
        <w:t>Question: Congenital hypothyroidism is treated with?</w:t>
      </w:r>
    </w:p>
    <w:p>
      <w:r>
        <w:t>(a) Thyroid surgery at birth</w:t>
      </w:r>
    </w:p>
    <w:p>
      <w:r>
        <w:t>(b) Levothyroxine, started as soon as possible and continued lifelong with dose adjustment and monitoring</w:t>
      </w:r>
    </w:p>
    <w:p>
      <w:r>
        <w:t>(c) No treatment until symptoms worsen</w:t>
      </w:r>
    </w:p>
    <w:p>
      <w:r>
        <w:t>(d) Temporary iodine drops for a few weeks</w:t>
      </w:r>
    </w:p>
    <w:p>
      <w:r>
        <w:t>Answer: b</w:t>
      </w:r>
    </w:p>
    <w:p>
      <w:r>
        <w:t>Solution: ✅ Correct Answer: b. Levothyroxine, started as soon as possible and continued lifelong with dose adjustment and monitoring.</w:t>
      </w:r>
    </w:p>
    <w:p>
      <w:r>
        <w:t>🧠 Clinical Rationale: Levothyroxine replacement starts immediately at diagnosis and continues lifelong, with regular TSH monitoring to keep levels in range</w:t>
      </w:r>
    </w:p>
    <w:p>
      <w:r>
        <w:t>🔍 Key Clues: Levothyroxine = lifelong treatment, start early</w:t>
      </w:r>
    </w:p>
    <w:p>
      <w:r>
        <w:t>🩺 Nursing Action: Give the dose consistently and monitor TSH</w:t>
      </w:r>
    </w:p>
    <w:p>
      <w:r>
        <w:t>❌ Why Not Others: (a) Thyroid surgery at birth — not the best response for this situation; (c) No treatment until symptoms worsen — not the best response for this situation; (d) Temporary iodine drops for a few weeks — not the best response for this situation.</w:t>
      </w:r>
    </w:p>
    <w:p>
      <w:r>
        <w:t>⚠️ Exam Trap: Early treatment produces normal development</w:t>
      </w:r>
    </w:p>
    <w:p>
      <w:r>
        <w:t>⚡ 5-Second Recall: Levothyroxine prevents brain damage</w:t>
      </w:r>
    </w:p>
    <w:p>
      <w:r>
        <w:t>Question: Early treatment of congenital hypothyroidism is critical because?</w:t>
      </w:r>
    </w:p>
    <w:p>
      <w:r>
        <w:t>(a) Treatment only matters after age 5</w:t>
      </w:r>
    </w:p>
    <w:p>
      <w:r>
        <w:t>(b) Thyroid hormone is essential for brain development in the first months — delay causes irreversible intellectual disability</w:t>
      </w:r>
    </w:p>
    <w:p>
      <w:r>
        <w:t>(c) The brain develops fully without thyroid hormone</w:t>
      </w:r>
    </w:p>
    <w:p>
      <w:r>
        <w:t>(d) Only bone growth needs thyroid hormone</w:t>
      </w:r>
    </w:p>
    <w:p>
      <w:r>
        <w:t>Answer: b</w:t>
      </w:r>
    </w:p>
    <w:p>
      <w:r>
        <w:t>Solution: ✅ Correct Answer: b. Thyroid hormone is essential for brain development in the first months — delay causes irreversible intellectual disability.</w:t>
      </w:r>
    </w:p>
    <w:p>
      <w:r>
        <w:t>🧠 Clinical Rationale: Thyroid hormone drives early brain myelination and development; untreated congenital hypothyroidism causes irreversible intellectual disability, so treatment begins in the first weeks</w:t>
      </w:r>
    </w:p>
    <w:p>
      <w:r>
        <w:t>🔍 Key Clues: Early thyroid hormone = brain protection</w:t>
      </w:r>
    </w:p>
    <w:p>
      <w:r>
        <w:t>🩺 Nursing Action: Screen early and treat immediately</w:t>
      </w:r>
    </w:p>
    <w:p>
      <w:r>
        <w:t>❌ Why Not Others: (a) Treatment only matters after age 5 — not the best response for this situation; (c) The brain develops fully without thyroid hormone — not the best response for this situation; (d) Only bone growth needs thyroid hormone — not the best response for this situation.</w:t>
      </w:r>
    </w:p>
    <w:p>
      <w:r>
        <w:t>⚠️ Exam Trap: The first months are critical for the brain</w:t>
      </w:r>
    </w:p>
    <w:p>
      <w:r>
        <w:t>⚡ 5-Second Recall: Early treatment prevents disability</w:t>
      </w:r>
    </w:p>
    <w:p>
      <w:r>
        <w:t>Question: Parents of a child on levothyroxine are taught to?</w:t>
      </w:r>
    </w:p>
    <w:p>
      <w:r>
        <w:t>(a) Give the medication daily as prescribed, attend regular blood tests and report feeding or activity changes</w:t>
      </w:r>
    </w:p>
    <w:p>
      <w:r>
        <w:t>(b) Stop the medicine whenever the child seems fine</w:t>
      </w:r>
    </w:p>
    <w:p>
      <w:r>
        <w:t>(c) Avoid all follow-up blood tests</w:t>
      </w:r>
    </w:p>
    <w:p>
      <w:r>
        <w:t>(d) Double the dose after missed days</w:t>
      </w:r>
    </w:p>
    <w:p>
      <w:r>
        <w:t>Answer: a</w:t>
      </w:r>
    </w:p>
    <w:p>
      <w:r>
        <w:t>Solution: ✅ Correct Answer: a. Give the medication daily as prescribed, attend regular blood tests and report feeding or activity changes.</w:t>
      </w:r>
    </w:p>
    <w:p>
      <w:r>
        <w:t>🧠 Clinical Rationale: Teaching covers daily consistent dosing, scheduled TSH monitoring and reporting concerns — lifelong adherence is essential</w:t>
      </w:r>
    </w:p>
    <w:p>
      <w:r>
        <w:t>🔍 Key Clues: Daily levothyroxine + regular TSH checks</w:t>
      </w:r>
    </w:p>
    <w:p>
      <w:r>
        <w:t>🩺 Nursing Action: Never stop or adjust the dose without the team</w:t>
      </w:r>
    </w:p>
    <w:p>
      <w:r>
        <w:t>❌ Why Not Others: (b) Stop the medicine whenever the child seems fine — not the best response for this situation; (c) Avoid all follow-up blood tests — not the best response for this situation; (d) Double the dose after missed days — not the best response for this situation.</w:t>
      </w:r>
    </w:p>
    <w:p>
      <w:r>
        <w:t>⚠️ Exam Trap: Report any missed doses or changes</w:t>
      </w:r>
    </w:p>
    <w:p>
      <w:r>
        <w:t>⚡ 5-Second Recall: Teach lifelong adherence</w:t>
      </w:r>
    </w:p>
    <w:p>
      <w:r>
        <w:t>Question: The nurse is teaching the parent about congenital hypothyroidism signs. Which statement by the parent indicates correct understanding?</w:t>
      </w:r>
    </w:p>
    <w:p>
      <w:r>
        <w:t>(a) Hyperactivity with rapid growth</w:t>
      </w:r>
    </w:p>
    <w:p>
      <w:r>
        <w:t>(b) Excellent feeding with normal tone</w:t>
      </w:r>
    </w:p>
    <w:p>
      <w:r>
        <w:t>(c) No signs until adolescence</w:t>
      </w:r>
    </w:p>
    <w:p>
      <w:r>
        <w:t>(d) Lethargy, poor feeding, constipation, prolonged jaundice, umbilical hernia and a large tongue</w:t>
      </w:r>
    </w:p>
    <w:p>
      <w:r>
        <w:t>Answer: d</w:t>
      </w:r>
    </w:p>
    <w:p>
      <w:r>
        <w:t>Solution: ✅ Correct Answer: d. Lethargy, poor feeding, constipation, prolonged jaundice, umbilical hernia and a large tongue.</w:t>
      </w:r>
    </w:p>
    <w:p>
      <w:r>
        <w:t>🧠 Clinical Rationale: Congenital hypothyroidism presents with lethargy, poor feeding, constipation, prolonged jaundice, macroglossia, umbilical hernia and a hoarse cry</w:t>
      </w:r>
    </w:p>
    <w:p>
      <w:r>
        <w:t>🩺 Nursing Action: Screening detects it before signs appear</w:t>
      </w:r>
    </w:p>
    <w:p>
      <w:r>
        <w:t>❌ Why Not Others: (a) Hyperactivity with rapid growth — not the best response for this situation; (b) Excellent feeding with normal tone — not the best response for this situation; (c) No signs until adolescence — not the best response for this situation.</w:t>
      </w:r>
    </w:p>
    <w:p>
      <w:r>
        <w:t>⚠️ Exam Trap: Early treatment prevents intellectual disability</w:t>
      </w:r>
    </w:p>
    <w:p>
      <w:r>
        <w:t>⚡ 5-Second Recall: Hypothyroid newborns are 'quiet and constipated'</w:t>
      </w:r>
    </w:p>
    <w:p>
      <w:r>
        <w:t>Question: The nurse is teaching the parent about newborn screening for hypothyroidism. Which statement by the parent indicates correct understanding?</w:t>
      </w:r>
    </w:p>
    <w:p>
      <w:r>
        <w:t>(a) A hearing test only</w:t>
      </w:r>
    </w:p>
    <w:p>
      <w:r>
        <w:t>(b) An eye examination</w:t>
      </w:r>
    </w:p>
    <w:p>
      <w:r>
        <w:t>(c) Heel-prick blood sampling for TSH (and T4) in the first days of life</w:t>
      </w:r>
    </w:p>
    <w:p>
      <w:r>
        <w:t>(d) Measuring the head circumference only</w:t>
      </w:r>
    </w:p>
    <w:p>
      <w:r>
        <w:t>Answer: c</w:t>
      </w:r>
    </w:p>
    <w:p>
      <w:r>
        <w:t>Solution: ✅ Correct Answer: c. Heel-prick blood sampling for TSH (and T4) in the first days of life.</w:t>
      </w:r>
    </w:p>
    <w:p>
      <w:r>
        <w:t>🧠 Clinical Rationale: Heel-prick screening measures TSH/T4 on filter paper in the first days, allowing early detection and treatment before brain damage occurs</w:t>
      </w:r>
    </w:p>
    <w:p>
      <w:r>
        <w:t>🩺 Nursing Action: Screen between day 3 and 5 (or before discharge)</w:t>
      </w:r>
    </w:p>
    <w:p>
      <w:r>
        <w:t>❌ Why Not Others: (a) A hearing test only — not the best response for this situation; (b) An eye examination — not the best response for this situation; (d) Measuring the head circumference only — not the best response for this situation.</w:t>
      </w:r>
    </w:p>
    <w:p>
      <w:r>
        <w:t>⚠️ Exam Trap: Early treatment prevents intellectual disability</w:t>
      </w:r>
    </w:p>
    <w:p>
      <w:r>
        <w:t>⚡ 5-Second Recall: Screen all newborns</w:t>
      </w:r>
    </w:p>
    <w:p>
      <w:r>
        <w:t>Question: The nurse is teaching the parent about congenital hypothyroidism treatment. Which statement by the parent indicates correct understanding?</w:t>
      </w:r>
    </w:p>
    <w:p>
      <w:r>
        <w:t>(a) Levothyroxine, started as soon as possible and continued lifelong with dose adjustment and monitoring</w:t>
      </w:r>
    </w:p>
    <w:p>
      <w:r>
        <w:t>(b) Thyroid surgery at birth</w:t>
      </w:r>
    </w:p>
    <w:p>
      <w:r>
        <w:t>(c) No treatment until symptoms worsen</w:t>
      </w:r>
    </w:p>
    <w:p>
      <w:r>
        <w:t>(d) Temporary iodine drops for a few weeks</w:t>
      </w:r>
    </w:p>
    <w:p>
      <w:r>
        <w:t>Answer: a</w:t>
      </w:r>
    </w:p>
    <w:p>
      <w:r>
        <w:t>Solution: ✅ Correct Answer: a. Levothyroxine, started as soon as possible and continued lifelong with dose adjustment and monitoring.</w:t>
      </w:r>
    </w:p>
    <w:p>
      <w:r>
        <w:t>🧠 Clinical Rationale: Levothyroxine replacement starts immediately at diagnosis and continues lifelong, with regular TSH monitoring to keep levels in range</w:t>
      </w:r>
    </w:p>
    <w:p>
      <w:r>
        <w:t>🩺 Nursing Action: Give the dose consistently and monitor TSH</w:t>
      </w:r>
    </w:p>
    <w:p>
      <w:r>
        <w:t>❌ Why Not Others: (b) Thyroid surgery at birth — not the best response for this situation; (c) No treatment until symptoms worsen — not the best response for this situation; (d) Temporary iodine drops for a few weeks — not the best response for this situation.</w:t>
      </w:r>
    </w:p>
    <w:p>
      <w:r>
        <w:t>⚠️ Exam Trap: Early treatment produces normal development</w:t>
      </w:r>
    </w:p>
    <w:p>
      <w:r>
        <w:t>⚡ 5-Second Recall: Levothyroxine prevents brain damage</w:t>
      </w:r>
    </w:p>
    <w:p>
      <w:r>
        <w:t>Question: The nurse is teaching the parent about why early treatment matters in hypothyroidism. Which statement by the parent indicates correct understanding?</w:t>
      </w:r>
    </w:p>
    <w:p>
      <w:r>
        <w:t>(a) Only bone growth needs thyroid hormone</w:t>
      </w:r>
    </w:p>
    <w:p>
      <w:r>
        <w:t>(b) Thyroid hormone is essential for brain development in the first months — delay causes irreversible intellectual disability</w:t>
      </w:r>
    </w:p>
    <w:p>
      <w:r>
        <w:t>(c) The brain develops fully without thyroid hormone</w:t>
      </w:r>
    </w:p>
    <w:p>
      <w:r>
        <w:t>(d) Treatment only matters after age 5</w:t>
      </w:r>
    </w:p>
    <w:p>
      <w:r>
        <w:t>Answer: b</w:t>
      </w:r>
    </w:p>
    <w:p>
      <w:r>
        <w:t>Solution: ✅ Correct Answer: b. Thyroid hormone is essential for brain development in the first months — delay causes irreversible intellectual disability.</w:t>
      </w:r>
    </w:p>
    <w:p>
      <w:r>
        <w:t>🧠 Clinical Rationale: Thyroid hormone drives early brain myelination and development; untreated congenital hypothyroidism causes irreversible intellectual disability, so treatment begins in the first weeks</w:t>
      </w:r>
    </w:p>
    <w:p>
      <w:r>
        <w:t>🩺 Nursing Action: Screen early and treat immediately</w:t>
      </w:r>
    </w:p>
    <w:p>
      <w:r>
        <w:t>❌ Why Not Others: (a) Only bone growth needs thyroid hormone — not the best response for this situation; (c) The brain develops fully without thyroid hormone — not the best response for this situation; (d) Treatment only matters after age 5 — not the best response for this situation.</w:t>
      </w:r>
    </w:p>
    <w:p>
      <w:r>
        <w:t>⚠️ Exam Trap: The first months are critical for the brain</w:t>
      </w:r>
    </w:p>
    <w:p>
      <w:r>
        <w:t>⚡ 5-Second Recall: Early treatment prevents disability</w:t>
      </w:r>
    </w:p>
    <w:p>
      <w:r>
        <w:t>Question: The nurse is teaching the parent about hypothyroidism family education. Which statement by the parent indicates correct understanding?</w:t>
      </w:r>
    </w:p>
    <w:p>
      <w:r>
        <w:t>(a) Double the dose after missed days</w:t>
      </w:r>
    </w:p>
    <w:p>
      <w:r>
        <w:t>(b) Stop the medicine whenever the child seems fine</w:t>
      </w:r>
    </w:p>
    <w:p>
      <w:r>
        <w:t>(c) Give the medication daily as prescribed, attend regular blood tests and report feeding or activity changes</w:t>
      </w:r>
    </w:p>
    <w:p>
      <w:r>
        <w:t>(d) Avoid all follow-up blood tests</w:t>
      </w:r>
    </w:p>
    <w:p>
      <w:r>
        <w:t>Answer: c</w:t>
      </w:r>
    </w:p>
    <w:p>
      <w:r>
        <w:t>Solution: ✅ Correct Answer: c. Give the medication daily as prescribed, attend regular blood tests and report feeding or activity changes.</w:t>
      </w:r>
    </w:p>
    <w:p>
      <w:r>
        <w:t>🧠 Clinical Rationale: Teaching covers daily consistent dosing, scheduled TSH monitoring and reporting concerns — lifelong adherence is essential</w:t>
      </w:r>
    </w:p>
    <w:p>
      <w:r>
        <w:t>🩺 Nursing Action: Never stop or adjust the dose without the team</w:t>
      </w:r>
    </w:p>
    <w:p>
      <w:r>
        <w:t>❌ Why Not Others: (a) Double the dose after missed days — not the best response for this situation; (b) Stop the medicine whenever the child seems fine — not the best response for this situation; (d) Avoid all follow-up blood tests — not the best response for this situation.</w:t>
      </w:r>
    </w:p>
    <w:p>
      <w:r>
        <w:t>⚠️ Exam Trap: Report any missed doses or changes</w:t>
      </w:r>
    </w:p>
    <w:p>
      <w:r>
        <w:t>⚡ 5-Second Recall: Teach lifelong adherence</w:t>
      </w:r>
    </w:p>
    <w:p>
      <w:r>
        <w:t>Question: A child needing care for congenital hypothyroidism signs is admitted to the pediatric unit. Which nursing action should the nurse perform FIRST?</w:t>
      </w:r>
    </w:p>
    <w:p>
      <w:r>
        <w:t>(a) Lethargy, poor feeding, constipation, prolonged jaundice, umbilical hernia and a large tongue</w:t>
      </w:r>
    </w:p>
    <w:p>
      <w:r>
        <w:t>(b) No signs until adolescence</w:t>
      </w:r>
    </w:p>
    <w:p>
      <w:r>
        <w:t>(c) Hyperactivity with rapid growth</w:t>
      </w:r>
    </w:p>
    <w:p>
      <w:r>
        <w:t>(d) Excellent feeding with normal tone</w:t>
      </w:r>
    </w:p>
    <w:p>
      <w:r>
        <w:t>Answer: a</w:t>
      </w:r>
    </w:p>
    <w:p>
      <w:r>
        <w:t>Solution: ✅ Correct Answer: a. Lethargy, poor feeding, constipation, prolonged jaundice, umbilical hernia and a large tongue.</w:t>
      </w:r>
    </w:p>
    <w:p>
      <w:r>
        <w:t>🧠 Clinical Rationale: Congenital hypothyroidism presents with lethargy, poor feeding, constipation, prolonged jaundice, macroglossia, umbilical hernia and a hoarse cry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Screening detects it before signs appear</w:t>
      </w:r>
    </w:p>
    <w:p>
      <w:r>
        <w:t>❌ Why Not Others: (b) No signs until adolescence — not the best response for this situation; (c) Hyperactivity with rapid growth — not the best response for this situation; (d) Excellent feeding with normal tone — not the best response for this situation.</w:t>
      </w:r>
    </w:p>
    <w:p>
      <w:r>
        <w:t>⚡ 5-Second Recall: Hypothyroid newborns are 'quiet and constipated'</w:t>
      </w:r>
    </w:p>
    <w:p>
      <w:r>
        <w:t>Question: A child needing care for newborn screening for hypothyroidism is admitted to the pediatric unit. Which nursing action should the nurse perform FIRST?</w:t>
      </w:r>
    </w:p>
    <w:p>
      <w:r>
        <w:t>(a) Heel-prick blood sampling for TSH (and T4) in the first days of life</w:t>
      </w:r>
    </w:p>
    <w:p>
      <w:r>
        <w:t>(b) An eye examination</w:t>
      </w:r>
    </w:p>
    <w:p>
      <w:r>
        <w:t>(c) Measuring the head circumference only</w:t>
      </w:r>
    </w:p>
    <w:p>
      <w:r>
        <w:t>(d) A hearing test only</w:t>
      </w:r>
    </w:p>
    <w:p>
      <w:r>
        <w:t>Answer: a</w:t>
      </w:r>
    </w:p>
    <w:p>
      <w:r>
        <w:t>Solution: ✅ Correct Answer: a. Heel-prick blood sampling for TSH (and T4) in the first days of life.</w:t>
      </w:r>
    </w:p>
    <w:p>
      <w:r>
        <w:t>🧠 Clinical Rationale: Heel-prick screening measures TSH/T4 on filter paper in the first days, allowing early detection and treatment before brain damage occurs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between day 3 and 5 (or before discharge)</w:t>
      </w:r>
    </w:p>
    <w:p>
      <w:r>
        <w:t>❌ Why Not Others: (b) An eye examination — not the best response for this situation; (c) Measuring the head circumference only — not the best response for this situation; (d) A hearing test only — not the best response for this situation.</w:t>
      </w:r>
    </w:p>
    <w:p>
      <w:r>
        <w:t>⚡ 5-Second Recall: Screen all newborns</w:t>
      </w:r>
    </w:p>
    <w:p>
      <w:r>
        <w:t>Question: A child needing care for congenital hypothyroidism treatment is admitted to the pediatric unit. Which nursing action should the nurse perform FIRST?</w:t>
      </w:r>
    </w:p>
    <w:p>
      <w:r>
        <w:t>(a) Temporary iodine drops for a few weeks</w:t>
      </w:r>
    </w:p>
    <w:p>
      <w:r>
        <w:t>(b) Levothyroxine, started as soon as possible and continued lifelong with dose adjustment and monitoring</w:t>
      </w:r>
    </w:p>
    <w:p>
      <w:r>
        <w:t>(c) Thyroid surgery at birth</w:t>
      </w:r>
    </w:p>
    <w:p>
      <w:r>
        <w:t>(d) No treatment until symptoms worsen</w:t>
      </w:r>
    </w:p>
    <w:p>
      <w:r>
        <w:t>Answer: b</w:t>
      </w:r>
    </w:p>
    <w:p>
      <w:r>
        <w:t>Solution: ✅ Correct Answer: b. Levothyroxine, started as soon as possible and continued lifelong with dose adjustment and monitoring.</w:t>
      </w:r>
    </w:p>
    <w:p>
      <w:r>
        <w:t>🧠 Clinical Rationale: Levothyroxine replacement starts immediately at diagnosis and continues lifelong, with regular TSH monitoring to keep levels in range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the dose consistently and monitor TSH</w:t>
      </w:r>
    </w:p>
    <w:p>
      <w:r>
        <w:t>❌ Why Not Others: (a) Temporary iodine drops for a few weeks — not the best response for this situation; (c) Thyroid surgery at birth — not the best response for this situation; (d) No treatment until symptoms worsen — not the best response for this situation.</w:t>
      </w:r>
    </w:p>
    <w:p>
      <w:r>
        <w:t>⚡ 5-Second Recall: Levothyroxine prevents brain damage</w:t>
      </w:r>
    </w:p>
    <w:p>
      <w:r>
        <w:t>Question: A child needing care for why early treatment matters in hypothyroidism is admitted to the pediatric unit. Which nursing action should the nurse perform FIRST?</w:t>
      </w:r>
    </w:p>
    <w:p>
      <w:r>
        <w:t>(a) The brain develops fully without thyroid hormone</w:t>
      </w:r>
    </w:p>
    <w:p>
      <w:r>
        <w:t>(b) Thyroid hormone is essential for brain development in the first months — delay causes irreversible intellectual disability</w:t>
      </w:r>
    </w:p>
    <w:p>
      <w:r>
        <w:t>(c) Treatment only matters after age 5</w:t>
      </w:r>
    </w:p>
    <w:p>
      <w:r>
        <w:t>(d) Only bone growth needs thyroid hormone</w:t>
      </w:r>
    </w:p>
    <w:p>
      <w:r>
        <w:t>Answer: b</w:t>
      </w:r>
    </w:p>
    <w:p>
      <w:r>
        <w:t>Solution: ✅ Correct Answer: b. Thyroid hormone is essential for brain development in the first months — delay causes irreversible intellectual disability.</w:t>
      </w:r>
    </w:p>
    <w:p>
      <w:r>
        <w:t>🧠 Clinical Rationale: Thyroid hormone drives early brain myelination and development; untreated congenital hypothyroidism causes irreversible intellectual disability, so treatment begins in the first weeks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early and treat immediately</w:t>
      </w:r>
    </w:p>
    <w:p>
      <w:r>
        <w:t>❌ Why Not Others: (a) The brain develops fully without thyroid hormone — not the best response for this situation; (c) Treatment only matters after age 5 — not the best response for this situation; (d) Only bone growth needs thyroid hormone — not the best response for this situation.</w:t>
      </w:r>
    </w:p>
    <w:p>
      <w:r>
        <w:t>⚡ 5-Second Recall: Early treatment prevents disability</w:t>
      </w:r>
    </w:p>
    <w:p>
      <w:r>
        <w:t>Question: A child needing care for hypothyroidism family education is admitted to the pediatric unit. Which nursing action should the nurse perform FIRST?</w:t>
      </w:r>
    </w:p>
    <w:p>
      <w:r>
        <w:t>(a) Double the dose after missed days</w:t>
      </w:r>
    </w:p>
    <w:p>
      <w:r>
        <w:t>(b) Stop the medicine whenever the child seems fine</w:t>
      </w:r>
    </w:p>
    <w:p>
      <w:r>
        <w:t>(c) Give the medication daily as prescribed, attend regular blood tests and report feeding or activity changes</w:t>
      </w:r>
    </w:p>
    <w:p>
      <w:r>
        <w:t>(d) Avoid all follow-up blood tests</w:t>
      </w:r>
    </w:p>
    <w:p>
      <w:r>
        <w:t>Answer: c</w:t>
      </w:r>
    </w:p>
    <w:p>
      <w:r>
        <w:t>Solution: ✅ Correct Answer: c. Give the medication daily as prescribed, attend regular blood tests and report feeding or activity changes.</w:t>
      </w:r>
    </w:p>
    <w:p>
      <w:r>
        <w:t>🧠 Clinical Rationale: Teaching covers daily consistent dosing, scheduled TSH monitoring and reporting concerns — lifelong adherence is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stop or adjust the dose without the team</w:t>
      </w:r>
    </w:p>
    <w:p>
      <w:r>
        <w:t>❌ Why Not Others: (a) Double the dose after missed days — not the best response for this situation; (b) Stop the medicine whenever the child seems fine — not the best response for this situation; (d) Avoid all follow-up blood tests — not the best response for this situation.</w:t>
      </w:r>
    </w:p>
    <w:p>
      <w:r>
        <w:t>⚡ 5-Second Recall: Teach lifelong adherence</w:t>
      </w:r>
    </w:p>
    <w:p>
      <w:r>
        <w:t>Question: Which assessment finding in a child with congenital hypothyroidism signs is MOST concerning and requires immediate follow-up?</w:t>
      </w:r>
    </w:p>
    <w:p>
      <w:r>
        <w:t>(a) Hyperactivity with rapid growth</w:t>
      </w:r>
    </w:p>
    <w:p>
      <w:r>
        <w:t>(b) Excellent feeding with normal tone</w:t>
      </w:r>
    </w:p>
    <w:p>
      <w:r>
        <w:t>(c) Lethargy, poor feeding, constipation, prolonged jaundice, umbilical hernia and a large tongue</w:t>
      </w:r>
    </w:p>
    <w:p>
      <w:r>
        <w:t>(d) No signs until adolescence</w:t>
      </w:r>
    </w:p>
    <w:p>
      <w:r>
        <w:t>Answer: c</w:t>
      </w:r>
    </w:p>
    <w:p>
      <w:r>
        <w:t>Solution: ✅ Correct Answer: c. Lethargy, poor feeding, constipation, prolonged jaundice, umbilical hernia and a large tongue.</w:t>
      </w:r>
    </w:p>
    <w:p>
      <w:r>
        <w:t>🧠 Clinical Rationale: Congenital hypothyroidism presents with lethargy, poor feeding, constipation, prolonged jaundice, macroglossia, umbilical hernia and a hoarse cry</w:t>
      </w:r>
    </w:p>
    <w:p>
      <w:r>
        <w:t>🔍 Key Clues: Lethargy + constipation + jaundice + large tongue = hypothyroid clues</w:t>
      </w:r>
    </w:p>
    <w:p>
      <w:r>
        <w:t>🩺 Nursing Action: Screening detects it before signs appear</w:t>
      </w:r>
    </w:p>
    <w:p>
      <w:r>
        <w:t>❌ Why Not Others: (a) Hyperactivity with rapid growth — not the best response for this situation; (b) Excellent feeding with normal tone — not the best response for this situation; (d) No signs until adolescence — not the best response for this situation.</w:t>
      </w:r>
    </w:p>
    <w:p>
      <w:r>
        <w:t>⚡ 5-Second Recall: Hypothyroid newborns are 'quiet and constipated'</w:t>
      </w:r>
    </w:p>
    <w:p>
      <w:r>
        <w:t>Question: Which assessment finding in a child with newborn screening for hypothyroidism is MOST concerning and requires immediate follow-up?</w:t>
      </w:r>
    </w:p>
    <w:p>
      <w:r>
        <w:t>(a) Heel-prick blood sampling for TSH (and T4) in the first days of life</w:t>
      </w:r>
    </w:p>
    <w:p>
      <w:r>
        <w:t>(b) A hearing test only</w:t>
      </w:r>
    </w:p>
    <w:p>
      <w:r>
        <w:t>(c) An eye examination</w:t>
      </w:r>
    </w:p>
    <w:p>
      <w:r>
        <w:t>(d) Measuring the head circumference only</w:t>
      </w:r>
    </w:p>
    <w:p>
      <w:r>
        <w:t>Answer: a</w:t>
      </w:r>
    </w:p>
    <w:p>
      <w:r>
        <w:t>Solution: ✅ Correct Answer: a. Heel-prick blood sampling for TSH (and T4) in the first days of life.</w:t>
      </w:r>
    </w:p>
    <w:p>
      <w:r>
        <w:t>🧠 Clinical Rationale: Heel-prick screening measures TSH/T4 on filter paper in the first days, allowing early detection and treatment before brain damage occurs</w:t>
      </w:r>
    </w:p>
    <w:p>
      <w:r>
        <w:t>🔍 Key Clues: Heel-prick TSH/T4 = hypothyroid screening</w:t>
      </w:r>
    </w:p>
    <w:p>
      <w:r>
        <w:t>🩺 Nursing Action: Screen between day 3 and 5 (or before discharge)</w:t>
      </w:r>
    </w:p>
    <w:p>
      <w:r>
        <w:t>❌ Why Not Others: (b) A hearing test only — not the best response for this situation; (c) An eye examination — not the best response for this situation; (d) Measuring the head circumference only — not the best response for this situation.</w:t>
      </w:r>
    </w:p>
    <w:p>
      <w:r>
        <w:t>⚡ 5-Second Recall: Screen all newborns</w:t>
      </w:r>
    </w:p>
    <w:p>
      <w:r>
        <w:t>Question: Which assessment finding in a child with congenital hypothyroidism treatment is MOST concerning and requires immediate follow-up?</w:t>
      </w:r>
    </w:p>
    <w:p>
      <w:r>
        <w:t>(a) Levothyroxine, started as soon as possible and continued lifelong with dose adjustment and monitoring</w:t>
      </w:r>
    </w:p>
    <w:p>
      <w:r>
        <w:t>(b) No treatment until symptoms worsen</w:t>
      </w:r>
    </w:p>
    <w:p>
      <w:r>
        <w:t>(c) Temporary iodine drops for a few weeks</w:t>
      </w:r>
    </w:p>
    <w:p>
      <w:r>
        <w:t>(d) Thyroid surgery at birth</w:t>
      </w:r>
    </w:p>
    <w:p>
      <w:r>
        <w:t>Answer: a</w:t>
      </w:r>
    </w:p>
    <w:p>
      <w:r>
        <w:t>Solution: ✅ Correct Answer: a. Levothyroxine, started as soon as possible and continued lifelong with dose adjustment and monitoring.</w:t>
      </w:r>
    </w:p>
    <w:p>
      <w:r>
        <w:t>🧠 Clinical Rationale: Levothyroxine replacement starts immediately at diagnosis and continues lifelong, with regular TSH monitoring to keep levels in range</w:t>
      </w:r>
    </w:p>
    <w:p>
      <w:r>
        <w:t>🔍 Key Clues: Levothyroxine = lifelong treatment, start early</w:t>
      </w:r>
    </w:p>
    <w:p>
      <w:r>
        <w:t>🩺 Nursing Action: Give the dose consistently and monitor TSH</w:t>
      </w:r>
    </w:p>
    <w:p>
      <w:r>
        <w:t>❌ Why Not Others: (b) No treatment until symptoms worsen — not the best response for this situation; (c) Temporary iodine drops for a few weeks — not the best response for this situation; (d) Thyroid surgery at birth — not the best response for this situation.</w:t>
      </w:r>
    </w:p>
    <w:p>
      <w:r>
        <w:t>⚡ 5-Second Recall: Levothyroxine prevents brain damage</w:t>
      </w:r>
    </w:p>
    <w:p>
      <w:r>
        <w:t>Question: Which assessment finding in a child with why early treatment matters in hypothyroidism is MOST concerning and requires immediate follow-up?</w:t>
      </w:r>
    </w:p>
    <w:p>
      <w:r>
        <w:t>(a) Only bone growth needs thyroid hormone</w:t>
      </w:r>
    </w:p>
    <w:p>
      <w:r>
        <w:t>(b) Treatment only matters after age 5</w:t>
      </w:r>
    </w:p>
    <w:p>
      <w:r>
        <w:t>(c) The brain develops fully without thyroid hormone</w:t>
      </w:r>
    </w:p>
    <w:p>
      <w:r>
        <w:t>(d) Thyroid hormone is essential for brain development in the first months — delay causes irreversible intellectual disability</w:t>
      </w:r>
    </w:p>
    <w:p>
      <w:r>
        <w:t>Answer: d</w:t>
      </w:r>
    </w:p>
    <w:p>
      <w:r>
        <w:t>Solution: ✅ Correct Answer: d. Thyroid hormone is essential for brain development in the first months — delay causes irreversible intellectual disability.</w:t>
      </w:r>
    </w:p>
    <w:p>
      <w:r>
        <w:t>🧠 Clinical Rationale: Thyroid hormone drives early brain myelination and development; untreated congenital hypothyroidism causes irreversible intellectual disability, so treatment begins in the first weeks</w:t>
      </w:r>
    </w:p>
    <w:p>
      <w:r>
        <w:t>🔍 Key Clues: Early thyroid hormone = brain protection</w:t>
      </w:r>
    </w:p>
    <w:p>
      <w:r>
        <w:t>🩺 Nursing Action: Screen early and treat immediately</w:t>
      </w:r>
    </w:p>
    <w:p>
      <w:r>
        <w:t>❌ Why Not Others: (a) Only bone growth needs thyroid hormone — not the best response for this situation; (b) Treatment only matters after age 5 — not the best response for this situation; (c) The brain develops fully without thyroid hormone — not the best response for this situation.</w:t>
      </w:r>
    </w:p>
    <w:p>
      <w:r>
        <w:t>⚡ 5-Second Recall: Early treatment prevents disability</w:t>
      </w:r>
    </w:p>
    <w:p>
      <w:r>
        <w:t>Question: Which assessment finding in a child with hypothyroidism family education is MOST concerning and requires immediate follow-up?</w:t>
      </w:r>
    </w:p>
    <w:p>
      <w:r>
        <w:t>(a) Give the medication daily as prescribed, attend regular blood tests and report feeding or activity changes</w:t>
      </w:r>
    </w:p>
    <w:p>
      <w:r>
        <w:t>(b) Double the dose after missed days</w:t>
      </w:r>
    </w:p>
    <w:p>
      <w:r>
        <w:t>(c) Avoid all follow-up blood tests</w:t>
      </w:r>
    </w:p>
    <w:p>
      <w:r>
        <w:t>(d) Stop the medicine whenever the child seems fine</w:t>
      </w:r>
    </w:p>
    <w:p>
      <w:r>
        <w:t>Answer: a</w:t>
      </w:r>
    </w:p>
    <w:p>
      <w:r>
        <w:t>Solution: ✅ Correct Answer: a. Give the medication daily as prescribed, attend regular blood tests and report feeding or activity changes.</w:t>
      </w:r>
    </w:p>
    <w:p>
      <w:r>
        <w:t>🧠 Clinical Rationale: Teaching covers daily consistent dosing, scheduled TSH monitoring and reporting concerns — lifelong adherence is essential</w:t>
      </w:r>
    </w:p>
    <w:p>
      <w:r>
        <w:t>🔍 Key Clues: Daily levothyroxine + regular TSH checks</w:t>
      </w:r>
    </w:p>
    <w:p>
      <w:r>
        <w:t>🩺 Nursing Action: Never stop or adjust the dose without the team</w:t>
      </w:r>
    </w:p>
    <w:p>
      <w:r>
        <w:t>❌ Why Not Others: (b) Double the dose after missed days — not the best response for this situation; (c) Avoid all follow-up blood tests — not the best response for this situation; (d) Stop the medicine whenever the child seems fine — not the best response for this situation.</w:t>
      </w:r>
    </w:p>
    <w:p>
      <w:r>
        <w:t>⚡ 5-Second Recall: Teach lifelong adherence</w:t>
      </w:r>
    </w:p>
    <w:p>
      <w:r>
        <w:t>Question: The nurse demonstrates correct understanding of congenital hypothyroidism signs by identifying which response as appropriate?</w:t>
      </w:r>
    </w:p>
    <w:p>
      <w:r>
        <w:t>(a) Excellent feeding with normal tone</w:t>
      </w:r>
    </w:p>
    <w:p>
      <w:r>
        <w:t>(b) Hyperactivity with rapid growth</w:t>
      </w:r>
    </w:p>
    <w:p>
      <w:r>
        <w:t>(c) Lethargy, poor feeding, constipation, prolonged jaundice, umbilical hernia and a large tongue</w:t>
      </w:r>
    </w:p>
    <w:p>
      <w:r>
        <w:t>(d) No signs until adolescence</w:t>
      </w:r>
    </w:p>
    <w:p>
      <w:r>
        <w:t>Answer: c</w:t>
      </w:r>
    </w:p>
    <w:p>
      <w:r>
        <w:t>Solution: ✅ Correct Answer: c. Lethargy, poor feeding, constipation, prolonged jaundice, umbilical hernia and a large tongue.</w:t>
      </w:r>
    </w:p>
    <w:p>
      <w:r>
        <w:t>🧠 Clinical Rationale: Congenital hypothyroidism presents with lethargy, poor feeding, constipation, prolonged jaundice, macroglossia, umbilical hernia and a hoarse cry</w:t>
      </w:r>
    </w:p>
    <w:p>
      <w:r>
        <w:t>🩺 Nursing Action: Screening detects it before signs appear</w:t>
      </w:r>
    </w:p>
    <w:p>
      <w:r>
        <w:t>❌ Why Not Others: (a) Excellent feeding with normal tone — not the best response for this situation; (b) Hyperactivity with rapid growth — not the best response for this situation; (d) No signs until adolescence — not the best response for this situation.</w:t>
      </w:r>
    </w:p>
    <w:p>
      <w:r>
        <w:t>⚡ 5-Second Recall: Hypothyroid newborns are 'quiet and constipated'</w:t>
      </w:r>
    </w:p>
    <w:p>
      <w:r>
        <w:t>Question: The nurse demonstrates correct understanding of newborn screening for hypothyroidism by identifying which response as appropriate?</w:t>
      </w:r>
    </w:p>
    <w:p>
      <w:r>
        <w:t>(a) Heel-prick blood sampling for TSH (and T4) in the first days of life</w:t>
      </w:r>
    </w:p>
    <w:p>
      <w:r>
        <w:t>(b) An eye examination</w:t>
      </w:r>
    </w:p>
    <w:p>
      <w:r>
        <w:t>(c) A hearing test only</w:t>
      </w:r>
    </w:p>
    <w:p>
      <w:r>
        <w:t>(d) Measuring the head circumference only</w:t>
      </w:r>
    </w:p>
    <w:p>
      <w:r>
        <w:t>Answer: a</w:t>
      </w:r>
    </w:p>
    <w:p>
      <w:r>
        <w:t>Solution: ✅ Correct Answer: a. Heel-prick blood sampling for TSH (and T4) in the first days of life.</w:t>
      </w:r>
    </w:p>
    <w:p>
      <w:r>
        <w:t>🧠 Clinical Rationale: Heel-prick screening measures TSH/T4 on filter paper in the first days, allowing early detection and treatment before brain damage occurs</w:t>
      </w:r>
    </w:p>
    <w:p>
      <w:r>
        <w:t>🩺 Nursing Action: Screen between day 3 and 5 (or before discharge)</w:t>
      </w:r>
    </w:p>
    <w:p>
      <w:r>
        <w:t>❌ Why Not Others: (b) An eye examination — not the best response for this situation; (c) A hearing test only — not the best response for this situation; (d) Measuring the head circumference only — not the best response for this situation.</w:t>
      </w:r>
    </w:p>
    <w:p>
      <w:r>
        <w:t>⚡ 5-Second Recall: Screen all newborns</w:t>
      </w:r>
    </w:p>
    <w:p>
      <w:r>
        <w:t>Question: The nurse demonstrates correct understanding of congenital hypothyroidism treatment by identifying which response as appropriate?</w:t>
      </w:r>
    </w:p>
    <w:p>
      <w:r>
        <w:t>(a) Temporary iodine drops for a few weeks</w:t>
      </w:r>
    </w:p>
    <w:p>
      <w:r>
        <w:t>(b) Levothyroxine, started as soon as possible and continued lifelong with dose adjustment and monitoring</w:t>
      </w:r>
    </w:p>
    <w:p>
      <w:r>
        <w:t>(c) No treatment until symptoms worsen</w:t>
      </w:r>
    </w:p>
    <w:p>
      <w:r>
        <w:t>(d) Thyroid surgery at birth</w:t>
      </w:r>
    </w:p>
    <w:p>
      <w:r>
        <w:t>Answer: b</w:t>
      </w:r>
    </w:p>
    <w:p>
      <w:r>
        <w:t>Solution: ✅ Correct Answer: b. Levothyroxine, started as soon as possible and continued lifelong with dose adjustment and monitoring.</w:t>
      </w:r>
    </w:p>
    <w:p>
      <w:r>
        <w:t>🧠 Clinical Rationale: Levothyroxine replacement starts immediately at diagnosis and continues lifelong, with regular TSH monitoring to keep levels in range</w:t>
      </w:r>
    </w:p>
    <w:p>
      <w:r>
        <w:t>🩺 Nursing Action: Give the dose consistently and monitor TSH</w:t>
      </w:r>
    </w:p>
    <w:p>
      <w:r>
        <w:t>❌ Why Not Others: (a) Temporary iodine drops for a few weeks — not the best response for this situation; (c) No treatment until symptoms worsen — not the best response for this situation; (d) Thyroid surgery at birth — not the best response for this situation.</w:t>
      </w:r>
    </w:p>
    <w:p>
      <w:r>
        <w:t>⚡ 5-Second Recall: Levothyroxine prevents brain damage</w:t>
      </w:r>
    </w:p>
    <w:p>
      <w:r>
        <w:t>Question: The nurse demonstrates correct understanding of why early treatment matters in hypothyroidism by identifying which response as appropriate?</w:t>
      </w:r>
    </w:p>
    <w:p>
      <w:r>
        <w:t>(a) The brain develops fully without thyroid hormone</w:t>
      </w:r>
    </w:p>
    <w:p>
      <w:r>
        <w:t>(b) Thyroid hormone is essential for brain development in the first months — delay causes irreversible intellectual disability</w:t>
      </w:r>
    </w:p>
    <w:p>
      <w:r>
        <w:t>(c) Only bone growth needs thyroid hormone</w:t>
      </w:r>
    </w:p>
    <w:p>
      <w:r>
        <w:t>(d) Treatment only matters after age 5</w:t>
      </w:r>
    </w:p>
    <w:p>
      <w:r>
        <w:t>Answer: b</w:t>
      </w:r>
    </w:p>
    <w:p>
      <w:r>
        <w:t>Solution: ✅ Correct Answer: b. Thyroid hormone is essential for brain development in the first months — delay causes irreversible intellectual disability.</w:t>
      </w:r>
    </w:p>
    <w:p>
      <w:r>
        <w:t>🧠 Clinical Rationale: Thyroid hormone drives early brain myelination and development; untreated congenital hypothyroidism causes irreversible intellectual disability, so treatment begins in the first weeks</w:t>
      </w:r>
    </w:p>
    <w:p>
      <w:r>
        <w:t>🩺 Nursing Action: Screen early and treat immediately</w:t>
      </w:r>
    </w:p>
    <w:p>
      <w:r>
        <w:t>❌ Why Not Others: (a) The brain develops fully without thyroid hormone — not the best response for this situation; (c) Only bone growth needs thyroid hormone — not the best response for this situation; (d) Treatment only matters after age 5 — not the best response for this situation.</w:t>
      </w:r>
    </w:p>
    <w:p>
      <w:r>
        <w:t>⚡ 5-Second Recall: Early treatment prevents disability</w:t>
      </w:r>
    </w:p>
    <w:p>
      <w:r>
        <w:t>Question: The nurse demonstrates correct understanding of hypothyroidism family education by identifying which response as appropriate?</w:t>
      </w:r>
    </w:p>
    <w:p>
      <w:r>
        <w:t>(a) Double the dose after missed days</w:t>
      </w:r>
    </w:p>
    <w:p>
      <w:r>
        <w:t>(b) Avoid all follow-up blood tests</w:t>
      </w:r>
    </w:p>
    <w:p>
      <w:r>
        <w:t>(c) Give the medication daily as prescribed, attend regular blood tests and report feeding or activity changes</w:t>
      </w:r>
    </w:p>
    <w:p>
      <w:r>
        <w:t>(d) Stop the medicine whenever the child seems fine</w:t>
      </w:r>
    </w:p>
    <w:p>
      <w:r>
        <w:t>Answer: c</w:t>
      </w:r>
    </w:p>
    <w:p>
      <w:r>
        <w:t>Solution: ✅ Correct Answer: c. Give the medication daily as prescribed, attend regular blood tests and report feeding or activity changes.</w:t>
      </w:r>
    </w:p>
    <w:p>
      <w:r>
        <w:t>🧠 Clinical Rationale: Teaching covers daily consistent dosing, scheduled TSH monitoring and reporting concerns — lifelong adherence is essential</w:t>
      </w:r>
    </w:p>
    <w:p>
      <w:r>
        <w:t>🩺 Nursing Action: Never stop or adjust the dose without the team</w:t>
      </w:r>
    </w:p>
    <w:p>
      <w:r>
        <w:t>❌ Why Not Others: (a) Double the dose after missed days — not the best response for this situation; (b) Avoid all follow-up blood tests — not the best response for this situation; (d) Stop the medicine whenever the child seems fine — not the best response for this situation.</w:t>
      </w:r>
    </w:p>
    <w:p>
      <w:r>
        <w:t>⚡ 5-Second Recall: Teach lifelong adherence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