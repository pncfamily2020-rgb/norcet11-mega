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Hemolytic anemia results from?</w:t>
      </w:r>
    </w:p>
    <w:p>
      <w:r>
        <w:t>(a) Dietary deficiency of iron and vitamin C</w:t>
      </w:r>
    </w:p>
    <w:p>
      <w:r>
        <w:t>(b) Loss of whole blood from the circulation only</w:t>
      </w:r>
    </w:p>
    <w:p>
      <w:r>
        <w:t>(c) Premature destruction of red blood cells faster than they are produced</w:t>
      </w:r>
    </w:p>
    <w:p>
      <w:r>
        <w:t>(d) Impaired production of red cells in the marrow only</w:t>
      </w:r>
    </w:p>
    <w:p>
      <w:r>
        <w:t>Answer: c</w:t>
      </w:r>
    </w:p>
    <w:p>
      <w:r>
        <w:t>Solution: ✅ Correct Answer: c.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🔍 Key Clues: Destruction outpacing production = hemolytic anemia</w:t>
      </w:r>
    </w:p>
    <w:p>
      <w:r>
        <w:t>🩺 Nursing Action: Jaundice from bilirubin and gallstones complicate chronic hemolysis</w:t>
      </w:r>
    </w:p>
    <w:p>
      <w:r>
        <w:t>❌ Why Not Others: (a) Dietary deficiency of iron and vitamin C — not the best response for this situation; (b) Loss of whole blood from the circulation only — not the best response for this situation; (d) Impaired production of red cells in the marrow only — not the best response for this situation.</w:t>
      </w:r>
    </w:p>
    <w:p>
      <w:r>
        <w:t>⚠️ Exam Trap: Coombs testing helps identify immune hemolysis</w:t>
      </w:r>
    </w:p>
    <w:p>
      <w:r>
        <w:t>⚡ 5-Second Recall: Hemolysis destroys red cells early</w:t>
      </w:r>
    </w:p>
    <w:p>
      <w:r>
        <w:t>Question: Which laboratory findings suggest hemolytic anemia?</w:t>
      </w:r>
    </w:p>
    <w:p>
      <w:r>
        <w:t>(a) Normal haptoglobin with a high iron level</w:t>
      </w:r>
    </w:p>
    <w:p>
      <w:r>
        <w:t>(b) Absent reticulocytes with macrocytic cells only</w:t>
      </w:r>
    </w:p>
    <w:p>
      <w:r>
        <w:t>(c) Elevated indirect bilirubin, high reticulocyte count and low haptoglobin</w:t>
      </w:r>
    </w:p>
    <w:p>
      <w:r>
        <w:t>(d) Low bilirubin with a low reticulocyte count</w:t>
      </w:r>
    </w:p>
    <w:p>
      <w:r>
        <w:t>Answer: c</w:t>
      </w:r>
    </w:p>
    <w:p>
      <w:r>
        <w:t>Solution: ✅ Correct Answer: c.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🔍 Key Clues: High bilirubin + high reticulocytes + low haptoglobin = hemolysis</w:t>
      </w:r>
    </w:p>
    <w:p>
      <w:r>
        <w:t>🩺 Nursing Action: Jaundice without liver disease suggests hemolysis</w:t>
      </w:r>
    </w:p>
    <w:p>
      <w:r>
        <w:t>❌ Why Not Others: (a) Normal haptoglobin with a high iron level — not the best response for this situation; (b) Absent reticulocytes with macrocytic cells only — not the best response for this situation; (d) Low bilirubin with a low reticulocyte count — not the best response for this situation.</w:t>
      </w:r>
    </w:p>
    <w:p>
      <w:r>
        <w:t>⚠️ Exam Trap: Urine may darken from haemoglobin or urobilinogen</w:t>
      </w:r>
    </w:p>
    <w:p>
      <w:r>
        <w:t>⚡ 5-Second Recall: Reticulocytes climb to replace lost cells</w:t>
      </w:r>
    </w:p>
    <w:p>
      <w:r>
        <w:t>Question: A patient with cold-agglutinin autoimmune hemolytic anemia should?</w:t>
      </w:r>
    </w:p>
    <w:p>
      <w:r>
        <w:t>(a) Avoid cold exposure that triggers antibody-mediated red cell destruction</w:t>
      </w:r>
    </w:p>
    <w:p>
      <w:r>
        <w:t>(b) Drink iced fluids in large amounts daily</w:t>
      </w:r>
    </w:p>
    <w:p>
      <w:r>
        <w:t>(c) Exercise vigorously in cold weather to warm the blood</w:t>
      </w:r>
    </w:p>
    <w:p>
      <w:r>
        <w:t>(d) Take cold showers to build tolerance</w:t>
      </w:r>
    </w:p>
    <w:p>
      <w:r>
        <w:t>Answer: a</w:t>
      </w:r>
    </w:p>
    <w:p>
      <w:r>
        <w:t>Solution: ✅ Correct Answer: a.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🔍 Key Clues: Stay warm with cold-agglutinin disease</w:t>
      </w:r>
    </w:p>
    <w:p>
      <w:r>
        <w:t>🩺 Nursing Action: Dress warmly and warm transfused blood products</w:t>
      </w:r>
    </w:p>
    <w:p>
      <w:r>
        <w:t>❌ Why Not Others: (b) Drink iced fluids in large amounts daily — not the best response for this situation; (c) Exercise vigorously in cold weather to warm the blood — not the best response for this situation; (d) Take cold showers to build tolerance — not the best response for this situation.</w:t>
      </w:r>
    </w:p>
    <w:p>
      <w:r>
        <w:t>⚠️ Exam Trap: Report dark urine or jaundice promptly</w:t>
      </w:r>
    </w:p>
    <w:p>
      <w:r>
        <w:t>⚡ 5-Second Recall: Cold triggers the hemolysis</w:t>
      </w:r>
    </w:p>
    <w:p>
      <w:r>
        <w:t>Question: A person with sickle cell trait (heterozygous) differs from someone with sickle cell disease in that?</w:t>
      </w:r>
    </w:p>
    <w:p>
      <w:r>
        <w:t>(a) Trait carriers are usually asymptomatic with sickling only under extreme stress</w:t>
      </w:r>
    </w:p>
    <w:p>
      <w:r>
        <w:t>(b) Trait carriers always have the same severe crises as the disease</w:t>
      </w:r>
    </w:p>
    <w:p>
      <w:r>
        <w:t>(c) Trait carriers have no haemoglobin abnormality at all</w:t>
      </w:r>
    </w:p>
    <w:p>
      <w:r>
        <w:t>(d) Trait carriers never pass the gene to their children</w:t>
      </w:r>
    </w:p>
    <w:p>
      <w:r>
        <w:t>Answer: a</w:t>
      </w:r>
    </w:p>
    <w:p>
      <w:r>
        <w:t>Solution: ✅ Correct Answer: a.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🔍 Key Clues: Trait = one gene, usually mild</w:t>
      </w:r>
    </w:p>
    <w:p>
      <w:r>
        <w:t>🩺 Nursing Action: Genetic counselling explains the inheritance pattern</w:t>
      </w:r>
    </w:p>
    <w:p>
      <w:r>
        <w:t>❌ Why Not Others: (b) Trait carriers always have the same severe crises as the disease — not the best response for this situation; (c) Trait carriers have no haemoglobin abnormality at all — not the best response for this situation; (d) Trait carriers never pass the gene to their children — not the best response for this situation.</w:t>
      </w:r>
    </w:p>
    <w:p>
      <w:r>
        <w:t>⚠️ Exam Trap: Sickling in trait needs extreme hypoxia or stress</w:t>
      </w:r>
    </w:p>
    <w:p>
      <w:r>
        <w:t>⚡ 5-Second Recall: Trait differs from the disease</w:t>
      </w:r>
    </w:p>
    <w:p>
      <w:r>
        <w:t>Question: A patient asks the nurse about hemolytic anemia definition. Which response by the nurse is correct?</w:t>
      </w:r>
    </w:p>
    <w:p>
      <w:r>
        <w:t>(a) Dietary deficiency of iron and vitamin C</w:t>
      </w:r>
    </w:p>
    <w:p>
      <w:r>
        <w:t>(b) Impaired production of red cells in the marrow only</w:t>
      </w:r>
    </w:p>
    <w:p>
      <w:r>
        <w:t>(c) Loss of whole blood from the circulation only</w:t>
      </w:r>
    </w:p>
    <w:p>
      <w:r>
        <w:t>(d) Premature destruction of red blood cells faster than they are produced</w:t>
      </w:r>
    </w:p>
    <w:p>
      <w:r>
        <w:t>Answer: d</w:t>
      </w:r>
    </w:p>
    <w:p>
      <w:r>
        <w:t>Solution: ✅ Correct Answer: d.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(a) Dietary deficiency of iron and vitamin C — not the best response for this situation; (b) Impaired production of red cells in the marrow only — not the best response for this situation; (c) Loss of whole blood from the circulation only — not the best response for this situation.</w:t>
      </w:r>
    </w:p>
    <w:p>
      <w:r>
        <w:t>⚠️ Exam Trap: Coombs testing helps identify immune hemolysis</w:t>
      </w:r>
    </w:p>
    <w:p>
      <w:r>
        <w:t>⚡ 5-Second Recall: Hemolysis destroys red cells early</w:t>
      </w:r>
    </w:p>
    <w:p>
      <w:r>
        <w:t>Question: A patient asks the nurse about hemolysis lab findings. Which response by the nurse is correct?</w:t>
      </w:r>
    </w:p>
    <w:p>
      <w:r>
        <w:t>(a) Low bilirubin with a low reticulocyte count</w:t>
      </w:r>
    </w:p>
    <w:p>
      <w:r>
        <w:t>(b) Elevated indirect bilirubin, high reticulocyte count and low haptoglobin</w:t>
      </w:r>
    </w:p>
    <w:p>
      <w:r>
        <w:t>(c) Absent reticulocytes with macrocytic cells only</w:t>
      </w:r>
    </w:p>
    <w:p>
      <w:r>
        <w:t>(d) Normal haptoglobin with a high iron level</w:t>
      </w:r>
    </w:p>
    <w:p>
      <w:r>
        <w:t>Answer: b</w:t>
      </w:r>
    </w:p>
    <w:p>
      <w:r>
        <w:t>Solution: ✅ Correct Answer: b.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🩺 Nursing Action: Jaundice without liver disease suggests hemolysis</w:t>
      </w:r>
    </w:p>
    <w:p>
      <w:r>
        <w:t>❌ Why Not Others: (a) Low bilirubin with a low reticulocyte count — not the best response for this situation; (c) Absent reticulocytes with macrocytic cells only — not the best response for this situation; (d) Normal haptoglobin with a high iron level — not the best response for this situation.</w:t>
      </w:r>
    </w:p>
    <w:p>
      <w:r>
        <w:t>⚠️ Exam Trap: Urine may darken from haemoglobin or urobilinogen</w:t>
      </w:r>
    </w:p>
    <w:p>
      <w:r>
        <w:t>⚡ 5-Second Recall: Reticulocytes climb to replace lost cells</w:t>
      </w:r>
    </w:p>
    <w:p>
      <w:r>
        <w:t>Question: The nurse is teaching a patient about autoimmune hemolysis cold avoidance. Which statement by the patient indicates correct understanding?</w:t>
      </w:r>
    </w:p>
    <w:p>
      <w:r>
        <w:t>(a) Exercise vigorously in cold weather to warm the blood</w:t>
      </w:r>
    </w:p>
    <w:p>
      <w:r>
        <w:t>(b) Drink iced fluids in large amounts daily</w:t>
      </w:r>
    </w:p>
    <w:p>
      <w:r>
        <w:t>(c) Take cold showers to build tolerance</w:t>
      </w:r>
    </w:p>
    <w:p>
      <w:r>
        <w:t>(d) Avoid cold exposure that triggers antibody-mediated red cell destruction</w:t>
      </w:r>
    </w:p>
    <w:p>
      <w:r>
        <w:t>Answer: d</w:t>
      </w:r>
    </w:p>
    <w:p>
      <w:r>
        <w:t>Solution: ✅ Correct Answer: d.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🩺 Nursing Action: Dress warmly and warm transfused blood products</w:t>
      </w:r>
    </w:p>
    <w:p>
      <w:r>
        <w:t>❌ Why Not Others: (a) Exercise vigorously in cold weather to warm the blood — not the best response for this situation; (b) Drink iced fluids in large amounts daily — not the best response for this situation; (c) Take cold showers to build tolerance — not the best response for this situation.</w:t>
      </w:r>
    </w:p>
    <w:p>
      <w:r>
        <w:t>⚠️ Exam Trap: Report dark urine or jaundice promptly</w:t>
      </w:r>
    </w:p>
    <w:p>
      <w:r>
        <w:t>⚡ 5-Second Recall: Cold triggers the hemolysis</w:t>
      </w:r>
    </w:p>
    <w:p>
      <w:r>
        <w:t>Question: A patient asks the nurse about sickle trait vs disease. Which response by the nurse is correct?</w:t>
      </w:r>
    </w:p>
    <w:p>
      <w:r>
        <w:t>(a) Trait carriers never pass the gene to their children</w:t>
      </w:r>
    </w:p>
    <w:p>
      <w:r>
        <w:t>(b) Trait carriers have no haemoglobin abnormality at all</w:t>
      </w:r>
    </w:p>
    <w:p>
      <w:r>
        <w:t>(c) Trait carriers always have the same severe crises as the disease</w:t>
      </w:r>
    </w:p>
    <w:p>
      <w:r>
        <w:t>(d) Trait carriers are usually asymptomatic with sickling only under extreme stress</w:t>
      </w:r>
    </w:p>
    <w:p>
      <w:r>
        <w:t>Answer: d</w:t>
      </w:r>
    </w:p>
    <w:p>
      <w:r>
        <w:t>Solution: ✅ Correct Answer: d.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🩺 Nursing Action: Genetic counselling explains the inheritance pattern</w:t>
      </w:r>
    </w:p>
    <w:p>
      <w:r>
        <w:t>❌ Why Not Others: (a) Trait carriers never pass the gene to their children — not the best response for this situation; (b) Trait carriers have no haemoglobin abnormality at all — not the best response for this situation; (c) Trait carriers always have the same severe crises as the disease — not the best response for this situation.</w:t>
      </w:r>
    </w:p>
    <w:p>
      <w:r>
        <w:t>⚠️ Exam Trap: Sickling in trait needs extreme hypoxia or stress</w:t>
      </w:r>
    </w:p>
    <w:p>
      <w:r>
        <w:t>⚡ 5-Second Recall: Trait differs from the disease</w:t>
      </w:r>
    </w:p>
    <w:p>
      <w:r>
        <w:t>Question: Which statement about hemolytic anemia definition is correct?</w:t>
      </w:r>
    </w:p>
    <w:p>
      <w:r>
        <w:t>(a) Dietary deficiency of iron and vitamin C</w:t>
      </w:r>
    </w:p>
    <w:p>
      <w:r>
        <w:t>(b) Impaired production of red cells in the marrow only</w:t>
      </w:r>
    </w:p>
    <w:p>
      <w:r>
        <w:t>(c) Loss of whole blood from the circulation only</w:t>
      </w:r>
    </w:p>
    <w:p>
      <w:r>
        <w:t>(d) Premature destruction of red blood cells faster than they are produced</w:t>
      </w:r>
    </w:p>
    <w:p>
      <w:r>
        <w:t>Answer: d</w:t>
      </w:r>
    </w:p>
    <w:p>
      <w:r>
        <w:t>Solution: ✅ Correct Answer: d.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(a) Dietary deficiency of iron and vitamin C — not the best response for this situation; (b) Impaired production of red cells in the marrow only — not the best response for this situation; (c) Loss of whole blood from the circulation only — not the best response for this situation.</w:t>
      </w:r>
    </w:p>
    <w:p>
      <w:r>
        <w:t>⚡ 5-Second Recall: Hemolysis destroys red cells early</w:t>
      </w:r>
    </w:p>
    <w:p>
      <w:r>
        <w:t>Question: Which statement about hemolysis lab findings is correct?</w:t>
      </w:r>
    </w:p>
    <w:p>
      <w:r>
        <w:t>(a) Elevated indirect bilirubin, high reticulocyte count and low haptoglobin</w:t>
      </w:r>
    </w:p>
    <w:p>
      <w:r>
        <w:t>(b) Low bilirubin with a low reticulocyte count</w:t>
      </w:r>
    </w:p>
    <w:p>
      <w:r>
        <w:t>(c) Absent reticulocytes with macrocytic cells only</w:t>
      </w:r>
    </w:p>
    <w:p>
      <w:r>
        <w:t>(d) Normal haptoglobin with a high iron level</w:t>
      </w:r>
    </w:p>
    <w:p>
      <w:r>
        <w:t>Answer: a</w:t>
      </w:r>
    </w:p>
    <w:p>
      <w:r>
        <w:t>Solution: ✅ Correct Answer: a.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🩺 Nursing Action: Jaundice without liver disease suggests hemolysis</w:t>
      </w:r>
    </w:p>
    <w:p>
      <w:r>
        <w:t>❌ Why Not Others: (b) Low bilirubin with a low reticulocyte count — not the best response for this situation; (c) Absent reticulocytes with macrocytic cells only — not the best response for this situation; (d) Normal haptoglobin with a high iron level — not the best response for this situation.</w:t>
      </w:r>
    </w:p>
    <w:p>
      <w:r>
        <w:t>⚡ 5-Second Recall: Reticulocytes climb to replace lost cells</w:t>
      </w:r>
    </w:p>
    <w:p>
      <w:r>
        <w:t>Question: A patient with autoimmune hemolysis cold avoidance is admitted to the unit. Which nursing action should the nurse perform FIRST?</w:t>
      </w:r>
    </w:p>
    <w:p>
      <w:r>
        <w:t>(a) Exercise vigorously in cold weather to warm the blood</w:t>
      </w:r>
    </w:p>
    <w:p>
      <w:r>
        <w:t>(b) Avoid cold exposure that triggers antibody-mediated red cell destruction</w:t>
      </w:r>
    </w:p>
    <w:p>
      <w:r>
        <w:t>(c) Take cold showers to build tolerance</w:t>
      </w:r>
    </w:p>
    <w:p>
      <w:r>
        <w:t>(d) Drink iced fluids in large amounts daily</w:t>
      </w:r>
    </w:p>
    <w:p>
      <w:r>
        <w:t>Answer: b</w:t>
      </w:r>
    </w:p>
    <w:p>
      <w:r>
        <w:t>Solution: ✅ Correct Answer: b.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Dress warmly and warm transfused blood products</w:t>
      </w:r>
    </w:p>
    <w:p>
      <w:r>
        <w:t>❌ Why Not Others: (a) Exercise vigorously in cold weather to warm the blood — not the best response for this situation; (c) Take cold showers to build tolerance — not the best response for this situation; (d) Drink iced fluids in large amounts daily — not the best response for this situation.</w:t>
      </w:r>
    </w:p>
    <w:p>
      <w:r>
        <w:t>⚡ 5-Second Recall: Cold triggers the hemolysis</w:t>
      </w:r>
    </w:p>
    <w:p>
      <w:r>
        <w:t>Question: Which statement about sickle trait vs disease is correct?</w:t>
      </w:r>
    </w:p>
    <w:p>
      <w:r>
        <w:t>(a) Trait carriers never pass the gene to their children</w:t>
      </w:r>
    </w:p>
    <w:p>
      <w:r>
        <w:t>(b) Trait carriers have no haemoglobin abnormality at all</w:t>
      </w:r>
    </w:p>
    <w:p>
      <w:r>
        <w:t>(c) Trait carriers are usually asymptomatic with sickling only under extreme stress</w:t>
      </w:r>
    </w:p>
    <w:p>
      <w:r>
        <w:t>(d) Trait carriers always have the same severe crises as the disease</w:t>
      </w:r>
    </w:p>
    <w:p>
      <w:r>
        <w:t>Answer: c</w:t>
      </w:r>
    </w:p>
    <w:p>
      <w:r>
        <w:t>Solution: ✅ Correct Answer: c.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🩺 Nursing Action: Genetic counselling explains the inheritance pattern</w:t>
      </w:r>
    </w:p>
    <w:p>
      <w:r>
        <w:t>❌ Why Not Others: (a) Trait carriers never pass the gene to their children — not the best response for this situation; (b) Trait carriers have no haemoglobin abnormality at all — not the best response for this situation; (d) Trait carriers always have the same severe crises as the disease — not the best response for this situation.</w:t>
      </w:r>
    </w:p>
    <w:p>
      <w:r>
        <w:t>⚡ 5-Second Recall: Trait differs from the disease</w:t>
      </w:r>
    </w:p>
    <w:p>
      <w:r>
        <w:t>Question: The nurse is caring for a patient with hemolytic anemia definition. Which response is most appropriate?</w:t>
      </w:r>
    </w:p>
    <w:p>
      <w:r>
        <w:t>(a) Dietary deficiency of iron and vitamin C</w:t>
      </w:r>
    </w:p>
    <w:p>
      <w:r>
        <w:t>(b) Impaired production of red cells in the marrow only</w:t>
      </w:r>
    </w:p>
    <w:p>
      <w:r>
        <w:t>(c) Loss of whole blood from the circulation only</w:t>
      </w:r>
    </w:p>
    <w:p>
      <w:r>
        <w:t>(d) Premature destruction of red blood cells faster than they are produced</w:t>
      </w:r>
    </w:p>
    <w:p>
      <w:r>
        <w:t>Answer: d</w:t>
      </w:r>
    </w:p>
    <w:p>
      <w:r>
        <w:t>Solution: ✅ Correct Answer: d.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(a) Dietary deficiency of iron and vitamin C — not the best response for this situation; (b) Impaired production of red cells in the marrow only — not the best response for this situation; (c) Loss of whole blood from the circulation only — not the best response for this situation.</w:t>
      </w:r>
    </w:p>
    <w:p>
      <w:r>
        <w:t>⚡ 5-Second Recall: Hemolysis destroys red cells early</w:t>
      </w:r>
    </w:p>
    <w:p>
      <w:r>
        <w:t>Question: Which assessment finding in a patient with hemolysis lab findings is MOST concerning and requires immediate follow-up?</w:t>
      </w:r>
    </w:p>
    <w:p>
      <w:r>
        <w:t>(a) Elevated indirect bilirubin, high reticulocyte count and low haptoglobin</w:t>
      </w:r>
    </w:p>
    <w:p>
      <w:r>
        <w:t>(b) Absent reticulocytes with macrocytic cells only</w:t>
      </w:r>
    </w:p>
    <w:p>
      <w:r>
        <w:t>(c) Low bilirubin with a low reticulocyte count</w:t>
      </w:r>
    </w:p>
    <w:p>
      <w:r>
        <w:t>(d) Normal haptoglobin with a high iron level</w:t>
      </w:r>
    </w:p>
    <w:p>
      <w:r>
        <w:t>Answer: a</w:t>
      </w:r>
    </w:p>
    <w:p>
      <w:r>
        <w:t>Solution: ✅ Correct Answer: a.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🔍 Key Clues: High bilirubin + high reticulocytes + low haptoglobin = hemolysis</w:t>
      </w:r>
    </w:p>
    <w:p>
      <w:r>
        <w:t>🩺 Nursing Action: Jaundice without liver disease suggests hemolysis</w:t>
      </w:r>
    </w:p>
    <w:p>
      <w:r>
        <w:t>❌ Why Not Others: (b) Absent reticulocytes with macrocytic cells only — not the best response for this situation; (c) Low bilirubin with a low reticulocyte count — not the best response for this situation; (d) Normal haptoglobin with a high iron level — not the best response for this situation.</w:t>
      </w:r>
    </w:p>
    <w:p>
      <w:r>
        <w:t>⚡ 5-Second Recall: Reticulocytes climb to replace lost cells</w:t>
      </w:r>
    </w:p>
    <w:p>
      <w:r>
        <w:t>Question: Which assessment finding in a patient with autoimmune hemolysis cold avoidance is MOST concerning and requires immediate follow-up?</w:t>
      </w:r>
    </w:p>
    <w:p>
      <w:r>
        <w:t>(a) Exercise vigorously in cold weather to warm the blood</w:t>
      </w:r>
    </w:p>
    <w:p>
      <w:r>
        <w:t>(b) Avoid cold exposure that triggers antibody-mediated red cell destruction</w:t>
      </w:r>
    </w:p>
    <w:p>
      <w:r>
        <w:t>(c) Take cold showers to build tolerance</w:t>
      </w:r>
    </w:p>
    <w:p>
      <w:r>
        <w:t>(d) Drink iced fluids in large amounts daily</w:t>
      </w:r>
    </w:p>
    <w:p>
      <w:r>
        <w:t>Answer: b</w:t>
      </w:r>
    </w:p>
    <w:p>
      <w:r>
        <w:t>Solution: ✅ Correct Answer: b.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🔍 Key Clues: Stay warm with cold-agglutinin disease</w:t>
      </w:r>
    </w:p>
    <w:p>
      <w:r>
        <w:t>🩺 Nursing Action: Dress warmly and warm transfused blood products</w:t>
      </w:r>
    </w:p>
    <w:p>
      <w:r>
        <w:t>❌ Why Not Others: (a) Exercise vigorously in cold weather to warm the blood — not the best response for this situation; (c) Take cold showers to build tolerance — not the best response for this situation; (d) Drink iced fluids in large amounts daily — not the best response for this situation.</w:t>
      </w:r>
    </w:p>
    <w:p>
      <w:r>
        <w:t>⚡ 5-Second Recall: Cold triggers the hemolysis</w:t>
      </w:r>
    </w:p>
    <w:p>
      <w:r>
        <w:t>Question: The nurse is caring for a patient with sickle trait vs disease. Which response is most appropriate?</w:t>
      </w:r>
    </w:p>
    <w:p>
      <w:r>
        <w:t>(a) Trait carriers never pass the gene to their children</w:t>
      </w:r>
    </w:p>
    <w:p>
      <w:r>
        <w:t>(b) Trait carriers have no haemoglobin abnormality at all</w:t>
      </w:r>
    </w:p>
    <w:p>
      <w:r>
        <w:t>(c) Trait carriers are usually asymptomatic with sickling only under extreme stress</w:t>
      </w:r>
    </w:p>
    <w:p>
      <w:r>
        <w:t>(d) Trait carriers always have the same severe crises as the disease</w:t>
      </w:r>
    </w:p>
    <w:p>
      <w:r>
        <w:t>Answer: c</w:t>
      </w:r>
    </w:p>
    <w:p>
      <w:r>
        <w:t>Solution: ✅ Correct Answer: c.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🩺 Nursing Action: Genetic counselling explains the inheritance pattern</w:t>
      </w:r>
    </w:p>
    <w:p>
      <w:r>
        <w:t>❌ Why Not Others: (a) Trait carriers never pass the gene to their children — not the best response for this situation; (b) Trait carriers have no haemoglobin abnormality at all — not the best response for this situation; (d) Trait carriers always have the same severe crises as the disease — not the best response for this situation.</w:t>
      </w:r>
    </w:p>
    <w:p>
      <w:r>
        <w:t>⚡ 5-Second Recall: Trait differs from the disease</w:t>
      </w:r>
    </w:p>
    <w:p>
      <w:r>
        <w:t>Question: The nurse demonstrates correct understanding of hemolytic anemia definition by identifying which response as appropriate?</w:t>
      </w:r>
    </w:p>
    <w:p>
      <w:r>
        <w:t>(a) Loss of whole blood from the circulation only</w:t>
      </w:r>
    </w:p>
    <w:p>
      <w:r>
        <w:t>(b) Impaired production of red cells in the marrow only</w:t>
      </w:r>
    </w:p>
    <w:p>
      <w:r>
        <w:t>(c) Premature destruction of red blood cells faster than they are produced</w:t>
      </w:r>
    </w:p>
    <w:p>
      <w:r>
        <w:t>(d) Dietary deficiency of iron and vitamin C</w:t>
      </w:r>
    </w:p>
    <w:p>
      <w:r>
        <w:t>Answer: c</w:t>
      </w:r>
    </w:p>
    <w:p>
      <w:r>
        <w:t>Solution: ✅ Correct Answer: c.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(a) Loss of whole blood from the circulation only — not the best response for this situation; (b) Impaired production of red cells in the marrow only — not the best response for this situation; (d) Dietary deficiency of iron and vitamin C — not the best response for this situation.</w:t>
      </w:r>
    </w:p>
    <w:p>
      <w:r>
        <w:t>⚡ 5-Second Recall: Hemolysis destroys red cells early</w:t>
      </w:r>
    </w:p>
    <w:p>
      <w:r>
        <w:t>Question: The nurse demonstrates correct understanding of hemolysis lab findings by identifying which response as appropriate?</w:t>
      </w:r>
    </w:p>
    <w:p>
      <w:r>
        <w:t>(a) Absent reticulocytes with macrocytic cells only</w:t>
      </w:r>
    </w:p>
    <w:p>
      <w:r>
        <w:t>(b) Low bilirubin with a low reticulocyte count</w:t>
      </w:r>
    </w:p>
    <w:p>
      <w:r>
        <w:t>(c) Normal haptoglobin with a high iron level</w:t>
      </w:r>
    </w:p>
    <w:p>
      <w:r>
        <w:t>(d) Elevated indirect bilirubin, high reticulocyte count and low haptoglobin</w:t>
      </w:r>
    </w:p>
    <w:p>
      <w:r>
        <w:t>Answer: d</w:t>
      </w:r>
    </w:p>
    <w:p>
      <w:r>
        <w:t>Solution: ✅ Correct Answer: d.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🩺 Nursing Action: Jaundice without liver disease suggests hemolysis</w:t>
      </w:r>
    </w:p>
    <w:p>
      <w:r>
        <w:t>❌ Why Not Others: (a) Absent reticulocytes with macrocytic cells only — not the best response for this situation; (b) Low bilirubin with a low reticulocyte count — not the best response for this situation; (c) Normal haptoglobin with a high iron level — not the best response for this situation.</w:t>
      </w:r>
    </w:p>
    <w:p>
      <w:r>
        <w:t>⚡ 5-Second Recall: Reticulocytes climb to replace lost cells</w:t>
      </w:r>
    </w:p>
    <w:p>
      <w:r>
        <w:t>Question: The nurse demonstrates correct understanding of autoimmune hemolysis cold avoidance by identifying which response as appropriate?</w:t>
      </w:r>
    </w:p>
    <w:p>
      <w:r>
        <w:t>(a) Drink iced fluids in large amounts daily</w:t>
      </w:r>
    </w:p>
    <w:p>
      <w:r>
        <w:t>(b) Exercise vigorously in cold weather to warm the blood</w:t>
      </w:r>
    </w:p>
    <w:p>
      <w:r>
        <w:t>(c) Take cold showers to build tolerance</w:t>
      </w:r>
    </w:p>
    <w:p>
      <w:r>
        <w:t>(d) Avoid cold exposure that triggers antibody-mediated red cell destruction</w:t>
      </w:r>
    </w:p>
    <w:p>
      <w:r>
        <w:t>Answer: d</w:t>
      </w:r>
    </w:p>
    <w:p>
      <w:r>
        <w:t>Solution: ✅ Correct Answer: d.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🩺 Nursing Action: Dress warmly and warm transfused blood products</w:t>
      </w:r>
    </w:p>
    <w:p>
      <w:r>
        <w:t>❌ Why Not Others: (a) Drink iced fluids in large amounts daily — not the best response for this situation; (b) Exercise vigorously in cold weather to warm the blood — not the best response for this situation; (c) Take cold showers to build tolerance — not the best response for this situation.</w:t>
      </w:r>
    </w:p>
    <w:p>
      <w:r>
        <w:t>⚡ 5-Second Recall: Cold triggers the hemolysis</w:t>
      </w:r>
    </w:p>
    <w:p>
      <w:r>
        <w:t>Question: The nurse demonstrates correct understanding of sickle trait vs disease by identifying which response as appropriate?</w:t>
      </w:r>
    </w:p>
    <w:p>
      <w:r>
        <w:t>(a) Trait carriers are usually asymptomatic with sickling only under extreme stress</w:t>
      </w:r>
    </w:p>
    <w:p>
      <w:r>
        <w:t>(b) Trait carriers always have the same severe crises as the disease</w:t>
      </w:r>
    </w:p>
    <w:p>
      <w:r>
        <w:t>(c) Trait carriers have no haemoglobin abnormality at all</w:t>
      </w:r>
    </w:p>
    <w:p>
      <w:r>
        <w:t>(d) Trait carriers never pass the gene to their children</w:t>
      </w:r>
    </w:p>
    <w:p>
      <w:r>
        <w:t>Answer: a</w:t>
      </w:r>
    </w:p>
    <w:p>
      <w:r>
        <w:t>Solution: ✅ Correct Answer: a.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🩺 Nursing Action: Genetic counselling explains the inheritance pattern</w:t>
      </w:r>
    </w:p>
    <w:p>
      <w:r>
        <w:t>❌ Why Not Others: (b) Trait carriers always have the same severe crises as the disease — not the best response for this situation; (c) Trait carriers have no haemoglobin abnormality at all — not the best response for this situation; (d) Trait carriers never pass the gene to their children — not the best response for this situation.</w:t>
      </w:r>
    </w:p>
    <w:p>
      <w:r>
        <w:t>⚡ 5-Second Recall: Trait differs from the disease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