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4-week-old with projectile, non-bilious vomiting after feeds and weight loss most likely has?</w:t>
      </w:r>
    </w:p>
    <w:p>
      <w:r>
        <w:t>(a) Intussusception</w:t>
      </w:r>
    </w:p>
    <w:p>
      <w:r>
        <w:t>(b) Pyloric stenosis — hypertrophic pyloric stenosis of infancy</w:t>
      </w:r>
    </w:p>
    <w:p>
      <w:r>
        <w:t>(c) Hirschsprung disease</w:t>
      </w:r>
    </w:p>
    <w:p>
      <w:r>
        <w:t>(d) Gastroenteritis</w:t>
      </w:r>
    </w:p>
    <w:p>
      <w:r>
        <w:t>Answer: b</w:t>
      </w:r>
    </w:p>
    <w:p>
      <w:r>
        <w:t>Solution: ✅ Correct Answer: b. Pyloric stenosis — hypertrophic pyloric stenosis of infancy.</w:t>
      </w:r>
    </w:p>
    <w:p>
      <w:r>
        <w:t>🧠 Clinical Rationale: Pyloric stenosis presents at 2-6 weeks with forceful projectile, non-bilious vomiting after feeds, persistent hunger and weight loss, with an olive-shaped pyloric mass palpable</w:t>
      </w:r>
    </w:p>
    <w:p>
      <w:r>
        <w:t>🔍 Key Clues: Projectile non-bilious vomiting at 2-6 weeks = pyloric stenosis</w:t>
      </w:r>
    </w:p>
    <w:p>
      <w:r>
        <w:t>🩺 Nursing Action: Observe for dehydration and metabolic alkalosis</w:t>
      </w:r>
    </w:p>
    <w:p>
      <w:r>
        <w:t>❌ Why Not Others: (a) Intussusception — not the best response for this situation; (c) Hirschsprung disease — not the best response for this situation; (d) Gastroenteritis — not the best response for this situation.</w:t>
      </w:r>
    </w:p>
    <w:p>
      <w:r>
        <w:t>⚠️ Exam Trap: Confirm by ultrasound and prepare for pyloromyotomy</w:t>
      </w:r>
    </w:p>
    <w:p>
      <w:r>
        <w:t>⚡ 5-Second Recall: Projectile vomiting = pyloric stenosis</w:t>
      </w:r>
    </w:p>
    <w:p>
      <w:r>
        <w:t>Question: A classic electrolyte disturbance in pyloric stenosis is?</w:t>
      </w:r>
    </w:p>
    <w:p>
      <w:r>
        <w:t>(a) Hypernatremia with acidosis</w:t>
      </w:r>
    </w:p>
    <w:p>
      <w:r>
        <w:t>(b) Metabolic acidosis with high chloride</w:t>
      </w:r>
    </w:p>
    <w:p>
      <w:r>
        <w:t>(c) No electrolyte change at all</w:t>
      </w:r>
    </w:p>
    <w:p>
      <w:r>
        <w:t>(d) Hypochloremic, hypokalemic metabolic alkalosis from vomiting gastric contents</w:t>
      </w:r>
    </w:p>
    <w:p>
      <w:r>
        <w:t>Answer: d</w:t>
      </w:r>
    </w:p>
    <w:p>
      <w:r>
        <w:t>Solution: ✅ Correct Answer: d. Hypochloremic, hypokalemic metabolic alkalosis from vomiting gastric contents.</w:t>
      </w:r>
    </w:p>
    <w:p>
      <w:r>
        <w:t>🧠 Clinical Rationale: Loss of gastric acid (HCl) and potassium through vomiting produces hypochloremic, hypokalemic metabolic alkalosis</w:t>
      </w:r>
    </w:p>
    <w:p>
      <w:r>
        <w:t>🔍 Key Clues: Hypochloremic hypokalemic alkalosis = pyloric stenosis signature</w:t>
      </w:r>
    </w:p>
    <w:p>
      <w:r>
        <w:t>🩺 Nursing Action: Correct fluids and electrolytes before surgery</w:t>
      </w:r>
    </w:p>
    <w:p>
      <w:r>
        <w:t>❌ Why Not Others: (a) Hypernatremia with acidosis — not the best response for this situation; (b) Metabolic acidosis with high chloride — not the best response for this situation; (c) No electrolyte change at all — not the best response for this situation.</w:t>
      </w:r>
    </w:p>
    <w:p>
      <w:r>
        <w:t>⚠️ Exam Trap: Never rush to surgery until electrolytes are corrected</w:t>
      </w:r>
    </w:p>
    <w:p>
      <w:r>
        <w:t>⚡ 5-Second Recall: Alkalosis with low chloride and potassium</w:t>
      </w:r>
    </w:p>
    <w:p>
      <w:r>
        <w:t>Question: Preoperatively, the infant with pyloric stenosis receives?</w:t>
      </w:r>
    </w:p>
    <w:p>
      <w:r>
        <w:t>(a) IV fluid and electrolyte correction with the baby kept NPO until surgery</w:t>
      </w:r>
    </w:p>
    <w:p>
      <w:r>
        <w:t>(b) Regular oral feeds to maintain weight</w:t>
      </w:r>
    </w:p>
    <w:p>
      <w:r>
        <w:t>(c) Only glucose water by mouth</w:t>
      </w:r>
    </w:p>
    <w:p>
      <w:r>
        <w:t>(d) No monitoring of intake and output</w:t>
      </w:r>
    </w:p>
    <w:p>
      <w:r>
        <w:t>Answer: a</w:t>
      </w:r>
    </w:p>
    <w:p>
      <w:r>
        <w:t>Solution: ✅ Correct Answer: a. IV fluid and electrolyte correction with the baby kept NPO until surgery.</w:t>
      </w:r>
    </w:p>
    <w:p>
      <w:r>
        <w:t>🧠 Clinical Rationale: Preop care corrects dehydration and electrolyte imbalance with IV fluids while the baby is NPO, then proceeds to pyloromyotomy</w:t>
      </w:r>
    </w:p>
    <w:p>
      <w:r>
        <w:t>🔍 Key Clues: Correct fluids/electrolytes + NPO preop</w:t>
      </w:r>
    </w:p>
    <w:p>
      <w:r>
        <w:t>🩺 Nursing Action: Monitor hydration, weight and electrolytes</w:t>
      </w:r>
    </w:p>
    <w:p>
      <w:r>
        <w:t>❌ Why Not Others: (b) Regular oral feeds to maintain weight — not the best response for this situation; (c) Only glucose water by mouth — not the best response for this situation; (d) No monitoring of intake and output — not the best response for this situation.</w:t>
      </w:r>
    </w:p>
    <w:p>
      <w:r>
        <w:t>⚠️ Exam Trap: Prepare the family for surgery and small postop feeds</w:t>
      </w:r>
    </w:p>
    <w:p>
      <w:r>
        <w:t>⚡ 5-Second Recall: Correct electrolytes before surgery</w:t>
      </w:r>
    </w:p>
    <w:p>
      <w:r>
        <w:t>Question: After pyloric stenosis surgery (pyloromyotomy), feeding is?</w:t>
      </w:r>
    </w:p>
    <w:p>
      <w:r>
        <w:t>(a) Started small and gradually, with small frequent feeds advanced as tolerated</w:t>
      </w:r>
    </w:p>
    <w:p>
      <w:r>
        <w:t>(b) Started with a full bottle immediately</w:t>
      </w:r>
    </w:p>
    <w:p>
      <w:r>
        <w:t>(c) Given only by IV for a month</w:t>
      </w:r>
    </w:p>
    <w:p>
      <w:r>
        <w:t>(d) Withheld for a full week</w:t>
      </w:r>
    </w:p>
    <w:p>
      <w:r>
        <w:t>Answer: a</w:t>
      </w:r>
    </w:p>
    <w:p>
      <w:r>
        <w:t>Solution: ✅ Correct Answer: a. Started small and gradually, with small frequent feeds advanced as tolerated.</w:t>
      </w:r>
    </w:p>
    <w:p>
      <w:r>
        <w:t>🧠 Clinical Rationale: Postop feeds begin small and frequent, advancing gradually as the infant tolerates; some vomiting may occur initially and resolves</w:t>
      </w:r>
    </w:p>
    <w:p>
      <w:r>
        <w:t>🔍 Key Clues: Small frequent feeds advanced gradually postop</w:t>
      </w:r>
    </w:p>
    <w:p>
      <w:r>
        <w:t>🩺 Nursing Action: Expect possible early spit-ups; reassure parents</w:t>
      </w:r>
    </w:p>
    <w:p>
      <w:r>
        <w:t>❌ Why Not Others: (b) Started with a full bottle immediately — not the best response for this situation; (c) Given only by IV for a month — not the best response for this situation; (d) Withheld for a full week — not the best response for this situation.</w:t>
      </w:r>
    </w:p>
    <w:p>
      <w:r>
        <w:t>⚠️ Exam Trap: Monitor for dehydration and feed tolerance</w:t>
      </w:r>
    </w:p>
    <w:p>
      <w:r>
        <w:t>⚡ 5-Second Recall: Gradual postop feeds</w:t>
      </w:r>
    </w:p>
    <w:p>
      <w:r>
        <w:t>Question: Teaching for the family of an infant with pyloric stenosis includes?</w:t>
      </w:r>
    </w:p>
    <w:p>
      <w:r>
        <w:t>(a) No follow-up visits needed</w:t>
      </w:r>
    </w:p>
    <w:p>
      <w:r>
        <w:t>(b) The reason for surgery, postop feeding plan, expected weight gain and when to call for help</w:t>
      </w:r>
    </w:p>
    <w:p>
      <w:r>
        <w:t>(c) Stopping all feeds forever</w:t>
      </w:r>
    </w:p>
    <w:p>
      <w:r>
        <w:t>(d) That the condition is permanent without surgery</w:t>
      </w:r>
    </w:p>
    <w:p>
      <w:r>
        <w:t>Answer: b</w:t>
      </w:r>
    </w:p>
    <w:p>
      <w:r>
        <w:t>Solution: ✅ Correct Answer: b. The reason for surgery, postop feeding plan, expected weight gain and when to call for help.</w:t>
      </w:r>
    </w:p>
    <w:p>
      <w:r>
        <w:t>🧠 Clinical Rationale: Families learn about the surgical cure, the gradual feeding plan, expected recovery and danger signs to report</w:t>
      </w:r>
    </w:p>
    <w:p>
      <w:r>
        <w:t>🔍 Key Clues: Teach surgery plan + feeding + recovery signs</w:t>
      </w:r>
    </w:p>
    <w:p>
      <w:r>
        <w:t>🩺 Nursing Action: Weight gain confirms successful treatment</w:t>
      </w:r>
    </w:p>
    <w:p>
      <w:r>
        <w:t>❌ Why Not Others: (a) No follow-up visits needed — not the best response for this situation; (c) Stopping all feeds forever — not the best response for this situation; (d) That the condition is permanent without surgery — not the best response for this situation.</w:t>
      </w:r>
    </w:p>
    <w:p>
      <w:r>
        <w:t>⚠️ Exam Trap: Follow-up appointments are scheduled</w:t>
      </w:r>
    </w:p>
    <w:p>
      <w:r>
        <w:t>⚡ 5-Second Recall: Family teaching supports recovery</w:t>
      </w:r>
    </w:p>
    <w:p>
      <w:r>
        <w:t>Question: The nurse is teaching the parent about pyloric stenosis presentation. Which statement by the parent indicates correct understanding?</w:t>
      </w:r>
    </w:p>
    <w:p>
      <w:r>
        <w:t>(a) Hirschsprung disease</w:t>
      </w:r>
    </w:p>
    <w:p>
      <w:r>
        <w:t>(b) Intussusception</w:t>
      </w:r>
    </w:p>
    <w:p>
      <w:r>
        <w:t>(c) Gastroenteritis</w:t>
      </w:r>
    </w:p>
    <w:p>
      <w:r>
        <w:t>(d) Pyloric stenosis — hypertrophic pyloric stenosis of infancy</w:t>
      </w:r>
    </w:p>
    <w:p>
      <w:r>
        <w:t>Answer: d</w:t>
      </w:r>
    </w:p>
    <w:p>
      <w:r>
        <w:t>Solution: ✅ Correct Answer: d. Pyloric stenosis — hypertrophic pyloric stenosis of infancy.</w:t>
      </w:r>
    </w:p>
    <w:p>
      <w:r>
        <w:t>🧠 Clinical Rationale: Pyloric stenosis presents at 2-6 weeks with forceful projectile, non-bilious vomiting after feeds, persistent hunger and weight loss, with an olive-shaped pyloric mass palpable</w:t>
      </w:r>
    </w:p>
    <w:p>
      <w:r>
        <w:t>🩺 Nursing Action: Observe for dehydration and metabolic alkalosis</w:t>
      </w:r>
    </w:p>
    <w:p>
      <w:r>
        <w:t>❌ Why Not Others: (a) Hirschsprung disease — not the best response for this situation; (b) Intussusception — not the best response for this situation; (c) Gastroenteritis — not the best response for this situation.</w:t>
      </w:r>
    </w:p>
    <w:p>
      <w:r>
        <w:t>⚠️ Exam Trap: Confirm by ultrasound and prepare for pyloromyotomy</w:t>
      </w:r>
    </w:p>
    <w:p>
      <w:r>
        <w:t>⚡ 5-Second Recall: Projectile vomiting = pyloric stenosis</w:t>
      </w:r>
    </w:p>
    <w:p>
      <w:r>
        <w:t>Question: The nurse is teaching the parent about pyloric stenosis electrolyte disturbance. Which statement by the parent indicates correct understanding?</w:t>
      </w:r>
    </w:p>
    <w:p>
      <w:r>
        <w:t>(a) Hypochloremic, hypokalemic metabolic alkalosis from vomiting gastric contents</w:t>
      </w:r>
    </w:p>
    <w:p>
      <w:r>
        <w:t>(b) No electrolyte change at all</w:t>
      </w:r>
    </w:p>
    <w:p>
      <w:r>
        <w:t>(c) Metabolic acidosis with high chloride</w:t>
      </w:r>
    </w:p>
    <w:p>
      <w:r>
        <w:t>(d) Hypernatremia with acidosis</w:t>
      </w:r>
    </w:p>
    <w:p>
      <w:r>
        <w:t>Answer: a</w:t>
      </w:r>
    </w:p>
    <w:p>
      <w:r>
        <w:t>Solution: ✅ Correct Answer: a. Hypochloremic, hypokalemic metabolic alkalosis from vomiting gastric contents.</w:t>
      </w:r>
    </w:p>
    <w:p>
      <w:r>
        <w:t>🧠 Clinical Rationale: Loss of gastric acid (HCl) and potassium through vomiting produces hypochloremic, hypokalemic metabolic alkalosis</w:t>
      </w:r>
    </w:p>
    <w:p>
      <w:r>
        <w:t>🩺 Nursing Action: Correct fluids and electrolytes before surgery</w:t>
      </w:r>
    </w:p>
    <w:p>
      <w:r>
        <w:t>❌ Why Not Others: (b) No electrolyte change at all — not the best response for this situation; (c) Metabolic acidosis with high chloride — not the best response for this situation; (d) Hypernatremia with acidosis — not the best response for this situation.</w:t>
      </w:r>
    </w:p>
    <w:p>
      <w:r>
        <w:t>⚠️ Exam Trap: Never rush to surgery until electrolytes are corrected</w:t>
      </w:r>
    </w:p>
    <w:p>
      <w:r>
        <w:t>⚡ 5-Second Recall: Alkalosis with low chloride and potassium</w:t>
      </w:r>
    </w:p>
    <w:p>
      <w:r>
        <w:t>Question: The nurse is teaching the parent about pyloric stenosis preop care. Which statement by the parent indicates correct understanding?</w:t>
      </w:r>
    </w:p>
    <w:p>
      <w:r>
        <w:t>(a) IV fluid and electrolyte correction with the baby kept NPO until surgery</w:t>
      </w:r>
    </w:p>
    <w:p>
      <w:r>
        <w:t>(b) Regular oral feeds to maintain weight</w:t>
      </w:r>
    </w:p>
    <w:p>
      <w:r>
        <w:t>(c) No monitoring of intake and output</w:t>
      </w:r>
    </w:p>
    <w:p>
      <w:r>
        <w:t>(d) Only glucose water by mouth</w:t>
      </w:r>
    </w:p>
    <w:p>
      <w:r>
        <w:t>Answer: a</w:t>
      </w:r>
    </w:p>
    <w:p>
      <w:r>
        <w:t>Solution: ✅ Correct Answer: a. IV fluid and electrolyte correction with the baby kept NPO until surgery.</w:t>
      </w:r>
    </w:p>
    <w:p>
      <w:r>
        <w:t>🧠 Clinical Rationale: Preop care corrects dehydration and electrolyte imbalance with IV fluids while the baby is NPO, then proceeds to pyloromyotomy</w:t>
      </w:r>
    </w:p>
    <w:p>
      <w:r>
        <w:t>🩺 Nursing Action: Monitor hydration, weight and electrolytes</w:t>
      </w:r>
    </w:p>
    <w:p>
      <w:r>
        <w:t>❌ Why Not Others: (b) Regular oral feeds to maintain weight — not the best response for this situation; (c) No monitoring of intake and output — not the best response for this situation; (d) Only glucose water by mouth — not the best response for this situation.</w:t>
      </w:r>
    </w:p>
    <w:p>
      <w:r>
        <w:t>⚠️ Exam Trap: Prepare the family for surgery and small postop feeds</w:t>
      </w:r>
    </w:p>
    <w:p>
      <w:r>
        <w:t>⚡ 5-Second Recall: Correct electrolytes before surgery</w:t>
      </w:r>
    </w:p>
    <w:p>
      <w:r>
        <w:t>Question: The nurse is teaching the parent about pyloric stenosis postop feeding. Which statement by the parent indicates correct understanding?</w:t>
      </w:r>
    </w:p>
    <w:p>
      <w:r>
        <w:t>(a) Started small and gradually, with small frequent feeds advanced as tolerated</w:t>
      </w:r>
    </w:p>
    <w:p>
      <w:r>
        <w:t>(b) Withheld for a full week</w:t>
      </w:r>
    </w:p>
    <w:p>
      <w:r>
        <w:t>(c) Given only by IV for a month</w:t>
      </w:r>
    </w:p>
    <w:p>
      <w:r>
        <w:t>(d) Started with a full bottle immediately</w:t>
      </w:r>
    </w:p>
    <w:p>
      <w:r>
        <w:t>Answer: a</w:t>
      </w:r>
    </w:p>
    <w:p>
      <w:r>
        <w:t>Solution: ✅ Correct Answer: a. Started small and gradually, with small frequent feeds advanced as tolerated.</w:t>
      </w:r>
    </w:p>
    <w:p>
      <w:r>
        <w:t>🧠 Clinical Rationale: Postop feeds begin small and frequent, advancing gradually as the infant tolerates; some vomiting may occur initially and resolves</w:t>
      </w:r>
    </w:p>
    <w:p>
      <w:r>
        <w:t>🩺 Nursing Action: Expect possible early spit-ups; reassure parents</w:t>
      </w:r>
    </w:p>
    <w:p>
      <w:r>
        <w:t>❌ Why Not Others: (b) Withheld for a full week — not the best response for this situation; (c) Given only by IV for a month — not the best response for this situation; (d) Started with a full bottle immediately — not the best response for this situation.</w:t>
      </w:r>
    </w:p>
    <w:p>
      <w:r>
        <w:t>⚠️ Exam Trap: Monitor for dehydration and feed tolerance</w:t>
      </w:r>
    </w:p>
    <w:p>
      <w:r>
        <w:t>⚡ 5-Second Recall: Gradual postop feeds</w:t>
      </w:r>
    </w:p>
    <w:p>
      <w:r>
        <w:t>Question: The nurse is teaching the parent about pyloric stenosis family teaching. Which statement by the parent indicates correct understanding?</w:t>
      </w:r>
    </w:p>
    <w:p>
      <w:r>
        <w:t>(a) That the condition is permanent without surgery</w:t>
      </w:r>
    </w:p>
    <w:p>
      <w:r>
        <w:t>(b) Stopping all feeds forever</w:t>
      </w:r>
    </w:p>
    <w:p>
      <w:r>
        <w:t>(c) No follow-up visits needed</w:t>
      </w:r>
    </w:p>
    <w:p>
      <w:r>
        <w:t>(d) The reason for surgery, postop feeding plan, expected weight gain and when to call for help</w:t>
      </w:r>
    </w:p>
    <w:p>
      <w:r>
        <w:t>Answer: d</w:t>
      </w:r>
    </w:p>
    <w:p>
      <w:r>
        <w:t>Solution: ✅ Correct Answer: d. The reason for surgery, postop feeding plan, expected weight gain and when to call for help.</w:t>
      </w:r>
    </w:p>
    <w:p>
      <w:r>
        <w:t>🧠 Clinical Rationale: Families learn about the surgical cure, the gradual feeding plan, expected recovery and danger signs to report</w:t>
      </w:r>
    </w:p>
    <w:p>
      <w:r>
        <w:t>🩺 Nursing Action: Weight gain confirms successful treatment</w:t>
      </w:r>
    </w:p>
    <w:p>
      <w:r>
        <w:t>❌ Why Not Others: (a) That the condition is permanent without surgery — not the best response for this situation; (b) Stopping all feeds forever — not the best response for this situation; (c) No follow-up visits needed — not the best response for this situation.</w:t>
      </w:r>
    </w:p>
    <w:p>
      <w:r>
        <w:t>⚠️ Exam Trap: Follow-up appointments are scheduled</w:t>
      </w:r>
    </w:p>
    <w:p>
      <w:r>
        <w:t>⚡ 5-Second Recall: Family teaching supports recovery</w:t>
      </w:r>
    </w:p>
    <w:p>
      <w:r>
        <w:t>Question: A child needing care for pyloric stenosis presentation is admitted to the pediatric unit. Which nursing action should the nurse perform FIRST?</w:t>
      </w:r>
    </w:p>
    <w:p>
      <w:r>
        <w:t>(a) Intussusception</w:t>
      </w:r>
    </w:p>
    <w:p>
      <w:r>
        <w:t>(b) Gastroenteritis</w:t>
      </w:r>
    </w:p>
    <w:p>
      <w:r>
        <w:t>(c) Pyloric stenosis — hypertrophic pyloric stenosis of infancy</w:t>
      </w:r>
    </w:p>
    <w:p>
      <w:r>
        <w:t>(d) Hirschsprung disease</w:t>
      </w:r>
    </w:p>
    <w:p>
      <w:r>
        <w:t>Answer: c</w:t>
      </w:r>
    </w:p>
    <w:p>
      <w:r>
        <w:t>Solution: ✅ Correct Answer: c. Pyloric stenosis — hypertrophic pyloric stenosis of infancy.</w:t>
      </w:r>
    </w:p>
    <w:p>
      <w:r>
        <w:t>🧠 Clinical Rationale: Pyloric stenosis presents at 2-6 weeks with forceful projectile, non-bilious vomiting after feeds, persistent hunger and weight loss, with an olive-shaped pyloric mass palpable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Observe for dehydration and metabolic alkalosis</w:t>
      </w:r>
    </w:p>
    <w:p>
      <w:r>
        <w:t>❌ Why Not Others: (a) Intussusception — not the best response for this situation; (b) Gastroenteritis — not the best response for this situation; (d) Hirschsprung disease — not the best response for this situation.</w:t>
      </w:r>
    </w:p>
    <w:p>
      <w:r>
        <w:t>⚡ 5-Second Recall: Projectile vomiting = pyloric stenosis</w:t>
      </w:r>
    </w:p>
    <w:p>
      <w:r>
        <w:t>Question: A child needing care for pyloric stenosis electrolyte disturbance is admitted to the pediatric unit. Which nursing action should the nurse perform FIRST?</w:t>
      </w:r>
    </w:p>
    <w:p>
      <w:r>
        <w:t>(a) Hypernatremia with acidosis</w:t>
      </w:r>
    </w:p>
    <w:p>
      <w:r>
        <w:t>(b) Hypochloremic, hypokalemic metabolic alkalosis from vomiting gastric contents</w:t>
      </w:r>
    </w:p>
    <w:p>
      <w:r>
        <w:t>(c) Metabolic acidosis with high chloride</w:t>
      </w:r>
    </w:p>
    <w:p>
      <w:r>
        <w:t>(d) No electrolyte change at all</w:t>
      </w:r>
    </w:p>
    <w:p>
      <w:r>
        <w:t>Answer: b</w:t>
      </w:r>
    </w:p>
    <w:p>
      <w:r>
        <w:t>Solution: ✅ Correct Answer: b. Hypochloremic, hypokalemic metabolic alkalosis from vomiting gastric contents.</w:t>
      </w:r>
    </w:p>
    <w:p>
      <w:r>
        <w:t>🧠 Clinical Rationale: Loss of gastric acid (HCl) and potassium through vomiting produces hypochloremic, hypokalemic metabolic alkalosis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Correct fluids and electrolytes before surgery</w:t>
      </w:r>
    </w:p>
    <w:p>
      <w:r>
        <w:t>❌ Why Not Others: (a) Hypernatremia with acidosis — not the best response for this situation; (c) Metabolic acidosis with high chloride — not the best response for this situation; (d) No electrolyte change at all — not the best response for this situation.</w:t>
      </w:r>
    </w:p>
    <w:p>
      <w:r>
        <w:t>⚡ 5-Second Recall: Alkalosis with low chloride and potassium</w:t>
      </w:r>
    </w:p>
    <w:p>
      <w:r>
        <w:t>Question: A child needing care for pyloric stenosis preop care is admitted to the pediatric unit. Which nursing action should the nurse perform FIRST?</w:t>
      </w:r>
    </w:p>
    <w:p>
      <w:r>
        <w:t>(a) Only glucose water by mouth</w:t>
      </w:r>
    </w:p>
    <w:p>
      <w:r>
        <w:t>(b) IV fluid and electrolyte correction with the baby kept NPO until surgery</w:t>
      </w:r>
    </w:p>
    <w:p>
      <w:r>
        <w:t>(c) Regular oral feeds to maintain weight</w:t>
      </w:r>
    </w:p>
    <w:p>
      <w:r>
        <w:t>(d) No monitoring of intake and output</w:t>
      </w:r>
    </w:p>
    <w:p>
      <w:r>
        <w:t>Answer: b</w:t>
      </w:r>
    </w:p>
    <w:p>
      <w:r>
        <w:t>Solution: ✅ Correct Answer: b. IV fluid and electrolyte correction with the baby kept NPO until surgery.</w:t>
      </w:r>
    </w:p>
    <w:p>
      <w:r>
        <w:t>🧠 Clinical Rationale: Preop care corrects dehydration and electrolyte imbalance with IV fluids while the baby is NPO, then proceeds to pyloromyotomy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hydration, weight and electrolytes</w:t>
      </w:r>
    </w:p>
    <w:p>
      <w:r>
        <w:t>❌ Why Not Others: (a) Only glucose water by mouth — not the best response for this situation; (c) Regular oral feeds to maintain weight — not the best response for this situation; (d) No monitoring of intake and output — not the best response for this situation.</w:t>
      </w:r>
    </w:p>
    <w:p>
      <w:r>
        <w:t>⚡ 5-Second Recall: Correct electrolytes before surgery</w:t>
      </w:r>
    </w:p>
    <w:p>
      <w:r>
        <w:t>Question: A child needing care for pyloric stenosis postop feeding is admitted to the pediatric unit. Which nursing action should the nurse perform FIRST?</w:t>
      </w:r>
    </w:p>
    <w:p>
      <w:r>
        <w:t>(a) Withheld for a full week</w:t>
      </w:r>
    </w:p>
    <w:p>
      <w:r>
        <w:t>(b) Started with a full bottle immediately</w:t>
      </w:r>
    </w:p>
    <w:p>
      <w:r>
        <w:t>(c) Given only by IV for a month</w:t>
      </w:r>
    </w:p>
    <w:p>
      <w:r>
        <w:t>(d) Started small and gradually, with small frequent feeds advanced as tolerated</w:t>
      </w:r>
    </w:p>
    <w:p>
      <w:r>
        <w:t>Answer: d</w:t>
      </w:r>
    </w:p>
    <w:p>
      <w:r>
        <w:t>Solution: ✅ Correct Answer: d. Started small and gradually, with small frequent feeds advanced as tolerated.</w:t>
      </w:r>
    </w:p>
    <w:p>
      <w:r>
        <w:t>🧠 Clinical Rationale: Postop feeds begin small and frequent, advancing gradually as the infant tolerates; some vomiting may occur initially and resolves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Expect possible early spit-ups; reassure parents</w:t>
      </w:r>
    </w:p>
    <w:p>
      <w:r>
        <w:t>❌ Why Not Others: (a) Withheld for a full week — not the best response for this situation; (b) Started with a full bottle immediately — not the best response for this situation; (c) Given only by IV for a month — not the best response for this situation.</w:t>
      </w:r>
    </w:p>
    <w:p>
      <w:r>
        <w:t>⚡ 5-Second Recall: Gradual postop feeds</w:t>
      </w:r>
    </w:p>
    <w:p>
      <w:r>
        <w:t>Question: A child needing care for pyloric stenosis family teaching is admitted to the pediatric unit. Which nursing action should the nurse perform FIRST?</w:t>
      </w:r>
    </w:p>
    <w:p>
      <w:r>
        <w:t>(a) That the condition is permanent without surgery</w:t>
      </w:r>
    </w:p>
    <w:p>
      <w:r>
        <w:t>(b) The reason for surgery, postop feeding plan, expected weight gain and when to call for help</w:t>
      </w:r>
    </w:p>
    <w:p>
      <w:r>
        <w:t>(c) No follow-up visits needed</w:t>
      </w:r>
    </w:p>
    <w:p>
      <w:r>
        <w:t>(d) Stopping all feeds forever</w:t>
      </w:r>
    </w:p>
    <w:p>
      <w:r>
        <w:t>Answer: b</w:t>
      </w:r>
    </w:p>
    <w:p>
      <w:r>
        <w:t>Solution: ✅ Correct Answer: b. The reason for surgery, postop feeding plan, expected weight gain and when to call for help.</w:t>
      </w:r>
    </w:p>
    <w:p>
      <w:r>
        <w:t>🧠 Clinical Rationale: Families learn about the surgical cure, the gradual feeding plan, expected recovery and danger signs to report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Weight gain confirms successful treatment</w:t>
      </w:r>
    </w:p>
    <w:p>
      <w:r>
        <w:t>❌ Why Not Others: (a) That the condition is permanent without surgery — not the best response for this situation; (c) No follow-up visits needed — not the best response for this situation; (d) Stopping all feeds forever — not the best response for this situation.</w:t>
      </w:r>
    </w:p>
    <w:p>
      <w:r>
        <w:t>⚡ 5-Second Recall: Family teaching supports recovery</w:t>
      </w:r>
    </w:p>
    <w:p>
      <w:r>
        <w:t>Question: Which assessment finding in a child with pyloric stenosis presentation is MOST concerning and requires immediate follow-up?</w:t>
      </w:r>
    </w:p>
    <w:p>
      <w:r>
        <w:t>(a) Intussusception</w:t>
      </w:r>
    </w:p>
    <w:p>
      <w:r>
        <w:t>(b) Gastroenteritis</w:t>
      </w:r>
    </w:p>
    <w:p>
      <w:r>
        <w:t>(c) Pyloric stenosis — hypertrophic pyloric stenosis of infancy</w:t>
      </w:r>
    </w:p>
    <w:p>
      <w:r>
        <w:t>(d) Hirschsprung disease</w:t>
      </w:r>
    </w:p>
    <w:p>
      <w:r>
        <w:t>Answer: c</w:t>
      </w:r>
    </w:p>
    <w:p>
      <w:r>
        <w:t>Solution: ✅ Correct Answer: c. Pyloric stenosis — hypertrophic pyloric stenosis of infancy.</w:t>
      </w:r>
    </w:p>
    <w:p>
      <w:r>
        <w:t>🧠 Clinical Rationale: Pyloric stenosis presents at 2-6 weeks with forceful projectile, non-bilious vomiting after feeds, persistent hunger and weight loss, with an olive-shaped pyloric mass palpable</w:t>
      </w:r>
    </w:p>
    <w:p>
      <w:r>
        <w:t>🔍 Key Clues: Projectile non-bilious vomiting at 2-6 weeks = pyloric stenosis</w:t>
      </w:r>
    </w:p>
    <w:p>
      <w:r>
        <w:t>🩺 Nursing Action: Observe for dehydration and metabolic alkalosis</w:t>
      </w:r>
    </w:p>
    <w:p>
      <w:r>
        <w:t>❌ Why Not Others: (a) Intussusception — not the best response for this situation; (b) Gastroenteritis — not the best response for this situation; (d) Hirschsprung disease — not the best response for this situation.</w:t>
      </w:r>
    </w:p>
    <w:p>
      <w:r>
        <w:t>⚡ 5-Second Recall: Projectile vomiting = pyloric stenosis</w:t>
      </w:r>
    </w:p>
    <w:p>
      <w:r>
        <w:t>Question: Which assessment finding in a child with pyloric stenosis electrolyte disturbance is MOST concerning and requires immediate follow-up?</w:t>
      </w:r>
    </w:p>
    <w:p>
      <w:r>
        <w:t>(a) Hypochloremic, hypokalemic metabolic alkalosis from vomiting gastric contents</w:t>
      </w:r>
    </w:p>
    <w:p>
      <w:r>
        <w:t>(b) Hypernatremia with acidosis</w:t>
      </w:r>
    </w:p>
    <w:p>
      <w:r>
        <w:t>(c) No electrolyte change at all</w:t>
      </w:r>
    </w:p>
    <w:p>
      <w:r>
        <w:t>(d) Metabolic acidosis with high chloride</w:t>
      </w:r>
    </w:p>
    <w:p>
      <w:r>
        <w:t>Answer: a</w:t>
      </w:r>
    </w:p>
    <w:p>
      <w:r>
        <w:t>Solution: ✅ Correct Answer: a. Hypochloremic, hypokalemic metabolic alkalosis from vomiting gastric contents.</w:t>
      </w:r>
    </w:p>
    <w:p>
      <w:r>
        <w:t>🧠 Clinical Rationale: Loss of gastric acid (HCl) and potassium through vomiting produces hypochloremic, hypokalemic metabolic alkalosis</w:t>
      </w:r>
    </w:p>
    <w:p>
      <w:r>
        <w:t>🔍 Key Clues: Hypochloremic hypokalemic alkalosis = pyloric stenosis signature</w:t>
      </w:r>
    </w:p>
    <w:p>
      <w:r>
        <w:t>🩺 Nursing Action: Correct fluids and electrolytes before surgery</w:t>
      </w:r>
    </w:p>
    <w:p>
      <w:r>
        <w:t>❌ Why Not Others: (b) Hypernatremia with acidosis — not the best response for this situation; (c) No electrolyte change at all — not the best response for this situation; (d) Metabolic acidosis with high chloride — not the best response for this situation.</w:t>
      </w:r>
    </w:p>
    <w:p>
      <w:r>
        <w:t>⚡ 5-Second Recall: Alkalosis with low chloride and potassium</w:t>
      </w:r>
    </w:p>
    <w:p>
      <w:r>
        <w:t>Question: Which assessment finding in a child with pyloric stenosis preop care is MOST concerning and requires immediate follow-up?</w:t>
      </w:r>
    </w:p>
    <w:p>
      <w:r>
        <w:t>(a) Only glucose water by mouth</w:t>
      </w:r>
    </w:p>
    <w:p>
      <w:r>
        <w:t>(b) No monitoring of intake and output</w:t>
      </w:r>
    </w:p>
    <w:p>
      <w:r>
        <w:t>(c) Regular oral feeds to maintain weight</w:t>
      </w:r>
    </w:p>
    <w:p>
      <w:r>
        <w:t>(d) IV fluid and electrolyte correction with the baby kept NPO until surgery</w:t>
      </w:r>
    </w:p>
    <w:p>
      <w:r>
        <w:t>Answer: d</w:t>
      </w:r>
    </w:p>
    <w:p>
      <w:r>
        <w:t>Solution: ✅ Correct Answer: d. IV fluid and electrolyte correction with the baby kept NPO until surgery.</w:t>
      </w:r>
    </w:p>
    <w:p>
      <w:r>
        <w:t>🧠 Clinical Rationale: Preop care corrects dehydration and electrolyte imbalance with IV fluids while the baby is NPO, then proceeds to pyloromyotomy</w:t>
      </w:r>
    </w:p>
    <w:p>
      <w:r>
        <w:t>🔍 Key Clues: Correct fluids/electrolytes + NPO preop</w:t>
      </w:r>
    </w:p>
    <w:p>
      <w:r>
        <w:t>🩺 Nursing Action: Monitor hydration, weight and electrolytes</w:t>
      </w:r>
    </w:p>
    <w:p>
      <w:r>
        <w:t>❌ Why Not Others: (a) Only glucose water by mouth — not the best response for this situation; (b) No monitoring of intake and output — not the best response for this situation; (c) Regular oral feeds to maintain weight — not the best response for this situation.</w:t>
      </w:r>
    </w:p>
    <w:p>
      <w:r>
        <w:t>⚡ 5-Second Recall: Correct electrolytes before surgery</w:t>
      </w:r>
    </w:p>
    <w:p>
      <w:r>
        <w:t>Question: Which assessment finding in a child with pyloric stenosis postop feeding is MOST concerning and requires immediate follow-up?</w:t>
      </w:r>
    </w:p>
    <w:p>
      <w:r>
        <w:t>(a) Withheld for a full week</w:t>
      </w:r>
    </w:p>
    <w:p>
      <w:r>
        <w:t>(b) Started with a full bottle immediately</w:t>
      </w:r>
    </w:p>
    <w:p>
      <w:r>
        <w:t>(c) Given only by IV for a month</w:t>
      </w:r>
    </w:p>
    <w:p>
      <w:r>
        <w:t>(d) Started small and gradually, with small frequent feeds advanced as tolerated</w:t>
      </w:r>
    </w:p>
    <w:p>
      <w:r>
        <w:t>Answer: d</w:t>
      </w:r>
    </w:p>
    <w:p>
      <w:r>
        <w:t>Solution: ✅ Correct Answer: d. Started small and gradually, with small frequent feeds advanced as tolerated.</w:t>
      </w:r>
    </w:p>
    <w:p>
      <w:r>
        <w:t>🧠 Clinical Rationale: Postop feeds begin small and frequent, advancing gradually as the infant tolerates; some vomiting may occur initially and resolves</w:t>
      </w:r>
    </w:p>
    <w:p>
      <w:r>
        <w:t>🔍 Key Clues: Small frequent feeds advanced gradually postop</w:t>
      </w:r>
    </w:p>
    <w:p>
      <w:r>
        <w:t>🩺 Nursing Action: Expect possible early spit-ups; reassure parents</w:t>
      </w:r>
    </w:p>
    <w:p>
      <w:r>
        <w:t>❌ Why Not Others: (a) Withheld for a full week — not the best response for this situation; (b) Started with a full bottle immediately — not the best response for this situation; (c) Given only by IV for a month — not the best response for this situation.</w:t>
      </w:r>
    </w:p>
    <w:p>
      <w:r>
        <w:t>⚡ 5-Second Recall: Gradual postop feeds</w:t>
      </w:r>
    </w:p>
    <w:p>
      <w:r>
        <w:t>Question: Which assessment finding in a child with pyloric stenosis family teaching is MOST concerning and requires immediate follow-up?</w:t>
      </w:r>
    </w:p>
    <w:p>
      <w:r>
        <w:t>(a) No follow-up visits needed</w:t>
      </w:r>
    </w:p>
    <w:p>
      <w:r>
        <w:t>(b) That the condition is permanent without surgery</w:t>
      </w:r>
    </w:p>
    <w:p>
      <w:r>
        <w:t>(c) The reason for surgery, postop feeding plan, expected weight gain and when to call for help</w:t>
      </w:r>
    </w:p>
    <w:p>
      <w:r>
        <w:t>(d) Stopping all feeds forever</w:t>
      </w:r>
    </w:p>
    <w:p>
      <w:r>
        <w:t>Answer: c</w:t>
      </w:r>
    </w:p>
    <w:p>
      <w:r>
        <w:t>Solution: ✅ Correct Answer: c. The reason for surgery, postop feeding plan, expected weight gain and when to call for help.</w:t>
      </w:r>
    </w:p>
    <w:p>
      <w:r>
        <w:t>🧠 Clinical Rationale: Families learn about the surgical cure, the gradual feeding plan, expected recovery and danger signs to report</w:t>
      </w:r>
    </w:p>
    <w:p>
      <w:r>
        <w:t>🔍 Key Clues: Teach surgery plan + feeding + recovery signs</w:t>
      </w:r>
    </w:p>
    <w:p>
      <w:r>
        <w:t>🩺 Nursing Action: Weight gain confirms successful treatment</w:t>
      </w:r>
    </w:p>
    <w:p>
      <w:r>
        <w:t>❌ Why Not Others: (a) No follow-up visits needed — not the best response for this situation; (b) That the condition is permanent without surgery — not the best response for this situation; (d) Stopping all feeds forever — not the best response for this situation.</w:t>
      </w:r>
    </w:p>
    <w:p>
      <w:r>
        <w:t>⚡ 5-Second Recall: Family teaching supports recovery</w:t>
      </w:r>
    </w:p>
    <w:p>
      <w:r>
        <w:t>Question: The nurse demonstrates correct understanding of pyloric stenosis presentation by identifying which response as appropriate?</w:t>
      </w:r>
    </w:p>
    <w:p>
      <w:r>
        <w:t>(a) Gastroenteritis</w:t>
      </w:r>
    </w:p>
    <w:p>
      <w:r>
        <w:t>(b) Pyloric stenosis — hypertrophic pyloric stenosis of infancy</w:t>
      </w:r>
    </w:p>
    <w:p>
      <w:r>
        <w:t>(c) Intussusception</w:t>
      </w:r>
    </w:p>
    <w:p>
      <w:r>
        <w:t>(d) Hirschsprung disease</w:t>
      </w:r>
    </w:p>
    <w:p>
      <w:r>
        <w:t>Answer: b</w:t>
      </w:r>
    </w:p>
    <w:p>
      <w:r>
        <w:t>Solution: ✅ Correct Answer: b. Pyloric stenosis — hypertrophic pyloric stenosis of infancy.</w:t>
      </w:r>
    </w:p>
    <w:p>
      <w:r>
        <w:t>🧠 Clinical Rationale: Pyloric stenosis presents at 2-6 weeks with forceful projectile, non-bilious vomiting after feeds, persistent hunger and weight loss, with an olive-shaped pyloric mass palpable</w:t>
      </w:r>
    </w:p>
    <w:p>
      <w:r>
        <w:t>🩺 Nursing Action: Observe for dehydration and metabolic alkalosis</w:t>
      </w:r>
    </w:p>
    <w:p>
      <w:r>
        <w:t>❌ Why Not Others: (a) Gastroenteritis — not the best response for this situation; (c) Intussusception — not the best response for this situation; (d) Hirschsprung disease — not the best response for this situation.</w:t>
      </w:r>
    </w:p>
    <w:p>
      <w:r>
        <w:t>⚡ 5-Second Recall: Projectile vomiting = pyloric stenosis</w:t>
      </w:r>
    </w:p>
    <w:p>
      <w:r>
        <w:t>Question: The nurse demonstrates correct understanding of pyloric stenosis electrolyte disturbance by identifying which response as appropriate?</w:t>
      </w:r>
    </w:p>
    <w:p>
      <w:r>
        <w:t>(a) Metabolic acidosis with high chloride</w:t>
      </w:r>
    </w:p>
    <w:p>
      <w:r>
        <w:t>(b) Hypochloremic, hypokalemic metabolic alkalosis from vomiting gastric contents</w:t>
      </w:r>
    </w:p>
    <w:p>
      <w:r>
        <w:t>(c) Hypernatremia with acidosis</w:t>
      </w:r>
    </w:p>
    <w:p>
      <w:r>
        <w:t>(d) No electrolyte change at all</w:t>
      </w:r>
    </w:p>
    <w:p>
      <w:r>
        <w:t>Answer: b</w:t>
      </w:r>
    </w:p>
    <w:p>
      <w:r>
        <w:t>Solution: ✅ Correct Answer: b. Hypochloremic, hypokalemic metabolic alkalosis from vomiting gastric contents.</w:t>
      </w:r>
    </w:p>
    <w:p>
      <w:r>
        <w:t>🧠 Clinical Rationale: Loss of gastric acid (HCl) and potassium through vomiting produces hypochloremic, hypokalemic metabolic alkalosis</w:t>
      </w:r>
    </w:p>
    <w:p>
      <w:r>
        <w:t>🩺 Nursing Action: Correct fluids and electrolytes before surgery</w:t>
      </w:r>
    </w:p>
    <w:p>
      <w:r>
        <w:t>❌ Why Not Others: (a) Metabolic acidosis with high chloride — not the best response for this situation; (c) Hypernatremia with acidosis — not the best response for this situation; (d) No electrolyte change at all — not the best response for this situation.</w:t>
      </w:r>
    </w:p>
    <w:p>
      <w:r>
        <w:t>⚡ 5-Second Recall: Alkalosis with low chloride and potassium</w:t>
      </w:r>
    </w:p>
    <w:p>
      <w:r>
        <w:t>Question: The nurse demonstrates correct understanding of pyloric stenosis preop care by identifying which response as appropriate?</w:t>
      </w:r>
    </w:p>
    <w:p>
      <w:r>
        <w:t>(a) Only glucose water by mouth</w:t>
      </w:r>
    </w:p>
    <w:p>
      <w:r>
        <w:t>(b) IV fluid and electrolyte correction with the baby kept NPO until surgery</w:t>
      </w:r>
    </w:p>
    <w:p>
      <w:r>
        <w:t>(c) Regular oral feeds to maintain weight</w:t>
      </w:r>
    </w:p>
    <w:p>
      <w:r>
        <w:t>(d) No monitoring of intake and output</w:t>
      </w:r>
    </w:p>
    <w:p>
      <w:r>
        <w:t>Answer: b</w:t>
      </w:r>
    </w:p>
    <w:p>
      <w:r>
        <w:t>Solution: ✅ Correct Answer: b. IV fluid and electrolyte correction with the baby kept NPO until surgery.</w:t>
      </w:r>
    </w:p>
    <w:p>
      <w:r>
        <w:t>🧠 Clinical Rationale: Preop care corrects dehydration and electrolyte imbalance with IV fluids while the baby is NPO, then proceeds to pyloromyotomy</w:t>
      </w:r>
    </w:p>
    <w:p>
      <w:r>
        <w:t>🩺 Nursing Action: Monitor hydration, weight and electrolytes</w:t>
      </w:r>
    </w:p>
    <w:p>
      <w:r>
        <w:t>❌ Why Not Others: (a) Only glucose water by mouth — not the best response for this situation; (c) Regular oral feeds to maintain weight — not the best response for this situation; (d) No monitoring of intake and output — not the best response for this situation.</w:t>
      </w:r>
    </w:p>
    <w:p>
      <w:r>
        <w:t>⚡ 5-Second Recall: Correct electrolytes before surgery</w:t>
      </w:r>
    </w:p>
    <w:p>
      <w:r>
        <w:t>Question: The nurse demonstrates correct understanding of pyloric stenosis postop feeding by identifying which response as appropriate?</w:t>
      </w:r>
    </w:p>
    <w:p>
      <w:r>
        <w:t>(a) Given only by IV for a month</w:t>
      </w:r>
    </w:p>
    <w:p>
      <w:r>
        <w:t>(b) Withheld for a full week</w:t>
      </w:r>
    </w:p>
    <w:p>
      <w:r>
        <w:t>(c) Started with a full bottle immediately</w:t>
      </w:r>
    </w:p>
    <w:p>
      <w:r>
        <w:t>(d) Started small and gradually, with small frequent feeds advanced as tolerated</w:t>
      </w:r>
    </w:p>
    <w:p>
      <w:r>
        <w:t>Answer: d</w:t>
      </w:r>
    </w:p>
    <w:p>
      <w:r>
        <w:t>Solution: ✅ Correct Answer: d. Started small and gradually, with small frequent feeds advanced as tolerated.</w:t>
      </w:r>
    </w:p>
    <w:p>
      <w:r>
        <w:t>🧠 Clinical Rationale: Postop feeds begin small and frequent, advancing gradually as the infant tolerates; some vomiting may occur initially and resolves</w:t>
      </w:r>
    </w:p>
    <w:p>
      <w:r>
        <w:t>🩺 Nursing Action: Expect possible early spit-ups; reassure parents</w:t>
      </w:r>
    </w:p>
    <w:p>
      <w:r>
        <w:t>❌ Why Not Others: (a) Given only by IV for a month — not the best response for this situation; (b) Withheld for a full week — not the best response for this situation; (c) Started with a full bottle immediately — not the best response for this situation.</w:t>
      </w:r>
    </w:p>
    <w:p>
      <w:r>
        <w:t>⚡ 5-Second Recall: Gradual postop feeds</w:t>
      </w:r>
    </w:p>
    <w:p>
      <w:r>
        <w:t>Question: The nurse demonstrates correct understanding of pyloric stenosis family teaching by identifying which response as appropriate?</w:t>
      </w:r>
    </w:p>
    <w:p>
      <w:r>
        <w:t>(a) That the condition is permanent without surgery</w:t>
      </w:r>
    </w:p>
    <w:p>
      <w:r>
        <w:t>(b) The reason for surgery, postop feeding plan, expected weight gain and when to call for help</w:t>
      </w:r>
    </w:p>
    <w:p>
      <w:r>
        <w:t>(c) Stopping all feeds forever</w:t>
      </w:r>
    </w:p>
    <w:p>
      <w:r>
        <w:t>(d) No follow-up visits needed</w:t>
      </w:r>
    </w:p>
    <w:p>
      <w:r>
        <w:t>Answer: b</w:t>
      </w:r>
    </w:p>
    <w:p>
      <w:r>
        <w:t>Solution: ✅ Correct Answer: b. The reason for surgery, postop feeding plan, expected weight gain and when to call for help.</w:t>
      </w:r>
    </w:p>
    <w:p>
      <w:r>
        <w:t>🧠 Clinical Rationale: Families learn about the surgical cure, the gradual feeding plan, expected recovery and danger signs to report</w:t>
      </w:r>
    </w:p>
    <w:p>
      <w:r>
        <w:t>🩺 Nursing Action: Weight gain confirms successful treatment</w:t>
      </w:r>
    </w:p>
    <w:p>
      <w:r>
        <w:t>❌ Why Not Others: (a) That the condition is permanent without surgery — not the best response for this situation; (c) Stopping all feeds forever — not the best response for this situation; (d) No follow-up visits needed — not the best response for this situation.</w:t>
      </w:r>
    </w:p>
    <w:p>
      <w:r>
        <w:t>⚡ 5-Second Recall: Family teaching supports recovery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