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statement about generic medicines is correct?</w:t>
      </w:r>
    </w:p>
    <w:p>
      <w:r>
        <w:t>(a) Brand drugs are the only effective versions of any medicine</w:t>
      </w:r>
    </w:p>
    <w:p>
      <w:r>
        <w:t>(b) Generic drugs are always unsafe in every country</w:t>
      </w:r>
    </w:p>
    <w:p>
      <w:r>
        <w:t>(c) Generic drugs always contain different active ingredients</w:t>
      </w:r>
    </w:p>
    <w:p>
      <w:r>
        <w:t>(d) Generic drugs contain the same active ingredient and meet the same standards, usually at lower cost</w:t>
      </w:r>
    </w:p>
    <w:p>
      <w:r>
        <w:t>Answer: d</w:t>
      </w:r>
    </w:p>
    <w:p>
      <w:r>
        <w:t>Solution: ✅ Correct Answer: d. Generic drugs contain the same active ingredient and meet the same standards, usually at lower cost.</w:t>
      </w:r>
    </w:p>
    <w:p>
      <w:r>
        <w:t>🧠 Clinical Rationale: Generics contain the same active ingredient in the same strength and meet regulatory equivalence standards, usually at lower cost</w:t>
      </w:r>
    </w:p>
    <w:p>
      <w:r>
        <w:t>🔍 Key Clues: Generic equals the same medicine</w:t>
      </w:r>
    </w:p>
    <w:p>
      <w:r>
        <w:t>🩺 Nursing Action: Regulatory standards protect generic quality</w:t>
      </w:r>
    </w:p>
    <w:p>
      <w:r>
        <w:t>❌ Why Not Others: (a) Brand drugs are the only effective versions of any medicine — not the correct answer; (b) Generic drugs are always unsafe in every country — not the correct answer; (c) Generic drugs always contain different active ingredients — not the correct answer.</w:t>
      </w:r>
    </w:p>
    <w:p>
      <w:r>
        <w:t>⚠️ Exam Trap: Cost savings expand access</w:t>
      </w:r>
    </w:p>
    <w:p>
      <w:r>
        <w:t>⚡ 5-Second Recall: Prescribe generically where appropriate</w:t>
      </w:r>
    </w:p>
    <w:p>
      <w:r>
        <w:t>Question: How can a prescriber reduce costs without harming quality?</w:t>
      </w:r>
    </w:p>
    <w:p>
      <w:r>
        <w:t>(a) Choose equally effective, cheaper alternatives and consider total treatment cost</w:t>
      </w:r>
    </w:p>
    <w:p>
      <w:r>
        <w:t>(b) Prescribe duplicate medicines from two pharmacies</w:t>
      </w:r>
    </w:p>
    <w:p>
      <w:r>
        <w:t>(c) Ignore cost because patients never pay for medicines</w:t>
      </w:r>
    </w:p>
    <w:p>
      <w:r>
        <w:t>(d) Always prescribe the most expensive brand available</w:t>
      </w:r>
    </w:p>
    <w:p>
      <w:r>
        <w:t>Answer: a</w:t>
      </w:r>
    </w:p>
    <w:p>
      <w:r>
        <w:t>Solution: ✅ Correct Answer: a. Choose equally effective, cheaper alternatives and consider total treatment cost.</w:t>
      </w:r>
    </w:p>
    <w:p>
      <w:r>
        <w:t>🧠 Clinical Rationale: Cost-conscious prescribing compares effectiveness and price, choosing equally good cheaper options and considering the full course cost</w:t>
      </w:r>
    </w:p>
    <w:p>
      <w:r>
        <w:t>🔍 Key Clues: Compare value, not just price</w:t>
      </w:r>
    </w:p>
    <w:p>
      <w:r>
        <w:t>🩺 Nursing Action: Cheaper does not mean worse if equivalent</w:t>
      </w:r>
    </w:p>
    <w:p>
      <w:r>
        <w:t>❌ Why Not Others: (b) Prescribe duplicate medicines from two pharmacies — not the correct answer; (c) Ignore cost because patients never pay for medicines — not the correct answer; (d) Always prescribe the most expensive brand available — not the correct answer.</w:t>
      </w:r>
    </w:p>
    <w:p>
      <w:r>
        <w:t>⚠️ Exam Trap: Consider the whole course cost</w:t>
      </w:r>
    </w:p>
    <w:p>
      <w:r>
        <w:t>⚡ 5-Second Recall: Cost affects adherence and access</w:t>
      </w:r>
    </w:p>
    <w:p>
      <w:r>
        <w:t>Question: Why does medicine affordability matter to prescribing?</w:t>
      </w:r>
    </w:p>
    <w:p>
      <w:r>
        <w:t>(a) Patients who cannot afford medicines skip doses, worsening their disease and overall costs</w:t>
      </w:r>
    </w:p>
    <w:p>
      <w:r>
        <w:t>(b) Only the brand name decides whether a medicine is taken</w:t>
      </w:r>
    </w:p>
    <w:p>
      <w:r>
        <w:t>(c) Affordability never influences whether patients take medicines</w:t>
      </w:r>
    </w:p>
    <w:p>
      <w:r>
        <w:t>(d) Prescribers should avoid asking about cost at all times</w:t>
      </w:r>
    </w:p>
    <w:p>
      <w:r>
        <w:t>Answer: a</w:t>
      </w:r>
    </w:p>
    <w:p>
      <w:r>
        <w:t>Solution: ✅ Correct Answer: a. Patients who cannot afford medicines skip doses, worsening their disease and overall costs.</w:t>
      </w:r>
    </w:p>
    <w:p>
      <w:r>
        <w:t>🧠 Clinical Rationale: Unaffordable medicines go untaken, so prescribers discuss cost and choose affordable effective options</w:t>
      </w:r>
    </w:p>
    <w:p>
      <w:r>
        <w:t>🔍 Key Clues: Cost drives adherence</w:t>
      </w:r>
    </w:p>
    <w:p>
      <w:r>
        <w:t>🩺 Nursing Action: Expensive drugs may be abandoned</w:t>
      </w:r>
    </w:p>
    <w:p>
      <w:r>
        <w:t>❌ Why Not Others: (b) Only the brand name decides whether a medicine is taken — not the correct answer; (c) Affordability never influences whether patients take medicines — not the correct answer; (d) Prescribers should avoid asking about cost at all times — not the correct answer.</w:t>
      </w:r>
    </w:p>
    <w:p>
      <w:r>
        <w:t>⚠️ Exam Trap: Ask about ability to pay</w:t>
      </w:r>
    </w:p>
    <w:p>
      <w:r>
        <w:t>⚡ 5-Second Recall: Cheaper effective options keep patients treated</w:t>
      </w:r>
    </w:p>
    <w:p>
      <w:r>
        <w:t>Question: A patient asks the nurse about generic versus brand prescribing. Which response by the nurse is correct?</w:t>
      </w:r>
    </w:p>
    <w:p>
      <w:r>
        <w:t>(a) Generic drugs are always unsafe in every country</w:t>
      </w:r>
    </w:p>
    <w:p>
      <w:r>
        <w:t>(b) Generic drugs always contain different active ingredients</w:t>
      </w:r>
    </w:p>
    <w:p>
      <w:r>
        <w:t>(c) Generic drugs contain the same active ingredient and meet the same standards, usually at lower cost</w:t>
      </w:r>
    </w:p>
    <w:p>
      <w:r>
        <w:t>(d) Brand drugs are the only effective versions of any medicine</w:t>
      </w:r>
    </w:p>
    <w:p>
      <w:r>
        <w:t>Answer: c</w:t>
      </w:r>
    </w:p>
    <w:p>
      <w:r>
        <w:t>Solution: ✅ Correct Answer: c. Generic drugs contain the same active ingredient and meet the same standards, usually at lower cost.</w:t>
      </w:r>
    </w:p>
    <w:p>
      <w:r>
        <w:t>🧠 Clinical Rationale: Generics contain the same active ingredient in the same strength and meet regulatory equivalence standards, usually at lower cost</w:t>
      </w:r>
    </w:p>
    <w:p>
      <w:r>
        <w:t>🩺 Nursing Action: Regulatory standards protect generic quality</w:t>
      </w:r>
    </w:p>
    <w:p>
      <w:r>
        <w:t>❌ Why Not Others: (a) Generic drugs are always unsafe in every country — not the correct answer; (b) Generic drugs always contain different active ingredients — not the correct answer; (d) Brand drugs are the only effective versions of any medicine — not the correct answer.</w:t>
      </w:r>
    </w:p>
    <w:p>
      <w:r>
        <w:t>⚠️ Exam Trap: Cost savings expand access</w:t>
      </w:r>
    </w:p>
    <w:p>
      <w:r>
        <w:t>⚡ 5-Second Recall: Prescribe generically where appropriate</w:t>
      </w:r>
    </w:p>
    <w:p>
      <w:r>
        <w:t>Question: The nurse is teaching a patient about cost conscious prescribing. Which statement by the patient indicates correct understanding?</w:t>
      </w:r>
    </w:p>
    <w:p>
      <w:r>
        <w:t>(a) Prescribe duplicate medicines from two pharmacies</w:t>
      </w:r>
    </w:p>
    <w:p>
      <w:r>
        <w:t>(b) Ignore cost because patients never pay for medicines</w:t>
      </w:r>
    </w:p>
    <w:p>
      <w:r>
        <w:t>(c) Choose equally effective, cheaper alternatives and consider total treatment cost</w:t>
      </w:r>
    </w:p>
    <w:p>
      <w:r>
        <w:t>(d) Always prescribe the most expensive brand available</w:t>
      </w:r>
    </w:p>
    <w:p>
      <w:r>
        <w:t>Answer: c</w:t>
      </w:r>
    </w:p>
    <w:p>
      <w:r>
        <w:t>Solution: ✅ Correct Answer: c. Choose equally effective, cheaper alternatives and consider total treatment cost.</w:t>
      </w:r>
    </w:p>
    <w:p>
      <w:r>
        <w:t>🧠 Clinical Rationale: Cost-conscious prescribing compares effectiveness and price, choosing equally good cheaper options and considering the full course cost</w:t>
      </w:r>
    </w:p>
    <w:p>
      <w:r>
        <w:t>🩺 Nursing Action: Cheaper does not mean worse if equivalent</w:t>
      </w:r>
    </w:p>
    <w:p>
      <w:r>
        <w:t>❌ Why Not Others: (a) Prescribe duplicate medicines from two pharmacies — not the correct answer; (b) Ignore cost because patients never pay for medicines — not the correct answer; (d) Always prescribe the most expensive brand available — not the correct answer.</w:t>
      </w:r>
    </w:p>
    <w:p>
      <w:r>
        <w:t>⚠️ Exam Trap: Consider the whole course cost</w:t>
      </w:r>
    </w:p>
    <w:p>
      <w:r>
        <w:t>⚡ 5-Second Recall: Cost affects adherence and access</w:t>
      </w:r>
    </w:p>
    <w:p>
      <w:r>
        <w:t>Question: A patient asks the nurse about affordability and adherence link. Which response by the nurse is correct?</w:t>
      </w:r>
    </w:p>
    <w:p>
      <w:r>
        <w:t>(a) Patients who cannot afford medicines skip doses, worsening their disease and overall costs</w:t>
      </w:r>
    </w:p>
    <w:p>
      <w:r>
        <w:t>(b) Only the brand name decides whether a medicine is taken</w:t>
      </w:r>
    </w:p>
    <w:p>
      <w:r>
        <w:t>(c) Affordability never influences whether patients take medicines</w:t>
      </w:r>
    </w:p>
    <w:p>
      <w:r>
        <w:t>(d) Prescribers should avoid asking about cost at all times</w:t>
      </w:r>
    </w:p>
    <w:p>
      <w:r>
        <w:t>Answer: a</w:t>
      </w:r>
    </w:p>
    <w:p>
      <w:r>
        <w:t>Solution: ✅ Correct Answer: a. Patients who cannot afford medicines skip doses, worsening their disease and overall costs.</w:t>
      </w:r>
    </w:p>
    <w:p>
      <w:r>
        <w:t>🧠 Clinical Rationale: Unaffordable medicines go untaken, so prescribers discuss cost and choose affordable effective options</w:t>
      </w:r>
    </w:p>
    <w:p>
      <w:r>
        <w:t>🩺 Nursing Action: Expensive drugs may be abandoned</w:t>
      </w:r>
    </w:p>
    <w:p>
      <w:r>
        <w:t>❌ Why Not Others: (b) Only the brand name decides whether a medicine is taken — not the correct answer; (c) Affordability never influences whether patients take medicines — not the correct answer; (d) Prescribers should avoid asking about cost at all times — not the correct answer.</w:t>
      </w:r>
    </w:p>
    <w:p>
      <w:r>
        <w:t>⚠️ Exam Trap: Ask about ability to pay</w:t>
      </w:r>
    </w:p>
    <w:p>
      <w:r>
        <w:t>⚡ 5-Second Recall: Cheaper effective options keep patients treated</w:t>
      </w:r>
    </w:p>
    <w:p>
      <w:r>
        <w:t>Question: Which statement about generic versus brand prescribing is correct?</w:t>
      </w:r>
    </w:p>
    <w:p>
      <w:r>
        <w:t>(a) Generic drugs contain the same active ingredient and meet the same standards, usually at lower cost</w:t>
      </w:r>
    </w:p>
    <w:p>
      <w:r>
        <w:t>(b) Generic drugs are always unsafe in every country</w:t>
      </w:r>
    </w:p>
    <w:p>
      <w:r>
        <w:t>(c) Generic drugs always contain different active ingredients</w:t>
      </w:r>
    </w:p>
    <w:p>
      <w:r>
        <w:t>(d) Brand drugs are the only effective versions of any medicine</w:t>
      </w:r>
    </w:p>
    <w:p>
      <w:r>
        <w:t>Answer: a</w:t>
      </w:r>
    </w:p>
    <w:p>
      <w:r>
        <w:t>Solution: ✅ Correct Answer: a. Generic drugs contain the same active ingredient and meet the same standards, usually at lower cost.</w:t>
      </w:r>
    </w:p>
    <w:p>
      <w:r>
        <w:t>🧠 Clinical Rationale: Generics contain the same active ingredient in the same strength and meet regulatory equivalence standards, usually at lower cost</w:t>
      </w:r>
    </w:p>
    <w:p>
      <w:r>
        <w:t>🩺 Nursing Action: Regulatory standards protect generic quality</w:t>
      </w:r>
    </w:p>
    <w:p>
      <w:r>
        <w:t>❌ Why Not Others: (b) Generic drugs are always unsafe in every country — not the correct answer; (c) Generic drugs always contain different active ingredients — not the correct answer; (d) Brand drugs are the only effective versions of any medicine — not the correct answer.</w:t>
      </w:r>
    </w:p>
    <w:p>
      <w:r>
        <w:t>⚡ 5-Second Recall: Prescribe generically where appropriate</w:t>
      </w:r>
    </w:p>
    <w:p>
      <w:r>
        <w:t>Question: A patient is receiving cost conscious prescribing. Which nursing action should the nurse perform FIRST?</w:t>
      </w:r>
    </w:p>
    <w:p>
      <w:r>
        <w:t>(a) Choose equally effective, cheaper alternatives and consider total treatment cost</w:t>
      </w:r>
    </w:p>
    <w:p>
      <w:r>
        <w:t>(b) Prescribe duplicate medicines from two pharmacies</w:t>
      </w:r>
    </w:p>
    <w:p>
      <w:r>
        <w:t>(c) Always prescribe the most expensive brand available</w:t>
      </w:r>
    </w:p>
    <w:p>
      <w:r>
        <w:t>(d) Ignore cost because patients never pay for medicines</w:t>
      </w:r>
    </w:p>
    <w:p>
      <w:r>
        <w:t>Answer: a</w:t>
      </w:r>
    </w:p>
    <w:p>
      <w:r>
        <w:t>Solution: ✅ Correct Answer: a. Choose equally effective, cheaper alternatives and consider total treatment cost.</w:t>
      </w:r>
    </w:p>
    <w:p>
      <w:r>
        <w:t>🧠 Clinical Rationale: Cost-conscious prescribing compares effectiveness and price, choosing equally good cheaper options and considering the full course cost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Cheaper does not mean worse if equivalent</w:t>
      </w:r>
    </w:p>
    <w:p>
      <w:r>
        <w:t>❌ Why Not Others: (b) Prescribe duplicate medicines from two pharmacies — not the correct answer; (c) Always prescribe the most expensive brand available — not the correct answer; (d) Ignore cost because patients never pay for medicines — not the correct answer.</w:t>
      </w:r>
    </w:p>
    <w:p>
      <w:r>
        <w:t>⚡ 5-Second Recall: Cost affects adherence and access</w:t>
      </w:r>
    </w:p>
    <w:p>
      <w:r>
        <w:t>Question: Which statement about affordability and adherence link is correct?</w:t>
      </w:r>
    </w:p>
    <w:p>
      <w:r>
        <w:t>(a) Affordability never influences whether patients take medicines</w:t>
      </w:r>
    </w:p>
    <w:p>
      <w:r>
        <w:t>(b) Prescribers should avoid asking about cost at all times</w:t>
      </w:r>
    </w:p>
    <w:p>
      <w:r>
        <w:t>(c) Only the brand name decides whether a medicine is taken</w:t>
      </w:r>
    </w:p>
    <w:p>
      <w:r>
        <w:t>(d) Patients who cannot afford medicines skip doses, worsening their disease and overall costs</w:t>
      </w:r>
    </w:p>
    <w:p>
      <w:r>
        <w:t>Answer: d</w:t>
      </w:r>
    </w:p>
    <w:p>
      <w:r>
        <w:t>Solution: ✅ Correct Answer: d. Patients who cannot afford medicines skip doses, worsening their disease and overall costs.</w:t>
      </w:r>
    </w:p>
    <w:p>
      <w:r>
        <w:t>🧠 Clinical Rationale: Unaffordable medicines go untaken, so prescribers discuss cost and choose affordable effective options</w:t>
      </w:r>
    </w:p>
    <w:p>
      <w:r>
        <w:t>🩺 Nursing Action: Expensive drugs may be abandoned</w:t>
      </w:r>
    </w:p>
    <w:p>
      <w:r>
        <w:t>❌ Why Not Others: (a) Affordability never influences whether patients take medicines — not the correct answer; (b) Prescribers should avoid asking about cost at all times — not the correct answer; (c) Only the brand name decides whether a medicine is taken — not the correct answer.</w:t>
      </w:r>
    </w:p>
    <w:p>
      <w:r>
        <w:t>⚡ 5-Second Recall: Cheaper effective options keep patients treated</w:t>
      </w:r>
    </w:p>
    <w:p>
      <w:r>
        <w:t>Question: The nurse is caring for a patient receiving generic versus brand prescribing. Which response is most appropriate?</w:t>
      </w:r>
    </w:p>
    <w:p>
      <w:r>
        <w:t>(a) Generic drugs always contain different active ingredients</w:t>
      </w:r>
    </w:p>
    <w:p>
      <w:r>
        <w:t>(b) Generic drugs contain the same active ingredient and meet the same standards, usually at lower cost</w:t>
      </w:r>
    </w:p>
    <w:p>
      <w:r>
        <w:t>(c) Generic drugs are always unsafe in every country</w:t>
      </w:r>
    </w:p>
    <w:p>
      <w:r>
        <w:t>(d) Brand drugs are the only effective versions of any medicine</w:t>
      </w:r>
    </w:p>
    <w:p>
      <w:r>
        <w:t>Answer: b</w:t>
      </w:r>
    </w:p>
    <w:p>
      <w:r>
        <w:t>Solution: ✅ Correct Answer: b. Generic drugs contain the same active ingredient and meet the same standards, usually at lower cost.</w:t>
      </w:r>
    </w:p>
    <w:p>
      <w:r>
        <w:t>🧠 Clinical Rationale: Generics contain the same active ingredient in the same strength and meet regulatory equivalence standards, usually at lower cost</w:t>
      </w:r>
    </w:p>
    <w:p>
      <w:r>
        <w:t>🩺 Nursing Action: Regulatory standards protect generic quality</w:t>
      </w:r>
    </w:p>
    <w:p>
      <w:r>
        <w:t>❌ Why Not Others: (a) Generic drugs always contain different active ingredients — not the correct answer; (c) Generic drugs are always unsafe in every country — not the correct answer; (d) Brand drugs are the only effective versions of any medicine — not the correct answer.</w:t>
      </w:r>
    </w:p>
    <w:p>
      <w:r>
        <w:t>⚡ 5-Second Recall: Prescribe generically where appropriate</w:t>
      </w:r>
    </w:p>
    <w:p>
      <w:r>
        <w:t>Question: Which assessment finding in a patient receiving cost conscious prescribing is MOST concerning and requires immediate follow-up?</w:t>
      </w:r>
    </w:p>
    <w:p>
      <w:r>
        <w:t>(a) Ignore cost because patients never pay for medicines</w:t>
      </w:r>
    </w:p>
    <w:p>
      <w:r>
        <w:t>(b) Choose equally effective, cheaper alternatives and consider total treatment cost</w:t>
      </w:r>
    </w:p>
    <w:p>
      <w:r>
        <w:t>(c) Always prescribe the most expensive brand available</w:t>
      </w:r>
    </w:p>
    <w:p>
      <w:r>
        <w:t>(d) Prescribe duplicate medicines from two pharmacies</w:t>
      </w:r>
    </w:p>
    <w:p>
      <w:r>
        <w:t>Answer: b</w:t>
      </w:r>
    </w:p>
    <w:p>
      <w:r>
        <w:t>Solution: ✅ Correct Answer: b. Choose equally effective, cheaper alternatives and consider total treatment cost.</w:t>
      </w:r>
    </w:p>
    <w:p>
      <w:r>
        <w:t>🧠 Clinical Rationale: Cost-conscious prescribing compares effectiveness and price, choosing equally good cheaper options and considering the full course cost</w:t>
      </w:r>
    </w:p>
    <w:p>
      <w:r>
        <w:t>🔍 Key Clues: Compare value, not just price</w:t>
      </w:r>
    </w:p>
    <w:p>
      <w:r>
        <w:t>🩺 Nursing Action: Cheaper does not mean worse if equivalent</w:t>
      </w:r>
    </w:p>
    <w:p>
      <w:r>
        <w:t>❌ Why Not Others: (a) Ignore cost because patients never pay for medicines — not the correct answer; (c) Always prescribe the most expensive brand available — not the correct answer; (d) Prescribe duplicate medicines from two pharmacies — not the correct answer.</w:t>
      </w:r>
    </w:p>
    <w:p>
      <w:r>
        <w:t>⚡ 5-Second Recall: Cost affects adherence and access</w:t>
      </w:r>
    </w:p>
    <w:p>
      <w:r>
        <w:t>Question: The nurse is caring for a patient receiving affordability and adherence link. Which response is most appropriate?</w:t>
      </w:r>
    </w:p>
    <w:p>
      <w:r>
        <w:t>(a) Patients who cannot afford medicines skip doses, worsening their disease and overall costs</w:t>
      </w:r>
    </w:p>
    <w:p>
      <w:r>
        <w:t>(b) Only the brand name decides whether a medicine is taken</w:t>
      </w:r>
    </w:p>
    <w:p>
      <w:r>
        <w:t>(c) Affordability never influences whether patients take medicines</w:t>
      </w:r>
    </w:p>
    <w:p>
      <w:r>
        <w:t>(d) Prescribers should avoid asking about cost at all times</w:t>
      </w:r>
    </w:p>
    <w:p>
      <w:r>
        <w:t>Answer: a</w:t>
      </w:r>
    </w:p>
    <w:p>
      <w:r>
        <w:t>Solution: ✅ Correct Answer: a. Patients who cannot afford medicines skip doses, worsening their disease and overall costs.</w:t>
      </w:r>
    </w:p>
    <w:p>
      <w:r>
        <w:t>🧠 Clinical Rationale: Unaffordable medicines go untaken, so prescribers discuss cost and choose affordable effective options</w:t>
      </w:r>
    </w:p>
    <w:p>
      <w:r>
        <w:t>🩺 Nursing Action: Expensive drugs may be abandoned</w:t>
      </w:r>
    </w:p>
    <w:p>
      <w:r>
        <w:t>❌ Why Not Others: (b) Only the brand name decides whether a medicine is taken — not the correct answer; (c) Affordability never influences whether patients take medicines — not the correct answer; (d) Prescribers should avoid asking about cost at all times — not the correct answer.</w:t>
      </w:r>
    </w:p>
    <w:p>
      <w:r>
        <w:t>⚡ 5-Second Recall: Cheaper effective options keep patients treated</w:t>
      </w:r>
    </w:p>
    <w:p>
      <w:r>
        <w:t>Question: The nurse demonstrates correct understanding of generic versus brand prescribing by identifying which response as appropriate?</w:t>
      </w:r>
    </w:p>
    <w:p>
      <w:r>
        <w:t>(a) Generic drugs contain the same active ingredient and meet the same standards, usually at lower cost</w:t>
      </w:r>
    </w:p>
    <w:p>
      <w:r>
        <w:t>(b) Generic drugs always contain different active ingredients</w:t>
      </w:r>
    </w:p>
    <w:p>
      <w:r>
        <w:t>(c) Generic drugs are always unsafe in every country</w:t>
      </w:r>
    </w:p>
    <w:p>
      <w:r>
        <w:t>(d) Brand drugs are the only effective versions of any medicine</w:t>
      </w:r>
    </w:p>
    <w:p>
      <w:r>
        <w:t>Answer: a</w:t>
      </w:r>
    </w:p>
    <w:p>
      <w:r>
        <w:t>Solution: ✅ Correct Answer: a. Generic drugs contain the same active ingredient and meet the same standards, usually at lower cost.</w:t>
      </w:r>
    </w:p>
    <w:p>
      <w:r>
        <w:t>🧠 Clinical Rationale: Generics contain the same active ingredient in the same strength and meet regulatory equivalence standards, usually at lower cost</w:t>
      </w:r>
    </w:p>
    <w:p>
      <w:r>
        <w:t>🩺 Nursing Action: Regulatory standards protect generic quality</w:t>
      </w:r>
    </w:p>
    <w:p>
      <w:r>
        <w:t>❌ Why Not Others: (b) Generic drugs always contain different active ingredients — not the correct answer; (c) Generic drugs are always unsafe in every country — not the correct answer; (d) Brand drugs are the only effective versions of any medicine — not the correct answer.</w:t>
      </w:r>
    </w:p>
    <w:p>
      <w:r>
        <w:t>⚡ 5-Second Recall: Prescribe generically where appropriate</w:t>
      </w:r>
    </w:p>
    <w:p>
      <w:r>
        <w:t>Question: The nurse demonstrates correct understanding of cost conscious prescribing by identifying which response as appropriate?</w:t>
      </w:r>
    </w:p>
    <w:p>
      <w:r>
        <w:t>(a) Choose equally effective, cheaper alternatives and consider total treatment cost</w:t>
      </w:r>
    </w:p>
    <w:p>
      <w:r>
        <w:t>(b) Always prescribe the most expensive brand available</w:t>
      </w:r>
    </w:p>
    <w:p>
      <w:r>
        <w:t>(c) Prescribe duplicate medicines from two pharmacies</w:t>
      </w:r>
    </w:p>
    <w:p>
      <w:r>
        <w:t>(d) Ignore cost because patients never pay for medicines</w:t>
      </w:r>
    </w:p>
    <w:p>
      <w:r>
        <w:t>Answer: a</w:t>
      </w:r>
    </w:p>
    <w:p>
      <w:r>
        <w:t>Solution: ✅ Correct Answer: a. Choose equally effective, cheaper alternatives and consider total treatment cost.</w:t>
      </w:r>
    </w:p>
    <w:p>
      <w:r>
        <w:t>🧠 Clinical Rationale: Cost-conscious prescribing compares effectiveness and price, choosing equally good cheaper options and considering the full course cost</w:t>
      </w:r>
    </w:p>
    <w:p>
      <w:r>
        <w:t>🩺 Nursing Action: Cheaper does not mean worse if equivalent</w:t>
      </w:r>
    </w:p>
    <w:p>
      <w:r>
        <w:t>❌ Why Not Others: (b) Always prescribe the most expensive brand available — not the correct answer; (c) Prescribe duplicate medicines from two pharmacies — not the correct answer; (d) Ignore cost because patients never pay for medicines — not the correct answer.</w:t>
      </w:r>
    </w:p>
    <w:p>
      <w:r>
        <w:t>⚡ 5-Second Recall: Cost affects adherence and access</w:t>
      </w:r>
    </w:p>
    <w:p>
      <w:r>
        <w:t>Question: The nurse demonstrates correct understanding of affordability and adherence link by identifying which response as appropriate?</w:t>
      </w:r>
    </w:p>
    <w:p>
      <w:r>
        <w:t>(a) Only the brand name decides whether a medicine is taken</w:t>
      </w:r>
    </w:p>
    <w:p>
      <w:r>
        <w:t>(b) Patients who cannot afford medicines skip doses, worsening their disease and overall costs</w:t>
      </w:r>
    </w:p>
    <w:p>
      <w:r>
        <w:t>(c) Affordability never influences whether patients take medicines</w:t>
      </w:r>
    </w:p>
    <w:p>
      <w:r>
        <w:t>(d) Prescribers should avoid asking about cost at all times</w:t>
      </w:r>
    </w:p>
    <w:p>
      <w:r>
        <w:t>Answer: b</w:t>
      </w:r>
    </w:p>
    <w:p>
      <w:r>
        <w:t>Solution: ✅ Correct Answer: b. Patients who cannot afford medicines skip doses, worsening their disease and overall costs.</w:t>
      </w:r>
    </w:p>
    <w:p>
      <w:r>
        <w:t>🧠 Clinical Rationale: Unaffordable medicines go untaken, so prescribers discuss cost and choose affordable effective options</w:t>
      </w:r>
    </w:p>
    <w:p>
      <w:r>
        <w:t>🩺 Nursing Action: Expensive drugs may be abandoned</w:t>
      </w:r>
    </w:p>
    <w:p>
      <w:r>
        <w:t>❌ Why Not Others: (a) Only the brand name decides whether a medicine is taken — not the correct answer; (c) Affordability never influences whether patients take medicines — not the correct answer; (d) Prescribers should avoid asking about cost at all times — not the correct answer.</w:t>
      </w:r>
    </w:p>
    <w:p>
      <w:r>
        <w:t>⚡ 5-Second Recall: Cheaper effective options keep patients treated</w:t>
      </w:r>
    </w:p>
    <w:p>
      <w:r>
        <w:t>Question: What is the goal of a structured medication review?</w:t>
      </w:r>
    </w:p>
    <w:p>
      <w:r>
        <w:t>(a) Checking that each medicine is still needed, effective and safe, and simplifying the regimen</w:t>
      </w:r>
    </w:p>
    <w:p>
      <w:r>
        <w:t>(b) Keeping every medicine exactly as it has always been</w:t>
      </w:r>
    </w:p>
    <w:p>
      <w:r>
        <w:t>(c) Adding a new medicine for every symptom reported</w:t>
      </w:r>
    </w:p>
    <w:p>
      <w:r>
        <w:t>(d) Discontinuing all medicines regardless of benefit</w:t>
      </w:r>
    </w:p>
    <w:p>
      <w:r>
        <w:t>Answer: a</w:t>
      </w:r>
    </w:p>
    <w:p>
      <w:r>
        <w:t>Solution: ✅ Correct Answer: a. Checking that each medicine is still needed, effective and safe, and simplifying the regimen.</w:t>
      </w:r>
    </w:p>
    <w:p>
      <w:r>
        <w:t>🧠 Clinical Rationale: Medication review assesses the continuing need, effectiveness and safety of each drug, stopping or adjusting as appropriate</w:t>
      </w:r>
    </w:p>
    <w:p>
      <w:r>
        <w:t>🔍 Key Clues: Review every medicine critically</w:t>
      </w:r>
    </w:p>
    <w:p>
      <w:r>
        <w:t>🩺 Nursing Action: Ask whether each drug still earns its place</w:t>
      </w:r>
    </w:p>
    <w:p>
      <w:r>
        <w:t>❌ Why Not Others: (b) Keeping every medicine exactly as it has always been — not the correct answer; (c) Adding a new medicine for every symptom reported — not the correct answer; (d) Discontinuing all medicines regardless of benefit — not the correct answer.</w:t>
      </w:r>
    </w:p>
    <w:p>
      <w:r>
        <w:t>⚠️ Exam Trap: Deprescribe what no longer helps</w:t>
      </w:r>
    </w:p>
    <w:p>
      <w:r>
        <w:t>⚡ 5-Second Recall: Simplify safely</w:t>
      </w:r>
    </w:p>
    <w:p>
      <w:r>
        <w:t>Question: When is deprescribing appropriate and how is it done?</w:t>
      </w:r>
    </w:p>
    <w:p>
      <w:r>
        <w:t>(a) Never, all drugs continue forever regardless of harm</w:t>
      </w:r>
    </w:p>
    <w:p>
      <w:r>
        <w:t>(b) When the patient wants any new drug immediately</w:t>
      </w:r>
    </w:p>
    <w:p>
      <w:r>
        <w:t>(c) Only during a life-threatening emergency with no follow-up</w:t>
      </w:r>
    </w:p>
    <w:p>
      <w:r>
        <w:t>(d) When a drug's harms outweigh benefits, done gradually and safely with monitoring</w:t>
      </w:r>
    </w:p>
    <w:p>
      <w:r>
        <w:t>Answer: d</w:t>
      </w:r>
    </w:p>
    <w:p>
      <w:r>
        <w:t>Solution: ✅ Correct Answer: d. When a drug's harms outweigh benefits, done gradually and safely with monitoring.</w:t>
      </w:r>
    </w:p>
    <w:p>
      <w:r>
        <w:t>🧠 Clinical Rationale: Deprescribing stops or reduces medicines when harms outweigh benefits, tapering carefully and monitoring the response</w:t>
      </w:r>
    </w:p>
    <w:p>
      <w:r>
        <w:t>🔍 Key Clues: Deprescribe risky or unnecessary drugs</w:t>
      </w:r>
    </w:p>
    <w:p>
      <w:r>
        <w:t>🩺 Nursing Action: Taper to avoid withdrawal and rebound</w:t>
      </w:r>
    </w:p>
    <w:p>
      <w:r>
        <w:t>❌ Why Not Others: (a) Never, all drugs continue forever regardless of harm — not the correct answer; (b) When the patient wants any new drug immediately — not the correct answer; (c) Only during a life-threatening emergency with no follow-up — not the correct answer.</w:t>
      </w:r>
    </w:p>
    <w:p>
      <w:r>
        <w:t>⚠️ Exam Trap: Review one drug at a time where possible</w:t>
      </w:r>
    </w:p>
    <w:p>
      <w:r>
        <w:t>⚡ 5-Second Recall: Monitor after each change</w:t>
      </w:r>
    </w:p>
    <w:p>
      <w:r>
        <w:t>Question: Which factor most often undermines medication adherence, and what helps?</w:t>
      </w:r>
    </w:p>
    <w:p>
      <w:r>
        <w:t>(a) Free medicines are always taken perfectly by every patient</w:t>
      </w:r>
    </w:p>
    <w:p>
      <w:r>
        <w:t>(b) Adherence problems only occur in hospital inpatients</w:t>
      </w:r>
    </w:p>
    <w:p>
      <w:r>
        <w:t>(c) Asking about adherence never changes behaviour</w:t>
      </w:r>
    </w:p>
    <w:p>
      <w:r>
        <w:t>(d) Forgetting and complex regimens, helped by simplification, routines and education</w:t>
      </w:r>
    </w:p>
    <w:p>
      <w:r>
        <w:t>Answer: d</w:t>
      </w:r>
    </w:p>
    <w:p>
      <w:r>
        <w:t>Solution: ✅ Correct Answer: d. Forgetting and complex regimens, helped by simplification, routines and education.</w:t>
      </w:r>
    </w:p>
    <w:p>
      <w:r>
        <w:t>🧠 Clinical Rationale: Forgetfulness and complex schedules reduce adherence; simplification, routine linking and clear education improve it</w:t>
      </w:r>
    </w:p>
    <w:p>
      <w:r>
        <w:t>🔍 Key Clues: Ask how the patient actually takes the medicines</w:t>
      </w:r>
    </w:p>
    <w:p>
      <w:r>
        <w:t>🩺 Nursing Action: Simplify schedules and use pill organisers</w:t>
      </w:r>
    </w:p>
    <w:p>
      <w:r>
        <w:t>❌ Why Not Others: (a) Free medicines are always taken perfectly by every patient — not the correct answer; (b) Adherence problems only occur in hospital inpatients — not the correct answer; (c) Asking about adherence never changes behaviour — not the correct answer.</w:t>
      </w:r>
    </w:p>
    <w:p>
      <w:r>
        <w:t>⚠️ Exam Trap: Explain the purpose of each drug</w:t>
      </w:r>
    </w:p>
    <w:p>
      <w:r>
        <w:t>⚡ 5-Second Recall: Follow up on adherence regularly</w:t>
      </w:r>
    </w:p>
    <w:p>
      <w:r>
        <w:t>Question: A patient asks the nurse about medication review purpose. Which response by the nurse is correct?</w:t>
      </w:r>
    </w:p>
    <w:p>
      <w:r>
        <w:t>(a) Checking that each medicine is still needed, effective and safe, and simplifying the regimen</w:t>
      </w:r>
    </w:p>
    <w:p>
      <w:r>
        <w:t>(b) Keeping every medicine exactly as it has always been</w:t>
      </w:r>
    </w:p>
    <w:p>
      <w:r>
        <w:t>(c) Discontinuing all medicines regardless of benefit</w:t>
      </w:r>
    </w:p>
    <w:p>
      <w:r>
        <w:t>(d) Adding a new medicine for every symptom reported</w:t>
      </w:r>
    </w:p>
    <w:p>
      <w:r>
        <w:t>Answer: a</w:t>
      </w:r>
    </w:p>
    <w:p>
      <w:r>
        <w:t>Solution: ✅ Correct Answer: a. Checking that each medicine is still needed, effective and safe, and simplifying the regimen.</w:t>
      </w:r>
    </w:p>
    <w:p>
      <w:r>
        <w:t>🧠 Clinical Rationale: Medication review assesses the continuing need, effectiveness and safety of each drug, stopping or adjusting as appropriate</w:t>
      </w:r>
    </w:p>
    <w:p>
      <w:r>
        <w:t>🩺 Nursing Action: Ask whether each drug still earns its place</w:t>
      </w:r>
    </w:p>
    <w:p>
      <w:r>
        <w:t>❌ Why Not Others: (b) Keeping every medicine exactly as it has always been — not the correct answer; (c) Discontinuing all medicines regardless of benefit — not the correct answer; (d) Adding a new medicine for every symptom reported — not the correct answer.</w:t>
      </w:r>
    </w:p>
    <w:p>
      <w:r>
        <w:t>⚠️ Exam Trap: Deprescribe what no longer helps</w:t>
      </w:r>
    </w:p>
    <w:p>
      <w:r>
        <w:t>⚡ 5-Second Recall: Simplify safely</w:t>
      </w:r>
    </w:p>
    <w:p>
      <w:r>
        <w:t>Question: The nurse is teaching a patient about deprescribing concept and approach. Which statement by the patient indicates correct understanding?</w:t>
      </w:r>
    </w:p>
    <w:p>
      <w:r>
        <w:t>(a) Only during a life-threatening emergency with no follow-up</w:t>
      </w:r>
    </w:p>
    <w:p>
      <w:r>
        <w:t>(b) When a drug's harms outweigh benefits, done gradually and safely with monitoring</w:t>
      </w:r>
    </w:p>
    <w:p>
      <w:r>
        <w:t>(c) When the patient wants any new drug immediately</w:t>
      </w:r>
    </w:p>
    <w:p>
      <w:r>
        <w:t>(d) Never, all drugs continue forever regardless of harm</w:t>
      </w:r>
    </w:p>
    <w:p>
      <w:r>
        <w:t>Answer: b</w:t>
      </w:r>
    </w:p>
    <w:p>
      <w:r>
        <w:t>Solution: ✅ Correct Answer: b. When a drug's harms outweigh benefits, done gradually and safely with monitoring.</w:t>
      </w:r>
    </w:p>
    <w:p>
      <w:r>
        <w:t>🧠 Clinical Rationale: Deprescribing stops or reduces medicines when harms outweigh benefits, tapering carefully and monitoring the response</w:t>
      </w:r>
    </w:p>
    <w:p>
      <w:r>
        <w:t>🩺 Nursing Action: Taper to avoid withdrawal and rebound</w:t>
      </w:r>
    </w:p>
    <w:p>
      <w:r>
        <w:t>❌ Why Not Others: (a) Only during a life-threatening emergency with no follow-up — not the correct answer; (c) When the patient wants any new drug immediately — not the correct answer; (d) Never, all drugs continue forever regardless of harm — not the correct answer.</w:t>
      </w:r>
    </w:p>
    <w:p>
      <w:r>
        <w:t>⚠️ Exam Trap: Review one drug at a time where possible</w:t>
      </w:r>
    </w:p>
    <w:p>
      <w:r>
        <w:t>⚡ 5-Second Recall: Monitor after each change</w:t>
      </w:r>
    </w:p>
    <w:p>
      <w:r>
        <w:t>Question: The nurse is teaching a patient about medication adherence barriers and support. Which statement by the patient indicates correct understanding?</w:t>
      </w:r>
    </w:p>
    <w:p>
      <w:r>
        <w:t>(a) Asking about adherence never changes behaviour</w:t>
      </w:r>
    </w:p>
    <w:p>
      <w:r>
        <w:t>(b) Forgetting and complex regimens, helped by simplification, routines and education</w:t>
      </w:r>
    </w:p>
    <w:p>
      <w:r>
        <w:t>(c) Adherence problems only occur in hospital inpatients</w:t>
      </w:r>
    </w:p>
    <w:p>
      <w:r>
        <w:t>(d) Free medicines are always taken perfectly by every patient</w:t>
      </w:r>
    </w:p>
    <w:p>
      <w:r>
        <w:t>Answer: b</w:t>
      </w:r>
    </w:p>
    <w:p>
      <w:r>
        <w:t>Solution: ✅ Correct Answer: b. Forgetting and complex regimens, helped by simplification, routines and education.</w:t>
      </w:r>
    </w:p>
    <w:p>
      <w:r>
        <w:t>🧠 Clinical Rationale: Forgetfulness and complex schedules reduce adherence; simplification, routine linking and clear education improve it</w:t>
      </w:r>
    </w:p>
    <w:p>
      <w:r>
        <w:t>🩺 Nursing Action: Simplify schedules and use pill organisers</w:t>
      </w:r>
    </w:p>
    <w:p>
      <w:r>
        <w:t>❌ Why Not Others: (a) Asking about adherence never changes behaviour — not the correct answer; (c) Adherence problems only occur in hospital inpatients — not the correct answer; (d) Free medicines are always taken perfectly by every patient — not the correct answer.</w:t>
      </w:r>
    </w:p>
    <w:p>
      <w:r>
        <w:t>⚠️ Exam Trap: Explain the purpose of each drug</w:t>
      </w:r>
    </w:p>
    <w:p>
      <w:r>
        <w:t>⚡ 5-Second Recall: Follow up on adherence regularly</w:t>
      </w:r>
    </w:p>
    <w:p>
      <w:r>
        <w:t>Question: Which statement about medication review purpose is correct?</w:t>
      </w:r>
    </w:p>
    <w:p>
      <w:r>
        <w:t>(a) Adding a new medicine for every symptom reported</w:t>
      </w:r>
    </w:p>
    <w:p>
      <w:r>
        <w:t>(b) Discontinuing all medicines regardless of benefit</w:t>
      </w:r>
    </w:p>
    <w:p>
      <w:r>
        <w:t>(c) Keeping every medicine exactly as it has always been</w:t>
      </w:r>
    </w:p>
    <w:p>
      <w:r>
        <w:t>(d) Checking that each medicine is still needed, effective and safe, and simplifying the regimen</w:t>
      </w:r>
    </w:p>
    <w:p>
      <w:r>
        <w:t>Answer: d</w:t>
      </w:r>
    </w:p>
    <w:p>
      <w:r>
        <w:t>Solution: ✅ Correct Answer: d. Checking that each medicine is still needed, effective and safe, and simplifying the regimen.</w:t>
      </w:r>
    </w:p>
    <w:p>
      <w:r>
        <w:t>🧠 Clinical Rationale: Medication review assesses the continuing need, effectiveness and safety of each drug, stopping or adjusting as appropriate</w:t>
      </w:r>
    </w:p>
    <w:p>
      <w:r>
        <w:t>🩺 Nursing Action: Ask whether each drug still earns its place</w:t>
      </w:r>
    </w:p>
    <w:p>
      <w:r>
        <w:t>❌ Why Not Others: (a) Adding a new medicine for every symptom reported — not the correct answer; (b) Discontinuing all medicines regardless of benefit — not the correct answer; (c) Keeping every medicine exactly as it has always been — not the correct answer.</w:t>
      </w:r>
    </w:p>
    <w:p>
      <w:r>
        <w:t>⚡ 5-Second Recall: Simplify safely</w:t>
      </w:r>
    </w:p>
    <w:p>
      <w:r>
        <w:t>Question: A patient is receiving deprescribing concept and approach. Which nursing action should the nurse perform FIRST?</w:t>
      </w:r>
    </w:p>
    <w:p>
      <w:r>
        <w:t>(a) Never, all drugs continue forever regardless of harm</w:t>
      </w:r>
    </w:p>
    <w:p>
      <w:r>
        <w:t>(b) Only during a life-threatening emergency with no follow-up</w:t>
      </w:r>
    </w:p>
    <w:p>
      <w:r>
        <w:t>(c) When the patient wants any new drug immediately</w:t>
      </w:r>
    </w:p>
    <w:p>
      <w:r>
        <w:t>(d) When a drug's harms outweigh benefits, done gradually and safely with monitoring</w:t>
      </w:r>
    </w:p>
    <w:p>
      <w:r>
        <w:t>Answer: d</w:t>
      </w:r>
    </w:p>
    <w:p>
      <w:r>
        <w:t>Solution: ✅ Correct Answer: d. When a drug's harms outweigh benefits, done gradually and safely with monitoring.</w:t>
      </w:r>
    </w:p>
    <w:p>
      <w:r>
        <w:t>🧠 Clinical Rationale: Deprescribing stops or reduces medicines when harms outweigh benefits, tapering carefully and monitoring the response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Taper to avoid withdrawal and rebound</w:t>
      </w:r>
    </w:p>
    <w:p>
      <w:r>
        <w:t>❌ Why Not Others: (a) Never, all drugs continue forever regardless of harm — not the correct answer; (b) Only during a life-threatening emergency with no follow-up — not the correct answer; (c) When the patient wants any new drug immediately — not the correct answer.</w:t>
      </w:r>
    </w:p>
    <w:p>
      <w:r>
        <w:t>⚡ 5-Second Recall: Monitor after each change</w:t>
      </w:r>
    </w:p>
    <w:p>
      <w:r>
        <w:t>Question: A patient is receiving medication adherence barriers and support. Which nursing action should the nurse perform FIRST?</w:t>
      </w:r>
    </w:p>
    <w:p>
      <w:r>
        <w:t>(a) Forgetting and complex regimens, helped by simplification, routines and education</w:t>
      </w:r>
    </w:p>
    <w:p>
      <w:r>
        <w:t>(b) Asking about adherence never changes behaviour</w:t>
      </w:r>
    </w:p>
    <w:p>
      <w:r>
        <w:t>(c) Adherence problems only occur in hospital inpatients</w:t>
      </w:r>
    </w:p>
    <w:p>
      <w:r>
        <w:t>(d) Free medicines are always taken perfectly by every patient</w:t>
      </w:r>
    </w:p>
    <w:p>
      <w:r>
        <w:t>Answer: a</w:t>
      </w:r>
    </w:p>
    <w:p>
      <w:r>
        <w:t>Solution: ✅ Correct Answer: a. Forgetting and complex regimens, helped by simplification, routines and education.</w:t>
      </w:r>
    </w:p>
    <w:p>
      <w:r>
        <w:t>🧠 Clinical Rationale: Forgetfulness and complex schedules reduce adherence; simplification, routine linking and clear education improve it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Simplify schedules and use pill organisers</w:t>
      </w:r>
    </w:p>
    <w:p>
      <w:r>
        <w:t>❌ Why Not Others: (b) Asking about adherence never changes behaviour — not the correct answer; (c) Adherence problems only occur in hospital inpatients — not the correct answer; (d) Free medicines are always taken perfectly by every patient — not the correct answer.</w:t>
      </w:r>
    </w:p>
    <w:p>
      <w:r>
        <w:t>⚡ 5-Second Recall: Follow up on adherence regularly</w:t>
      </w:r>
    </w:p>
    <w:p>
      <w:r>
        <w:t>Question: The nurse is caring for a patient receiving medication review purpose. Which response is most appropriate?</w:t>
      </w:r>
    </w:p>
    <w:p>
      <w:r>
        <w:t>(a) Discontinuing all medicines regardless of benefit</w:t>
      </w:r>
    </w:p>
    <w:p>
      <w:r>
        <w:t>(b) Adding a new medicine for every symptom reported</w:t>
      </w:r>
    </w:p>
    <w:p>
      <w:r>
        <w:t>(c) Checking that each medicine is still needed, effective and safe, and simplifying the regimen</w:t>
      </w:r>
    </w:p>
    <w:p>
      <w:r>
        <w:t>(d) Keeping every medicine exactly as it has always been</w:t>
      </w:r>
    </w:p>
    <w:p>
      <w:r>
        <w:t>Answer: c</w:t>
      </w:r>
    </w:p>
    <w:p>
      <w:r>
        <w:t>Solution: ✅ Correct Answer: c. Checking that each medicine is still needed, effective and safe, and simplifying the regimen.</w:t>
      </w:r>
    </w:p>
    <w:p>
      <w:r>
        <w:t>🧠 Clinical Rationale: Medication review assesses the continuing need, effectiveness and safety of each drug, stopping or adjusting as appropriate</w:t>
      </w:r>
    </w:p>
    <w:p>
      <w:r>
        <w:t>🩺 Nursing Action: Ask whether each drug still earns its place</w:t>
      </w:r>
    </w:p>
    <w:p>
      <w:r>
        <w:t>❌ Why Not Others: (a) Discontinuing all medicines regardless of benefit — not the correct answer; (b) Adding a new medicine for every symptom reported — not the correct answer; (d) Keeping every medicine exactly as it has always been — not the correct answer.</w:t>
      </w:r>
    </w:p>
    <w:p>
      <w:r>
        <w:t>⚡ 5-Second Recall: Simplify safely</w:t>
      </w:r>
    </w:p>
    <w:p>
      <w:r>
        <w:t>Question: Which assessment finding in a patient receiving deprescribing concept and approach is MOST concerning and requires immediate follow-up?</w:t>
      </w:r>
    </w:p>
    <w:p>
      <w:r>
        <w:t>(a) Never, all drugs continue forever regardless of harm</w:t>
      </w:r>
    </w:p>
    <w:p>
      <w:r>
        <w:t>(b) When the patient wants any new drug immediately</w:t>
      </w:r>
    </w:p>
    <w:p>
      <w:r>
        <w:t>(c) Only during a life-threatening emergency with no follow-up</w:t>
      </w:r>
    </w:p>
    <w:p>
      <w:r>
        <w:t>(d) When a drug's harms outweigh benefits, done gradually and safely with monitoring</w:t>
      </w:r>
    </w:p>
    <w:p>
      <w:r>
        <w:t>Answer: d</w:t>
      </w:r>
    </w:p>
    <w:p>
      <w:r>
        <w:t>Solution: ✅ Correct Answer: d. When a drug's harms outweigh benefits, done gradually and safely with monitoring.</w:t>
      </w:r>
    </w:p>
    <w:p>
      <w:r>
        <w:t>🧠 Clinical Rationale: Deprescribing stops or reduces medicines when harms outweigh benefits, tapering carefully and monitoring the response</w:t>
      </w:r>
    </w:p>
    <w:p>
      <w:r>
        <w:t>🔍 Key Clues: Deprescribe risky or unnecessary drugs</w:t>
      </w:r>
    </w:p>
    <w:p>
      <w:r>
        <w:t>🩺 Nursing Action: Taper to avoid withdrawal and rebound</w:t>
      </w:r>
    </w:p>
    <w:p>
      <w:r>
        <w:t>❌ Why Not Others: (a) Never, all drugs continue forever regardless of harm — not the correct answer; (b) When the patient wants any new drug immediately — not the correct answer; (c) Only during a life-threatening emergency with no follow-up — not the correct answer.</w:t>
      </w:r>
    </w:p>
    <w:p>
      <w:r>
        <w:t>⚡ 5-Second Recall: Monitor after each change</w:t>
      </w:r>
    </w:p>
    <w:p>
      <w:r>
        <w:t>Question: Which assessment finding in a patient receiving medication adherence barriers and support is MOST concerning and requires immediate follow-up?</w:t>
      </w:r>
    </w:p>
    <w:p>
      <w:r>
        <w:t>(a) Free medicines are always taken perfectly by every patient</w:t>
      </w:r>
    </w:p>
    <w:p>
      <w:r>
        <w:t>(b) Forgetting and complex regimens, helped by simplification, routines and education</w:t>
      </w:r>
    </w:p>
    <w:p>
      <w:r>
        <w:t>(c) Adherence problems only occur in hospital inpatients</w:t>
      </w:r>
    </w:p>
    <w:p>
      <w:r>
        <w:t>(d) Asking about adherence never changes behaviour</w:t>
      </w:r>
    </w:p>
    <w:p>
      <w:r>
        <w:t>Answer: b</w:t>
      </w:r>
    </w:p>
    <w:p>
      <w:r>
        <w:t>Solution: ✅ Correct Answer: b. Forgetting and complex regimens, helped by simplification, routines and education.</w:t>
      </w:r>
    </w:p>
    <w:p>
      <w:r>
        <w:t>🧠 Clinical Rationale: Forgetfulness and complex schedules reduce adherence; simplification, routine linking and clear education improve it</w:t>
      </w:r>
    </w:p>
    <w:p>
      <w:r>
        <w:t>🔍 Key Clues: Ask how the patient actually takes the medicines</w:t>
      </w:r>
    </w:p>
    <w:p>
      <w:r>
        <w:t>🩺 Nursing Action: Simplify schedules and use pill organisers</w:t>
      </w:r>
    </w:p>
    <w:p>
      <w:r>
        <w:t>❌ Why Not Others: (a) Free medicines are always taken perfectly by every patient — not the correct answer; (c) Adherence problems only occur in hospital inpatients — not the correct answer; (d) Asking about adherence never changes behaviour — not the correct answer.</w:t>
      </w:r>
    </w:p>
    <w:p>
      <w:r>
        <w:t>⚡ 5-Second Recall: Follow up on adherence regularly</w:t>
      </w:r>
    </w:p>
    <w:p>
      <w:r>
        <w:t>Question: The nurse demonstrates correct understanding of medication review purpose by identifying which response as appropriate?</w:t>
      </w:r>
    </w:p>
    <w:p>
      <w:r>
        <w:t>(a) Adding a new medicine for every symptom reported</w:t>
      </w:r>
    </w:p>
    <w:p>
      <w:r>
        <w:t>(b) Keeping every medicine exactly as it has always been</w:t>
      </w:r>
    </w:p>
    <w:p>
      <w:r>
        <w:t>(c) Checking that each medicine is still needed, effective and safe, and simplifying the regimen</w:t>
      </w:r>
    </w:p>
    <w:p>
      <w:r>
        <w:t>(d) Discontinuing all medicines regardless of benefit</w:t>
      </w:r>
    </w:p>
    <w:p>
      <w:r>
        <w:t>Answer: c</w:t>
      </w:r>
    </w:p>
    <w:p>
      <w:r>
        <w:t>Solution: ✅ Correct Answer: c. Checking that each medicine is still needed, effective and safe, and simplifying the regimen.</w:t>
      </w:r>
    </w:p>
    <w:p>
      <w:r>
        <w:t>🧠 Clinical Rationale: Medication review assesses the continuing need, effectiveness and safety of each drug, stopping or adjusting as appropriate</w:t>
      </w:r>
    </w:p>
    <w:p>
      <w:r>
        <w:t>🩺 Nursing Action: Ask whether each drug still earns its place</w:t>
      </w:r>
    </w:p>
    <w:p>
      <w:r>
        <w:t>❌ Why Not Others: (a) Adding a new medicine for every symptom reported — not the correct answer; (b) Keeping every medicine exactly as it has always been — not the correct answer; (d) Discontinuing all medicines regardless of benefit — not the correct answer.</w:t>
      </w:r>
    </w:p>
    <w:p>
      <w:r>
        <w:t>⚡ 5-Second Recall: Simplify safely</w:t>
      </w:r>
    </w:p>
    <w:p>
      <w:r>
        <w:t>Question: The nurse demonstrates correct understanding of deprescribing concept and approach by identifying which response as appropriate?</w:t>
      </w:r>
    </w:p>
    <w:p>
      <w:r>
        <w:t>(a) Never, all drugs continue forever regardless of harm</w:t>
      </w:r>
    </w:p>
    <w:p>
      <w:r>
        <w:t>(b) When a drug's harms outweigh benefits, done gradually and safely with monitoring</w:t>
      </w:r>
    </w:p>
    <w:p>
      <w:r>
        <w:t>(c) When the patient wants any new drug immediately</w:t>
      </w:r>
    </w:p>
    <w:p>
      <w:r>
        <w:t>(d) Only during a life-threatening emergency with no follow-up</w:t>
      </w:r>
    </w:p>
    <w:p>
      <w:r>
        <w:t>Answer: b</w:t>
      </w:r>
    </w:p>
    <w:p>
      <w:r>
        <w:t>Solution: ✅ Correct Answer: b. When a drug's harms outweigh benefits, done gradually and safely with monitoring.</w:t>
      </w:r>
    </w:p>
    <w:p>
      <w:r>
        <w:t>🧠 Clinical Rationale: Deprescribing stops or reduces medicines when harms outweigh benefits, tapering carefully and monitoring the response</w:t>
      </w:r>
    </w:p>
    <w:p>
      <w:r>
        <w:t>🩺 Nursing Action: Taper to avoid withdrawal and rebound</w:t>
      </w:r>
    </w:p>
    <w:p>
      <w:r>
        <w:t>❌ Why Not Others: (a) Never, all drugs continue forever regardless of harm — not the correct answer; (c) When the patient wants any new drug immediately — not the correct answer; (d) Only during a life-threatening emergency with no follow-up — not the correct answer.</w:t>
      </w:r>
    </w:p>
    <w:p>
      <w:r>
        <w:t>⚡ 5-Second Recall: Monitor after each change</w:t>
      </w:r>
    </w:p>
    <w:p>
      <w:r>
        <w:t>Question: The nurse demonstrates correct understanding of medication adherence barriers and support by identifying which response as appropriate?</w:t>
      </w:r>
    </w:p>
    <w:p>
      <w:r>
        <w:t>(a) Forgetting and complex regimens, helped by simplification, routines and education</w:t>
      </w:r>
    </w:p>
    <w:p>
      <w:r>
        <w:t>(b) Adherence problems only occur in hospital inpatients</w:t>
      </w:r>
    </w:p>
    <w:p>
      <w:r>
        <w:t>(c) Asking about adherence never changes behaviour</w:t>
      </w:r>
    </w:p>
    <w:p>
      <w:r>
        <w:t>(d) Free medicines are always taken perfectly by every patient</w:t>
      </w:r>
    </w:p>
    <w:p>
      <w:r>
        <w:t>Answer: a</w:t>
      </w:r>
    </w:p>
    <w:p>
      <w:r>
        <w:t>Solution: ✅ Correct Answer: a. Forgetting and complex regimens, helped by simplification, routines and education.</w:t>
      </w:r>
    </w:p>
    <w:p>
      <w:r>
        <w:t>🧠 Clinical Rationale: Forgetfulness and complex schedules reduce adherence; simplification, routine linking and clear education improve it</w:t>
      </w:r>
    </w:p>
    <w:p>
      <w:r>
        <w:t>🩺 Nursing Action: Simplify schedules and use pill organisers</w:t>
      </w:r>
    </w:p>
    <w:p>
      <w:r>
        <w:t>❌ Why Not Others: (b) Adherence problems only occur in hospital inpatients — not the correct answer; (c) Asking about adherence never changes behaviour — not the correct answer; (d) Free medicines are always taken perfectly by every patient — not the correct answer.</w:t>
      </w:r>
    </w:p>
    <w:p>
      <w:r>
        <w:t>⚡ 5-Second Recall: Follow up on adherence regularly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