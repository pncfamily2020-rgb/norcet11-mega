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Beta blockers lower blood pressure through which combination of effects?</w:t>
      </w:r>
    </w:p>
    <w:p>
      <w:r>
        <w:t>(a) Constriction of every peripheral artery</w:t>
      </w:r>
    </w:p>
    <w:p>
      <w:r>
        <w:t>(b) Reduced cardiac output, lower renin release and decreased sympathetic outflow</w:t>
      </w:r>
    </w:p>
    <w:p>
      <w:r>
        <w:t>(c) Blockade of vagal slowing to speed the heart</w:t>
      </w:r>
    </w:p>
    <w:p>
      <w:r>
        <w:t>(d) Increased renin and aldosterone with water retention</w:t>
      </w:r>
    </w:p>
    <w:p>
      <w:r>
        <w:t>Answer: b</w:t>
      </w:r>
    </w:p>
    <w:p>
      <w:r>
        <w:t>Solution: ✅ Correct Answer: b. Reduced cardiac output, lower renin release and decreased sympathetic outflow.</w:t>
      </w:r>
    </w:p>
    <w:p>
      <w:r>
        <w:t>🧠 Clinical Rationale: Beta blockade lowers heart rate and contractility, reduces renin release and dampens sympathetic drive, together lowering blood pressure</w:t>
      </w:r>
    </w:p>
    <w:p>
      <w:r>
        <w:t>🔍 Key Clues: Beta blockers reduce cardiac output and renin</w:t>
      </w:r>
    </w:p>
    <w:p>
      <w:r>
        <w:t>🩺 Nursing Action: They blunt the effects of stress hormones on the heart</w:t>
      </w:r>
    </w:p>
    <w:p>
      <w:r>
        <w:t>❌ Why Not Others: (a) Constriction of every peripheral artery — not the correct answer; (c) Blockade of vagal slowing to speed the heart — not the correct answer; (d) Increased renin and aldosterone with water retention — not the correct answer.</w:t>
      </w:r>
    </w:p>
    <w:p>
      <w:r>
        <w:t>⚠️ Exam Trap: Do not stop them abruptly</w:t>
      </w:r>
    </w:p>
    <w:p>
      <w:r>
        <w:t>⚡ 5-Second Recall: Less sympathetic drive lowers the pressure</w:t>
      </w:r>
    </w:p>
    <w:p>
      <w:r>
        <w:t>Question: Which conditions make nonselective beta blockers relatively unsafe?</w:t>
      </w:r>
    </w:p>
    <w:p>
      <w:r>
        <w:t>(a) Asthma, bradycardia, heart block and decompensated heart failure</w:t>
      </w:r>
    </w:p>
    <w:p>
      <w:r>
        <w:t>(b) Hyperthyroidism with a fast heart rate</w:t>
      </w:r>
    </w:p>
    <w:p>
      <w:r>
        <w:t>(c) Migraine and essential tremor</w:t>
      </w:r>
    </w:p>
    <w:p>
      <w:r>
        <w:t>(d) Hypertension and stable angina</w:t>
      </w:r>
    </w:p>
    <w:p>
      <w:r>
        <w:t>Answer: a</w:t>
      </w:r>
    </w:p>
    <w:p>
      <w:r>
        <w:t>Solution: ✅ Correct Answer: a. Asthma, bradycardia, heart block and decompensated heart failure.</w:t>
      </w:r>
    </w:p>
    <w:p>
      <w:r>
        <w:t>🧠 Clinical Rationale: Beta blockade can worsen bronchospasm, dangerously slow the heart, and depress an acutely failing myocardium, so these states are contraindications</w:t>
      </w:r>
    </w:p>
    <w:p>
      <w:r>
        <w:t>🔍 Key Clues: Beta blockers spare none of these cautions when nonselective</w:t>
      </w:r>
    </w:p>
    <w:p>
      <w:r>
        <w:t>🩺 Nursing Action: Cardioselective agents still carry caution in severe asthma</w:t>
      </w:r>
    </w:p>
    <w:p>
      <w:r>
        <w:t>❌ Why Not Others: (b) Hyperthyroidism with a fast heart rate — not the correct answer; (c) Migraine and essential tremor — not the correct answer; (d) Hypertension and stable angina — not the correct answer.</w:t>
      </w:r>
    </w:p>
    <w:p>
      <w:r>
        <w:t>⚠️ Exam Trap: Check pulse below 60 and heart block before dosing</w:t>
      </w:r>
    </w:p>
    <w:p>
      <w:r>
        <w:t>⚡ 5-Second Recall: Asthma and bradycardia are cautions</w:t>
      </w:r>
    </w:p>
    <w:p>
      <w:r>
        <w:t>Question: Before giving a beta blocker dose, the nurse measures a heart rate of 52 beats per minute. What should the nurse do?</w:t>
      </w:r>
    </w:p>
    <w:p>
      <w:r>
        <w:t>(a) Give the dose because a slow pulse proves the drug works</w:t>
      </w:r>
    </w:p>
    <w:p>
      <w:r>
        <w:t>(b) Hold the dose, reassess and notify the provider as per the parameters</w:t>
      </w:r>
    </w:p>
    <w:p>
      <w:r>
        <w:t>(c) Give the dose and call the rapid response team later</w:t>
      </w:r>
    </w:p>
    <w:p>
      <w:r>
        <w:t>(d) Double the next dose to correct the bradycardia</w:t>
      </w:r>
    </w:p>
    <w:p>
      <w:r>
        <w:t>Answer: b</w:t>
      </w:r>
    </w:p>
    <w:p>
      <w:r>
        <w:t>Solution: ✅ Correct Answer: b. Hold the dose, reassess and notify the provider as per the parameters.</w:t>
      </w:r>
    </w:p>
    <w:p>
      <w:r>
        <w:t>🧠 Clinical Rationale: A heart rate below the ordered parameter, often under 55 to 60, requires holding the beta blocker and consulting the provider</w:t>
      </w:r>
    </w:p>
    <w:p>
      <w:r>
        <w:t>🔍 Key Clues: Hold for bradycardia below the set parameter</w:t>
      </w:r>
    </w:p>
    <w:p>
      <w:r>
        <w:t>🩺 Nursing Action: Recheck the pulse before holding</w:t>
      </w:r>
    </w:p>
    <w:p>
      <w:r>
        <w:t>❌ Why Not Others: (a) Give the dose because a slow pulse proves the drug works — not the correct answer; (c) Give the dose and call the rapid response team later — not the correct answer; (d) Double the next dose to correct the bradycardia — not the correct answer.</w:t>
      </w:r>
    </w:p>
    <w:p>
      <w:r>
        <w:t>⚠️ Exam Trap: Know the ordered hold parameters</w:t>
      </w:r>
    </w:p>
    <w:p>
      <w:r>
        <w:t>⚡ 5-Second Recall: Slow pulse means hold and ask</w:t>
      </w:r>
    </w:p>
    <w:p>
      <w:r>
        <w:t>Question: Which teaching is essential for a patient newly prescribed a beta blocker?</w:t>
      </w:r>
    </w:p>
    <w:p>
      <w:r>
        <w:t>(a) Stop the drug suddenly if dizziness occurs</w:t>
      </w:r>
    </w:p>
    <w:p>
      <w:r>
        <w:t>(b) Skip doses whenever the blood pressure is normal</w:t>
      </w:r>
    </w:p>
    <w:p>
      <w:r>
        <w:t>(c) Take it only on days when the pulse is high</w:t>
      </w:r>
    </w:p>
    <w:p>
      <w:r>
        <w:t>(d) Take it regularly at the same time and never stop it abruptly</w:t>
      </w:r>
    </w:p>
    <w:p>
      <w:r>
        <w:t>Answer: d</w:t>
      </w:r>
    </w:p>
    <w:p>
      <w:r>
        <w:t>Solution: ✅ Correct Answer: d. Take it regularly at the same time and never stop it abruptly.</w:t>
      </w:r>
    </w:p>
    <w:p>
      <w:r>
        <w:t>🧠 Clinical Rationale: Steady daily dosing maintains control, and abrupt withdrawal can cause rebound tachycardia, hypertension and angina</w:t>
      </w:r>
    </w:p>
    <w:p>
      <w:r>
        <w:t>🔍 Key Clues: Take beta blockers consistently every day</w:t>
      </w:r>
    </w:p>
    <w:p>
      <w:r>
        <w:t>🩺 Nursing Action: Report a very slow pulse or dizziness</w:t>
      </w:r>
    </w:p>
    <w:p>
      <w:r>
        <w:t>❌ Why Not Others: (a) Stop the drug suddenly if dizziness occurs — not the correct answer; (b) Skip doses whenever the blood pressure is normal — not the correct answer; (c) Take it only on days when the pulse is high — not the correct answer.</w:t>
      </w:r>
    </w:p>
    <w:p>
      <w:r>
        <w:t>⚠️ Exam Trap: Taper under provider guidance if stopping</w:t>
      </w:r>
    </w:p>
    <w:p>
      <w:r>
        <w:t>⚡ 5-Second Recall: Never stop beta blockers abruptly</w:t>
      </w:r>
    </w:p>
    <w:p>
      <w:r>
        <w:t>Question: A patient asks the nurse about beta blocker mechanism hypertension. Which response by the nurse is correct?</w:t>
      </w:r>
    </w:p>
    <w:p>
      <w:r>
        <w:t>(a) Increased renin and aldosterone with water retention</w:t>
      </w:r>
    </w:p>
    <w:p>
      <w:r>
        <w:t>(b) Constriction of every peripheral artery</w:t>
      </w:r>
    </w:p>
    <w:p>
      <w:r>
        <w:t>(c) Blockade of vagal slowing to speed the heart</w:t>
      </w:r>
    </w:p>
    <w:p>
      <w:r>
        <w:t>(d) Reduced cardiac output, lower renin release and decreased sympathetic outflow</w:t>
      </w:r>
    </w:p>
    <w:p>
      <w:r>
        <w:t>Answer: d</w:t>
      </w:r>
    </w:p>
    <w:p>
      <w:r>
        <w:t>Solution: ✅ Correct Answer: d. Reduced cardiac output, lower renin release and decreased sympathetic outflow.</w:t>
      </w:r>
    </w:p>
    <w:p>
      <w:r>
        <w:t>🧠 Clinical Rationale: Beta blockade lowers heart rate and contractility, reduces renin release and dampens sympathetic drive, together lowering blood pressure</w:t>
      </w:r>
    </w:p>
    <w:p>
      <w:r>
        <w:t>🩺 Nursing Action: They blunt the effects of stress hormones on the heart</w:t>
      </w:r>
    </w:p>
    <w:p>
      <w:r>
        <w:t>❌ Why Not Others: (a) Increased renin and aldosterone with water retention — not the correct answer; (b) Constriction of every peripheral artery — not the correct answer; (c) Blockade of vagal slowing to speed the heart — not the correct answer.</w:t>
      </w:r>
    </w:p>
    <w:p>
      <w:r>
        <w:t>⚠️ Exam Trap: Do not stop them abruptly</w:t>
      </w:r>
    </w:p>
    <w:p>
      <w:r>
        <w:t>⚡ 5-Second Recall: Less sympathetic drive lowers the pressure</w:t>
      </w:r>
    </w:p>
    <w:p>
      <w:r>
        <w:t>Question: A patient asks the nurse about beta blocker contraindications review. Which response by the nurse is correct?</w:t>
      </w:r>
    </w:p>
    <w:p>
      <w:r>
        <w:t>(a) Hyperthyroidism with a fast heart rate</w:t>
      </w:r>
    </w:p>
    <w:p>
      <w:r>
        <w:t>(b) Hypertension and stable angina</w:t>
      </w:r>
    </w:p>
    <w:p>
      <w:r>
        <w:t>(c) Migraine and essential tremor</w:t>
      </w:r>
    </w:p>
    <w:p>
      <w:r>
        <w:t>(d) Asthma, bradycardia, heart block and decompensated heart failure</w:t>
      </w:r>
    </w:p>
    <w:p>
      <w:r>
        <w:t>Answer: d</w:t>
      </w:r>
    </w:p>
    <w:p>
      <w:r>
        <w:t>Solution: ✅ Correct Answer: d. Asthma, bradycardia, heart block and decompensated heart failure.</w:t>
      </w:r>
    </w:p>
    <w:p>
      <w:r>
        <w:t>🧠 Clinical Rationale: Beta blockade can worsen bronchospasm, dangerously slow the heart, and depress an acutely failing myocardium, so these states are contraindications</w:t>
      </w:r>
    </w:p>
    <w:p>
      <w:r>
        <w:t>🩺 Nursing Action: Cardioselective agents still carry caution in severe asthma</w:t>
      </w:r>
    </w:p>
    <w:p>
      <w:r>
        <w:t>❌ Why Not Others: (a) Hyperthyroidism with a fast heart rate — not the correct answer; (b) Hypertension and stable angina — not the correct answer; (c) Migraine and essential tremor — not the correct answer.</w:t>
      </w:r>
    </w:p>
    <w:p>
      <w:r>
        <w:t>⚠️ Exam Trap: Check pulse below 60 and heart block before dosing</w:t>
      </w:r>
    </w:p>
    <w:p>
      <w:r>
        <w:t>⚡ 5-Second Recall: Asthma and bradycardia are cautions</w:t>
      </w:r>
    </w:p>
    <w:p>
      <w:r>
        <w:t>Question: The nurse is teaching a patient about beta blocker monitoring pulse and pressure. Which statement by the patient indicates correct understanding?</w:t>
      </w:r>
    </w:p>
    <w:p>
      <w:r>
        <w:t>(a) Double the next dose to correct the bradycardia</w:t>
      </w:r>
    </w:p>
    <w:p>
      <w:r>
        <w:t>(b) Give the dose because a slow pulse proves the drug works</w:t>
      </w:r>
    </w:p>
    <w:p>
      <w:r>
        <w:t>(c) Hold the dose, reassess and notify the provider as per the parameters</w:t>
      </w:r>
    </w:p>
    <w:p>
      <w:r>
        <w:t>(d) Give the dose and call the rapid response team later</w:t>
      </w:r>
    </w:p>
    <w:p>
      <w:r>
        <w:t>Answer: c</w:t>
      </w:r>
    </w:p>
    <w:p>
      <w:r>
        <w:t>Solution: ✅ Correct Answer: c. Hold the dose, reassess and notify the provider as per the parameters.</w:t>
      </w:r>
    </w:p>
    <w:p>
      <w:r>
        <w:t>🧠 Clinical Rationale: A heart rate below the ordered parameter, often under 55 to 60, requires holding the beta blocker and consulting the provider</w:t>
      </w:r>
    </w:p>
    <w:p>
      <w:r>
        <w:t>🩺 Nursing Action: Recheck the pulse before holding</w:t>
      </w:r>
    </w:p>
    <w:p>
      <w:r>
        <w:t>❌ Why Not Others: (a) Double the next dose to correct the bradycardia — not the correct answer; (b) Give the dose because a slow pulse proves the drug works — not the correct answer; (d) Give the dose and call the rapid response team later — not the correct answer.</w:t>
      </w:r>
    </w:p>
    <w:p>
      <w:r>
        <w:t>⚠️ Exam Trap: Know the ordered hold parameters</w:t>
      </w:r>
    </w:p>
    <w:p>
      <w:r>
        <w:t>⚡ 5-Second Recall: Slow pulse means hold and ask</w:t>
      </w:r>
    </w:p>
    <w:p>
      <w:r>
        <w:t>Question: A patient asks the nurse about beta blocker dosing at same time daily. Which response by the nurse is correct?</w:t>
      </w:r>
    </w:p>
    <w:p>
      <w:r>
        <w:t>(a) Stop the drug suddenly if dizziness occurs</w:t>
      </w:r>
    </w:p>
    <w:p>
      <w:r>
        <w:t>(b) Take it regularly at the same time and never stop it abruptly</w:t>
      </w:r>
    </w:p>
    <w:p>
      <w:r>
        <w:t>(c) Skip doses whenever the blood pressure is normal</w:t>
      </w:r>
    </w:p>
    <w:p>
      <w:r>
        <w:t>(d) Take it only on days when the pulse is high</w:t>
      </w:r>
    </w:p>
    <w:p>
      <w:r>
        <w:t>Answer: b</w:t>
      </w:r>
    </w:p>
    <w:p>
      <w:r>
        <w:t>Solution: ✅ Correct Answer: b. Take it regularly at the same time and never stop it abruptly.</w:t>
      </w:r>
    </w:p>
    <w:p>
      <w:r>
        <w:t>🧠 Clinical Rationale: Steady daily dosing maintains control, and abrupt withdrawal can cause rebound tachycardia, hypertension and angina</w:t>
      </w:r>
    </w:p>
    <w:p>
      <w:r>
        <w:t>🩺 Nursing Action: Report a very slow pulse or dizziness</w:t>
      </w:r>
    </w:p>
    <w:p>
      <w:r>
        <w:t>❌ Why Not Others: (a) Stop the drug suddenly if dizziness occurs — not the correct answer; (c) Skip doses whenever the blood pressure is normal — not the correct answer; (d) Take it only on days when the pulse is high — not the correct answer.</w:t>
      </w:r>
    </w:p>
    <w:p>
      <w:r>
        <w:t>⚠️ Exam Trap: Taper under provider guidance if stopping</w:t>
      </w:r>
    </w:p>
    <w:p>
      <w:r>
        <w:t>⚡ 5-Second Recall: Never stop beta blockers abruptly</w:t>
      </w:r>
    </w:p>
    <w:p>
      <w:r>
        <w:t>Question: Which statement about beta blocker mechanism hypertension is correct?</w:t>
      </w:r>
    </w:p>
    <w:p>
      <w:r>
        <w:t>(a) Constriction of every peripheral artery</w:t>
      </w:r>
    </w:p>
    <w:p>
      <w:r>
        <w:t>(b) Reduced cardiac output, lower renin release and decreased sympathetic outflow</w:t>
      </w:r>
    </w:p>
    <w:p>
      <w:r>
        <w:t>(c) Increased renin and aldosterone with water retention</w:t>
      </w:r>
    </w:p>
    <w:p>
      <w:r>
        <w:t>(d) Blockade of vagal slowing to speed the heart</w:t>
      </w:r>
    </w:p>
    <w:p>
      <w:r>
        <w:t>Answer: b</w:t>
      </w:r>
    </w:p>
    <w:p>
      <w:r>
        <w:t>Solution: ✅ Correct Answer: b. Reduced cardiac output, lower renin release and decreased sympathetic outflow.</w:t>
      </w:r>
    </w:p>
    <w:p>
      <w:r>
        <w:t>🧠 Clinical Rationale: Beta blockade lowers heart rate and contractility, reduces renin release and dampens sympathetic drive, together lowering blood pressure</w:t>
      </w:r>
    </w:p>
    <w:p>
      <w:r>
        <w:t>🩺 Nursing Action: They blunt the effects of stress hormones on the heart</w:t>
      </w:r>
    </w:p>
    <w:p>
      <w:r>
        <w:t>❌ Why Not Others: (a) Constriction of every peripheral artery — not the correct answer; (c) Increased renin and aldosterone with water retention — not the correct answer; (d) Blockade of vagal slowing to speed the heart — not the correct answer.</w:t>
      </w:r>
    </w:p>
    <w:p>
      <w:r>
        <w:t>⚡ 5-Second Recall: Less sympathetic drive lowers the pressure</w:t>
      </w:r>
    </w:p>
    <w:p>
      <w:r>
        <w:t>Question: Which statement about beta blocker contraindications review is correct?</w:t>
      </w:r>
    </w:p>
    <w:p>
      <w:r>
        <w:t>(a) Asthma, bradycardia, heart block and decompensated heart failure</w:t>
      </w:r>
    </w:p>
    <w:p>
      <w:r>
        <w:t>(b) Migraine and essential tremor</w:t>
      </w:r>
    </w:p>
    <w:p>
      <w:r>
        <w:t>(c) Hyperthyroidism with a fast heart rate</w:t>
      </w:r>
    </w:p>
    <w:p>
      <w:r>
        <w:t>(d) Hypertension and stable angina</w:t>
      </w:r>
    </w:p>
    <w:p>
      <w:r>
        <w:t>Answer: a</w:t>
      </w:r>
    </w:p>
    <w:p>
      <w:r>
        <w:t>Solution: ✅ Correct Answer: a. Asthma, bradycardia, heart block and decompensated heart failure.</w:t>
      </w:r>
    </w:p>
    <w:p>
      <w:r>
        <w:t>🧠 Clinical Rationale: Beta blockade can worsen bronchospasm, dangerously slow the heart, and depress an acutely failing myocardium, so these states are contraindications</w:t>
      </w:r>
    </w:p>
    <w:p>
      <w:r>
        <w:t>🩺 Nursing Action: Cardioselective agents still carry caution in severe asthma</w:t>
      </w:r>
    </w:p>
    <w:p>
      <w:r>
        <w:t>❌ Why Not Others: (b) Migraine and essential tremor — not the correct answer; (c) Hyperthyroidism with a fast heart rate — not the correct answer; (d) Hypertension and stable angina — not the correct answer.</w:t>
      </w:r>
    </w:p>
    <w:p>
      <w:r>
        <w:t>⚡ 5-Second Recall: Asthma and bradycardia are cautions</w:t>
      </w:r>
    </w:p>
    <w:p>
      <w:r>
        <w:t>Question: A patient is receiving beta blocker monitoring pulse and pressure. Which nursing action should the nurse perform FIRST?</w:t>
      </w:r>
    </w:p>
    <w:p>
      <w:r>
        <w:t>(a) Hold the dose, reassess and notify the provider as per the parameters</w:t>
      </w:r>
    </w:p>
    <w:p>
      <w:r>
        <w:t>(b) Give the dose because a slow pulse proves the drug works</w:t>
      </w:r>
    </w:p>
    <w:p>
      <w:r>
        <w:t>(c) Give the dose and call the rapid response team later</w:t>
      </w:r>
    </w:p>
    <w:p>
      <w:r>
        <w:t>(d) Double the next dose to correct the bradycardia</w:t>
      </w:r>
    </w:p>
    <w:p>
      <w:r>
        <w:t>Answer: a</w:t>
      </w:r>
    </w:p>
    <w:p>
      <w:r>
        <w:t>Solution: ✅ Correct Answer: a. Hold the dose, reassess and notify the provider as per the parameters.</w:t>
      </w:r>
    </w:p>
    <w:p>
      <w:r>
        <w:t>🧠 Clinical Rationale: A heart rate below the ordered parameter, often under 55 to 60, requires holding the beta blocker and consulting the provider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Recheck the pulse before holding</w:t>
      </w:r>
    </w:p>
    <w:p>
      <w:r>
        <w:t>❌ Why Not Others: (b) Give the dose because a slow pulse proves the drug works — not the correct answer; (c) Give the dose and call the rapid response team later — not the correct answer; (d) Double the next dose to correct the bradycardia — not the correct answer.</w:t>
      </w:r>
    </w:p>
    <w:p>
      <w:r>
        <w:t>⚡ 5-Second Recall: Slow pulse means hold and ask</w:t>
      </w:r>
    </w:p>
    <w:p>
      <w:r>
        <w:t>Question: Which statement about beta blocker dosing at same time daily is correct?</w:t>
      </w:r>
    </w:p>
    <w:p>
      <w:r>
        <w:t>(a) Take it only on days when the pulse is high</w:t>
      </w:r>
    </w:p>
    <w:p>
      <w:r>
        <w:t>(b) Skip doses whenever the blood pressure is normal</w:t>
      </w:r>
    </w:p>
    <w:p>
      <w:r>
        <w:t>(c) Take it regularly at the same time and never stop it abruptly</w:t>
      </w:r>
    </w:p>
    <w:p>
      <w:r>
        <w:t>(d) Stop the drug suddenly if dizziness occurs</w:t>
      </w:r>
    </w:p>
    <w:p>
      <w:r>
        <w:t>Answer: c</w:t>
      </w:r>
    </w:p>
    <w:p>
      <w:r>
        <w:t>Solution: ✅ Correct Answer: c. Take it regularly at the same time and never stop it abruptly.</w:t>
      </w:r>
    </w:p>
    <w:p>
      <w:r>
        <w:t>🧠 Clinical Rationale: Steady daily dosing maintains control, and abrupt withdrawal can cause rebound tachycardia, hypertension and angina</w:t>
      </w:r>
    </w:p>
    <w:p>
      <w:r>
        <w:t>🩺 Nursing Action: Report a very slow pulse or dizziness</w:t>
      </w:r>
    </w:p>
    <w:p>
      <w:r>
        <w:t>❌ Why Not Others: (a) Take it only on days when the pulse is high — not the correct answer; (b) Skip doses whenever the blood pressure is normal — not the correct answer; (d) Stop the drug suddenly if dizziness occurs — not the correct answer.</w:t>
      </w:r>
    </w:p>
    <w:p>
      <w:r>
        <w:t>⚡ 5-Second Recall: Never stop beta blockers abruptly</w:t>
      </w:r>
    </w:p>
    <w:p>
      <w:r>
        <w:t>Question: The nurse is caring for a patient receiving beta blocker mechanism hypertension. Which response is most appropriate?</w:t>
      </w:r>
    </w:p>
    <w:p>
      <w:r>
        <w:t>(a) Blockade of vagal slowing to speed the heart</w:t>
      </w:r>
    </w:p>
    <w:p>
      <w:r>
        <w:t>(b) Reduced cardiac output, lower renin release and decreased sympathetic outflow</w:t>
      </w:r>
    </w:p>
    <w:p>
      <w:r>
        <w:t>(c) Constriction of every peripheral artery</w:t>
      </w:r>
    </w:p>
    <w:p>
      <w:r>
        <w:t>(d) Increased renin and aldosterone with water retention</w:t>
      </w:r>
    </w:p>
    <w:p>
      <w:r>
        <w:t>Answer: b</w:t>
      </w:r>
    </w:p>
    <w:p>
      <w:r>
        <w:t>Solution: ✅ Correct Answer: b. Reduced cardiac output, lower renin release and decreased sympathetic outflow.</w:t>
      </w:r>
    </w:p>
    <w:p>
      <w:r>
        <w:t>🧠 Clinical Rationale: Beta blockade lowers heart rate and contractility, reduces renin release and dampens sympathetic drive, together lowering blood pressure</w:t>
      </w:r>
    </w:p>
    <w:p>
      <w:r>
        <w:t>🩺 Nursing Action: They blunt the effects of stress hormones on the heart</w:t>
      </w:r>
    </w:p>
    <w:p>
      <w:r>
        <w:t>❌ Why Not Others: (a) Blockade of vagal slowing to speed the heart — not the correct answer; (c) Constriction of every peripheral artery — not the correct answer; (d) Increased renin and aldosterone with water retention — not the correct answer.</w:t>
      </w:r>
    </w:p>
    <w:p>
      <w:r>
        <w:t>⚡ 5-Second Recall: Less sympathetic drive lowers the pressure</w:t>
      </w:r>
    </w:p>
    <w:p>
      <w:r>
        <w:t>Question: The nurse is caring for a patient receiving beta blocker contraindications review. Which response is most appropriate?</w:t>
      </w:r>
    </w:p>
    <w:p>
      <w:r>
        <w:t>(a) Asthma, bradycardia, heart block and decompensated heart failure</w:t>
      </w:r>
    </w:p>
    <w:p>
      <w:r>
        <w:t>(b) Hypertension and stable angina</w:t>
      </w:r>
    </w:p>
    <w:p>
      <w:r>
        <w:t>(c) Migraine and essential tremor</w:t>
      </w:r>
    </w:p>
    <w:p>
      <w:r>
        <w:t>(d) Hyperthyroidism with a fast heart rate</w:t>
      </w:r>
    </w:p>
    <w:p>
      <w:r>
        <w:t>Answer: a</w:t>
      </w:r>
    </w:p>
    <w:p>
      <w:r>
        <w:t>Solution: ✅ Correct Answer: a. Asthma, bradycardia, heart block and decompensated heart failure.</w:t>
      </w:r>
    </w:p>
    <w:p>
      <w:r>
        <w:t>🧠 Clinical Rationale: Beta blockade can worsen bronchospasm, dangerously slow the heart, and depress an acutely failing myocardium, so these states are contraindications</w:t>
      </w:r>
    </w:p>
    <w:p>
      <w:r>
        <w:t>🩺 Nursing Action: Cardioselective agents still carry caution in severe asthma</w:t>
      </w:r>
    </w:p>
    <w:p>
      <w:r>
        <w:t>❌ Why Not Others: (b) Hypertension and stable angina — not the correct answer; (c) Migraine and essential tremor — not the correct answer; (d) Hyperthyroidism with a fast heart rate — not the correct answer.</w:t>
      </w:r>
    </w:p>
    <w:p>
      <w:r>
        <w:t>⚡ 5-Second Recall: Asthma and bradycardia are cautions</w:t>
      </w:r>
    </w:p>
    <w:p>
      <w:r>
        <w:t>Question: Which assessment finding in a patient receiving beta blocker monitoring pulse and pressure is MOST concerning and requires immediate follow-up?</w:t>
      </w:r>
    </w:p>
    <w:p>
      <w:r>
        <w:t>(a) Give the dose and call the rapid response team later</w:t>
      </w:r>
    </w:p>
    <w:p>
      <w:r>
        <w:t>(b) Double the next dose to correct the bradycardia</w:t>
      </w:r>
    </w:p>
    <w:p>
      <w:r>
        <w:t>(c) Give the dose because a slow pulse proves the drug works</w:t>
      </w:r>
    </w:p>
    <w:p>
      <w:r>
        <w:t>(d) Hold the dose, reassess and notify the provider as per the parameters</w:t>
      </w:r>
    </w:p>
    <w:p>
      <w:r>
        <w:t>Answer: d</w:t>
      </w:r>
    </w:p>
    <w:p>
      <w:r>
        <w:t>Solution: ✅ Correct Answer: d. Hold the dose, reassess and notify the provider as per the parameters.</w:t>
      </w:r>
    </w:p>
    <w:p>
      <w:r>
        <w:t>🧠 Clinical Rationale: A heart rate below the ordered parameter, often under 55 to 60, requires holding the beta blocker and consulting the provider</w:t>
      </w:r>
    </w:p>
    <w:p>
      <w:r>
        <w:t>🔍 Key Clues: Hold for bradycardia below the set parameter</w:t>
      </w:r>
    </w:p>
    <w:p>
      <w:r>
        <w:t>🩺 Nursing Action: Recheck the pulse before holding</w:t>
      </w:r>
    </w:p>
    <w:p>
      <w:r>
        <w:t>❌ Why Not Others: (a) Give the dose and call the rapid response team later — not the correct answer; (b) Double the next dose to correct the bradycardia — not the correct answer; (c) Give the dose because a slow pulse proves the drug works — not the correct answer.</w:t>
      </w:r>
    </w:p>
    <w:p>
      <w:r>
        <w:t>⚡ 5-Second Recall: Slow pulse means hold and ask</w:t>
      </w:r>
    </w:p>
    <w:p>
      <w:r>
        <w:t>Question: The nurse is caring for a patient receiving beta blocker dosing at same time daily. Which response is most appropriate?</w:t>
      </w:r>
    </w:p>
    <w:p>
      <w:r>
        <w:t>(a) Skip doses whenever the blood pressure is normal</w:t>
      </w:r>
    </w:p>
    <w:p>
      <w:r>
        <w:t>(b) Take it only on days when the pulse is high</w:t>
      </w:r>
    </w:p>
    <w:p>
      <w:r>
        <w:t>(c) Take it regularly at the same time and never stop it abruptly</w:t>
      </w:r>
    </w:p>
    <w:p>
      <w:r>
        <w:t>(d) Stop the drug suddenly if dizziness occurs</w:t>
      </w:r>
    </w:p>
    <w:p>
      <w:r>
        <w:t>Answer: c</w:t>
      </w:r>
    </w:p>
    <w:p>
      <w:r>
        <w:t>Solution: ✅ Correct Answer: c. Take it regularly at the same time and never stop it abruptly.</w:t>
      </w:r>
    </w:p>
    <w:p>
      <w:r>
        <w:t>🧠 Clinical Rationale: Steady daily dosing maintains control, and abrupt withdrawal can cause rebound tachycardia, hypertension and angina</w:t>
      </w:r>
    </w:p>
    <w:p>
      <w:r>
        <w:t>🩺 Nursing Action: Report a very slow pulse or dizziness</w:t>
      </w:r>
    </w:p>
    <w:p>
      <w:r>
        <w:t>❌ Why Not Others: (a) Skip doses whenever the blood pressure is normal — not the correct answer; (b) Take it only on days when the pulse is high — not the correct answer; (d) Stop the drug suddenly if dizziness occurs — not the correct answer.</w:t>
      </w:r>
    </w:p>
    <w:p>
      <w:r>
        <w:t>⚡ 5-Second Recall: Never stop beta blockers abruptly</w:t>
      </w:r>
    </w:p>
    <w:p>
      <w:r>
        <w:t>Question: The nurse demonstrates correct understanding of beta blocker mechanism hypertension by identifying which response as appropriate?</w:t>
      </w:r>
    </w:p>
    <w:p>
      <w:r>
        <w:t>(a) Increased renin and aldosterone with water retention</w:t>
      </w:r>
    </w:p>
    <w:p>
      <w:r>
        <w:t>(b) Constriction of every peripheral artery</w:t>
      </w:r>
    </w:p>
    <w:p>
      <w:r>
        <w:t>(c) Blockade of vagal slowing to speed the heart</w:t>
      </w:r>
    </w:p>
    <w:p>
      <w:r>
        <w:t>(d) Reduced cardiac output, lower renin release and decreased sympathetic outflow</w:t>
      </w:r>
    </w:p>
    <w:p>
      <w:r>
        <w:t>Answer: d</w:t>
      </w:r>
    </w:p>
    <w:p>
      <w:r>
        <w:t>Solution: ✅ Correct Answer: d. Reduced cardiac output, lower renin release and decreased sympathetic outflow.</w:t>
      </w:r>
    </w:p>
    <w:p>
      <w:r>
        <w:t>🧠 Clinical Rationale: Beta blockade lowers heart rate and contractility, reduces renin release and dampens sympathetic drive, together lowering blood pressure</w:t>
      </w:r>
    </w:p>
    <w:p>
      <w:r>
        <w:t>🩺 Nursing Action: They blunt the effects of stress hormones on the heart</w:t>
      </w:r>
    </w:p>
    <w:p>
      <w:r>
        <w:t>❌ Why Not Others: (a) Increased renin and aldosterone with water retention — not the correct answer; (b) Constriction of every peripheral artery — not the correct answer; (c) Blockade of vagal slowing to speed the heart — not the correct answer.</w:t>
      </w:r>
    </w:p>
    <w:p>
      <w:r>
        <w:t>⚡ 5-Second Recall: Less sympathetic drive lowers the pressure</w:t>
      </w:r>
    </w:p>
    <w:p>
      <w:r>
        <w:t>Question: The nurse demonstrates correct understanding of beta blocker contraindications review by identifying which response as appropriate?</w:t>
      </w:r>
    </w:p>
    <w:p>
      <w:r>
        <w:t>(a) Hypertension and stable angina</w:t>
      </w:r>
    </w:p>
    <w:p>
      <w:r>
        <w:t>(b) Hyperthyroidism with a fast heart rate</w:t>
      </w:r>
    </w:p>
    <w:p>
      <w:r>
        <w:t>(c) Asthma, bradycardia, heart block and decompensated heart failure</w:t>
      </w:r>
    </w:p>
    <w:p>
      <w:r>
        <w:t>(d) Migraine and essential tremor</w:t>
      </w:r>
    </w:p>
    <w:p>
      <w:r>
        <w:t>Answer: c</w:t>
      </w:r>
    </w:p>
    <w:p>
      <w:r>
        <w:t>Solution: ✅ Correct Answer: c. Asthma, bradycardia, heart block and decompensated heart failure.</w:t>
      </w:r>
    </w:p>
    <w:p>
      <w:r>
        <w:t>🧠 Clinical Rationale: Beta blockade can worsen bronchospasm, dangerously slow the heart, and depress an acutely failing myocardium, so these states are contraindications</w:t>
      </w:r>
    </w:p>
    <w:p>
      <w:r>
        <w:t>🩺 Nursing Action: Cardioselective agents still carry caution in severe asthma</w:t>
      </w:r>
    </w:p>
    <w:p>
      <w:r>
        <w:t>❌ Why Not Others: (a) Hypertension and stable angina — not the correct answer; (b) Hyperthyroidism with a fast heart rate — not the correct answer; (d) Migraine and essential tremor — not the correct answer.</w:t>
      </w:r>
    </w:p>
    <w:p>
      <w:r>
        <w:t>⚡ 5-Second Recall: Asthma and bradycardia are cautions</w:t>
      </w:r>
    </w:p>
    <w:p>
      <w:r>
        <w:t>Question: The nurse demonstrates correct understanding of beta blocker monitoring pulse and pressure by identifying which response as appropriate?</w:t>
      </w:r>
    </w:p>
    <w:p>
      <w:r>
        <w:t>(a) Hold the dose, reassess and notify the provider as per the parameters</w:t>
      </w:r>
    </w:p>
    <w:p>
      <w:r>
        <w:t>(b) Give the dose because a slow pulse proves the drug works</w:t>
      </w:r>
    </w:p>
    <w:p>
      <w:r>
        <w:t>(c) Double the next dose to correct the bradycardia</w:t>
      </w:r>
    </w:p>
    <w:p>
      <w:r>
        <w:t>(d) Give the dose and call the rapid response team later</w:t>
      </w:r>
    </w:p>
    <w:p>
      <w:r>
        <w:t>Answer: a</w:t>
      </w:r>
    </w:p>
    <w:p>
      <w:r>
        <w:t>Solution: ✅ Correct Answer: a. Hold the dose, reassess and notify the provider as per the parameters.</w:t>
      </w:r>
    </w:p>
    <w:p>
      <w:r>
        <w:t>🧠 Clinical Rationale: A heart rate below the ordered parameter, often under 55 to 60, requires holding the beta blocker and consulting the provider</w:t>
      </w:r>
    </w:p>
    <w:p>
      <w:r>
        <w:t>🩺 Nursing Action: Recheck the pulse before holding</w:t>
      </w:r>
    </w:p>
    <w:p>
      <w:r>
        <w:t>❌ Why Not Others: (b) Give the dose because a slow pulse proves the drug works — not the correct answer; (c) Double the next dose to correct the bradycardia — not the correct answer; (d) Give the dose and call the rapid response team later — not the correct answer.</w:t>
      </w:r>
    </w:p>
    <w:p>
      <w:r>
        <w:t>⚡ 5-Second Recall: Slow pulse means hold and ask</w:t>
      </w:r>
    </w:p>
    <w:p>
      <w:r>
        <w:t>Question: The nurse demonstrates correct understanding of beta blocker dosing at same time daily by identifying which response as appropriate?</w:t>
      </w:r>
    </w:p>
    <w:p>
      <w:r>
        <w:t>(a) Stop the drug suddenly if dizziness occurs</w:t>
      </w:r>
    </w:p>
    <w:p>
      <w:r>
        <w:t>(b) Take it regularly at the same time and never stop it abruptly</w:t>
      </w:r>
    </w:p>
    <w:p>
      <w:r>
        <w:t>(c) Take it only on days when the pulse is high</w:t>
      </w:r>
    </w:p>
    <w:p>
      <w:r>
        <w:t>(d) Skip doses whenever the blood pressure is normal</w:t>
      </w:r>
    </w:p>
    <w:p>
      <w:r>
        <w:t>Answer: b</w:t>
      </w:r>
    </w:p>
    <w:p>
      <w:r>
        <w:t>Solution: ✅ Correct Answer: b. Take it regularly at the same time and never stop it abruptly.</w:t>
      </w:r>
    </w:p>
    <w:p>
      <w:r>
        <w:t>🧠 Clinical Rationale: Steady daily dosing maintains control, and abrupt withdrawal can cause rebound tachycardia, hypertension and angina</w:t>
      </w:r>
    </w:p>
    <w:p>
      <w:r>
        <w:t>🩺 Nursing Action: Report a very slow pulse or dizziness</w:t>
      </w:r>
    </w:p>
    <w:p>
      <w:r>
        <w:t>❌ Why Not Others: (a) Stop the drug suddenly if dizziness occurs — not the correct answer; (c) Take it only on days when the pulse is high — not the correct answer; (d) Skip doses whenever the blood pressure is normal — not the correct answer.</w:t>
      </w:r>
    </w:p>
    <w:p>
      <w:r>
        <w:t>⚡ 5-Second Recall: Never stop beta blockers abruptly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