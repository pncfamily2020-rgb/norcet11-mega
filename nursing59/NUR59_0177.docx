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symptom cluster is typical of acute cystitis (lower UTI)?</w:t>
      </w:r>
    </w:p>
    <w:p>
      <w:r>
        <w:t>(a) Polyuria with polydipsia and fruity breath only</w:t>
      </w:r>
    </w:p>
    <w:p>
      <w:r>
        <w:t>(b) Flank pain with high fever and vomiting only</w:t>
      </w:r>
    </w:p>
    <w:p>
      <w:r>
        <w:t>(c) Painless haematuria with weight loss only</w:t>
      </w:r>
    </w:p>
    <w:p>
      <w:r>
        <w:t>(d) Dysuria, urinary frequency, urgency and suprapubic discomfort</w:t>
      </w:r>
    </w:p>
    <w:p>
      <w:r>
        <w:t>Answer: d</w:t>
      </w:r>
    </w:p>
    <w:p>
      <w:r>
        <w:t>Solution: ✅ Correct Answer: d. Dysuria, urinary frequency, urgency and suprapubic discomfort.</w:t>
      </w:r>
    </w:p>
    <w:p>
      <w:r>
        <w:t>🧠 Clinical Rationale: Bladder infection irritates the lower tract — burning on urination, frequency, urgency and suprapubic pain result</w:t>
      </w:r>
    </w:p>
    <w:p>
      <w:r>
        <w:t>🔍 Key Clues: Burning and frequency = cystitis</w:t>
      </w:r>
    </w:p>
    <w:p>
      <w:r>
        <w:t>🩺 Nursing Action: Women get UTIs far more than men</w:t>
      </w:r>
    </w:p>
    <w:p>
      <w:r>
        <w:t>❌ Why Not Others: (a) Polyuria with polydipsia and fruity breath only — not the best response for this situation; (b) Flank pain with high fever and vomiting only — not the best response for this situation; (c) Painless haematuria with weight loss only — not the best response for this situation.</w:t>
      </w:r>
    </w:p>
    <w:p>
      <w:r>
        <w:t>⚠️ Exam Trap: Pyuria and bacteriuria confirm it</w:t>
      </w:r>
    </w:p>
    <w:p>
      <w:r>
        <w:t>⚡ 5-Second Recall: Cystitis = painful frequent urination</w:t>
      </w:r>
    </w:p>
    <w:p>
      <w:r>
        <w:t>Question: Which instruction is important for a woman with an uncomplicated UTI prescribed antibiotics?</w:t>
      </w:r>
    </w:p>
    <w:p>
      <w:r>
        <w:t>(a) Take the full antibiotic course and drink increased fluids</w:t>
      </w:r>
    </w:p>
    <w:p>
      <w:r>
        <w:t>(b) Stop the antibiotic as soon as the burning stops</w:t>
      </w:r>
    </w:p>
    <w:p>
      <w:r>
        <w:t>(c) Save the unused tablets for the next infection</w:t>
      </w:r>
    </w:p>
    <w:p>
      <w:r>
        <w:t>(d) Double the dose to finish the course faster</w:t>
      </w:r>
    </w:p>
    <w:p>
      <w:r>
        <w:t>Answer: a</w:t>
      </w:r>
    </w:p>
    <w:p>
      <w:r>
        <w:t>Solution: ✅ Correct Answer: a. Take the full antibiotic course and drink increased fluids.</w:t>
      </w:r>
    </w:p>
    <w:p>
      <w:r>
        <w:t>🧠 Clinical Rationale: Completing the antibiotic course eradicates the infection — stopping early breeds resistance and recurrence</w:t>
      </w:r>
    </w:p>
    <w:p>
      <w:r>
        <w:t>🔍 Key Clues: Finish the full UTI antibiotic course</w:t>
      </w:r>
    </w:p>
    <w:p>
      <w:r>
        <w:t>🩺 Nursing Action: Drink fluids to flush the urinary tract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Stop the antibiotic as soon as the burning stops — not the best response for this situation; (c) Save the unused tablets for the next infection — not the best response for this situation; (d) Double the dose to finish the course faster — not the best response for this situation.</w:t>
      </w:r>
    </w:p>
    <w:p>
      <w:r>
        <w:t>⚠️ Exam Trap: Report fever or flank pain which may signal kidney involvement</w:t>
      </w:r>
    </w:p>
    <w:p>
      <w:r>
        <w:t>⚡ 5-Second Recall: Full course prevents recurrence</w:t>
      </w:r>
    </w:p>
    <w:p>
      <w:r>
        <w:t>Question: Which measure helps prevent recurrent urinary tract infections in women?</w:t>
      </w:r>
    </w:p>
    <w:p>
      <w:r>
        <w:t>(a) Using harsh soaps inside the genital area daily</w:t>
      </w:r>
    </w:p>
    <w:p>
      <w:r>
        <w:t>(b) Holding urine for long periods to strengthen the bladder</w:t>
      </w:r>
    </w:p>
    <w:p>
      <w:r>
        <w:t>(c) Wearing tight non-breathable underclothing constantly</w:t>
      </w:r>
    </w:p>
    <w:p>
      <w:r>
        <w:t>(d) Voiding after intercourse, wiping front to back and drinking adequate fluids</w:t>
      </w:r>
    </w:p>
    <w:p>
      <w:r>
        <w:t>Answer: d</w:t>
      </w:r>
    </w:p>
    <w:p>
      <w:r>
        <w:t>Solution: ✅ Correct Answer: d. Voiding after intercourse, wiping front to back and drinking adequate fluids.</w:t>
      </w:r>
    </w:p>
    <w:p>
      <w:r>
        <w:t>🧠 Clinical Rationale: Emptying the bladder after intercourse, front-to-back wiping and hydration flush bacteria and prevent ascent into the bladder</w:t>
      </w:r>
    </w:p>
    <w:p>
      <w:r>
        <w:t>🔍 Key Clues: Void after intercourse to prevent UTI</w:t>
      </w:r>
    </w:p>
    <w:p>
      <w:r>
        <w:t>🩺 Nursing Action: Wipe from front to back</w:t>
      </w:r>
    </w:p>
    <w:p>
      <w:r>
        <w:t>❌ Why Not Others: (a) Using harsh soaps inside the genital area daily — not the best response for this situation; (b) Holding urine for long periods to strengthen the bladder — not the best response for this situation; (c) Wearing tight non-breathable underclothing constantly — not the best response for this situation.</w:t>
      </w:r>
    </w:p>
    <w:p>
      <w:r>
        <w:t>⚠️ Exam Trap: Avoid delaying urination</w:t>
      </w:r>
    </w:p>
    <w:p>
      <w:r>
        <w:t>⚡ 5-Second Recall: Hydration and hygiene prevent UTIs</w:t>
      </w:r>
    </w:p>
    <w:p>
      <w:r>
        <w:t>Question: Which nursing action most effectively prevents catheter-associated urinary tract infection?</w:t>
      </w:r>
    </w:p>
    <w:p>
      <w:r>
        <w:t>(a) Keep the drainage bag above the level of the bladder</w:t>
      </w:r>
    </w:p>
    <w:p>
      <w:r>
        <w:t>(b) Remove the urinary catheter as soon as it is no longer needed</w:t>
      </w:r>
    </w:p>
    <w:p>
      <w:r>
        <w:t>(c) Irrigate the catheter routinely every shift</w:t>
      </w:r>
    </w:p>
    <w:p>
      <w:r>
        <w:t>(d) Disconnect the catheter frequently to empty the bag</w:t>
      </w:r>
    </w:p>
    <w:p>
      <w:r>
        <w:t>Answer: b</w:t>
      </w:r>
    </w:p>
    <w:p>
      <w:r>
        <w:t>Solution: ✅ Correct Answer: b. Remove the urinary catheter as soon as it is no longer needed.</w:t>
      </w:r>
    </w:p>
    <w:p>
      <w:r>
        <w:t>🧠 Clinical Rationale: The single most effective measure is prompt catheter removal — every day with a catheter raises the infection risk</w:t>
      </w:r>
    </w:p>
    <w:p>
      <w:r>
        <w:t>🔍 Key Clues: Remove catheters early to prevent CAUTI</w:t>
      </w:r>
    </w:p>
    <w:p>
      <w:r>
        <w:t>🩺 Nursing Action: Keep the closed drainage system intact and the bag below the bladder</w:t>
      </w:r>
    </w:p>
    <w:p>
      <w:r>
        <w:t>🛡️ Safety Link: Maintain strict asepsis; verify patient identity (two identifiers) before starting 🛡️</w:t>
      </w:r>
    </w:p>
    <w:p>
      <w:r>
        <w:t>❌ Why Not Others: (a) Keep the drainage bag above the level of the bladder — not the best response for this situation; (c) Irrigate the catheter routinely every shift — not the best response for this situation; (d) Disconnect the catheter frequently to empty the bag — not the best response for this situation.</w:t>
      </w:r>
    </w:p>
    <w:p>
      <w:r>
        <w:t>⚠️ Exam Trap: Perineal hygiene and aseptic insertion also matter</w:t>
      </w:r>
    </w:p>
    <w:p>
      <w:r>
        <w:t>⚡ 5-Second Recall: Catheter days = infection risk</w:t>
      </w:r>
    </w:p>
    <w:p>
      <w:r>
        <w:t>Question: A patient asks the nurse about cystitis symptoms women. Which response by the nurse is correct?</w:t>
      </w:r>
    </w:p>
    <w:p>
      <w:r>
        <w:t>(a) Dysuria, urinary frequency, urgency and suprapubic discomfort</w:t>
      </w:r>
    </w:p>
    <w:p>
      <w:r>
        <w:t>(b) Painless haematuria with weight loss only</w:t>
      </w:r>
    </w:p>
    <w:p>
      <w:r>
        <w:t>(c) Polyuria with polydipsia and fruity breath only</w:t>
      </w:r>
    </w:p>
    <w:p>
      <w:r>
        <w:t>(d) Flank pain with high fever and vomiting only</w:t>
      </w:r>
    </w:p>
    <w:p>
      <w:r>
        <w:t>Answer: a</w:t>
      </w:r>
    </w:p>
    <w:p>
      <w:r>
        <w:t>Solution: ✅ Correct Answer: a. Dysuria, urinary frequency, urgency and suprapubic discomfort.</w:t>
      </w:r>
    </w:p>
    <w:p>
      <w:r>
        <w:t>🧠 Clinical Rationale: Bladder infection irritates the lower tract — burning on urination, frequency, urgency and suprapubic pain result</w:t>
      </w:r>
    </w:p>
    <w:p>
      <w:r>
        <w:t>🩺 Nursing Action: Women get UTIs far more than men</w:t>
      </w:r>
    </w:p>
    <w:p>
      <w:r>
        <w:t>❌ Why Not Others: (b) Painless haematuria with weight loss only — not the best response for this situation; (c) Polyuria with polydipsia and fruity breath only — not the best response for this situation; (d) Flank pain with high fever and vomiting only — not the best response for this situation.</w:t>
      </w:r>
    </w:p>
    <w:p>
      <w:r>
        <w:t>⚠️ Exam Trap: Pyuria and bacteriuria confirm it</w:t>
      </w:r>
    </w:p>
    <w:p>
      <w:r>
        <w:t>⚡ 5-Second Recall: Cystitis = painful frequent urination</w:t>
      </w:r>
    </w:p>
    <w:p>
      <w:r>
        <w:t>Question: The nurse is teaching a patient about UTI uncomplicated antibiotic teaching. Which statement by the patient indicates correct understanding?</w:t>
      </w:r>
    </w:p>
    <w:p>
      <w:r>
        <w:t>(a) Double the dose to finish the course faster</w:t>
      </w:r>
    </w:p>
    <w:p>
      <w:r>
        <w:t>(b) Save the unused tablets for the next infection</w:t>
      </w:r>
    </w:p>
    <w:p>
      <w:r>
        <w:t>(c) Take the full antibiotic course and drink increased fluids</w:t>
      </w:r>
    </w:p>
    <w:p>
      <w:r>
        <w:t>(d) Stop the antibiotic as soon as the burning stops</w:t>
      </w:r>
    </w:p>
    <w:p>
      <w:r>
        <w:t>Answer: c</w:t>
      </w:r>
    </w:p>
    <w:p>
      <w:r>
        <w:t>Solution: ✅ Correct Answer: c. Take the full antibiotic course and drink increased fluids.</w:t>
      </w:r>
    </w:p>
    <w:p>
      <w:r>
        <w:t>🧠 Clinical Rationale: Completing the antibiotic course eradicates the infection — stopping early breeds resistance and recurrence</w:t>
      </w:r>
    </w:p>
    <w:p>
      <w:r>
        <w:t>🩺 Nursing Action: Drink fluids to flush the urinary tract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Double the dose to finish the course faster — not the best response for this situation; (b) Save the unused tablets for the next infection — not the best response for this situation; (d) Stop the antibiotic as soon as the burning stops — not the best response for this situation.</w:t>
      </w:r>
    </w:p>
    <w:p>
      <w:r>
        <w:t>⚠️ Exam Trap: Report fever or flank pain which may signal kidney involvement</w:t>
      </w:r>
    </w:p>
    <w:p>
      <w:r>
        <w:t>⚡ 5-Second Recall: Full course prevents recurrence</w:t>
      </w:r>
    </w:p>
    <w:p>
      <w:r>
        <w:t>Question: The nurse is teaching a patient about UTI prevention measures teaching. Which statement by the patient indicates correct understanding?</w:t>
      </w:r>
    </w:p>
    <w:p>
      <w:r>
        <w:t>(a) Voiding after intercourse, wiping front to back and drinking adequate fluids</w:t>
      </w:r>
    </w:p>
    <w:p>
      <w:r>
        <w:t>(b) Holding urine for long periods to strengthen the bladder</w:t>
      </w:r>
    </w:p>
    <w:p>
      <w:r>
        <w:t>(c) Using harsh soaps inside the genital area daily</w:t>
      </w:r>
    </w:p>
    <w:p>
      <w:r>
        <w:t>(d) Wearing tight non-breathable underclothing constantly</w:t>
      </w:r>
    </w:p>
    <w:p>
      <w:r>
        <w:t>Answer: a</w:t>
      </w:r>
    </w:p>
    <w:p>
      <w:r>
        <w:t>Solution: ✅ Correct Answer: a. Voiding after intercourse, wiping front to back and drinking adequate fluids.</w:t>
      </w:r>
    </w:p>
    <w:p>
      <w:r>
        <w:t>🧠 Clinical Rationale: Emptying the bladder after intercourse, front-to-back wiping and hydration flush bacteria and prevent ascent into the bladder</w:t>
      </w:r>
    </w:p>
    <w:p>
      <w:r>
        <w:t>🩺 Nursing Action: Wipe from front to back</w:t>
      </w:r>
    </w:p>
    <w:p>
      <w:r>
        <w:t>❌ Why Not Others: (b) Holding urine for long periods to strengthen the bladder — not the best response for this situation; (c) Using harsh soaps inside the genital area daily — not the best response for this situation; (d) Wearing tight non-breathable underclothing constantly — not the best response for this situation.</w:t>
      </w:r>
    </w:p>
    <w:p>
      <w:r>
        <w:t>⚠️ Exam Trap: Avoid delaying urination</w:t>
      </w:r>
    </w:p>
    <w:p>
      <w:r>
        <w:t>⚡ 5-Second Recall: Hydration and hygiene prevent UTIs</w:t>
      </w:r>
    </w:p>
    <w:p>
      <w:r>
        <w:t>Question: The nurse is teaching a patient about catheter associated UTI prevention. Which statement by the patient indicates correct understanding?</w:t>
      </w:r>
    </w:p>
    <w:p>
      <w:r>
        <w:t>(a) Keep the drainage bag above the level of the bladder</w:t>
      </w:r>
    </w:p>
    <w:p>
      <w:r>
        <w:t>(b) Irrigate the catheter routinely every shift</w:t>
      </w:r>
    </w:p>
    <w:p>
      <w:r>
        <w:t>(c) Remove the urinary catheter as soon as it is no longer needed</w:t>
      </w:r>
    </w:p>
    <w:p>
      <w:r>
        <w:t>(d) Disconnect the catheter frequently to empty the bag</w:t>
      </w:r>
    </w:p>
    <w:p>
      <w:r>
        <w:t>Answer: c</w:t>
      </w:r>
    </w:p>
    <w:p>
      <w:r>
        <w:t>Solution: ✅ Correct Answer: c. Remove the urinary catheter as soon as it is no longer needed.</w:t>
      </w:r>
    </w:p>
    <w:p>
      <w:r>
        <w:t>🧠 Clinical Rationale: The single most effective measure is prompt catheter removal — every day with a catheter raises the infection risk</w:t>
      </w:r>
    </w:p>
    <w:p>
      <w:r>
        <w:t>🩺 Nursing Action: Keep the closed drainage system intact and the bag below the bladder</w:t>
      </w:r>
    </w:p>
    <w:p>
      <w:r>
        <w:t>🛡️ Safety Link: Maintain strict asepsis; verify patient identity (two identifiers) before starting 🛡️</w:t>
      </w:r>
    </w:p>
    <w:p>
      <w:r>
        <w:t>❌ Why Not Others: (a) Keep the drainage bag above the level of the bladder — not the best response for this situation; (b) Irrigate the catheter routinely every shift — not the best response for this situation; (d) Disconnect the catheter frequently to empty the bag — not the best response for this situation.</w:t>
      </w:r>
    </w:p>
    <w:p>
      <w:r>
        <w:t>⚠️ Exam Trap: Perineal hygiene and aseptic insertion also matter</w:t>
      </w:r>
    </w:p>
    <w:p>
      <w:r>
        <w:t>⚡ 5-Second Recall: Catheter days = infection risk</w:t>
      </w:r>
    </w:p>
    <w:p>
      <w:r>
        <w:t>Question: Which statement about cystitis symptoms women is correct?</w:t>
      </w:r>
    </w:p>
    <w:p>
      <w:r>
        <w:t>(a) Painless haematuria with weight loss only</w:t>
      </w:r>
    </w:p>
    <w:p>
      <w:r>
        <w:t>(b) Flank pain with high fever and vomiting only</w:t>
      </w:r>
    </w:p>
    <w:p>
      <w:r>
        <w:t>(c) Dysuria, urinary frequency, urgency and suprapubic discomfort</w:t>
      </w:r>
    </w:p>
    <w:p>
      <w:r>
        <w:t>(d) Polyuria with polydipsia and fruity breath only</w:t>
      </w:r>
    </w:p>
    <w:p>
      <w:r>
        <w:t>Answer: c</w:t>
      </w:r>
    </w:p>
    <w:p>
      <w:r>
        <w:t>Solution: ✅ Correct Answer: c. Dysuria, urinary frequency, urgency and suprapubic discomfort.</w:t>
      </w:r>
    </w:p>
    <w:p>
      <w:r>
        <w:t>🧠 Clinical Rationale: Bladder infection irritates the lower tract — burning on urination, frequency, urgency and suprapubic pain result</w:t>
      </w:r>
    </w:p>
    <w:p>
      <w:r>
        <w:t>🩺 Nursing Action: Women get UTIs far more than men</w:t>
      </w:r>
    </w:p>
    <w:p>
      <w:r>
        <w:t>❌ Why Not Others: (a) Painless haematuria with weight loss only — not the best response for this situation; (b) Flank pain with high fever and vomiting only — not the best response for this situation; (d) Polyuria with polydipsia and fruity breath only — not the best response for this situation.</w:t>
      </w:r>
    </w:p>
    <w:p>
      <w:r>
        <w:t>⚡ 5-Second Recall: Cystitis = painful frequent urination</w:t>
      </w:r>
    </w:p>
    <w:p>
      <w:r>
        <w:t>Question: A patient with UTI uncomplicated antibiotic teaching is admitted to the unit. Which nursing action should the nurse perform FIRST?</w:t>
      </w:r>
    </w:p>
    <w:p>
      <w:r>
        <w:t>(a) Stop the antibiotic as soon as the burning stops</w:t>
      </w:r>
    </w:p>
    <w:p>
      <w:r>
        <w:t>(b) Save the unused tablets for the next infection</w:t>
      </w:r>
    </w:p>
    <w:p>
      <w:r>
        <w:t>(c) Take the full antibiotic course and drink increased fluids</w:t>
      </w:r>
    </w:p>
    <w:p>
      <w:r>
        <w:t>(d) Double the dose to finish the course faster</w:t>
      </w:r>
    </w:p>
    <w:p>
      <w:r>
        <w:t>Answer: c</w:t>
      </w:r>
    </w:p>
    <w:p>
      <w:r>
        <w:t>Solution: ✅ Correct Answer: c. Take the full antibiotic course and drink increased fluids.</w:t>
      </w:r>
    </w:p>
    <w:p>
      <w:r>
        <w:t>🧠 Clinical Rationale: Completing the antibiotic course eradicates the infection — stopping early breeds resistance and recurrence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Drink fluids to flush the urinary tract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Stop the antibiotic as soon as the burning stops — not the best response for this situation; (b) Save the unused tablets for the next infection — not the best response for this situation; (d) Double the dose to finish the course faster — not the best response for this situation.</w:t>
      </w:r>
    </w:p>
    <w:p>
      <w:r>
        <w:t>⚡ 5-Second Recall: Full course prevents recurrence</w:t>
      </w:r>
    </w:p>
    <w:p>
      <w:r>
        <w:t>Question: A patient with UTI prevention measures teaching is admitted to the unit. Which nursing action should the nurse perform FIRST?</w:t>
      </w:r>
    </w:p>
    <w:p>
      <w:r>
        <w:t>(a) Using harsh soaps inside the genital area daily</w:t>
      </w:r>
    </w:p>
    <w:p>
      <w:r>
        <w:t>(b) Holding urine for long periods to strengthen the bladder</w:t>
      </w:r>
    </w:p>
    <w:p>
      <w:r>
        <w:t>(c) Wearing tight non-breathable underclothing constantly</w:t>
      </w:r>
    </w:p>
    <w:p>
      <w:r>
        <w:t>(d) Voiding after intercourse, wiping front to back and drinking adequate fluids</w:t>
      </w:r>
    </w:p>
    <w:p>
      <w:r>
        <w:t>Answer: d</w:t>
      </w:r>
    </w:p>
    <w:p>
      <w:r>
        <w:t>Solution: ✅ Correct Answer: d. Voiding after intercourse, wiping front to back and drinking adequate fluids.</w:t>
      </w:r>
    </w:p>
    <w:p>
      <w:r>
        <w:t>🧠 Clinical Rationale: Emptying the bladder after intercourse, front-to-back wiping and hydration flush bacteria and prevent ascent into the bladder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Wipe from front to back</w:t>
      </w:r>
    </w:p>
    <w:p>
      <w:r>
        <w:t>❌ Why Not Others: (a) Using harsh soaps inside the genital area daily — not the best response for this situation; (b) Holding urine for long periods to strengthen the bladder — not the best response for this situation; (c) Wearing tight non-breathable underclothing constantly — not the best response for this situation.</w:t>
      </w:r>
    </w:p>
    <w:p>
      <w:r>
        <w:t>⚡ 5-Second Recall: Hydration and hygiene prevent UTIs</w:t>
      </w:r>
    </w:p>
    <w:p>
      <w:r>
        <w:t>Question: A patient with catheter associated UTI prevention is admitted to the unit. Which nursing action should the nurse perform FIRST?</w:t>
      </w:r>
    </w:p>
    <w:p>
      <w:r>
        <w:t>(a) Keep the drainage bag above the level of the bladder</w:t>
      </w:r>
    </w:p>
    <w:p>
      <w:r>
        <w:t>(b) Irrigate the catheter routinely every shift</w:t>
      </w:r>
    </w:p>
    <w:p>
      <w:r>
        <w:t>(c) Disconnect the catheter frequently to empty the bag</w:t>
      </w:r>
    </w:p>
    <w:p>
      <w:r>
        <w:t>(d) Remove the urinary catheter as soon as it is no longer needed</w:t>
      </w:r>
    </w:p>
    <w:p>
      <w:r>
        <w:t>Answer: d</w:t>
      </w:r>
    </w:p>
    <w:p>
      <w:r>
        <w:t>Solution: ✅ Correct Answer: d. Remove the urinary catheter as soon as it is no longer needed.</w:t>
      </w:r>
    </w:p>
    <w:p>
      <w:r>
        <w:t>🧠 Clinical Rationale: The single most effective measure is prompt catheter removal — every day with a catheter raises the infection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closed drainage system intact and the bag below the bladder</w:t>
      </w:r>
    </w:p>
    <w:p>
      <w:r>
        <w:t>🛡️ Safety Link: Maintain strict asepsis; verify patient identity (two identifiers) before starting 🛡️</w:t>
      </w:r>
    </w:p>
    <w:p>
      <w:r>
        <w:t>❌ Why Not Others: (a) Keep the drainage bag above the level of the bladder — not the best response for this situation; (b) Irrigate the catheter routinely every shift — not the best response for this situation; (c) Disconnect the catheter frequently to empty the bag — not the best response for this situation.</w:t>
      </w:r>
    </w:p>
    <w:p>
      <w:r>
        <w:t>⚡ 5-Second Recall: Catheter days = infection risk</w:t>
      </w:r>
    </w:p>
    <w:p>
      <w:r>
        <w:t>Question: Which assessment finding in a patient with cystitis symptoms women is MOST concerning and requires immediate follow-up?</w:t>
      </w:r>
    </w:p>
    <w:p>
      <w:r>
        <w:t>(a) Painless haematuria with weight loss only</w:t>
      </w:r>
    </w:p>
    <w:p>
      <w:r>
        <w:t>(b) Dysuria, urinary frequency, urgency and suprapubic discomfort</w:t>
      </w:r>
    </w:p>
    <w:p>
      <w:r>
        <w:t>(c) Flank pain with high fever and vomiting only</w:t>
      </w:r>
    </w:p>
    <w:p>
      <w:r>
        <w:t>(d) Polyuria with polydipsia and fruity breath only</w:t>
      </w:r>
    </w:p>
    <w:p>
      <w:r>
        <w:t>Answer: b</w:t>
      </w:r>
    </w:p>
    <w:p>
      <w:r>
        <w:t>Solution: ✅ Correct Answer: b. Dysuria, urinary frequency, urgency and suprapubic discomfort.</w:t>
      </w:r>
    </w:p>
    <w:p>
      <w:r>
        <w:t>🧠 Clinical Rationale: Bladder infection irritates the lower tract — burning on urination, frequency, urgency and suprapubic pain result</w:t>
      </w:r>
    </w:p>
    <w:p>
      <w:r>
        <w:t>🔍 Key Clues: Burning and frequency = cystitis</w:t>
      </w:r>
    </w:p>
    <w:p>
      <w:r>
        <w:t>🩺 Nursing Action: Women get UTIs far more than men</w:t>
      </w:r>
    </w:p>
    <w:p>
      <w:r>
        <w:t>❌ Why Not Others: (a) Painless haematuria with weight loss only — not the best response for this situation; (c) Flank pain with high fever and vomiting only — not the best response for this situation; (d) Polyuria with polydipsia and fruity breath only — not the best response for this situation.</w:t>
      </w:r>
    </w:p>
    <w:p>
      <w:r>
        <w:t>⚡ 5-Second Recall: Cystitis = painful frequent urination</w:t>
      </w:r>
    </w:p>
    <w:p>
      <w:r>
        <w:t>Question: The nurse is caring for a patient with UTI uncomplicated antibiotic teaching. Which response is most appropriate?</w:t>
      </w:r>
    </w:p>
    <w:p>
      <w:r>
        <w:t>(a) Double the dose to finish the course faster</w:t>
      </w:r>
    </w:p>
    <w:p>
      <w:r>
        <w:t>(b) Stop the antibiotic as soon as the burning stops</w:t>
      </w:r>
    </w:p>
    <w:p>
      <w:r>
        <w:t>(c) Save the unused tablets for the next infection</w:t>
      </w:r>
    </w:p>
    <w:p>
      <w:r>
        <w:t>(d) Take the full antibiotic course and drink increased fluids</w:t>
      </w:r>
    </w:p>
    <w:p>
      <w:r>
        <w:t>Answer: d</w:t>
      </w:r>
    </w:p>
    <w:p>
      <w:r>
        <w:t>Solution: ✅ Correct Answer: d. Take the full antibiotic course and drink increased fluids.</w:t>
      </w:r>
    </w:p>
    <w:p>
      <w:r>
        <w:t>🧠 Clinical Rationale: Completing the antibiotic course eradicates the infection — stopping early breeds resistance and recurrence</w:t>
      </w:r>
    </w:p>
    <w:p>
      <w:r>
        <w:t>🩺 Nursing Action: Drink fluids to flush the urinary tract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Double the dose to finish the course faster — not the best response for this situation; (b) Stop the antibiotic as soon as the burning stops — not the best response for this situation; (c) Save the unused tablets for the next infection — not the best response for this situation.</w:t>
      </w:r>
    </w:p>
    <w:p>
      <w:r>
        <w:t>⚡ 5-Second Recall: Full course prevents recurrence</w:t>
      </w:r>
    </w:p>
    <w:p>
      <w:r>
        <w:t>Question: Which assessment finding in a patient with UTI prevention measures teaching is MOST concerning and requires immediate follow-up?</w:t>
      </w:r>
    </w:p>
    <w:p>
      <w:r>
        <w:t>(a) Using harsh soaps inside the genital area daily</w:t>
      </w:r>
    </w:p>
    <w:p>
      <w:r>
        <w:t>(b) Wearing tight non-breathable underclothing constantly</w:t>
      </w:r>
    </w:p>
    <w:p>
      <w:r>
        <w:t>(c) Holding urine for long periods to strengthen the bladder</w:t>
      </w:r>
    </w:p>
    <w:p>
      <w:r>
        <w:t>(d) Voiding after intercourse, wiping front to back and drinking adequate fluids</w:t>
      </w:r>
    </w:p>
    <w:p>
      <w:r>
        <w:t>Answer: d</w:t>
      </w:r>
    </w:p>
    <w:p>
      <w:r>
        <w:t>Solution: ✅ Correct Answer: d. Voiding after intercourse, wiping front to back and drinking adequate fluids.</w:t>
      </w:r>
    </w:p>
    <w:p>
      <w:r>
        <w:t>🧠 Clinical Rationale: Emptying the bladder after intercourse, front-to-back wiping and hydration flush bacteria and prevent ascent into the bladder</w:t>
      </w:r>
    </w:p>
    <w:p>
      <w:r>
        <w:t>🔍 Key Clues: Void after intercourse to prevent UTI</w:t>
      </w:r>
    </w:p>
    <w:p>
      <w:r>
        <w:t>🩺 Nursing Action: Wipe from front to back</w:t>
      </w:r>
    </w:p>
    <w:p>
      <w:r>
        <w:t>❌ Why Not Others: (a) Using harsh soaps inside the genital area daily — not the best response for this situation; (b) Wearing tight non-breathable underclothing constantly — not the best response for this situation; (c) Holding urine for long periods to strengthen the bladder — not the best response for this situation.</w:t>
      </w:r>
    </w:p>
    <w:p>
      <w:r>
        <w:t>⚡ 5-Second Recall: Hydration and hygiene prevent UTIs</w:t>
      </w:r>
    </w:p>
    <w:p>
      <w:r>
        <w:t>Question: The nurse is caring for a patient with catheter associated UTI prevention. Which response is most appropriate?</w:t>
      </w:r>
    </w:p>
    <w:p>
      <w:r>
        <w:t>(a) Disconnect the catheter frequently to empty the bag</w:t>
      </w:r>
    </w:p>
    <w:p>
      <w:r>
        <w:t>(b) Irrigate the catheter routinely every shift</w:t>
      </w:r>
    </w:p>
    <w:p>
      <w:r>
        <w:t>(c) Keep the drainage bag above the level of the bladder</w:t>
      </w:r>
    </w:p>
    <w:p>
      <w:r>
        <w:t>(d) Remove the urinary catheter as soon as it is no longer needed</w:t>
      </w:r>
    </w:p>
    <w:p>
      <w:r>
        <w:t>Answer: d</w:t>
      </w:r>
    </w:p>
    <w:p>
      <w:r>
        <w:t>Solution: ✅ Correct Answer: d. Remove the urinary catheter as soon as it is no longer needed.</w:t>
      </w:r>
    </w:p>
    <w:p>
      <w:r>
        <w:t>🧠 Clinical Rationale: The single most effective measure is prompt catheter removal — every day with a catheter raises the infection risk</w:t>
      </w:r>
    </w:p>
    <w:p>
      <w:r>
        <w:t>🩺 Nursing Action: Keep the closed drainage system intact and the bag below the bladder</w:t>
      </w:r>
    </w:p>
    <w:p>
      <w:r>
        <w:t>🛡️ Safety Link: Maintain strict asepsis; verify patient identity (two identifiers) before starting 🛡️</w:t>
      </w:r>
    </w:p>
    <w:p>
      <w:r>
        <w:t>❌ Why Not Others: (a) Disconnect the catheter frequently to empty the bag — not the best response for this situation; (b) Irrigate the catheter routinely every shift — not the best response for this situation; (c) Keep the drainage bag above the level of the bladder — not the best response for this situation.</w:t>
      </w:r>
    </w:p>
    <w:p>
      <w:r>
        <w:t>⚡ 5-Second Recall: Catheter days = infection risk</w:t>
      </w:r>
    </w:p>
    <w:p>
      <w:r>
        <w:t>Question: The nurse demonstrates correct understanding of cystitis symptoms women by identifying which response as appropriate?</w:t>
      </w:r>
    </w:p>
    <w:p>
      <w:r>
        <w:t>(a) Polyuria with polydipsia and fruity breath only</w:t>
      </w:r>
    </w:p>
    <w:p>
      <w:r>
        <w:t>(b) Dysuria, urinary frequency, urgency and suprapubic discomfort</w:t>
      </w:r>
    </w:p>
    <w:p>
      <w:r>
        <w:t>(c) Flank pain with high fever and vomiting only</w:t>
      </w:r>
    </w:p>
    <w:p>
      <w:r>
        <w:t>(d) Painless haematuria with weight loss only</w:t>
      </w:r>
    </w:p>
    <w:p>
      <w:r>
        <w:t>Answer: b</w:t>
      </w:r>
    </w:p>
    <w:p>
      <w:r>
        <w:t>Solution: ✅ Correct Answer: b. Dysuria, urinary frequency, urgency and suprapubic discomfort.</w:t>
      </w:r>
    </w:p>
    <w:p>
      <w:r>
        <w:t>🧠 Clinical Rationale: Bladder infection irritates the lower tract — burning on urination, frequency, urgency and suprapubic pain result</w:t>
      </w:r>
    </w:p>
    <w:p>
      <w:r>
        <w:t>🩺 Nursing Action: Women get UTIs far more than men</w:t>
      </w:r>
    </w:p>
    <w:p>
      <w:r>
        <w:t>❌ Why Not Others: (a) Polyuria with polydipsia and fruity breath only — not the best response for this situation; (c) Flank pain with high fever and vomiting only — not the best response for this situation; (d) Painless haematuria with weight loss only — not the best response for this situation.</w:t>
      </w:r>
    </w:p>
    <w:p>
      <w:r>
        <w:t>⚡ 5-Second Recall: Cystitis = painful frequent urination</w:t>
      </w:r>
    </w:p>
    <w:p>
      <w:r>
        <w:t>Question: The nurse demonstrates correct understanding of UTI uncomplicated antibiotic teaching by identifying which response as appropriate?</w:t>
      </w:r>
    </w:p>
    <w:p>
      <w:r>
        <w:t>(a) Double the dose to finish the course faster</w:t>
      </w:r>
    </w:p>
    <w:p>
      <w:r>
        <w:t>(b) Save the unused tablets for the next infection</w:t>
      </w:r>
    </w:p>
    <w:p>
      <w:r>
        <w:t>(c) Stop the antibiotic as soon as the burning stops</w:t>
      </w:r>
    </w:p>
    <w:p>
      <w:r>
        <w:t>(d) Take the full antibiotic course and drink increased fluids</w:t>
      </w:r>
    </w:p>
    <w:p>
      <w:r>
        <w:t>Answer: d</w:t>
      </w:r>
    </w:p>
    <w:p>
      <w:r>
        <w:t>Solution: ✅ Correct Answer: d. Take the full antibiotic course and drink increased fluids.</w:t>
      </w:r>
    </w:p>
    <w:p>
      <w:r>
        <w:t>🧠 Clinical Rationale: Completing the antibiotic course eradicates the infection — stopping early breeds resistance and recurrence</w:t>
      </w:r>
    </w:p>
    <w:p>
      <w:r>
        <w:t>🩺 Nursing Action: Drink fluids to flush the urinary tract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Double the dose to finish the course faster — not the best response for this situation; (b) Save the unused tablets for the next infection — not the best response for this situation; (c) Stop the antibiotic as soon as the burning stops — not the best response for this situation.</w:t>
      </w:r>
    </w:p>
    <w:p>
      <w:r>
        <w:t>⚡ 5-Second Recall: Full course prevents recurrence</w:t>
      </w:r>
    </w:p>
    <w:p>
      <w:r>
        <w:t>Question: The nurse demonstrates correct understanding of UTI prevention measures teaching by identifying which response as appropriate?</w:t>
      </w:r>
    </w:p>
    <w:p>
      <w:r>
        <w:t>(a) Wearing tight non-breathable underclothing constantly</w:t>
      </w:r>
    </w:p>
    <w:p>
      <w:r>
        <w:t>(b) Holding urine for long periods to strengthen the bladder</w:t>
      </w:r>
    </w:p>
    <w:p>
      <w:r>
        <w:t>(c) Using harsh soaps inside the genital area daily</w:t>
      </w:r>
    </w:p>
    <w:p>
      <w:r>
        <w:t>(d) Voiding after intercourse, wiping front to back and drinking adequate fluids</w:t>
      </w:r>
    </w:p>
    <w:p>
      <w:r>
        <w:t>Answer: d</w:t>
      </w:r>
    </w:p>
    <w:p>
      <w:r>
        <w:t>Solution: ✅ Correct Answer: d. Voiding after intercourse, wiping front to back and drinking adequate fluids.</w:t>
      </w:r>
    </w:p>
    <w:p>
      <w:r>
        <w:t>🧠 Clinical Rationale: Emptying the bladder after intercourse, front-to-back wiping and hydration flush bacteria and prevent ascent into the bladder</w:t>
      </w:r>
    </w:p>
    <w:p>
      <w:r>
        <w:t>🩺 Nursing Action: Wipe from front to back</w:t>
      </w:r>
    </w:p>
    <w:p>
      <w:r>
        <w:t>❌ Why Not Others: (a) Wearing tight non-breathable underclothing constantly — not the best response for this situation; (b) Holding urine for long periods to strengthen the bladder — not the best response for this situation; (c) Using harsh soaps inside the genital area daily — not the best response for this situation.</w:t>
      </w:r>
    </w:p>
    <w:p>
      <w:r>
        <w:t>⚡ 5-Second Recall: Hydration and hygiene prevent UTIs</w:t>
      </w:r>
    </w:p>
    <w:p>
      <w:r>
        <w:t>Question: The nurse demonstrates correct understanding of catheter associated UTI prevention by identifying which response as appropriate?</w:t>
      </w:r>
    </w:p>
    <w:p>
      <w:r>
        <w:t>(a) Disconnect the catheter frequently to empty the bag</w:t>
      </w:r>
    </w:p>
    <w:p>
      <w:r>
        <w:t>(b) Remove the urinary catheter as soon as it is no longer needed</w:t>
      </w:r>
    </w:p>
    <w:p>
      <w:r>
        <w:t>(c) Irrigate the catheter routinely every shift</w:t>
      </w:r>
    </w:p>
    <w:p>
      <w:r>
        <w:t>(d) Keep the drainage bag above the level of the bladder</w:t>
      </w:r>
    </w:p>
    <w:p>
      <w:r>
        <w:t>Answer: b</w:t>
      </w:r>
    </w:p>
    <w:p>
      <w:r>
        <w:t>Solution: ✅ Correct Answer: b. Remove the urinary catheter as soon as it is no longer needed.</w:t>
      </w:r>
    </w:p>
    <w:p>
      <w:r>
        <w:t>🧠 Clinical Rationale: The single most effective measure is prompt catheter removal — every day with a catheter raises the infection risk</w:t>
      </w:r>
    </w:p>
    <w:p>
      <w:r>
        <w:t>🩺 Nursing Action: Keep the closed drainage system intact and the bag below the bladder</w:t>
      </w:r>
    </w:p>
    <w:p>
      <w:r>
        <w:t>🛡️ Safety Link: Maintain strict asepsis; verify patient identity (two identifiers) before starting 🛡️</w:t>
      </w:r>
    </w:p>
    <w:p>
      <w:r>
        <w:t>❌ Why Not Others: (a) Disconnect the catheter frequently to empty the bag — not the best response for this situation; (c) Irrigate the catheter routinely every shift — not the best response for this situation; (d) Keep the drainage bag above the level of the bladder — not the best response for this situation.</w:t>
      </w:r>
    </w:p>
    <w:p>
      <w:r>
        <w:t>⚡ 5-Second Recall: Catheter days = infection 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