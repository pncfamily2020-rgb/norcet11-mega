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most common cause of respiratory alkalosis?</w:t>
      </w:r>
    </w:p>
    <w:p>
      <w:r>
        <w:t>(a) Opioid-induced respiratory depression</w:t>
      </w:r>
    </w:p>
    <w:p>
      <w:r>
        <w:t>(b) Pneumonia with CO2 retention</w:t>
      </w:r>
    </w:p>
    <w:p>
      <w:r>
        <w:t>(c) Severe asthma with air trapping</w:t>
      </w:r>
    </w:p>
    <w:p>
      <w:r>
        <w:t>(d) Hyperventilation blowing off carbon dioxide</w:t>
      </w:r>
    </w:p>
    <w:p>
      <w:r>
        <w:t>Answer: d</w:t>
      </w:r>
    </w:p>
    <w:p>
      <w:r>
        <w:t>Solution: ✅ Correct Answer: d.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🔍 Key Clues: Hyperventilation = CO2 blown off</w:t>
      </w:r>
    </w:p>
    <w:p>
      <w:r>
        <w:t>🩺 Nursing Action: Slow the breathing and treat the cause of the tachypnea</w:t>
      </w:r>
    </w:p>
    <w:p>
      <w:r>
        <w:t>❌ Why Not Others: (a) Opioid-induced respiratory depression — not the best response for this situation; (b) Pneumonia with CO2 retention — not the best response for this situation; (c) Severe asthma with air trapping — not the best response for this situation.</w:t>
      </w:r>
    </w:p>
    <w:p>
      <w:r>
        <w:t>⚠️ Exam Trap: Salicylate overdose and early pulmonary embolism also cause it</w:t>
      </w:r>
    </w:p>
    <w:p>
      <w:r>
        <w:t>⚡ 5-Second Recall: Hyperventilation → respiratory alkalosis</w:t>
      </w:r>
    </w:p>
    <w:p>
      <w:r>
        <w:t>Question: Which symptoms accompany acute respiratory alkalosis?</w:t>
      </w:r>
    </w:p>
    <w:p>
      <w:r>
        <w:t>(a) Dizziness, tingling fingers and circumoral paresthesias</w:t>
      </w:r>
    </w:p>
    <w:p>
      <w:r>
        <w:t>(b) Muscle twitching with hyperreflexia only</w:t>
      </w:r>
    </w:p>
    <w:p>
      <w:r>
        <w:t>(c) Bradycardia with cold clammy skin</w:t>
      </w:r>
    </w:p>
    <w:p>
      <w:r>
        <w:t>(d) Drowsiness with headache and confusion</w:t>
      </w:r>
    </w:p>
    <w:p>
      <w:r>
        <w:t>Answer: a</w:t>
      </w:r>
    </w:p>
    <w:p>
      <w:r>
        <w:t>Solution: ✅ Correct Answer: a.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🔍 Key Clues: Tingling + dizziness = blowing off CO2</w:t>
      </w:r>
    </w:p>
    <w:p>
      <w:r>
        <w:t>🩺 Nursing Action: Calm the patient and slow the respiratory rate</w:t>
      </w:r>
    </w:p>
    <w:p>
      <w:r>
        <w:t>❌ Why Not Others: (b) Muscle twitching with hyperreflexia only — not the best response for this situation; (c) Bradycardia with cold clammy skin — not the best response for this situation; (d) Drowsiness with headache and confusion — not the best response for this situation.</w:t>
      </w:r>
    </w:p>
    <w:p>
      <w:r>
        <w:t>⚠️ Exam Trap: Severe alkalosis can trigger carpopedal spasm and tetany</w:t>
      </w:r>
    </w:p>
    <w:p>
      <w:r>
        <w:t>⚡ 5-Second Recall: Alkalosis = tingling and dizziness</w:t>
      </w:r>
    </w:p>
    <w:p>
      <w:r>
        <w:t>Question: A patient hyperventilates during an anxiety attack and feels dizzy with tingling hands. What should the nurse do first?</w:t>
      </w:r>
    </w:p>
    <w:p>
      <w:r>
        <w:t>(a) Have the patient breathe slowly into a paper bag or cupped hands while being reassured</w:t>
      </w:r>
    </w:p>
    <w:p>
      <w:r>
        <w:t>(b) Give a caffeine drink to stimulate breathing</w:t>
      </w:r>
    </w:p>
    <w:p>
      <w:r>
        <w:t>(c) Place the patient flat and still with no coaching</w:t>
      </w:r>
    </w:p>
    <w:p>
      <w:r>
        <w:t>(d) Start vigorous oxygen at 15 litres per minute</w:t>
      </w:r>
    </w:p>
    <w:p>
      <w:r>
        <w:t>Answer: a</w:t>
      </w:r>
    </w:p>
    <w:p>
      <w:r>
        <w:t>Solution: ✅ Correct Answer: a.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🔍 Key Clues: Slow rebreathing fixes hyperventilation alkalosis</w:t>
      </w:r>
    </w:p>
    <w:p>
      <w:r>
        <w:t>🩺 Nursing Action: Rule out hypoxia and organic causes before assuming anxiety</w:t>
      </w:r>
    </w:p>
    <w:p>
      <w:r>
        <w:t>❌ Why Not Others: (b) Give a caffeine drink to stimulate breathing — not the best response for this situation; (c) Place the patient flat and still with no coaching — not the best response for this situation; (d) Start vigorous oxygen at 15 litres per minute — not the best response for this situation.</w:t>
      </w:r>
    </w:p>
    <w:p>
      <w:r>
        <w:t>⚠️ Exam Trap: Loosen tight clothing and stay with the patient</w:t>
      </w:r>
    </w:p>
    <w:p>
      <w:r>
        <w:t>⚡ 5-Second Recall: Anxiety hyperventilation = slow rebreathing</w:t>
      </w:r>
    </w:p>
    <w:p>
      <w:r>
        <w:t>Question: A patient with salicylate (aspirin) overdose initially develops tachypnea. Which acid-base pattern is expected?</w:t>
      </w:r>
    </w:p>
    <w:p>
      <w:r>
        <w:t>(a) Respiratory acidosis with CO2 retention only</w:t>
      </w:r>
    </w:p>
    <w:p>
      <w:r>
        <w:t>(b) No acid-base disturbance at all</w:t>
      </w:r>
    </w:p>
    <w:p>
      <w:r>
        <w:t>(c) Respiratory alkalosis first, then mixed metabolic acidosis</w:t>
      </w:r>
    </w:p>
    <w:p>
      <w:r>
        <w:t>(d) Immediate pure metabolic alkalosis</w:t>
      </w:r>
    </w:p>
    <w:p>
      <w:r>
        <w:t>Answer: c</w:t>
      </w:r>
    </w:p>
    <w:p>
      <w:r>
        <w:t>Solution: ✅ Correct Answer: c.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🔍 Key Clues: Aspirin overdose = respiratory alkalosis then metabolic acidosis</w:t>
      </w:r>
    </w:p>
    <w:p>
      <w:r>
        <w:t>🩺 Nursing Action: Monitor ABG trends and prepare for possible dialysis in severe toxicity</w:t>
      </w:r>
    </w:p>
    <w:p>
      <w:r>
        <w:t>❌ Why Not Others: (a) Respiratory acidosis with CO2 retention only — not the best response for this situation; (b) No acid-base disturbance at all — not the best response for this situation; (d) Immediate pure metabolic alkalosis — not the best response for this situation.</w:t>
      </w:r>
    </w:p>
    <w:p>
      <w:r>
        <w:t>⚠️ Exam Trap: Do not assume only one disturbance in overdose scenarios</w:t>
      </w:r>
    </w:p>
    <w:p>
      <w:r>
        <w:t>⚡ 5-Second Recall: Aspirin overdose = mixed acid-base picture</w:t>
      </w:r>
    </w:p>
    <w:p>
      <w:r>
        <w:t>Question: A patient asks the nurse about respiratory alkalosis cause. Which response by the nurse is correct?</w:t>
      </w:r>
    </w:p>
    <w:p>
      <w:r>
        <w:t>(a) Opioid-induced respiratory depression</w:t>
      </w:r>
    </w:p>
    <w:p>
      <w:r>
        <w:t>(b) Pneumonia with CO2 retention</w:t>
      </w:r>
    </w:p>
    <w:p>
      <w:r>
        <w:t>(c) Hyperventilation blowing off carbon dioxide</w:t>
      </w:r>
    </w:p>
    <w:p>
      <w:r>
        <w:t>(d) Severe asthma with air trapping</w:t>
      </w:r>
    </w:p>
    <w:p>
      <w:r>
        <w:t>Answer: c</w:t>
      </w:r>
    </w:p>
    <w:p>
      <w:r>
        <w:t>Solution: ✅ Correct Answer: c.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🩺 Nursing Action: Slow the breathing and treat the cause of the tachypnea</w:t>
      </w:r>
    </w:p>
    <w:p>
      <w:r>
        <w:t>❌ Why Not Others: (a) Opioid-induced respiratory depression — not the best response for this situation; (b) Pneumonia with CO2 retention — not the best response for this situation; (d) Severe asthma with air trapping — not the best response for this situation.</w:t>
      </w:r>
    </w:p>
    <w:p>
      <w:r>
        <w:t>⚠️ Exam Trap: Salicylate overdose and early pulmonary embolism also cause it</w:t>
      </w:r>
    </w:p>
    <w:p>
      <w:r>
        <w:t>⚡ 5-Second Recall: Hyperventilation → respiratory alkalosis</w:t>
      </w:r>
    </w:p>
    <w:p>
      <w:r>
        <w:t>Question: A patient asks the nurse about respiratory alkalosis signs. Which response by the nurse is correct?</w:t>
      </w:r>
    </w:p>
    <w:p>
      <w:r>
        <w:t>(a) Bradycardia with cold clammy skin</w:t>
      </w:r>
    </w:p>
    <w:p>
      <w:r>
        <w:t>(b) Muscle twitching with hyperreflexia only</w:t>
      </w:r>
    </w:p>
    <w:p>
      <w:r>
        <w:t>(c) Dizziness, tingling fingers and circumoral paresthesias</w:t>
      </w:r>
    </w:p>
    <w:p>
      <w:r>
        <w:t>(d) Drowsiness with headache and confusion</w:t>
      </w:r>
    </w:p>
    <w:p>
      <w:r>
        <w:t>Answer: c</w:t>
      </w:r>
    </w:p>
    <w:p>
      <w:r>
        <w:t>Solution: ✅ Correct Answer: c.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🩺 Nursing Action: Calm the patient and slow the respiratory rate</w:t>
      </w:r>
    </w:p>
    <w:p>
      <w:r>
        <w:t>❌ Why Not Others: (a) Bradycardia with cold clammy skin — not the best response for this situation; (b) Muscle twitching with hyperreflexia only — not the best response for this situation; (d) Drowsiness with headache and confusion — not the best response for this situation.</w:t>
      </w:r>
    </w:p>
    <w:p>
      <w:r>
        <w:t>⚠️ Exam Trap: Severe alkalosis can trigger carpopedal spasm and tetany</w:t>
      </w:r>
    </w:p>
    <w:p>
      <w:r>
        <w:t>⚡ 5-Second Recall: Alkalosis = tingling and dizziness</w:t>
      </w:r>
    </w:p>
    <w:p>
      <w:r>
        <w:t>Question: The nurse is teaching a patient about anxiety hyperventilation care. Which statement by the patient indicates correct understanding?</w:t>
      </w:r>
    </w:p>
    <w:p>
      <w:r>
        <w:t>(a) Start vigorous oxygen at 15 litres per minute</w:t>
      </w:r>
    </w:p>
    <w:p>
      <w:r>
        <w:t>(b) Have the patient breathe slowly into a paper bag or cupped hands while being reassured</w:t>
      </w:r>
    </w:p>
    <w:p>
      <w:r>
        <w:t>(c) Give a caffeine drink to stimulate breathing</w:t>
      </w:r>
    </w:p>
    <w:p>
      <w:r>
        <w:t>(d) Place the patient flat and still with no coaching</w:t>
      </w:r>
    </w:p>
    <w:p>
      <w:r>
        <w:t>Answer: b</w:t>
      </w:r>
    </w:p>
    <w:p>
      <w:r>
        <w:t>Solution: ✅ Correct Answer: b.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🩺 Nursing Action: Rule out hypoxia and organic causes before assuming anxiety</w:t>
      </w:r>
    </w:p>
    <w:p>
      <w:r>
        <w:t>❌ Why Not Others: (a) Start vigorous oxygen at 15 litres per minute — not the best response for this situation; (c) Give a caffeine drink to stimulate breathing — not the best response for this situation; (d) Place the patient flat and still with no coaching — not the best response for this situation.</w:t>
      </w:r>
    </w:p>
    <w:p>
      <w:r>
        <w:t>⚠️ Exam Trap: Loosen tight clothing and stay with the patient</w:t>
      </w:r>
    </w:p>
    <w:p>
      <w:r>
        <w:t>⚡ 5-Second Recall: Anxiety hyperventilation = slow rebreathing</w:t>
      </w:r>
    </w:p>
    <w:p>
      <w:r>
        <w:t>Question: A patient asks the nurse about salicylate overdose acid-base. Which response by the nurse is correct?</w:t>
      </w:r>
    </w:p>
    <w:p>
      <w:r>
        <w:t>(a) No acid-base disturbance at all</w:t>
      </w:r>
    </w:p>
    <w:p>
      <w:r>
        <w:t>(b) Respiratory alkalosis first, then mixed metabolic acidosis</w:t>
      </w:r>
    </w:p>
    <w:p>
      <w:r>
        <w:t>(c) Respiratory acidosis with CO2 retention only</w:t>
      </w:r>
    </w:p>
    <w:p>
      <w:r>
        <w:t>(d) Immediate pure metabolic alkalosis</w:t>
      </w:r>
    </w:p>
    <w:p>
      <w:r>
        <w:t>Answer: b</w:t>
      </w:r>
    </w:p>
    <w:p>
      <w:r>
        <w:t>Solution: ✅ Correct Answer: b.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🩺 Nursing Action: Monitor ABG trends and prepare for possible dialysis in severe toxicity</w:t>
      </w:r>
    </w:p>
    <w:p>
      <w:r>
        <w:t>❌ Why Not Others: (a) No acid-base disturbance at all — not the best response for this situation; (c) Respiratory acidosis with CO2 retention only — not the best response for this situation; (d) Immediate pure metabolic alkalosis — not the best response for this situation.</w:t>
      </w:r>
    </w:p>
    <w:p>
      <w:r>
        <w:t>⚠️ Exam Trap: Do not assume only one disturbance in overdose scenarios</w:t>
      </w:r>
    </w:p>
    <w:p>
      <w:r>
        <w:t>⚡ 5-Second Recall: Aspirin overdose = mixed acid-base picture</w:t>
      </w:r>
    </w:p>
    <w:p>
      <w:r>
        <w:t>Question: Which statement about respiratory alkalosis cause is correct?</w:t>
      </w:r>
    </w:p>
    <w:p>
      <w:r>
        <w:t>(a) Severe asthma with air trapping</w:t>
      </w:r>
    </w:p>
    <w:p>
      <w:r>
        <w:t>(b) Pneumonia with CO2 retention</w:t>
      </w:r>
    </w:p>
    <w:p>
      <w:r>
        <w:t>(c) Hyperventilation blowing off carbon dioxide</w:t>
      </w:r>
    </w:p>
    <w:p>
      <w:r>
        <w:t>(d) Opioid-induced respiratory depression</w:t>
      </w:r>
    </w:p>
    <w:p>
      <w:r>
        <w:t>Answer: c</w:t>
      </w:r>
    </w:p>
    <w:p>
      <w:r>
        <w:t>Solution: ✅ Correct Answer: c.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🩺 Nursing Action: Slow the breathing and treat the cause of the tachypnea</w:t>
      </w:r>
    </w:p>
    <w:p>
      <w:r>
        <w:t>❌ Why Not Others: (a) Severe asthma with air trapping — not the best response for this situation; (b) Pneumonia with CO2 retention — not the best response for this situation; (d) Opioid-induced respiratory depression — not the best response for this situation.</w:t>
      </w:r>
    </w:p>
    <w:p>
      <w:r>
        <w:t>⚡ 5-Second Recall: Hyperventilation → respiratory alkalosis</w:t>
      </w:r>
    </w:p>
    <w:p>
      <w:r>
        <w:t>Question: Which statement about respiratory alkalosis signs is correct?</w:t>
      </w:r>
    </w:p>
    <w:p>
      <w:r>
        <w:t>(a) Bradycardia with cold clammy skin</w:t>
      </w:r>
    </w:p>
    <w:p>
      <w:r>
        <w:t>(b) Muscle twitching with hyperreflexia only</w:t>
      </w:r>
    </w:p>
    <w:p>
      <w:r>
        <w:t>(c) Dizziness, tingling fingers and circumoral paresthesias</w:t>
      </w:r>
    </w:p>
    <w:p>
      <w:r>
        <w:t>(d) Drowsiness with headache and confusion</w:t>
      </w:r>
    </w:p>
    <w:p>
      <w:r>
        <w:t>Answer: c</w:t>
      </w:r>
    </w:p>
    <w:p>
      <w:r>
        <w:t>Solution: ✅ Correct Answer: c.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🩺 Nursing Action: Calm the patient and slow the respiratory rate</w:t>
      </w:r>
    </w:p>
    <w:p>
      <w:r>
        <w:t>❌ Why Not Others: (a) Bradycardia with cold clammy skin — not the best response for this situation; (b) Muscle twitching with hyperreflexia only — not the best response for this situation; (d) Drowsiness with headache and confusion — not the best response for this situation.</w:t>
      </w:r>
    </w:p>
    <w:p>
      <w:r>
        <w:t>⚡ 5-Second Recall: Alkalosis = tingling and dizziness</w:t>
      </w:r>
    </w:p>
    <w:p>
      <w:r>
        <w:t>Question: A patient with anxiety hyperventilation care is admitted to the unit. Which nursing action should the nurse perform FIRST?</w:t>
      </w:r>
    </w:p>
    <w:p>
      <w:r>
        <w:t>(a) Place the patient flat and still with no coaching</w:t>
      </w:r>
    </w:p>
    <w:p>
      <w:r>
        <w:t>(b) Start vigorous oxygen at 15 litres per minute</w:t>
      </w:r>
    </w:p>
    <w:p>
      <w:r>
        <w:t>(c) Give a caffeine drink to stimulate breathing</w:t>
      </w:r>
    </w:p>
    <w:p>
      <w:r>
        <w:t>(d) Have the patient breathe slowly into a paper bag or cupped hands while being reassured</w:t>
      </w:r>
    </w:p>
    <w:p>
      <w:r>
        <w:t>Answer: d</w:t>
      </w:r>
    </w:p>
    <w:p>
      <w:r>
        <w:t>Solution: ✅ Correct Answer: d.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Rule out hypoxia and organic causes before assuming anxiety</w:t>
      </w:r>
    </w:p>
    <w:p>
      <w:r>
        <w:t>❌ Why Not Others: (a) Place the patient flat and still with no coaching — not the best response for this situation; (b) Start vigorous oxygen at 15 litres per minute — not the best response for this situation; (c) Give a caffeine drink to stimulate breathing — not the best response for this situation.</w:t>
      </w:r>
    </w:p>
    <w:p>
      <w:r>
        <w:t>⚡ 5-Second Recall: Anxiety hyperventilation = slow rebreathing</w:t>
      </w:r>
    </w:p>
    <w:p>
      <w:r>
        <w:t>Question: Which statement about salicylate overdose acid-base is correct?</w:t>
      </w:r>
    </w:p>
    <w:p>
      <w:r>
        <w:t>(a) Respiratory acidosis with CO2 retention only</w:t>
      </w:r>
    </w:p>
    <w:p>
      <w:r>
        <w:t>(b) No acid-base disturbance at all</w:t>
      </w:r>
    </w:p>
    <w:p>
      <w:r>
        <w:t>(c) Respiratory alkalosis first, then mixed metabolic acidosis</w:t>
      </w:r>
    </w:p>
    <w:p>
      <w:r>
        <w:t>(d) Immediate pure metabolic alkalosis</w:t>
      </w:r>
    </w:p>
    <w:p>
      <w:r>
        <w:t>Answer: c</w:t>
      </w:r>
    </w:p>
    <w:p>
      <w:r>
        <w:t>Solution: ✅ Correct Answer: c.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🩺 Nursing Action: Monitor ABG trends and prepare for possible dialysis in severe toxicity</w:t>
      </w:r>
    </w:p>
    <w:p>
      <w:r>
        <w:t>❌ Why Not Others: (a) Respiratory acidosis with CO2 retention only — not the best response for this situation; (b) No acid-base disturbance at all — not the best response for this situation; (d) Immediate pure metabolic alkalosis — not the best response for this situation.</w:t>
      </w:r>
    </w:p>
    <w:p>
      <w:r>
        <w:t>⚡ 5-Second Recall: Aspirin overdose = mixed acid-base picture</w:t>
      </w:r>
    </w:p>
    <w:p>
      <w:r>
        <w:t>Question: The nurse is caring for a patient with respiratory alkalosis cause. Which response is most appropriate?</w:t>
      </w:r>
    </w:p>
    <w:p>
      <w:r>
        <w:t>(a) Opioid-induced respiratory depression</w:t>
      </w:r>
    </w:p>
    <w:p>
      <w:r>
        <w:t>(b) Pneumonia with CO2 retention</w:t>
      </w:r>
    </w:p>
    <w:p>
      <w:r>
        <w:t>(c) Hyperventilation blowing off carbon dioxide</w:t>
      </w:r>
    </w:p>
    <w:p>
      <w:r>
        <w:t>(d) Severe asthma with air trapping</w:t>
      </w:r>
    </w:p>
    <w:p>
      <w:r>
        <w:t>Answer: c</w:t>
      </w:r>
    </w:p>
    <w:p>
      <w:r>
        <w:t>Solution: ✅ Correct Answer: c.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🩺 Nursing Action: Slow the breathing and treat the cause of the tachypnea</w:t>
      </w:r>
    </w:p>
    <w:p>
      <w:r>
        <w:t>❌ Why Not Others: (a) Opioid-induced respiratory depression — not the best response for this situation; (b) Pneumonia with CO2 retention — not the best response for this situation; (d) Severe asthma with air trapping — not the best response for this situation.</w:t>
      </w:r>
    </w:p>
    <w:p>
      <w:r>
        <w:t>⚡ 5-Second Recall: Hyperventilation → respiratory alkalosis</w:t>
      </w:r>
    </w:p>
    <w:p>
      <w:r>
        <w:t>Question: Which assessment finding in a patient with respiratory alkalosis signs is MOST concerning and requires immediate follow-up?</w:t>
      </w:r>
    </w:p>
    <w:p>
      <w:r>
        <w:t>(a) Muscle twitching with hyperreflexia only</w:t>
      </w:r>
    </w:p>
    <w:p>
      <w:r>
        <w:t>(b) Drowsiness with headache and confusion</w:t>
      </w:r>
    </w:p>
    <w:p>
      <w:r>
        <w:t>(c) Bradycardia with cold clammy skin</w:t>
      </w:r>
    </w:p>
    <w:p>
      <w:r>
        <w:t>(d) Dizziness, tingling fingers and circumoral paresthesias</w:t>
      </w:r>
    </w:p>
    <w:p>
      <w:r>
        <w:t>Answer: d</w:t>
      </w:r>
    </w:p>
    <w:p>
      <w:r>
        <w:t>Solution: ✅ Correct Answer: d.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🔍 Key Clues: Tingling + dizziness = blowing off CO2</w:t>
      </w:r>
    </w:p>
    <w:p>
      <w:r>
        <w:t>🩺 Nursing Action: Calm the patient and slow the respiratory rate</w:t>
      </w:r>
    </w:p>
    <w:p>
      <w:r>
        <w:t>❌ Why Not Others: (a) Muscle twitching with hyperreflexia only — not the best response for this situation; (b) Drowsiness with headache and confusion — not the best response for this situation; (c) Bradycardia with cold clammy skin — not the best response for this situation.</w:t>
      </w:r>
    </w:p>
    <w:p>
      <w:r>
        <w:t>⚡ 5-Second Recall: Alkalosis = tingling and dizziness</w:t>
      </w:r>
    </w:p>
    <w:p>
      <w:r>
        <w:t>Question: Which assessment finding in a patient with anxiety hyperventilation care is MOST concerning and requires immediate follow-up?</w:t>
      </w:r>
    </w:p>
    <w:p>
      <w:r>
        <w:t>(a) Give a caffeine drink to stimulate breathing</w:t>
      </w:r>
    </w:p>
    <w:p>
      <w:r>
        <w:t>(b) Start vigorous oxygen at 15 litres per minute</w:t>
      </w:r>
    </w:p>
    <w:p>
      <w:r>
        <w:t>(c) Have the patient breathe slowly into a paper bag or cupped hands while being reassured</w:t>
      </w:r>
    </w:p>
    <w:p>
      <w:r>
        <w:t>(d) Place the patient flat and still with no coaching</w:t>
      </w:r>
    </w:p>
    <w:p>
      <w:r>
        <w:t>Answer: c</w:t>
      </w:r>
    </w:p>
    <w:p>
      <w:r>
        <w:t>Solution: ✅ Correct Answer: c.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🔍 Key Clues: Slow rebreathing fixes hyperventilation alkalosis</w:t>
      </w:r>
    </w:p>
    <w:p>
      <w:r>
        <w:t>🩺 Nursing Action: Rule out hypoxia and organic causes before assuming anxiety</w:t>
      </w:r>
    </w:p>
    <w:p>
      <w:r>
        <w:t>❌ Why Not Others: (a) Give a caffeine drink to stimulate breathing — not the best response for this situation; (b) Start vigorous oxygen at 15 litres per minute — not the best response for this situation; (d) Place the patient flat and still with no coaching — not the best response for this situation.</w:t>
      </w:r>
    </w:p>
    <w:p>
      <w:r>
        <w:t>⚡ 5-Second Recall: Anxiety hyperventilation = slow rebreathing</w:t>
      </w:r>
    </w:p>
    <w:p>
      <w:r>
        <w:t>Question: Which assessment finding in a patient with salicylate overdose acid-base is MOST concerning and requires immediate follow-up?</w:t>
      </w:r>
    </w:p>
    <w:p>
      <w:r>
        <w:t>(a) Immediate pure metabolic alkalosis</w:t>
      </w:r>
    </w:p>
    <w:p>
      <w:r>
        <w:t>(b) Respiratory alkalosis first, then mixed metabolic acidosis</w:t>
      </w:r>
    </w:p>
    <w:p>
      <w:r>
        <w:t>(c) Respiratory acidosis with CO2 retention only</w:t>
      </w:r>
    </w:p>
    <w:p>
      <w:r>
        <w:t>(d) No acid-base disturbance at all</w:t>
      </w:r>
    </w:p>
    <w:p>
      <w:r>
        <w:t>Answer: b</w:t>
      </w:r>
    </w:p>
    <w:p>
      <w:r>
        <w:t>Solution: ✅ Correct Answer: b.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🔍 Key Clues: Aspirin overdose = respiratory alkalosis then metabolic acidosis</w:t>
      </w:r>
    </w:p>
    <w:p>
      <w:r>
        <w:t>🩺 Nursing Action: Monitor ABG trends and prepare for possible dialysis in severe toxicity</w:t>
      </w:r>
    </w:p>
    <w:p>
      <w:r>
        <w:t>❌ Why Not Others: (a) Immediate pure metabolic alkalosis — not the best response for this situation; (c) Respiratory acidosis with CO2 retention only — not the best response for this situation; (d) No acid-base disturbance at all — not the best response for this situation.</w:t>
      </w:r>
    </w:p>
    <w:p>
      <w:r>
        <w:t>⚡ 5-Second Recall: Aspirin overdose = mixed acid-base picture</w:t>
      </w:r>
    </w:p>
    <w:p>
      <w:r>
        <w:t>Question: The nurse demonstrates correct understanding of respiratory alkalosis cause by identifying which response as appropriate?</w:t>
      </w:r>
    </w:p>
    <w:p>
      <w:r>
        <w:t>(a) Opioid-induced respiratory depression</w:t>
      </w:r>
    </w:p>
    <w:p>
      <w:r>
        <w:t>(b) Pneumonia with CO2 retention</w:t>
      </w:r>
    </w:p>
    <w:p>
      <w:r>
        <w:t>(c) Hyperventilation blowing off carbon dioxide</w:t>
      </w:r>
    </w:p>
    <w:p>
      <w:r>
        <w:t>(d) Severe asthma with air trapping</w:t>
      </w:r>
    </w:p>
    <w:p>
      <w:r>
        <w:t>Answer: c</w:t>
      </w:r>
    </w:p>
    <w:p>
      <w:r>
        <w:t>Solution: ✅ Correct Answer: c. Hyperventilation blowing off carbon dioxide.</w:t>
      </w:r>
    </w:p>
    <w:p>
      <w:r>
        <w:t>🧠 Clinical Rationale: Anxiety, pain, fever and hypoxia drive rapid deep breathing that blows off CO2, lowering PaCO2 and raising pH</w:t>
      </w:r>
    </w:p>
    <w:p>
      <w:r>
        <w:t>🩺 Nursing Action: Slow the breathing and treat the cause of the tachypnea</w:t>
      </w:r>
    </w:p>
    <w:p>
      <w:r>
        <w:t>❌ Why Not Others: (a) Opioid-induced respiratory depression — not the best response for this situation; (b) Pneumonia with CO2 retention — not the best response for this situation; (d) Severe asthma with air trapping — not the best response for this situation.</w:t>
      </w:r>
    </w:p>
    <w:p>
      <w:r>
        <w:t>⚡ 5-Second Recall: Hyperventilation → respiratory alkalosis</w:t>
      </w:r>
    </w:p>
    <w:p>
      <w:r>
        <w:t>Question: The nurse demonstrates correct understanding of respiratory alkalosis signs by identifying which response as appropriate?</w:t>
      </w:r>
    </w:p>
    <w:p>
      <w:r>
        <w:t>(a) Bradycardia with cold clammy skin</w:t>
      </w:r>
    </w:p>
    <w:p>
      <w:r>
        <w:t>(b) Dizziness, tingling fingers and circumoral paresthesias</w:t>
      </w:r>
    </w:p>
    <w:p>
      <w:r>
        <w:t>(c) Muscle twitching with hyperreflexia only</w:t>
      </w:r>
    </w:p>
    <w:p>
      <w:r>
        <w:t>(d) Drowsiness with headache and confusion</w:t>
      </w:r>
    </w:p>
    <w:p>
      <w:r>
        <w:t>Answer: b</w:t>
      </w:r>
    </w:p>
    <w:p>
      <w:r>
        <w:t>Solution: ✅ Correct Answer: b. Dizziness, tingling fingers and circumoral paresthesias.</w:t>
      </w:r>
    </w:p>
    <w:p>
      <w:r>
        <w:t>🧠 Clinical Rationale: Low CO2 constricts cerebral vessels and lowers ionized calcium, producing light-headedness, tingling and numbness</w:t>
      </w:r>
    </w:p>
    <w:p>
      <w:r>
        <w:t>🩺 Nursing Action: Calm the patient and slow the respiratory rate</w:t>
      </w:r>
    </w:p>
    <w:p>
      <w:r>
        <w:t>❌ Why Not Others: (a) Bradycardia with cold clammy skin — not the best response for this situation; (c) Muscle twitching with hyperreflexia only — not the best response for this situation; (d) Drowsiness with headache and confusion — not the best response for this situation.</w:t>
      </w:r>
    </w:p>
    <w:p>
      <w:r>
        <w:t>⚡ 5-Second Recall: Alkalosis = tingling and dizziness</w:t>
      </w:r>
    </w:p>
    <w:p>
      <w:r>
        <w:t>Question: The nurse demonstrates correct understanding of anxiety hyperventilation care by identifying which response as appropriate?</w:t>
      </w:r>
    </w:p>
    <w:p>
      <w:r>
        <w:t>(a) Give a caffeine drink to stimulate breathing</w:t>
      </w:r>
    </w:p>
    <w:p>
      <w:r>
        <w:t>(b) Start vigorous oxygen at 15 litres per minute</w:t>
      </w:r>
    </w:p>
    <w:p>
      <w:r>
        <w:t>(c) Place the patient flat and still with no coaching</w:t>
      </w:r>
    </w:p>
    <w:p>
      <w:r>
        <w:t>(d) Have the patient breathe slowly into a paper bag or cupped hands while being reassured</w:t>
      </w:r>
    </w:p>
    <w:p>
      <w:r>
        <w:t>Answer: d</w:t>
      </w:r>
    </w:p>
    <w:p>
      <w:r>
        <w:t>Solution: ✅ Correct Answer: d.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🩺 Nursing Action: Rule out hypoxia and organic causes before assuming anxiety</w:t>
      </w:r>
    </w:p>
    <w:p>
      <w:r>
        <w:t>❌ Why Not Others: (a) Give a caffeine drink to stimulate breathing — not the best response for this situation; (b) Start vigorous oxygen at 15 litres per minute — not the best response for this situation; (c) Place the patient flat and still with no coaching — not the best response for this situation.</w:t>
      </w:r>
    </w:p>
    <w:p>
      <w:r>
        <w:t>⚡ 5-Second Recall: Anxiety hyperventilation = slow rebreathing</w:t>
      </w:r>
    </w:p>
    <w:p>
      <w:r>
        <w:t>Question: The nurse demonstrates correct understanding of salicylate overdose acid-base by identifying which response as appropriate?</w:t>
      </w:r>
    </w:p>
    <w:p>
      <w:r>
        <w:t>(a) No acid-base disturbance at all</w:t>
      </w:r>
    </w:p>
    <w:p>
      <w:r>
        <w:t>(b) Respiratory acidosis with CO2 retention only</w:t>
      </w:r>
    </w:p>
    <w:p>
      <w:r>
        <w:t>(c) Respiratory alkalosis first, then mixed metabolic acidosis</w:t>
      </w:r>
    </w:p>
    <w:p>
      <w:r>
        <w:t>(d) Immediate pure metabolic alkalosis</w:t>
      </w:r>
    </w:p>
    <w:p>
      <w:r>
        <w:t>Answer: c</w:t>
      </w:r>
    </w:p>
    <w:p>
      <w:r>
        <w:t>Solution: ✅ Correct Answer: c.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🩺 Nursing Action: Monitor ABG trends and prepare for possible dialysis in severe toxicity</w:t>
      </w:r>
    </w:p>
    <w:p>
      <w:r>
        <w:t>❌ Why Not Others: (a) No acid-base disturbance at all — not the best response for this situation; (b) Respiratory acidosis with CO2 retention only — not the best response for this situation; (d) Immediate pure metabolic alkalosis — not the best response for this situation.</w:t>
      </w:r>
    </w:p>
    <w:p>
      <w:r>
        <w:t>⚡ 5-Second Recall: Aspirin overdose = mixed acid-base picture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