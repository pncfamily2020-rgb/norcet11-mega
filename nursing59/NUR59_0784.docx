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structures are encountered when a needle passes from skin to the subarachnoid space?</w:t>
      </w:r>
    </w:p>
    <w:p>
      <w:r>
        <w:t>(a) Skin → muscle → pleura only</w:t>
      </w:r>
    </w:p>
    <w:p>
      <w:r>
        <w:t>(b) Skin → supraspinous ligament → interspinous ligament → ligamentum flavum → epidural space → dura → arachnoid → subarachnoid space (CSF)</w:t>
      </w:r>
    </w:p>
    <w:p>
      <w:r>
        <w:t>(c) Skin → bone → brain only</w:t>
      </w:r>
    </w:p>
    <w:p>
      <w:r>
        <w:t>(d) Skin → peritoneum only</w:t>
      </w:r>
    </w:p>
    <w:p>
      <w:r>
        <w:t>Answer: b</w:t>
      </w:r>
    </w:p>
    <w:p>
      <w:r>
        <w:t>Solution: ✅ Correct Answer: b. Skin → supraspinous ligament → interspinous ligament → ligamentum flavum → epidural space → dura → arachnoid → subarachnoid space (CSF).</w:t>
      </w:r>
    </w:p>
    <w:p>
      <w:r>
        <w:t>🧠 Clinical Rationale: The needle passes: skin, supraspinous and interspinous ligaments, ligamentum flavum, epidural (extradural) space, then through the dura and arachnoid into the subarachnoid space containing CSF</w:t>
      </w:r>
    </w:p>
    <w:p>
      <w:r>
        <w:t>🔍 Key Clues: Needle path = ligaments → epidural space → dura/arachnoid → CSF</w:t>
      </w:r>
    </w:p>
    <w:p>
      <w:r>
        <w:t>🩺 Nursing Action: Know the layers when assisting with LP and epidural placement and recognizing 'loss of resistance' at the epidural space</w:t>
      </w:r>
    </w:p>
    <w:p>
      <w:r>
        <w:t>❌ Why Not Others: (a) Skin → muscle → pleura only — not the best response for this situation; (c) Skin → bone → brain only — not the best response for this situation; (d) Skin → peritoneum only — not the best response for this situation.</w:t>
      </w:r>
    </w:p>
    <w:p>
      <w:r>
        <w:t>⚠️ Exam Trap: The epidural space lies between the ligamentum flavum and the dura — the subarachnoid space is beyond the dura and arachnoid</w:t>
      </w:r>
    </w:p>
    <w:p>
      <w:r>
        <w:t>🌟 PNC Exam Pearl: Epidural anesthesia deposits drug in the epidural space; spinal (subarachnoid) anesthesia goes into the CSF</w:t>
      </w:r>
    </w:p>
    <w:p>
      <w:r>
        <w:t>⚡ 5-Second Recall: Epidural space = outside the dura</w:t>
      </w:r>
    </w:p>
    <w:p>
      <w:r>
        <w:t>Question: During epidural catheter placement, the provider feels a 'loss of resistance' when advancing the needle. Which space has been entered?</w:t>
      </w:r>
    </w:p>
    <w:p>
      <w:r>
        <w:t>(a) Epidural space (between the ligamentum flavum and dura)</w:t>
      </w:r>
    </w:p>
    <w:p>
      <w:r>
        <w:t>(b) Subarachnoid space only as a CSF location</w:t>
      </w:r>
    </w:p>
    <w:p>
      <w:r>
        <w:t>(c) Muscle layer only</w:t>
      </w:r>
    </w:p>
    <w:p>
      <w:r>
        <w:t>(d) Spinal cord tissue</w:t>
      </w:r>
    </w:p>
    <w:p>
      <w:r>
        <w:t>Answer: a</w:t>
      </w:r>
    </w:p>
    <w:p>
      <w:r>
        <w:t>Solution: ✅ Correct Answer: a. Epidural space (between the ligamentum flavum and dura).</w:t>
      </w:r>
    </w:p>
    <w:p>
      <w:r>
        <w:t>🧠 Clinical Rationale: 'Loss of resistance' occurs as the needle tip passes the ligamentum flavum into the EPIDURAL space — the target for epidural analgesia/anesthesia</w:t>
      </w:r>
    </w:p>
    <w:p>
      <w:r>
        <w:t>🔍 Key Clues: Loss of resistance = epidural space entry</w:t>
      </w:r>
    </w:p>
    <w:p>
      <w:r>
        <w:t>🩺 Nursing Action: Monitor for dural puncture (headache), hypotension and motor block during epidural infusion</w:t>
      </w:r>
    </w:p>
    <w:p>
      <w:r>
        <w:t>❌ Why Not Others: (b) Subarachnoid space only as a CSF location — not the best response for this situation; (c) Muscle layer only — not the best response for this situation; (d) Spinal cord tissue — not the best response for this situation.</w:t>
      </w:r>
    </w:p>
    <w:p>
      <w:r>
        <w:t>⚠️ Exam Trap: If the needle goes further through the dura, CSF returns — indicating subarachnoid (spinal) placement</w:t>
      </w:r>
    </w:p>
    <w:p>
      <w:r>
        <w:t>🌟 PNC Exam Pearl: Accidental dural puncture causes post-dural-puncture headache and may require a blood patch</w:t>
      </w:r>
    </w:p>
    <w:p>
      <w:r>
        <w:t>⚡ 5-Second Recall: Epidural = beyond the ligamentum flavum</w:t>
      </w:r>
    </w:p>
    <w:p>
      <w:r>
        <w:t>Question: Which structures does the epidural space contain?</w:t>
      </w:r>
    </w:p>
    <w:p>
      <w:r>
        <w:t>(a) Fat, areolar tissue and venous plexuses (Batson's plexus)</w:t>
      </w:r>
    </w:p>
    <w:p>
      <w:r>
        <w:t>(b) Arachnoid granulations only</w:t>
      </w:r>
    </w:p>
    <w:p>
      <w:r>
        <w:t>(c) Motor neuron cell bodies</w:t>
      </w:r>
    </w:p>
    <w:p>
      <w:r>
        <w:t>(d) CSF only</w:t>
      </w:r>
    </w:p>
    <w:p>
      <w:r>
        <w:t>Answer: a</w:t>
      </w:r>
    </w:p>
    <w:p>
      <w:r>
        <w:t>Solution: ✅ Correct Answer: a. Fat, areolar tissue and venous plexuses (Batson's plexus).</w:t>
      </w:r>
    </w:p>
    <w:p>
      <w:r>
        <w:t>🧠 Clinical Rationale: The epidural space contains fat, areolar tissue and the internal vertebral venous plexus (Batson's) — no CSF; CSF is in the subarachnoid space</w:t>
      </w:r>
    </w:p>
    <w:p>
      <w:r>
        <w:t>🔍 Key Clues: Epidural space = fat + veins (no CSF)</w:t>
      </w:r>
    </w:p>
    <w:p>
      <w:r>
        <w:t>🩺 Nursing Action: Know the epidural contents when explaining epidural hematoma risk in anticoagulated patients</w:t>
      </w:r>
    </w:p>
    <w:p>
      <w:r>
        <w:t>❌ Why Not Others: (b) Arachnoid granulations only — not the best response for this situation; (c) Motor neuron cell bodies — not the best response for this situation; (d) CSF only — not the best response for this situation.</w:t>
      </w:r>
    </w:p>
    <w:p>
      <w:r>
        <w:t>⚠️ Exam Trap: The epidural space does NOT contain CSF — CSF is subarachnoid; the epidural is fat and venous plexus</w:t>
      </w:r>
    </w:p>
    <w:p>
      <w:r>
        <w:t>🌟 PNC Exam Pearl: Epidural hematoma (bleeding into the epidural space) is a surgical emergency in anticoagulated patients</w:t>
      </w:r>
    </w:p>
    <w:p>
      <w:r>
        <w:t>⚡ 5-Second Recall: Epidural = fat + venous plexus</w:t>
      </w:r>
    </w:p>
    <w:p>
      <w:r>
        <w:t>Question: A patient asks the nurse about epidural/spinal space anatomy basics. Which response by the nurse is correct?</w:t>
      </w:r>
    </w:p>
    <w:p>
      <w:r>
        <w:t>(a) Skin → muscle → pleura only</w:t>
      </w:r>
    </w:p>
    <w:p>
      <w:r>
        <w:t>(b) Skin → bone → brain only</w:t>
      </w:r>
    </w:p>
    <w:p>
      <w:r>
        <w:t>(c) Skin → supraspinous ligament → interspinous ligament → ligamentum flavum → epidural space → dura → arachnoid → subarachnoid space (CSF)</w:t>
      </w:r>
    </w:p>
    <w:p>
      <w:r>
        <w:t>(d) Skin → peritoneum only</w:t>
      </w:r>
    </w:p>
    <w:p>
      <w:r>
        <w:t>Answer: c</w:t>
      </w:r>
    </w:p>
    <w:p>
      <w:r>
        <w:t>Solution: ✅ Correct Answer: c. Skin → supraspinous ligament → interspinous ligament → ligamentum flavum → epidural space → dura → arachnoid → subarachnoid space (CSF).</w:t>
      </w:r>
    </w:p>
    <w:p>
      <w:r>
        <w:t>🧠 Clinical Rationale: The needle passes: skin, supraspinous and interspinous ligaments, ligamentum flavum, epidural (extradural) space, then through the dura and arachnoid into the subarachnoid space containing CSF</w:t>
      </w:r>
    </w:p>
    <w:p>
      <w:r>
        <w:t>🩺 Nursing Action: Know the layers when assisting with LP and epidural placement and recognizing 'loss of resistance' at the epidural space</w:t>
      </w:r>
    </w:p>
    <w:p>
      <w:r>
        <w:t>❌ Why Not Others: (a) Skin → muscle → pleura only — not the best response for this situation; (b) Skin → bone → brain only — not the best response for this situation; (d) Skin → peritoneum only — not the best response for this situation.</w:t>
      </w:r>
    </w:p>
    <w:p>
      <w:r>
        <w:t>⚠️ Exam Trap: The epidural space lies between the ligamentum flavum and the dura — the subarachnoid space is beyond the dura and arachnoid</w:t>
      </w:r>
    </w:p>
    <w:p>
      <w:r>
        <w:t>⚡ 5-Second Recall: Epidural space = outside the dura</w:t>
      </w:r>
    </w:p>
    <w:p>
      <w:r>
        <w:t>Question: The nurse is teaching a patient about epidural/spinal space anatomy basics. Which statement by the patient indicates correct understanding?</w:t>
      </w:r>
    </w:p>
    <w:p>
      <w:r>
        <w:t>(a) Subarachnoid space only as a CSF location</w:t>
      </w:r>
    </w:p>
    <w:p>
      <w:r>
        <w:t>(b) Spinal cord tissue</w:t>
      </w:r>
    </w:p>
    <w:p>
      <w:r>
        <w:t>(c) Epidural space (between the ligamentum flavum and dura)</w:t>
      </w:r>
    </w:p>
    <w:p>
      <w:r>
        <w:t>(d) Muscle layer only</w:t>
      </w:r>
    </w:p>
    <w:p>
      <w:r>
        <w:t>Answer: c</w:t>
      </w:r>
    </w:p>
    <w:p>
      <w:r>
        <w:t>Solution: ✅ Correct Answer: c. Epidural space (between the ligamentum flavum and dura).</w:t>
      </w:r>
    </w:p>
    <w:p>
      <w:r>
        <w:t>🧠 Clinical Rationale: 'Loss of resistance' occurs as the needle tip passes the ligamentum flavum into the EPIDURAL space — the target for epidural analgesia/anesthesia</w:t>
      </w:r>
    </w:p>
    <w:p>
      <w:r>
        <w:t>🩺 Nursing Action: Monitor for dural puncture (headache), hypotension and motor block during epidural infusion</w:t>
      </w:r>
    </w:p>
    <w:p>
      <w:r>
        <w:t>❌ Why Not Others: (a) Subarachnoid space only as a CSF location — not the best response for this situation; (b) Spinal cord tissue — not the best response for this situation; (d) Muscle layer only — not the best response for this situation.</w:t>
      </w:r>
    </w:p>
    <w:p>
      <w:r>
        <w:t>⚠️ Exam Trap: If the needle goes further through the dura, CSF returns — indicating subarachnoid (spinal) placement</w:t>
      </w:r>
    </w:p>
    <w:p>
      <w:r>
        <w:t>🌟 PNC Exam Pearl: Accidental dural puncture causes post-dural-puncture headache and may require a blood patch</w:t>
      </w:r>
    </w:p>
    <w:p>
      <w:r>
        <w:t>⚡ 5-Second Recall: Epidural = beyond the ligamentum flavum</w:t>
      </w:r>
    </w:p>
    <w:p>
      <w:r>
        <w:t>Question: A patient asks the nurse about epidural/spinal space anatomy basics. Which response by the nurse is correct?</w:t>
      </w:r>
    </w:p>
    <w:p>
      <w:r>
        <w:t>(a) CSF only</w:t>
      </w:r>
    </w:p>
    <w:p>
      <w:r>
        <w:t>(b) Fat, areolar tissue and venous plexuses (Batson's plexus)</w:t>
      </w:r>
    </w:p>
    <w:p>
      <w:r>
        <w:t>(c) Motor neuron cell bodies</w:t>
      </w:r>
    </w:p>
    <w:p>
      <w:r>
        <w:t>(d) Arachnoid granulations only</w:t>
      </w:r>
    </w:p>
    <w:p>
      <w:r>
        <w:t>Answer: b</w:t>
      </w:r>
    </w:p>
    <w:p>
      <w:r>
        <w:t>Solution: ✅ Correct Answer: b. Fat, areolar tissue and venous plexuses (Batson's plexus).</w:t>
      </w:r>
    </w:p>
    <w:p>
      <w:r>
        <w:t>🧠 Clinical Rationale: The epidural space contains fat, areolar tissue and the internal vertebral venous plexus (Batson's) — no CSF; CSF is in the subarachnoid space</w:t>
      </w:r>
    </w:p>
    <w:p>
      <w:r>
        <w:t>🩺 Nursing Action: Know the epidural contents when explaining epidural hematoma risk in anticoagulated patients</w:t>
      </w:r>
    </w:p>
    <w:p>
      <w:r>
        <w:t>❌ Why Not Others: (a) CSF only — not the best response for this situation; (c) Motor neuron cell bodies — not the best response for this situation; (d) Arachnoid granulations only — not the best response for this situation.</w:t>
      </w:r>
    </w:p>
    <w:p>
      <w:r>
        <w:t>⚠️ Exam Trap: The epidural space does NOT contain CSF — CSF is subarachnoid; the epidural is fat and venous plexus</w:t>
      </w:r>
    </w:p>
    <w:p>
      <w:r>
        <w:t>⚡ 5-Second Recall: Epidural = fat + venous plexus</w:t>
      </w:r>
    </w:p>
    <w:p>
      <w:r>
        <w:t>Question: Which statement about epidural/spinal space anatomy basics is correct?</w:t>
      </w:r>
    </w:p>
    <w:p>
      <w:r>
        <w:t>(a) Skin → peritoneum only</w:t>
      </w:r>
    </w:p>
    <w:p>
      <w:r>
        <w:t>(b) Skin → supraspinous ligament → interspinous ligament → ligamentum flavum → epidural space → dura → arachnoid → subarachnoid space (CSF)</w:t>
      </w:r>
    </w:p>
    <w:p>
      <w:r>
        <w:t>(c) Skin → bone → brain only</w:t>
      </w:r>
    </w:p>
    <w:p>
      <w:r>
        <w:t>(d) Skin → muscle → pleura only</w:t>
      </w:r>
    </w:p>
    <w:p>
      <w:r>
        <w:t>Answer: b</w:t>
      </w:r>
    </w:p>
    <w:p>
      <w:r>
        <w:t>Solution: ✅ Correct Answer: b. Skin → supraspinous ligament → interspinous ligament → ligamentum flavum → epidural space → dura → arachnoid → subarachnoid space (CSF).</w:t>
      </w:r>
    </w:p>
    <w:p>
      <w:r>
        <w:t>🧠 Clinical Rationale: The needle passes: skin, supraspinous and interspinous ligaments, ligamentum flavum, epidural (extradural) space, then through the dura and arachnoid into the subarachnoid space containing CSF</w:t>
      </w:r>
    </w:p>
    <w:p>
      <w:r>
        <w:t>🩺 Nursing Action: Know the layers when assisting with LP and epidural placement and recognizing 'loss of resistance' at the epidural space</w:t>
      </w:r>
    </w:p>
    <w:p>
      <w:r>
        <w:t>❌ Why Not Others: (a) Skin → peritoneum only — not the best response for this situation; (c) Skin → bone → brain only — not the best response for this situation; (d) Skin → muscle → pleura only — not the best response for this situation.</w:t>
      </w:r>
    </w:p>
    <w:p>
      <w:r>
        <w:t>⚡ 5-Second Recall: Epidural space = outside the dura</w:t>
      </w:r>
    </w:p>
    <w:p>
      <w:r>
        <w:t>Question: A patient needing care for epidural/spinal space anatomy basics is admitted to the unit. Which nursing action should the nurse perform FIRST?</w:t>
      </w:r>
    </w:p>
    <w:p>
      <w:r>
        <w:t>(a) Spinal cord tissue</w:t>
      </w:r>
    </w:p>
    <w:p>
      <w:r>
        <w:t>(b) Epidural space (between the ligamentum flavum and dura)</w:t>
      </w:r>
    </w:p>
    <w:p>
      <w:r>
        <w:t>(c) Subarachnoid space only as a CSF location</w:t>
      </w:r>
    </w:p>
    <w:p>
      <w:r>
        <w:t>(d) Muscle layer only</w:t>
      </w:r>
    </w:p>
    <w:p>
      <w:r>
        <w:t>Answer: b</w:t>
      </w:r>
    </w:p>
    <w:p>
      <w:r>
        <w:t>Solution: ✅ Correct Answer: b. Epidural space (between the ligamentum flavum and dura).</w:t>
      </w:r>
    </w:p>
    <w:p>
      <w:r>
        <w:t>🧠 Clinical Rationale: 'Loss of resistance' occurs as the needle tip passes the ligamentum flavum into the EPIDURAL space — the target for epidural analgesia/anesthesia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for dural puncture (headache), hypotension and motor block during epidural infusion</w:t>
      </w:r>
    </w:p>
    <w:p>
      <w:r>
        <w:t>❌ Why Not Others: (a) Spinal cord tissue — not the best response for this situation; (c) Subarachnoid space only as a CSF location — not the best response for this situation; (d) Muscle layer only — not the best response for this situation.</w:t>
      </w:r>
    </w:p>
    <w:p>
      <w:r>
        <w:t>⚡ 5-Second Recall: Epidural = beyond the ligamentum flavum</w:t>
      </w:r>
    </w:p>
    <w:p>
      <w:r>
        <w:t>Question: Which statement about epidural/spinal space anatomy basics is correct?</w:t>
      </w:r>
    </w:p>
    <w:p>
      <w:r>
        <w:t>(a) Motor neuron cell bodies</w:t>
      </w:r>
    </w:p>
    <w:p>
      <w:r>
        <w:t>(b) Arachnoid granulations only</w:t>
      </w:r>
    </w:p>
    <w:p>
      <w:r>
        <w:t>(c) CSF only</w:t>
      </w:r>
    </w:p>
    <w:p>
      <w:r>
        <w:t>(d) Fat, areolar tissue and venous plexuses (Batson's plexus)</w:t>
      </w:r>
    </w:p>
    <w:p>
      <w:r>
        <w:t>Answer: d</w:t>
      </w:r>
    </w:p>
    <w:p>
      <w:r>
        <w:t>Solution: ✅ Correct Answer: d. Fat, areolar tissue and venous plexuses (Batson's plexus).</w:t>
      </w:r>
    </w:p>
    <w:p>
      <w:r>
        <w:t>🧠 Clinical Rationale: The epidural space contains fat, areolar tissue and the internal vertebral venous plexus (Batson's) — no CSF; CSF is in the subarachnoid space</w:t>
      </w:r>
    </w:p>
    <w:p>
      <w:r>
        <w:t>🩺 Nursing Action: Know the epidural contents when explaining epidural hematoma risk in anticoagulated patients</w:t>
      </w:r>
    </w:p>
    <w:p>
      <w:r>
        <w:t>❌ Why Not Others: (a) Motor neuron cell bodies — not the best response for this situation; (b) Arachnoid granulations only — not the best response for this situation; (c) CSF only — not the best response for this situation.</w:t>
      </w:r>
    </w:p>
    <w:p>
      <w:r>
        <w:t>⚡ 5-Second Recall: Epidural = fat + venous plexus</w:t>
      </w:r>
    </w:p>
    <w:p>
      <w:r>
        <w:t>Question: The nurse is caring for a patient with epidural/spinal space anatomy basics. Which response is most appropriate?</w:t>
      </w:r>
    </w:p>
    <w:p>
      <w:r>
        <w:t>(a) Skin → peritoneum only</w:t>
      </w:r>
    </w:p>
    <w:p>
      <w:r>
        <w:t>(b) Skin → muscle → pleura only</w:t>
      </w:r>
    </w:p>
    <w:p>
      <w:r>
        <w:t>(c) Skin → bone → brain only</w:t>
      </w:r>
    </w:p>
    <w:p>
      <w:r>
        <w:t>(d) Skin → supraspinous ligament → interspinous ligament → ligamentum flavum → epidural space → dura → arachnoid → subarachnoid space (CSF)</w:t>
      </w:r>
    </w:p>
    <w:p>
      <w:r>
        <w:t>Answer: d</w:t>
      </w:r>
    </w:p>
    <w:p>
      <w:r>
        <w:t>Solution: ✅ Correct Answer: d. Skin → supraspinous ligament → interspinous ligament → ligamentum flavum → epidural space → dura → arachnoid → subarachnoid space (CSF).</w:t>
      </w:r>
    </w:p>
    <w:p>
      <w:r>
        <w:t>🧠 Clinical Rationale: The needle passes: skin, supraspinous and interspinous ligaments, ligamentum flavum, epidural (extradural) space, then through the dura and arachnoid into the subarachnoid space containing CSF</w:t>
      </w:r>
    </w:p>
    <w:p>
      <w:r>
        <w:t>🩺 Nursing Action: Know the layers when assisting with LP and epidural placement and recognizing 'loss of resistance' at the epidural space</w:t>
      </w:r>
    </w:p>
    <w:p>
      <w:r>
        <w:t>❌ Why Not Others: (a) Skin → peritoneum only — not the best response for this situation; (b) Skin → muscle → pleura only — not the best response for this situation; (c) Skin → bone → brain only — not the best response for this situation.</w:t>
      </w:r>
    </w:p>
    <w:p>
      <w:r>
        <w:t>⚡ 5-Second Recall: Epidural space = outside the dura</w:t>
      </w:r>
    </w:p>
    <w:p>
      <w:r>
        <w:t>Question: Which assessment finding in a patient with epidural/spinal space anatomy basics is MOST concerning and requires immediate follow-up?</w:t>
      </w:r>
    </w:p>
    <w:p>
      <w:r>
        <w:t>(a) Muscle layer only</w:t>
      </w:r>
    </w:p>
    <w:p>
      <w:r>
        <w:t>(b) Epidural space (between the ligamentum flavum and dura)</w:t>
      </w:r>
    </w:p>
    <w:p>
      <w:r>
        <w:t>(c) Subarachnoid space only as a CSF location</w:t>
      </w:r>
    </w:p>
    <w:p>
      <w:r>
        <w:t>(d) Spinal cord tissue</w:t>
      </w:r>
    </w:p>
    <w:p>
      <w:r>
        <w:t>Answer: b</w:t>
      </w:r>
    </w:p>
    <w:p>
      <w:r>
        <w:t>Solution: ✅ Correct Answer: b. Epidural space (between the ligamentum flavum and dura).</w:t>
      </w:r>
    </w:p>
    <w:p>
      <w:r>
        <w:t>🧠 Clinical Rationale: 'Loss of resistance' occurs as the needle tip passes the ligamentum flavum into the EPIDURAL space — the target for epidural analgesia/anesthesia</w:t>
      </w:r>
    </w:p>
    <w:p>
      <w:r>
        <w:t>🔍 Key Clues: Loss of resistance = epidural space entry</w:t>
      </w:r>
    </w:p>
    <w:p>
      <w:r>
        <w:t>🩺 Nursing Action: Monitor for dural puncture (headache), hypotension and motor block during epidural infusion</w:t>
      </w:r>
    </w:p>
    <w:p>
      <w:r>
        <w:t>❌ Why Not Others: (a) Muscle layer only — not the best response for this situation; (c) Subarachnoid space only as a CSF location — not the best response for this situation; (d) Spinal cord tissue — not the best response for this situation.</w:t>
      </w:r>
    </w:p>
    <w:p>
      <w:r>
        <w:t>⚡ 5-Second Recall: Epidural = beyond the ligamentum flavum</w:t>
      </w:r>
    </w:p>
    <w:p>
      <w:r>
        <w:t>Question: The nurse is caring for a patient with epidural/spinal space anatomy basics. Which response is most appropriate?</w:t>
      </w:r>
    </w:p>
    <w:p>
      <w:r>
        <w:t>(a) CSF only</w:t>
      </w:r>
    </w:p>
    <w:p>
      <w:r>
        <w:t>(b) Fat, areolar tissue and venous plexuses (Batson's plexus)</w:t>
      </w:r>
    </w:p>
    <w:p>
      <w:r>
        <w:t>(c) Arachnoid granulations only</w:t>
      </w:r>
    </w:p>
    <w:p>
      <w:r>
        <w:t>(d) Motor neuron cell bodies</w:t>
      </w:r>
    </w:p>
    <w:p>
      <w:r>
        <w:t>Answer: b</w:t>
      </w:r>
    </w:p>
    <w:p>
      <w:r>
        <w:t>Solution: ✅ Correct Answer: b. Fat, areolar tissue and venous plexuses (Batson's plexus).</w:t>
      </w:r>
    </w:p>
    <w:p>
      <w:r>
        <w:t>🧠 Clinical Rationale: The epidural space contains fat, areolar tissue and the internal vertebral venous plexus (Batson's) — no CSF; CSF is in the subarachnoid space</w:t>
      </w:r>
    </w:p>
    <w:p>
      <w:r>
        <w:t>🩺 Nursing Action: Know the epidural contents when explaining epidural hematoma risk in anticoagulated patients</w:t>
      </w:r>
    </w:p>
    <w:p>
      <w:r>
        <w:t>❌ Why Not Others: (a) CSF only — not the best response for this situation; (c) Arachnoid granulations only — not the best response for this situation; (d) Motor neuron cell bodies — not the best response for this situation.</w:t>
      </w:r>
    </w:p>
    <w:p>
      <w:r>
        <w:t>⚡ 5-Second Recall: Epidural = fat + venous plexus</w:t>
      </w:r>
    </w:p>
    <w:p>
      <w:r>
        <w:t>Question: The nurse demonstrates correct understanding of epidural/spinal space anatomy basics by identifying which response as appropriate?</w:t>
      </w:r>
    </w:p>
    <w:p>
      <w:r>
        <w:t>(a) Skin → supraspinous ligament → interspinous ligament → ligamentum flavum → epidural space → dura → arachnoid → subarachnoid space (CSF)</w:t>
      </w:r>
    </w:p>
    <w:p>
      <w:r>
        <w:t>(b) Skin → muscle → pleura only</w:t>
      </w:r>
    </w:p>
    <w:p>
      <w:r>
        <w:t>(c) Skin → bone → brain only</w:t>
      </w:r>
    </w:p>
    <w:p>
      <w:r>
        <w:t>(d) Skin → peritoneum only</w:t>
      </w:r>
    </w:p>
    <w:p>
      <w:r>
        <w:t>Answer: a</w:t>
      </w:r>
    </w:p>
    <w:p>
      <w:r>
        <w:t>Solution: ✅ Correct Answer: a. Skin → supraspinous ligament → interspinous ligament → ligamentum flavum → epidural space → dura → arachnoid → subarachnoid space (CSF).</w:t>
      </w:r>
    </w:p>
    <w:p>
      <w:r>
        <w:t>🧠 Clinical Rationale: The needle passes: skin, supraspinous and interspinous ligaments, ligamentum flavum, epidural (extradural) space, then through the dura and arachnoid into the subarachnoid space containing CSF</w:t>
      </w:r>
    </w:p>
    <w:p>
      <w:r>
        <w:t>🩺 Nursing Action: Know the layers when assisting with LP and epidural placement and recognizing 'loss of resistance' at the epidural space</w:t>
      </w:r>
    </w:p>
    <w:p>
      <w:r>
        <w:t>❌ Why Not Others: (b) Skin → muscle → pleura only — not the best response for this situation; (c) Skin → bone → brain only — not the best response for this situation; (d) Skin → peritoneum only — not the best response for this situation.</w:t>
      </w:r>
    </w:p>
    <w:p>
      <w:r>
        <w:t>⚡ 5-Second Recall: Epidural space = outside the dura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