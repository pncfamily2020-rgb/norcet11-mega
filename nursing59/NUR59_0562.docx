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Correct MDI-with-spacer technique in a child includes?</w:t>
      </w:r>
    </w:p>
    <w:p>
      <w:r>
        <w:t>(a) Shaking the inhaler, sealing the mask (or mouthpiece), pressing once and breathing in slowly for several breaths, then repeating for each puff</w:t>
      </w:r>
    </w:p>
    <w:p>
      <w:r>
        <w:t>(b) Pressing multiple puffs into the spacer at once</w:t>
      </w:r>
    </w:p>
    <w:p>
      <w:r>
        <w:t>(c) Skipping the spacer because it is optional</w:t>
      </w:r>
    </w:p>
    <w:p>
      <w:r>
        <w:t>(d) Breathing out into the spacer before each puff</w:t>
      </w:r>
    </w:p>
    <w:p>
      <w:r>
        <w:t>Answer: a</w:t>
      </w:r>
    </w:p>
    <w:p>
      <w:r>
        <w:t>Solution: ✅ Correct Answer: a. Shaking the inhaler, sealing the mask (or mouthpiece), pressing once and breathing in slowly for several breaths, then repeating for each puff.</w:t>
      </w:r>
    </w:p>
    <w:p>
      <w:r>
        <w:t>🧠 Clinical Rationale: Proper technique shakes the inhaler, delivers one puff into the spacer at a time, and has the child breathe normally with a sealed mask (or slow inhalation with a mouthpiece)</w:t>
      </w:r>
    </w:p>
    <w:p>
      <w:r>
        <w:t>🔍 Key Clues: One puff at a time with slow breathing = correct technique</w:t>
      </w:r>
    </w:p>
    <w:p>
      <w:r>
        <w:t>🩺 Nursing Action: Wait about 30-60 seconds between puffs</w:t>
      </w:r>
    </w:p>
    <w:p>
      <w:r>
        <w:t>🛡️ Safety Link: Maintain strict asepsis; verify patient identity (two identifiers) before starting 🛡️</w:t>
      </w:r>
    </w:p>
    <w:p>
      <w:r>
        <w:t>❌ Why Not Others: (b) Pressing multiple puffs into the spacer at once — not the best response for this situation; (c) Skipping the spacer because it is optional — not the best response for this situation; (d) Breathing out into the spacer before each puff — not the best response for this situation.</w:t>
      </w:r>
    </w:p>
    <w:p>
      <w:r>
        <w:t>⚠️ Exam Trap: Rinse the mouth after inhaled steroids</w:t>
      </w:r>
    </w:p>
    <w:p>
      <w:r>
        <w:t>⚡ 5-Second Recall: Correct technique maximizes drug delivery</w:t>
      </w:r>
    </w:p>
    <w:p>
      <w:r>
        <w:t>Question: A spacer (holding chamber) with the inhaler helps by?</w:t>
      </w:r>
    </w:p>
    <w:p>
      <w:r>
        <w:t>(a) Improving drug delivery to the lungs and reducing coordination demands and side effects like oral thrush</w:t>
      </w:r>
    </w:p>
    <w:p>
      <w:r>
        <w:t>(b) Delivering more drug to the mouth</w:t>
      </w:r>
    </w:p>
    <w:p>
      <w:r>
        <w:t>(c) Replacing the need for the inhaler</w:t>
      </w:r>
    </w:p>
    <w:p>
      <w:r>
        <w:t>(d) Making the drug stronger than prescribed</w:t>
      </w:r>
    </w:p>
    <w:p>
      <w:r>
        <w:t>Answer: a</w:t>
      </w:r>
    </w:p>
    <w:p>
      <w:r>
        <w:t>Solution: ✅ Correct Answer: a. Improving drug delivery to the lungs and reducing coordination demands and side effects like oral thrush.</w:t>
      </w:r>
    </w:p>
    <w:p>
      <w:r>
        <w:t>🧠 Clinical Rationale: Spacers capture the aerosol so the child can inhale it effectively, improve lung delivery and reduce oropharyngeal deposition and side effects</w:t>
      </w:r>
    </w:p>
    <w:p>
      <w:r>
        <w:t>🔍 Key Clues: Spacer = better delivery, fewer side effects</w:t>
      </w:r>
    </w:p>
    <w:p>
      <w:r>
        <w:t>🩺 Nursing Action: Use spacers for all children using MDIs</w:t>
      </w:r>
    </w:p>
    <w:p>
      <w:r>
        <w:t>❌ Why Not Others: (b) Delivering more drug to the mouth — not the best response for this situation; (c) Replacing the need for the inhaler — not the best response for this situation; (d) Making the drug stronger than prescribed — not the best response for this situation.</w:t>
      </w:r>
    </w:p>
    <w:p>
      <w:r>
        <w:t>⚠️ Exam Trap: Clean the spacer regularly per instructions</w:t>
      </w:r>
    </w:p>
    <w:p>
      <w:r>
        <w:t>⚡ 5-Second Recall: Spacers improve inhaled therapy</w:t>
      </w:r>
    </w:p>
    <w:p>
      <w:r>
        <w:t>Question: During nebulized treatment, the nurse ensures?</w:t>
      </w:r>
    </w:p>
    <w:p>
      <w:r>
        <w:t>(a) A correct mask fit, the right flow rate (e.g., 6-8 L/min) and the child sitting upright and calm</w:t>
      </w:r>
    </w:p>
    <w:p>
      <w:r>
        <w:t>(b) The child lying flat with a loose mask</w:t>
      </w:r>
    </w:p>
    <w:p>
      <w:r>
        <w:t>(c) The mask covering only the mouth loosely</w:t>
      </w:r>
    </w:p>
    <w:p>
      <w:r>
        <w:t>(d) High flow rates that spill the medication</w:t>
      </w:r>
    </w:p>
    <w:p>
      <w:r>
        <w:t>Answer: a</w:t>
      </w:r>
    </w:p>
    <w:p>
      <w:r>
        <w:t>Solution: ✅ Correct Answer: a. A correct mask fit, the right flow rate (e.g., 6-8 L/min) and the child sitting upright and calm.</w:t>
      </w:r>
    </w:p>
    <w:p>
      <w:r>
        <w:t>🧠 Clinical Rationale: Nebulization works best with a well-fitting mask, upright position, correct flow to produce a fine mist and a calm child</w:t>
      </w:r>
    </w:p>
    <w:p>
      <w:r>
        <w:t>🔍 Key Clues: Good mask fit + upright + correct flow</w:t>
      </w:r>
    </w:p>
    <w:p>
      <w:r>
        <w:t>🩺 Nursing Action: Use a mouthpiece for older cooperative children</w:t>
      </w:r>
    </w:p>
    <w:p>
      <w:r>
        <w:t>🛡️ Safety Link: Maintain strict asepsis; verify patient identity (two identifiers) before starting 🛡️</w:t>
      </w:r>
    </w:p>
    <w:p>
      <w:r>
        <w:t>❌ Why Not Others: (b) The child lying flat with a loose mask — not the best response for this situation; (c) The mask covering only the mouth loosely — not the best response for this situation; (d) High flow rates that spill the medication — not the best response for this situation.</w:t>
      </w:r>
    </w:p>
    <w:p>
      <w:r>
        <w:t>⚠️ Exam Trap: Rinse the face after the treatment (especially with steroids)</w:t>
      </w:r>
    </w:p>
    <w:p>
      <w:r>
        <w:t>⚡ 5-Second Recall: Nebulizer technique matters</w:t>
      </w:r>
    </w:p>
    <w:p>
      <w:r>
        <w:t>Question: Parent teaching for a child on inhaled asthma medications includes?</w:t>
      </w:r>
    </w:p>
    <w:p>
      <w:r>
        <w:t>(a) Using the reliever only in emergencies and never daily</w:t>
      </w:r>
    </w:p>
    <w:p>
      <w:r>
        <w:t>(b) Stopping controllers when the child feels well</w:t>
      </w:r>
    </w:p>
    <w:p>
      <w:r>
        <w:t>(c) Avoiding all physical activity</w:t>
      </w:r>
    </w:p>
    <w:p>
      <w:r>
        <w:t>(d) Correct inhaler/spacer technique, daily controller use, trigger avoidance and when to seek emergency care</w:t>
      </w:r>
    </w:p>
    <w:p>
      <w:r>
        <w:t>Answer: d</w:t>
      </w:r>
    </w:p>
    <w:p>
      <w:r>
        <w:t>Solution: ✅ Correct Answer: d. Correct inhaler/spacer technique, daily controller use, trigger avoidance and when to seek emergency care.</w:t>
      </w:r>
    </w:p>
    <w:p>
      <w:r>
        <w:t>🧠 Clinical Rationale: Families learn correct technique, consistent controller use (even when well), trigger control and the action plan for worsening symptoms</w:t>
      </w:r>
    </w:p>
    <w:p>
      <w:r>
        <w:t>🔍 Key Clues: Teach technique + controller adherence + action plan</w:t>
      </w:r>
    </w:p>
    <w:p>
      <w:r>
        <w:t>🩺 Nursing Action: Review inhaler technique at every visit</w:t>
      </w:r>
    </w:p>
    <w:p>
      <w:r>
        <w:t>❌ Why Not Others: (a) Using the reliever only in emergencies and never daily — not the best response for this situation; (b) Stopping controllers when the child feels well — not the best response for this situation; (c) Avoiding all physical activity — not the best response for this situation.</w:t>
      </w:r>
    </w:p>
    <w:p>
      <w:r>
        <w:t>⚠️ Exam Trap: Controllers prevent attacks; relievers treat them</w:t>
      </w:r>
    </w:p>
    <w:p>
      <w:r>
        <w:t>⚡ 5-Second Recall: Teach families the full plan</w:t>
      </w:r>
    </w:p>
    <w:p>
      <w:r>
        <w:t>Question: The nurse is teaching the parent about inhaler technique for children. Which statement by the parent indicates correct understanding?</w:t>
      </w:r>
    </w:p>
    <w:p>
      <w:r>
        <w:t>(a) Pressing multiple puffs into the spacer at once</w:t>
      </w:r>
    </w:p>
    <w:p>
      <w:r>
        <w:t>(b) Skipping the spacer because it is optional</w:t>
      </w:r>
    </w:p>
    <w:p>
      <w:r>
        <w:t>(c) Shaking the inhaler, sealing the mask (or mouthpiece), pressing once and breathing in slowly for several breaths, then repeating for each puff</w:t>
      </w:r>
    </w:p>
    <w:p>
      <w:r>
        <w:t>(d) Breathing out into the spacer before each puff</w:t>
      </w:r>
    </w:p>
    <w:p>
      <w:r>
        <w:t>Answer: c</w:t>
      </w:r>
    </w:p>
    <w:p>
      <w:r>
        <w:t>Solution: ✅ Correct Answer: c. Shaking the inhaler, sealing the mask (or mouthpiece), pressing once and breathing in slowly for several breaths, then repeating for each puff.</w:t>
      </w:r>
    </w:p>
    <w:p>
      <w:r>
        <w:t>🧠 Clinical Rationale: Proper technique shakes the inhaler, delivers one puff into the spacer at a time, and has the child breathe normally with a sealed mask (or slow inhalation with a mouthpiece)</w:t>
      </w:r>
    </w:p>
    <w:p>
      <w:r>
        <w:t>🩺 Nursing Action: Wait about 30-60 seconds between puffs</w:t>
      </w:r>
    </w:p>
    <w:p>
      <w:r>
        <w:t>🛡️ Safety Link: Maintain strict asepsis; verify patient identity (two identifiers) before starting 🛡️</w:t>
      </w:r>
    </w:p>
    <w:p>
      <w:r>
        <w:t>❌ Why Not Others: (a) Pressing multiple puffs into the spacer at once — not the best response for this situation; (b) Skipping the spacer because it is optional — not the best response for this situation; (d) Breathing out into the spacer before each puff — not the best response for this situation.</w:t>
      </w:r>
    </w:p>
    <w:p>
      <w:r>
        <w:t>⚠️ Exam Trap: Rinse the mouth after inhaled steroids</w:t>
      </w:r>
    </w:p>
    <w:p>
      <w:r>
        <w:t>⚡ 5-Second Recall: Correct technique maximizes drug delivery</w:t>
      </w:r>
    </w:p>
    <w:p>
      <w:r>
        <w:t>Question: The nurse is teaching the parent about spacer benefits. Which statement by the parent indicates correct understanding?</w:t>
      </w:r>
    </w:p>
    <w:p>
      <w:r>
        <w:t>(a) Replacing the need for the inhaler</w:t>
      </w:r>
    </w:p>
    <w:p>
      <w:r>
        <w:t>(b) Improving drug delivery to the lungs and reducing coordination demands and side effects like oral thrush</w:t>
      </w:r>
    </w:p>
    <w:p>
      <w:r>
        <w:t>(c) Delivering more drug to the mouth</w:t>
      </w:r>
    </w:p>
    <w:p>
      <w:r>
        <w:t>(d) Making the drug stronger than prescribed</w:t>
      </w:r>
    </w:p>
    <w:p>
      <w:r>
        <w:t>Answer: b</w:t>
      </w:r>
    </w:p>
    <w:p>
      <w:r>
        <w:t>Solution: ✅ Correct Answer: b. Improving drug delivery to the lungs and reducing coordination demands and side effects like oral thrush.</w:t>
      </w:r>
    </w:p>
    <w:p>
      <w:r>
        <w:t>🧠 Clinical Rationale: Spacers capture the aerosol so the child can inhale it effectively, improve lung delivery and reduce oropharyngeal deposition and side effects</w:t>
      </w:r>
    </w:p>
    <w:p>
      <w:r>
        <w:t>🩺 Nursing Action: Use spacers for all children using MDIs</w:t>
      </w:r>
    </w:p>
    <w:p>
      <w:r>
        <w:t>❌ Why Not Others: (a) Replacing the need for the inhaler — not the best response for this situation; (c) Delivering more drug to the mouth — not the best response for this situation; (d) Making the drug stronger than prescribed — not the best response for this situation.</w:t>
      </w:r>
    </w:p>
    <w:p>
      <w:r>
        <w:t>⚠️ Exam Trap: Clean the spacer regularly per instructions</w:t>
      </w:r>
    </w:p>
    <w:p>
      <w:r>
        <w:t>⚡ 5-Second Recall: Spacers improve inhaled therapy</w:t>
      </w:r>
    </w:p>
    <w:p>
      <w:r>
        <w:t>Question: The nurse is teaching the parent about nebulizer technique. Which statement by the parent indicates correct understanding?</w:t>
      </w:r>
    </w:p>
    <w:p>
      <w:r>
        <w:t>(a) High flow rates that spill the medication</w:t>
      </w:r>
    </w:p>
    <w:p>
      <w:r>
        <w:t>(b) A correct mask fit, the right flow rate (e.g., 6-8 L/min) and the child sitting upright and calm</w:t>
      </w:r>
    </w:p>
    <w:p>
      <w:r>
        <w:t>(c) The mask covering only the mouth loosely</w:t>
      </w:r>
    </w:p>
    <w:p>
      <w:r>
        <w:t>(d) The child lying flat with a loose mask</w:t>
      </w:r>
    </w:p>
    <w:p>
      <w:r>
        <w:t>Answer: b</w:t>
      </w:r>
    </w:p>
    <w:p>
      <w:r>
        <w:t>Solution: ✅ Correct Answer: b. A correct mask fit, the right flow rate (e.g., 6-8 L/min) and the child sitting upright and calm.</w:t>
      </w:r>
    </w:p>
    <w:p>
      <w:r>
        <w:t>🧠 Clinical Rationale: Nebulization works best with a well-fitting mask, upright position, correct flow to produce a fine mist and a calm child</w:t>
      </w:r>
    </w:p>
    <w:p>
      <w:r>
        <w:t>🩺 Nursing Action: Use a mouthpiece for older cooperative children</w:t>
      </w:r>
    </w:p>
    <w:p>
      <w:r>
        <w:t>🛡️ Safety Link: Maintain strict asepsis; verify patient identity (two identifiers) before starting 🛡️</w:t>
      </w:r>
    </w:p>
    <w:p>
      <w:r>
        <w:t>❌ Why Not Others: (a) High flow rates that spill the medication — not the best response for this situation; (c) The mask covering only the mouth loosely — not the best response for this situation; (d) The child lying flat with a loose mask — not the best response for this situation.</w:t>
      </w:r>
    </w:p>
    <w:p>
      <w:r>
        <w:t>⚠️ Exam Trap: Rinse the face after the treatment (especially with steroids)</w:t>
      </w:r>
    </w:p>
    <w:p>
      <w:r>
        <w:t>⚡ 5-Second Recall: Nebulizer technique matters</w:t>
      </w:r>
    </w:p>
    <w:p>
      <w:r>
        <w:t>Question: The nurse is teaching the parent about teaching peak flow and inhaler use. Which statement by the parent indicates correct understanding?</w:t>
      </w:r>
    </w:p>
    <w:p>
      <w:r>
        <w:t>(a) Avoiding all physical activity</w:t>
      </w:r>
    </w:p>
    <w:p>
      <w:r>
        <w:t>(b) Correct inhaler/spacer technique, daily controller use, trigger avoidance and when to seek emergency care</w:t>
      </w:r>
    </w:p>
    <w:p>
      <w:r>
        <w:t>(c) Stopping controllers when the child feels well</w:t>
      </w:r>
    </w:p>
    <w:p>
      <w:r>
        <w:t>(d) Using the reliever only in emergencies and never daily</w:t>
      </w:r>
    </w:p>
    <w:p>
      <w:r>
        <w:t>Answer: b</w:t>
      </w:r>
    </w:p>
    <w:p>
      <w:r>
        <w:t>Solution: ✅ Correct Answer: b. Correct inhaler/spacer technique, daily controller use, trigger avoidance and when to seek emergency care.</w:t>
      </w:r>
    </w:p>
    <w:p>
      <w:r>
        <w:t>🧠 Clinical Rationale: Families learn correct technique, consistent controller use (even when well), trigger control and the action plan for worsening symptoms</w:t>
      </w:r>
    </w:p>
    <w:p>
      <w:r>
        <w:t>🩺 Nursing Action: Review inhaler technique at every visit</w:t>
      </w:r>
    </w:p>
    <w:p>
      <w:r>
        <w:t>❌ Why Not Others: (a) Avoiding all physical activity — not the best response for this situation; (c) Stopping controllers when the child feels well — not the best response for this situation; (d) Using the reliever only in emergencies and never daily — not the best response for this situation.</w:t>
      </w:r>
    </w:p>
    <w:p>
      <w:r>
        <w:t>⚠️ Exam Trap: Controllers prevent attacks; relievers treat them</w:t>
      </w:r>
    </w:p>
    <w:p>
      <w:r>
        <w:t>⚡ 5-Second Recall: Teach families the full plan</w:t>
      </w:r>
    </w:p>
    <w:p>
      <w:r>
        <w:t>Question: A child needing care for inhaler technique for children is admitted to the pediatric unit. Which nursing action should the nurse perform FIRST?</w:t>
      </w:r>
    </w:p>
    <w:p>
      <w:r>
        <w:t>(a) Breathing out into the spacer before each puff</w:t>
      </w:r>
    </w:p>
    <w:p>
      <w:r>
        <w:t>(b) Shaking the inhaler, sealing the mask (or mouthpiece), pressing once and breathing in slowly for several breaths, then repeating for each puff</w:t>
      </w:r>
    </w:p>
    <w:p>
      <w:r>
        <w:t>(c) Pressing multiple puffs into the spacer at once</w:t>
      </w:r>
    </w:p>
    <w:p>
      <w:r>
        <w:t>(d) Skipping the spacer because it is optional</w:t>
      </w:r>
    </w:p>
    <w:p>
      <w:r>
        <w:t>Answer: b</w:t>
      </w:r>
    </w:p>
    <w:p>
      <w:r>
        <w:t>Solution: ✅ Correct Answer: b. Shaking the inhaler, sealing the mask (or mouthpiece), pressing once and breathing in slowly for several breaths, then repeating for each puff.</w:t>
      </w:r>
    </w:p>
    <w:p>
      <w:r>
        <w:t>🧠 Clinical Rationale: Proper technique shakes the inhaler, delivers one puff into the spacer at a time, and has the child breathe normally with a sealed mask (or slow inhalation with a mouthpiece)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Wait about 30-60 seconds between puffs</w:t>
      </w:r>
    </w:p>
    <w:p>
      <w:r>
        <w:t>🛡️ Safety Link: Maintain strict asepsis; verify patient identity (two identifiers) before starting 🛡️</w:t>
      </w:r>
    </w:p>
    <w:p>
      <w:r>
        <w:t>❌ Why Not Others: (a) Breathing out into the spacer before each puff — not the best response for this situation; (c) Pressing multiple puffs into the spacer at once — not the best response for this situation; (d) Skipping the spacer because it is optional — not the best response for this situation.</w:t>
      </w:r>
    </w:p>
    <w:p>
      <w:r>
        <w:t>⚡ 5-Second Recall: Correct technique maximizes drug delivery</w:t>
      </w:r>
    </w:p>
    <w:p>
      <w:r>
        <w:t>Question: A child needing care for spacer benefits is admitted to the pediatric unit. Which nursing action should the nurse perform FIRST?</w:t>
      </w:r>
    </w:p>
    <w:p>
      <w:r>
        <w:t>(a) Delivering more drug to the mouth</w:t>
      </w:r>
    </w:p>
    <w:p>
      <w:r>
        <w:t>(b) Replacing the need for the inhaler</w:t>
      </w:r>
    </w:p>
    <w:p>
      <w:r>
        <w:t>(c) Making the drug stronger than prescribed</w:t>
      </w:r>
    </w:p>
    <w:p>
      <w:r>
        <w:t>(d) Improving drug delivery to the lungs and reducing coordination demands and side effects like oral thrush</w:t>
      </w:r>
    </w:p>
    <w:p>
      <w:r>
        <w:t>Answer: d</w:t>
      </w:r>
    </w:p>
    <w:p>
      <w:r>
        <w:t>Solution: ✅ Correct Answer: d. Improving drug delivery to the lungs and reducing coordination demands and side effects like oral thrush.</w:t>
      </w:r>
    </w:p>
    <w:p>
      <w:r>
        <w:t>🧠 Clinical Rationale: Spacers capture the aerosol so the child can inhale it effectively, improve lung delivery and reduce oropharyngeal deposition and side effects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spacers for all children using MDIs</w:t>
      </w:r>
    </w:p>
    <w:p>
      <w:r>
        <w:t>❌ Why Not Others: (a) Delivering more drug to the mouth — not the best response for this situation; (b) Replacing the need for the inhaler — not the best response for this situation; (c) Making the drug stronger than prescribed — not the best response for this situation.</w:t>
      </w:r>
    </w:p>
    <w:p>
      <w:r>
        <w:t>⚡ 5-Second Recall: Spacers improve inhaled therapy</w:t>
      </w:r>
    </w:p>
    <w:p>
      <w:r>
        <w:t>Question: A child needing care for nebulizer technique is admitted to the pediatric unit. Which nursing action should the nurse perform FIRST?</w:t>
      </w:r>
    </w:p>
    <w:p>
      <w:r>
        <w:t>(a) The child lying flat with a loose mask</w:t>
      </w:r>
    </w:p>
    <w:p>
      <w:r>
        <w:t>(b) The mask covering only the mouth loosely</w:t>
      </w:r>
    </w:p>
    <w:p>
      <w:r>
        <w:t>(c) A correct mask fit, the right flow rate (e.g., 6-8 L/min) and the child sitting upright and calm</w:t>
      </w:r>
    </w:p>
    <w:p>
      <w:r>
        <w:t>(d) High flow rates that spill the medication</w:t>
      </w:r>
    </w:p>
    <w:p>
      <w:r>
        <w:t>Answer: c</w:t>
      </w:r>
    </w:p>
    <w:p>
      <w:r>
        <w:t>Solution: ✅ Correct Answer: c. A correct mask fit, the right flow rate (e.g., 6-8 L/min) and the child sitting upright and calm.</w:t>
      </w:r>
    </w:p>
    <w:p>
      <w:r>
        <w:t>🧠 Clinical Rationale: Nebulization works best with a well-fitting mask, upright position, correct flow to produce a fine mist and a calm child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mouthpiece for older cooperative children</w:t>
      </w:r>
    </w:p>
    <w:p>
      <w:r>
        <w:t>🛡️ Safety Link: Maintain strict asepsis; verify patient identity (two identifiers) before starting 🛡️</w:t>
      </w:r>
    </w:p>
    <w:p>
      <w:r>
        <w:t>❌ Why Not Others: (a) The child lying flat with a loose mask — not the best response for this situation; (b) The mask covering only the mouth loosely — not the best response for this situation; (d) High flow rates that spill the medication — not the best response for this situation.</w:t>
      </w:r>
    </w:p>
    <w:p>
      <w:r>
        <w:t>⚡ 5-Second Recall: Nebulizer technique matters</w:t>
      </w:r>
    </w:p>
    <w:p>
      <w:r>
        <w:t>Question: A child needing care for teaching peak flow and inhaler use is admitted to the pediatric unit. Which nursing action should the nurse perform FIRST?</w:t>
      </w:r>
    </w:p>
    <w:p>
      <w:r>
        <w:t>(a) Using the reliever only in emergencies and never daily</w:t>
      </w:r>
    </w:p>
    <w:p>
      <w:r>
        <w:t>(b) Correct inhaler/spacer technique, daily controller use, trigger avoidance and when to seek emergency care</w:t>
      </w:r>
    </w:p>
    <w:p>
      <w:r>
        <w:t>(c) Avoiding all physical activity</w:t>
      </w:r>
    </w:p>
    <w:p>
      <w:r>
        <w:t>(d) Stopping controllers when the child feels well</w:t>
      </w:r>
    </w:p>
    <w:p>
      <w:r>
        <w:t>Answer: b</w:t>
      </w:r>
    </w:p>
    <w:p>
      <w:r>
        <w:t>Solution: ✅ Correct Answer: b. Correct inhaler/spacer technique, daily controller use, trigger avoidance and when to seek emergency care.</w:t>
      </w:r>
    </w:p>
    <w:p>
      <w:r>
        <w:t>🧠 Clinical Rationale: Families learn correct technique, consistent controller use (even when well), trigger control and the action plan for worsening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inhaler technique at every visit</w:t>
      </w:r>
    </w:p>
    <w:p>
      <w:r>
        <w:t>❌ Why Not Others: (a) Using the reliever only in emergencies and never daily — not the best response for this situation; (c) Avoiding all physical activity — not the best response for this situation; (d) Stopping controllers when the child feels well — not the best response for this situation.</w:t>
      </w:r>
    </w:p>
    <w:p>
      <w:r>
        <w:t>⚡ 5-Second Recall: Teach families the full plan</w:t>
      </w:r>
    </w:p>
    <w:p>
      <w:r>
        <w:t>Question: The nurse is caring for a child with inhaler technique for children. Which response is most appropriate?</w:t>
      </w:r>
    </w:p>
    <w:p>
      <w:r>
        <w:t>(a) Breathing out into the spacer before each puff</w:t>
      </w:r>
    </w:p>
    <w:p>
      <w:r>
        <w:t>(b) Pressing multiple puffs into the spacer at once</w:t>
      </w:r>
    </w:p>
    <w:p>
      <w:r>
        <w:t>(c) Shaking the inhaler, sealing the mask (or mouthpiece), pressing once and breathing in slowly for several breaths, then repeating for each puff</w:t>
      </w:r>
    </w:p>
    <w:p>
      <w:r>
        <w:t>(d) Skipping the spacer because it is optional</w:t>
      </w:r>
    </w:p>
    <w:p>
      <w:r>
        <w:t>Answer: c</w:t>
      </w:r>
    </w:p>
    <w:p>
      <w:r>
        <w:t>Solution: ✅ Correct Answer: c. Shaking the inhaler, sealing the mask (or mouthpiece), pressing once and breathing in slowly for several breaths, then repeating for each puff.</w:t>
      </w:r>
    </w:p>
    <w:p>
      <w:r>
        <w:t>🧠 Clinical Rationale: Proper technique shakes the inhaler, delivers one puff into the spacer at a time, and has the child breathe normally with a sealed mask (or slow inhalation with a mouthpiece)</w:t>
      </w:r>
    </w:p>
    <w:p>
      <w:r>
        <w:t>🩺 Nursing Action: Wait about 30-60 seconds between puffs</w:t>
      </w:r>
    </w:p>
    <w:p>
      <w:r>
        <w:t>🛡️ Safety Link: Maintain strict asepsis; verify patient identity (two identifiers) before starting 🛡️</w:t>
      </w:r>
    </w:p>
    <w:p>
      <w:r>
        <w:t>❌ Why Not Others: (a) Breathing out into the spacer before each puff — not the best response for this situation; (b) Pressing multiple puffs into the spacer at once — not the best response for this situation; (d) Skipping the spacer because it is optional — not the best response for this situation.</w:t>
      </w:r>
    </w:p>
    <w:p>
      <w:r>
        <w:t>⚡ 5-Second Recall: Correct technique maximizes drug delivery</w:t>
      </w:r>
    </w:p>
    <w:p>
      <w:r>
        <w:t>Question: Which assessment finding in a child with spacer benefits is MOST concerning and requires immediate follow-up?</w:t>
      </w:r>
    </w:p>
    <w:p>
      <w:r>
        <w:t>(a) Replacing the need for the inhaler</w:t>
      </w:r>
    </w:p>
    <w:p>
      <w:r>
        <w:t>(b) Making the drug stronger than prescribed</w:t>
      </w:r>
    </w:p>
    <w:p>
      <w:r>
        <w:t>(c) Improving drug delivery to the lungs and reducing coordination demands and side effects like oral thrush</w:t>
      </w:r>
    </w:p>
    <w:p>
      <w:r>
        <w:t>(d) Delivering more drug to the mouth</w:t>
      </w:r>
    </w:p>
    <w:p>
      <w:r>
        <w:t>Answer: c</w:t>
      </w:r>
    </w:p>
    <w:p>
      <w:r>
        <w:t>Solution: ✅ Correct Answer: c. Improving drug delivery to the lungs and reducing coordination demands and side effects like oral thrush.</w:t>
      </w:r>
    </w:p>
    <w:p>
      <w:r>
        <w:t>🧠 Clinical Rationale: Spacers capture the aerosol so the child can inhale it effectively, improve lung delivery and reduce oropharyngeal deposition and side effects</w:t>
      </w:r>
    </w:p>
    <w:p>
      <w:r>
        <w:t>🔍 Key Clues: Spacer = better delivery, fewer side effects</w:t>
      </w:r>
    </w:p>
    <w:p>
      <w:r>
        <w:t>🩺 Nursing Action: Use spacers for all children using MDIs</w:t>
      </w:r>
    </w:p>
    <w:p>
      <w:r>
        <w:t>❌ Why Not Others: (a) Replacing the need for the inhaler — not the best response for this situation; (b) Making the drug stronger than prescribed — not the best response for this situation; (d) Delivering more drug to the mouth — not the best response for this situation.</w:t>
      </w:r>
    </w:p>
    <w:p>
      <w:r>
        <w:t>⚡ 5-Second Recall: Spacers improve inhaled therapy</w:t>
      </w:r>
    </w:p>
    <w:p>
      <w:r>
        <w:t>Question: The nurse is caring for a child with nebulizer technique. Which response is most appropriate?</w:t>
      </w:r>
    </w:p>
    <w:p>
      <w:r>
        <w:t>(a) A correct mask fit, the right flow rate (e.g., 6-8 L/min) and the child sitting upright and calm</w:t>
      </w:r>
    </w:p>
    <w:p>
      <w:r>
        <w:t>(b) The mask covering only the mouth loosely</w:t>
      </w:r>
    </w:p>
    <w:p>
      <w:r>
        <w:t>(c) High flow rates that spill the medication</w:t>
      </w:r>
    </w:p>
    <w:p>
      <w:r>
        <w:t>(d) The child lying flat with a loose mask</w:t>
      </w:r>
    </w:p>
    <w:p>
      <w:r>
        <w:t>Answer: a</w:t>
      </w:r>
    </w:p>
    <w:p>
      <w:r>
        <w:t>Solution: ✅ Correct Answer: a. A correct mask fit, the right flow rate (e.g., 6-8 L/min) and the child sitting upright and calm.</w:t>
      </w:r>
    </w:p>
    <w:p>
      <w:r>
        <w:t>🧠 Clinical Rationale: Nebulization works best with a well-fitting mask, upright position, correct flow to produce a fine mist and a calm child</w:t>
      </w:r>
    </w:p>
    <w:p>
      <w:r>
        <w:t>🩺 Nursing Action: Use a mouthpiece for older cooperative children</w:t>
      </w:r>
    </w:p>
    <w:p>
      <w:r>
        <w:t>🛡️ Safety Link: Maintain strict asepsis; verify patient identity (two identifiers) before starting 🛡️</w:t>
      </w:r>
    </w:p>
    <w:p>
      <w:r>
        <w:t>❌ Why Not Others: (b) The mask covering only the mouth loosely — not the best response for this situation; (c) High flow rates that spill the medication — not the best response for this situation; (d) The child lying flat with a loose mask — not the best response for this situation.</w:t>
      </w:r>
    </w:p>
    <w:p>
      <w:r>
        <w:t>⚡ 5-Second Recall: Nebulizer technique matters</w:t>
      </w:r>
    </w:p>
    <w:p>
      <w:r>
        <w:t>Question: Which assessment finding in a child with teaching peak flow and inhaler use is MOST concerning and requires immediate follow-up?</w:t>
      </w:r>
    </w:p>
    <w:p>
      <w:r>
        <w:t>(a) Avoiding all physical activity</w:t>
      </w:r>
    </w:p>
    <w:p>
      <w:r>
        <w:t>(b) Using the reliever only in emergencies and never daily</w:t>
      </w:r>
    </w:p>
    <w:p>
      <w:r>
        <w:t>(c) Stopping controllers when the child feels well</w:t>
      </w:r>
    </w:p>
    <w:p>
      <w:r>
        <w:t>(d) Correct inhaler/spacer technique, daily controller use, trigger avoidance and when to seek emergency care</w:t>
      </w:r>
    </w:p>
    <w:p>
      <w:r>
        <w:t>Answer: d</w:t>
      </w:r>
    </w:p>
    <w:p>
      <w:r>
        <w:t>Solution: ✅ Correct Answer: d. Correct inhaler/spacer technique, daily controller use, trigger avoidance and when to seek emergency care.</w:t>
      </w:r>
    </w:p>
    <w:p>
      <w:r>
        <w:t>🧠 Clinical Rationale: Families learn correct technique, consistent controller use (even when well), trigger control and the action plan for worsening symptoms</w:t>
      </w:r>
    </w:p>
    <w:p>
      <w:r>
        <w:t>🔍 Key Clues: Teach technique + controller adherence + action plan</w:t>
      </w:r>
    </w:p>
    <w:p>
      <w:r>
        <w:t>🩺 Nursing Action: Review inhaler technique at every visit</w:t>
      </w:r>
    </w:p>
    <w:p>
      <w:r>
        <w:t>❌ Why Not Others: (a) Avoiding all physical activity — not the best response for this situation; (b) Using the reliever only in emergencies and never daily — not the best response for this situation; (c) Stopping controllers when the child feels well — not the best response for this situation.</w:t>
      </w:r>
    </w:p>
    <w:p>
      <w:r>
        <w:t>⚡ 5-Second Recall: Teach families the full plan</w:t>
      </w:r>
    </w:p>
    <w:p>
      <w:r>
        <w:t>Question: The nurse demonstrates correct understanding of inhaler technique for children by identifying which response as appropriate?</w:t>
      </w:r>
    </w:p>
    <w:p>
      <w:r>
        <w:t>(a) Shaking the inhaler, sealing the mask (or mouthpiece), pressing once and breathing in slowly for several breaths, then repeating for each puff</w:t>
      </w:r>
    </w:p>
    <w:p>
      <w:r>
        <w:t>(b) Breathing out into the spacer before each puff</w:t>
      </w:r>
    </w:p>
    <w:p>
      <w:r>
        <w:t>(c) Pressing multiple puffs into the spacer at once</w:t>
      </w:r>
    </w:p>
    <w:p>
      <w:r>
        <w:t>(d) Skipping the spacer because it is optional</w:t>
      </w:r>
    </w:p>
    <w:p>
      <w:r>
        <w:t>Answer: a</w:t>
      </w:r>
    </w:p>
    <w:p>
      <w:r>
        <w:t>Solution: ✅ Correct Answer: a. Shaking the inhaler, sealing the mask (or mouthpiece), pressing once and breathing in slowly for several breaths, then repeating for each puff.</w:t>
      </w:r>
    </w:p>
    <w:p>
      <w:r>
        <w:t>🧠 Clinical Rationale: Proper technique shakes the inhaler, delivers one puff into the spacer at a time, and has the child breathe normally with a sealed mask (or slow inhalation with a mouthpiece)</w:t>
      </w:r>
    </w:p>
    <w:p>
      <w:r>
        <w:t>🩺 Nursing Action: Wait about 30-60 seconds between puffs</w:t>
      </w:r>
    </w:p>
    <w:p>
      <w:r>
        <w:t>🛡️ Safety Link: Maintain strict asepsis; verify patient identity (two identifiers) before starting 🛡️</w:t>
      </w:r>
    </w:p>
    <w:p>
      <w:r>
        <w:t>❌ Why Not Others: (b) Breathing out into the spacer before each puff — not the best response for this situation; (c) Pressing multiple puffs into the spacer at once — not the best response for this situation; (d) Skipping the spacer because it is optional — not the best response for this situation.</w:t>
      </w:r>
    </w:p>
    <w:p>
      <w:r>
        <w:t>⚡ 5-Second Recall: Correct technique maximizes drug delivery</w:t>
      </w:r>
    </w:p>
    <w:p>
      <w:r>
        <w:t>Question: The nurse demonstrates correct understanding of spacer benefits by identifying which response as appropriate?</w:t>
      </w:r>
    </w:p>
    <w:p>
      <w:r>
        <w:t>(a) Improving drug delivery to the lungs and reducing coordination demands and side effects like oral thrush</w:t>
      </w:r>
    </w:p>
    <w:p>
      <w:r>
        <w:t>(b) Making the drug stronger than prescribed</w:t>
      </w:r>
    </w:p>
    <w:p>
      <w:r>
        <w:t>(c) Replacing the need for the inhaler</w:t>
      </w:r>
    </w:p>
    <w:p>
      <w:r>
        <w:t>(d) Delivering more drug to the mouth</w:t>
      </w:r>
    </w:p>
    <w:p>
      <w:r>
        <w:t>Answer: a</w:t>
      </w:r>
    </w:p>
    <w:p>
      <w:r>
        <w:t>Solution: ✅ Correct Answer: a. Improving drug delivery to the lungs and reducing coordination demands and side effects like oral thrush.</w:t>
      </w:r>
    </w:p>
    <w:p>
      <w:r>
        <w:t>🧠 Clinical Rationale: Spacers capture the aerosol so the child can inhale it effectively, improve lung delivery and reduce oropharyngeal deposition and side effects</w:t>
      </w:r>
    </w:p>
    <w:p>
      <w:r>
        <w:t>🩺 Nursing Action: Use spacers for all children using MDIs</w:t>
      </w:r>
    </w:p>
    <w:p>
      <w:r>
        <w:t>❌ Why Not Others: (b) Making the drug stronger than prescribed — not the best response for this situation; (c) Replacing the need for the inhaler — not the best response for this situation; (d) Delivering more drug to the mouth — not the best response for this situation.</w:t>
      </w:r>
    </w:p>
    <w:p>
      <w:r>
        <w:t>⚡ 5-Second Recall: Spacers improve inhaled therapy</w:t>
      </w:r>
    </w:p>
    <w:p>
      <w:r>
        <w:t>Question: The nurse demonstrates correct understanding of nebulizer technique by identifying which response as appropriate?</w:t>
      </w:r>
    </w:p>
    <w:p>
      <w:r>
        <w:t>(a) High flow rates that spill the medication</w:t>
      </w:r>
    </w:p>
    <w:p>
      <w:r>
        <w:t>(b) The child lying flat with a loose mask</w:t>
      </w:r>
    </w:p>
    <w:p>
      <w:r>
        <w:t>(c) A correct mask fit, the right flow rate (e.g., 6-8 L/min) and the child sitting upright and calm</w:t>
      </w:r>
    </w:p>
    <w:p>
      <w:r>
        <w:t>(d) The mask covering only the mouth loosely</w:t>
      </w:r>
    </w:p>
    <w:p>
      <w:r>
        <w:t>Answer: c</w:t>
      </w:r>
    </w:p>
    <w:p>
      <w:r>
        <w:t>Solution: ✅ Correct Answer: c. A correct mask fit, the right flow rate (e.g., 6-8 L/min) and the child sitting upright and calm.</w:t>
      </w:r>
    </w:p>
    <w:p>
      <w:r>
        <w:t>🧠 Clinical Rationale: Nebulization works best with a well-fitting mask, upright position, correct flow to produce a fine mist and a calm child</w:t>
      </w:r>
    </w:p>
    <w:p>
      <w:r>
        <w:t>🩺 Nursing Action: Use a mouthpiece for older cooperative children</w:t>
      </w:r>
    </w:p>
    <w:p>
      <w:r>
        <w:t>🛡️ Safety Link: Maintain strict asepsis; verify patient identity (two identifiers) before starting 🛡️</w:t>
      </w:r>
    </w:p>
    <w:p>
      <w:r>
        <w:t>❌ Why Not Others: (a) High flow rates that spill the medication — not the best response for this situation; (b) The child lying flat with a loose mask — not the best response for this situation; (d) The mask covering only the mouth loosely — not the best response for this situation.</w:t>
      </w:r>
    </w:p>
    <w:p>
      <w:r>
        <w:t>⚡ 5-Second Recall: Nebulizer technique matters</w:t>
      </w:r>
    </w:p>
    <w:p>
      <w:r>
        <w:t>Question: The nurse demonstrates correct understanding of teaching peak flow and inhaler use by identifying which response as appropriate?</w:t>
      </w:r>
    </w:p>
    <w:p>
      <w:r>
        <w:t>(a) Correct inhaler/spacer technique, daily controller use, trigger avoidance and when to seek emergency care</w:t>
      </w:r>
    </w:p>
    <w:p>
      <w:r>
        <w:t>(b) Avoiding all physical activity</w:t>
      </w:r>
    </w:p>
    <w:p>
      <w:r>
        <w:t>(c) Stopping controllers when the child feels well</w:t>
      </w:r>
    </w:p>
    <w:p>
      <w:r>
        <w:t>(d) Using the reliever only in emergencies and never daily</w:t>
      </w:r>
    </w:p>
    <w:p>
      <w:r>
        <w:t>Answer: a</w:t>
      </w:r>
    </w:p>
    <w:p>
      <w:r>
        <w:t>Solution: ✅ Correct Answer: a. Correct inhaler/spacer technique, daily controller use, trigger avoidance and when to seek emergency care.</w:t>
      </w:r>
    </w:p>
    <w:p>
      <w:r>
        <w:t>🧠 Clinical Rationale: Families learn correct technique, consistent controller use (even when well), trigger control and the action plan for worsening symptoms</w:t>
      </w:r>
    </w:p>
    <w:p>
      <w:r>
        <w:t>🩺 Nursing Action: Review inhaler technique at every visit</w:t>
      </w:r>
    </w:p>
    <w:p>
      <w:r>
        <w:t>❌ Why Not Others: (b) Avoiding all physical activity — not the best response for this situation; (c) Stopping controllers when the child feels well — not the best response for this situation; (d) Using the reliever only in emergencies and never daily — not the best response for this situation.</w:t>
      </w:r>
    </w:p>
    <w:p>
      <w:r>
        <w:t>⚡ 5-Second Recall: Teach families the full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