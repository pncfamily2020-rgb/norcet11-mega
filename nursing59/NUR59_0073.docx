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defines orthostatic (postural) hypotension?</w:t>
      </w:r>
    </w:p>
    <w:p>
      <w:r>
        <w:t>(a) A drop in systolic blood pressure of at least 20 mm Hg or symptoms on standing</w:t>
      </w:r>
    </w:p>
    <w:p>
      <w:r>
        <w:t>(b) Pressure changes only during sleep at night</w:t>
      </w:r>
    </w:p>
    <w:p>
      <w:r>
        <w:t>(c) A rise in pressure when standing up quickly</w:t>
      </w:r>
    </w:p>
    <w:p>
      <w:r>
        <w:t>(d) Any reading below 140/90 on one occasion</w:t>
      </w:r>
    </w:p>
    <w:p>
      <w:r>
        <w:t>Answer: a</w:t>
      </w:r>
    </w:p>
    <w:p>
      <w:r>
        <w:t>Solution: ✅ Correct Answer: a. A drop in systolic blood pressure of at least 20 mm Hg or symptoms on standing.</w:t>
      </w:r>
    </w:p>
    <w:p>
      <w:r>
        <w:t>🧠 Clinical Rationale: Orthostatic hypotension is a systolic fall of 20 mm Hg or more, or symptoms of dizziness, on rising from lying to standing</w:t>
      </w:r>
    </w:p>
    <w:p>
      <w:r>
        <w:t>🔍 Key Clues: Standing drops systolic pressure by 20 or more</w:t>
      </w:r>
    </w:p>
    <w:p>
      <w:r>
        <w:t>🩺 Nursing Action: Measure lying, sitting and standing pressures to detect it</w:t>
      </w:r>
    </w:p>
    <w:p>
      <w:r>
        <w:t>❌ Why Not Others: (b) Pressure changes only during sleep at night — not the best response for this situation; (c) A rise in pressure when standing up quickly — not the best response for this situation; (d) Any reading below 140/90 on one occasion — not the best response for this situation.</w:t>
      </w:r>
    </w:p>
    <w:p>
      <w:r>
        <w:t>⚠️ Exam Trap: Dehydration, drugs and autonomic dysfunction cause it</w:t>
      </w:r>
    </w:p>
    <w:p>
      <w:r>
        <w:t>⚡ 5-Second Recall: Standing systolic drop of 20 = orthostatic</w:t>
      </w:r>
    </w:p>
    <w:p>
      <w:r>
        <w:t>Question: Which action prevents orthostatic hypotension in a patient starting antihypertensives?</w:t>
      </w:r>
    </w:p>
    <w:p>
      <w:r>
        <w:t>(a) Rise slowly from lying to sitting, dangle the legs, then stand</w:t>
      </w:r>
    </w:p>
    <w:p>
      <w:r>
        <w:t>(b) Stand up and walk immediately on waking</w:t>
      </w:r>
    </w:p>
    <w:p>
      <w:r>
        <w:t>(c) Jump out of bed quickly each morning</w:t>
      </w:r>
    </w:p>
    <w:p>
      <w:r>
        <w:t>(d) Sit in a hot bath before getting up</w:t>
      </w:r>
    </w:p>
    <w:p>
      <w:r>
        <w:t>Answer: a</w:t>
      </w:r>
    </w:p>
    <w:p>
      <w:r>
        <w:t>Solution: ✅ Correct Answer: a. Rise slowly from lying to sitting, dangle the legs, then stand.</w:t>
      </w:r>
    </w:p>
    <w:p>
      <w:r>
        <w:t>🧠 Clinical Rationale: Gradual position changes with a pause let the circulation adjust and prevent dizziness and falls</w:t>
      </w:r>
    </w:p>
    <w:p>
      <w:r>
        <w:t>🔍 Key Clues: Slow position changes prevent postural drops</w:t>
      </w:r>
    </w:p>
    <w:p>
      <w:r>
        <w:t>🩺 Nursing Action: Sit at the edge of the bed before standing</w:t>
      </w:r>
    </w:p>
    <w:p>
      <w:r>
        <w:t>🛡️ Safety Link: Maintain strict asepsis; verify patient identity (two identifiers) before starting 🛡️</w:t>
      </w:r>
    </w:p>
    <w:p>
      <w:r>
        <w:t>❌ Why Not Others: (b) Stand up and walk immediately on waking — not the best response for this situation; (c) Jump out of bed quickly each morning — not the best response for this situation; (d) Sit in a hot bath before getting up — not the best response for this situation.</w:t>
      </w:r>
    </w:p>
    <w:p>
      <w:r>
        <w:t>⚠️ Exam Trap: Report light-headedness or fainting episodes</w:t>
      </w:r>
    </w:p>
    <w:p>
      <w:r>
        <w:t>⚡ 5-Second Recall: Dangle, then stand slowly</w:t>
      </w:r>
    </w:p>
    <w:p>
      <w:r>
        <w:t>Question: A hospitalized patient reports dizziness whenever standing and has a history of falls. What is the best nursing action?</w:t>
      </w:r>
    </w:p>
    <w:p>
      <w:r>
        <w:t>(a) Discourage the patient from ever calling for help</w:t>
      </w:r>
    </w:p>
    <w:p>
      <w:r>
        <w:t>(b) Restrain the patient in bed all day without assistance</w:t>
      </w:r>
    </w:p>
    <w:p>
      <w:r>
        <w:t>(c) Implement fall precautions and assist the patient when getting up</w:t>
      </w:r>
    </w:p>
    <w:p>
      <w:r>
        <w:t>(d) Ignore the dizziness because it always resolves alone</w:t>
      </w:r>
    </w:p>
    <w:p>
      <w:r>
        <w:t>Answer: c</w:t>
      </w:r>
    </w:p>
    <w:p>
      <w:r>
        <w:t>Solution: ✅ Correct Answer: c. Implement fall precautions and assist the patient when getting up.</w:t>
      </w:r>
    </w:p>
    <w:p>
      <w:r>
        <w:t>🧠 Clinical Rationale: Fall precautions — assistance with rising, call bell within reach and a low bed — protect the patient at risk of syncope</w:t>
      </w:r>
    </w:p>
    <w:p>
      <w:r>
        <w:t>🔍 Key Clues: Assist every rise for the fall-risk patient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the patient to call before getting up</w:t>
      </w:r>
    </w:p>
    <w:p>
      <w:r>
        <w:t>❌ Why Not Others: (a) Discourage the patient from ever calling for help — not the best response for this situation; (b) Restrain the patient in bed all day without assistance — not the best response for this situation; (d) Ignore the dizziness because it always resolves alone — not the best response for this situation.</w:t>
      </w:r>
    </w:p>
    <w:p>
      <w:r>
        <w:t>⚠️ Exam Trap: Report frequent dizzy spells to the provider</w:t>
      </w:r>
    </w:p>
    <w:p>
      <w:r>
        <w:t>⚡ 5-Second Recall: Dizziness + falls = protect the patient</w:t>
      </w:r>
    </w:p>
    <w:p>
      <w:r>
        <w:t>Question: A patient asks the nurse about orthostatic hypotension definition. Which response by the nurse is correct?</w:t>
      </w:r>
    </w:p>
    <w:p>
      <w:r>
        <w:t>(a) Pressure changes only during sleep at night</w:t>
      </w:r>
    </w:p>
    <w:p>
      <w:r>
        <w:t>(b) A drop in systolic blood pressure of at least 20 mm Hg or symptoms on standing</w:t>
      </w:r>
    </w:p>
    <w:p>
      <w:r>
        <w:t>(c) Any reading below 140/90 on one occasion</w:t>
      </w:r>
    </w:p>
    <w:p>
      <w:r>
        <w:t>(d) A rise in pressure when standing up quickly</w:t>
      </w:r>
    </w:p>
    <w:p>
      <w:r>
        <w:t>Answer: b</w:t>
      </w:r>
    </w:p>
    <w:p>
      <w:r>
        <w:t>Solution: ✅ Correct Answer: b. A drop in systolic blood pressure of at least 20 mm Hg or symptoms on standing.</w:t>
      </w:r>
    </w:p>
    <w:p>
      <w:r>
        <w:t>🧠 Clinical Rationale: Orthostatic hypotension is a systolic fall of 20 mm Hg or more, or symptoms of dizziness, on rising from lying to standing</w:t>
      </w:r>
    </w:p>
    <w:p>
      <w:r>
        <w:t>🩺 Nursing Action: Measure lying, sitting and standing pressures to detect it</w:t>
      </w:r>
    </w:p>
    <w:p>
      <w:r>
        <w:t>❌ Why Not Others: (a) Pressure changes only during sleep at night — not the best response for this situation; (c) Any reading below 140/90 on one occasion — not the best response for this situation; (d) A rise in pressure when standing up quickly — not the best response for this situation.</w:t>
      </w:r>
    </w:p>
    <w:p>
      <w:r>
        <w:t>⚠️ Exam Trap: Dehydration, drugs and autonomic dysfunction cause it</w:t>
      </w:r>
    </w:p>
    <w:p>
      <w:r>
        <w:t>⚡ 5-Second Recall: Standing systolic drop of 20 = orthostatic</w:t>
      </w:r>
    </w:p>
    <w:p>
      <w:r>
        <w:t>Question: The nurse is teaching a patient about orthostatic hypotension prevention. Which statement by the patient indicates correct understanding?</w:t>
      </w:r>
    </w:p>
    <w:p>
      <w:r>
        <w:t>(a) Rise slowly from lying to sitting, dangle the legs, then stand</w:t>
      </w:r>
    </w:p>
    <w:p>
      <w:r>
        <w:t>(b) Jump out of bed quickly each morning</w:t>
      </w:r>
    </w:p>
    <w:p>
      <w:r>
        <w:t>(c) Sit in a hot bath before getting up</w:t>
      </w:r>
    </w:p>
    <w:p>
      <w:r>
        <w:t>(d) Stand up and walk immediately on waking</w:t>
      </w:r>
    </w:p>
    <w:p>
      <w:r>
        <w:t>Answer: a</w:t>
      </w:r>
    </w:p>
    <w:p>
      <w:r>
        <w:t>Solution: ✅ Correct Answer: a. Rise slowly from lying to sitting, dangle the legs, then stand.</w:t>
      </w:r>
    </w:p>
    <w:p>
      <w:r>
        <w:t>🧠 Clinical Rationale: Gradual position changes with a pause let the circulation adjust and prevent dizziness and falls</w:t>
      </w:r>
    </w:p>
    <w:p>
      <w:r>
        <w:t>🩺 Nursing Action: Sit at the edge of the bed before standing</w:t>
      </w:r>
    </w:p>
    <w:p>
      <w:r>
        <w:t>🛡️ Safety Link: Maintain strict asepsis; verify patient identity (two identifiers) before starting 🛡️</w:t>
      </w:r>
    </w:p>
    <w:p>
      <w:r>
        <w:t>❌ Why Not Others: (b) Jump out of bed quickly each morning — not the best response for this situation; (c) Sit in a hot bath before getting up — not the best response for this situation; (d) Stand up and walk immediately on waking — not the best response for this situation.</w:t>
      </w:r>
    </w:p>
    <w:p>
      <w:r>
        <w:t>⚠️ Exam Trap: Report light-headedness or fainting episodes</w:t>
      </w:r>
    </w:p>
    <w:p>
      <w:r>
        <w:t>⚡ 5-Second Recall: Dangle, then stand slowly</w:t>
      </w:r>
    </w:p>
    <w:p>
      <w:r>
        <w:t>Question: A patient asks the nurse about syncope fall risk care. Which response by the nurse is correct?</w:t>
      </w:r>
    </w:p>
    <w:p>
      <w:r>
        <w:t>(a) Discourage the patient from ever calling for help</w:t>
      </w:r>
    </w:p>
    <w:p>
      <w:r>
        <w:t>(b) Ignore the dizziness because it always resolves alone</w:t>
      </w:r>
    </w:p>
    <w:p>
      <w:r>
        <w:t>(c) Implement fall precautions and assist the patient when getting up</w:t>
      </w:r>
    </w:p>
    <w:p>
      <w:r>
        <w:t>(d) Restrain the patient in bed all day without assistance</w:t>
      </w:r>
    </w:p>
    <w:p>
      <w:r>
        <w:t>Answer: c</w:t>
      </w:r>
    </w:p>
    <w:p>
      <w:r>
        <w:t>Solution: ✅ Correct Answer: c. Implement fall precautions and assist the patient when getting up.</w:t>
      </w:r>
    </w:p>
    <w:p>
      <w:r>
        <w:t>🧠 Clinical Rationale: Fall precautions — assistance with rising, call bell within reach and a low bed — protect the patient at risk of syncope</w:t>
      </w:r>
    </w:p>
    <w:p>
      <w:r>
        <w:t>🩺 Nursing Action: Teach the patient to call before getting up</w:t>
      </w:r>
    </w:p>
    <w:p>
      <w:r>
        <w:t>❌ Why Not Others: (a) Discourage the patient from ever calling for help — not the best response for this situation; (b) Ignore the dizziness because it always resolves alone — not the best response for this situation; (d) Restrain the patient in bed all day without assistance — not the best response for this situation.</w:t>
      </w:r>
    </w:p>
    <w:p>
      <w:r>
        <w:t>⚠️ Exam Trap: Report frequent dizzy spells to the provider</w:t>
      </w:r>
    </w:p>
    <w:p>
      <w:r>
        <w:t>⚡ 5-Second Recall: Dizziness + falls = protect the patient</w:t>
      </w:r>
    </w:p>
    <w:p>
      <w:r>
        <w:t>Question: Which statement about orthostatic hypotension definition is correct?</w:t>
      </w:r>
    </w:p>
    <w:p>
      <w:r>
        <w:t>(a) Pressure changes only during sleep at night</w:t>
      </w:r>
    </w:p>
    <w:p>
      <w:r>
        <w:t>(b) Any reading below 140/90 on one occasion</w:t>
      </w:r>
    </w:p>
    <w:p>
      <w:r>
        <w:t>(c) A drop in systolic blood pressure of at least 20 mm Hg or symptoms on standing</w:t>
      </w:r>
    </w:p>
    <w:p>
      <w:r>
        <w:t>(d) A rise in pressure when standing up quickly</w:t>
      </w:r>
    </w:p>
    <w:p>
      <w:r>
        <w:t>Answer: c</w:t>
      </w:r>
    </w:p>
    <w:p>
      <w:r>
        <w:t>Solution: ✅ Correct Answer: c. A drop in systolic blood pressure of at least 20 mm Hg or symptoms on standing.</w:t>
      </w:r>
    </w:p>
    <w:p>
      <w:r>
        <w:t>🧠 Clinical Rationale: Orthostatic hypotension is a systolic fall of 20 mm Hg or more, or symptoms of dizziness, on rising from lying to standing</w:t>
      </w:r>
    </w:p>
    <w:p>
      <w:r>
        <w:t>🩺 Nursing Action: Measure lying, sitting and standing pressures to detect it</w:t>
      </w:r>
    </w:p>
    <w:p>
      <w:r>
        <w:t>❌ Why Not Others: (a) Pressure changes only during sleep at night — not the best response for this situation; (b) Any reading below 140/90 on one occasion — not the best response for this situation; (d) A rise in pressure when standing up quickly — not the best response for this situation.</w:t>
      </w:r>
    </w:p>
    <w:p>
      <w:r>
        <w:t>⚡ 5-Second Recall: Standing systolic drop of 20 = orthostatic</w:t>
      </w:r>
    </w:p>
    <w:p>
      <w:r>
        <w:t>Question: A patient with orthostatic hypotension prevention is admitted to the unit. Which nursing action should the nurse perform FIRST?</w:t>
      </w:r>
    </w:p>
    <w:p>
      <w:r>
        <w:t>(a) Stand up and walk immediately on waking</w:t>
      </w:r>
    </w:p>
    <w:p>
      <w:r>
        <w:t>(b) Rise slowly from lying to sitting, dangle the legs, then stand</w:t>
      </w:r>
    </w:p>
    <w:p>
      <w:r>
        <w:t>(c) Sit in a hot bath before getting up</w:t>
      </w:r>
    </w:p>
    <w:p>
      <w:r>
        <w:t>(d) Jump out of bed quickly each morning</w:t>
      </w:r>
    </w:p>
    <w:p>
      <w:r>
        <w:t>Answer: b</w:t>
      </w:r>
    </w:p>
    <w:p>
      <w:r>
        <w:t>Solution: ✅ Correct Answer: b. Rise slowly from lying to sitting, dangle the legs, then stand.</w:t>
      </w:r>
    </w:p>
    <w:p>
      <w:r>
        <w:t>🧠 Clinical Rationale: Gradual position changes with a pause let the circulation adjust and prevent dizziness and falls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Sit at the edge of the bed before standing</w:t>
      </w:r>
    </w:p>
    <w:p>
      <w:r>
        <w:t>🛡️ Safety Link: Maintain strict asepsis; verify patient identity (two identifiers) before starting 🛡️</w:t>
      </w:r>
    </w:p>
    <w:p>
      <w:r>
        <w:t>❌ Why Not Others: (a) Stand up and walk immediately on waking — not the best response for this situation; (c) Sit in a hot bath before getting up — not the best response for this situation; (d) Jump out of bed quickly each morning — not the best response for this situation.</w:t>
      </w:r>
    </w:p>
    <w:p>
      <w:r>
        <w:t>⚡ 5-Second Recall: Dangle, then stand slowly</w:t>
      </w:r>
    </w:p>
    <w:p>
      <w:r>
        <w:t>Question: A patient with syncope fall risk care is admitted to the unit. Which nursing action should the nurse perform FIRST?</w:t>
      </w:r>
    </w:p>
    <w:p>
      <w:r>
        <w:t>(a) Implement fall precautions and assist the patient when getting up</w:t>
      </w:r>
    </w:p>
    <w:p>
      <w:r>
        <w:t>(b) Discourage the patient from ever calling for help</w:t>
      </w:r>
    </w:p>
    <w:p>
      <w:r>
        <w:t>(c) Restrain the patient in bed all day without assistance</w:t>
      </w:r>
    </w:p>
    <w:p>
      <w:r>
        <w:t>(d) Ignore the dizziness because it always resolves alone</w:t>
      </w:r>
    </w:p>
    <w:p>
      <w:r>
        <w:t>Answer: a</w:t>
      </w:r>
    </w:p>
    <w:p>
      <w:r>
        <w:t>Solution: ✅ Correct Answer: a. Implement fall precautions and assist the patient when getting up.</w:t>
      </w:r>
    </w:p>
    <w:p>
      <w:r>
        <w:t>🧠 Clinical Rationale: Fall precautions — assistance with rising, call bell within reach and a low bed — protect the patient at risk of syncope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the patient to call before getting up</w:t>
      </w:r>
    </w:p>
    <w:p>
      <w:r>
        <w:t>❌ Why Not Others: (b) Discourage the patient from ever calling for help — not the best response for this situation; (c) Restrain the patient in bed all day without assistance — not the best response for this situation; (d) Ignore the dizziness because it always resolves alone — not the best response for this situation.</w:t>
      </w:r>
    </w:p>
    <w:p>
      <w:r>
        <w:t>⚡ 5-Second Recall: Dizziness + falls = protect the patient</w:t>
      </w:r>
    </w:p>
    <w:p>
      <w:r>
        <w:t>Question: The nurse is caring for a patient with orthostatic hypotension definition. Which response is most appropriate?</w:t>
      </w:r>
    </w:p>
    <w:p>
      <w:r>
        <w:t>(a) A rise in pressure when standing up quickly</w:t>
      </w:r>
    </w:p>
    <w:p>
      <w:r>
        <w:t>(b) A drop in systolic blood pressure of at least 20 mm Hg or symptoms on standing</w:t>
      </w:r>
    </w:p>
    <w:p>
      <w:r>
        <w:t>(c) Pressure changes only during sleep at night</w:t>
      </w:r>
    </w:p>
    <w:p>
      <w:r>
        <w:t>(d) Any reading below 140/90 on one occasion</w:t>
      </w:r>
    </w:p>
    <w:p>
      <w:r>
        <w:t>Answer: b</w:t>
      </w:r>
    </w:p>
    <w:p>
      <w:r>
        <w:t>Solution: ✅ Correct Answer: b. A drop in systolic blood pressure of at least 20 mm Hg or symptoms on standing.</w:t>
      </w:r>
    </w:p>
    <w:p>
      <w:r>
        <w:t>🧠 Clinical Rationale: Orthostatic hypotension is a systolic fall of 20 mm Hg or more, or symptoms of dizziness, on rising from lying to standing</w:t>
      </w:r>
    </w:p>
    <w:p>
      <w:r>
        <w:t>🩺 Nursing Action: Measure lying, sitting and standing pressures to detect it</w:t>
      </w:r>
    </w:p>
    <w:p>
      <w:r>
        <w:t>❌ Why Not Others: (a) A rise in pressure when standing up quickly — not the best response for this situation; (c) Pressure changes only during sleep at night — not the best response for this situation; (d) Any reading below 140/90 on one occasion — not the best response for this situation.</w:t>
      </w:r>
    </w:p>
    <w:p>
      <w:r>
        <w:t>⚡ 5-Second Recall: Standing systolic drop of 20 = orthostatic</w:t>
      </w:r>
    </w:p>
    <w:p>
      <w:r>
        <w:t>Question: The nurse is caring for a patient with orthostatic hypotension prevention. Which response is most appropriate?</w:t>
      </w:r>
    </w:p>
    <w:p>
      <w:r>
        <w:t>(a) Sit in a hot bath before getting up</w:t>
      </w:r>
    </w:p>
    <w:p>
      <w:r>
        <w:t>(b) Stand up and walk immediately on waking</w:t>
      </w:r>
    </w:p>
    <w:p>
      <w:r>
        <w:t>(c) Jump out of bed quickly each morning</w:t>
      </w:r>
    </w:p>
    <w:p>
      <w:r>
        <w:t>(d) Rise slowly from lying to sitting, dangle the legs, then stand</w:t>
      </w:r>
    </w:p>
    <w:p>
      <w:r>
        <w:t>Answer: d</w:t>
      </w:r>
    </w:p>
    <w:p>
      <w:r>
        <w:t>Solution: ✅ Correct Answer: d. Rise slowly from lying to sitting, dangle the legs, then stand.</w:t>
      </w:r>
    </w:p>
    <w:p>
      <w:r>
        <w:t>🧠 Clinical Rationale: Gradual position changes with a pause let the circulation adjust and prevent dizziness and falls</w:t>
      </w:r>
    </w:p>
    <w:p>
      <w:r>
        <w:t>🩺 Nursing Action: Sit at the edge of the bed before standing</w:t>
      </w:r>
    </w:p>
    <w:p>
      <w:r>
        <w:t>🛡️ Safety Link: Maintain strict asepsis; verify patient identity (two identifiers) before starting 🛡️</w:t>
      </w:r>
    </w:p>
    <w:p>
      <w:r>
        <w:t>❌ Why Not Others: (a) Sit in a hot bath before getting up — not the best response for this situation; (b) Stand up and walk immediately on waking — not the best response for this situation; (c) Jump out of bed quickly each morning — not the best response for this situation.</w:t>
      </w:r>
    </w:p>
    <w:p>
      <w:r>
        <w:t>⚡ 5-Second Recall: Dangle, then stand slowly</w:t>
      </w:r>
    </w:p>
    <w:p>
      <w:r>
        <w:t>Question: The nurse is caring for a patient with syncope fall risk care. Which response is most appropriate?</w:t>
      </w:r>
    </w:p>
    <w:p>
      <w:r>
        <w:t>(a) Ignore the dizziness because it always resolves alone</w:t>
      </w:r>
    </w:p>
    <w:p>
      <w:r>
        <w:t>(b) Discourage the patient from ever calling for help</w:t>
      </w:r>
    </w:p>
    <w:p>
      <w:r>
        <w:t>(c) Implement fall precautions and assist the patient when getting up</w:t>
      </w:r>
    </w:p>
    <w:p>
      <w:r>
        <w:t>(d) Restrain the patient in bed all day without assistance</w:t>
      </w:r>
    </w:p>
    <w:p>
      <w:r>
        <w:t>Answer: c</w:t>
      </w:r>
    </w:p>
    <w:p>
      <w:r>
        <w:t>Solution: ✅ Correct Answer: c. Implement fall precautions and assist the patient when getting up.</w:t>
      </w:r>
    </w:p>
    <w:p>
      <w:r>
        <w:t>🧠 Clinical Rationale: Fall precautions — assistance with rising, call bell within reach and a low bed — protect the patient at risk of syncope</w:t>
      </w:r>
    </w:p>
    <w:p>
      <w:r>
        <w:t>🩺 Nursing Action: Teach the patient to call before getting up</w:t>
      </w:r>
    </w:p>
    <w:p>
      <w:r>
        <w:t>❌ Why Not Others: (a) Ignore the dizziness because it always resolves alone — not the best response for this situation; (b) Discourage the patient from ever calling for help — not the best response for this situation; (d) Restrain the patient in bed all day without assistance — not the best response for this situation.</w:t>
      </w:r>
    </w:p>
    <w:p>
      <w:r>
        <w:t>⚡ 5-Second Recall: Dizziness + falls = protect the patient</w:t>
      </w:r>
    </w:p>
    <w:p>
      <w:r>
        <w:t>Question: The nurse demonstrates correct understanding of orthostatic hypotension definition by identifying which response as appropriate?</w:t>
      </w:r>
    </w:p>
    <w:p>
      <w:r>
        <w:t>(a) A drop in systolic blood pressure of at least 20 mm Hg or symptoms on standing</w:t>
      </w:r>
    </w:p>
    <w:p>
      <w:r>
        <w:t>(b) A rise in pressure when standing up quickly</w:t>
      </w:r>
    </w:p>
    <w:p>
      <w:r>
        <w:t>(c) Any reading below 140/90 on one occasion</w:t>
      </w:r>
    </w:p>
    <w:p>
      <w:r>
        <w:t>(d) Pressure changes only during sleep at night</w:t>
      </w:r>
    </w:p>
    <w:p>
      <w:r>
        <w:t>Answer: a</w:t>
      </w:r>
    </w:p>
    <w:p>
      <w:r>
        <w:t>Solution: ✅ Correct Answer: a. A drop in systolic blood pressure of at least 20 mm Hg or symptoms on standing.</w:t>
      </w:r>
    </w:p>
    <w:p>
      <w:r>
        <w:t>🧠 Clinical Rationale: Orthostatic hypotension is a systolic fall of 20 mm Hg or more, or symptoms of dizziness, on rising from lying to standing</w:t>
      </w:r>
    </w:p>
    <w:p>
      <w:r>
        <w:t>🩺 Nursing Action: Measure lying, sitting and standing pressures to detect it</w:t>
      </w:r>
    </w:p>
    <w:p>
      <w:r>
        <w:t>❌ Why Not Others: (b) A rise in pressure when standing up quickly — not the best response for this situation; (c) Any reading below 140/90 on one occasion — not the best response for this situation; (d) Pressure changes only during sleep at night — not the best response for this situation.</w:t>
      </w:r>
    </w:p>
    <w:p>
      <w:r>
        <w:t>⚡ 5-Second Recall: Standing systolic drop of 20 = orthostatic</w:t>
      </w:r>
    </w:p>
    <w:p>
      <w:r>
        <w:t>Question: The nurse demonstrates correct understanding of orthostatic hypotension prevention by identifying which response as appropriate?</w:t>
      </w:r>
    </w:p>
    <w:p>
      <w:r>
        <w:t>(a) Rise slowly from lying to sitting, dangle the legs, then stand</w:t>
      </w:r>
    </w:p>
    <w:p>
      <w:r>
        <w:t>(b) Stand up and walk immediately on waking</w:t>
      </w:r>
    </w:p>
    <w:p>
      <w:r>
        <w:t>(c) Jump out of bed quickly each morning</w:t>
      </w:r>
    </w:p>
    <w:p>
      <w:r>
        <w:t>(d) Sit in a hot bath before getting up</w:t>
      </w:r>
    </w:p>
    <w:p>
      <w:r>
        <w:t>Answer: a</w:t>
      </w:r>
    </w:p>
    <w:p>
      <w:r>
        <w:t>Solution: ✅ Correct Answer: a. Rise slowly from lying to sitting, dangle the legs, then stand.</w:t>
      </w:r>
    </w:p>
    <w:p>
      <w:r>
        <w:t>🧠 Clinical Rationale: Gradual position changes with a pause let the circulation adjust and prevent dizziness and falls</w:t>
      </w:r>
    </w:p>
    <w:p>
      <w:r>
        <w:t>🩺 Nursing Action: Sit at the edge of the bed before standing</w:t>
      </w:r>
    </w:p>
    <w:p>
      <w:r>
        <w:t>🛡️ Safety Link: Maintain strict asepsis; verify patient identity (two identifiers) before starting 🛡️</w:t>
      </w:r>
    </w:p>
    <w:p>
      <w:r>
        <w:t>❌ Why Not Others: (b) Stand up and walk immediately on waking — not the best response for this situation; (c) Jump out of bed quickly each morning — not the best response for this situation; (d) Sit in a hot bath before getting up — not the best response for this situation.</w:t>
      </w:r>
    </w:p>
    <w:p>
      <w:r>
        <w:t>⚡ 5-Second Recall: Dangle, then stand slowly</w:t>
      </w:r>
    </w:p>
    <w:p>
      <w:r>
        <w:t>Question: The nurse demonstrates correct understanding of syncope fall risk care by identifying which response as appropriate?</w:t>
      </w:r>
    </w:p>
    <w:p>
      <w:r>
        <w:t>(a) Restrain the patient in bed all day without assistance</w:t>
      </w:r>
    </w:p>
    <w:p>
      <w:r>
        <w:t>(b) Implement fall precautions and assist the patient when getting up</w:t>
      </w:r>
    </w:p>
    <w:p>
      <w:r>
        <w:t>(c) Ignore the dizziness because it always resolves alone</w:t>
      </w:r>
    </w:p>
    <w:p>
      <w:r>
        <w:t>(d) Discourage the patient from ever calling for help</w:t>
      </w:r>
    </w:p>
    <w:p>
      <w:r>
        <w:t>Answer: b</w:t>
      </w:r>
    </w:p>
    <w:p>
      <w:r>
        <w:t>Solution: ✅ Correct Answer: b. Implement fall precautions and assist the patient when getting up.</w:t>
      </w:r>
    </w:p>
    <w:p>
      <w:r>
        <w:t>🧠 Clinical Rationale: Fall precautions — assistance with rising, call bell within reach and a low bed — protect the patient at risk of syncope</w:t>
      </w:r>
    </w:p>
    <w:p>
      <w:r>
        <w:t>🩺 Nursing Action: Teach the patient to call before getting up</w:t>
      </w:r>
    </w:p>
    <w:p>
      <w:r>
        <w:t>❌ Why Not Others: (a) Restrain the patient in bed all day without assistance — not the best response for this situation; (c) Ignore the dizziness because it always resolves alone — not the best response for this situation; (d) Discourage the patient from ever calling for help — not the best response for this situation.</w:t>
      </w:r>
    </w:p>
    <w:p>
      <w:r>
        <w:t>⚡ 5-Second Recall: Dizziness + falls = protect the patient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