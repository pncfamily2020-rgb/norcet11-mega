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Excess intake of which vitamins MOST commonly causes toxicity?</w:t>
      </w:r>
    </w:p>
    <w:p>
      <w:r>
        <w:t>(a) Folate and B12</w:t>
      </w:r>
    </w:p>
    <w:p>
      <w:r>
        <w:t>(b) Niacin is toxic only in RDA amounts</w:t>
      </w:r>
    </w:p>
    <w:p>
      <w:r>
        <w:t>(c) Vitamin C and B1</w:t>
      </w:r>
    </w:p>
    <w:p>
      <w:r>
        <w:t>(d) Vitamin A and D</w:t>
      </w:r>
    </w:p>
    <w:p>
      <w:r>
        <w:t>Answer: d</w:t>
      </w:r>
    </w:p>
    <w:p>
      <w:r>
        <w:t>Solution: ✅ Correct Answer: d. Vitamin A and D.</w:t>
      </w:r>
    </w:p>
    <w:p>
      <w:r>
        <w:t>🧠 Clinical Rationale: Vitamins A and D are stored and can reach toxic levels — hypervitaminosis A (liver damage, bone pain, teratogenicity) and D (hypercalcaemia, kidney stones)</w:t>
      </w:r>
    </w:p>
    <w:p>
      <w:r>
        <w:t>🔍 Key Clues: A and D = toxicity risk</w:t>
      </w:r>
    </w:p>
    <w:p>
      <w:r>
        <w:t>🩺 Nursing Action: Warn against self-medicating high-dose vitamin A and D supplements, especially in pregnancy</w:t>
      </w:r>
    </w:p>
    <w:p>
      <w:r>
        <w:t>❌ Why Not Others: (a) Folate and B12 — not the best response for this situation; (b) Niacin is toxic only in RDA amounts — not the best response for this situation; (c) Vitamin C and B1 — not the best response for this situation.</w:t>
      </w:r>
    </w:p>
    <w:p>
      <w:r>
        <w:t>⚠️ Exam Trap: Water-soluble vitamins (C, B complex) are excreted in urine and rarely toxic at normal intakes</w:t>
      </w:r>
    </w:p>
    <w:p>
      <w:r>
        <w:t>🌟 PNC Exam Pearl: Water-soluble vitamins can also cause harm at extreme doses but toxicity is far rarer</w:t>
      </w:r>
    </w:p>
    <w:p>
      <w:r>
        <w:t>⚡ 5-Second Recall: A + D = the toxic duo</w:t>
      </w:r>
    </w:p>
    <w:p>
      <w:r>
        <w:t>Question: Which is a sign of hypervitaminosis D?</w:t>
      </w:r>
    </w:p>
    <w:p>
      <w:r>
        <w:t>(a) Night blindness</w:t>
      </w:r>
    </w:p>
    <w:p>
      <w:r>
        <w:t>(b) Hypercalcaemia with nausea, weakness and kidney stones</w:t>
      </w:r>
    </w:p>
    <w:p>
      <w:r>
        <w:t>(c) Bleeding gums</w:t>
      </w:r>
    </w:p>
    <w:p>
      <w:r>
        <w:t>(d) Goitre</w:t>
      </w:r>
    </w:p>
    <w:p>
      <w:r>
        <w:t>Answer: b</w:t>
      </w:r>
    </w:p>
    <w:p>
      <w:r>
        <w:t>Solution: ✅ Correct Answer: b. Hypercalcaemia with nausea, weakness and kidney stones.</w:t>
      </w:r>
    </w:p>
    <w:p>
      <w:r>
        <w:t>🧠 Clinical Rationale: Excess vitamin D raises blood calcium — hypercalcaemia causes nausea, vomiting, weakness, confusion and kidney stones</w:t>
      </w:r>
    </w:p>
    <w:p>
      <w:r>
        <w:t>🔍 Key Clues: Hypervitaminosis D = hypercalcaemia</w:t>
      </w:r>
    </w:p>
    <w:p>
      <w:r>
        <w:t>🩺 Nursing Action: Ask about supplement use in patients with unexplained hypercalcaemia and renal stones</w:t>
      </w:r>
    </w:p>
    <w:p>
      <w:r>
        <w:t>❌ Why Not Others: (a) Night blindness — not the best response for this situation; (c) Bleeding gums — not the best response for this situation; (d) Goitre — not the best response for this situation.</w:t>
      </w:r>
    </w:p>
    <w:p>
      <w:r>
        <w:t>⚠️ Exam Trap: Night blindness is A deficiency and bleeding gums vitamin C deficiency — high calcium is the D-toxicity signature</w:t>
      </w:r>
    </w:p>
    <w:p>
      <w:r>
        <w:t>🌟 PNC Exam Pearl: Vitamin A toxicity in pregnancy is teratogenic — mega-doses must be avoided</w:t>
      </w:r>
    </w:p>
    <w:p>
      <w:r>
        <w:t>⚡ 5-Second Recall: Vitamin D excess = calcium excess</w:t>
      </w:r>
    </w:p>
    <w:p>
      <w:r>
        <w:t>Question: A mother gives her child high-dose vitamin A capsules weekly 'for strength'. The child develops vomiting, headache and bone pain. What is the MOST likely cause?</w:t>
      </w:r>
    </w:p>
    <w:p>
      <w:r>
        <w:t>(a) Goitre</w:t>
      </w:r>
    </w:p>
    <w:p>
      <w:r>
        <w:t>(b) Iron deficiency</w:t>
      </w:r>
    </w:p>
    <w:p>
      <w:r>
        <w:t>(c) Vitamin A toxicity from excessive doses</w:t>
      </w:r>
    </w:p>
    <w:p>
      <w:r>
        <w:t>(d) Rickets</w:t>
      </w:r>
    </w:p>
    <w:p>
      <w:r>
        <w:t>Answer: c</w:t>
      </w:r>
    </w:p>
    <w:p>
      <w:r>
        <w:t>Solution: ✅ Correct Answer: c. Vitamin A toxicity from excessive doses.</w:t>
      </w:r>
    </w:p>
    <w:p>
      <w:r>
        <w:t>🧠 Clinical Rationale: Chronic high-dose vitamin A causes toxicity — vomiting, headache, bone pain and liver damage; supplements must be given only at prescribed preventive doses</w:t>
      </w:r>
    </w:p>
    <w:p>
      <w:r>
        <w:t>🔍 Key Clues: High-dose vitamin A = toxicity</w:t>
      </w:r>
    </w:p>
    <w:p>
      <w:r>
        <w:t>🩺 Nursing Action: Stop the supplements, report to the provider, educate on prescribed dosing (6-monthly mega-dose only under programme protocol)</w:t>
      </w:r>
    </w:p>
    <w:p>
      <w:r>
        <w:t>❌ Why Not Others: (a) Goitre — not the best response for this situation; (b) Iron deficiency — not the best response for this situation; (d) Rickets — not the best response for this situation.</w:t>
      </w:r>
    </w:p>
    <w:p>
      <w:r>
        <w:t>⚠️ Exam Trap: Iron deficiency, rickets and goitre do not present with this acute toxic picture after vitamin overdosing</w:t>
      </w:r>
    </w:p>
    <w:p>
      <w:r>
        <w:t>🌟 PNC Exam Pearl: The national child health programme gives vitamin A mega-doses at 6-monthly intervals — never weekly</w:t>
      </w:r>
    </w:p>
    <w:p>
      <w:r>
        <w:t>⚡ 5-Second Recall: Vitamin A excess = toxic symptoms</w:t>
      </w:r>
    </w:p>
    <w:p>
      <w:r>
        <w:t>Question: A patient asks the nurse about hypervitaminosis/toxicity concepts. Which response by the nurse is correct?</w:t>
      </w:r>
    </w:p>
    <w:p>
      <w:r>
        <w:t>(a) Vitamin C and B1</w:t>
      </w:r>
    </w:p>
    <w:p>
      <w:r>
        <w:t>(b) Vitamin A and D</w:t>
      </w:r>
    </w:p>
    <w:p>
      <w:r>
        <w:t>(c) Niacin is toxic only in RDA amounts</w:t>
      </w:r>
    </w:p>
    <w:p>
      <w:r>
        <w:t>(d) Folate and B12</w:t>
      </w:r>
    </w:p>
    <w:p>
      <w:r>
        <w:t>Answer: b</w:t>
      </w:r>
    </w:p>
    <w:p>
      <w:r>
        <w:t>Solution: ✅ Correct Answer: b. Vitamin A and D.</w:t>
      </w:r>
    </w:p>
    <w:p>
      <w:r>
        <w:t>🧠 Clinical Rationale: Vitamins A and D are stored and can reach toxic levels — hypervitaminosis A (liver damage, bone pain, teratogenicity) and D (hypercalcaemia, kidney stones)</w:t>
      </w:r>
    </w:p>
    <w:p>
      <w:r>
        <w:t>🩺 Nursing Action: Warn against self-medicating high-dose vitamin A and D supplements, especially in pregnancy</w:t>
      </w:r>
    </w:p>
    <w:p>
      <w:r>
        <w:t>❌ Why Not Others: (a) Vitamin C and B1 — not the best response for this situation; (c) Niacin is toxic only in RDA amounts — not the best response for this situation; (d) Folate and B12 — not the best response for this situation.</w:t>
      </w:r>
    </w:p>
    <w:p>
      <w:r>
        <w:t>⚠️ Exam Trap: Water-soluble vitamins (C, B complex) are excreted in urine and rarely toxic at normal intakes</w:t>
      </w:r>
    </w:p>
    <w:p>
      <w:r>
        <w:t>⚡ 5-Second Recall: A + D = the toxic duo</w:t>
      </w:r>
    </w:p>
    <w:p>
      <w:r>
        <w:t>Question: A patient asks the nurse about hypervitaminosis/toxicity concepts. Which response by the nurse is correct?</w:t>
      </w:r>
    </w:p>
    <w:p>
      <w:r>
        <w:t>(a) Night blindness</w:t>
      </w:r>
    </w:p>
    <w:p>
      <w:r>
        <w:t>(b) Hypercalcaemia with nausea, weakness and kidney stones</w:t>
      </w:r>
    </w:p>
    <w:p>
      <w:r>
        <w:t>(c) Bleeding gums</w:t>
      </w:r>
    </w:p>
    <w:p>
      <w:r>
        <w:t>(d) Goitre</w:t>
      </w:r>
    </w:p>
    <w:p>
      <w:r>
        <w:t>Answer: b</w:t>
      </w:r>
    </w:p>
    <w:p>
      <w:r>
        <w:t>Solution: ✅ Correct Answer: b. Hypercalcaemia with nausea, weakness and kidney stones.</w:t>
      </w:r>
    </w:p>
    <w:p>
      <w:r>
        <w:t>🧠 Clinical Rationale: Excess vitamin D raises blood calcium — hypercalcaemia causes nausea, vomiting, weakness, confusion and kidney stones</w:t>
      </w:r>
    </w:p>
    <w:p>
      <w:r>
        <w:t>🩺 Nursing Action: Ask about supplement use in patients with unexplained hypercalcaemia and renal stones</w:t>
      </w:r>
    </w:p>
    <w:p>
      <w:r>
        <w:t>❌ Why Not Others: (a) Night blindness — not the best response for this situation; (c) Bleeding gums — not the best response for this situation; (d) Goitre — not the best response for this situation.</w:t>
      </w:r>
    </w:p>
    <w:p>
      <w:r>
        <w:t>⚠️ Exam Trap: Night blindness is A deficiency and bleeding gums vitamin C deficiency — high calcium is the D-toxicity signature</w:t>
      </w:r>
    </w:p>
    <w:p>
      <w:r>
        <w:t>⚡ 5-Second Recall: Vitamin D excess = calcium excess</w:t>
      </w:r>
    </w:p>
    <w:p>
      <w:r>
        <w:t>Question: The nurse is teaching a patient about hypervitaminosis/toxicity concepts. Which statement by the patient indicates correct understanding?</w:t>
      </w:r>
    </w:p>
    <w:p>
      <w:r>
        <w:t>(a) Vitamin A toxicity from excessive doses</w:t>
      </w:r>
    </w:p>
    <w:p>
      <w:r>
        <w:t>(b) Rickets</w:t>
      </w:r>
    </w:p>
    <w:p>
      <w:r>
        <w:t>(c) Goitre</w:t>
      </w:r>
    </w:p>
    <w:p>
      <w:r>
        <w:t>(d) Iron deficiency</w:t>
      </w:r>
    </w:p>
    <w:p>
      <w:r>
        <w:t>Answer: a</w:t>
      </w:r>
    </w:p>
    <w:p>
      <w:r>
        <w:t>Solution: ✅ Correct Answer: a. Vitamin A toxicity from excessive doses.</w:t>
      </w:r>
    </w:p>
    <w:p>
      <w:r>
        <w:t>🧠 Clinical Rationale: Chronic high-dose vitamin A causes toxicity — vomiting, headache, bone pain and liver damage; supplements must be given only at prescribed preventive doses</w:t>
      </w:r>
    </w:p>
    <w:p>
      <w:r>
        <w:t>🩺 Nursing Action: Stop the supplements, report to the provider, educate on prescribed dosing (6-monthly mega-dose only under programme protocol)</w:t>
      </w:r>
    </w:p>
    <w:p>
      <w:r>
        <w:t>❌ Why Not Others: (b) Rickets — not the best response for this situation; (c) Goitre — not the best response for this situation; (d) Iron deficiency — not the best response for this situation.</w:t>
      </w:r>
    </w:p>
    <w:p>
      <w:r>
        <w:t>⚠️ Exam Trap: Iron deficiency, rickets and goitre do not present with this acute toxic picture after vitamin overdosing</w:t>
      </w:r>
    </w:p>
    <w:p>
      <w:r>
        <w:t>🌟 PNC Exam Pearl: The national child health programme gives vitamin A mega-doses at 6-monthly intervals — never weekly</w:t>
      </w:r>
    </w:p>
    <w:p>
      <w:r>
        <w:t>⚡ 5-Second Recall: Vitamin A excess = toxic symptoms</w:t>
      </w:r>
    </w:p>
    <w:p>
      <w:r>
        <w:t>Question: Which statement about hypervitaminosis/toxicity concepts is correct?</w:t>
      </w:r>
    </w:p>
    <w:p>
      <w:r>
        <w:t>(a) Folate and B12</w:t>
      </w:r>
    </w:p>
    <w:p>
      <w:r>
        <w:t>(b) Vitamin C and B1</w:t>
      </w:r>
    </w:p>
    <w:p>
      <w:r>
        <w:t>(c) Niacin is toxic only in RDA amounts</w:t>
      </w:r>
    </w:p>
    <w:p>
      <w:r>
        <w:t>(d) Vitamin A and D</w:t>
      </w:r>
    </w:p>
    <w:p>
      <w:r>
        <w:t>Answer: d</w:t>
      </w:r>
    </w:p>
    <w:p>
      <w:r>
        <w:t>Solution: ✅ Correct Answer: d. Vitamin A and D.</w:t>
      </w:r>
    </w:p>
    <w:p>
      <w:r>
        <w:t>🧠 Clinical Rationale: Vitamins A and D are stored and can reach toxic levels — hypervitaminosis A (liver damage, bone pain, teratogenicity) and D (hypercalcaemia, kidney stones)</w:t>
      </w:r>
    </w:p>
    <w:p>
      <w:r>
        <w:t>🩺 Nursing Action: Warn against self-medicating high-dose vitamin A and D supplements, especially in pregnancy</w:t>
      </w:r>
    </w:p>
    <w:p>
      <w:r>
        <w:t>❌ Why Not Others: (a) Folate and B12 — not the best response for this situation; (b) Vitamin C and B1 — not the best response for this situation; (c) Niacin is toxic only in RDA amounts — not the best response for this situation.</w:t>
      </w:r>
    </w:p>
    <w:p>
      <w:r>
        <w:t>⚡ 5-Second Recall: A + D = the toxic duo</w:t>
      </w:r>
    </w:p>
    <w:p>
      <w:r>
        <w:t>Question: Which statement about hypervitaminosis/toxicity concepts is correct?</w:t>
      </w:r>
    </w:p>
    <w:p>
      <w:r>
        <w:t>(a) Hypercalcaemia with nausea, weakness and kidney stones</w:t>
      </w:r>
    </w:p>
    <w:p>
      <w:r>
        <w:t>(b) Goitre</w:t>
      </w:r>
    </w:p>
    <w:p>
      <w:r>
        <w:t>(c) Night blindness</w:t>
      </w:r>
    </w:p>
    <w:p>
      <w:r>
        <w:t>(d) Bleeding gums</w:t>
      </w:r>
    </w:p>
    <w:p>
      <w:r>
        <w:t>Answer: a</w:t>
      </w:r>
    </w:p>
    <w:p>
      <w:r>
        <w:t>Solution: ✅ Correct Answer: a. Hypercalcaemia with nausea, weakness and kidney stones.</w:t>
      </w:r>
    </w:p>
    <w:p>
      <w:r>
        <w:t>🧠 Clinical Rationale: Excess vitamin D raises blood calcium — hypercalcaemia causes nausea, vomiting, weakness, confusion and kidney stones</w:t>
      </w:r>
    </w:p>
    <w:p>
      <w:r>
        <w:t>🩺 Nursing Action: Ask about supplement use in patients with unexplained hypercalcaemia and renal stones</w:t>
      </w:r>
    </w:p>
    <w:p>
      <w:r>
        <w:t>❌ Why Not Others: (b) Goitre — not the best response for this situation; (c) Night blindness — not the best response for this situation; (d) Bleeding gums — not the best response for this situation.</w:t>
      </w:r>
    </w:p>
    <w:p>
      <w:r>
        <w:t>⚡ 5-Second Recall: Vitamin D excess = calcium excess</w:t>
      </w:r>
    </w:p>
    <w:p>
      <w:r>
        <w:t>Question: A patient needing care for hypervitaminosis/toxicity concepts is admitted to the unit. Which nursing action should the nurse perform FIRST?</w:t>
      </w:r>
    </w:p>
    <w:p>
      <w:r>
        <w:t>(a) Rickets</w:t>
      </w:r>
    </w:p>
    <w:p>
      <w:r>
        <w:t>(b) Iron deficiency</w:t>
      </w:r>
    </w:p>
    <w:p>
      <w:r>
        <w:t>(c) Goitre</w:t>
      </w:r>
    </w:p>
    <w:p>
      <w:r>
        <w:t>(d) Vitamin A toxicity from excessive doses</w:t>
      </w:r>
    </w:p>
    <w:p>
      <w:r>
        <w:t>Answer: d</w:t>
      </w:r>
    </w:p>
    <w:p>
      <w:r>
        <w:t>Solution: ✅ Correct Answer: d. Vitamin A toxicity from excessive doses.</w:t>
      </w:r>
    </w:p>
    <w:p>
      <w:r>
        <w:t>🧠 Clinical Rationale: Chronic high-dose vitamin A causes toxicity — vomiting, headache, bone pain and liver damage; supplements must be given only at prescribed preventive doses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supplements, report to the provider, educate on prescribed dosing (6-monthly mega-dose only under programme protocol)</w:t>
      </w:r>
    </w:p>
    <w:p>
      <w:r>
        <w:t>❌ Why Not Others: (a) Rickets — not the best response for this situation; (b) Iron deficiency — not the best response for this situation; (c) Goitre — not the best response for this situation.</w:t>
      </w:r>
    </w:p>
    <w:p>
      <w:r>
        <w:t>⚡ 5-Second Recall: Vitamin A excess = toxic symptoms</w:t>
      </w:r>
    </w:p>
    <w:p>
      <w:r>
        <w:t>Question: The nurse is caring for a patient with hypervitaminosis/toxicity concepts. Which response is most appropriate?</w:t>
      </w:r>
    </w:p>
    <w:p>
      <w:r>
        <w:t>(a) Vitamin C and B1</w:t>
      </w:r>
    </w:p>
    <w:p>
      <w:r>
        <w:t>(b) Folate and B12</w:t>
      </w:r>
    </w:p>
    <w:p>
      <w:r>
        <w:t>(c) Vitamin A and D</w:t>
      </w:r>
    </w:p>
    <w:p>
      <w:r>
        <w:t>(d) Niacin is toxic only in RDA amounts</w:t>
      </w:r>
    </w:p>
    <w:p>
      <w:r>
        <w:t>Answer: c</w:t>
      </w:r>
    </w:p>
    <w:p>
      <w:r>
        <w:t>Solution: ✅ Correct Answer: c. Vitamin A and D.</w:t>
      </w:r>
    </w:p>
    <w:p>
      <w:r>
        <w:t>🧠 Clinical Rationale: Vitamins A and D are stored and can reach toxic levels — hypervitaminosis A (liver damage, bone pain, teratogenicity) and D (hypercalcaemia, kidney stones)</w:t>
      </w:r>
    </w:p>
    <w:p>
      <w:r>
        <w:t>🩺 Nursing Action: Warn against self-medicating high-dose vitamin A and D supplements, especially in pregnancy</w:t>
      </w:r>
    </w:p>
    <w:p>
      <w:r>
        <w:t>❌ Why Not Others: (a) Vitamin C and B1 — not the best response for this situation; (b) Folate and B12 — not the best response for this situation; (d) Niacin is toxic only in RDA amounts — not the best response for this situation.</w:t>
      </w:r>
    </w:p>
    <w:p>
      <w:r>
        <w:t>⚡ 5-Second Recall: A + D = the toxic duo</w:t>
      </w:r>
    </w:p>
    <w:p>
      <w:r>
        <w:t>Question: The nurse is caring for a patient with hypervitaminosis/toxicity concepts. Which response is most appropriate?</w:t>
      </w:r>
    </w:p>
    <w:p>
      <w:r>
        <w:t>(a) Bleeding gums</w:t>
      </w:r>
    </w:p>
    <w:p>
      <w:r>
        <w:t>(b) Hypercalcaemia with nausea, weakness and kidney stones</w:t>
      </w:r>
    </w:p>
    <w:p>
      <w:r>
        <w:t>(c) Night blindness</w:t>
      </w:r>
    </w:p>
    <w:p>
      <w:r>
        <w:t>(d) Goitre</w:t>
      </w:r>
    </w:p>
    <w:p>
      <w:r>
        <w:t>Answer: b</w:t>
      </w:r>
    </w:p>
    <w:p>
      <w:r>
        <w:t>Solution: ✅ Correct Answer: b. Hypercalcaemia with nausea, weakness and kidney stones.</w:t>
      </w:r>
    </w:p>
    <w:p>
      <w:r>
        <w:t>🧠 Clinical Rationale: Excess vitamin D raises blood calcium — hypercalcaemia causes nausea, vomiting, weakness, confusion and kidney stones</w:t>
      </w:r>
    </w:p>
    <w:p>
      <w:r>
        <w:t>🩺 Nursing Action: Ask about supplement use in patients with unexplained hypercalcaemia and renal stones</w:t>
      </w:r>
    </w:p>
    <w:p>
      <w:r>
        <w:t>❌ Why Not Others: (a) Bleeding gums — not the best response for this situation; (c) Night blindness — not the best response for this situation; (d) Goitre — not the best response for this situation.</w:t>
      </w:r>
    </w:p>
    <w:p>
      <w:r>
        <w:t>⚡ 5-Second Recall: Vitamin D excess = calcium excess</w:t>
      </w:r>
    </w:p>
    <w:p>
      <w:r>
        <w:t>Question: Fat malabsorption predisposes to deficiency of?</w:t>
      </w:r>
    </w:p>
    <w:p>
      <w:r>
        <w:t>(a) Thiamine only</w:t>
      </w:r>
    </w:p>
    <w:p>
      <w:r>
        <w:t>(b) All four fat-soluble vitamins (A, D, E, K)</w:t>
      </w:r>
    </w:p>
    <w:p>
      <w:r>
        <w:t>(c) Biotin only</w:t>
      </w:r>
    </w:p>
    <w:p>
      <w:r>
        <w:t>(d) Only vitamin C</w:t>
      </w:r>
    </w:p>
    <w:p>
      <w:r>
        <w:t>Answer: b</w:t>
      </w:r>
    </w:p>
    <w:p>
      <w:r>
        <w:t>Solution: ✅ Correct Answer: b. All four fat-soluble vitamins (A, D, E, K).</w:t>
      </w:r>
    </w:p>
    <w:p>
      <w:r>
        <w:t>🧠 Clinical Rationale: Diseases with fat malabsorption (celiac disease, pancreatitis, cholestasis, short bowel) impair absorption of vitamins A, D, E and K together</w:t>
      </w:r>
    </w:p>
    <w:p>
      <w:r>
        <w:t>🔍 Key Clues: Malabsorption → ADEK deficiency</w:t>
      </w:r>
    </w:p>
    <w:p>
      <w:r>
        <w:t>🩺 Nursing Action: Monitor fat-soluble vitamins in celiac, pancreatic and cholestatic patients; supplement as prescribed with fat replacement</w:t>
      </w:r>
    </w:p>
    <w:p>
      <w:r>
        <w:t>❌ Why Not Others: (a) Thiamine only — not the best response for this situation; (c) Biotin only — not the best response for this situation; (d) Only vitamin C — not the best response for this situation.</w:t>
      </w:r>
    </w:p>
    <w:p>
      <w:r>
        <w:t>⚠️ Exam Trap: Vitamin C and B vitamins absorb independently of fat — the four fat-soluble vitamins are the at-risk group</w:t>
      </w:r>
    </w:p>
    <w:p>
      <w:r>
        <w:t>🌟 PNC Exam Pearl: Steatorrhoea (fatty stool) is the clinical clue to fat malabsorption and fat-soluble vitamin deficiency</w:t>
      </w:r>
    </w:p>
    <w:p>
      <w:r>
        <w:t>⚡ 5-Second Recall: Fat malabsorption = ADEK loss</w:t>
      </w:r>
    </w:p>
    <w:p>
      <w:r>
        <w:t>Question: A patient with chronic pancreatitis has prolonged fat malabsorption. Which deficiency may present as easy bruising and bleeding?</w:t>
      </w:r>
    </w:p>
    <w:p>
      <w:r>
        <w:t>(a) Folate deficiency</w:t>
      </w:r>
    </w:p>
    <w:p>
      <w:r>
        <w:t>(b) Vitamin C deficiency</w:t>
      </w:r>
    </w:p>
    <w:p>
      <w:r>
        <w:t>(c) Vitamin K deficiency</w:t>
      </w:r>
    </w:p>
    <w:p>
      <w:r>
        <w:t>(d) Iron deficiency</w:t>
      </w:r>
    </w:p>
    <w:p>
      <w:r>
        <w:t>Answer: c</w:t>
      </w:r>
    </w:p>
    <w:p>
      <w:r>
        <w:t>Solution: ✅ Correct Answer: c. Vitamin K deficiency.</w:t>
      </w:r>
    </w:p>
    <w:p>
      <w:r>
        <w:t>🧠 Clinical Rationale: Fat malabsorption depletes vitamin K (a fat-soluble vitamin) — bleeding and easy bruising result; vitamin K is part of the ADEK deficiency cluster</w:t>
      </w:r>
    </w:p>
    <w:p>
      <w:r>
        <w:t>🔍 Key Clues: Steatorrhoea → vitamin K → bleeding</w:t>
      </w:r>
    </w:p>
    <w:p>
      <w:r>
        <w:t>🩺 Nursing Action: Check for bruising/bleeding, give vitamin K as prescribed and treat the underlying malabsorption</w:t>
      </w:r>
    </w:p>
    <w:p>
      <w:r>
        <w:t>❌ Why Not Others: (a) Folate deficiency — not the best response for this situation; (b) Vitamin C deficiency — not the best response for this situation; (d) Iron deficiency — not the best response for this situation.</w:t>
      </w:r>
    </w:p>
    <w:p>
      <w:r>
        <w:t>⚠️ Exam Trap: Scurvy (C) and anaemias (folate/iron) do not follow fat malabsorption — K is lost with the other fat-soluble vitamins</w:t>
      </w:r>
    </w:p>
    <w:p>
      <w:r>
        <w:t>🌟 PNC Exam Pearl: Fat-soluble vitamin supplementation should accompany enzyme replacement in pancreatic insufficiency</w:t>
      </w:r>
    </w:p>
    <w:p>
      <w:r>
        <w:t>⚡ 5-Second Recall: Fat malabsorption = K + bleeding risk</w:t>
      </w:r>
    </w:p>
    <w:p>
      <w:r>
        <w:t>Question: A patient with celiac disease and steatorrhoea develops night blindness and bone pain despite eating vegetables. Which nutrient group is MOST likely deficient?</w:t>
      </w:r>
    </w:p>
    <w:p>
      <w:r>
        <w:t>(a) Iron only</w:t>
      </w:r>
    </w:p>
    <w:p>
      <w:r>
        <w:t>(b) Sodium only</w:t>
      </w:r>
    </w:p>
    <w:p>
      <w:r>
        <w:t>(c) Fat-soluble vitamins A and D (with E and K) from fat malabsorption</w:t>
      </w:r>
    </w:p>
    <w:p>
      <w:r>
        <w:t>(d) Vitamin C and B complex</w:t>
      </w:r>
    </w:p>
    <w:p>
      <w:r>
        <w:t>Answer: c</w:t>
      </w:r>
    </w:p>
    <w:p>
      <w:r>
        <w:t>Solution: ✅ Correct Answer: c. Fat-soluble vitamins A and D (with E and K) from fat malabsorption.</w:t>
      </w:r>
    </w:p>
    <w:p>
      <w:r>
        <w:t>🧠 Clinical Rationale: Chronic steatorrhoea impairs absorption of all fat-soluble vitamins — night blindness (A) and bone pain (D) together signal the ADEK deficiency cluster of fat malabsorption</w:t>
      </w:r>
    </w:p>
    <w:p>
      <w:r>
        <w:t>🔍 Key Clues: Steatorrhoea → ADEK deficiency (A + D signs)</w:t>
      </w:r>
    </w:p>
    <w:p>
      <w:r>
        <w:t>🩺 Nursing Action: Assess for the ADEK spectrum (vision, bone, bleeding, neuropathy), supplement fat-soluble vitamins as prescribed and treat the underlying malabsorption</w:t>
      </w:r>
    </w:p>
    <w:p>
      <w:r>
        <w:t>❌ Why Not Others: (a) Iron only — not the best response for this situation; (b) Sodium only — not the best response for this situation; (d) Vitamin C and B complex — not the best response for this situation.</w:t>
      </w:r>
    </w:p>
    <w:p>
      <w:r>
        <w:t>⚠️ Exam Trap: Water-soluble vitamins and minerals absorb independently of fat — the night-blindness-plus-bone-pain picture is fat-soluble deficiency</w:t>
      </w:r>
    </w:p>
    <w:p>
      <w:r>
        <w:t>🌟 PNC Exam Pearl: Bone pain (D) and night blindness (A) together are strong clues to fat malabsorption</w:t>
      </w:r>
    </w:p>
    <w:p>
      <w:r>
        <w:t>⚡ 5-Second Recall: Steatorrhoea = ADEK cluster</w:t>
      </w:r>
    </w:p>
    <w:p>
      <w:r>
        <w:t>Question: A patient asks the nurse about special risk with fat malabsorption. Which response by the nurse is correct?</w:t>
      </w:r>
    </w:p>
    <w:p>
      <w:r>
        <w:t>(a) Only vitamin C</w:t>
      </w:r>
    </w:p>
    <w:p>
      <w:r>
        <w:t>(b) Thiamine only</w:t>
      </w:r>
    </w:p>
    <w:p>
      <w:r>
        <w:t>(c) All four fat-soluble vitamins (A, D, E, K)</w:t>
      </w:r>
    </w:p>
    <w:p>
      <w:r>
        <w:t>(d) Biotin only</w:t>
      </w:r>
    </w:p>
    <w:p>
      <w:r>
        <w:t>Answer: c</w:t>
      </w:r>
    </w:p>
    <w:p>
      <w:r>
        <w:t>Solution: ✅ Correct Answer: c. All four fat-soluble vitamins (A, D, E, K).</w:t>
      </w:r>
    </w:p>
    <w:p>
      <w:r>
        <w:t>🧠 Clinical Rationale: Diseases with fat malabsorption (celiac disease, pancreatitis, cholestasis, short bowel) impair absorption of vitamins A, D, E and K together</w:t>
      </w:r>
    </w:p>
    <w:p>
      <w:r>
        <w:t>🩺 Nursing Action: Monitor fat-soluble vitamins in celiac, pancreatic and cholestatic patients; supplement as prescribed with fat replacement</w:t>
      </w:r>
    </w:p>
    <w:p>
      <w:r>
        <w:t>❌ Why Not Others: (a) Only vitamin C — not the best response for this situation; (b) Thiamine only — not the best response for this situation; (d) Biotin only — not the best response for this situation.</w:t>
      </w:r>
    </w:p>
    <w:p>
      <w:r>
        <w:t>⚠️ Exam Trap: Vitamin C and B vitamins absorb independently of fat — the four fat-soluble vitamins are the at-risk group</w:t>
      </w:r>
    </w:p>
    <w:p>
      <w:r>
        <w:t>⚡ 5-Second Recall: Fat malabsorption = ADEK loss</w:t>
      </w:r>
    </w:p>
    <w:p>
      <w:r>
        <w:t>Question: A patient asks the nurse about special risk with fat malabsorption. Which response by the nurse is correct?</w:t>
      </w:r>
    </w:p>
    <w:p>
      <w:r>
        <w:t>(a) Vitamin K deficiency</w:t>
      </w:r>
    </w:p>
    <w:p>
      <w:r>
        <w:t>(b) Iron deficiency</w:t>
      </w:r>
    </w:p>
    <w:p>
      <w:r>
        <w:t>(c) Folate deficiency</w:t>
      </w:r>
    </w:p>
    <w:p>
      <w:r>
        <w:t>(d) Vitamin C deficiency</w:t>
      </w:r>
    </w:p>
    <w:p>
      <w:r>
        <w:t>Answer: a</w:t>
      </w:r>
    </w:p>
    <w:p>
      <w:r>
        <w:t>Solution: ✅ Correct Answer: a. Vitamin K deficiency.</w:t>
      </w:r>
    </w:p>
    <w:p>
      <w:r>
        <w:t>🧠 Clinical Rationale: Fat malabsorption depletes vitamin K (a fat-soluble vitamin) — bleeding and easy bruising result; vitamin K is part of the ADEK deficiency cluster</w:t>
      </w:r>
    </w:p>
    <w:p>
      <w:r>
        <w:t>🩺 Nursing Action: Check for bruising/bleeding, give vitamin K as prescribed and treat the underlying malabsorption</w:t>
      </w:r>
    </w:p>
    <w:p>
      <w:r>
        <w:t>❌ Why Not Others: (b) Iron deficiency — not the best response for this situation; (c) Folate deficiency — not the best response for this situation; (d) Vitamin C deficiency — not the best response for this situation.</w:t>
      </w:r>
    </w:p>
    <w:p>
      <w:r>
        <w:t>⚠️ Exam Trap: Scurvy (C) and anaemias (folate/iron) do not follow fat malabsorption — K is lost with the other fat-soluble vitamins</w:t>
      </w:r>
    </w:p>
    <w:p>
      <w:r>
        <w:t>⚡ 5-Second Recall: Fat malabsorption = K + bleeding risk</w:t>
      </w:r>
    </w:p>
    <w:p>
      <w:r>
        <w:t>Question: The nurse is teaching a patient about special risk with fat malabsorption. Which statement by the patient indicates correct understanding?</w:t>
      </w:r>
    </w:p>
    <w:p>
      <w:r>
        <w:t>(a) Iron only</w:t>
      </w:r>
    </w:p>
    <w:p>
      <w:r>
        <w:t>(b) Vitamin C and B complex</w:t>
      </w:r>
    </w:p>
    <w:p>
      <w:r>
        <w:t>(c) Sodium only</w:t>
      </w:r>
    </w:p>
    <w:p>
      <w:r>
        <w:t>(d) Fat-soluble vitamins A and D (with E and K) from fat malabsorption</w:t>
      </w:r>
    </w:p>
    <w:p>
      <w:r>
        <w:t>Answer: d</w:t>
      </w:r>
    </w:p>
    <w:p>
      <w:r>
        <w:t>Solution: ✅ Correct Answer: d. Fat-soluble vitamins A and D (with E and K) from fat malabsorption.</w:t>
      </w:r>
    </w:p>
    <w:p>
      <w:r>
        <w:t>🧠 Clinical Rationale: Chronic steatorrhoea impairs absorption of all fat-soluble vitamins — night blindness (A) and bone pain (D) together signal the ADEK deficiency cluster of fat malabsorption</w:t>
      </w:r>
    </w:p>
    <w:p>
      <w:r>
        <w:t>🩺 Nursing Action: Assess for the ADEK spectrum (vision, bone, bleeding, neuropathy), supplement fat-soluble vitamins as prescribed and treat the underlying malabsorption</w:t>
      </w:r>
    </w:p>
    <w:p>
      <w:r>
        <w:t>❌ Why Not Others: (a) Iron only — not the best response for this situation; (b) Vitamin C and B complex — not the best response for this situation; (c) Sodium only — not the best response for this situation.</w:t>
      </w:r>
    </w:p>
    <w:p>
      <w:r>
        <w:t>⚠️ Exam Trap: Water-soluble vitamins and minerals absorb independently of fat — the night-blindness-plus-bone-pain picture is fat-soluble deficiency</w:t>
      </w:r>
    </w:p>
    <w:p>
      <w:r>
        <w:t>🌟 PNC Exam Pearl: Bone pain (D) and night blindness (A) together are strong clues to fat malabsorption</w:t>
      </w:r>
    </w:p>
    <w:p>
      <w:r>
        <w:t>⚡ 5-Second Recall: Steatorrhoea = ADEK cluster</w:t>
      </w:r>
    </w:p>
    <w:p>
      <w:r>
        <w:t>Question: Which statement about special risk with fat malabsorption is correct?</w:t>
      </w:r>
    </w:p>
    <w:p>
      <w:r>
        <w:t>(a) All four fat-soluble vitamins (A, D, E, K)</w:t>
      </w:r>
    </w:p>
    <w:p>
      <w:r>
        <w:t>(b) Biotin only</w:t>
      </w:r>
    </w:p>
    <w:p>
      <w:r>
        <w:t>(c) Only vitamin C</w:t>
      </w:r>
    </w:p>
    <w:p>
      <w:r>
        <w:t>(d) Thiamine only</w:t>
      </w:r>
    </w:p>
    <w:p>
      <w:r>
        <w:t>Answer: a</w:t>
      </w:r>
    </w:p>
    <w:p>
      <w:r>
        <w:t>Solution: ✅ Correct Answer: a. All four fat-soluble vitamins (A, D, E, K).</w:t>
      </w:r>
    </w:p>
    <w:p>
      <w:r>
        <w:t>🧠 Clinical Rationale: Diseases with fat malabsorption (celiac disease, pancreatitis, cholestasis, short bowel) impair absorption of vitamins A, D, E and K together</w:t>
      </w:r>
    </w:p>
    <w:p>
      <w:r>
        <w:t>🩺 Nursing Action: Monitor fat-soluble vitamins in celiac, pancreatic and cholestatic patients; supplement as prescribed with fat replacement</w:t>
      </w:r>
    </w:p>
    <w:p>
      <w:r>
        <w:t>❌ Why Not Others: (b) Biotin only — not the best response for this situation; (c) Only vitamin C — not the best response for this situation; (d) Thiamine only — not the best response for this situation.</w:t>
      </w:r>
    </w:p>
    <w:p>
      <w:r>
        <w:t>⚡ 5-Second Recall: Fat malabsorption = ADEK loss</w:t>
      </w:r>
    </w:p>
    <w:p>
      <w:r>
        <w:t>Question: Which statement about special risk with fat malabsorption is correct?</w:t>
      </w:r>
    </w:p>
    <w:p>
      <w:r>
        <w:t>(a) Vitamin C deficiency</w:t>
      </w:r>
    </w:p>
    <w:p>
      <w:r>
        <w:t>(b) Folate deficiency</w:t>
      </w:r>
    </w:p>
    <w:p>
      <w:r>
        <w:t>(c) Iron deficiency</w:t>
      </w:r>
    </w:p>
    <w:p>
      <w:r>
        <w:t>(d) Vitamin K deficiency</w:t>
      </w:r>
    </w:p>
    <w:p>
      <w:r>
        <w:t>Answer: d</w:t>
      </w:r>
    </w:p>
    <w:p>
      <w:r>
        <w:t>Solution: ✅ Correct Answer: d. Vitamin K deficiency.</w:t>
      </w:r>
    </w:p>
    <w:p>
      <w:r>
        <w:t>🧠 Clinical Rationale: Fat malabsorption depletes vitamin K (a fat-soluble vitamin) — bleeding and easy bruising result; vitamin K is part of the ADEK deficiency cluster</w:t>
      </w:r>
    </w:p>
    <w:p>
      <w:r>
        <w:t>🩺 Nursing Action: Check for bruising/bleeding, give vitamin K as prescribed and treat the underlying malabsorption</w:t>
      </w:r>
    </w:p>
    <w:p>
      <w:r>
        <w:t>❌ Why Not Others: (a) Vitamin C deficiency — not the best response for this situation; (b) Folate deficiency — not the best response for this situation; (c) Iron deficiency — not the best response for this situation.</w:t>
      </w:r>
    </w:p>
    <w:p>
      <w:r>
        <w:t>⚡ 5-Second Recall: Fat malabsorption = K + bleeding risk</w:t>
      </w:r>
    </w:p>
    <w:p>
      <w:r>
        <w:t>Question: A patient needing care for special risk with fat malabsorption is admitted to the unit. Which nursing action should the nurse perform FIRST?</w:t>
      </w:r>
    </w:p>
    <w:p>
      <w:r>
        <w:t>(a) Vitamin C and B complex</w:t>
      </w:r>
    </w:p>
    <w:p>
      <w:r>
        <w:t>(b) Sodium only</w:t>
      </w:r>
    </w:p>
    <w:p>
      <w:r>
        <w:t>(c) Iron only</w:t>
      </w:r>
    </w:p>
    <w:p>
      <w:r>
        <w:t>(d) Fat-soluble vitamins A and D (with E and K) from fat malabsorption</w:t>
      </w:r>
    </w:p>
    <w:p>
      <w:r>
        <w:t>Answer: d</w:t>
      </w:r>
    </w:p>
    <w:p>
      <w:r>
        <w:t>Solution: ✅ Correct Answer: d. Fat-soluble vitamins A and D (with E and K) from fat malabsorption.</w:t>
      </w:r>
    </w:p>
    <w:p>
      <w:r>
        <w:t>🧠 Clinical Rationale: Chronic steatorrhoea impairs absorption of all fat-soluble vitamins — night blindness (A) and bone pain (D) together signal the ADEK deficiency cluster of fat malabsorption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the ADEK spectrum (vision, bone, bleeding, neuropathy), supplement fat-soluble vitamins as prescribed and treat the underlying malabsorption</w:t>
      </w:r>
    </w:p>
    <w:p>
      <w:r>
        <w:t>❌ Why Not Others: (a) Vitamin C and B complex — not the best response for this situation; (b) Sodium only — not the best response for this situation; (c) Iron only — not the best response for this situation.</w:t>
      </w:r>
    </w:p>
    <w:p>
      <w:r>
        <w:t>⚡ 5-Second Recall: Steatorrhoea = ADEK cluster</w:t>
      </w:r>
    </w:p>
    <w:p>
      <w:r>
        <w:t>Question: The nurse is caring for a patient with special risk with fat malabsorption. Which response is most appropriate?</w:t>
      </w:r>
    </w:p>
    <w:p>
      <w:r>
        <w:t>(a) Thiamine only</w:t>
      </w:r>
    </w:p>
    <w:p>
      <w:r>
        <w:t>(b) All four fat-soluble vitamins (A, D, E, K)</w:t>
      </w:r>
    </w:p>
    <w:p>
      <w:r>
        <w:t>(c) Only vitamin C</w:t>
      </w:r>
    </w:p>
    <w:p>
      <w:r>
        <w:t>(d) Biotin only</w:t>
      </w:r>
    </w:p>
    <w:p>
      <w:r>
        <w:t>Answer: b</w:t>
      </w:r>
    </w:p>
    <w:p>
      <w:r>
        <w:t>Solution: ✅ Correct Answer: b. All four fat-soluble vitamins (A, D, E, K).</w:t>
      </w:r>
    </w:p>
    <w:p>
      <w:r>
        <w:t>🧠 Clinical Rationale: Diseases with fat malabsorption (celiac disease, pancreatitis, cholestasis, short bowel) impair absorption of vitamins A, D, E and K together</w:t>
      </w:r>
    </w:p>
    <w:p>
      <w:r>
        <w:t>🩺 Nursing Action: Monitor fat-soluble vitamins in celiac, pancreatic and cholestatic patients; supplement as prescribed with fat replacement</w:t>
      </w:r>
    </w:p>
    <w:p>
      <w:r>
        <w:t>❌ Why Not Others: (a) Thiamine only — not the best response for this situation; (c) Only vitamin C — not the best response for this situation; (d) Biotin only — not the best response for this situation.</w:t>
      </w:r>
    </w:p>
    <w:p>
      <w:r>
        <w:t>⚡ 5-Second Recall: Fat malabsorption = ADEK loss</w:t>
      </w:r>
    </w:p>
    <w:p>
      <w:r>
        <w:t>Question: The nurse is caring for a patient with special risk with fat malabsorption. Which response is most appropriate?</w:t>
      </w:r>
    </w:p>
    <w:p>
      <w:r>
        <w:t>(a) Iron deficiency</w:t>
      </w:r>
    </w:p>
    <w:p>
      <w:r>
        <w:t>(b) Vitamin K deficiency</w:t>
      </w:r>
    </w:p>
    <w:p>
      <w:r>
        <w:t>(c) Folate deficiency</w:t>
      </w:r>
    </w:p>
    <w:p>
      <w:r>
        <w:t>(d) Vitamin C deficiency</w:t>
      </w:r>
    </w:p>
    <w:p>
      <w:r>
        <w:t>Answer: b</w:t>
      </w:r>
    </w:p>
    <w:p>
      <w:r>
        <w:t>Solution: ✅ Correct Answer: b. Vitamin K deficiency.</w:t>
      </w:r>
    </w:p>
    <w:p>
      <w:r>
        <w:t>🧠 Clinical Rationale: Fat malabsorption depletes vitamin K (a fat-soluble vitamin) — bleeding and easy bruising result; vitamin K is part of the ADEK deficiency cluster</w:t>
      </w:r>
    </w:p>
    <w:p>
      <w:r>
        <w:t>🩺 Nursing Action: Check for bruising/bleeding, give vitamin K as prescribed and treat the underlying malabsorption</w:t>
      </w:r>
    </w:p>
    <w:p>
      <w:r>
        <w:t>❌ Why Not Others: (a) Iron deficiency — not the best response for this situation; (c) Folate deficiency — not the best response for this situation; (d) Vitamin C deficiency — not the best response for this situation.</w:t>
      </w:r>
    </w:p>
    <w:p>
      <w:r>
        <w:t>⚡ 5-Second Recall: Fat malabsorption = K + bleeding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