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does an ejection fraction of 35 percent indicate in a heart failure patient?</w:t>
      </w:r>
    </w:p>
    <w:p>
      <w:r>
        <w:t>(a) A measurement error that can be ignored safely</w:t>
      </w:r>
    </w:p>
    <w:p>
      <w:r>
        <w:t>(b) Hyperdynamic function better than normal</w:t>
      </w:r>
    </w:p>
    <w:p>
      <w:r>
        <w:t>(c) Reduced pumping function — the ventricle ejects only 35 percent of its filling volume</w:t>
      </w:r>
    </w:p>
    <w:p>
      <w:r>
        <w:t>(d) Perfectly normal heart function with no impairment</w:t>
      </w:r>
    </w:p>
    <w:p>
      <w:r>
        <w:t>Answer: c</w:t>
      </w:r>
    </w:p>
    <w:p>
      <w:r>
        <w:t>Solution: ✅ Correct Answer: c. Reduced pumping function — the ventricle ejects only 35 percent of its filling volume.</w:t>
      </w:r>
    </w:p>
    <w:p>
      <w:r>
        <w:t>🧠 Clinical Rationale: Ejection fraction is the percentage of ventricular filling ejected per beat — under 40 percent defines heart failure with reduced ejection fraction</w:t>
      </w:r>
    </w:p>
    <w:p>
      <w:r>
        <w:t>🔍 Key Clues: EF under 40 = weakened pump</w:t>
      </w:r>
    </w:p>
    <w:p>
      <w:r>
        <w:t>🩺 Nursing Action: Normal EF is about 55-65 percent</w:t>
      </w:r>
    </w:p>
    <w:p>
      <w:r>
        <w:t>❌ Why Not Others: (a) A measurement error that can be ignored safely — not the best response for this situation; (b) Hyperdynamic function better than normal — not the best response for this situation; (d) Perfectly normal heart function with no impairment — not the best response for this situation.</w:t>
      </w:r>
    </w:p>
    <w:p>
      <w:r>
        <w:t>⚠️ Exam Trap: Echocardiography measures the ejection fraction</w:t>
      </w:r>
    </w:p>
    <w:p>
      <w:r>
        <w:t>⚡ 5-Second Recall: Low EF = systolic failure</w:t>
      </w:r>
    </w:p>
    <w:p>
      <w:r>
        <w:t>Question: Which test directly measures the ejection fraction in heart failure?</w:t>
      </w:r>
    </w:p>
    <w:p>
      <w:r>
        <w:t>(a) Echocardiography</w:t>
      </w:r>
    </w:p>
    <w:p>
      <w:r>
        <w:t>(b) Chest X-ray alone</w:t>
      </w:r>
    </w:p>
    <w:p>
      <w:r>
        <w:t>(c) A fasting lipid profile only</w:t>
      </w:r>
    </w:p>
    <w:p>
      <w:r>
        <w:t>(d) Pulmonary function testing</w:t>
      </w:r>
    </w:p>
    <w:p>
      <w:r>
        <w:t>Answer: a</w:t>
      </w:r>
    </w:p>
    <w:p>
      <w:r>
        <w:t>Solution: ✅ Correct Answer: a. Echocardiography.</w:t>
      </w:r>
    </w:p>
    <w:p>
      <w:r>
        <w:t>🧠 Clinical Rationale: Echocardiography visualizes the heart and quantifies ejection fraction, chamber size and valve function</w:t>
      </w:r>
    </w:p>
    <w:p>
      <w:r>
        <w:t>🔍 Key Clues: Echo measures ejection fraction</w:t>
      </w:r>
    </w:p>
    <w:p>
      <w:r>
        <w:t>🩺 Nursing Action: Chest X-ray shows cardiomegaly and congestion but not EF</w:t>
      </w:r>
    </w:p>
    <w:p>
      <w:r>
        <w:t>❌ Why Not Others: (b) Chest X-ray alone — not the best response for this situation; (c) A fasting lipid profile only — not the best response for this situation; (d) Pulmonary function testing — not the best response for this situation.</w:t>
      </w:r>
    </w:p>
    <w:p>
      <w:r>
        <w:t>⚠️ Exam Trap: Repeat echo tracks treatment response</w:t>
      </w:r>
    </w:p>
    <w:p>
      <w:r>
        <w:t>⚡ 5-Second Recall: Echocardiography = the EF test</w:t>
      </w:r>
    </w:p>
    <w:p>
      <w:r>
        <w:t>Question: A heart failure patient's BNP level falls after treatment begins. What does this trend indicate?</w:t>
      </w:r>
    </w:p>
    <w:p>
      <w:r>
        <w:t>(a) The ventricular stretch is decreasing — the treatment is working</w:t>
      </w:r>
    </w:p>
    <w:p>
      <w:r>
        <w:t>(b) The patient needs no further monitoring ever</w:t>
      </w:r>
    </w:p>
    <w:p>
      <w:r>
        <w:t>(c) The BNP level has nothing to do with heart function</w:t>
      </w:r>
    </w:p>
    <w:p>
      <w:r>
        <w:t>(d) The heart is stretching further and failing more</w:t>
      </w:r>
    </w:p>
    <w:p>
      <w:r>
        <w:t>Answer: a</w:t>
      </w:r>
    </w:p>
    <w:p>
      <w:r>
        <w:t>Solution: ✅ Correct Answer: a. The ventricular stretch is decreasing — the treatment is working.</w:t>
      </w:r>
    </w:p>
    <w:p>
      <w:r>
        <w:t>🧠 Clinical Rationale: Falling BNP parallels reduced filling pressures and improving congestion during effective heart failure treatment</w:t>
      </w:r>
    </w:p>
    <w:p>
      <w:r>
        <w:t>🔍 Key Clues: Falling BNP = treatment working</w:t>
      </w:r>
    </w:p>
    <w:p>
      <w:r>
        <w:t>🩺 Nursing Action: Trend BNP at intervals ordered by the provider</w:t>
      </w:r>
    </w:p>
    <w:p>
      <w:r>
        <w:t>❌ Why Not Others: (b) The patient needs no further monitoring ever — not the best response for this situation; (c) The BNP level has nothing to do with heart function — not the best response for this situation; (d) The heart is stretching further and failing more — not the best response for this situation.</w:t>
      </w:r>
    </w:p>
    <w:p>
      <w:r>
        <w:t>⚠️ Exam Trap: Rising BNP suggests worsening failure needing review</w:t>
      </w:r>
    </w:p>
    <w:p>
      <w:r>
        <w:t>⚡ 5-Second Recall: BNP falls as failure improves</w:t>
      </w:r>
    </w:p>
    <w:p>
      <w:r>
        <w:t>Question: A patient asks the nurse about ejection fraction meaning. Which response by the nurse is correct?</w:t>
      </w:r>
    </w:p>
    <w:p>
      <w:r>
        <w:t>(a) Reduced pumping function — the ventricle ejects only 35 percent of its filling volume</w:t>
      </w:r>
    </w:p>
    <w:p>
      <w:r>
        <w:t>(b) Perfectly normal heart function with no impairment</w:t>
      </w:r>
    </w:p>
    <w:p>
      <w:r>
        <w:t>(c) A measurement error that can be ignored safely</w:t>
      </w:r>
    </w:p>
    <w:p>
      <w:r>
        <w:t>(d) Hyperdynamic function better than normal</w:t>
      </w:r>
    </w:p>
    <w:p>
      <w:r>
        <w:t>Answer: a</w:t>
      </w:r>
    </w:p>
    <w:p>
      <w:r>
        <w:t>Solution: ✅ Correct Answer: a. Reduced pumping function — the ventricle ejects only 35 percent of its filling volume.</w:t>
      </w:r>
    </w:p>
    <w:p>
      <w:r>
        <w:t>🧠 Clinical Rationale: Ejection fraction is the percentage of ventricular filling ejected per beat — under 40 percent defines heart failure with reduced ejection fraction</w:t>
      </w:r>
    </w:p>
    <w:p>
      <w:r>
        <w:t>🩺 Nursing Action: Normal EF is about 55-65 percent</w:t>
      </w:r>
    </w:p>
    <w:p>
      <w:r>
        <w:t>❌ Why Not Others: (b) Perfectly normal heart function with no impairment — not the best response for this situation; (c) A measurement error that can be ignored safely — not the best response for this situation; (d) Hyperdynamic function better than normal — not the best response for this situation.</w:t>
      </w:r>
    </w:p>
    <w:p>
      <w:r>
        <w:t>⚠️ Exam Trap: Echocardiography measures the ejection fraction</w:t>
      </w:r>
    </w:p>
    <w:p>
      <w:r>
        <w:t>⚡ 5-Second Recall: Low EF = systolic failure</w:t>
      </w:r>
    </w:p>
    <w:p>
      <w:r>
        <w:t>Question: A patient asks the nurse about HF diagnostics echo. Which response by the nurse is correct?</w:t>
      </w:r>
    </w:p>
    <w:p>
      <w:r>
        <w:t>(a) Chest X-ray alone</w:t>
      </w:r>
    </w:p>
    <w:p>
      <w:r>
        <w:t>(b) Pulmonary function testing</w:t>
      </w:r>
    </w:p>
    <w:p>
      <w:r>
        <w:t>(c) A fasting lipid profile only</w:t>
      </w:r>
    </w:p>
    <w:p>
      <w:r>
        <w:t>(d) Echocardiography</w:t>
      </w:r>
    </w:p>
    <w:p>
      <w:r>
        <w:t>Answer: d</w:t>
      </w:r>
    </w:p>
    <w:p>
      <w:r>
        <w:t>Solution: ✅ Correct Answer: d. Echocardiography.</w:t>
      </w:r>
    </w:p>
    <w:p>
      <w:r>
        <w:t>🧠 Clinical Rationale: Echocardiography visualizes the heart and quantifies ejection fraction, chamber size and valve function</w:t>
      </w:r>
    </w:p>
    <w:p>
      <w:r>
        <w:t>🩺 Nursing Action: Chest X-ray shows cardiomegaly and congestion but not EF</w:t>
      </w:r>
    </w:p>
    <w:p>
      <w:r>
        <w:t>❌ Why Not Others: (a) Chest X-ray alone — not the best response for this situation; (b) Pulmonary function testing — not the best response for this situation; (c) A fasting lipid profile only — not the best response for this situation.</w:t>
      </w:r>
    </w:p>
    <w:p>
      <w:r>
        <w:t>⚠️ Exam Trap: Repeat echo tracks treatment response</w:t>
      </w:r>
    </w:p>
    <w:p>
      <w:r>
        <w:t>⚡ 5-Second Recall: Echocardiography = the EF test</w:t>
      </w:r>
    </w:p>
    <w:p>
      <w:r>
        <w:t>Question: A patient asks the nurse about HFBNP trend interpretation. Which response by the nurse is correct?</w:t>
      </w:r>
    </w:p>
    <w:p>
      <w:r>
        <w:t>(a) The BNP level has nothing to do with heart function</w:t>
      </w:r>
    </w:p>
    <w:p>
      <w:r>
        <w:t>(b) The patient needs no further monitoring ever</w:t>
      </w:r>
    </w:p>
    <w:p>
      <w:r>
        <w:t>(c) The heart is stretching further and failing more</w:t>
      </w:r>
    </w:p>
    <w:p>
      <w:r>
        <w:t>(d) The ventricular stretch is decreasing — the treatment is working</w:t>
      </w:r>
    </w:p>
    <w:p>
      <w:r>
        <w:t>Answer: d</w:t>
      </w:r>
    </w:p>
    <w:p>
      <w:r>
        <w:t>Solution: ✅ Correct Answer: d. The ventricular stretch is decreasing — the treatment is working.</w:t>
      </w:r>
    </w:p>
    <w:p>
      <w:r>
        <w:t>🧠 Clinical Rationale: Falling BNP parallels reduced filling pressures and improving congestion during effective heart failure treatment</w:t>
      </w:r>
    </w:p>
    <w:p>
      <w:r>
        <w:t>🩺 Nursing Action: Trend BNP at intervals ordered by the provider</w:t>
      </w:r>
    </w:p>
    <w:p>
      <w:r>
        <w:t>❌ Why Not Others: (a) The BNP level has nothing to do with heart function — not the best response for this situation; (b) The patient needs no further monitoring ever — not the best response for this situation; (c) The heart is stretching further and failing more — not the best response for this situation.</w:t>
      </w:r>
    </w:p>
    <w:p>
      <w:r>
        <w:t>⚠️ Exam Trap: Rising BNP suggests worsening failure needing review</w:t>
      </w:r>
    </w:p>
    <w:p>
      <w:r>
        <w:t>⚡ 5-Second Recall: BNP falls as failure improves</w:t>
      </w:r>
    </w:p>
    <w:p>
      <w:r>
        <w:t>Question: Which statement about ejection fraction meaning is correct?</w:t>
      </w:r>
    </w:p>
    <w:p>
      <w:r>
        <w:t>(a) Hyperdynamic function better than normal</w:t>
      </w:r>
    </w:p>
    <w:p>
      <w:r>
        <w:t>(b) Perfectly normal heart function with no impairment</w:t>
      </w:r>
    </w:p>
    <w:p>
      <w:r>
        <w:t>(c) A measurement error that can be ignored safely</w:t>
      </w:r>
    </w:p>
    <w:p>
      <w:r>
        <w:t>(d) Reduced pumping function — the ventricle ejects only 35 percent of its filling volume</w:t>
      </w:r>
    </w:p>
    <w:p>
      <w:r>
        <w:t>Answer: d</w:t>
      </w:r>
    </w:p>
    <w:p>
      <w:r>
        <w:t>Solution: ✅ Correct Answer: d. Reduced pumping function — the ventricle ejects only 35 percent of its filling volume.</w:t>
      </w:r>
    </w:p>
    <w:p>
      <w:r>
        <w:t>🧠 Clinical Rationale: Ejection fraction is the percentage of ventricular filling ejected per beat — under 40 percent defines heart failure with reduced ejection fraction</w:t>
      </w:r>
    </w:p>
    <w:p>
      <w:r>
        <w:t>🩺 Nursing Action: Normal EF is about 55-65 percent</w:t>
      </w:r>
    </w:p>
    <w:p>
      <w:r>
        <w:t>❌ Why Not Others: (a) Hyperdynamic function better than normal — not the best response for this situation; (b) Perfectly normal heart function with no impairment — not the best response for this situation; (c) A measurement error that can be ignored safely — not the best response for this situation.</w:t>
      </w:r>
    </w:p>
    <w:p>
      <w:r>
        <w:t>⚡ 5-Second Recall: Low EF = systolic failure</w:t>
      </w:r>
    </w:p>
    <w:p>
      <w:r>
        <w:t>Question: Which statement about HF diagnostics echo is correct?</w:t>
      </w:r>
    </w:p>
    <w:p>
      <w:r>
        <w:t>(a) Chest X-ray alone</w:t>
      </w:r>
    </w:p>
    <w:p>
      <w:r>
        <w:t>(b) Echocardiography</w:t>
      </w:r>
    </w:p>
    <w:p>
      <w:r>
        <w:t>(c) A fasting lipid profile only</w:t>
      </w:r>
    </w:p>
    <w:p>
      <w:r>
        <w:t>(d) Pulmonary function testing</w:t>
      </w:r>
    </w:p>
    <w:p>
      <w:r>
        <w:t>Answer: b</w:t>
      </w:r>
    </w:p>
    <w:p>
      <w:r>
        <w:t>Solution: ✅ Correct Answer: b. Echocardiography.</w:t>
      </w:r>
    </w:p>
    <w:p>
      <w:r>
        <w:t>🧠 Clinical Rationale: Echocardiography visualizes the heart and quantifies ejection fraction, chamber size and valve function</w:t>
      </w:r>
    </w:p>
    <w:p>
      <w:r>
        <w:t>🩺 Nursing Action: Chest X-ray shows cardiomegaly and congestion but not EF</w:t>
      </w:r>
    </w:p>
    <w:p>
      <w:r>
        <w:t>❌ Why Not Others: (a) Chest X-ray alone — not the best response for this situation; (c) A fasting lipid profile only — not the best response for this situation; (d) Pulmonary function testing — not the best response for this situation.</w:t>
      </w:r>
    </w:p>
    <w:p>
      <w:r>
        <w:t>⚡ 5-Second Recall: Echocardiography = the EF test</w:t>
      </w:r>
    </w:p>
    <w:p>
      <w:r>
        <w:t>Question: Which statement about HFBNP trend interpretation is correct?</w:t>
      </w:r>
    </w:p>
    <w:p>
      <w:r>
        <w:t>(a) The ventricular stretch is decreasing — the treatment is working</w:t>
      </w:r>
    </w:p>
    <w:p>
      <w:r>
        <w:t>(b) The patient needs no further monitoring ever</w:t>
      </w:r>
    </w:p>
    <w:p>
      <w:r>
        <w:t>(c) The BNP level has nothing to do with heart function</w:t>
      </w:r>
    </w:p>
    <w:p>
      <w:r>
        <w:t>(d) The heart is stretching further and failing more</w:t>
      </w:r>
    </w:p>
    <w:p>
      <w:r>
        <w:t>Answer: a</w:t>
      </w:r>
    </w:p>
    <w:p>
      <w:r>
        <w:t>Solution: ✅ Correct Answer: a. The ventricular stretch is decreasing — the treatment is working.</w:t>
      </w:r>
    </w:p>
    <w:p>
      <w:r>
        <w:t>🧠 Clinical Rationale: Falling BNP parallels reduced filling pressures and improving congestion during effective heart failure treatment</w:t>
      </w:r>
    </w:p>
    <w:p>
      <w:r>
        <w:t>🩺 Nursing Action: Trend BNP at intervals ordered by the provider</w:t>
      </w:r>
    </w:p>
    <w:p>
      <w:r>
        <w:t>❌ Why Not Others: (b) The patient needs no further monitoring ever — not the best response for this situation; (c) The BNP level has nothing to do with heart function — not the best response for this situation; (d) The heart is stretching further and failing more — not the best response for this situation.</w:t>
      </w:r>
    </w:p>
    <w:p>
      <w:r>
        <w:t>⚡ 5-Second Recall: BNP falls as failure improves</w:t>
      </w:r>
    </w:p>
    <w:p>
      <w:r>
        <w:t>Question: Which assessment finding in a patient with ejection fraction meaning is MOST concerning and requires immediate follow-up?</w:t>
      </w:r>
    </w:p>
    <w:p>
      <w:r>
        <w:t>(a) Hyperdynamic function better than normal</w:t>
      </w:r>
    </w:p>
    <w:p>
      <w:r>
        <w:t>(b) A measurement error that can be ignored safely</w:t>
      </w:r>
    </w:p>
    <w:p>
      <w:r>
        <w:t>(c) Perfectly normal heart function with no impairment</w:t>
      </w:r>
    </w:p>
    <w:p>
      <w:r>
        <w:t>(d) Reduced pumping function — the ventricle ejects only 35 percent of its filling volume</w:t>
      </w:r>
    </w:p>
    <w:p>
      <w:r>
        <w:t>Answer: d</w:t>
      </w:r>
    </w:p>
    <w:p>
      <w:r>
        <w:t>Solution: ✅ Correct Answer: d. Reduced pumping function — the ventricle ejects only 35 percent of its filling volume.</w:t>
      </w:r>
    </w:p>
    <w:p>
      <w:r>
        <w:t>🧠 Clinical Rationale: Ejection fraction is the percentage of ventricular filling ejected per beat — under 40 percent defines heart failure with reduced ejection fraction</w:t>
      </w:r>
    </w:p>
    <w:p>
      <w:r>
        <w:t>🔍 Key Clues: EF under 40 = weakened pump</w:t>
      </w:r>
    </w:p>
    <w:p>
      <w:r>
        <w:t>🩺 Nursing Action: Normal EF is about 55-65 percent</w:t>
      </w:r>
    </w:p>
    <w:p>
      <w:r>
        <w:t>❌ Why Not Others: (a) Hyperdynamic function better than normal — not the best response for this situation; (b) A measurement error that can be ignored safely — not the best response for this situation; (c) Perfectly normal heart function with no impairment — not the best response for this situation.</w:t>
      </w:r>
    </w:p>
    <w:p>
      <w:r>
        <w:t>⚡ 5-Second Recall: Low EF = systolic failure</w:t>
      </w:r>
    </w:p>
    <w:p>
      <w:r>
        <w:t>Question: Which assessment finding in a patient with HF diagnostics echo is MOST concerning and requires immediate follow-up?</w:t>
      </w:r>
    </w:p>
    <w:p>
      <w:r>
        <w:t>(a) A fasting lipid profile only</w:t>
      </w:r>
    </w:p>
    <w:p>
      <w:r>
        <w:t>(b) Echocardiography</w:t>
      </w:r>
    </w:p>
    <w:p>
      <w:r>
        <w:t>(c) Chest X-ray alone</w:t>
      </w:r>
    </w:p>
    <w:p>
      <w:r>
        <w:t>(d) Pulmonary function testing</w:t>
      </w:r>
    </w:p>
    <w:p>
      <w:r>
        <w:t>Answer: b</w:t>
      </w:r>
    </w:p>
    <w:p>
      <w:r>
        <w:t>Solution: ✅ Correct Answer: b. Echocardiography.</w:t>
      </w:r>
    </w:p>
    <w:p>
      <w:r>
        <w:t>🧠 Clinical Rationale: Echocardiography visualizes the heart and quantifies ejection fraction, chamber size and valve function</w:t>
      </w:r>
    </w:p>
    <w:p>
      <w:r>
        <w:t>🔍 Key Clues: Echo measures ejection fraction</w:t>
      </w:r>
    </w:p>
    <w:p>
      <w:r>
        <w:t>🩺 Nursing Action: Chest X-ray shows cardiomegaly and congestion but not EF</w:t>
      </w:r>
    </w:p>
    <w:p>
      <w:r>
        <w:t>❌ Why Not Others: (a) A fasting lipid profile only — not the best response for this situation; (c) Chest X-ray alone — not the best response for this situation; (d) Pulmonary function testing — not the best response for this situation.</w:t>
      </w:r>
    </w:p>
    <w:p>
      <w:r>
        <w:t>⚡ 5-Second Recall: Echocardiography = the EF test</w:t>
      </w:r>
    </w:p>
    <w:p>
      <w:r>
        <w:t>Question: Which assessment finding in a patient with HFBNP trend interpretation is MOST concerning and requires immediate follow-up?</w:t>
      </w:r>
    </w:p>
    <w:p>
      <w:r>
        <w:t>(a) The heart is stretching further and failing more</w:t>
      </w:r>
    </w:p>
    <w:p>
      <w:r>
        <w:t>(b) The BNP level has nothing to do with heart function</w:t>
      </w:r>
    </w:p>
    <w:p>
      <w:r>
        <w:t>(c) The patient needs no further monitoring ever</w:t>
      </w:r>
    </w:p>
    <w:p>
      <w:r>
        <w:t>(d) The ventricular stretch is decreasing — the treatment is working</w:t>
      </w:r>
    </w:p>
    <w:p>
      <w:r>
        <w:t>Answer: d</w:t>
      </w:r>
    </w:p>
    <w:p>
      <w:r>
        <w:t>Solution: ✅ Correct Answer: d. The ventricular stretch is decreasing — the treatment is working.</w:t>
      </w:r>
    </w:p>
    <w:p>
      <w:r>
        <w:t>🧠 Clinical Rationale: Falling BNP parallels reduced filling pressures and improving congestion during effective heart failure treatment</w:t>
      </w:r>
    </w:p>
    <w:p>
      <w:r>
        <w:t>🔍 Key Clues: Falling BNP = treatment working</w:t>
      </w:r>
    </w:p>
    <w:p>
      <w:r>
        <w:t>🩺 Nursing Action: Trend BNP at intervals ordered by the provider</w:t>
      </w:r>
    </w:p>
    <w:p>
      <w:r>
        <w:t>❌ Why Not Others: (a) The heart is stretching further and failing more — not the best response for this situation; (b) The BNP level has nothing to do with heart function — not the best response for this situation; (c) The patient needs no further monitoring ever — not the best response for this situation.</w:t>
      </w:r>
    </w:p>
    <w:p>
      <w:r>
        <w:t>⚡ 5-Second Recall: BNP falls as failure improves</w:t>
      </w:r>
    </w:p>
    <w:p>
      <w:r>
        <w:t>Question: The nurse demonstrates correct understanding of ejection fraction meaning by identifying which response as appropriate?</w:t>
      </w:r>
    </w:p>
    <w:p>
      <w:r>
        <w:t>(a) Perfectly normal heart function with no impairment</w:t>
      </w:r>
    </w:p>
    <w:p>
      <w:r>
        <w:t>(b) Reduced pumping function — the ventricle ejects only 35 percent of its filling volume</w:t>
      </w:r>
    </w:p>
    <w:p>
      <w:r>
        <w:t>(c) A measurement error that can be ignored safely</w:t>
      </w:r>
    </w:p>
    <w:p>
      <w:r>
        <w:t>(d) Hyperdynamic function better than normal</w:t>
      </w:r>
    </w:p>
    <w:p>
      <w:r>
        <w:t>Answer: b</w:t>
      </w:r>
    </w:p>
    <w:p>
      <w:r>
        <w:t>Solution: ✅ Correct Answer: b. Reduced pumping function — the ventricle ejects only 35 percent of its filling volume.</w:t>
      </w:r>
    </w:p>
    <w:p>
      <w:r>
        <w:t>🧠 Clinical Rationale: Ejection fraction is the percentage of ventricular filling ejected per beat — under 40 percent defines heart failure with reduced ejection fraction</w:t>
      </w:r>
    </w:p>
    <w:p>
      <w:r>
        <w:t>🩺 Nursing Action: Normal EF is about 55-65 percent</w:t>
      </w:r>
    </w:p>
    <w:p>
      <w:r>
        <w:t>❌ Why Not Others: (a) Perfectly normal heart function with no impairment — not the best response for this situation; (c) A measurement error that can be ignored safely — not the best response for this situation; (d) Hyperdynamic function better than normal — not the best response for this situation.</w:t>
      </w:r>
    </w:p>
    <w:p>
      <w:r>
        <w:t>⚡ 5-Second Recall: Low EF = systolic failure</w:t>
      </w:r>
    </w:p>
    <w:p>
      <w:r>
        <w:t>Question: The nurse demonstrates correct understanding of HF diagnostics echo by identifying which response as appropriate?</w:t>
      </w:r>
    </w:p>
    <w:p>
      <w:r>
        <w:t>(a) Pulmonary function testing</w:t>
      </w:r>
    </w:p>
    <w:p>
      <w:r>
        <w:t>(b) Chest X-ray alone</w:t>
      </w:r>
    </w:p>
    <w:p>
      <w:r>
        <w:t>(c) A fasting lipid profile only</w:t>
      </w:r>
    </w:p>
    <w:p>
      <w:r>
        <w:t>(d) Echocardiography</w:t>
      </w:r>
    </w:p>
    <w:p>
      <w:r>
        <w:t>Answer: d</w:t>
      </w:r>
    </w:p>
    <w:p>
      <w:r>
        <w:t>Solution: ✅ Correct Answer: d. Echocardiography.</w:t>
      </w:r>
    </w:p>
    <w:p>
      <w:r>
        <w:t>🧠 Clinical Rationale: Echocardiography visualizes the heart and quantifies ejection fraction, chamber size and valve function</w:t>
      </w:r>
    </w:p>
    <w:p>
      <w:r>
        <w:t>🩺 Nursing Action: Chest X-ray shows cardiomegaly and congestion but not EF</w:t>
      </w:r>
    </w:p>
    <w:p>
      <w:r>
        <w:t>❌ Why Not Others: (a) Pulmonary function testing — not the best response for this situation; (b) Chest X-ray alone — not the best response for this situation; (c) A fasting lipid profile only — not the best response for this situation.</w:t>
      </w:r>
    </w:p>
    <w:p>
      <w:r>
        <w:t>⚡ 5-Second Recall: Echocardiography = the EF test</w:t>
      </w:r>
    </w:p>
    <w:p>
      <w:r>
        <w:t>Question: The nurse demonstrates correct understanding of HFBNP trend interpretation by identifying which response as appropriate?</w:t>
      </w:r>
    </w:p>
    <w:p>
      <w:r>
        <w:t>(a) The heart is stretching further and failing more</w:t>
      </w:r>
    </w:p>
    <w:p>
      <w:r>
        <w:t>(b) The BNP level has nothing to do with heart function</w:t>
      </w:r>
    </w:p>
    <w:p>
      <w:r>
        <w:t>(c) The patient needs no further monitoring ever</w:t>
      </w:r>
    </w:p>
    <w:p>
      <w:r>
        <w:t>(d) The ventricular stretch is decreasing — the treatment is working</w:t>
      </w:r>
    </w:p>
    <w:p>
      <w:r>
        <w:t>Answer: d</w:t>
      </w:r>
    </w:p>
    <w:p>
      <w:r>
        <w:t>Solution: ✅ Correct Answer: d. The ventricular stretch is decreasing — the treatment is working.</w:t>
      </w:r>
    </w:p>
    <w:p>
      <w:r>
        <w:t>🧠 Clinical Rationale: Falling BNP parallels reduced filling pressures and improving congestion during effective heart failure treatment</w:t>
      </w:r>
    </w:p>
    <w:p>
      <w:r>
        <w:t>🩺 Nursing Action: Trend BNP at intervals ordered by the provider</w:t>
      </w:r>
    </w:p>
    <w:p>
      <w:r>
        <w:t>❌ Why Not Others: (a) The heart is stretching further and failing more — not the best response for this situation; (b) The BNP level has nothing to do with heart function — not the best response for this situation; (c) The patient needs no further monitoring ever — not the best response for this situation.</w:t>
      </w:r>
    </w:p>
    <w:p>
      <w:r>
        <w:t>⚡ 5-Second Recall: BNP falls as failure improves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