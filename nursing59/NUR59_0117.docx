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Thrombocytopenia is a deficiency of?</w:t>
      </w:r>
    </w:p>
    <w:p>
      <w:r>
        <w:t>(a) Clotting factors synthesized by the liver only</w:t>
      </w:r>
    </w:p>
    <w:p>
      <w:r>
        <w:t>(b) Neutrophils, increasing the risk of infection</w:t>
      </w:r>
    </w:p>
    <w:p>
      <w:r>
        <w:t>(c) Platelets, increasing the risk of bleeding</w:t>
      </w:r>
    </w:p>
    <w:p>
      <w:r>
        <w:t>(d) Red blood cells, causing anemia</w:t>
      </w:r>
    </w:p>
    <w:p>
      <w:r>
        <w:t>Answer: c</w:t>
      </w:r>
    </w:p>
    <w:p>
      <w:r>
        <w:t>Solution: ✅ Correct Answer: c. Platelets, increasing the risk of bleeding.</w:t>
      </w:r>
    </w:p>
    <w:p>
      <w:r>
        <w:t>🧠 Clinical Rationale: Thrombocytopenia is a low platelet count — with too few platelets, haemostasis fails and bleeding risk rises</w:t>
      </w:r>
    </w:p>
    <w:p>
      <w:r>
        <w:t>🔍 Key Clues: Low platelets = bleeding risk</w:t>
      </w:r>
    </w:p>
    <w:p>
      <w:r>
        <w:t>🩺 Nursing Action: Petechiae and easy bruising signal thrombocytopenia</w:t>
      </w:r>
    </w:p>
    <w:p>
      <w:r>
        <w:t>❌ Why Not Others: (a) Clotting factors synthesized by the liver only — not the best response for this situation; (b) Neutrophils, increasing the risk of infection — not the best response for this situation; (d) Red blood cells, causing anemia — not the best response for this situation.</w:t>
      </w:r>
    </w:p>
    <w:p>
      <w:r>
        <w:t>⚠️ Exam Trap: Platelet counts under about 20,000/mm3 risk spontaneous bleeding</w:t>
      </w:r>
    </w:p>
    <w:p>
      <w:r>
        <w:t>⚡ 5-Second Recall: Thrombocytopenia = low platelets</w:t>
      </w:r>
    </w:p>
    <w:p>
      <w:r>
        <w:t>Question: Which nursing measure is appropriate for a patient with severe thrombocytopenia?</w:t>
      </w:r>
    </w:p>
    <w:p>
      <w:r>
        <w:t>(a) Use a soft toothbrush, avoid IM injections and apply pressure longer after venipuncture</w:t>
      </w:r>
    </w:p>
    <w:p>
      <w:r>
        <w:t>(b) Remove the call bell to avoid bleeding from its use</w:t>
      </w:r>
    </w:p>
    <w:p>
      <w:r>
        <w:t>(c) Administer all medications by intramuscular injection</w:t>
      </w:r>
    </w:p>
    <w:p>
      <w:r>
        <w:t>(d) Use a firm-bristled toothbrush to clean thoroughly</w:t>
      </w:r>
    </w:p>
    <w:p>
      <w:r>
        <w:t>Answer: a</w:t>
      </w:r>
    </w:p>
    <w:p>
      <w:r>
        <w:t>Solution: ✅ Correct Answer: a. Use a soft toothbrush, avoid IM injections and apply pressure longer after venipuncture.</w:t>
      </w:r>
    </w:p>
    <w:p>
      <w:r>
        <w:t>🧠 Clinical Rationale: Bleeding precautions — soft brushing, avoiding injections and prolonged pressure after sticks — protect the thrombocytopenic patient from bleeding</w:t>
      </w:r>
    </w:p>
    <w:p>
      <w:r>
        <w:t>🔍 Key Clues: Soft brush and no IM shots for low platelets</w:t>
      </w:r>
    </w:p>
    <w:p>
      <w:r>
        <w:t>🩺 Nursing Action: Shave with an electric razor and floss gently if at all</w:t>
      </w:r>
    </w:p>
    <w:p>
      <w:r>
        <w:t>🛡️ Safety Link: Maintain strict asepsis; verify patient identity (two identifiers) before starting 🛡️</w:t>
      </w:r>
    </w:p>
    <w:p>
      <w:r>
        <w:t>❌ Why Not Others: (b) Remove the call bell to avoid bleeding from its use — not the best response for this situation; (c) Administer all medications by intramuscular injection — not the best response for this situation; (d) Use a firm-bristled toothbrush to clean thoroughly — not the best response for this situation.</w:t>
      </w:r>
    </w:p>
    <w:p>
      <w:r>
        <w:t>⚠️ Exam Trap: Check stools and urine for occult blood</w:t>
      </w:r>
    </w:p>
    <w:p>
      <w:r>
        <w:t>⚡ 5-Second Recall: Bleeding precautions protect low platelets</w:t>
      </w:r>
    </w:p>
    <w:p>
      <w:r>
        <w:t>Question: Which symptom in a thrombocytopenic patient is an emergency?</w:t>
      </w:r>
    </w:p>
    <w:p>
      <w:r>
        <w:t>(a) Mild scattered petechiae on the arms</w:t>
      </w:r>
    </w:p>
    <w:p>
      <w:r>
        <w:t>(b) Slight gum bleeding when brushing teeth</w:t>
      </w:r>
    </w:p>
    <w:p>
      <w:r>
        <w:t>(c) Small bruises from bumping into furniture</w:t>
      </w:r>
    </w:p>
    <w:p>
      <w:r>
        <w:t>(d) Sudden severe headache, confusion or change in level of consciousness</w:t>
      </w:r>
    </w:p>
    <w:p>
      <w:r>
        <w:t>Answer: d</w:t>
      </w:r>
    </w:p>
    <w:p>
      <w:r>
        <w:t>Solution: ✅ Correct Answer: d. Sudden severe headache, confusion or change in level of consciousness.</w:t>
      </w:r>
    </w:p>
    <w:p>
      <w:r>
        <w:t>🧠 Clinical Rationale: Intracranial hemorrhage is the feared complication of thrombocytopenia — sudden headache or neuro change demands immediate emergency care</w:t>
      </w:r>
    </w:p>
    <w:p>
      <w:r>
        <w:t>🔍 Key Clues: Sudden headache with low platelets = brain bleed suspect</w:t>
      </w:r>
    </w:p>
    <w:p>
      <w:r>
        <w:t>🩺 Nursing Action: Notify the provider and prepare platelet transfusion</w:t>
      </w:r>
    </w:p>
    <w:p>
      <w:r>
        <w:t>❌ Why Not Others: (a) Mild scattered petechiae on the arms — not the best response for this situation; (b) Slight gum bleeding when brushing teeth — not the best response for this situation; (c) Small bruises from bumping into furniture — not the best response for this situation.</w:t>
      </w:r>
    </w:p>
    <w:p>
      <w:r>
        <w:t>⚠️ Exam Trap: Headache is never dismissed in thrombocytopenia</w:t>
      </w:r>
    </w:p>
    <w:p>
      <w:r>
        <w:t>⚡ 5-Second Recall: Neuro change = emergency</w:t>
      </w:r>
    </w:p>
    <w:p>
      <w:r>
        <w:t>Question: Platelet transfusion is most appropriate for a patient with?</w:t>
      </w:r>
    </w:p>
    <w:p>
      <w:r>
        <w:t>(a) Infection requiring antibiotic treatment only</w:t>
      </w:r>
    </w:p>
    <w:p>
      <w:r>
        <w:t>(b) A normal platelet count with a mild nosebleed</w:t>
      </w:r>
    </w:p>
    <w:p>
      <w:r>
        <w:t>(c) Bleeding plus a platelet count low enough to need support per protocol</w:t>
      </w:r>
    </w:p>
    <w:p>
      <w:r>
        <w:t>(d) Chronic anemia requiring iron therapy</w:t>
      </w:r>
    </w:p>
    <w:p>
      <w:r>
        <w:t>Answer: c</w:t>
      </w:r>
    </w:p>
    <w:p>
      <w:r>
        <w:t>Solution: ✅ Correct Answer: c.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🔍 Key Clues: Transfuse platelets for severe thrombocytopenia with bleeding risk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Infection requiring antibiotic treatment only — not the best response for this situation; (b) A normal platelet count with a mild nosebleed — not the best response for this situation; (d) Chronic anemia requiring iron therapy — not the best response for this situation.</w:t>
      </w:r>
    </w:p>
    <w:p>
      <w:r>
        <w:t>⚠️ Exam Trap: Monitor for transfusion reactions like with any blood product</w:t>
      </w:r>
    </w:p>
    <w:p>
      <w:r>
        <w:t>⚡ 5-Second Recall: Platelets for low counts with bleeding risk</w:t>
      </w:r>
    </w:p>
    <w:p>
      <w:r>
        <w:t>Question: A patient asks the nurse about thrombocytopenia definition. Which response by the nurse is correct?</w:t>
      </w:r>
    </w:p>
    <w:p>
      <w:r>
        <w:t>(a) Neutrophils, increasing the risk of infection</w:t>
      </w:r>
    </w:p>
    <w:p>
      <w:r>
        <w:t>(b) Platelets, increasing the risk of bleeding</w:t>
      </w:r>
    </w:p>
    <w:p>
      <w:r>
        <w:t>(c) Red blood cells, causing anemia</w:t>
      </w:r>
    </w:p>
    <w:p>
      <w:r>
        <w:t>(d) Clotting factors synthesized by the liver only</w:t>
      </w:r>
    </w:p>
    <w:p>
      <w:r>
        <w:t>Answer: b</w:t>
      </w:r>
    </w:p>
    <w:p>
      <w:r>
        <w:t>Solution: ✅ Correct Answer: b. Platelets, increasing the risk of bleeding.</w:t>
      </w:r>
    </w:p>
    <w:p>
      <w:r>
        <w:t>🧠 Clinical Rationale: Thrombocytopenia is a low platelet count — with too few platelets, haemostasis fails and bleeding risk rises</w:t>
      </w:r>
    </w:p>
    <w:p>
      <w:r>
        <w:t>🩺 Nursing Action: Petechiae and easy bruising signal thrombocytopenia</w:t>
      </w:r>
    </w:p>
    <w:p>
      <w:r>
        <w:t>❌ Why Not Others: (a) Neutrophils, increasing the risk of infection — not the best response for this situation; (c) Red blood cells, causing anemia — not the best response for this situation; (d) Clotting factors synthesized by the liver only — not the best response for this situation.</w:t>
      </w:r>
    </w:p>
    <w:p>
      <w:r>
        <w:t>⚠️ Exam Trap: Platelet counts under about 20,000/mm3 risk spontaneous bleeding</w:t>
      </w:r>
    </w:p>
    <w:p>
      <w:r>
        <w:t>⚡ 5-Second Recall: Thrombocytopenia = low platelets</w:t>
      </w:r>
    </w:p>
    <w:p>
      <w:r>
        <w:t>Question: The nurse is teaching a patient about thrombocytopenia bleeding precautions. Which statement by the patient indicates correct understanding?</w:t>
      </w:r>
    </w:p>
    <w:p>
      <w:r>
        <w:t>(a) Remove the call bell to avoid bleeding from its use</w:t>
      </w:r>
    </w:p>
    <w:p>
      <w:r>
        <w:t>(b) Use a firm-bristled toothbrush to clean thoroughly</w:t>
      </w:r>
    </w:p>
    <w:p>
      <w:r>
        <w:t>(c) Use a soft toothbrush, avoid IM injections and apply pressure longer after venipuncture</w:t>
      </w:r>
    </w:p>
    <w:p>
      <w:r>
        <w:t>(d) Administer all medications by intramuscular injection</w:t>
      </w:r>
    </w:p>
    <w:p>
      <w:r>
        <w:t>Answer: c</w:t>
      </w:r>
    </w:p>
    <w:p>
      <w:r>
        <w:t>Solution: ✅ Correct Answer: c. Use a soft toothbrush, avoid IM injections and apply pressure longer after venipuncture.</w:t>
      </w:r>
    </w:p>
    <w:p>
      <w:r>
        <w:t>🧠 Clinical Rationale: Bleeding precautions — soft brushing, avoiding injections and prolonged pressure after sticks — protect the thrombocytopenic patient from bleeding</w:t>
      </w:r>
    </w:p>
    <w:p>
      <w:r>
        <w:t>🩺 Nursing Action: Shave with an electric razor and floss gently if at all</w:t>
      </w:r>
    </w:p>
    <w:p>
      <w:r>
        <w:t>🛡️ Safety Link: Maintain strict asepsis; verify patient identity (two identifiers) before starting 🛡️</w:t>
      </w:r>
    </w:p>
    <w:p>
      <w:r>
        <w:t>❌ Why Not Others: (a) Remove the call bell to avoid bleeding from its use — not the best response for this situation; (b) Use a firm-bristled toothbrush to clean thoroughly — not the best response for this situation; (d) Administer all medications by intramuscular injection — not the best response for this situation.</w:t>
      </w:r>
    </w:p>
    <w:p>
      <w:r>
        <w:t>⚠️ Exam Trap: Check stools and urine for occult blood</w:t>
      </w:r>
    </w:p>
    <w:p>
      <w:r>
        <w:t>⚡ 5-Second Recall: Bleeding precautions protect low platelets</w:t>
      </w:r>
    </w:p>
    <w:p>
      <w:r>
        <w:t>Question: A patient asks the nurse about thrombocytopenia priority symptom. Which response by the nurse is correct?</w:t>
      </w:r>
    </w:p>
    <w:p>
      <w:r>
        <w:t>(a) Slight gum bleeding when brushing teeth</w:t>
      </w:r>
    </w:p>
    <w:p>
      <w:r>
        <w:t>(b) Mild scattered petechiae on the arms</w:t>
      </w:r>
    </w:p>
    <w:p>
      <w:r>
        <w:t>(c) Sudden severe headache, confusion or change in level of consciousness</w:t>
      </w:r>
    </w:p>
    <w:p>
      <w:r>
        <w:t>(d) Small bruises from bumping into furniture</w:t>
      </w:r>
    </w:p>
    <w:p>
      <w:r>
        <w:t>Answer: c</w:t>
      </w:r>
    </w:p>
    <w:p>
      <w:r>
        <w:t>Solution: ✅ Correct Answer: c. Sudden severe headache, confusion or change in level of consciousness.</w:t>
      </w:r>
    </w:p>
    <w:p>
      <w:r>
        <w:t>🧠 Clinical Rationale: Intracranial hemorrhage is the feared complication of thrombocytopenia — sudden headache or neuro change demands immediate emergency care</w:t>
      </w:r>
    </w:p>
    <w:p>
      <w:r>
        <w:t>🩺 Nursing Action: Notify the provider and prepare platelet transfusion</w:t>
      </w:r>
    </w:p>
    <w:p>
      <w:r>
        <w:t>❌ Why Not Others: (a) Slight gum bleeding when brushing teeth — not the best response for this situation; (b) Mild scattered petechiae on the arms — not the best response for this situation; (d) Small bruises from bumping into furniture — not the best response for this situation.</w:t>
      </w:r>
    </w:p>
    <w:p>
      <w:r>
        <w:t>⚠️ Exam Trap: Headache is never dismissed in thrombocytopenia</w:t>
      </w:r>
    </w:p>
    <w:p>
      <w:r>
        <w:t>⚡ 5-Second Recall: Neuro change = emergency</w:t>
      </w:r>
    </w:p>
    <w:p>
      <w:r>
        <w:t>Question: The nurse is teaching a patient about platelet transfusion indication. Which statement by the patient indicates correct understanding?</w:t>
      </w:r>
    </w:p>
    <w:p>
      <w:r>
        <w:t>(a) Infection requiring antibiotic treatment only</w:t>
      </w:r>
    </w:p>
    <w:p>
      <w:r>
        <w:t>(b) Bleeding plus a platelet count low enough to need support per protocol</w:t>
      </w:r>
    </w:p>
    <w:p>
      <w:r>
        <w:t>(c) Chronic anemia requiring iron therapy</w:t>
      </w:r>
    </w:p>
    <w:p>
      <w:r>
        <w:t>(d) A normal platelet count with a mild nosebleed</w:t>
      </w:r>
    </w:p>
    <w:p>
      <w:r>
        <w:t>Answer: b</w:t>
      </w:r>
    </w:p>
    <w:p>
      <w:r>
        <w:t>Solution: ✅ Correct Answer: b.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Infection requiring antibiotic treatment only — not the best response for this situation; (c) Chronic anemia requiring iron therapy — not the best response for this situation; (d) A normal platelet count with a mild nosebleed — not the best response for this situation.</w:t>
      </w:r>
    </w:p>
    <w:p>
      <w:r>
        <w:t>⚠️ Exam Trap: Monitor for transfusion reactions like with any blood product</w:t>
      </w:r>
    </w:p>
    <w:p>
      <w:r>
        <w:t>⚡ 5-Second Recall: Platelets for low counts with bleeding risk</w:t>
      </w:r>
    </w:p>
    <w:p>
      <w:r>
        <w:t>Question: Which statement about thrombocytopenia definition is correct?</w:t>
      </w:r>
    </w:p>
    <w:p>
      <w:r>
        <w:t>(a) Platelets, increasing the risk of bleeding</w:t>
      </w:r>
    </w:p>
    <w:p>
      <w:r>
        <w:t>(b) Clotting factors synthesized by the liver only</w:t>
      </w:r>
    </w:p>
    <w:p>
      <w:r>
        <w:t>(c) Neutrophils, increasing the risk of infection</w:t>
      </w:r>
    </w:p>
    <w:p>
      <w:r>
        <w:t>(d) Red blood cells, causing anemia</w:t>
      </w:r>
    </w:p>
    <w:p>
      <w:r>
        <w:t>Answer: a</w:t>
      </w:r>
    </w:p>
    <w:p>
      <w:r>
        <w:t>Solution: ✅ Correct Answer: a. Platelets, increasing the risk of bleeding.</w:t>
      </w:r>
    </w:p>
    <w:p>
      <w:r>
        <w:t>🧠 Clinical Rationale: Thrombocytopenia is a low platelet count — with too few platelets, haemostasis fails and bleeding risk rises</w:t>
      </w:r>
    </w:p>
    <w:p>
      <w:r>
        <w:t>🩺 Nursing Action: Petechiae and easy bruising signal thrombocytopenia</w:t>
      </w:r>
    </w:p>
    <w:p>
      <w:r>
        <w:t>❌ Why Not Others: (b) Clotting factors synthesized by the liver only — not the best response for this situation; (c) Neutrophils, increasing the risk of infection — not the best response for this situation; (d) Red blood cells, causing anemia — not the best response for this situation.</w:t>
      </w:r>
    </w:p>
    <w:p>
      <w:r>
        <w:t>⚡ 5-Second Recall: Thrombocytopenia = low platelets</w:t>
      </w:r>
    </w:p>
    <w:p>
      <w:r>
        <w:t>Question: A patient with thrombocytopenia bleeding precautions is admitted to the unit. Which nursing action should the nurse perform FIRST?</w:t>
      </w:r>
    </w:p>
    <w:p>
      <w:r>
        <w:t>(a) Use a soft toothbrush, avoid IM injections and apply pressure longer after venipuncture</w:t>
      </w:r>
    </w:p>
    <w:p>
      <w:r>
        <w:t>(b) Use a firm-bristled toothbrush to clean thoroughly</w:t>
      </w:r>
    </w:p>
    <w:p>
      <w:r>
        <w:t>(c) Remove the call bell to avoid bleeding from its use</w:t>
      </w:r>
    </w:p>
    <w:p>
      <w:r>
        <w:t>(d) Administer all medications by intramuscular injection</w:t>
      </w:r>
    </w:p>
    <w:p>
      <w:r>
        <w:t>Answer: a</w:t>
      </w:r>
    </w:p>
    <w:p>
      <w:r>
        <w:t>Solution: ✅ Correct Answer: a. Use a soft toothbrush, avoid IM injections and apply pressure longer after venipuncture.</w:t>
      </w:r>
    </w:p>
    <w:p>
      <w:r>
        <w:t>🧠 Clinical Rationale: Bleeding precautions — soft brushing, avoiding injections and prolonged pressure after sticks — protect the thrombocytopenic patient from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Shave with an electric razor and floss gently if at all</w:t>
      </w:r>
    </w:p>
    <w:p>
      <w:r>
        <w:t>🛡️ Safety Link: Maintain strict asepsis; verify patient identity (two identifiers) before starting 🛡️</w:t>
      </w:r>
    </w:p>
    <w:p>
      <w:r>
        <w:t>❌ Why Not Others: (b) Use a firm-bristled toothbrush to clean thoroughly — not the best response for this situation; (c) Remove the call bell to avoid bleeding from its use — not the best response for this situation; (d) Administer all medications by intramuscular injection — not the best response for this situation.</w:t>
      </w:r>
    </w:p>
    <w:p>
      <w:r>
        <w:t>⚡ 5-Second Recall: Bleeding precautions protect low platelets</w:t>
      </w:r>
    </w:p>
    <w:p>
      <w:r>
        <w:t>Question: Which statement about thrombocytopenia priority symptom is correct?</w:t>
      </w:r>
    </w:p>
    <w:p>
      <w:r>
        <w:t>(a) Small bruises from bumping into furniture</w:t>
      </w:r>
    </w:p>
    <w:p>
      <w:r>
        <w:t>(b) Mild scattered petechiae on the arms</w:t>
      </w:r>
    </w:p>
    <w:p>
      <w:r>
        <w:t>(c) Slight gum bleeding when brushing teeth</w:t>
      </w:r>
    </w:p>
    <w:p>
      <w:r>
        <w:t>(d) Sudden severe headache, confusion or change in level of consciousness</w:t>
      </w:r>
    </w:p>
    <w:p>
      <w:r>
        <w:t>Answer: d</w:t>
      </w:r>
    </w:p>
    <w:p>
      <w:r>
        <w:t>Solution: ✅ Correct Answer: d. Sudden severe headache, confusion or change in level of consciousness.</w:t>
      </w:r>
    </w:p>
    <w:p>
      <w:r>
        <w:t>🧠 Clinical Rationale: Intracranial hemorrhage is the feared complication of thrombocytopenia — sudden headache or neuro change demands immediate emergency care</w:t>
      </w:r>
    </w:p>
    <w:p>
      <w:r>
        <w:t>🩺 Nursing Action: Notify the provider and prepare platelet transfusion</w:t>
      </w:r>
    </w:p>
    <w:p>
      <w:r>
        <w:t>❌ Why Not Others: (a) Small bruises from bumping into furniture — not the best response for this situation; (b) Mild scattered petechiae on the arms — not the best response for this situation; (c) Slight gum bleeding when brushing teeth — not the best response for this situation.</w:t>
      </w:r>
    </w:p>
    <w:p>
      <w:r>
        <w:t>⚡ 5-Second Recall: Neuro change = emergency</w:t>
      </w:r>
    </w:p>
    <w:p>
      <w:r>
        <w:t>Question: A patient with platelet transfusion indication is admitted to the unit. Which nursing action should the nurse perform FIRST?</w:t>
      </w:r>
    </w:p>
    <w:p>
      <w:r>
        <w:t>(a) Chronic anemia requiring iron therapy</w:t>
      </w:r>
    </w:p>
    <w:p>
      <w:r>
        <w:t>(b) A normal platelet count with a mild nosebleed</w:t>
      </w:r>
    </w:p>
    <w:p>
      <w:r>
        <w:t>(c) Bleeding plus a platelet count low enough to need support per protocol</w:t>
      </w:r>
    </w:p>
    <w:p>
      <w:r>
        <w:t>(d) Infection requiring antibiotic treatment only</w:t>
      </w:r>
    </w:p>
    <w:p>
      <w:r>
        <w:t>Answer: c</w:t>
      </w:r>
    </w:p>
    <w:p>
      <w:r>
        <w:t>Solution: ✅ Correct Answer: c.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Chronic anemia requiring iron therapy — not the best response for this situation; (b) A normal platelet count with a mild nosebleed — not the best response for this situation; (d) Infection requiring antibiotic treatment only — not the best response for this situation.</w:t>
      </w:r>
    </w:p>
    <w:p>
      <w:r>
        <w:t>⚡ 5-Second Recall: Platelets for low counts with bleeding risk</w:t>
      </w:r>
    </w:p>
    <w:p>
      <w:r>
        <w:t>Question: The nurse is caring for a patient with thrombocytopenia definition. Which response is most appropriate?</w:t>
      </w:r>
    </w:p>
    <w:p>
      <w:r>
        <w:t>(a) Platelets, increasing the risk of bleeding</w:t>
      </w:r>
    </w:p>
    <w:p>
      <w:r>
        <w:t>(b) Red blood cells, causing anemia</w:t>
      </w:r>
    </w:p>
    <w:p>
      <w:r>
        <w:t>(c) Neutrophils, increasing the risk of infection</w:t>
      </w:r>
    </w:p>
    <w:p>
      <w:r>
        <w:t>(d) Clotting factors synthesized by the liver only</w:t>
      </w:r>
    </w:p>
    <w:p>
      <w:r>
        <w:t>Answer: a</w:t>
      </w:r>
    </w:p>
    <w:p>
      <w:r>
        <w:t>Solution: ✅ Correct Answer: a. Platelets, increasing the risk of bleeding.</w:t>
      </w:r>
    </w:p>
    <w:p>
      <w:r>
        <w:t>🧠 Clinical Rationale: Thrombocytopenia is a low platelet count — with too few platelets, haemostasis fails and bleeding risk rises</w:t>
      </w:r>
    </w:p>
    <w:p>
      <w:r>
        <w:t>🩺 Nursing Action: Petechiae and easy bruising signal thrombocytopenia</w:t>
      </w:r>
    </w:p>
    <w:p>
      <w:r>
        <w:t>❌ Why Not Others: (b) Red blood cells, causing anemia — not the best response for this situation; (c) Neutrophils, increasing the risk of infection — not the best response for this situation; (d) Clotting factors synthesized by the liver only — not the best response for this situation.</w:t>
      </w:r>
    </w:p>
    <w:p>
      <w:r>
        <w:t>⚡ 5-Second Recall: Thrombocytopenia = low platelets</w:t>
      </w:r>
    </w:p>
    <w:p>
      <w:r>
        <w:t>Question: The nurse is caring for a patient with thrombocytopenia bleeding precautions. Which response is most appropriate?</w:t>
      </w:r>
    </w:p>
    <w:p>
      <w:r>
        <w:t>(a) Use a firm-bristled toothbrush to clean thoroughly</w:t>
      </w:r>
    </w:p>
    <w:p>
      <w:r>
        <w:t>(b) Administer all medications by intramuscular injection</w:t>
      </w:r>
    </w:p>
    <w:p>
      <w:r>
        <w:t>(c) Remove the call bell to avoid bleeding from its use</w:t>
      </w:r>
    </w:p>
    <w:p>
      <w:r>
        <w:t>(d) Use a soft toothbrush, avoid IM injections and apply pressure longer after venipuncture</w:t>
      </w:r>
    </w:p>
    <w:p>
      <w:r>
        <w:t>Answer: d</w:t>
      </w:r>
    </w:p>
    <w:p>
      <w:r>
        <w:t>Solution: ✅ Correct Answer: d. Use a soft toothbrush, avoid IM injections and apply pressure longer after venipuncture.</w:t>
      </w:r>
    </w:p>
    <w:p>
      <w:r>
        <w:t>🧠 Clinical Rationale: Bleeding precautions — soft brushing, avoiding injections and prolonged pressure after sticks — protect the thrombocytopenic patient from bleeding</w:t>
      </w:r>
    </w:p>
    <w:p>
      <w:r>
        <w:t>🩺 Nursing Action: Shave with an electric razor and floss gently if at all</w:t>
      </w:r>
    </w:p>
    <w:p>
      <w:r>
        <w:t>🛡️ Safety Link: Maintain strict asepsis; verify patient identity (two identifiers) before starting 🛡️</w:t>
      </w:r>
    </w:p>
    <w:p>
      <w:r>
        <w:t>❌ Why Not Others: (a) Use a firm-bristled toothbrush to clean thoroughly — not the best response for this situation; (b) Administer all medications by intramuscular injection — not the best response for this situation; (c) Remove the call bell to avoid bleeding from its use — not the best response for this situation.</w:t>
      </w:r>
    </w:p>
    <w:p>
      <w:r>
        <w:t>⚡ 5-Second Recall: Bleeding precautions protect low platelets</w:t>
      </w:r>
    </w:p>
    <w:p>
      <w:r>
        <w:t>Question: Which assessment finding in a patient with thrombocytopenia priority symptom is MOST concerning and requires immediate follow-up?</w:t>
      </w:r>
    </w:p>
    <w:p>
      <w:r>
        <w:t>(a) Slight gum bleeding when brushing teeth</w:t>
      </w:r>
    </w:p>
    <w:p>
      <w:r>
        <w:t>(b) Mild scattered petechiae on the arms</w:t>
      </w:r>
    </w:p>
    <w:p>
      <w:r>
        <w:t>(c) Sudden severe headache, confusion or change in level of consciousness</w:t>
      </w:r>
    </w:p>
    <w:p>
      <w:r>
        <w:t>(d) Small bruises from bumping into furniture</w:t>
      </w:r>
    </w:p>
    <w:p>
      <w:r>
        <w:t>Answer: c</w:t>
      </w:r>
    </w:p>
    <w:p>
      <w:r>
        <w:t>Solution: ✅ Correct Answer: c. Sudden severe headache, confusion or change in level of consciousness.</w:t>
      </w:r>
    </w:p>
    <w:p>
      <w:r>
        <w:t>🧠 Clinical Rationale: Intracranial hemorrhage is the feared complication of thrombocytopenia — sudden headache or neuro change demands immediate emergency care</w:t>
      </w:r>
    </w:p>
    <w:p>
      <w:r>
        <w:t>🔍 Key Clues: Sudden headache with low platelets = brain bleed suspect</w:t>
      </w:r>
    </w:p>
    <w:p>
      <w:r>
        <w:t>🩺 Nursing Action: Notify the provider and prepare platelet transfusion</w:t>
      </w:r>
    </w:p>
    <w:p>
      <w:r>
        <w:t>❌ Why Not Others: (a) Slight gum bleeding when brushing teeth — not the best response for this situation; (b) Mild scattered petechiae on the arms — not the best response for this situation; (d) Small bruises from bumping into furniture — not the best response for this situation.</w:t>
      </w:r>
    </w:p>
    <w:p>
      <w:r>
        <w:t>⚡ 5-Second Recall: Neuro change = emergency</w:t>
      </w:r>
    </w:p>
    <w:p>
      <w:r>
        <w:t>Question: The nurse is caring for a patient with platelet transfusion indication. Which response is most appropriate?</w:t>
      </w:r>
    </w:p>
    <w:p>
      <w:r>
        <w:t>(a) Chronic anemia requiring iron therapy</w:t>
      </w:r>
    </w:p>
    <w:p>
      <w:r>
        <w:t>(b) A normal platelet count with a mild nosebleed</w:t>
      </w:r>
    </w:p>
    <w:p>
      <w:r>
        <w:t>(c) Bleeding plus a platelet count low enough to need support per protocol</w:t>
      </w:r>
    </w:p>
    <w:p>
      <w:r>
        <w:t>(d) Infection requiring antibiotic treatment only</w:t>
      </w:r>
    </w:p>
    <w:p>
      <w:r>
        <w:t>Answer: c</w:t>
      </w:r>
    </w:p>
    <w:p>
      <w:r>
        <w:t>Solution: ✅ Correct Answer: c.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Chronic anemia requiring iron therapy — not the best response for this situation; (b) A normal platelet count with a mild nosebleed — not the best response for this situation; (d) Infection requiring antibiotic treatment only — not the best response for this situation.</w:t>
      </w:r>
    </w:p>
    <w:p>
      <w:r>
        <w:t>⚡ 5-Second Recall: Platelets for low counts with bleeding risk</w:t>
      </w:r>
    </w:p>
    <w:p>
      <w:r>
        <w:t>Question: The nurse demonstrates correct understanding of thrombocytopenia definition by identifying which response as appropriate?</w:t>
      </w:r>
    </w:p>
    <w:p>
      <w:r>
        <w:t>(a) Red blood cells, causing anemia</w:t>
      </w:r>
    </w:p>
    <w:p>
      <w:r>
        <w:t>(b) Platelets, increasing the risk of bleeding</w:t>
      </w:r>
    </w:p>
    <w:p>
      <w:r>
        <w:t>(c) Neutrophils, increasing the risk of infection</w:t>
      </w:r>
    </w:p>
    <w:p>
      <w:r>
        <w:t>(d) Clotting factors synthesized by the liver only</w:t>
      </w:r>
    </w:p>
    <w:p>
      <w:r>
        <w:t>Answer: b</w:t>
      </w:r>
    </w:p>
    <w:p>
      <w:r>
        <w:t>Solution: ✅ Correct Answer: b. Platelets, increasing the risk of bleeding.</w:t>
      </w:r>
    </w:p>
    <w:p>
      <w:r>
        <w:t>🧠 Clinical Rationale: Thrombocytopenia is a low platelet count — with too few platelets, haemostasis fails and bleeding risk rises</w:t>
      </w:r>
    </w:p>
    <w:p>
      <w:r>
        <w:t>🩺 Nursing Action: Petechiae and easy bruising signal thrombocytopenia</w:t>
      </w:r>
    </w:p>
    <w:p>
      <w:r>
        <w:t>❌ Why Not Others: (a) Red blood cells, causing anemia — not the best response for this situation; (c) Neutrophils, increasing the risk of infection — not the best response for this situation; (d) Clotting factors synthesized by the liver only — not the best response for this situation.</w:t>
      </w:r>
    </w:p>
    <w:p>
      <w:r>
        <w:t>⚡ 5-Second Recall: Thrombocytopenia = low platelets</w:t>
      </w:r>
    </w:p>
    <w:p>
      <w:r>
        <w:t>Question: The nurse demonstrates correct understanding of thrombocytopenia bleeding precautions by identifying which response as appropriate?</w:t>
      </w:r>
    </w:p>
    <w:p>
      <w:r>
        <w:t>(a) Use a soft toothbrush, avoid IM injections and apply pressure longer after venipuncture</w:t>
      </w:r>
    </w:p>
    <w:p>
      <w:r>
        <w:t>(b) Remove the call bell to avoid bleeding from its use</w:t>
      </w:r>
    </w:p>
    <w:p>
      <w:r>
        <w:t>(c) Use a firm-bristled toothbrush to clean thoroughly</w:t>
      </w:r>
    </w:p>
    <w:p>
      <w:r>
        <w:t>(d) Administer all medications by intramuscular injection</w:t>
      </w:r>
    </w:p>
    <w:p>
      <w:r>
        <w:t>Answer: a</w:t>
      </w:r>
    </w:p>
    <w:p>
      <w:r>
        <w:t>Solution: ✅ Correct Answer: a. Use a soft toothbrush, avoid IM injections and apply pressure longer after venipuncture.</w:t>
      </w:r>
    </w:p>
    <w:p>
      <w:r>
        <w:t>🧠 Clinical Rationale: Bleeding precautions — soft brushing, avoiding injections and prolonged pressure after sticks — protect the thrombocytopenic patient from bleeding</w:t>
      </w:r>
    </w:p>
    <w:p>
      <w:r>
        <w:t>🩺 Nursing Action: Shave with an electric razor and floss gently if at all</w:t>
      </w:r>
    </w:p>
    <w:p>
      <w:r>
        <w:t>🛡️ Safety Link: Maintain strict asepsis; verify patient identity (two identifiers) before starting 🛡️</w:t>
      </w:r>
    </w:p>
    <w:p>
      <w:r>
        <w:t>❌ Why Not Others: (b) Remove the call bell to avoid bleeding from its use — not the best response for this situation; (c) Use a firm-bristled toothbrush to clean thoroughly — not the best response for this situation; (d) Administer all medications by intramuscular injection — not the best response for this situation.</w:t>
      </w:r>
    </w:p>
    <w:p>
      <w:r>
        <w:t>⚡ 5-Second Recall: Bleeding precautions protect low platelets</w:t>
      </w:r>
    </w:p>
    <w:p>
      <w:r>
        <w:t>Question: The nurse demonstrates correct understanding of thrombocytopenia priority symptom by identifying which response as appropriate?</w:t>
      </w:r>
    </w:p>
    <w:p>
      <w:r>
        <w:t>(a) Small bruises from bumping into furniture</w:t>
      </w:r>
    </w:p>
    <w:p>
      <w:r>
        <w:t>(b) Mild scattered petechiae on the arms</w:t>
      </w:r>
    </w:p>
    <w:p>
      <w:r>
        <w:t>(c) Sudden severe headache, confusion or change in level of consciousness</w:t>
      </w:r>
    </w:p>
    <w:p>
      <w:r>
        <w:t>(d) Slight gum bleeding when brushing teeth</w:t>
      </w:r>
    </w:p>
    <w:p>
      <w:r>
        <w:t>Answer: c</w:t>
      </w:r>
    </w:p>
    <w:p>
      <w:r>
        <w:t>Solution: ✅ Correct Answer: c. Sudden severe headache, confusion or change in level of consciousness.</w:t>
      </w:r>
    </w:p>
    <w:p>
      <w:r>
        <w:t>🧠 Clinical Rationale: Intracranial hemorrhage is the feared complication of thrombocytopenia — sudden headache or neuro change demands immediate emergency care</w:t>
      </w:r>
    </w:p>
    <w:p>
      <w:r>
        <w:t>🩺 Nursing Action: Notify the provider and prepare platelet transfusion</w:t>
      </w:r>
    </w:p>
    <w:p>
      <w:r>
        <w:t>❌ Why Not Others: (a) Small bruises from bumping into furniture — not the best response for this situation; (b) Mild scattered petechiae on the arms — not the best response for this situation; (d) Slight gum bleeding when brushing teeth — not the best response for this situation.</w:t>
      </w:r>
    </w:p>
    <w:p>
      <w:r>
        <w:t>⚡ 5-Second Recall: Neuro change = emergency</w:t>
      </w:r>
    </w:p>
    <w:p>
      <w:r>
        <w:t>Question: The nurse demonstrates correct understanding of platelet transfusion indication by identifying which response as appropriate?</w:t>
      </w:r>
    </w:p>
    <w:p>
      <w:r>
        <w:t>(a) A normal platelet count with a mild nosebleed</w:t>
      </w:r>
    </w:p>
    <w:p>
      <w:r>
        <w:t>(b) Infection requiring antibiotic treatment only</w:t>
      </w:r>
    </w:p>
    <w:p>
      <w:r>
        <w:t>(c) Chronic anemia requiring iron therapy</w:t>
      </w:r>
    </w:p>
    <w:p>
      <w:r>
        <w:t>(d) Bleeding plus a platelet count low enough to need support per protocol</w:t>
      </w:r>
    </w:p>
    <w:p>
      <w:r>
        <w:t>Answer: d</w:t>
      </w:r>
    </w:p>
    <w:p>
      <w:r>
        <w:t>Solution: ✅ Correct Answer: d.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normal platelet count with a mild nosebleed — not the best response for this situation; (b) Infection requiring antibiotic treatment only — not the best response for this situation; (c) Chronic anemia requiring iron therapy — not the best response for this situation.</w:t>
      </w:r>
    </w:p>
    <w:p>
      <w:r>
        <w:t>⚡ 5-Second Recall: Platelets for low counts with bleeding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