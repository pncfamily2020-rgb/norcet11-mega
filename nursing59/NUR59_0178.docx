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Pyelonephritis is an infection of?</w:t>
      </w:r>
    </w:p>
    <w:p>
      <w:r>
        <w:t>(a) The prostate gland in men only</w:t>
      </w:r>
    </w:p>
    <w:p>
      <w:r>
        <w:t>(b) The kidney and its collecting system</w:t>
      </w:r>
    </w:p>
    <w:p>
      <w:r>
        <w:t>(c) Only the bladder lining</w:t>
      </w:r>
    </w:p>
    <w:p>
      <w:r>
        <w:t>(d) The urethra at the meatus</w:t>
      </w:r>
    </w:p>
    <w:p>
      <w:r>
        <w:t>Answer: b</w:t>
      </w:r>
    </w:p>
    <w:p>
      <w:r>
        <w:t>Solution: ✅ Correct Answer: b. The kidney and its collecting system.</w:t>
      </w:r>
    </w:p>
    <w:p>
      <w:r>
        <w:t>🧠 Clinical Rationale: Pyelonephritis is an upper urinary tract infection involving the renal parenchyma and pelvis</w:t>
      </w:r>
    </w:p>
    <w:p>
      <w:r>
        <w:t>🔍 Key Clues: Kidney infection = pyelonephritis</w:t>
      </w:r>
    </w:p>
    <w:p>
      <w:r>
        <w:t>🩺 Nursing Action: It usually follows ascent of bacteria from the lower tract</w:t>
      </w:r>
    </w:p>
    <w:p>
      <w:r>
        <w:t>❌ Why Not Others: (a) The prostate gland in men only — not the best response for this situation; (c) Only the bladder lining — not the best response for this situation; (d) The urethra at the meatus — not the best response for this situation.</w:t>
      </w:r>
    </w:p>
    <w:p>
      <w:r>
        <w:t>⚠️ Exam Trap: Fever and flank pain mark kidney involvement</w:t>
      </w:r>
    </w:p>
    <w:p>
      <w:r>
        <w:t>⚡ 5-Second Recall: Pyelonephritis = kidney infection</w:t>
      </w:r>
    </w:p>
    <w:p>
      <w:r>
        <w:t>Question: Which findings indicate pyelonephritis rather than simple cystitis?</w:t>
      </w:r>
    </w:p>
    <w:p>
      <w:r>
        <w:t>(a) Mild burning on urination without fever</w:t>
      </w:r>
    </w:p>
    <w:p>
      <w:r>
        <w:t>(b) Painless haematuria with no systemic symptoms only</w:t>
      </w:r>
    </w:p>
    <w:p>
      <w:r>
        <w:t>(c) High fever, chills, flank pain and costovertebral angle tenderness with nausea</w:t>
      </w:r>
    </w:p>
    <w:p>
      <w:r>
        <w:t>(d) Suprapubic pressure with urinary frequency only</w:t>
      </w:r>
    </w:p>
    <w:p>
      <w:r>
        <w:t>Answer: c</w:t>
      </w:r>
    </w:p>
    <w:p>
      <w:r>
        <w:t>Solution: ✅ Correct Answer: c. High fever, chills, flank pain and costovertebral angle tenderness with nausea.</w:t>
      </w:r>
    </w:p>
    <w:p>
      <w:r>
        <w:t>🧠 Clinical Rationale: Kidney infection causes systemic illness — high fever, rigors, flank pain and CVA tenderness unlike the local symptoms of cystitis</w:t>
      </w:r>
    </w:p>
    <w:p>
      <w:r>
        <w:t>🔍 Key Clues: Fever + flank pain + CVA tenderness = pyelonephritis</w:t>
      </w:r>
    </w:p>
    <w:p>
      <w:r>
        <w:t>🩺 Nursing Action: Blood cultures may be positive in severe cases</w:t>
      </w:r>
    </w:p>
    <w:p>
      <w:r>
        <w:t>❌ Why Not Others: (a) Mild burning on urination without fever — not the best response for this situation; (b) Painless haematuria with no systemic symptoms only — not the best response for this situation; (d) Suprapubic pressure with urinary frequency only — not the best response for this situation.</w:t>
      </w:r>
    </w:p>
    <w:p>
      <w:r>
        <w:t>⚠️ Exam Trap: Hospitalization is considered for severe or high-risk cases</w:t>
      </w:r>
    </w:p>
    <w:p>
      <w:r>
        <w:t>⚡ 5-Second Recall: Pyelonephritis is systemic</w:t>
      </w:r>
    </w:p>
    <w:p>
      <w:r>
        <w:t>Question: A patient with acute pyelonephritis has a temperature of 39.5°C, vomiting and flank pain. What is the priority?</w:t>
      </w:r>
    </w:p>
    <w:p>
      <w:r>
        <w:t>(a) IV fluids, prescribed antibiotics and antipyretics with urine output monitoring</w:t>
      </w:r>
    </w:p>
    <w:p>
      <w:r>
        <w:t>(b) Ice packs over the flank for pain control only</w:t>
      </w:r>
    </w:p>
    <w:p>
      <w:r>
        <w:t>(c) Oral fluids and antibiotics at home without assessment</w:t>
      </w:r>
    </w:p>
    <w:p>
      <w:r>
        <w:t>(d) A urinary catheter to measure every output</w:t>
      </w:r>
    </w:p>
    <w:p>
      <w:r>
        <w:t>Answer: a</w:t>
      </w:r>
    </w:p>
    <w:p>
      <w:r>
        <w:t>Solution: ✅ Correct Answer: a.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🔍 Key Clues: IV fluids and antibiotics for pyelonephritis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temperature, urine output and vital signs</w:t>
      </w:r>
    </w:p>
    <w:p>
      <w:r>
        <w:t>❌ Why Not Others: (b) Ice packs over the flank for pain control only — not the best response for this situation; (c) Oral fluids and antibiotics at home without assessment — not the best response for this situation; (d) A urinary catheter to measure every output — not the best response for this situation.</w:t>
      </w:r>
    </w:p>
    <w:p>
      <w:r>
        <w:t>⚠️ Exam Trap: Relieve pain and reassess response to treatment</w:t>
      </w:r>
    </w:p>
    <w:p>
      <w:r>
        <w:t>⚡ 5-Second Recall: Pyelonephritis = hydrate and treat</w:t>
      </w:r>
    </w:p>
    <w:p>
      <w:r>
        <w:t>Question: Why does recurrent pyelonephritis in a man require urologic investigation?</w:t>
      </w:r>
    </w:p>
    <w:p>
      <w:r>
        <w:t>(a) Recurrent pyelonephritis in men is always caused by poor hygiene alone</w:t>
      </w:r>
    </w:p>
    <w:p>
      <w:r>
        <w:t>(b) Structural or obstructive problems often underlie male urinary infections</w:t>
      </w:r>
    </w:p>
    <w:p>
      <w:r>
        <w:t>(c) Men always have perfect urinary anatomy and never need evaluation</w:t>
      </w:r>
    </w:p>
    <w:p>
      <w:r>
        <w:t>(d) Male UTIs never recur regardless of the cause</w:t>
      </w:r>
    </w:p>
    <w:p>
      <w:r>
        <w:t>Answer: b</w:t>
      </w:r>
    </w:p>
    <w:p>
      <w:r>
        <w:t>Solution: ✅ Correct Answer: b. Structural or obstructive problems often underlie male urinary infections.</w:t>
      </w:r>
    </w:p>
    <w:p>
      <w:r>
        <w:t>🧠 Clinical Rationale: Recurrent male UTIs raise suspicion of obstruction, stones, prostatic disease or reflux — imaging and urology referral are indicated</w:t>
      </w:r>
    </w:p>
    <w:p>
      <w:r>
        <w:t>🔍 Key Clues: Recurrent male UTI = investigate the tract</w:t>
      </w:r>
    </w:p>
    <w:p>
      <w:r>
        <w:t>🩺 Nursing Action: Structural abnormality can hide behind the infection</w:t>
      </w:r>
    </w:p>
    <w:p>
      <w:r>
        <w:t>❌ Why Not Others: (a) Recurrent pyelonephritis in men is always caused by poor hygiene alone — not the best response for this situation; (c) Men always have perfect urinary anatomy and never need evaluation — not the best response for this situation; (d) Male UTIs never recur regardless of the cause — not the best response for this situation.</w:t>
      </w:r>
    </w:p>
    <w:p>
      <w:r>
        <w:t>⚠️ Exam Trap: Treat the underlying cause to stop recurrence</w:t>
      </w:r>
    </w:p>
    <w:p>
      <w:r>
        <w:t>⚡ 5-Second Recall: Male recurrences need workup</w:t>
      </w:r>
    </w:p>
    <w:p>
      <w:r>
        <w:t>Question: A patient asks the nurse about pyelonephritis definition. Which response by the nurse is correct?</w:t>
      </w:r>
    </w:p>
    <w:p>
      <w:r>
        <w:t>(a) The urethra at the meatus</w:t>
      </w:r>
    </w:p>
    <w:p>
      <w:r>
        <w:t>(b) The prostate gland in men only</w:t>
      </w:r>
    </w:p>
    <w:p>
      <w:r>
        <w:t>(c) Only the bladder lining</w:t>
      </w:r>
    </w:p>
    <w:p>
      <w:r>
        <w:t>(d) The kidney and its collecting system</w:t>
      </w:r>
    </w:p>
    <w:p>
      <w:r>
        <w:t>Answer: d</w:t>
      </w:r>
    </w:p>
    <w:p>
      <w:r>
        <w:t>Solution: ✅ Correct Answer: d. The kidney and its collecting system.</w:t>
      </w:r>
    </w:p>
    <w:p>
      <w:r>
        <w:t>🧠 Clinical Rationale: Pyelonephritis is an upper urinary tract infection involving the renal parenchyma and pelvis</w:t>
      </w:r>
    </w:p>
    <w:p>
      <w:r>
        <w:t>🩺 Nursing Action: It usually follows ascent of bacteria from the lower tract</w:t>
      </w:r>
    </w:p>
    <w:p>
      <w:r>
        <w:t>❌ Why Not Others: (a) The urethra at the meatus — not the best response for this situation; (b) The prostate gland in men only — not the best response for this situation; (c) Only the bladder lining — not the best response for this situation.</w:t>
      </w:r>
    </w:p>
    <w:p>
      <w:r>
        <w:t>⚠️ Exam Trap: Fever and flank pain mark kidney involvement</w:t>
      </w:r>
    </w:p>
    <w:p>
      <w:r>
        <w:t>⚡ 5-Second Recall: Pyelonephritis = kidney infection</w:t>
      </w:r>
    </w:p>
    <w:p>
      <w:r>
        <w:t>Question: A patient asks the nurse about pyelonephritis clinical picture. Which response by the nurse is correct?</w:t>
      </w:r>
    </w:p>
    <w:p>
      <w:r>
        <w:t>(a) Mild burning on urination without fever</w:t>
      </w:r>
    </w:p>
    <w:p>
      <w:r>
        <w:t>(b) High fever, chills, flank pain and costovertebral angle tenderness with nausea</w:t>
      </w:r>
    </w:p>
    <w:p>
      <w:r>
        <w:t>(c) Suprapubic pressure with urinary frequency only</w:t>
      </w:r>
    </w:p>
    <w:p>
      <w:r>
        <w:t>(d) Painless haematuria with no systemic symptoms only</w:t>
      </w:r>
    </w:p>
    <w:p>
      <w:r>
        <w:t>Answer: b</w:t>
      </w:r>
    </w:p>
    <w:p>
      <w:r>
        <w:t>Solution: ✅ Correct Answer: b. High fever, chills, flank pain and costovertebral angle tenderness with nausea.</w:t>
      </w:r>
    </w:p>
    <w:p>
      <w:r>
        <w:t>🧠 Clinical Rationale: Kidney infection causes systemic illness — high fever, rigors, flank pain and CVA tenderness unlike the local symptoms of cystitis</w:t>
      </w:r>
    </w:p>
    <w:p>
      <w:r>
        <w:t>🩺 Nursing Action: Blood cultures may be positive in severe cases</w:t>
      </w:r>
    </w:p>
    <w:p>
      <w:r>
        <w:t>❌ Why Not Others: (a) Mild burning on urination without fever — not the best response for this situation; (c) Suprapubic pressure with urinary frequency only — not the best response for this situation; (d) Painless haematuria with no systemic symptoms only — not the best response for this situation.</w:t>
      </w:r>
    </w:p>
    <w:p>
      <w:r>
        <w:t>⚠️ Exam Trap: Hospitalization is considered for severe or high-risk cases</w:t>
      </w:r>
    </w:p>
    <w:p>
      <w:r>
        <w:t>⚡ 5-Second Recall: Pyelonephritis is systemic</w:t>
      </w:r>
    </w:p>
    <w:p>
      <w:r>
        <w:t>Question: A patient asks the nurse about pyelonephritis nursing priorities. Which response by the nurse is correct?</w:t>
      </w:r>
    </w:p>
    <w:p>
      <w:r>
        <w:t>(a) Ice packs over the flank for pain control only</w:t>
      </w:r>
    </w:p>
    <w:p>
      <w:r>
        <w:t>(b) A urinary catheter to measure every output</w:t>
      </w:r>
    </w:p>
    <w:p>
      <w:r>
        <w:t>(c) Oral fluids and antibiotics at home without assessment</w:t>
      </w:r>
    </w:p>
    <w:p>
      <w:r>
        <w:t>(d) IV fluids, prescribed antibiotics and antipyretics with urine output monitoring</w:t>
      </w:r>
    </w:p>
    <w:p>
      <w:r>
        <w:t>Answer: d</w:t>
      </w:r>
    </w:p>
    <w:p>
      <w:r>
        <w:t>Solution: ✅ Correct Answer: d.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🩺 Nursing Action: Monitor temperature, urine output and vital signs</w:t>
      </w:r>
    </w:p>
    <w:p>
      <w:r>
        <w:t>❌ Why Not Others: (a) Ice packs over the flank for pain control only — not the best response for this situation; (b) A urinary catheter to measure every output — not the best response for this situation; (c) Oral fluids and antibiotics at home without assessment — not the best response for this situation.</w:t>
      </w:r>
    </w:p>
    <w:p>
      <w:r>
        <w:t>⚠️ Exam Trap: Relieve pain and reassess response to treatment</w:t>
      </w:r>
    </w:p>
    <w:p>
      <w:r>
        <w:t>⚡ 5-Second Recall: Pyelonephritis = hydrate and treat</w:t>
      </w:r>
    </w:p>
    <w:p>
      <w:r>
        <w:t>Question: A patient asks the nurse about pyelonephritis recurrence investigation. Which response by the nurse is correct?</w:t>
      </w:r>
    </w:p>
    <w:p>
      <w:r>
        <w:t>(a) Structural or obstructive problems often underlie male urinary infections</w:t>
      </w:r>
    </w:p>
    <w:p>
      <w:r>
        <w:t>(b) Male UTIs never recur regardless of the cause</w:t>
      </w:r>
    </w:p>
    <w:p>
      <w:r>
        <w:t>(c) Men always have perfect urinary anatomy and never need evaluation</w:t>
      </w:r>
    </w:p>
    <w:p>
      <w:r>
        <w:t>(d) Recurrent pyelonephritis in men is always caused by poor hygiene alone</w:t>
      </w:r>
    </w:p>
    <w:p>
      <w:r>
        <w:t>Answer: a</w:t>
      </w:r>
    </w:p>
    <w:p>
      <w:r>
        <w:t>Solution: ✅ Correct Answer: a. Structural or obstructive problems often underlie male urinary infections.</w:t>
      </w:r>
    </w:p>
    <w:p>
      <w:r>
        <w:t>🧠 Clinical Rationale: Recurrent male UTIs raise suspicion of obstruction, stones, prostatic disease or reflux — imaging and urology referral are indicated</w:t>
      </w:r>
    </w:p>
    <w:p>
      <w:r>
        <w:t>🩺 Nursing Action: Structural abnormality can hide behind the infection</w:t>
      </w:r>
    </w:p>
    <w:p>
      <w:r>
        <w:t>❌ Why Not Others: (b) Male UTIs never recur regardless of the cause — not the best response for this situation; (c) Men always have perfect urinary anatomy and never need evaluation — not the best response for this situation; (d) Recurrent pyelonephritis in men is always caused by poor hygiene alone — not the best response for this situation.</w:t>
      </w:r>
    </w:p>
    <w:p>
      <w:r>
        <w:t>⚠️ Exam Trap: Treat the underlying cause to stop recurrence</w:t>
      </w:r>
    </w:p>
    <w:p>
      <w:r>
        <w:t>⚡ 5-Second Recall: Male recurrences need workup</w:t>
      </w:r>
    </w:p>
    <w:p>
      <w:r>
        <w:t>Question: Which statement about pyelonephritis definition is correct?</w:t>
      </w:r>
    </w:p>
    <w:p>
      <w:r>
        <w:t>(a) The prostate gland in men only</w:t>
      </w:r>
    </w:p>
    <w:p>
      <w:r>
        <w:t>(b) The kidney and its collecting system</w:t>
      </w:r>
    </w:p>
    <w:p>
      <w:r>
        <w:t>(c) The urethra at the meatus</w:t>
      </w:r>
    </w:p>
    <w:p>
      <w:r>
        <w:t>(d) Only the bladder lining</w:t>
      </w:r>
    </w:p>
    <w:p>
      <w:r>
        <w:t>Answer: b</w:t>
      </w:r>
    </w:p>
    <w:p>
      <w:r>
        <w:t>Solution: ✅ Correct Answer: b. The kidney and its collecting system.</w:t>
      </w:r>
    </w:p>
    <w:p>
      <w:r>
        <w:t>🧠 Clinical Rationale: Pyelonephritis is an upper urinary tract infection involving the renal parenchyma and pelvis</w:t>
      </w:r>
    </w:p>
    <w:p>
      <w:r>
        <w:t>🩺 Nursing Action: It usually follows ascent of bacteria from the lower tract</w:t>
      </w:r>
    </w:p>
    <w:p>
      <w:r>
        <w:t>❌ Why Not Others: (a) The prostate gland in men only — not the best response for this situation; (c) The urethra at the meatus — not the best response for this situation; (d) Only the bladder lining — not the best response for this situation.</w:t>
      </w:r>
    </w:p>
    <w:p>
      <w:r>
        <w:t>⚡ 5-Second Recall: Pyelonephritis = kidney infection</w:t>
      </w:r>
    </w:p>
    <w:p>
      <w:r>
        <w:t>Question: Which statement about pyelonephritis clinical picture is correct?</w:t>
      </w:r>
    </w:p>
    <w:p>
      <w:r>
        <w:t>(a) Suprapubic pressure with urinary frequency only</w:t>
      </w:r>
    </w:p>
    <w:p>
      <w:r>
        <w:t>(b) Mild burning on urination without fever</w:t>
      </w:r>
    </w:p>
    <w:p>
      <w:r>
        <w:t>(c) High fever, chills, flank pain and costovertebral angle tenderness with nausea</w:t>
      </w:r>
    </w:p>
    <w:p>
      <w:r>
        <w:t>(d) Painless haematuria with no systemic symptoms only</w:t>
      </w:r>
    </w:p>
    <w:p>
      <w:r>
        <w:t>Answer: c</w:t>
      </w:r>
    </w:p>
    <w:p>
      <w:r>
        <w:t>Solution: ✅ Correct Answer: c. High fever, chills, flank pain and costovertebral angle tenderness with nausea.</w:t>
      </w:r>
    </w:p>
    <w:p>
      <w:r>
        <w:t>🧠 Clinical Rationale: Kidney infection causes systemic illness — high fever, rigors, flank pain and CVA tenderness unlike the local symptoms of cystitis</w:t>
      </w:r>
    </w:p>
    <w:p>
      <w:r>
        <w:t>🩺 Nursing Action: Blood cultures may be positive in severe cases</w:t>
      </w:r>
    </w:p>
    <w:p>
      <w:r>
        <w:t>❌ Why Not Others: (a) Suprapubic pressure with urinary frequency only — not the best response for this situation; (b) Mild burning on urination without fever — not the best response for this situation; (d) Painless haematuria with no systemic symptoms only — not the best response for this situation.</w:t>
      </w:r>
    </w:p>
    <w:p>
      <w:r>
        <w:t>⚡ 5-Second Recall: Pyelonephritis is systemic</w:t>
      </w:r>
    </w:p>
    <w:p>
      <w:r>
        <w:t>Question: A patient with pyelonephritis nursing priorities is admitted to the unit. Which nursing action should the nurse perform FIRST?</w:t>
      </w:r>
    </w:p>
    <w:p>
      <w:r>
        <w:t>(a) IV fluids, prescribed antibiotics and antipyretics with urine output monitoring</w:t>
      </w:r>
    </w:p>
    <w:p>
      <w:r>
        <w:t>(b) Oral fluids and antibiotics at home without assessment</w:t>
      </w:r>
    </w:p>
    <w:p>
      <w:r>
        <w:t>(c) Ice packs over the flank for pain control only</w:t>
      </w:r>
    </w:p>
    <w:p>
      <w:r>
        <w:t>(d) A urinary catheter to measure every output</w:t>
      </w:r>
    </w:p>
    <w:p>
      <w:r>
        <w:t>Answer: a</w:t>
      </w:r>
    </w:p>
    <w:p>
      <w:r>
        <w:t>Solution: ✅ Correct Answer: a.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temperature, urine output and vital signs</w:t>
      </w:r>
    </w:p>
    <w:p>
      <w:r>
        <w:t>❌ Why Not Others: (b) Oral fluids and antibiotics at home without assessment — not the best response for this situation; (c) Ice packs over the flank for pain control only — not the best response for this situation; (d) A urinary catheter to measure every output — not the best response for this situation.</w:t>
      </w:r>
    </w:p>
    <w:p>
      <w:r>
        <w:t>⚡ 5-Second Recall: Pyelonephritis = hydrate and treat</w:t>
      </w:r>
    </w:p>
    <w:p>
      <w:r>
        <w:t>Question: Which statement about pyelonephritis recurrence investigation is correct?</w:t>
      </w:r>
    </w:p>
    <w:p>
      <w:r>
        <w:t>(a) Recurrent pyelonephritis in men is always caused by poor hygiene alone</w:t>
      </w:r>
    </w:p>
    <w:p>
      <w:r>
        <w:t>(b) Male UTIs never recur regardless of the cause</w:t>
      </w:r>
    </w:p>
    <w:p>
      <w:r>
        <w:t>(c) Structural or obstructive problems often underlie male urinary infections</w:t>
      </w:r>
    </w:p>
    <w:p>
      <w:r>
        <w:t>(d) Men always have perfect urinary anatomy and never need evaluation</w:t>
      </w:r>
    </w:p>
    <w:p>
      <w:r>
        <w:t>Answer: c</w:t>
      </w:r>
    </w:p>
    <w:p>
      <w:r>
        <w:t>Solution: ✅ Correct Answer: c. Structural or obstructive problems often underlie male urinary infections.</w:t>
      </w:r>
    </w:p>
    <w:p>
      <w:r>
        <w:t>🧠 Clinical Rationale: Recurrent male UTIs raise suspicion of obstruction, stones, prostatic disease or reflux — imaging and urology referral are indicated</w:t>
      </w:r>
    </w:p>
    <w:p>
      <w:r>
        <w:t>🩺 Nursing Action: Structural abnormality can hide behind the infection</w:t>
      </w:r>
    </w:p>
    <w:p>
      <w:r>
        <w:t>❌ Why Not Others: (a) Recurrent pyelonephritis in men is always caused by poor hygiene alone — not the best response for this situation; (b) Male UTIs never recur regardless of the cause — not the best response for this situation; (d) Men always have perfect urinary anatomy and never need evaluation — not the best response for this situation.</w:t>
      </w:r>
    </w:p>
    <w:p>
      <w:r>
        <w:t>⚡ 5-Second Recall: Male recurrences need workup</w:t>
      </w:r>
    </w:p>
    <w:p>
      <w:r>
        <w:t>Question: The nurse is caring for a patient with pyelonephritis definition. Which response is most appropriate?</w:t>
      </w:r>
    </w:p>
    <w:p>
      <w:r>
        <w:t>(a) The prostate gland in men only</w:t>
      </w:r>
    </w:p>
    <w:p>
      <w:r>
        <w:t>(b) Only the bladder lining</w:t>
      </w:r>
    </w:p>
    <w:p>
      <w:r>
        <w:t>(c) The urethra at the meatus</w:t>
      </w:r>
    </w:p>
    <w:p>
      <w:r>
        <w:t>(d) The kidney and its collecting system</w:t>
      </w:r>
    </w:p>
    <w:p>
      <w:r>
        <w:t>Answer: d</w:t>
      </w:r>
    </w:p>
    <w:p>
      <w:r>
        <w:t>Solution: ✅ Correct Answer: d. The kidney and its collecting system.</w:t>
      </w:r>
    </w:p>
    <w:p>
      <w:r>
        <w:t>🧠 Clinical Rationale: Pyelonephritis is an upper urinary tract infection involving the renal parenchyma and pelvis</w:t>
      </w:r>
    </w:p>
    <w:p>
      <w:r>
        <w:t>🩺 Nursing Action: It usually follows ascent of bacteria from the lower tract</w:t>
      </w:r>
    </w:p>
    <w:p>
      <w:r>
        <w:t>❌ Why Not Others: (a) The prostate gland in men only — not the best response for this situation; (b) Only the bladder lining — not the best response for this situation; (c) The urethra at the meatus — not the best response for this situation.</w:t>
      </w:r>
    </w:p>
    <w:p>
      <w:r>
        <w:t>⚡ 5-Second Recall: Pyelonephritis = kidney infection</w:t>
      </w:r>
    </w:p>
    <w:p>
      <w:r>
        <w:t>Question: Which assessment finding in a patient with pyelonephritis clinical picture is MOST concerning and requires immediate follow-up?</w:t>
      </w:r>
    </w:p>
    <w:p>
      <w:r>
        <w:t>(a) Suprapubic pressure with urinary frequency only</w:t>
      </w:r>
    </w:p>
    <w:p>
      <w:r>
        <w:t>(b) Mild burning on urination without fever</w:t>
      </w:r>
    </w:p>
    <w:p>
      <w:r>
        <w:t>(c) High fever, chills, flank pain and costovertebral angle tenderness with nausea</w:t>
      </w:r>
    </w:p>
    <w:p>
      <w:r>
        <w:t>(d) Painless haematuria with no systemic symptoms only</w:t>
      </w:r>
    </w:p>
    <w:p>
      <w:r>
        <w:t>Answer: c</w:t>
      </w:r>
    </w:p>
    <w:p>
      <w:r>
        <w:t>Solution: ✅ Correct Answer: c. High fever, chills, flank pain and costovertebral angle tenderness with nausea.</w:t>
      </w:r>
    </w:p>
    <w:p>
      <w:r>
        <w:t>🧠 Clinical Rationale: Kidney infection causes systemic illness — high fever, rigors, flank pain and CVA tenderness unlike the local symptoms of cystitis</w:t>
      </w:r>
    </w:p>
    <w:p>
      <w:r>
        <w:t>🔍 Key Clues: Fever + flank pain + CVA tenderness = pyelonephritis</w:t>
      </w:r>
    </w:p>
    <w:p>
      <w:r>
        <w:t>🩺 Nursing Action: Blood cultures may be positive in severe cases</w:t>
      </w:r>
    </w:p>
    <w:p>
      <w:r>
        <w:t>❌ Why Not Others: (a) Suprapubic pressure with urinary frequency only — not the best response for this situation; (b) Mild burning on urination without fever — not the best response for this situation; (d) Painless haematuria with no systemic symptoms only — not the best response for this situation.</w:t>
      </w:r>
    </w:p>
    <w:p>
      <w:r>
        <w:t>⚡ 5-Second Recall: Pyelonephritis is systemic</w:t>
      </w:r>
    </w:p>
    <w:p>
      <w:r>
        <w:t>Question: The nurse is caring for a patient with pyelonephritis nursing priorities. Which response is most appropriate?</w:t>
      </w:r>
    </w:p>
    <w:p>
      <w:r>
        <w:t>(a) Ice packs over the flank for pain control only</w:t>
      </w:r>
    </w:p>
    <w:p>
      <w:r>
        <w:t>(b) A urinary catheter to measure every output</w:t>
      </w:r>
    </w:p>
    <w:p>
      <w:r>
        <w:t>(c) IV fluids, prescribed antibiotics and antipyretics with urine output monitoring</w:t>
      </w:r>
    </w:p>
    <w:p>
      <w:r>
        <w:t>(d) Oral fluids and antibiotics at home without assessment</w:t>
      </w:r>
    </w:p>
    <w:p>
      <w:r>
        <w:t>Answer: c</w:t>
      </w:r>
    </w:p>
    <w:p>
      <w:r>
        <w:t>Solution: ✅ Correct Answer: c.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🩺 Nursing Action: Monitor temperature, urine output and vital signs</w:t>
      </w:r>
    </w:p>
    <w:p>
      <w:r>
        <w:t>❌ Why Not Others: (a) Ice packs over the flank for pain control only — not the best response for this situation; (b) A urinary catheter to measure every output — not the best response for this situation; (d) Oral fluids and antibiotics at home without assessment — not the best response for this situation.</w:t>
      </w:r>
    </w:p>
    <w:p>
      <w:r>
        <w:t>⚡ 5-Second Recall: Pyelonephritis = hydrate and treat</w:t>
      </w:r>
    </w:p>
    <w:p>
      <w:r>
        <w:t>Question: The nurse is caring for a patient with pyelonephritis recurrence investigation. Which response is most appropriate?</w:t>
      </w:r>
    </w:p>
    <w:p>
      <w:r>
        <w:t>(a) Men always have perfect urinary anatomy and never need evaluation</w:t>
      </w:r>
    </w:p>
    <w:p>
      <w:r>
        <w:t>(b) Male UTIs never recur regardless of the cause</w:t>
      </w:r>
    </w:p>
    <w:p>
      <w:r>
        <w:t>(c) Recurrent pyelonephritis in men is always caused by poor hygiene alone</w:t>
      </w:r>
    </w:p>
    <w:p>
      <w:r>
        <w:t>(d) Structural or obstructive problems often underlie male urinary infections</w:t>
      </w:r>
    </w:p>
    <w:p>
      <w:r>
        <w:t>Answer: d</w:t>
      </w:r>
    </w:p>
    <w:p>
      <w:r>
        <w:t>Solution: ✅ Correct Answer: d. Structural or obstructive problems often underlie male urinary infections.</w:t>
      </w:r>
    </w:p>
    <w:p>
      <w:r>
        <w:t>🧠 Clinical Rationale: Recurrent male UTIs raise suspicion of obstruction, stones, prostatic disease or reflux — imaging and urology referral are indicated</w:t>
      </w:r>
    </w:p>
    <w:p>
      <w:r>
        <w:t>🩺 Nursing Action: Structural abnormality can hide behind the infection</w:t>
      </w:r>
    </w:p>
    <w:p>
      <w:r>
        <w:t>❌ Why Not Others: (a) Men always have perfect urinary anatomy and never need evaluation — not the best response for this situation; (b) Male UTIs never recur regardless of the cause — not the best response for this situation; (c) Recurrent pyelonephritis in men is always caused by poor hygiene alone — not the best response for this situation.</w:t>
      </w:r>
    </w:p>
    <w:p>
      <w:r>
        <w:t>⚡ 5-Second Recall: Male recurrences need workup</w:t>
      </w:r>
    </w:p>
    <w:p>
      <w:r>
        <w:t>Question: The nurse demonstrates correct understanding of pyelonephritis definition by identifying which response as appropriate?</w:t>
      </w:r>
    </w:p>
    <w:p>
      <w:r>
        <w:t>(a) Only the bladder lining</w:t>
      </w:r>
    </w:p>
    <w:p>
      <w:r>
        <w:t>(b) The urethra at the meatus</w:t>
      </w:r>
    </w:p>
    <w:p>
      <w:r>
        <w:t>(c) The kidney and its collecting system</w:t>
      </w:r>
    </w:p>
    <w:p>
      <w:r>
        <w:t>(d) The prostate gland in men only</w:t>
      </w:r>
    </w:p>
    <w:p>
      <w:r>
        <w:t>Answer: c</w:t>
      </w:r>
    </w:p>
    <w:p>
      <w:r>
        <w:t>Solution: ✅ Correct Answer: c. The kidney and its collecting system.</w:t>
      </w:r>
    </w:p>
    <w:p>
      <w:r>
        <w:t>🧠 Clinical Rationale: Pyelonephritis is an upper urinary tract infection involving the renal parenchyma and pelvis</w:t>
      </w:r>
    </w:p>
    <w:p>
      <w:r>
        <w:t>🩺 Nursing Action: It usually follows ascent of bacteria from the lower tract</w:t>
      </w:r>
    </w:p>
    <w:p>
      <w:r>
        <w:t>❌ Why Not Others: (a) Only the bladder lining — not the best response for this situation; (b) The urethra at the meatus — not the best response for this situation; (d) The prostate gland in men only — not the best response for this situation.</w:t>
      </w:r>
    </w:p>
    <w:p>
      <w:r>
        <w:t>⚡ 5-Second Recall: Pyelonephritis = kidney infection</w:t>
      </w:r>
    </w:p>
    <w:p>
      <w:r>
        <w:t>Question: The nurse demonstrates correct understanding of pyelonephritis clinical picture by identifying which response as appropriate?</w:t>
      </w:r>
    </w:p>
    <w:p>
      <w:r>
        <w:t>(a) Painless haematuria with no systemic symptoms only</w:t>
      </w:r>
    </w:p>
    <w:p>
      <w:r>
        <w:t>(b) Mild burning on urination without fever</w:t>
      </w:r>
    </w:p>
    <w:p>
      <w:r>
        <w:t>(c) Suprapubic pressure with urinary frequency only</w:t>
      </w:r>
    </w:p>
    <w:p>
      <w:r>
        <w:t>(d) High fever, chills, flank pain and costovertebral angle tenderness with nausea</w:t>
      </w:r>
    </w:p>
    <w:p>
      <w:r>
        <w:t>Answer: d</w:t>
      </w:r>
    </w:p>
    <w:p>
      <w:r>
        <w:t>Solution: ✅ Correct Answer: d. High fever, chills, flank pain and costovertebral angle tenderness with nausea.</w:t>
      </w:r>
    </w:p>
    <w:p>
      <w:r>
        <w:t>🧠 Clinical Rationale: Kidney infection causes systemic illness — high fever, rigors, flank pain and CVA tenderness unlike the local symptoms of cystitis</w:t>
      </w:r>
    </w:p>
    <w:p>
      <w:r>
        <w:t>🩺 Nursing Action: Blood cultures may be positive in severe cases</w:t>
      </w:r>
    </w:p>
    <w:p>
      <w:r>
        <w:t>❌ Why Not Others: (a) Painless haematuria with no systemic symptoms only — not the best response for this situation; (b) Mild burning on urination without fever — not the best response for this situation; (c) Suprapubic pressure with urinary frequency only — not the best response for this situation.</w:t>
      </w:r>
    </w:p>
    <w:p>
      <w:r>
        <w:t>⚡ 5-Second Recall: Pyelonephritis is systemic</w:t>
      </w:r>
    </w:p>
    <w:p>
      <w:r>
        <w:t>Question: The nurse demonstrates correct understanding of pyelonephritis nursing priorities by identifying which response as appropriate?</w:t>
      </w:r>
    </w:p>
    <w:p>
      <w:r>
        <w:t>(a) A urinary catheter to measure every output</w:t>
      </w:r>
    </w:p>
    <w:p>
      <w:r>
        <w:t>(b) Ice packs over the flank for pain control only</w:t>
      </w:r>
    </w:p>
    <w:p>
      <w:r>
        <w:t>(c) IV fluids, prescribed antibiotics and antipyretics with urine output monitoring</w:t>
      </w:r>
    </w:p>
    <w:p>
      <w:r>
        <w:t>(d) Oral fluids and antibiotics at home without assessment</w:t>
      </w:r>
    </w:p>
    <w:p>
      <w:r>
        <w:t>Answer: c</w:t>
      </w:r>
    </w:p>
    <w:p>
      <w:r>
        <w:t>Solution: ✅ Correct Answer: c.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🩺 Nursing Action: Monitor temperature, urine output and vital signs</w:t>
      </w:r>
    </w:p>
    <w:p>
      <w:r>
        <w:t>❌ Why Not Others: (a) A urinary catheter to measure every output — not the best response for this situation; (b) Ice packs over the flank for pain control only — not the best response for this situation; (d) Oral fluids and antibiotics at home without assessment — not the best response for this situation.</w:t>
      </w:r>
    </w:p>
    <w:p>
      <w:r>
        <w:t>⚡ 5-Second Recall: Pyelonephritis = hydrate and treat</w:t>
      </w:r>
    </w:p>
    <w:p>
      <w:r>
        <w:t>Question: The nurse demonstrates correct understanding of pyelonephritis recurrence investigation by identifying which response as appropriate?</w:t>
      </w:r>
    </w:p>
    <w:p>
      <w:r>
        <w:t>(a) Male UTIs never recur regardless of the cause</w:t>
      </w:r>
    </w:p>
    <w:p>
      <w:r>
        <w:t>(b) Men always have perfect urinary anatomy and never need evaluation</w:t>
      </w:r>
    </w:p>
    <w:p>
      <w:r>
        <w:t>(c) Structural or obstructive problems often underlie male urinary infections</w:t>
      </w:r>
    </w:p>
    <w:p>
      <w:r>
        <w:t>(d) Recurrent pyelonephritis in men is always caused by poor hygiene alone</w:t>
      </w:r>
    </w:p>
    <w:p>
      <w:r>
        <w:t>Answer: c</w:t>
      </w:r>
    </w:p>
    <w:p>
      <w:r>
        <w:t>Solution: ✅ Correct Answer: c. Structural or obstructive problems often underlie male urinary infections.</w:t>
      </w:r>
    </w:p>
    <w:p>
      <w:r>
        <w:t>🧠 Clinical Rationale: Recurrent male UTIs raise suspicion of obstruction, stones, prostatic disease or reflux — imaging and urology referral are indicated</w:t>
      </w:r>
    </w:p>
    <w:p>
      <w:r>
        <w:t>🩺 Nursing Action: Structural abnormality can hide behind the infection</w:t>
      </w:r>
    </w:p>
    <w:p>
      <w:r>
        <w:t>❌ Why Not Others: (a) Male UTIs never recur regardless of the cause — not the best response for this situation; (b) Men always have perfect urinary anatomy and never need evaluation — not the best response for this situation; (d) Recurrent pyelonephritis in men is always caused by poor hygiene alone — not the best response for this situation.</w:t>
      </w:r>
    </w:p>
    <w:p>
      <w:r>
        <w:t>⚡ 5-Second Recall: Male recurrences need workup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