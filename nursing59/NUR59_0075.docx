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suggest chronic venous insufficiency rather than arterial disease?</w:t>
      </w:r>
    </w:p>
    <w:p>
      <w:r>
        <w:t>(a) Cool pale feet with absent pulses and hair loss</w:t>
      </w:r>
    </w:p>
    <w:p>
      <w:r>
        <w:t>(b) Dependent oedema, brown skin discolouration and stasis ulcers around the ankles</w:t>
      </w:r>
    </w:p>
    <w:p>
      <w:r>
        <w:t>(c) Sharp calf pain with walking that stops at rest</w:t>
      </w:r>
    </w:p>
    <w:p>
      <w:r>
        <w:t>(d) Shiny taut skin with delayed capillary refill in the toes</w:t>
      </w:r>
    </w:p>
    <w:p>
      <w:r>
        <w:t>Answer: b</w:t>
      </w:r>
    </w:p>
    <w:p>
      <w:r>
        <w:t>Solution: ✅ Correct Answer: b. Dependent oedema, brown skin discolouration and stasis ulcers around the ankles.</w:t>
      </w:r>
    </w:p>
    <w:p>
      <w:r>
        <w:t>🧠 Clinical Rationale: Venous insufficiency pools blood in the legs — oedema, hemosiderin brown staining and ulcers near the medial malleolus result</w:t>
      </w:r>
    </w:p>
    <w:p>
      <w:r>
        <w:t>🔍 Key Clues: Brown ankles + oedema + ulcers = venous disease</w:t>
      </w:r>
    </w:p>
    <w:p>
      <w:r>
        <w:t>🩺 Nursing Action: Elevate the legs to improve venous return</w:t>
      </w:r>
    </w:p>
    <w:p>
      <w:r>
        <w:t>❌ Why Not Others: (a) Cool pale feet with absent pulses and hair loss — not the best response for this situation; (c) Sharp calf pain with walking that stops at rest — not the best response for this situation; (d) Shiny taut skin with delayed capillary refill in the toes — not the best response for this situation.</w:t>
      </w:r>
    </w:p>
    <w:p>
      <w:r>
        <w:t>⚠️ Exam Trap: Compression stockings are the mainstay of venous care</w:t>
      </w:r>
    </w:p>
    <w:p>
      <w:r>
        <w:t>⚡ 5-Second Recall: Venous disease = oedema and brown staining</w:t>
      </w:r>
    </w:p>
    <w:p>
      <w:r>
        <w:t>Question: Which measure relieves symptoms of varicose veins?</w:t>
      </w:r>
    </w:p>
    <w:p>
      <w:r>
        <w:t>(a) Standing motionless for long shifts at work</w:t>
      </w:r>
    </w:p>
    <w:p>
      <w:r>
        <w:t>(b) Wearing tight bands around the upper thighs</w:t>
      </w:r>
    </w:p>
    <w:p>
      <w:r>
        <w:t>(c) Sitting with legs crossed under the chair</w:t>
      </w:r>
    </w:p>
    <w:p>
      <w:r>
        <w:t>(d) Elevating the legs and wearing graduated compression stockings</w:t>
      </w:r>
    </w:p>
    <w:p>
      <w:r>
        <w:t>Answer: d</w:t>
      </w:r>
    </w:p>
    <w:p>
      <w:r>
        <w:t>Solution: ✅ Correct Answer: d. Elevating the legs and wearing graduated compression stockings.</w:t>
      </w:r>
    </w:p>
    <w:p>
      <w:r>
        <w:t>🧠 Clinical Rationale: Elevation and compression support venous return and reduce the aching, oedema and pooling of varicose veins</w:t>
      </w:r>
    </w:p>
    <w:p>
      <w:r>
        <w:t>🔍 Key Clues: Elevate and compress for varicose veins</w:t>
      </w:r>
    </w:p>
    <w:p>
      <w:r>
        <w:t>🩺 Nursing Action: Exercise the calf muscles to pump venous blood</w:t>
      </w:r>
    </w:p>
    <w:p>
      <w:r>
        <w:t>❌ Why Not Others: (a) Standing motionless for long shifts at work — not the best response for this situation; (b) Wearing tight bands around the upper thighs — not the best response for this situation; (c) Sitting with legs crossed under the chair — not the best response for this situation.</w:t>
      </w:r>
    </w:p>
    <w:p>
      <w:r>
        <w:t>⚠️ Exam Trap: Avoid prolonged standing and tight clothing</w:t>
      </w:r>
    </w:p>
    <w:p>
      <w:r>
        <w:t>⚡ 5-Second Recall: Compression stockings ease varicosities</w:t>
      </w:r>
    </w:p>
    <w:p>
      <w:r>
        <w:t>Question: A patient has a venous stasis ulcer above the medial ankle. Which nursing action is appropriate?</w:t>
      </w:r>
    </w:p>
    <w:p>
      <w:r>
        <w:t>(a) Massage the ulcer vigorously to stimulate healing</w:t>
      </w:r>
    </w:p>
    <w:p>
      <w:r>
        <w:t>(b) Keep the leg dependent for long periods to increase blood flow</w:t>
      </w:r>
    </w:p>
    <w:p>
      <w:r>
        <w:t>(c) Apply a tight tourniquet above the ulcer</w:t>
      </w:r>
    </w:p>
    <w:p>
      <w:r>
        <w:t>(d) Elevate the leg, keep the ulcer clean and apply compression therapy as ordered</w:t>
      </w:r>
    </w:p>
    <w:p>
      <w:r>
        <w:t>Answer: d</w:t>
      </w:r>
    </w:p>
    <w:p>
      <w:r>
        <w:t>Solution: ✅ Correct Answer: d. Elevate the leg, keep the ulcer clean and apply compression therapy as ordered.</w:t>
      </w:r>
    </w:p>
    <w:p>
      <w:r>
        <w:t>🧠 Clinical Rationale: Venous ulcers heal with elevation, cleansing, moisture-balance dressings and compression to reverse the venous hypertension</w:t>
      </w:r>
    </w:p>
    <w:p>
      <w:r>
        <w:t>🔍 Key Clues: Venous ulcer care = elevation and compression</w:t>
      </w:r>
    </w:p>
    <w:p>
      <w:r>
        <w:t>🩺 Nursing Action: Report increased drainage, redness or fever suggesting infection</w:t>
      </w:r>
    </w:p>
    <w:p>
      <w:r>
        <w:t>🛡️ Safety Link: Maintain strict asepsis; verify patient identity (two identifiers) before starting 🛡️</w:t>
      </w:r>
    </w:p>
    <w:p>
      <w:r>
        <w:t>❌ Why Not Others: (a) Massage the ulcer vigorously to stimulate healing — not the best response for this situation; (b) Keep the leg dependent for long periods to increase blood flow — not the best response for this situation; (c) Apply a tight tourniquet above the ulcer — not the best response for this situation.</w:t>
      </w:r>
    </w:p>
    <w:p>
      <w:r>
        <w:t>⚠️ Exam Trap: Do not massage the ulcer or surrounding area</w:t>
      </w:r>
    </w:p>
    <w:p>
      <w:r>
        <w:t>⚡ 5-Second Recall: Venous ulcers need compression</w:t>
      </w:r>
    </w:p>
    <w:p>
      <w:r>
        <w:t>Question: Venous stasis ulcers typically occur at which location compared with arterial ulcers?</w:t>
      </w:r>
    </w:p>
    <w:p>
      <w:r>
        <w:t>(a) Venous ulcers are always on the toes; arterial ulcers at the ankle only</w:t>
      </w:r>
    </w:p>
    <w:p>
      <w:r>
        <w:t>(b) Venous ulcers are around the medial malleolus; arterial ulcers are on the toes and pressure points</w:t>
      </w:r>
    </w:p>
    <w:p>
      <w:r>
        <w:t>(c) Both ulcers occur only on the soles of both feet</w:t>
      </w:r>
    </w:p>
    <w:p>
      <w:r>
        <w:t>(d) Neither type has any predictable location</w:t>
      </w:r>
    </w:p>
    <w:p>
      <w:r>
        <w:t>Answer: b</w:t>
      </w:r>
    </w:p>
    <w:p>
      <w:r>
        <w:t>Solution: ✅ Correct Answer: b. Venous ulcers are around the medial malleolus; arterial ulcers are on the toes and pressure points.</w:t>
      </w:r>
    </w:p>
    <w:p>
      <w:r>
        <w:t>🧠 Clinical Rationale: Location helps distinguish them — venous ulcers sit around the malleoli while arterial ulcers affect toes, heels and pressure areas with a punched-out look</w:t>
      </w:r>
    </w:p>
    <w:p>
      <w:r>
        <w:t>🔍 Key Clues: Malleolus = venous; toes = arterial</w:t>
      </w:r>
    </w:p>
    <w:p>
      <w:r>
        <w:t>🩺 Nursing Action: Pulses are present with venous ulcers and weak with arterial ones</w:t>
      </w:r>
    </w:p>
    <w:p>
      <w:r>
        <w:t>❌ Why Not Others: (a) Venous ulcers are always on the toes; arterial ulcers at the ankle only — not the best response for this situation; (c) Both ulcers occur only on the soles of both feet — not the best response for this situation; (d) Neither type has any predictable location — not the best response for this situation.</w:t>
      </w:r>
    </w:p>
    <w:p>
      <w:r>
        <w:t>⚠️ Exam Trap: Venous ulcers are shallow and moist; arterial ulcers are deep and dry</w:t>
      </w:r>
    </w:p>
    <w:p>
      <w:r>
        <w:t>⚡ 5-Second Recall: Location separates venous from arterial ulcers</w:t>
      </w:r>
    </w:p>
    <w:p>
      <w:r>
        <w:t>Question: A patient asks the nurse about chronic venous insufficiency signs. Which response by the nurse is correct?</w:t>
      </w:r>
    </w:p>
    <w:p>
      <w:r>
        <w:t>(a) Sharp calf pain with walking that stops at rest</w:t>
      </w:r>
    </w:p>
    <w:p>
      <w:r>
        <w:t>(b) Cool pale feet with absent pulses and hair loss</w:t>
      </w:r>
    </w:p>
    <w:p>
      <w:r>
        <w:t>(c) Dependent oedema, brown skin discolouration and stasis ulcers around the ankles</w:t>
      </w:r>
    </w:p>
    <w:p>
      <w:r>
        <w:t>(d) Shiny taut skin with delayed capillary refill in the toes</w:t>
      </w:r>
    </w:p>
    <w:p>
      <w:r>
        <w:t>Answer: c</w:t>
      </w:r>
    </w:p>
    <w:p>
      <w:r>
        <w:t>Solution: ✅ Correct Answer: c. Dependent oedema, brown skin discolouration and stasis ulcers around the ankles.</w:t>
      </w:r>
    </w:p>
    <w:p>
      <w:r>
        <w:t>🧠 Clinical Rationale: Venous insufficiency pools blood in the legs — oedema, hemosiderin brown staining and ulcers near the medial malleolus result</w:t>
      </w:r>
    </w:p>
    <w:p>
      <w:r>
        <w:t>🩺 Nursing Action: Elevate the legs to improve venous return</w:t>
      </w:r>
    </w:p>
    <w:p>
      <w:r>
        <w:t>❌ Why Not Others: (a) Sharp calf pain with walking that stops at rest — not the best response for this situation; (b) Cool pale feet with absent pulses and hair loss — not the best response for this situation; (d) Shiny taut skin with delayed capillary refill in the toes — not the best response for this situation.</w:t>
      </w:r>
    </w:p>
    <w:p>
      <w:r>
        <w:t>⚠️ Exam Trap: Compression stockings are the mainstay of venous care</w:t>
      </w:r>
    </w:p>
    <w:p>
      <w:r>
        <w:t>⚡ 5-Second Recall: Venous disease = oedema and brown staining</w:t>
      </w:r>
    </w:p>
    <w:p>
      <w:r>
        <w:t>Question: The nurse is teaching a patient about varicose veins management. Which statement by the patient indicates correct understanding?</w:t>
      </w:r>
    </w:p>
    <w:p>
      <w:r>
        <w:t>(a) Standing motionless for long shifts at work</w:t>
      </w:r>
    </w:p>
    <w:p>
      <w:r>
        <w:t>(b) Elevating the legs and wearing graduated compression stockings</w:t>
      </w:r>
    </w:p>
    <w:p>
      <w:r>
        <w:t>(c) Wearing tight bands around the upper thighs</w:t>
      </w:r>
    </w:p>
    <w:p>
      <w:r>
        <w:t>(d) Sitting with legs crossed under the chair</w:t>
      </w:r>
    </w:p>
    <w:p>
      <w:r>
        <w:t>Answer: b</w:t>
      </w:r>
    </w:p>
    <w:p>
      <w:r>
        <w:t>Solution: ✅ Correct Answer: b. Elevating the legs and wearing graduated compression stockings.</w:t>
      </w:r>
    </w:p>
    <w:p>
      <w:r>
        <w:t>🧠 Clinical Rationale: Elevation and compression support venous return and reduce the aching, oedema and pooling of varicose veins</w:t>
      </w:r>
    </w:p>
    <w:p>
      <w:r>
        <w:t>🩺 Nursing Action: Exercise the calf muscles to pump venous blood</w:t>
      </w:r>
    </w:p>
    <w:p>
      <w:r>
        <w:t>❌ Why Not Others: (a) Standing motionless for long shifts at work — not the best response for this situation; (c) Wearing tight bands around the upper thighs — not the best response for this situation; (d) Sitting with legs crossed under the chair — not the best response for this situation.</w:t>
      </w:r>
    </w:p>
    <w:p>
      <w:r>
        <w:t>⚠️ Exam Trap: Avoid prolonged standing and tight clothing</w:t>
      </w:r>
    </w:p>
    <w:p>
      <w:r>
        <w:t>⚡ 5-Second Recall: Compression stockings ease varicosities</w:t>
      </w:r>
    </w:p>
    <w:p>
      <w:r>
        <w:t>Question: The nurse is teaching a patient about venous stasis ulcer care. Which statement by the patient indicates correct understanding?</w:t>
      </w:r>
    </w:p>
    <w:p>
      <w:r>
        <w:t>(a) Keep the leg dependent for long periods to increase blood flow</w:t>
      </w:r>
    </w:p>
    <w:p>
      <w:r>
        <w:t>(b) Elevate the leg, keep the ulcer clean and apply compression therapy as ordered</w:t>
      </w:r>
    </w:p>
    <w:p>
      <w:r>
        <w:t>(c) Massage the ulcer vigorously to stimulate healing</w:t>
      </w:r>
    </w:p>
    <w:p>
      <w:r>
        <w:t>(d) Apply a tight tourniquet above the ulcer</w:t>
      </w:r>
    </w:p>
    <w:p>
      <w:r>
        <w:t>Answer: b</w:t>
      </w:r>
    </w:p>
    <w:p>
      <w:r>
        <w:t>Solution: ✅ Correct Answer: b. Elevate the leg, keep the ulcer clean and apply compression therapy as ordered.</w:t>
      </w:r>
    </w:p>
    <w:p>
      <w:r>
        <w:t>🧠 Clinical Rationale: Venous ulcers heal with elevation, cleansing, moisture-balance dressings and compression to reverse the venous hypertension</w:t>
      </w:r>
    </w:p>
    <w:p>
      <w:r>
        <w:t>🩺 Nursing Action: Report increased drainage, redness or fever suggesting infection</w:t>
      </w:r>
    </w:p>
    <w:p>
      <w:r>
        <w:t>🛡️ Safety Link: Maintain strict asepsis; verify patient identity (two identifiers) before starting 🛡️</w:t>
      </w:r>
    </w:p>
    <w:p>
      <w:r>
        <w:t>❌ Why Not Others: (a) Keep the leg dependent for long periods to increase blood flow — not the best response for this situation; (c) Massage the ulcer vigorously to stimulate healing — not the best response for this situation; (d) Apply a tight tourniquet above the ulcer — not the best response for this situation.</w:t>
      </w:r>
    </w:p>
    <w:p>
      <w:r>
        <w:t>⚠️ Exam Trap: Do not massage the ulcer or surrounding area</w:t>
      </w:r>
    </w:p>
    <w:p>
      <w:r>
        <w:t>⚡ 5-Second Recall: Venous ulcers need compression</w:t>
      </w:r>
    </w:p>
    <w:p>
      <w:r>
        <w:t>Question: A patient asks the nurse about venous ulcer vs arterial ulcer location. Which response by the nurse is correct?</w:t>
      </w:r>
    </w:p>
    <w:p>
      <w:r>
        <w:t>(a) Both ulcers occur only on the soles of both feet</w:t>
      </w:r>
    </w:p>
    <w:p>
      <w:r>
        <w:t>(b) Neither type has any predictable location</w:t>
      </w:r>
    </w:p>
    <w:p>
      <w:r>
        <w:t>(c) Venous ulcers are around the medial malleolus; arterial ulcers are on the toes and pressure points</w:t>
      </w:r>
    </w:p>
    <w:p>
      <w:r>
        <w:t>(d) Venous ulcers are always on the toes; arterial ulcers at the ankle only</w:t>
      </w:r>
    </w:p>
    <w:p>
      <w:r>
        <w:t>Answer: c</w:t>
      </w:r>
    </w:p>
    <w:p>
      <w:r>
        <w:t>Solution: ✅ Correct Answer: c. Venous ulcers are around the medial malleolus; arterial ulcers are on the toes and pressure points.</w:t>
      </w:r>
    </w:p>
    <w:p>
      <w:r>
        <w:t>🧠 Clinical Rationale: Location helps distinguish them — venous ulcers sit around the malleoli while arterial ulcers affect toes, heels and pressure areas with a punched-out look</w:t>
      </w:r>
    </w:p>
    <w:p>
      <w:r>
        <w:t>🩺 Nursing Action: Pulses are present with venous ulcers and weak with arterial ones</w:t>
      </w:r>
    </w:p>
    <w:p>
      <w:r>
        <w:t>❌ Why Not Others: (a) Both ulcers occur only on the soles of both feet — not the best response for this situation; (b) Neither type has any predictable location — not the best response for this situation; (d) Venous ulcers are always on the toes; arterial ulcers at the ankle only — not the best response for this situation.</w:t>
      </w:r>
    </w:p>
    <w:p>
      <w:r>
        <w:t>⚠️ Exam Trap: Venous ulcers are shallow and moist; arterial ulcers are deep and dry</w:t>
      </w:r>
    </w:p>
    <w:p>
      <w:r>
        <w:t>⚡ 5-Second Recall: Location separates venous from arterial ulcers</w:t>
      </w:r>
    </w:p>
    <w:p>
      <w:r>
        <w:t>Question: Which statement about chronic venous insufficiency signs is correct?</w:t>
      </w:r>
    </w:p>
    <w:p>
      <w:r>
        <w:t>(a) Sharp calf pain with walking that stops at rest</w:t>
      </w:r>
    </w:p>
    <w:p>
      <w:r>
        <w:t>(b) Cool pale feet with absent pulses and hair loss</w:t>
      </w:r>
    </w:p>
    <w:p>
      <w:r>
        <w:t>(c) Dependent oedema, brown skin discolouration and stasis ulcers around the ankles</w:t>
      </w:r>
    </w:p>
    <w:p>
      <w:r>
        <w:t>(d) Shiny taut skin with delayed capillary refill in the toes</w:t>
      </w:r>
    </w:p>
    <w:p>
      <w:r>
        <w:t>Answer: c</w:t>
      </w:r>
    </w:p>
    <w:p>
      <w:r>
        <w:t>Solution: ✅ Correct Answer: c. Dependent oedema, brown skin discolouration and stasis ulcers around the ankles.</w:t>
      </w:r>
    </w:p>
    <w:p>
      <w:r>
        <w:t>🧠 Clinical Rationale: Venous insufficiency pools blood in the legs — oedema, hemosiderin brown staining and ulcers near the medial malleolus result</w:t>
      </w:r>
    </w:p>
    <w:p>
      <w:r>
        <w:t>🩺 Nursing Action: Elevate the legs to improve venous return</w:t>
      </w:r>
    </w:p>
    <w:p>
      <w:r>
        <w:t>❌ Why Not Others: (a) Sharp calf pain with walking that stops at rest — not the best response for this situation; (b) Cool pale feet with absent pulses and hair loss — not the best response for this situation; (d) Shiny taut skin with delayed capillary refill in the toes — not the best response for this situation.</w:t>
      </w:r>
    </w:p>
    <w:p>
      <w:r>
        <w:t>⚡ 5-Second Recall: Venous disease = oedema and brown staining</w:t>
      </w:r>
    </w:p>
    <w:p>
      <w:r>
        <w:t>Question: A patient with varicose veins management is admitted to the unit. Which nursing action should the nurse perform FIRST?</w:t>
      </w:r>
    </w:p>
    <w:p>
      <w:r>
        <w:t>(a) Wearing tight bands around the upper thighs</w:t>
      </w:r>
    </w:p>
    <w:p>
      <w:r>
        <w:t>(b) Elevating the legs and wearing graduated compression stockings</w:t>
      </w:r>
    </w:p>
    <w:p>
      <w:r>
        <w:t>(c) Standing motionless for long shifts at work</w:t>
      </w:r>
    </w:p>
    <w:p>
      <w:r>
        <w:t>(d) Sitting with legs crossed under the chair</w:t>
      </w:r>
    </w:p>
    <w:p>
      <w:r>
        <w:t>Answer: b</w:t>
      </w:r>
    </w:p>
    <w:p>
      <w:r>
        <w:t>Solution: ✅ Correct Answer: b. Elevating the legs and wearing graduated compression stockings.</w:t>
      </w:r>
    </w:p>
    <w:p>
      <w:r>
        <w:t>🧠 Clinical Rationale: Elevation and compression support venous return and reduce the aching, oedema and pooling of varicose veins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Exercise the calf muscles to pump venous blood</w:t>
      </w:r>
    </w:p>
    <w:p>
      <w:r>
        <w:t>❌ Why Not Others: (a) Wearing tight bands around the upper thighs — not the best response for this situation; (c) Standing motionless for long shifts at work — not the best response for this situation; (d) Sitting with legs crossed under the chair — not the best response for this situation.</w:t>
      </w:r>
    </w:p>
    <w:p>
      <w:r>
        <w:t>⚡ 5-Second Recall: Compression stockings ease varicosities</w:t>
      </w:r>
    </w:p>
    <w:p>
      <w:r>
        <w:t>Question: A patient with venous stasis ulcer care is admitted to the unit. Which nursing action should the nurse perform FIRST?</w:t>
      </w:r>
    </w:p>
    <w:p>
      <w:r>
        <w:t>(a) Keep the leg dependent for long periods to increase blood flow</w:t>
      </w:r>
    </w:p>
    <w:p>
      <w:r>
        <w:t>(b) Massage the ulcer vigorously to stimulate healing</w:t>
      </w:r>
    </w:p>
    <w:p>
      <w:r>
        <w:t>(c) Apply a tight tourniquet above the ulcer</w:t>
      </w:r>
    </w:p>
    <w:p>
      <w:r>
        <w:t>(d) Elevate the leg, keep the ulcer clean and apply compression therapy as ordered</w:t>
      </w:r>
    </w:p>
    <w:p>
      <w:r>
        <w:t>Answer: d</w:t>
      </w:r>
    </w:p>
    <w:p>
      <w:r>
        <w:t>Solution: ✅ Correct Answer: d. Elevate the leg, keep the ulcer clean and apply compression therapy as ordered.</w:t>
      </w:r>
    </w:p>
    <w:p>
      <w:r>
        <w:t>🧠 Clinical Rationale: Venous ulcers heal with elevation, cleansing, moisture-balance dressings and compression to reverse the venous hypertension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increased drainage, redness or fever suggesting infection</w:t>
      </w:r>
    </w:p>
    <w:p>
      <w:r>
        <w:t>🛡️ Safety Link: Maintain strict asepsis; verify patient identity (two identifiers) before starting 🛡️</w:t>
      </w:r>
    </w:p>
    <w:p>
      <w:r>
        <w:t>❌ Why Not Others: (a) Keep the leg dependent for long periods to increase blood flow — not the best response for this situation; (b) Massage the ulcer vigorously to stimulate healing — not the best response for this situation; (c) Apply a tight tourniquet above the ulcer — not the best response for this situation.</w:t>
      </w:r>
    </w:p>
    <w:p>
      <w:r>
        <w:t>⚡ 5-Second Recall: Venous ulcers need compression</w:t>
      </w:r>
    </w:p>
    <w:p>
      <w:r>
        <w:t>Question: Which statement about venous ulcer vs arterial ulcer location is correct?</w:t>
      </w:r>
    </w:p>
    <w:p>
      <w:r>
        <w:t>(a) Neither type has any predictable location</w:t>
      </w:r>
    </w:p>
    <w:p>
      <w:r>
        <w:t>(b) Venous ulcers are around the medial malleolus; arterial ulcers are on the toes and pressure points</w:t>
      </w:r>
    </w:p>
    <w:p>
      <w:r>
        <w:t>(c) Both ulcers occur only on the soles of both feet</w:t>
      </w:r>
    </w:p>
    <w:p>
      <w:r>
        <w:t>(d) Venous ulcers are always on the toes; arterial ulcers at the ankle only</w:t>
      </w:r>
    </w:p>
    <w:p>
      <w:r>
        <w:t>Answer: b</w:t>
      </w:r>
    </w:p>
    <w:p>
      <w:r>
        <w:t>Solution: ✅ Correct Answer: b. Venous ulcers are around the medial malleolus; arterial ulcers are on the toes and pressure points.</w:t>
      </w:r>
    </w:p>
    <w:p>
      <w:r>
        <w:t>🧠 Clinical Rationale: Location helps distinguish them — venous ulcers sit around the malleoli while arterial ulcers affect toes, heels and pressure areas with a punched-out look</w:t>
      </w:r>
    </w:p>
    <w:p>
      <w:r>
        <w:t>🩺 Nursing Action: Pulses are present with venous ulcers and weak with arterial ones</w:t>
      </w:r>
    </w:p>
    <w:p>
      <w:r>
        <w:t>❌ Why Not Others: (a) Neither type has any predictable location — not the best response for this situation; (c) Both ulcers occur only on the soles of both feet — not the best response for this situation; (d) Venous ulcers are always on the toes; arterial ulcers at the ankle only — not the best response for this situation.</w:t>
      </w:r>
    </w:p>
    <w:p>
      <w:r>
        <w:t>⚡ 5-Second Recall: Location separates venous from arterial ulcers</w:t>
      </w:r>
    </w:p>
    <w:p>
      <w:r>
        <w:t>Question: Which assessment finding in a patient with chronic venous insufficiency signs is MOST concerning and requires immediate follow-up?</w:t>
      </w:r>
    </w:p>
    <w:p>
      <w:r>
        <w:t>(a) Cool pale feet with absent pulses and hair loss</w:t>
      </w:r>
    </w:p>
    <w:p>
      <w:r>
        <w:t>(b) Shiny taut skin with delayed capillary refill in the toes</w:t>
      </w:r>
    </w:p>
    <w:p>
      <w:r>
        <w:t>(c) Dependent oedema, brown skin discolouration and stasis ulcers around the ankles</w:t>
      </w:r>
    </w:p>
    <w:p>
      <w:r>
        <w:t>(d) Sharp calf pain with walking that stops at rest</w:t>
      </w:r>
    </w:p>
    <w:p>
      <w:r>
        <w:t>Answer: c</w:t>
      </w:r>
    </w:p>
    <w:p>
      <w:r>
        <w:t>Solution: ✅ Correct Answer: c. Dependent oedema, brown skin discolouration and stasis ulcers around the ankles.</w:t>
      </w:r>
    </w:p>
    <w:p>
      <w:r>
        <w:t>🧠 Clinical Rationale: Venous insufficiency pools blood in the legs — oedema, hemosiderin brown staining and ulcers near the medial malleolus result</w:t>
      </w:r>
    </w:p>
    <w:p>
      <w:r>
        <w:t>🔍 Key Clues: Brown ankles + oedema + ulcers = venous disease</w:t>
      </w:r>
    </w:p>
    <w:p>
      <w:r>
        <w:t>🩺 Nursing Action: Elevate the legs to improve venous return</w:t>
      </w:r>
    </w:p>
    <w:p>
      <w:r>
        <w:t>❌ Why Not Others: (a) Cool pale feet with absent pulses and hair loss — not the best response for this situation; (b) Shiny taut skin with delayed capillary refill in the toes — not the best response for this situation; (d) Sharp calf pain with walking that stops at rest — not the best response for this situation.</w:t>
      </w:r>
    </w:p>
    <w:p>
      <w:r>
        <w:t>⚡ 5-Second Recall: Venous disease = oedema and brown staining</w:t>
      </w:r>
    </w:p>
    <w:p>
      <w:r>
        <w:t>Question: Which assessment finding in a patient with varicose veins management is MOST concerning and requires immediate follow-up?</w:t>
      </w:r>
    </w:p>
    <w:p>
      <w:r>
        <w:t>(a) Elevating the legs and wearing graduated compression stockings</w:t>
      </w:r>
    </w:p>
    <w:p>
      <w:r>
        <w:t>(b) Wearing tight bands around the upper thighs</w:t>
      </w:r>
    </w:p>
    <w:p>
      <w:r>
        <w:t>(c) Standing motionless for long shifts at work</w:t>
      </w:r>
    </w:p>
    <w:p>
      <w:r>
        <w:t>(d) Sitting with legs crossed under the chair</w:t>
      </w:r>
    </w:p>
    <w:p>
      <w:r>
        <w:t>Answer: a</w:t>
      </w:r>
    </w:p>
    <w:p>
      <w:r>
        <w:t>Solution: ✅ Correct Answer: a. Elevating the legs and wearing graduated compression stockings.</w:t>
      </w:r>
    </w:p>
    <w:p>
      <w:r>
        <w:t>🧠 Clinical Rationale: Elevation and compression support venous return and reduce the aching, oedema and pooling of varicose veins</w:t>
      </w:r>
    </w:p>
    <w:p>
      <w:r>
        <w:t>🔍 Key Clues: Elevate and compress for varicose veins</w:t>
      </w:r>
    </w:p>
    <w:p>
      <w:r>
        <w:t>🩺 Nursing Action: Exercise the calf muscles to pump venous blood</w:t>
      </w:r>
    </w:p>
    <w:p>
      <w:r>
        <w:t>❌ Why Not Others: (b) Wearing tight bands around the upper thighs — not the best response for this situation; (c) Standing motionless for long shifts at work — not the best response for this situation; (d) Sitting with legs crossed under the chair — not the best response for this situation.</w:t>
      </w:r>
    </w:p>
    <w:p>
      <w:r>
        <w:t>⚡ 5-Second Recall: Compression stockings ease varicosities</w:t>
      </w:r>
    </w:p>
    <w:p>
      <w:r>
        <w:t>Question: The nurse is caring for a patient with venous stasis ulcer care. Which response is most appropriate?</w:t>
      </w:r>
    </w:p>
    <w:p>
      <w:r>
        <w:t>(a) Keep the leg dependent for long periods to increase blood flow</w:t>
      </w:r>
    </w:p>
    <w:p>
      <w:r>
        <w:t>(b) Massage the ulcer vigorously to stimulate healing</w:t>
      </w:r>
    </w:p>
    <w:p>
      <w:r>
        <w:t>(c) Apply a tight tourniquet above the ulcer</w:t>
      </w:r>
    </w:p>
    <w:p>
      <w:r>
        <w:t>(d) Elevate the leg, keep the ulcer clean and apply compression therapy as ordered</w:t>
      </w:r>
    </w:p>
    <w:p>
      <w:r>
        <w:t>Answer: d</w:t>
      </w:r>
    </w:p>
    <w:p>
      <w:r>
        <w:t>Solution: ✅ Correct Answer: d. Elevate the leg, keep the ulcer clean and apply compression therapy as ordered.</w:t>
      </w:r>
    </w:p>
    <w:p>
      <w:r>
        <w:t>🧠 Clinical Rationale: Venous ulcers heal with elevation, cleansing, moisture-balance dressings and compression to reverse the venous hypertension</w:t>
      </w:r>
    </w:p>
    <w:p>
      <w:r>
        <w:t>🩺 Nursing Action: Report increased drainage, redness or fever suggesting infection</w:t>
      </w:r>
    </w:p>
    <w:p>
      <w:r>
        <w:t>🛡️ Safety Link: Maintain strict asepsis; verify patient identity (two identifiers) before starting 🛡️</w:t>
      </w:r>
    </w:p>
    <w:p>
      <w:r>
        <w:t>❌ Why Not Others: (a) Keep the leg dependent for long periods to increase blood flow — not the best response for this situation; (b) Massage the ulcer vigorously to stimulate healing — not the best response for this situation; (c) Apply a tight tourniquet above the ulcer — not the best response for this situation.</w:t>
      </w:r>
    </w:p>
    <w:p>
      <w:r>
        <w:t>⚡ 5-Second Recall: Venous ulcers need compression</w:t>
      </w:r>
    </w:p>
    <w:p>
      <w:r>
        <w:t>Question: The nurse is caring for a patient with venous ulcer vs arterial ulcer location. Which response is most appropriate?</w:t>
      </w:r>
    </w:p>
    <w:p>
      <w:r>
        <w:t>(a) Both ulcers occur only on the soles of both feet</w:t>
      </w:r>
    </w:p>
    <w:p>
      <w:r>
        <w:t>(b) Neither type has any predictable location</w:t>
      </w:r>
    </w:p>
    <w:p>
      <w:r>
        <w:t>(c) Venous ulcers are always on the toes; arterial ulcers at the ankle only</w:t>
      </w:r>
    </w:p>
    <w:p>
      <w:r>
        <w:t>(d) Venous ulcers are around the medial malleolus; arterial ulcers are on the toes and pressure points</w:t>
      </w:r>
    </w:p>
    <w:p>
      <w:r>
        <w:t>Answer: d</w:t>
      </w:r>
    </w:p>
    <w:p>
      <w:r>
        <w:t>Solution: ✅ Correct Answer: d. Venous ulcers are around the medial malleolus; arterial ulcers are on the toes and pressure points.</w:t>
      </w:r>
    </w:p>
    <w:p>
      <w:r>
        <w:t>🧠 Clinical Rationale: Location helps distinguish them — venous ulcers sit around the malleoli while arterial ulcers affect toes, heels and pressure areas with a punched-out look</w:t>
      </w:r>
    </w:p>
    <w:p>
      <w:r>
        <w:t>🩺 Nursing Action: Pulses are present with venous ulcers and weak with arterial ones</w:t>
      </w:r>
    </w:p>
    <w:p>
      <w:r>
        <w:t>❌ Why Not Others: (a) Both ulcers occur only on the soles of both feet — not the best response for this situation; (b) Neither type has any predictable location — not the best response for this situation; (c) Venous ulcers are always on the toes; arterial ulcers at the ankle only — not the best response for this situation.</w:t>
      </w:r>
    </w:p>
    <w:p>
      <w:r>
        <w:t>⚡ 5-Second Recall: Location separates venous from arterial ulcers</w:t>
      </w:r>
    </w:p>
    <w:p>
      <w:r>
        <w:t>Question: The nurse demonstrates correct understanding of chronic venous insufficiency signs by identifying which response as appropriate?</w:t>
      </w:r>
    </w:p>
    <w:p>
      <w:r>
        <w:t>(a) Shiny taut skin with delayed capillary refill in the toes</w:t>
      </w:r>
    </w:p>
    <w:p>
      <w:r>
        <w:t>(b) Cool pale feet with absent pulses and hair loss</w:t>
      </w:r>
    </w:p>
    <w:p>
      <w:r>
        <w:t>(c) Dependent oedema, brown skin discolouration and stasis ulcers around the ankles</w:t>
      </w:r>
    </w:p>
    <w:p>
      <w:r>
        <w:t>(d) Sharp calf pain with walking that stops at rest</w:t>
      </w:r>
    </w:p>
    <w:p>
      <w:r>
        <w:t>Answer: c</w:t>
      </w:r>
    </w:p>
    <w:p>
      <w:r>
        <w:t>Solution: ✅ Correct Answer: c. Dependent oedema, brown skin discolouration and stasis ulcers around the ankles.</w:t>
      </w:r>
    </w:p>
    <w:p>
      <w:r>
        <w:t>🧠 Clinical Rationale: Venous insufficiency pools blood in the legs — oedema, hemosiderin brown staining and ulcers near the medial malleolus result</w:t>
      </w:r>
    </w:p>
    <w:p>
      <w:r>
        <w:t>🩺 Nursing Action: Elevate the legs to improve venous return</w:t>
      </w:r>
    </w:p>
    <w:p>
      <w:r>
        <w:t>❌ Why Not Others: (a) Shiny taut skin with delayed capillary refill in the toes — not the best response for this situation; (b) Cool pale feet with absent pulses and hair loss — not the best response for this situation; (d) Sharp calf pain with walking that stops at rest — not the best response for this situation.</w:t>
      </w:r>
    </w:p>
    <w:p>
      <w:r>
        <w:t>⚡ 5-Second Recall: Venous disease = oedema and brown staining</w:t>
      </w:r>
    </w:p>
    <w:p>
      <w:r>
        <w:t>Question: The nurse demonstrates correct understanding of varicose veins management by identifying which response as appropriate?</w:t>
      </w:r>
    </w:p>
    <w:p>
      <w:r>
        <w:t>(a) Wearing tight bands around the upper thighs</w:t>
      </w:r>
    </w:p>
    <w:p>
      <w:r>
        <w:t>(b) Standing motionless for long shifts at work</w:t>
      </w:r>
    </w:p>
    <w:p>
      <w:r>
        <w:t>(c) Sitting with legs crossed under the chair</w:t>
      </w:r>
    </w:p>
    <w:p>
      <w:r>
        <w:t>(d) Elevating the legs and wearing graduated compression stockings</w:t>
      </w:r>
    </w:p>
    <w:p>
      <w:r>
        <w:t>Answer: d</w:t>
      </w:r>
    </w:p>
    <w:p>
      <w:r>
        <w:t>Solution: ✅ Correct Answer: d. Elevating the legs and wearing graduated compression stockings.</w:t>
      </w:r>
    </w:p>
    <w:p>
      <w:r>
        <w:t>🧠 Clinical Rationale: Elevation and compression support venous return and reduce the aching, oedema and pooling of varicose veins</w:t>
      </w:r>
    </w:p>
    <w:p>
      <w:r>
        <w:t>🩺 Nursing Action: Exercise the calf muscles to pump venous blood</w:t>
      </w:r>
    </w:p>
    <w:p>
      <w:r>
        <w:t>❌ Why Not Others: (a) Wearing tight bands around the upper thighs — not the best response for this situation; (b) Standing motionless for long shifts at work — not the best response for this situation; (c) Sitting with legs crossed under the chair — not the best response for this situation.</w:t>
      </w:r>
    </w:p>
    <w:p>
      <w:r>
        <w:t>⚡ 5-Second Recall: Compression stockings ease varicosities</w:t>
      </w:r>
    </w:p>
    <w:p>
      <w:r>
        <w:t>Question: The nurse demonstrates correct understanding of venous stasis ulcer care by identifying which response as appropriate?</w:t>
      </w:r>
    </w:p>
    <w:p>
      <w:r>
        <w:t>(a) Elevate the leg, keep the ulcer clean and apply compression therapy as ordered</w:t>
      </w:r>
    </w:p>
    <w:p>
      <w:r>
        <w:t>(b) Apply a tight tourniquet above the ulcer</w:t>
      </w:r>
    </w:p>
    <w:p>
      <w:r>
        <w:t>(c) Keep the leg dependent for long periods to increase blood flow</w:t>
      </w:r>
    </w:p>
    <w:p>
      <w:r>
        <w:t>(d) Massage the ulcer vigorously to stimulate healing</w:t>
      </w:r>
    </w:p>
    <w:p>
      <w:r>
        <w:t>Answer: a</w:t>
      </w:r>
    </w:p>
    <w:p>
      <w:r>
        <w:t>Solution: ✅ Correct Answer: a. Elevate the leg, keep the ulcer clean and apply compression therapy as ordered.</w:t>
      </w:r>
    </w:p>
    <w:p>
      <w:r>
        <w:t>🧠 Clinical Rationale: Venous ulcers heal with elevation, cleansing, moisture-balance dressings and compression to reverse the venous hypertension</w:t>
      </w:r>
    </w:p>
    <w:p>
      <w:r>
        <w:t>🩺 Nursing Action: Report increased drainage, redness or fever suggesting infection</w:t>
      </w:r>
    </w:p>
    <w:p>
      <w:r>
        <w:t>🛡️ Safety Link: Maintain strict asepsis; verify patient identity (two identifiers) before starting 🛡️</w:t>
      </w:r>
    </w:p>
    <w:p>
      <w:r>
        <w:t>❌ Why Not Others: (b) Apply a tight tourniquet above the ulcer — not the best response for this situation; (c) Keep the leg dependent for long periods to increase blood flow — not the best response for this situation; (d) Massage the ulcer vigorously to stimulate healing — not the best response for this situation.</w:t>
      </w:r>
    </w:p>
    <w:p>
      <w:r>
        <w:t>⚡ 5-Second Recall: Venous ulcers need compression</w:t>
      </w:r>
    </w:p>
    <w:p>
      <w:r>
        <w:t>Question: The nurse demonstrates correct understanding of venous ulcer vs arterial ulcer location by identifying which response as appropriate?</w:t>
      </w:r>
    </w:p>
    <w:p>
      <w:r>
        <w:t>(a) Venous ulcers are always on the toes; arterial ulcers at the ankle only</w:t>
      </w:r>
    </w:p>
    <w:p>
      <w:r>
        <w:t>(b) Neither type has any predictable location</w:t>
      </w:r>
    </w:p>
    <w:p>
      <w:r>
        <w:t>(c) Both ulcers occur only on the soles of both feet</w:t>
      </w:r>
    </w:p>
    <w:p>
      <w:r>
        <w:t>(d) Venous ulcers are around the medial malleolus; arterial ulcers are on the toes and pressure points</w:t>
      </w:r>
    </w:p>
    <w:p>
      <w:r>
        <w:t>Answer: d</w:t>
      </w:r>
    </w:p>
    <w:p>
      <w:r>
        <w:t>Solution: ✅ Correct Answer: d. Venous ulcers are around the medial malleolus; arterial ulcers are on the toes and pressure points.</w:t>
      </w:r>
    </w:p>
    <w:p>
      <w:r>
        <w:t>🧠 Clinical Rationale: Location helps distinguish them — venous ulcers sit around the malleoli while arterial ulcers affect toes, heels and pressure areas with a punched-out look</w:t>
      </w:r>
    </w:p>
    <w:p>
      <w:r>
        <w:t>🩺 Nursing Action: Pulses are present with venous ulcers and weak with arterial ones</w:t>
      </w:r>
    </w:p>
    <w:p>
      <w:r>
        <w:t>❌ Why Not Others: (a) Venous ulcers are always on the toes; arterial ulcers at the ankle only — not the best response for this situation; (b) Neither type has any predictable location — not the best response for this situation; (c) Both ulcers occur only on the soles of both feet — not the best response for this situation.</w:t>
      </w:r>
    </w:p>
    <w:p>
      <w:r>
        <w:t>⚡ 5-Second Recall: Location separates venous from arterial ulcers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