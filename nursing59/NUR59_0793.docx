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Tears are produced by which gland?</w:t>
      </w:r>
    </w:p>
    <w:p>
      <w:r>
        <w:t>(a) Lacrimal gland (upper outer orbit)</w:t>
      </w:r>
    </w:p>
    <w:p>
      <w:r>
        <w:t>(b) Ciliary body only</w:t>
      </w:r>
    </w:p>
    <w:p>
      <w:r>
        <w:t>(c) Salivary gland only</w:t>
      </w:r>
    </w:p>
    <w:p>
      <w:r>
        <w:t>(d) Meibomian glands only</w:t>
      </w:r>
    </w:p>
    <w:p>
      <w:r>
        <w:t>Answer: a</w:t>
      </w:r>
    </w:p>
    <w:p>
      <w:r>
        <w:t>Solution: ✅ Correct Answer: a. Lacrimal gland (upper outer orbit).</w:t>
      </w:r>
    </w:p>
    <w:p>
      <w:r>
        <w:t>🧠 Clinical Rationale: The lacrimal gland in the upper outer orbit produces tears, which drain via the puncta, canaliculi, lacrimal sac and nasolacrimal duct into the nose</w:t>
      </w:r>
    </w:p>
    <w:p>
      <w:r>
        <w:t>🔍 Key Clues: Lacrimal gland = tear production</w:t>
      </w:r>
    </w:p>
    <w:p>
      <w:r>
        <w:t>🩺 Nursing Action: Assess for dry eyes and tearing disorders and teach artificial tear use</w:t>
      </w:r>
    </w:p>
    <w:p>
      <w:r>
        <w:t>❌ Why Not Others: (b) Ciliary body only — not the best response for this situation; (c) Salivary gland only — not the best response for this situation; (d) Meibomian glands only — not the best response for this situation.</w:t>
      </w:r>
    </w:p>
    <w:p>
      <w:r>
        <w:t>⚠️ Exam Trap: Meibomian glands produce the oily layer of the tear film — the aqueous tears come from the lacrimal gland</w:t>
      </w:r>
    </w:p>
    <w:p>
      <w:r>
        <w:t>🌟 PNC Exam Pearl: Blocked nasolacrimal duct causes persistent tearing (epiphora)</w:t>
      </w:r>
    </w:p>
    <w:p>
      <w:r>
        <w:t>⚡ 5-Second Recall: Lacrimal gland = tears</w:t>
      </w:r>
    </w:p>
    <w:p>
      <w:r>
        <w:t>Question: The nasolacrimal duct drains tears into which structure?</w:t>
      </w:r>
    </w:p>
    <w:p>
      <w:r>
        <w:t>(a) Oral cavity</w:t>
      </w:r>
    </w:p>
    <w:p>
      <w:r>
        <w:t>(b) Inferior nasal meatus (nose)</w:t>
      </w:r>
    </w:p>
    <w:p>
      <w:r>
        <w:t>(c) Eustachian tube</w:t>
      </w:r>
    </w:p>
    <w:p>
      <w:r>
        <w:t>(d) Frontal sinus</w:t>
      </w:r>
    </w:p>
    <w:p>
      <w:r>
        <w:t>Answer: b</w:t>
      </w:r>
    </w:p>
    <w:p>
      <w:r>
        <w:t>Solution: ✅ Correct Answer: b. Inferior nasal meatus (nose).</w:t>
      </w:r>
    </w:p>
    <w:p>
      <w:r>
        <w:t>🧠 Clinical Rationale: The nasolacrimal duct opens into the inferior meatus of the nasal cavity — which is why crying makes the nose run</w:t>
      </w:r>
    </w:p>
    <w:p>
      <w:r>
        <w:t>🔍 Key Clues: Nasolacrimal duct → inferior nasal meatus</w:t>
      </w:r>
    </w:p>
    <w:p>
      <w:r>
        <w:t>🩺 Nursing Action: Explain the tearing-nose connection when teaching about nasolacrimal duct obstruction</w:t>
      </w:r>
    </w:p>
    <w:p>
      <w:r>
        <w:t>❌ Why Not Others: (a) Oral cavity — not the best response for this situation; (c) Eustachian tube — not the best response for this situation; (d) Frontal sinus — not the best response for this situation.</w:t>
      </w:r>
    </w:p>
    <w:p>
      <w:r>
        <w:t>⚠️ Exam Trap: The duct drains into the NOSE, not the ear or mouth — the inferior meatus is the endpoint</w:t>
      </w:r>
    </w:p>
    <w:p>
      <w:r>
        <w:t>🌟 PNC Exam Pearl: Congenital nasolacrimal duct obstruction causes tearing and sticky eyes in infants</w:t>
      </w:r>
    </w:p>
    <w:p>
      <w:r>
        <w:t>⚡ 5-Second Recall: Nasolacrimal = tears to the nose</w:t>
      </w:r>
    </w:p>
    <w:p>
      <w:r>
        <w:t>Question: An infant has persistent tearing and mucoid discharge from one eye since birth. Which condition is most likely?</w:t>
      </w:r>
    </w:p>
    <w:p>
      <w:r>
        <w:t>(a) Corneal abrasion only</w:t>
      </w:r>
    </w:p>
    <w:p>
      <w:r>
        <w:t>(b) Cataract only</w:t>
      </w:r>
    </w:p>
    <w:p>
      <w:r>
        <w:t>(c) Conjunctivitis only as an acute infection</w:t>
      </w:r>
    </w:p>
    <w:p>
      <w:r>
        <w:t>(d) Congenital nasolacrimal duct obstruction (blocked tear duct)</w:t>
      </w:r>
    </w:p>
    <w:p>
      <w:r>
        <w:t>Answer: d</w:t>
      </w:r>
    </w:p>
    <w:p>
      <w:r>
        <w:t>Solution: ✅ Correct Answer: d. Congenital nasolacrimal duct obstruction (blocked tear duct).</w:t>
      </w:r>
    </w:p>
    <w:p>
      <w:r>
        <w:t>🧠 Clinical Rationale: Persistent tearing and mucopurulent discharge in a neonate suggests congenital nasolacrimal duct obstruction — most resolve by age 1 with massage</w:t>
      </w:r>
    </w:p>
    <w:p>
      <w:r>
        <w:t>🔍 Key Clues: Persistent tearing in an infant = blocked nasolacrimal duct</w:t>
      </w:r>
    </w:p>
    <w:p>
      <w:r>
        <w:t>🩺 Nursing Action: Teach lacrimal sac massage and good hygiene; refer to ophthalmology if it persists beyond a year</w:t>
      </w:r>
    </w:p>
    <w:p>
      <w:r>
        <w:t>❌ Why Not Others: (a) Corneal abrasion only — not the best response for this situation; (b) Cataract only — not the best response for this situation; (c) Conjunctivitis only as an acute infection — not the best response for this situation.</w:t>
      </w:r>
    </w:p>
    <w:p>
      <w:r>
        <w:t>⚠️ Exam Trap: Acute conjunctivitis is red and contagious — the chronic tearing pattern is duct obstruction</w:t>
      </w:r>
    </w:p>
    <w:p>
      <w:r>
        <w:t>🌟 PNC Exam Pearl: Most congenital duct obstructions resolve spontaneously by 12 months</w:t>
      </w:r>
    </w:p>
    <w:p>
      <w:r>
        <w:t>⚡ 5-Second Recall: Nasolacrimal duct obstruction = infant tearing</w:t>
      </w:r>
    </w:p>
    <w:p>
      <w:r>
        <w:t>Question: A patient asks the nurse about lacrimal apparatus. Which response by the nurse is correct?</w:t>
      </w:r>
    </w:p>
    <w:p>
      <w:r>
        <w:t>(a) Salivary gland only</w:t>
      </w:r>
    </w:p>
    <w:p>
      <w:r>
        <w:t>(b) Meibomian glands only</w:t>
      </w:r>
    </w:p>
    <w:p>
      <w:r>
        <w:t>(c) Ciliary body only</w:t>
      </w:r>
    </w:p>
    <w:p>
      <w:r>
        <w:t>(d) Lacrimal gland (upper outer orbit)</w:t>
      </w:r>
    </w:p>
    <w:p>
      <w:r>
        <w:t>Answer: d</w:t>
      </w:r>
    </w:p>
    <w:p>
      <w:r>
        <w:t>Solution: ✅ Correct Answer: d. Lacrimal gland (upper outer orbit).</w:t>
      </w:r>
    </w:p>
    <w:p>
      <w:r>
        <w:t>🧠 Clinical Rationale: The lacrimal gland in the upper outer orbit produces tears, which drain via the puncta, canaliculi, lacrimal sac and nasolacrimal duct into the nose</w:t>
      </w:r>
    </w:p>
    <w:p>
      <w:r>
        <w:t>🩺 Nursing Action: Assess for dry eyes and tearing disorders and teach artificial tear use</w:t>
      </w:r>
    </w:p>
    <w:p>
      <w:r>
        <w:t>❌ Why Not Others: (a) Salivary gland only — not the best response for this situation; (b) Meibomian glands only — not the best response for this situation; (c) Ciliary body only — not the best response for this situation.</w:t>
      </w:r>
    </w:p>
    <w:p>
      <w:r>
        <w:t>⚠️ Exam Trap: Meibomian glands produce the oily layer of the tear film — the aqueous tears come from the lacrimal gland</w:t>
      </w:r>
    </w:p>
    <w:p>
      <w:r>
        <w:t>⚡ 5-Second Recall: Lacrimal gland = tears</w:t>
      </w:r>
    </w:p>
    <w:p>
      <w:r>
        <w:t>Question: A patient asks the nurse about lacrimal apparatus. Which response by the nurse is correct?</w:t>
      </w:r>
    </w:p>
    <w:p>
      <w:r>
        <w:t>(a) Oral cavity</w:t>
      </w:r>
    </w:p>
    <w:p>
      <w:r>
        <w:t>(b) Frontal sinus</w:t>
      </w:r>
    </w:p>
    <w:p>
      <w:r>
        <w:t>(c) Inferior nasal meatus (nose)</w:t>
      </w:r>
    </w:p>
    <w:p>
      <w:r>
        <w:t>(d) Eustachian tube</w:t>
      </w:r>
    </w:p>
    <w:p>
      <w:r>
        <w:t>Answer: c</w:t>
      </w:r>
    </w:p>
    <w:p>
      <w:r>
        <w:t>Solution: ✅ Correct Answer: c. Inferior nasal meatus (nose).</w:t>
      </w:r>
    </w:p>
    <w:p>
      <w:r>
        <w:t>🧠 Clinical Rationale: The nasolacrimal duct opens into the inferior meatus of the nasal cavity — which is why crying makes the nose run</w:t>
      </w:r>
    </w:p>
    <w:p>
      <w:r>
        <w:t>🩺 Nursing Action: Explain the tearing-nose connection when teaching about nasolacrimal duct obstruction</w:t>
      </w:r>
    </w:p>
    <w:p>
      <w:r>
        <w:t>❌ Why Not Others: (a) Oral cavity — not the best response for this situation; (b) Frontal sinus — not the best response for this situation; (d) Eustachian tube — not the best response for this situation.</w:t>
      </w:r>
    </w:p>
    <w:p>
      <w:r>
        <w:t>⚠️ Exam Trap: The duct drains into the NOSE, not the ear or mouth — the inferior meatus is the endpoint</w:t>
      </w:r>
    </w:p>
    <w:p>
      <w:r>
        <w:t>⚡ 5-Second Recall: Nasolacrimal = tears to the nose</w:t>
      </w:r>
    </w:p>
    <w:p>
      <w:r>
        <w:t>Question: The nurse is teaching a patient about lacrimal apparatus. Which statement by the patient indicates correct understanding?</w:t>
      </w:r>
    </w:p>
    <w:p>
      <w:r>
        <w:t>(a) Congenital nasolacrimal duct obstruction (blocked tear duct)</w:t>
      </w:r>
    </w:p>
    <w:p>
      <w:r>
        <w:t>(b) Conjunctivitis only as an acute infection</w:t>
      </w:r>
    </w:p>
    <w:p>
      <w:r>
        <w:t>(c) Corneal abrasion only</w:t>
      </w:r>
    </w:p>
    <w:p>
      <w:r>
        <w:t>(d) Cataract only</w:t>
      </w:r>
    </w:p>
    <w:p>
      <w:r>
        <w:t>Answer: a</w:t>
      </w:r>
    </w:p>
    <w:p>
      <w:r>
        <w:t>Solution: ✅ Correct Answer: a. Congenital nasolacrimal duct obstruction (blocked tear duct).</w:t>
      </w:r>
    </w:p>
    <w:p>
      <w:r>
        <w:t>🧠 Clinical Rationale: Persistent tearing and mucopurulent discharge in a neonate suggests congenital nasolacrimal duct obstruction — most resolve by age 1 with massage</w:t>
      </w:r>
    </w:p>
    <w:p>
      <w:r>
        <w:t>🩺 Nursing Action: Teach lacrimal sac massage and good hygiene; refer to ophthalmology if it persists beyond a year</w:t>
      </w:r>
    </w:p>
    <w:p>
      <w:r>
        <w:t>❌ Why Not Others: (b) Conjunctivitis only as an acute infection — not the best response for this situation; (c) Corneal abrasion only — not the best response for this situation; (d) Cataract only — not the best response for this situation.</w:t>
      </w:r>
    </w:p>
    <w:p>
      <w:r>
        <w:t>⚠️ Exam Trap: Acute conjunctivitis is red and contagious — the chronic tearing pattern is duct obstruction</w:t>
      </w:r>
    </w:p>
    <w:p>
      <w:r>
        <w:t>🌟 PNC Exam Pearl: Most congenital duct obstructions resolve spontaneously by 12 months</w:t>
      </w:r>
    </w:p>
    <w:p>
      <w:r>
        <w:t>⚡ 5-Second Recall: Nasolacrimal duct obstruction = infant tearing</w:t>
      </w:r>
    </w:p>
    <w:p>
      <w:r>
        <w:t>Question: Which statement about lacrimal apparatus is correct?</w:t>
      </w:r>
    </w:p>
    <w:p>
      <w:r>
        <w:t>(a) Ciliary body only</w:t>
      </w:r>
    </w:p>
    <w:p>
      <w:r>
        <w:t>(b) Meibomian glands only</w:t>
      </w:r>
    </w:p>
    <w:p>
      <w:r>
        <w:t>(c) Salivary gland only</w:t>
      </w:r>
    </w:p>
    <w:p>
      <w:r>
        <w:t>(d) Lacrimal gland (upper outer orbit)</w:t>
      </w:r>
    </w:p>
    <w:p>
      <w:r>
        <w:t>Answer: d</w:t>
      </w:r>
    </w:p>
    <w:p>
      <w:r>
        <w:t>Solution: ✅ Correct Answer: d. Lacrimal gland (upper outer orbit).</w:t>
      </w:r>
    </w:p>
    <w:p>
      <w:r>
        <w:t>🧠 Clinical Rationale: The lacrimal gland in the upper outer orbit produces tears, which drain via the puncta, canaliculi, lacrimal sac and nasolacrimal duct into the nose</w:t>
      </w:r>
    </w:p>
    <w:p>
      <w:r>
        <w:t>🩺 Nursing Action: Assess for dry eyes and tearing disorders and teach artificial tear use</w:t>
      </w:r>
    </w:p>
    <w:p>
      <w:r>
        <w:t>❌ Why Not Others: (a) Ciliary body only — not the best response for this situation; (b) Meibomian glands only — not the best response for this situation; (c) Salivary gland only — not the best response for this situation.</w:t>
      </w:r>
    </w:p>
    <w:p>
      <w:r>
        <w:t>⚡ 5-Second Recall: Lacrimal gland = tears</w:t>
      </w:r>
    </w:p>
    <w:p>
      <w:r>
        <w:t>Question: Which statement about lacrimal apparatus is correct?</w:t>
      </w:r>
    </w:p>
    <w:p>
      <w:r>
        <w:t>(a) Inferior nasal meatus (nose)</w:t>
      </w:r>
    </w:p>
    <w:p>
      <w:r>
        <w:t>(b) Frontal sinus</w:t>
      </w:r>
    </w:p>
    <w:p>
      <w:r>
        <w:t>(c) Eustachian tube</w:t>
      </w:r>
    </w:p>
    <w:p>
      <w:r>
        <w:t>(d) Oral cavity</w:t>
      </w:r>
    </w:p>
    <w:p>
      <w:r>
        <w:t>Answer: a</w:t>
      </w:r>
    </w:p>
    <w:p>
      <w:r>
        <w:t>Solution: ✅ Correct Answer: a. Inferior nasal meatus (nose).</w:t>
      </w:r>
    </w:p>
    <w:p>
      <w:r>
        <w:t>🧠 Clinical Rationale: The nasolacrimal duct opens into the inferior meatus of the nasal cavity — which is why crying makes the nose run</w:t>
      </w:r>
    </w:p>
    <w:p>
      <w:r>
        <w:t>🩺 Nursing Action: Explain the tearing-nose connection when teaching about nasolacrimal duct obstruction</w:t>
      </w:r>
    </w:p>
    <w:p>
      <w:r>
        <w:t>❌ Why Not Others: (b) Frontal sinus — not the best response for this situation; (c) Eustachian tube — not the best response for this situation; (d) Oral cavity — not the best response for this situation.</w:t>
      </w:r>
    </w:p>
    <w:p>
      <w:r>
        <w:t>⚡ 5-Second Recall: Nasolacrimal = tears to the nose</w:t>
      </w:r>
    </w:p>
    <w:p>
      <w:r>
        <w:t>Question: A patient needing care for lacrimal apparatus is admitted to the unit. Which nursing action should the nurse perform FIRST?</w:t>
      </w:r>
    </w:p>
    <w:p>
      <w:r>
        <w:t>(a) Conjunctivitis only as an acute infection</w:t>
      </w:r>
    </w:p>
    <w:p>
      <w:r>
        <w:t>(b) Corneal abrasion only</w:t>
      </w:r>
    </w:p>
    <w:p>
      <w:r>
        <w:t>(c) Cataract only</w:t>
      </w:r>
    </w:p>
    <w:p>
      <w:r>
        <w:t>(d) Congenital nasolacrimal duct obstruction (blocked tear duct)</w:t>
      </w:r>
    </w:p>
    <w:p>
      <w:r>
        <w:t>Answer: d</w:t>
      </w:r>
    </w:p>
    <w:p>
      <w:r>
        <w:t>Solution: ✅ Correct Answer: d. Congenital nasolacrimal duct obstruction (blocked tear duct).</w:t>
      </w:r>
    </w:p>
    <w:p>
      <w:r>
        <w:t>🧠 Clinical Rationale: Persistent tearing and mucopurulent discharge in a neonate suggests congenital nasolacrimal duct obstruction — most resolve by age 1 with massage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lacrimal sac massage and good hygiene; refer to ophthalmology if it persists beyond a year</w:t>
      </w:r>
    </w:p>
    <w:p>
      <w:r>
        <w:t>❌ Why Not Others: (a) Conjunctivitis only as an acute infection — not the best response for this situation; (b) Corneal abrasion only — not the best response for this situation; (c) Cataract only — not the best response for this situation.</w:t>
      </w:r>
    </w:p>
    <w:p>
      <w:r>
        <w:t>⚡ 5-Second Recall: Nasolacrimal duct obstruction = infant tearing</w:t>
      </w:r>
    </w:p>
    <w:p>
      <w:r>
        <w:t>Question: The nurse is caring for a patient with lacrimal apparatus. Which response is most appropriate?</w:t>
      </w:r>
    </w:p>
    <w:p>
      <w:r>
        <w:t>(a) Salivary gland only</w:t>
      </w:r>
    </w:p>
    <w:p>
      <w:r>
        <w:t>(b) Ciliary body only</w:t>
      </w:r>
    </w:p>
    <w:p>
      <w:r>
        <w:t>(c) Lacrimal gland (upper outer orbit)</w:t>
      </w:r>
    </w:p>
    <w:p>
      <w:r>
        <w:t>(d) Meibomian glands only</w:t>
      </w:r>
    </w:p>
    <w:p>
      <w:r>
        <w:t>Answer: c</w:t>
      </w:r>
    </w:p>
    <w:p>
      <w:r>
        <w:t>Solution: ✅ Correct Answer: c. Lacrimal gland (upper outer orbit).</w:t>
      </w:r>
    </w:p>
    <w:p>
      <w:r>
        <w:t>🧠 Clinical Rationale: The lacrimal gland in the upper outer orbit produces tears, which drain via the puncta, canaliculi, lacrimal sac and nasolacrimal duct into the nose</w:t>
      </w:r>
    </w:p>
    <w:p>
      <w:r>
        <w:t>🩺 Nursing Action: Assess for dry eyes and tearing disorders and teach artificial tear use</w:t>
      </w:r>
    </w:p>
    <w:p>
      <w:r>
        <w:t>❌ Why Not Others: (a) Salivary gland only — not the best response for this situation; (b) Ciliary body only — not the best response for this situation; (d) Meibomian glands only — not the best response for this situation.</w:t>
      </w:r>
    </w:p>
    <w:p>
      <w:r>
        <w:t>⚡ 5-Second Recall: Lacrimal gland = tears</w:t>
      </w:r>
    </w:p>
    <w:p>
      <w:r>
        <w:t>Question: The nurse is caring for a patient with lacrimal apparatus. Which response is most appropriate?</w:t>
      </w:r>
    </w:p>
    <w:p>
      <w:r>
        <w:t>(a) Inferior nasal meatus (nose)</w:t>
      </w:r>
    </w:p>
    <w:p>
      <w:r>
        <w:t>(b) Oral cavity</w:t>
      </w:r>
    </w:p>
    <w:p>
      <w:r>
        <w:t>(c) Frontal sinus</w:t>
      </w:r>
    </w:p>
    <w:p>
      <w:r>
        <w:t>(d) Eustachian tube</w:t>
      </w:r>
    </w:p>
    <w:p>
      <w:r>
        <w:t>Answer: a</w:t>
      </w:r>
    </w:p>
    <w:p>
      <w:r>
        <w:t>Solution: ✅ Correct Answer: a. Inferior nasal meatus (nose).</w:t>
      </w:r>
    </w:p>
    <w:p>
      <w:r>
        <w:t>🧠 Clinical Rationale: The nasolacrimal duct opens into the inferior meatus of the nasal cavity — which is why crying makes the nose run</w:t>
      </w:r>
    </w:p>
    <w:p>
      <w:r>
        <w:t>🩺 Nursing Action: Explain the tearing-nose connection when teaching about nasolacrimal duct obstruction</w:t>
      </w:r>
    </w:p>
    <w:p>
      <w:r>
        <w:t>❌ Why Not Others: (b) Oral cavity — not the best response for this situation; (c) Frontal sinus — not the best response for this situation; (d) Eustachian tube — not the best response for this situation.</w:t>
      </w:r>
    </w:p>
    <w:p>
      <w:r>
        <w:t>⚡ 5-Second Recall: Nasolacrimal = tears to the nose</w:t>
      </w:r>
    </w:p>
    <w:p>
      <w:r>
        <w:t>Question: Which is the correct visual pathway?</w:t>
      </w:r>
    </w:p>
    <w:p>
      <w:r>
        <w:t>(a) Retina → optic nerve → optic chiasm → optic tract → lateral geniculate nucleus → optic radiation → visual cortex</w:t>
      </w:r>
    </w:p>
    <w:p>
      <w:r>
        <w:t>(b) Retina → visual cortex directly</w:t>
      </w:r>
    </w:p>
    <w:p>
      <w:r>
        <w:t>(c) Optic chiasm → retina → cortex only as a reverse order</w:t>
      </w:r>
    </w:p>
    <w:p>
      <w:r>
        <w:t>(d) Retina → cerebellum → cortex only</w:t>
      </w:r>
    </w:p>
    <w:p>
      <w:r>
        <w:t>Answer: a</w:t>
      </w:r>
    </w:p>
    <w:p>
      <w:r>
        <w:t>Solution: ✅ Correct Answer: a. Retina → optic nerve → optic chiasm → optic tract → lateral geniculate nucleus → optic radiation → visual cortex.</w:t>
      </w:r>
    </w:p>
    <w:p>
      <w:r>
        <w:t>🧠 Clinical Rationale: The visual pathway: retinal ganglion cells → optic nerve → optic chiasm (nasal fibers cross) → optic tract → lateral geniculate nucleus (thalamus) → optic radiation → primary visual cortex (occipital)</w:t>
      </w:r>
    </w:p>
    <w:p>
      <w:r>
        <w:t>🔍 Key Clues: Visual pathway = retina → nerve → chiasm → tract → LGN → radiation → cortex</w:t>
      </w:r>
    </w:p>
    <w:p>
      <w:r>
        <w:t>🩺 Nursing Action: Know the pathway when localizing visual field defects (pre- vs post-chiasmal)</w:t>
      </w:r>
    </w:p>
    <w:p>
      <w:r>
        <w:t>❌ Why Not Others: (b) Retina → visual cortex directly — not the best response for this situation; (c) Optic chiasm → retina → cortex only as a reverse order — not the best response for this situation; (d) Retina → cerebellum → cortex only — not the best response for this situation.</w:t>
      </w:r>
    </w:p>
    <w:p>
      <w:r>
        <w:t>⚠️ Exam Trap: The lateral geniculate nucleus in the THALAMUS is the relay — vision does not bypass it</w:t>
      </w:r>
    </w:p>
    <w:p>
      <w:r>
        <w:t>🌟 PNC Exam Pearl: A right optic tract lesion causes left homonymous hemianopia</w:t>
      </w:r>
    </w:p>
    <w:p>
      <w:r>
        <w:t>⚡ 5-Second Recall: Visual pathway = retina to occipital cortex via LGN</w:t>
      </w:r>
    </w:p>
    <w:p>
      <w:r>
        <w:t>Question: Which fibers cross at the optic chiasm?</w:t>
      </w:r>
    </w:p>
    <w:p>
      <w:r>
        <w:t>(a) No fibers cross</w:t>
      </w:r>
    </w:p>
    <w:p>
      <w:r>
        <w:t>(b) All fibers from one eye only</w:t>
      </w:r>
    </w:p>
    <w:p>
      <w:r>
        <w:t>(c) Temporal retinal fibers</w:t>
      </w:r>
    </w:p>
    <w:p>
      <w:r>
        <w:t>(d) Nasal retinal fibers (from each eye)</w:t>
      </w:r>
    </w:p>
    <w:p>
      <w:r>
        <w:t>Answer: d</w:t>
      </w:r>
    </w:p>
    <w:p>
      <w:r>
        <w:t>Solution: ✅ Correct Answer: d. Nasal retinal fibers (from each eye).</w:t>
      </w:r>
    </w:p>
    <w:p>
      <w:r>
        <w:t>🧠 Clinical Rationale: At the optic chiasm the NASAL retinal fibers cross to the opposite side; temporal fibers stay ipsilateral — allowing each hemisphere to see the opposite visual field</w:t>
      </w:r>
    </w:p>
    <w:p>
      <w:r>
        <w:t>🔍 Key Clues: Nasal fibers cross at the chiasm</w:t>
      </w:r>
    </w:p>
    <w:p>
      <w:r>
        <w:t>🩺 Nursing Action: Understand the crossing when explaining bitemporal hemianopia in chiasmal lesions</w:t>
      </w:r>
    </w:p>
    <w:p>
      <w:r>
        <w:t>❌ Why Not Others: (a) No fibers cross — not the best response for this situation; (b) All fibers from one eye only — not the best response for this situation; (c) Temporal retinal fibers — not the best response for this situation.</w:t>
      </w:r>
    </w:p>
    <w:p>
      <w:r>
        <w:t>⚠️ Exam Trap: Temporal fibers remain ipsilateral — only the nasal half crosses</w:t>
      </w:r>
    </w:p>
    <w:p>
      <w:r>
        <w:t>🌟 PNC Exam Pearl: A pituitary tumor compressing the chiasm causes bitemporal hemianopia</w:t>
      </w:r>
    </w:p>
    <w:p>
      <w:r>
        <w:t>⚡ 5-Second Recall: Nasal fibers cross at the chiasm</w:t>
      </w:r>
    </w:p>
    <w:p>
      <w:r>
        <w:t>Question: A patient has a right homonymous hemianopia (loss of the right half of vision in both eyes). Where is the lesion?</w:t>
      </w:r>
    </w:p>
    <w:p>
      <w:r>
        <w:t>(a) Optic chiasm only</w:t>
      </w:r>
    </w:p>
    <w:p>
      <w:r>
        <w:t>(b) Left optic tract or left occipital radiation/cortex (post-chiasmal)</w:t>
      </w:r>
    </w:p>
    <w:p>
      <w:r>
        <w:t>(c) Both optic nerves only</w:t>
      </w:r>
    </w:p>
    <w:p>
      <w:r>
        <w:t>(d) Right optic nerve only</w:t>
      </w:r>
    </w:p>
    <w:p>
      <w:r>
        <w:t>Answer: b</w:t>
      </w:r>
    </w:p>
    <w:p>
      <w:r>
        <w:t>Solution: ✅ Correct Answer: b. Left optic tract or left occipital radiation/cortex (post-chiasmal).</w:t>
      </w:r>
    </w:p>
    <w:p>
      <w:r>
        <w:t>🧠 Clinical Rationale: Right homonymous hemianopia means both eyes lose the right field — the lesion is post-chiasmal on the LEFT side (optic tract, radiation or occipital cortex)</w:t>
      </w:r>
    </w:p>
    <w:p>
      <w:r>
        <w:t>🔍 Key Clues: Homonymous hemianopia = post-chiasmal contralateral lesion</w:t>
      </w:r>
    </w:p>
    <w:p>
      <w:r>
        <w:t>🩺 Nursing Action: Assess visual fields, document the defect and arrange brain imaging (stroke evaluation)</w:t>
      </w:r>
    </w:p>
    <w:p>
      <w:r>
        <w:t>❌ Why Not Others: (a) Optic chiasm only — not the best response for this situation; (c) Both optic nerves only — not the best response for this situation; (d) Right optic nerve only — not the best response for this situation.</w:t>
      </w:r>
    </w:p>
    <w:p>
      <w:r>
        <w:t>⚠️ Exam Trap: Optic nerve lesions cause unilateral blindness and chiasmal lesions cause bitemporal loss — homonymous loss is post-chiasmal</w:t>
      </w:r>
    </w:p>
    <w:p>
      <w:r>
        <w:t>🌟 PNC Exam Pearl: A left occipital stroke causes right homonymous hemianopia</w:t>
      </w:r>
    </w:p>
    <w:p>
      <w:r>
        <w:t>⚡ 5-Second Recall: Homonymous hemianopia = contralateral post-chiasmal lesion</w:t>
      </w:r>
    </w:p>
    <w:p>
      <w:r>
        <w:t>Question: A patient asks the nurse about visual pathway from retina to cortex. Which response by the nurse is correct?</w:t>
      </w:r>
    </w:p>
    <w:p>
      <w:r>
        <w:t>(a) Optic chiasm → retina → cortex only as a reverse order</w:t>
      </w:r>
    </w:p>
    <w:p>
      <w:r>
        <w:t>(b) Retina → cerebellum → cortex only</w:t>
      </w:r>
    </w:p>
    <w:p>
      <w:r>
        <w:t>(c) Retina → optic nerve → optic chiasm → optic tract → lateral geniculate nucleus → optic radiation → visual cortex</w:t>
      </w:r>
    </w:p>
    <w:p>
      <w:r>
        <w:t>(d) Retina → visual cortex directly</w:t>
      </w:r>
    </w:p>
    <w:p>
      <w:r>
        <w:t>Answer: c</w:t>
      </w:r>
    </w:p>
    <w:p>
      <w:r>
        <w:t>Solution: ✅ Correct Answer: c. Retina → optic nerve → optic chiasm → optic tract → lateral geniculate nucleus → optic radiation → visual cortex.</w:t>
      </w:r>
    </w:p>
    <w:p>
      <w:r>
        <w:t>🧠 Clinical Rationale: The visual pathway: retinal ganglion cells → optic nerve → optic chiasm (nasal fibers cross) → optic tract → lateral geniculate nucleus (thalamus) → optic radiation → primary visual cortex (occipital)</w:t>
      </w:r>
    </w:p>
    <w:p>
      <w:r>
        <w:t>🩺 Nursing Action: Know the pathway when localizing visual field defects (pre- vs post-chiasmal)</w:t>
      </w:r>
    </w:p>
    <w:p>
      <w:r>
        <w:t>❌ Why Not Others: (a) Optic chiasm → retina → cortex only as a reverse order — not the best response for this situation; (b) Retina → cerebellum → cortex only — not the best response for this situation; (d) Retina → visual cortex directly — not the best response for this situation.</w:t>
      </w:r>
    </w:p>
    <w:p>
      <w:r>
        <w:t>⚠️ Exam Trap: The lateral geniculate nucleus in the THALAMUS is the relay — vision does not bypass it</w:t>
      </w:r>
    </w:p>
    <w:p>
      <w:r>
        <w:t>⚡ 5-Second Recall: Visual pathway = retina to occipital cortex via LGN</w:t>
      </w:r>
    </w:p>
    <w:p>
      <w:r>
        <w:t>Question: A patient asks the nurse about visual pathway from retina to cortex. Which response by the nurse is correct?</w:t>
      </w:r>
    </w:p>
    <w:p>
      <w:r>
        <w:t>(a) Temporal retinal fibers</w:t>
      </w:r>
    </w:p>
    <w:p>
      <w:r>
        <w:t>(b) Nasal retinal fibers (from each eye)</w:t>
      </w:r>
    </w:p>
    <w:p>
      <w:r>
        <w:t>(c) All fibers from one eye only</w:t>
      </w:r>
    </w:p>
    <w:p>
      <w:r>
        <w:t>(d) No fibers cross</w:t>
      </w:r>
    </w:p>
    <w:p>
      <w:r>
        <w:t>Answer: b</w:t>
      </w:r>
    </w:p>
    <w:p>
      <w:r>
        <w:t>Solution: ✅ Correct Answer: b. Nasal retinal fibers (from each eye).</w:t>
      </w:r>
    </w:p>
    <w:p>
      <w:r>
        <w:t>🧠 Clinical Rationale: At the optic chiasm the NASAL retinal fibers cross to the opposite side; temporal fibers stay ipsilateral — allowing each hemisphere to see the opposite visual field</w:t>
      </w:r>
    </w:p>
    <w:p>
      <w:r>
        <w:t>🩺 Nursing Action: Understand the crossing when explaining bitemporal hemianopia in chiasmal lesions</w:t>
      </w:r>
    </w:p>
    <w:p>
      <w:r>
        <w:t>❌ Why Not Others: (a) Temporal retinal fibers — not the best response for this situation; (c) All fibers from one eye only — not the best response for this situation; (d) No fibers cross — not the best response for this situation.</w:t>
      </w:r>
    </w:p>
    <w:p>
      <w:r>
        <w:t>⚠️ Exam Trap: Temporal fibers remain ipsilateral — only the nasal half crosses</w:t>
      </w:r>
    </w:p>
    <w:p>
      <w:r>
        <w:t>⚡ 5-Second Recall: Nasal fibers cross at the chiasm</w:t>
      </w:r>
    </w:p>
    <w:p>
      <w:r>
        <w:t>Question: The nurse is teaching a patient about visual pathway from retina to cortex. Which statement by the patient indicates correct understanding?</w:t>
      </w:r>
    </w:p>
    <w:p>
      <w:r>
        <w:t>(a) Optic chiasm only</w:t>
      </w:r>
    </w:p>
    <w:p>
      <w:r>
        <w:t>(b) Right optic nerve only</w:t>
      </w:r>
    </w:p>
    <w:p>
      <w:r>
        <w:t>(c) Both optic nerves only</w:t>
      </w:r>
    </w:p>
    <w:p>
      <w:r>
        <w:t>(d) Left optic tract or left occipital radiation/cortex (post-chiasmal)</w:t>
      </w:r>
    </w:p>
    <w:p>
      <w:r>
        <w:t>Answer: d</w:t>
      </w:r>
    </w:p>
    <w:p>
      <w:r>
        <w:t>Solution: ✅ Correct Answer: d. Left optic tract or left occipital radiation/cortex (post-chiasmal).</w:t>
      </w:r>
    </w:p>
    <w:p>
      <w:r>
        <w:t>🧠 Clinical Rationale: Right homonymous hemianopia means both eyes lose the right field — the lesion is post-chiasmal on the LEFT side (optic tract, radiation or occipital cortex)</w:t>
      </w:r>
    </w:p>
    <w:p>
      <w:r>
        <w:t>🩺 Nursing Action: Assess visual fields, document the defect and arrange brain imaging (stroke evaluation)</w:t>
      </w:r>
    </w:p>
    <w:p>
      <w:r>
        <w:t>❌ Why Not Others: (a) Optic chiasm only — not the best response for this situation; (b) Right optic nerve only — not the best response for this situation; (c) Both optic nerves only — not the best response for this situation.</w:t>
      </w:r>
    </w:p>
    <w:p>
      <w:r>
        <w:t>⚠️ Exam Trap: Optic nerve lesions cause unilateral blindness and chiasmal lesions cause bitemporal loss — homonymous loss is post-chiasmal</w:t>
      </w:r>
    </w:p>
    <w:p>
      <w:r>
        <w:t>🌟 PNC Exam Pearl: A left occipital stroke causes right homonymous hemianopia</w:t>
      </w:r>
    </w:p>
    <w:p>
      <w:r>
        <w:t>⚡ 5-Second Recall: Homonymous hemianopia = contralateral post-chiasmal lesion</w:t>
      </w:r>
    </w:p>
    <w:p>
      <w:r>
        <w:t>Question: Which statement about visual pathway from retina to cortex is correct?</w:t>
      </w:r>
    </w:p>
    <w:p>
      <w:r>
        <w:t>(a) Retina → optic nerve → optic chiasm → optic tract → lateral geniculate nucleus → optic radiation → visual cortex</w:t>
      </w:r>
    </w:p>
    <w:p>
      <w:r>
        <w:t>(b) Optic chiasm → retina → cortex only as a reverse order</w:t>
      </w:r>
    </w:p>
    <w:p>
      <w:r>
        <w:t>(c) Retina → visual cortex directly</w:t>
      </w:r>
    </w:p>
    <w:p>
      <w:r>
        <w:t>(d) Retina → cerebellum → cortex only</w:t>
      </w:r>
    </w:p>
    <w:p>
      <w:r>
        <w:t>Answer: a</w:t>
      </w:r>
    </w:p>
    <w:p>
      <w:r>
        <w:t>Solution: ✅ Correct Answer: a. Retina → optic nerve → optic chiasm → optic tract → lateral geniculate nucleus → optic radiation → visual cortex.</w:t>
      </w:r>
    </w:p>
    <w:p>
      <w:r>
        <w:t>🧠 Clinical Rationale: The visual pathway: retinal ganglion cells → optic nerve → optic chiasm (nasal fibers cross) → optic tract → lateral geniculate nucleus (thalamus) → optic radiation → primary visual cortex (occipital)</w:t>
      </w:r>
    </w:p>
    <w:p>
      <w:r>
        <w:t>🩺 Nursing Action: Know the pathway when localizing visual field defects (pre- vs post-chiasmal)</w:t>
      </w:r>
    </w:p>
    <w:p>
      <w:r>
        <w:t>❌ Why Not Others: (b) Optic chiasm → retina → cortex only as a reverse order — not the best response for this situation; (c) Retina → visual cortex directly — not the best response for this situation; (d) Retina → cerebellum → cortex only — not the best response for this situation.</w:t>
      </w:r>
    </w:p>
    <w:p>
      <w:r>
        <w:t>⚡ 5-Second Recall: Visual pathway = retina to occipital cortex via LGN</w:t>
      </w:r>
    </w:p>
    <w:p>
      <w:r>
        <w:t>Question: Which statement about visual pathway from retina to cortex is correct?</w:t>
      </w:r>
    </w:p>
    <w:p>
      <w:r>
        <w:t>(a) Temporal retinal fibers</w:t>
      </w:r>
    </w:p>
    <w:p>
      <w:r>
        <w:t>(b) All fibers from one eye only</w:t>
      </w:r>
    </w:p>
    <w:p>
      <w:r>
        <w:t>(c) Nasal retinal fibers (from each eye)</w:t>
      </w:r>
    </w:p>
    <w:p>
      <w:r>
        <w:t>(d) No fibers cross</w:t>
      </w:r>
    </w:p>
    <w:p>
      <w:r>
        <w:t>Answer: c</w:t>
      </w:r>
    </w:p>
    <w:p>
      <w:r>
        <w:t>Solution: ✅ Correct Answer: c. Nasal retinal fibers (from each eye).</w:t>
      </w:r>
    </w:p>
    <w:p>
      <w:r>
        <w:t>🧠 Clinical Rationale: At the optic chiasm the NASAL retinal fibers cross to the opposite side; temporal fibers stay ipsilateral — allowing each hemisphere to see the opposite visual field</w:t>
      </w:r>
    </w:p>
    <w:p>
      <w:r>
        <w:t>🩺 Nursing Action: Understand the crossing when explaining bitemporal hemianopia in chiasmal lesions</w:t>
      </w:r>
    </w:p>
    <w:p>
      <w:r>
        <w:t>❌ Why Not Others: (a) Temporal retinal fibers — not the best response for this situation; (b) All fibers from one eye only — not the best response for this situation; (d) No fibers cross — not the best response for this situation.</w:t>
      </w:r>
    </w:p>
    <w:p>
      <w:r>
        <w:t>⚡ 5-Second Recall: Nasal fibers cross at the chiasm</w:t>
      </w:r>
    </w:p>
    <w:p>
      <w:r>
        <w:t>Question: A patient needing care for visual pathway from retina to cortex is admitted to the unit. Which nursing action should the nurse perform FIRST?</w:t>
      </w:r>
    </w:p>
    <w:p>
      <w:r>
        <w:t>(a) Right optic nerve only</w:t>
      </w:r>
    </w:p>
    <w:p>
      <w:r>
        <w:t>(b) Optic chiasm only</w:t>
      </w:r>
    </w:p>
    <w:p>
      <w:r>
        <w:t>(c) Both optic nerves only</w:t>
      </w:r>
    </w:p>
    <w:p>
      <w:r>
        <w:t>(d) Left optic tract or left occipital radiation/cortex (post-chiasmal)</w:t>
      </w:r>
    </w:p>
    <w:p>
      <w:r>
        <w:t>Answer: d</w:t>
      </w:r>
    </w:p>
    <w:p>
      <w:r>
        <w:t>Solution: ✅ Correct Answer: d. Left optic tract or left occipital radiation/cortex (post-chiasmal).</w:t>
      </w:r>
    </w:p>
    <w:p>
      <w:r>
        <w:t>🧠 Clinical Rationale: Right homonymous hemianopia means both eyes lose the right field — the lesion is post-chiasmal on the LEFT side (optic tract, radiation or occipital cortex)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visual fields, document the defect and arrange brain imaging (stroke evaluation)</w:t>
      </w:r>
    </w:p>
    <w:p>
      <w:r>
        <w:t>❌ Why Not Others: (a) Right optic nerve only — not the best response for this situation; (b) Optic chiasm only — not the best response for this situation; (c) Both optic nerves only — not the best response for this situation.</w:t>
      </w:r>
    </w:p>
    <w:p>
      <w:r>
        <w:t>⚡ 5-Second Recall: Homonymous hemianopia = contralateral post-chiasmal lesion</w:t>
      </w:r>
    </w:p>
    <w:p>
      <w:r>
        <w:t>Question: The nurse is caring for a patient with visual pathway from retina to cortex. Which response is most appropriate?</w:t>
      </w:r>
    </w:p>
    <w:p>
      <w:r>
        <w:t>(a) Retina → optic nerve → optic chiasm → optic tract → lateral geniculate nucleus → optic radiation → visual cortex</w:t>
      </w:r>
    </w:p>
    <w:p>
      <w:r>
        <w:t>(b) Optic chiasm → retina → cortex only as a reverse order</w:t>
      </w:r>
    </w:p>
    <w:p>
      <w:r>
        <w:t>(c) Retina → cerebellum → cortex only</w:t>
      </w:r>
    </w:p>
    <w:p>
      <w:r>
        <w:t>(d) Retina → visual cortex directly</w:t>
      </w:r>
    </w:p>
    <w:p>
      <w:r>
        <w:t>Answer: a</w:t>
      </w:r>
    </w:p>
    <w:p>
      <w:r>
        <w:t>Solution: ✅ Correct Answer: a. Retina → optic nerve → optic chiasm → optic tract → lateral geniculate nucleus → optic radiation → visual cortex.</w:t>
      </w:r>
    </w:p>
    <w:p>
      <w:r>
        <w:t>🧠 Clinical Rationale: The visual pathway: retinal ganglion cells → optic nerve → optic chiasm (nasal fibers cross) → optic tract → lateral geniculate nucleus (thalamus) → optic radiation → primary visual cortex (occipital)</w:t>
      </w:r>
    </w:p>
    <w:p>
      <w:r>
        <w:t>🩺 Nursing Action: Know the pathway when localizing visual field defects (pre- vs post-chiasmal)</w:t>
      </w:r>
    </w:p>
    <w:p>
      <w:r>
        <w:t>❌ Why Not Others: (b) Optic chiasm → retina → cortex only as a reverse order — not the best response for this situation; (c) Retina → cerebellum → cortex only — not the best response for this situation; (d) Retina → visual cortex directly — not the best response for this situation.</w:t>
      </w:r>
    </w:p>
    <w:p>
      <w:r>
        <w:t>⚡ 5-Second Recall: Visual pathway = retina to occipital cortex via LGN</w:t>
      </w:r>
    </w:p>
    <w:p>
      <w:r>
        <w:t>Question: The nurse is caring for a patient with visual pathway from retina to cortex. Which response is most appropriate?</w:t>
      </w:r>
    </w:p>
    <w:p>
      <w:r>
        <w:t>(a) Nasal retinal fibers (from each eye)</w:t>
      </w:r>
    </w:p>
    <w:p>
      <w:r>
        <w:t>(b) All fibers from one eye only</w:t>
      </w:r>
    </w:p>
    <w:p>
      <w:r>
        <w:t>(c) Temporal retinal fibers</w:t>
      </w:r>
    </w:p>
    <w:p>
      <w:r>
        <w:t>(d) No fibers cross</w:t>
      </w:r>
    </w:p>
    <w:p>
      <w:r>
        <w:t>Answer: a</w:t>
      </w:r>
    </w:p>
    <w:p>
      <w:r>
        <w:t>Solution: ✅ Correct Answer: a. Nasal retinal fibers (from each eye).</w:t>
      </w:r>
    </w:p>
    <w:p>
      <w:r>
        <w:t>🧠 Clinical Rationale: At the optic chiasm the NASAL retinal fibers cross to the opposite side; temporal fibers stay ipsilateral — allowing each hemisphere to see the opposite visual field</w:t>
      </w:r>
    </w:p>
    <w:p>
      <w:r>
        <w:t>🩺 Nursing Action: Understand the crossing when explaining bitemporal hemianopia in chiasmal lesions</w:t>
      </w:r>
    </w:p>
    <w:p>
      <w:r>
        <w:t>❌ Why Not Others: (b) All fibers from one eye only — not the best response for this situation; (c) Temporal retinal fibers — not the best response for this situation; (d) No fibers cross — not the best response for this situation.</w:t>
      </w:r>
    </w:p>
    <w:p>
      <w:r>
        <w:t>⚡ 5-Second Recall: Nasal fibers cross at the chiasm</w:t>
      </w:r>
    </w:p>
    <w:p>
      <w:r>
        <w:t>Question: Which assessment finding in a patient with visual pathway from retina to cortex is MOST concerning and requires immediate follow-up?</w:t>
      </w:r>
    </w:p>
    <w:p>
      <w:r>
        <w:t>(a) Both optic nerves only</w:t>
      </w:r>
    </w:p>
    <w:p>
      <w:r>
        <w:t>(b) Left optic tract or left occipital radiation/cortex (post-chiasmal)</w:t>
      </w:r>
    </w:p>
    <w:p>
      <w:r>
        <w:t>(c) Right optic nerve only</w:t>
      </w:r>
    </w:p>
    <w:p>
      <w:r>
        <w:t>(d) Optic chiasm only</w:t>
      </w:r>
    </w:p>
    <w:p>
      <w:r>
        <w:t>Answer: b</w:t>
      </w:r>
    </w:p>
    <w:p>
      <w:r>
        <w:t>Solution: ✅ Correct Answer: b. Left optic tract or left occipital radiation/cortex (post-chiasmal).</w:t>
      </w:r>
    </w:p>
    <w:p>
      <w:r>
        <w:t>🧠 Clinical Rationale: Right homonymous hemianopia means both eyes lose the right field — the lesion is post-chiasmal on the LEFT side (optic tract, radiation or occipital cortex)</w:t>
      </w:r>
    </w:p>
    <w:p>
      <w:r>
        <w:t>🔍 Key Clues: Homonymous hemianopia = post-chiasmal contralateral lesion</w:t>
      </w:r>
    </w:p>
    <w:p>
      <w:r>
        <w:t>🩺 Nursing Action: Assess visual fields, document the defect and arrange brain imaging (stroke evaluation)</w:t>
      </w:r>
    </w:p>
    <w:p>
      <w:r>
        <w:t>❌ Why Not Others: (a) Both optic nerves only — not the best response for this situation; (c) Right optic nerve only — not the best response for this situation; (d) Optic chiasm only — not the best response for this situation.</w:t>
      </w:r>
    </w:p>
    <w:p>
      <w:r>
        <w:t>⚡ 5-Second Recall: Homonymous hemianopia = contralateral post-chiasmal lesion</w:t>
      </w:r>
    </w:p>
    <w:p>
      <w:r>
        <w:t>Question: The nurse demonstrates correct understanding of visual pathway from retina to cortex by identifying which response as appropriate?</w:t>
      </w:r>
    </w:p>
    <w:p>
      <w:r>
        <w:t>(a) Retina → cerebellum → cortex only</w:t>
      </w:r>
    </w:p>
    <w:p>
      <w:r>
        <w:t>(b) Optic chiasm → retina → cortex only as a reverse order</w:t>
      </w:r>
    </w:p>
    <w:p>
      <w:r>
        <w:t>(c) Retina → visual cortex directly</w:t>
      </w:r>
    </w:p>
    <w:p>
      <w:r>
        <w:t>(d) Retina → optic nerve → optic chiasm → optic tract → lateral geniculate nucleus → optic radiation → visual cortex</w:t>
      </w:r>
    </w:p>
    <w:p>
      <w:r>
        <w:t>Answer: d</w:t>
      </w:r>
    </w:p>
    <w:p>
      <w:r>
        <w:t>Solution: ✅ Correct Answer: d. Retina → optic nerve → optic chiasm → optic tract → lateral geniculate nucleus → optic radiation → visual cortex.</w:t>
      </w:r>
    </w:p>
    <w:p>
      <w:r>
        <w:t>🧠 Clinical Rationale: The visual pathway: retinal ganglion cells → optic nerve → optic chiasm (nasal fibers cross) → optic tract → lateral geniculate nucleus (thalamus) → optic radiation → primary visual cortex (occipital)</w:t>
      </w:r>
    </w:p>
    <w:p>
      <w:r>
        <w:t>🩺 Nursing Action: Know the pathway when localizing visual field defects (pre- vs post-chiasmal)</w:t>
      </w:r>
    </w:p>
    <w:p>
      <w:r>
        <w:t>❌ Why Not Others: (a) Retina → cerebellum → cortex only — not the best response for this situation; (b) Optic chiasm → retina → cortex only as a reverse order — not the best response for this situation; (c) Retina → visual cortex directly — not the best response for this situation.</w:t>
      </w:r>
    </w:p>
    <w:p>
      <w:r>
        <w:t>⚡ 5-Second Recall: Visual pathway = retina to occipital cortex via LGN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