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Question: A patient is described as being in the standard anatomical position. Which description of the body position is correct?</w:t>
      </w:r>
    </w:p>
    <w:p>
      <w:r>
        <w:t>(a) Lying supine with palms facing downward</w:t>
      </w:r>
    </w:p>
    <w:p>
      <w:r>
        <w:t>(b) Lying prone with the head turned to one side</w:t>
      </w:r>
    </w:p>
    <w:p>
      <w:r>
        <w:t>(c) Standing erect, facing forward, arms at the sides with palms facing forward</w:t>
      </w:r>
    </w:p>
    <w:p>
      <w:r>
        <w:t>(d) Standing erect with arms crossed over the chest</w:t>
      </w:r>
    </w:p>
    <w:p>
      <w:r>
        <w:t>Answer: c</w:t>
      </w:r>
    </w:p>
    <w:p>
      <w:r>
        <w:t>Solution: ✅ Correct Answer: c. Standing erect, facing forward, arms at the sides with palms facing forward.</w:t>
      </w:r>
    </w:p>
    <w:p>
      <w:r>
        <w:t>🧠 Clinical Rationale: The anatomical position is the universal reference point: body erect, face forward, upper limbs at the sides with palms facing forward (anterior), and lower limbs together with toes pointing forward</w:t>
      </w:r>
    </w:p>
    <w:p>
      <w:r>
        <w:t>🔍 Key Clues: Anatomical position = erect + palms facing forward</w:t>
      </w:r>
    </w:p>
    <w:p>
      <w:r>
        <w:t>🩺 Nursing Action: Use the anatomical position as the reference before applying any directional term or identifying a landmark</w:t>
      </w:r>
    </w:p>
    <w:p>
      <w:r>
        <w:t>❌ Why Not Others: (a) Lying supine with palms facing downward — not the best response for this situation; (b) Lying prone with the head turned to one side — not the best response for this situation; (d) Standing erect with arms crossed over the chest — not the best response for this situation.</w:t>
      </w:r>
    </w:p>
    <w:p>
      <w:r>
        <w:t>⚠️ Exam Trap: Palms face FORWARD (anterior/supinated), not backward — the classic error</w:t>
      </w:r>
    </w:p>
    <w:p>
      <w:r>
        <w:t>🌟 PNC Exam Pearl: All directional terms (medial/lateral, proximal/distal, superficial/deep) are defined relative to the anatomical position</w:t>
      </w:r>
    </w:p>
    <w:p>
      <w:r>
        <w:t>⚡ 5-Second Recall: Anatomical position = erect, palms forward</w:t>
      </w:r>
    </w:p>
    <w:p>
      <w:r>
        <w:t>Question: The nurse documents a wound as being on the 'medial' aspect of the forearm. Medial means which direction relative to the midline?</w:t>
      </w:r>
    </w:p>
    <w:p>
      <w:r>
        <w:t>(a) Farther from the midline of the body</w:t>
      </w:r>
    </w:p>
    <w:p>
      <w:r>
        <w:t>(b) Toward the feet</w:t>
      </w:r>
    </w:p>
    <w:p>
      <w:r>
        <w:t>(c) Toward the head</w:t>
      </w:r>
    </w:p>
    <w:p>
      <w:r>
        <w:t>(d) Closer to the midline of the body</w:t>
      </w:r>
    </w:p>
    <w:p>
      <w:r>
        <w:t>Answer: d</w:t>
      </w:r>
    </w:p>
    <w:p>
      <w:r>
        <w:t>Solution: ✅ Correct Answer: d. Closer to the midline of the body.</w:t>
      </w:r>
    </w:p>
    <w:p>
      <w:r>
        <w:t>🧠 Clinical Rationale: Medial means toward the midline of the body; lateral means away from the midline. Medial/lateral are defined from the anatomical position</w:t>
      </w:r>
    </w:p>
    <w:p>
      <w:r>
        <w:t>🔍 Key Clues: Medial = toward midline, lateral = away</w:t>
      </w:r>
    </w:p>
    <w:p>
      <w:r>
        <w:t>🩺 Nursing Action: Use medial/lateral when documenting wound and lesion locations precisely</w:t>
      </w:r>
    </w:p>
    <w:p>
      <w:r>
        <w:t>❌ Why Not Others: (a) Farther from the midline of the body — not the best response for this situation; (b) Toward the feet — not the best response for this situation; (c) Toward the head — not the best response for this situation.</w:t>
      </w:r>
    </w:p>
    <w:p>
      <w:r>
        <w:t>⚠️ Exam Trap: Do not confuse medial with proximal (nearer the trunk) or superior (toward the head)</w:t>
      </w:r>
    </w:p>
    <w:p>
      <w:r>
        <w:t>🌟 PNC Exam Pearl: The little finger side of the hand is medial (ulnar); the thumb side is lateral (radial)</w:t>
      </w:r>
    </w:p>
    <w:p>
      <w:r>
        <w:t>⚡ 5-Second Recall: Medial = toward the midline</w:t>
      </w:r>
    </w:p>
    <w:p>
      <w:r>
        <w:t>Question: A patient's peripheral IV is inserted in the right cephalic vein above the wrist. The nurse describes this site as proximal to which structure?</w:t>
      </w:r>
    </w:p>
    <w:p>
      <w:r>
        <w:t>(a) The fingers</w:t>
      </w:r>
    </w:p>
    <w:p>
      <w:r>
        <w:t>(b) The shoulder</w:t>
      </w:r>
    </w:p>
    <w:p>
      <w:r>
        <w:t>(c) The axilla</w:t>
      </w:r>
    </w:p>
    <w:p>
      <w:r>
        <w:t>(d) The elbow</w:t>
      </w:r>
    </w:p>
    <w:p>
      <w:r>
        <w:t>Answer: a</w:t>
      </w:r>
    </w:p>
    <w:p>
      <w:r>
        <w:t>Solution: ✅ Correct Answer: a. The fingers.</w:t>
      </w:r>
    </w:p>
    <w:p>
      <w:r>
        <w:t>🧠 Clinical Rationale: Proximal means closer to the point of attachment to the trunk (or closer to the center of the body). The wrist is proximal to the fingers but distal to the elbow, shoulder and axilla</w:t>
      </w:r>
    </w:p>
    <w:p>
      <w:r>
        <w:t>🔍 Key Clues: Proximal = nearer the trunk; distal = farther from the trunk</w:t>
      </w:r>
    </w:p>
    <w:p>
      <w:r>
        <w:t>🩺 Nursing Action: Use proximal/distal when documenting catheter tip or injury levels on limbs</w:t>
      </w:r>
    </w:p>
    <w:p>
      <w:r>
        <w:t>❌ Why Not Others: (b) The shoulder — not the best response for this situation; (c) The axilla — not the best response for this situation; (d) The elbow — not the best response for this situation.</w:t>
      </w:r>
    </w:p>
    <w:p>
      <w:r>
        <w:t>⚠️ Exam Trap: Proximal and distal compare two points on the SAME limb — never use them for head vs trunk</w:t>
      </w:r>
    </w:p>
    <w:p>
      <w:r>
        <w:t>🌟 PNC Exam Pearl: The shoulder is proximal to the elbow; the fingers are distal to the wrist</w:t>
      </w:r>
    </w:p>
    <w:p>
      <w:r>
        <w:t>⚡ 5-Second Recall: Proximal = nearer trunk, distal = farther</w:t>
      </w:r>
    </w:p>
    <w:p>
      <w:r>
        <w:t>Question: A patient asks the nurse about the anatomical position and directional terms. Which response by the nurse is correct?</w:t>
      </w:r>
    </w:p>
    <w:p>
      <w:r>
        <w:t>(a) Lying prone with the head turned to one side</w:t>
      </w:r>
    </w:p>
    <w:p>
      <w:r>
        <w:t>(b) Standing erect, facing forward, arms at the sides with palms facing forward</w:t>
      </w:r>
    </w:p>
    <w:p>
      <w:r>
        <w:t>(c) Standing erect with arms crossed over the chest</w:t>
      </w:r>
    </w:p>
    <w:p>
      <w:r>
        <w:t>(d) Lying supine with palms facing downward</w:t>
      </w:r>
    </w:p>
    <w:p>
      <w:r>
        <w:t>Answer: b</w:t>
      </w:r>
    </w:p>
    <w:p>
      <w:r>
        <w:t>Solution: ✅ Correct Answer: b. Standing erect, facing forward, arms at the sides with palms facing forward.</w:t>
      </w:r>
    </w:p>
    <w:p>
      <w:r>
        <w:t>🧠 Clinical Rationale: The anatomical position is the universal reference point: body erect, face forward, upper limbs at the sides with palms facing forward (anterior), and lower limbs together with toes pointing forward</w:t>
      </w:r>
    </w:p>
    <w:p>
      <w:r>
        <w:t>🩺 Nursing Action: Use the anatomical position as the reference before applying any directional term or identifying a landmark</w:t>
      </w:r>
    </w:p>
    <w:p>
      <w:r>
        <w:t>❌ Why Not Others: (a) Lying prone with the head turned to one side — not the best response for this situation; (c) Standing erect with arms crossed over the chest — not the best response for this situation; (d) Lying supine with palms facing downward — not the best response for this situation.</w:t>
      </w:r>
    </w:p>
    <w:p>
      <w:r>
        <w:t>⚠️ Exam Trap: Palms face FORWARD (anterior/supinated), not backward — the classic error</w:t>
      </w:r>
    </w:p>
    <w:p>
      <w:r>
        <w:t>⚡ 5-Second Recall: Anatomical position = erect, palms forward</w:t>
      </w:r>
    </w:p>
    <w:p>
      <w:r>
        <w:t>Question: A patient asks the nurse about the anatomical position and directional terms. Which response by the nurse is correct?</w:t>
      </w:r>
    </w:p>
    <w:p>
      <w:r>
        <w:t>(a) Toward the head</w:t>
      </w:r>
    </w:p>
    <w:p>
      <w:r>
        <w:t>(b) Farther from the midline of the body</w:t>
      </w:r>
    </w:p>
    <w:p>
      <w:r>
        <w:t>(c) Toward the feet</w:t>
      </w:r>
    </w:p>
    <w:p>
      <w:r>
        <w:t>(d) Closer to the midline of the body</w:t>
      </w:r>
    </w:p>
    <w:p>
      <w:r>
        <w:t>Answer: d</w:t>
      </w:r>
    </w:p>
    <w:p>
      <w:r>
        <w:t>Solution: ✅ Correct Answer: d. Closer to the midline of the body.</w:t>
      </w:r>
    </w:p>
    <w:p>
      <w:r>
        <w:t>🧠 Clinical Rationale: Medial means toward the midline of the body; lateral means away from the midline. Medial/lateral are defined from the anatomical position</w:t>
      </w:r>
    </w:p>
    <w:p>
      <w:r>
        <w:t>🩺 Nursing Action: Use medial/lateral when documenting wound and lesion locations precisely</w:t>
      </w:r>
    </w:p>
    <w:p>
      <w:r>
        <w:t>❌ Why Not Others: (a) Toward the head — not the best response for this situation; (b) Farther from the midline of the body — not the best response for this situation; (c) Toward the feet — not the best response for this situation.</w:t>
      </w:r>
    </w:p>
    <w:p>
      <w:r>
        <w:t>⚠️ Exam Trap: Do not confuse medial with proximal (nearer the trunk) or superior (toward the head)</w:t>
      </w:r>
    </w:p>
    <w:p>
      <w:r>
        <w:t>⚡ 5-Second Recall: Medial = toward the midline</w:t>
      </w:r>
    </w:p>
    <w:p>
      <w:r>
        <w:t>Question: The nurse is teaching a patient about the anatomical position and directional terms. Which statement by the patient indicates correct understanding?</w:t>
      </w:r>
    </w:p>
    <w:p>
      <w:r>
        <w:t>(a) The axilla</w:t>
      </w:r>
    </w:p>
    <w:p>
      <w:r>
        <w:t>(b) The fingers</w:t>
      </w:r>
    </w:p>
    <w:p>
      <w:r>
        <w:t>(c) The elbow</w:t>
      </w:r>
    </w:p>
    <w:p>
      <w:r>
        <w:t>(d) The shoulder</w:t>
      </w:r>
    </w:p>
    <w:p>
      <w:r>
        <w:t>Answer: b</w:t>
      </w:r>
    </w:p>
    <w:p>
      <w:r>
        <w:t>Solution: ✅ Correct Answer: b. The fingers.</w:t>
      </w:r>
    </w:p>
    <w:p>
      <w:r>
        <w:t>🧠 Clinical Rationale: Proximal means closer to the point of attachment to the trunk (or closer to the center of the body). The wrist is proximal to the fingers but distal to the elbow, shoulder and axilla</w:t>
      </w:r>
    </w:p>
    <w:p>
      <w:r>
        <w:t>🩺 Nursing Action: Use proximal/distal when documenting catheter tip or injury levels on limbs</w:t>
      </w:r>
    </w:p>
    <w:p>
      <w:r>
        <w:t>❌ Why Not Others: (a) The axilla — not the best response for this situation; (c) The elbow — not the best response for this situation; (d) The shoulder — not the best response for this situation.</w:t>
      </w:r>
    </w:p>
    <w:p>
      <w:r>
        <w:t>⚠️ Exam Trap: Proximal and distal compare two points on the SAME limb — never use them for head vs trunk</w:t>
      </w:r>
    </w:p>
    <w:p>
      <w:r>
        <w:t>🌟 PNC Exam Pearl: The shoulder is proximal to the elbow; the fingers are distal to the wrist</w:t>
      </w:r>
    </w:p>
    <w:p>
      <w:r>
        <w:t>⚡ 5-Second Recall: Proximal = nearer trunk, distal = farther</w:t>
      </w:r>
    </w:p>
    <w:p>
      <w:r>
        <w:t>Question: Which statement about the anatomical position and directional terms is correct?</w:t>
      </w:r>
    </w:p>
    <w:p>
      <w:r>
        <w:t>(a) Standing erect, facing forward, arms at the sides with palms facing forward</w:t>
      </w:r>
    </w:p>
    <w:p>
      <w:r>
        <w:t>(b) Lying supine with palms facing downward</w:t>
      </w:r>
    </w:p>
    <w:p>
      <w:r>
        <w:t>(c) Lying prone with the head turned to one side</w:t>
      </w:r>
    </w:p>
    <w:p>
      <w:r>
        <w:t>(d) Standing erect with arms crossed over the chest</w:t>
      </w:r>
    </w:p>
    <w:p>
      <w:r>
        <w:t>Answer: a</w:t>
      </w:r>
    </w:p>
    <w:p>
      <w:r>
        <w:t>Solution: ✅ Correct Answer: a. Standing erect, facing forward, arms at the sides with palms facing forward.</w:t>
      </w:r>
    </w:p>
    <w:p>
      <w:r>
        <w:t>🧠 Clinical Rationale: The anatomical position is the universal reference point: body erect, face forward, upper limbs at the sides with palms facing forward (anterior), and lower limbs together with toes pointing forward</w:t>
      </w:r>
    </w:p>
    <w:p>
      <w:r>
        <w:t>🩺 Nursing Action: Use the anatomical position as the reference before applying any directional term or identifying a landmark</w:t>
      </w:r>
    </w:p>
    <w:p>
      <w:r>
        <w:t>❌ Why Not Others: (b) Lying supine with palms facing downward — not the best response for this situation; (c) Lying prone with the head turned to one side — not the best response for this situation; (d) Standing erect with arms crossed over the chest — not the best response for this situation.</w:t>
      </w:r>
    </w:p>
    <w:p>
      <w:r>
        <w:t>⚡ 5-Second Recall: Anatomical position = erect, palms forward</w:t>
      </w:r>
    </w:p>
    <w:p>
      <w:r>
        <w:t>Question: Which statement about the anatomical position and directional terms is correct?</w:t>
      </w:r>
    </w:p>
    <w:p>
      <w:r>
        <w:t>(a) Toward the head</w:t>
      </w:r>
    </w:p>
    <w:p>
      <w:r>
        <w:t>(b) Farther from the midline of the body</w:t>
      </w:r>
    </w:p>
    <w:p>
      <w:r>
        <w:t>(c) Toward the feet</w:t>
      </w:r>
    </w:p>
    <w:p>
      <w:r>
        <w:t>(d) Closer to the midline of the body</w:t>
      </w:r>
    </w:p>
    <w:p>
      <w:r>
        <w:t>Answer: d</w:t>
      </w:r>
    </w:p>
    <w:p>
      <w:r>
        <w:t>Solution: ✅ Correct Answer: d. Closer to the midline of the body.</w:t>
      </w:r>
    </w:p>
    <w:p>
      <w:r>
        <w:t>🧠 Clinical Rationale: Medial means toward the midline of the body; lateral means away from the midline. Medial/lateral are defined from the anatomical position</w:t>
      </w:r>
    </w:p>
    <w:p>
      <w:r>
        <w:t>🩺 Nursing Action: Use medial/lateral when documenting wound and lesion locations precisely</w:t>
      </w:r>
    </w:p>
    <w:p>
      <w:r>
        <w:t>❌ Why Not Others: (a) Toward the head — not the best response for this situation; (b) Farther from the midline of the body — not the best response for this situation; (c) Toward the feet — not the best response for this situation.</w:t>
      </w:r>
    </w:p>
    <w:p>
      <w:r>
        <w:t>⚡ 5-Second Recall: Medial = toward the midline</w:t>
      </w:r>
    </w:p>
    <w:p>
      <w:r>
        <w:t>Question: A patient needing care for the anatomical position and directional terms is admitted to the unit. Which nursing action should the nurse perform FIRST?</w:t>
      </w:r>
    </w:p>
    <w:p>
      <w:r>
        <w:t>(a) The fingers</w:t>
      </w:r>
    </w:p>
    <w:p>
      <w:r>
        <w:t>(b) The elbow</w:t>
      </w:r>
    </w:p>
    <w:p>
      <w:r>
        <w:t>(c) The axilla</w:t>
      </w:r>
    </w:p>
    <w:p>
      <w:r>
        <w:t>(d) The shoulder</w:t>
      </w:r>
    </w:p>
    <w:p>
      <w:r>
        <w:t>Answer: a</w:t>
      </w:r>
    </w:p>
    <w:p>
      <w:r>
        <w:t>Solution: ✅ Correct Answer: a. The fingers.</w:t>
      </w:r>
    </w:p>
    <w:p>
      <w:r>
        <w:t>🧠 Clinical Rationale: Proximal means closer to the point of attachment to the trunk (or closer to the center of the body). The wrist is proximal to the fingers but distal to the elbow, shoulder and axilla</w:t>
      </w:r>
    </w:p>
    <w:p>
      <w:r>
        <w:t>🚨 Priority Principle: Assess ABC first ➡️ act on the life threat ➡️ notify the provider ➡️ document and reassess 🚨</w:t>
      </w:r>
    </w:p>
    <w:p>
      <w:r>
        <w:t>🩺 Nursing Action: Use proximal/distal when documenting catheter tip or injury levels on limbs</w:t>
      </w:r>
    </w:p>
    <w:p>
      <w:r>
        <w:t>❌ Why Not Others: (b) The elbow — not the best response for this situation; (c) The axilla — not the best response for this situation; (d) The shoulder — not the best response for this situation.</w:t>
      </w:r>
    </w:p>
    <w:p>
      <w:r>
        <w:t>⚡ 5-Second Recall: Proximal = nearer trunk, distal = farther</w:t>
      </w:r>
    </w:p>
    <w:p>
      <w:r>
        <w:t>Question: The nurse is caring for a patient with the anatomical position and directional terms. Which response is most appropriate?</w:t>
      </w:r>
    </w:p>
    <w:p>
      <w:r>
        <w:t>(a) Lying supine with palms facing downward</w:t>
      </w:r>
    </w:p>
    <w:p>
      <w:r>
        <w:t>(b) Standing erect, facing forward, arms at the sides with palms facing forward</w:t>
      </w:r>
    </w:p>
    <w:p>
      <w:r>
        <w:t>(c) Lying prone with the head turned to one side</w:t>
      </w:r>
    </w:p>
    <w:p>
      <w:r>
        <w:t>(d) Standing erect with arms crossed over the chest</w:t>
      </w:r>
    </w:p>
    <w:p>
      <w:r>
        <w:t>Answer: b</w:t>
      </w:r>
    </w:p>
    <w:p>
      <w:r>
        <w:t>Solution: ✅ Correct Answer: b. Standing erect, facing forward, arms at the sides with palms facing forward.</w:t>
      </w:r>
    </w:p>
    <w:p>
      <w:r>
        <w:t>🧠 Clinical Rationale: The anatomical position is the universal reference point: body erect, face forward, upper limbs at the sides with palms facing forward (anterior), and lower limbs together with toes pointing forward</w:t>
      </w:r>
    </w:p>
    <w:p>
      <w:r>
        <w:t>🩺 Nursing Action: Use the anatomical position as the reference before applying any directional term or identifying a landmark</w:t>
      </w:r>
    </w:p>
    <w:p>
      <w:r>
        <w:t>❌ Why Not Others: (a) Lying supine with palms facing downward — not the best response for this situation; (c) Lying prone with the head turned to one side — not the best response for this situation; (d) Standing erect with arms crossed over the chest — not the best response for this situation.</w:t>
      </w:r>
    </w:p>
    <w:p>
      <w:r>
        <w:t>⚡ 5-Second Recall: Anatomical position = erect, palms forward</w:t>
      </w:r>
    </w:p>
    <w:p>
      <w:r>
        <w:t>Question: The nurse is caring for a patient with the anatomical position and directional terms. Which response is most appropriate?</w:t>
      </w:r>
    </w:p>
    <w:p>
      <w:r>
        <w:t>(a) Closer to the midline of the body</w:t>
      </w:r>
    </w:p>
    <w:p>
      <w:r>
        <w:t>(b) Toward the head</w:t>
      </w:r>
    </w:p>
    <w:p>
      <w:r>
        <w:t>(c) Toward the feet</w:t>
      </w:r>
    </w:p>
    <w:p>
      <w:r>
        <w:t>(d) Farther from the midline of the body</w:t>
      </w:r>
    </w:p>
    <w:p>
      <w:r>
        <w:t>Answer: a</w:t>
      </w:r>
    </w:p>
    <w:p>
      <w:r>
        <w:t>Solution: ✅ Correct Answer: a. Closer to the midline of the body.</w:t>
      </w:r>
    </w:p>
    <w:p>
      <w:r>
        <w:t>🧠 Clinical Rationale: Medial means toward the midline of the body; lateral means away from the midline. Medial/lateral are defined from the anatomical position</w:t>
      </w:r>
    </w:p>
    <w:p>
      <w:r>
        <w:t>🩺 Nursing Action: Use medial/lateral when documenting wound and lesion locations precisely</w:t>
      </w:r>
    </w:p>
    <w:p>
      <w:r>
        <w:t>❌ Why Not Others: (b) Toward the head — not the best response for this situation; (c) Toward the feet — not the best response for this situation; (d) Farther from the midline of the body — not the best response for this situation.</w:t>
      </w:r>
    </w:p>
    <w:p>
      <w:r>
        <w:t>⚡ 5-Second Recall: Medial = toward the midline</w:t>
      </w:r>
    </w:p>
    <w:p>
      <w:r>
        <w:t>Question: Which assessment finding in a patient with the anatomical position and directional terms is MOST concerning and requires immediate follow-up?</w:t>
      </w:r>
    </w:p>
    <w:p>
      <w:r>
        <w:t>(a) The axilla</w:t>
      </w:r>
    </w:p>
    <w:p>
      <w:r>
        <w:t>(b) The elbow</w:t>
      </w:r>
    </w:p>
    <w:p>
      <w:r>
        <w:t>(c) The fingers</w:t>
      </w:r>
    </w:p>
    <w:p>
      <w:r>
        <w:t>(d) The shoulder</w:t>
      </w:r>
    </w:p>
    <w:p>
      <w:r>
        <w:t>Answer: c</w:t>
      </w:r>
    </w:p>
    <w:p>
      <w:r>
        <w:t>Solution: ✅ Correct Answer: c. The fingers.</w:t>
      </w:r>
    </w:p>
    <w:p>
      <w:r>
        <w:t>🧠 Clinical Rationale: Proximal means closer to the point of attachment to the trunk (or closer to the center of the body). The wrist is proximal to the fingers but distal to the elbow, shoulder and axilla</w:t>
      </w:r>
    </w:p>
    <w:p>
      <w:r>
        <w:t>🔍 Key Clues: Proximal = nearer the trunk; distal = farther from the trunk</w:t>
      </w:r>
    </w:p>
    <w:p>
      <w:r>
        <w:t>🩺 Nursing Action: Use proximal/distal when documenting catheter tip or injury levels on limbs</w:t>
      </w:r>
    </w:p>
    <w:p>
      <w:r>
        <w:t>❌ Why Not Others: (a) The axilla — not the best response for this situation; (b) The elbow — not the best response for this situation; (d) The shoulder — not the best response for this situation.</w:t>
      </w:r>
    </w:p>
    <w:p>
      <w:r>
        <w:t>⚡ 5-Second Recall: Proximal = nearer trunk, distal = farther</w:t>
      </w:r>
    </w:p>
    <w:p>
      <w:r>
        <w:t>Question: The nurse demonstrates correct understanding of the anatomical position and directional terms by identifying which response as appropriate?</w:t>
      </w:r>
    </w:p>
    <w:p>
      <w:r>
        <w:t>(a) Lying prone with the head turned to one side</w:t>
      </w:r>
    </w:p>
    <w:p>
      <w:r>
        <w:t>(b) Standing erect, facing forward, arms at the sides with palms facing forward</w:t>
      </w:r>
    </w:p>
    <w:p>
      <w:r>
        <w:t>(c) Lying supine with palms facing downward</w:t>
      </w:r>
    </w:p>
    <w:p>
      <w:r>
        <w:t>(d) Standing erect with arms crossed over the chest</w:t>
      </w:r>
    </w:p>
    <w:p>
      <w:r>
        <w:t>Answer: b</w:t>
      </w:r>
    </w:p>
    <w:p>
      <w:r>
        <w:t>Solution: ✅ Correct Answer: b. Standing erect, facing forward, arms at the sides with palms facing forward.</w:t>
      </w:r>
    </w:p>
    <w:p>
      <w:r>
        <w:t>🧠 Clinical Rationale: The anatomical position is the universal reference point: body erect, face forward, upper limbs at the sides with palms facing forward (anterior), and lower limbs together with toes pointing forward</w:t>
      </w:r>
    </w:p>
    <w:p>
      <w:r>
        <w:t>🩺 Nursing Action: Use the anatomical position as the reference before applying any directional term or identifying a landmark</w:t>
      </w:r>
    </w:p>
    <w:p>
      <w:r>
        <w:t>❌ Why Not Others: (a) Lying prone with the head turned to one side — not the best response for this situation; (c) Lying supine with palms facing downward — not the best response for this situation; (d) Standing erect with arms crossed over the chest — not the best response for this situation.</w:t>
      </w:r>
    </w:p>
    <w:p>
      <w:r>
        <w:t>⚡ 5-Second Recall: Anatomical position = erect, palms forward</w:t>
      </w:r>
    </w:p>
    <w:p>
      <w:r>
        <w:t>Question: A sagittal plane divides the body into which two portions?</w:t>
      </w:r>
    </w:p>
    <w:p>
      <w:r>
        <w:t>(a) Superficial and deep portions</w:t>
      </w:r>
    </w:p>
    <w:p>
      <w:r>
        <w:t>(b) Superior and inferior portions</w:t>
      </w:r>
    </w:p>
    <w:p>
      <w:r>
        <w:t>(c) Anterior and posterior portions</w:t>
      </w:r>
    </w:p>
    <w:p>
      <w:r>
        <w:t>(d) Right and left portions</w:t>
      </w:r>
    </w:p>
    <w:p>
      <w:r>
        <w:t>Answer: d</w:t>
      </w:r>
    </w:p>
    <w:p>
      <w:r>
        <w:t>Solution: ✅ Correct Answer: d. Right and left portions.</w:t>
      </w:r>
    </w:p>
    <w:p>
      <w:r>
        <w:t>🧠 Clinical Rationale: The sagittal plane is a vertical plane that divides the body into right and left portions; the median (midsagittal) plane passes exactly through the midline</w:t>
      </w:r>
    </w:p>
    <w:p>
      <w:r>
        <w:t>🔍 Key Clues: Sagittal = divides right and left (like an arrow)</w:t>
      </w:r>
    </w:p>
    <w:p>
      <w:r>
        <w:t>🩺 Nursing Action: Recall the three main planes (sagittal, frontal, transverse) when interpreting imaging or describing sections</w:t>
      </w:r>
    </w:p>
    <w:p>
      <w:r>
        <w:t>❌ Why Not Others: (a) Superficial and deep portions — not the best response for this situation; (b) Superior and inferior portions — not the best response for this situation; (c) Anterior and posterior portions — not the best response for this situation.</w:t>
      </w:r>
    </w:p>
    <w:p>
      <w:r>
        <w:t>⚠️ Exam Trap: Frontal (coronal) divides front/back and transverse divides top/bottom — do not mix them up</w:t>
      </w:r>
    </w:p>
    <w:p>
      <w:r>
        <w:t>🌟 PNC Exam Pearl: MRI and CT images are viewed in axial (transverse), coronal (frontal) and sagittal planes</w:t>
      </w:r>
    </w:p>
    <w:p>
      <w:r>
        <w:t>⚡ 5-Second Recall: Sagittal = right/left</w:t>
      </w:r>
    </w:p>
    <w:p>
      <w:r>
        <w:t>Question: Which plane divides the body into anterior and posterior portions?</w:t>
      </w:r>
    </w:p>
    <w:p>
      <w:r>
        <w:t>(a) Transverse plane</w:t>
      </w:r>
    </w:p>
    <w:p>
      <w:r>
        <w:t>(b) Oblique plane</w:t>
      </w:r>
    </w:p>
    <w:p>
      <w:r>
        <w:t>(c) Sagittal plane</w:t>
      </w:r>
    </w:p>
    <w:p>
      <w:r>
        <w:t>(d) Frontal (coronal) plane</w:t>
      </w:r>
    </w:p>
    <w:p>
      <w:r>
        <w:t>Answer: d</w:t>
      </w:r>
    </w:p>
    <w:p>
      <w:r>
        <w:t>Solution: ✅ Correct Answer: d. Frontal (coronal) plane.</w:t>
      </w:r>
    </w:p>
    <w:p>
      <w:r>
        <w:t>🧠 Clinical Rationale: The frontal (coronal) plane is a vertical plane at right angles to the sagittal plane that divides the body into anterior (front) and posterior (back) portions</w:t>
      </w:r>
    </w:p>
    <w:p>
      <w:r>
        <w:t>🔍 Key Clues: Frontal = front/back (corona = crown)</w:t>
      </w:r>
    </w:p>
    <w:p>
      <w:r>
        <w:t>🩺 Nursing Action: Correlate the plane with the imaging view when planning nursing assessment</w:t>
      </w:r>
    </w:p>
    <w:p>
      <w:r>
        <w:t>❌ Why Not Others: (a) Transverse plane — not the best response for this situation; (b) Oblique plane — not the best response for this situation; (c) Sagittal plane — not the best response for this situation.</w:t>
      </w:r>
    </w:p>
    <w:p>
      <w:r>
        <w:t>⚠️ Exam Trap: Coronal and sagittal are BOTH vertical planes — only transverse is horizontal</w:t>
      </w:r>
    </w:p>
    <w:p>
      <w:r>
        <w:t>🌟 PNC Exam Pearl: A coronal suture of the skull lies in the frontal plane — a memory hook for the name</w:t>
      </w:r>
    </w:p>
    <w:p>
      <w:r>
        <w:t>⚡ 5-Second Recall: Frontal plane = front and back</w:t>
      </w:r>
    </w:p>
    <w:p>
      <w:r>
        <w:t>Question: A CT scan performed in the transverse (horizontal) plane produces images dividing the body into which parts?</w:t>
      </w:r>
    </w:p>
    <w:p>
      <w:r>
        <w:t>(a) Superior and inferior portions</w:t>
      </w:r>
    </w:p>
    <w:p>
      <w:r>
        <w:t>(b) Anterior and posterior portions</w:t>
      </w:r>
    </w:p>
    <w:p>
      <w:r>
        <w:t>(c) Right and left portions</w:t>
      </w:r>
    </w:p>
    <w:p>
      <w:r>
        <w:t>(d) Medial and lateral portions</w:t>
      </w:r>
    </w:p>
    <w:p>
      <w:r>
        <w:t>Answer: a</w:t>
      </w:r>
    </w:p>
    <w:p>
      <w:r>
        <w:t>Solution: ✅ Correct Answer: a. Superior and inferior portions.</w:t>
      </w:r>
    </w:p>
    <w:p>
      <w:r>
        <w:t>🧠 Clinical Rationale: The transverse (horizontal, axial) plane runs parallel to the ground and divides the body into superior (upper) and inferior (lower) portions</w:t>
      </w:r>
    </w:p>
    <w:p>
      <w:r>
        <w:t>🔍 Key Clues: Transverse = top/bottom (axial)</w:t>
      </w:r>
    </w:p>
    <w:p>
      <w:r>
        <w:t>🩺 Nursing Action: Use axial views when reviewing CT chest and abdomen images with patients</w:t>
      </w:r>
    </w:p>
    <w:p>
      <w:r>
        <w:t>❌ Why Not Others: (b) Anterior and posterior portions — not the best response for this situation; (c) Right and left portions — not the best response for this situation; (d) Medial and lateral portions — not the best response for this situation.</w:t>
      </w:r>
    </w:p>
    <w:p>
      <w:r>
        <w:t>⚠️ Exam Trap: 'Axial' and 'transverse' mean the same plane — a common terminology trap</w:t>
      </w:r>
    </w:p>
    <w:p>
      <w:r>
        <w:t>🌟 PNC Exam Pearl: Cross-sections through the abdomen on CT are transverse plane images</w:t>
      </w:r>
    </w:p>
    <w:p>
      <w:r>
        <w:t>⚡ 5-Second Recall: Transverse plane = superior/inferior</w:t>
      </w:r>
    </w:p>
    <w:p>
      <w:r>
        <w:t>Question: A patient asks the nurse about body planes and sections. Which response by the nurse is correct?</w:t>
      </w:r>
    </w:p>
    <w:p>
      <w:r>
        <w:t>(a) Superficial and deep portions</w:t>
      </w:r>
    </w:p>
    <w:p>
      <w:r>
        <w:t>(b) Superior and inferior portions</w:t>
      </w:r>
    </w:p>
    <w:p>
      <w:r>
        <w:t>(c) Right and left portions</w:t>
      </w:r>
    </w:p>
    <w:p>
      <w:r>
        <w:t>(d) Anterior and posterior portions</w:t>
      </w:r>
    </w:p>
    <w:p>
      <w:r>
        <w:t>Answer: c</w:t>
      </w:r>
    </w:p>
    <w:p>
      <w:r>
        <w:t>Solution: ✅ Correct Answer: c. Right and left portions.</w:t>
      </w:r>
    </w:p>
    <w:p>
      <w:r>
        <w:t>🧠 Clinical Rationale: The sagittal plane is a vertical plane that divides the body into right and left portions; the median (midsagittal) plane passes exactly through the midline</w:t>
      </w:r>
    </w:p>
    <w:p>
      <w:r>
        <w:t>🩺 Nursing Action: Recall the three main planes (sagittal, frontal, transverse) when interpreting imaging or describing sections</w:t>
      </w:r>
    </w:p>
    <w:p>
      <w:r>
        <w:t>❌ Why Not Others: (a) Superficial and deep portions — not the best response for this situation; (b) Superior and inferior portions — not the best response for this situation; (d) Anterior and posterior portions — not the best response for this situation.</w:t>
      </w:r>
    </w:p>
    <w:p>
      <w:r>
        <w:t>⚠️ Exam Trap: Frontal (coronal) divides front/back and transverse divides top/bottom — do not mix them up</w:t>
      </w:r>
    </w:p>
    <w:p>
      <w:r>
        <w:t>⚡ 5-Second Recall: Sagittal = right/left</w:t>
      </w:r>
    </w:p>
    <w:p>
      <w:r>
        <w:t>Question: A patient asks the nurse about body planes and sections. Which response by the nurse is correct?</w:t>
      </w:r>
    </w:p>
    <w:p>
      <w:r>
        <w:t>(a) Oblique plane</w:t>
      </w:r>
    </w:p>
    <w:p>
      <w:r>
        <w:t>(b) Sagittal plane</w:t>
      </w:r>
    </w:p>
    <w:p>
      <w:r>
        <w:t>(c) Frontal (coronal) plane</w:t>
      </w:r>
    </w:p>
    <w:p>
      <w:r>
        <w:t>(d) Transverse plane</w:t>
      </w:r>
    </w:p>
    <w:p>
      <w:r>
        <w:t>Answer: c</w:t>
      </w:r>
    </w:p>
    <w:p>
      <w:r>
        <w:t>Solution: ✅ Correct Answer: c. Frontal (coronal) plane.</w:t>
      </w:r>
    </w:p>
    <w:p>
      <w:r>
        <w:t>🧠 Clinical Rationale: The frontal (coronal) plane is a vertical plane at right angles to the sagittal plane that divides the body into anterior (front) and posterior (back) portions</w:t>
      </w:r>
    </w:p>
    <w:p>
      <w:r>
        <w:t>🩺 Nursing Action: Correlate the plane with the imaging view when planning nursing assessment</w:t>
      </w:r>
    </w:p>
    <w:p>
      <w:r>
        <w:t>❌ Why Not Others: (a) Oblique plane — not the best response for this situation; (b) Sagittal plane — not the best response for this situation; (d) Transverse plane — not the best response for this situation.</w:t>
      </w:r>
    </w:p>
    <w:p>
      <w:r>
        <w:t>⚠️ Exam Trap: Coronal and sagittal are BOTH vertical planes — only transverse is horizontal</w:t>
      </w:r>
    </w:p>
    <w:p>
      <w:r>
        <w:t>⚡ 5-Second Recall: Frontal plane = front and back</w:t>
      </w:r>
    </w:p>
    <w:p>
      <w:r>
        <w:t>Question: A patient asks the nurse about body planes and sections. Which response by the nurse is correct?</w:t>
      </w:r>
    </w:p>
    <w:p>
      <w:r>
        <w:t>(a) Medial and lateral portions</w:t>
      </w:r>
    </w:p>
    <w:p>
      <w:r>
        <w:t>(b) Right and left portions</w:t>
      </w:r>
    </w:p>
    <w:p>
      <w:r>
        <w:t>(c) Anterior and posterior portions</w:t>
      </w:r>
    </w:p>
    <w:p>
      <w:r>
        <w:t>(d) Superior and inferior portions</w:t>
      </w:r>
    </w:p>
    <w:p>
      <w:r>
        <w:t>Answer: d</w:t>
      </w:r>
    </w:p>
    <w:p>
      <w:r>
        <w:t>Solution: ✅ Correct Answer: d. Superior and inferior portions.</w:t>
      </w:r>
    </w:p>
    <w:p>
      <w:r>
        <w:t>🧠 Clinical Rationale: The transverse (horizontal, axial) plane runs parallel to the ground and divides the body into superior (upper) and inferior (lower) portions</w:t>
      </w:r>
    </w:p>
    <w:p>
      <w:r>
        <w:t>🩺 Nursing Action: Use axial views when reviewing CT chest and abdomen images with patients</w:t>
      </w:r>
    </w:p>
    <w:p>
      <w:r>
        <w:t>❌ Why Not Others: (a) Medial and lateral portions — not the best response for this situation; (b) Right and left portions — not the best response for this situation; (c) Anterior and posterior portions — not the best response for this situation.</w:t>
      </w:r>
    </w:p>
    <w:p>
      <w:r>
        <w:t>⚠️ Exam Trap: 'Axial' and 'transverse' mean the same plane — a common terminology trap</w:t>
      </w:r>
    </w:p>
    <w:p>
      <w:r>
        <w:t>⚡ 5-Second Recall: Transverse plane = superior/inferior</w:t>
      </w:r>
    </w:p>
    <w:p>
      <w:r>
        <w:t>Question: Which statement about body planes and sections is correct?</w:t>
      </w:r>
    </w:p>
    <w:p>
      <w:r>
        <w:t>(a) Anterior and posterior portions</w:t>
      </w:r>
    </w:p>
    <w:p>
      <w:r>
        <w:t>(b) Superficial and deep portions</w:t>
      </w:r>
    </w:p>
    <w:p>
      <w:r>
        <w:t>(c) Superior and inferior portions</w:t>
      </w:r>
    </w:p>
    <w:p>
      <w:r>
        <w:t>(d) Right and left portions</w:t>
      </w:r>
    </w:p>
    <w:p>
      <w:r>
        <w:t>Answer: d</w:t>
      </w:r>
    </w:p>
    <w:p>
      <w:r>
        <w:t>Solution: ✅ Correct Answer: d. Right and left portions.</w:t>
      </w:r>
    </w:p>
    <w:p>
      <w:r>
        <w:t>🧠 Clinical Rationale: The sagittal plane is a vertical plane that divides the body into right and left portions; the median (midsagittal) plane passes exactly through the midline</w:t>
      </w:r>
    </w:p>
    <w:p>
      <w:r>
        <w:t>🩺 Nursing Action: Recall the three main planes (sagittal, frontal, transverse) when interpreting imaging or describing sections</w:t>
      </w:r>
    </w:p>
    <w:p>
      <w:r>
        <w:t>❌ Why Not Others: (a) Anterior and posterior portions — not the best response for this situation; (b) Superficial and deep portions — not the best response for this situation; (c) Superior and inferior portions — not the best response for this situation.</w:t>
      </w:r>
    </w:p>
    <w:p>
      <w:r>
        <w:t>⚡ 5-Second Recall: Sagittal = right/left</w:t>
      </w:r>
    </w:p>
    <w:p>
      <w:r>
        <w:t>Question: Which statement about body planes and sections is correct?</w:t>
      </w:r>
    </w:p>
    <w:p>
      <w:r>
        <w:t>(a) Oblique plane</w:t>
      </w:r>
    </w:p>
    <w:p>
      <w:r>
        <w:t>(b) Sagittal plane</w:t>
      </w:r>
    </w:p>
    <w:p>
      <w:r>
        <w:t>(c) Frontal (coronal) plane</w:t>
      </w:r>
    </w:p>
    <w:p>
      <w:r>
        <w:t>(d) Transverse plane</w:t>
      </w:r>
    </w:p>
    <w:p>
      <w:r>
        <w:t>Answer: c</w:t>
      </w:r>
    </w:p>
    <w:p>
      <w:r>
        <w:t>Solution: ✅ Correct Answer: c. Frontal (coronal) plane.</w:t>
      </w:r>
    </w:p>
    <w:p>
      <w:r>
        <w:t>🧠 Clinical Rationale: The frontal (coronal) plane is a vertical plane at right angles to the sagittal plane that divides the body into anterior (front) and posterior (back) portions</w:t>
      </w:r>
    </w:p>
    <w:p>
      <w:r>
        <w:t>🩺 Nursing Action: Correlate the plane with the imaging view when planning nursing assessment</w:t>
      </w:r>
    </w:p>
    <w:p>
      <w:r>
        <w:t>❌ Why Not Others: (a) Oblique plane — not the best response for this situation; (b) Sagittal plane — not the best response for this situation; (d) Transverse plane — not the best response for this situation.</w:t>
      </w:r>
    </w:p>
    <w:p>
      <w:r>
        <w:t>⚡ 5-Second Recall: Frontal plane = front and back</w:t>
      </w:r>
    </w:p>
    <w:p>
      <w:r>
        <w:t>Question: Which statement about body planes and sections is correct?</w:t>
      </w:r>
    </w:p>
    <w:p>
      <w:r>
        <w:t>(a) Anterior and posterior portions</w:t>
      </w:r>
    </w:p>
    <w:p>
      <w:r>
        <w:t>(b) Superior and inferior portions</w:t>
      </w:r>
    </w:p>
    <w:p>
      <w:r>
        <w:t>(c) Medial and lateral portions</w:t>
      </w:r>
    </w:p>
    <w:p>
      <w:r>
        <w:t>(d) Right and left portions</w:t>
      </w:r>
    </w:p>
    <w:p>
      <w:r>
        <w:t>Answer: b</w:t>
      </w:r>
    </w:p>
    <w:p>
      <w:r>
        <w:t>Solution: ✅ Correct Answer: b. Superior and inferior portions.</w:t>
      </w:r>
    </w:p>
    <w:p>
      <w:r>
        <w:t>🧠 Clinical Rationale: The transverse (horizontal, axial) plane runs parallel to the ground and divides the body into superior (upper) and inferior (lower) portions</w:t>
      </w:r>
    </w:p>
    <w:p>
      <w:r>
        <w:t>🩺 Nursing Action: Use axial views when reviewing CT chest and abdomen images with patients</w:t>
      </w:r>
    </w:p>
    <w:p>
      <w:r>
        <w:t>❌ Why Not Others: (a) Anterior and posterior portions — not the best response for this situation; (c) Medial and lateral portions — not the best response for this situation; (d) Right and left portions — not the best response for this situation.</w:t>
      </w:r>
    </w:p>
    <w:p>
      <w:r>
        <w:t>⚡ 5-Second Recall: Transverse plane = superior/inferior</w:t>
      </w:r>
    </w:p>
    <w:p>
      <w:r>
        <w:t>Question: The nurse is caring for a patient with body planes and sections. Which response is most appropriate?</w:t>
      </w:r>
    </w:p>
    <w:p>
      <w:r>
        <w:t>(a) Superior and inferior portions</w:t>
      </w:r>
    </w:p>
    <w:p>
      <w:r>
        <w:t>(b) Anterior and posterior portions</w:t>
      </w:r>
    </w:p>
    <w:p>
      <w:r>
        <w:t>(c) Superficial and deep portions</w:t>
      </w:r>
    </w:p>
    <w:p>
      <w:r>
        <w:t>(d) Right and left portions</w:t>
      </w:r>
    </w:p>
    <w:p>
      <w:r>
        <w:t>Answer: d</w:t>
      </w:r>
    </w:p>
    <w:p>
      <w:r>
        <w:t>Solution: ✅ Correct Answer: d. Right and left portions.</w:t>
      </w:r>
    </w:p>
    <w:p>
      <w:r>
        <w:t>🧠 Clinical Rationale: The sagittal plane is a vertical plane that divides the body into right and left portions; the median (midsagittal) plane passes exactly through the midline</w:t>
      </w:r>
    </w:p>
    <w:p>
      <w:r>
        <w:t>🩺 Nursing Action: Recall the three main planes (sagittal, frontal, transverse) when interpreting imaging or describing sections</w:t>
      </w:r>
    </w:p>
    <w:p>
      <w:r>
        <w:t>❌ Why Not Others: (a) Superior and inferior portions — not the best response for this situation; (b) Anterior and posterior portions — not the best response for this situation; (c) Superficial and deep portions — not the best response for this situation.</w:t>
      </w:r>
    </w:p>
    <w:p>
      <w:r>
        <w:t>⚡ 5-Second Recall: Sagittal = right/left</w:t>
      </w:r>
    </w:p>
    <w:p>
      <w:r>
        <w:t>Question: The nurse is caring for a patient with body planes and sections. Which response is most appropriate?</w:t>
      </w:r>
    </w:p>
    <w:p>
      <w:r>
        <w:t>(a) Frontal (coronal) plane</w:t>
      </w:r>
    </w:p>
    <w:p>
      <w:r>
        <w:t>(b) Oblique plane</w:t>
      </w:r>
    </w:p>
    <w:p>
      <w:r>
        <w:t>(c) Sagittal plane</w:t>
      </w:r>
    </w:p>
    <w:p>
      <w:r>
        <w:t>(d) Transverse plane</w:t>
      </w:r>
    </w:p>
    <w:p>
      <w:r>
        <w:t>Answer: a</w:t>
      </w:r>
    </w:p>
    <w:p>
      <w:r>
        <w:t>Solution: ✅ Correct Answer: a. Frontal (coronal) plane.</w:t>
      </w:r>
    </w:p>
    <w:p>
      <w:r>
        <w:t>🧠 Clinical Rationale: The frontal (coronal) plane is a vertical plane at right angles to the sagittal plane that divides the body into anterior (front) and posterior (back) portions</w:t>
      </w:r>
    </w:p>
    <w:p>
      <w:r>
        <w:t>🩺 Nursing Action: Correlate the plane with the imaging view when planning nursing assessment</w:t>
      </w:r>
    </w:p>
    <w:p>
      <w:r>
        <w:t>❌ Why Not Others: (b) Oblique plane — not the best response for this situation; (c) Sagittal plane — not the best response for this situation; (d) Transverse plane — not the best response for this situation.</w:t>
      </w:r>
    </w:p>
    <w:p>
      <w:r>
        <w:t>⚡ 5-Second Recall: Frontal plane = front and back</w:t>
      </w:r>
    </w:p>
    <w:p>
      <w:r>
        <w:t>Question: The nurse is caring for a patient with body planes and sections. Which response is most appropriate?</w:t>
      </w:r>
    </w:p>
    <w:p>
      <w:r>
        <w:t>(a) Right and left portions</w:t>
      </w:r>
    </w:p>
    <w:p>
      <w:r>
        <w:t>(b) Medial and lateral portions</w:t>
      </w:r>
    </w:p>
    <w:p>
      <w:r>
        <w:t>(c) Superior and inferior portions</w:t>
      </w:r>
    </w:p>
    <w:p>
      <w:r>
        <w:t>(d) Anterior and posterior portions</w:t>
      </w:r>
    </w:p>
    <w:p>
      <w:r>
        <w:t>Answer: c</w:t>
      </w:r>
    </w:p>
    <w:p>
      <w:r>
        <w:t>Solution: ✅ Correct Answer: c. Superior and inferior portions.</w:t>
      </w:r>
    </w:p>
    <w:p>
      <w:r>
        <w:t>🧠 Clinical Rationale: The transverse (horizontal, axial) plane runs parallel to the ground and divides the body into superior (upper) and inferior (lower) portions</w:t>
      </w:r>
    </w:p>
    <w:p>
      <w:r>
        <w:t>🩺 Nursing Action: Use axial views when reviewing CT chest and abdomen images with patients</w:t>
      </w:r>
    </w:p>
    <w:p>
      <w:r>
        <w:t>❌ Why Not Others: (a) Right and left portions — not the best response for this situation; (b) Medial and lateral portions — not the best response for this situation; (d) Anterior and posterior portions — not the best response for this situation.</w:t>
      </w:r>
    </w:p>
    <w:p>
      <w:r>
        <w:t>⚡ 5-Second Recall: Transverse plane = superior/inferior</w:t>
      </w:r>
    </w:p>
    <w:p>
      <w:r>
        <w:t>Question: The nurse demonstrates correct understanding of body planes and sections by identifying which response as appropriate?</w:t>
      </w:r>
    </w:p>
    <w:p>
      <w:r>
        <w:t>(a) Anterior and posterior portions</w:t>
      </w:r>
    </w:p>
    <w:p>
      <w:r>
        <w:t>(b) Superior and inferior portions</w:t>
      </w:r>
    </w:p>
    <w:p>
      <w:r>
        <w:t>(c) Superficial and deep portions</w:t>
      </w:r>
    </w:p>
    <w:p>
      <w:r>
        <w:t>(d) Right and left portions</w:t>
      </w:r>
    </w:p>
    <w:p>
      <w:r>
        <w:t>Answer: d</w:t>
      </w:r>
    </w:p>
    <w:p>
      <w:r>
        <w:t>Solution: ✅ Correct Answer: d. Right and left portions.</w:t>
      </w:r>
    </w:p>
    <w:p>
      <w:r>
        <w:t>🧠 Clinical Rationale: The sagittal plane is a vertical plane that divides the body into right and left portions; the median (midsagittal) plane passes exactly through the midline</w:t>
      </w:r>
    </w:p>
    <w:p>
      <w:r>
        <w:t>🩺 Nursing Action: Recall the three main planes (sagittal, frontal, transverse) when interpreting imaging or describing sections</w:t>
      </w:r>
    </w:p>
    <w:p>
      <w:r>
        <w:t>❌ Why Not Others: (a) Anterior and posterior portions — not the best response for this situation; (b) Superior and inferior portions — not the best response for this situation; (c) Superficial and deep portions — not the best response for this situation.</w:t>
      </w:r>
    </w:p>
    <w:p>
      <w:r>
        <w:t>⚡ 5-Second Recall: Sagittal = right/left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