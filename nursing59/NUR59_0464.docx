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observation indicates correct breastfeeding attachment?</w:t>
      </w:r>
    </w:p>
    <w:p>
      <w:r>
        <w:t>(a) Mouth wide open with the lower lip turned outward and more areola visible above the mouth</w:t>
      </w:r>
    </w:p>
    <w:p>
      <w:r>
        <w:t>(b) The baby's cheeks dimpling with each suck</w:t>
      </w:r>
    </w:p>
    <w:p>
      <w:r>
        <w:t>(c) Clicking sounds while feeding</w:t>
      </w:r>
    </w:p>
    <w:p>
      <w:r>
        <w:t>(d) Only the nipple tip in the mouth with lips pursed</w:t>
      </w:r>
    </w:p>
    <w:p>
      <w:r>
        <w:t>Answer: a</w:t>
      </w:r>
    </w:p>
    <w:p>
      <w:r>
        <w:t>Solution: ✅ Correct Answer: a. Mouth wide open with the lower lip turned outward and more areola visible above the mouth.</w:t>
      </w:r>
    </w:p>
    <w:p>
      <w:r>
        <w:t>🧠 Clinical Rationale: Good attachment shows a wide-open mouth, everted lower lip, chin touching the breast, more areola above than below and rhythmic deep sucks with audible swallowing</w:t>
      </w:r>
    </w:p>
    <w:p>
      <w:r>
        <w:t>🔍 Key Clues: Wide mouth + everted lower lip = good attachment</w:t>
      </w:r>
    </w:p>
    <w:p>
      <w:r>
        <w:t>🩺 Nursing Action: Observe a full feed and correct positioning before labeling problems</w:t>
      </w:r>
    </w:p>
    <w:p>
      <w:r>
        <w:t>❌ Why Not Others: (b) The baby's cheeks dimpling with each suck — not the best response for this situation; (c) Clicking sounds while feeding — not the best response for this situation; (d) Only the nipple tip in the mouth with lips pursed — not the best response for this situation.</w:t>
      </w:r>
    </w:p>
    <w:p>
      <w:r>
        <w:t>⚠️ Exam Trap: Cheek dimpling and clicking signal poor attachment</w:t>
      </w:r>
    </w:p>
    <w:p>
      <w:r>
        <w:t>⚡ 5-Second Recall: Good attachment = wide mouth, lip out</w:t>
      </w:r>
    </w:p>
    <w:p>
      <w:r>
        <w:t>Question: Which is a recognized breastfeeding position?</w:t>
      </w:r>
    </w:p>
    <w:p>
      <w:r>
        <w:t>(a) Feeding in a car seat</w:t>
      </w:r>
    </w:p>
    <w:p>
      <w:r>
        <w:t>(b) Standing position only</w:t>
      </w:r>
    </w:p>
    <w:p>
      <w:r>
        <w:t>(c) Football (clutch) hold, cross-cradle, cradle and side-lying</w:t>
      </w:r>
    </w:p>
    <w:p>
      <w:r>
        <w:t>(d) Bottle-propping position</w:t>
      </w:r>
    </w:p>
    <w:p>
      <w:r>
        <w:t>Answer: c</w:t>
      </w:r>
    </w:p>
    <w:p>
      <w:r>
        <w:t>Solution: ✅ Correct Answer: c. Football (clutch) hold, cross-cradle, cradle and side-lying.</w:t>
      </w:r>
    </w:p>
    <w:p>
      <w:r>
        <w:t>🧠 Clinical Rationale: Common positions include the cradle hold, cross-cradle, football hold and side-lying; the baby's head, neck and trunk stay in a straight line facing the breast</w:t>
      </w:r>
    </w:p>
    <w:p>
      <w:r>
        <w:t>🔍 Key Clues: Cradle, cross-cradle, football, side-lying = positions</w:t>
      </w:r>
    </w:p>
    <w:p>
      <w:r>
        <w:t>🩺 Nursing Action: Help the mother choose a comfortable position that keeps the baby aligned</w:t>
      </w:r>
    </w:p>
    <w:p>
      <w:r>
        <w:t>❌ Why Not Others: (a) Feeding in a car seat — not the best response for this situation; (b) Standing position only — not the best response for this situation; (d) Bottle-propping position — not the best response for this situation.</w:t>
      </w:r>
    </w:p>
    <w:p>
      <w:r>
        <w:t>⚠️ Exam Trap: Position changes prevent sore nipples and improve drainage</w:t>
      </w:r>
    </w:p>
    <w:p>
      <w:r>
        <w:t>⚡ 5-Second Recall: Four main breastfeeding positions</w:t>
      </w:r>
    </w:p>
    <w:p>
      <w:r>
        <w:t>Question: For effective breastfeeding, the baby should be positioned so that?</w:t>
      </w:r>
    </w:p>
    <w:p>
      <w:r>
        <w:t>(a) Lying on the back under the breast</w:t>
      </w:r>
    </w:p>
    <w:p>
      <w:r>
        <w:t>(b) Head and body are in a straight line, facing the breast, with nose opposite the nipple</w:t>
      </w:r>
    </w:p>
    <w:p>
      <w:r>
        <w:t>(c) Facing away from the mother's body</w:t>
      </w:r>
    </w:p>
    <w:p>
      <w:r>
        <w:t>(d) Head turned sideways away from the body axis</w:t>
      </w:r>
    </w:p>
    <w:p>
      <w:r>
        <w:t>Answer: b</w:t>
      </w:r>
    </w:p>
    <w:p>
      <w:r>
        <w:t>Solution: ✅ Correct Answer: b. Head and body are in a straight line, facing the breast, with nose opposite the nipple.</w:t>
      </w:r>
    </w:p>
    <w:p>
      <w:r>
        <w:t>🧠 Clinical Rationale: The baby's ear, shoulder and hip align in a straight line facing the breast, bringing the chin to the breast and nose opposite the nipple</w:t>
      </w:r>
    </w:p>
    <w:p>
      <w:r>
        <w:t>🔍 Key Clues: Straight alignment + nose to nipple = correct position</w:t>
      </w:r>
    </w:p>
    <w:p>
      <w:r>
        <w:t>🩺 Nursing Action: Support the baby's whole body, not just the head</w:t>
      </w:r>
    </w:p>
    <w:p>
      <w:r>
        <w:t>❌ Why Not Others: (a) Lying on the back under the breast — not the best response for this situation; (c) Facing away from the mother's body — not the best response for this situation; (d) Head turned sideways away from the body axis — not the best response for this situation.</w:t>
      </w:r>
    </w:p>
    <w:p>
      <w:r>
        <w:t>⚠️ Exam Trap: Poor alignment causes nipple trauma and poor transfer</w:t>
      </w:r>
    </w:p>
    <w:p>
      <w:r>
        <w:t>⚡ 5-Second Recall: Align baby face-to-breast</w:t>
      </w:r>
    </w:p>
    <w:p>
      <w:r>
        <w:t>Question: Which finding suggests poor breastfeeding attachment?</w:t>
      </w:r>
    </w:p>
    <w:p>
      <w:r>
        <w:t>(a) Deep rhythmic sucking with audible swallows</w:t>
      </w:r>
    </w:p>
    <w:p>
      <w:r>
        <w:t>(b) Nipple pain or cracking with the baby's cheeks dimpling</w:t>
      </w:r>
    </w:p>
    <w:p>
      <w:r>
        <w:t>(c) More areola visible above the baby's mouth</w:t>
      </w:r>
    </w:p>
    <w:p>
      <w:r>
        <w:t>(d) Lower lip everted with chin touching breast</w:t>
      </w:r>
    </w:p>
    <w:p>
      <w:r>
        <w:t>Answer: b</w:t>
      </w:r>
    </w:p>
    <w:p>
      <w:r>
        <w:t>Solution: ✅ Correct Answer: b. Nipple pain or cracking with the baby's cheeks dimpling.</w:t>
      </w:r>
    </w:p>
    <w:p>
      <w:r>
        <w:t>🧠 Clinical Rationale: Sore cracked nipples, dimpled cheeks, clicking sounds and a baby who slips off signal poor attachment and require repositioning</w:t>
      </w:r>
    </w:p>
    <w:p>
      <w:r>
        <w:t>🔍 Key Clues: Pain + dimpled cheeks + clicking = poor attachment</w:t>
      </w:r>
    </w:p>
    <w:p>
      <w:r>
        <w:t>🩺 Nursing Action: Reassess and correct latch technique</w:t>
      </w:r>
    </w:p>
    <w:p>
      <w:r>
        <w:t>❌ Why Not Others: (a) Deep rhythmic sucking with audible swallows — not the best response for this situation; (c) More areola visible above the baby's mouth — not the best response for this situation; (d) Lower lip everted with chin touching breast — not the best response for this situation.</w:t>
      </w:r>
    </w:p>
    <w:p>
      <w:r>
        <w:t>⚠️ Exam Trap: Nipple trauma is preventable with good attachment</w:t>
      </w:r>
    </w:p>
    <w:p>
      <w:r>
        <w:t>⚡ 5-Second Recall: Pain and dimpling = poor latch</w:t>
      </w:r>
    </w:p>
    <w:p>
      <w:r>
        <w:t>Question: Audible swallowing during breastfeeding indicates?</w:t>
      </w:r>
    </w:p>
    <w:p>
      <w:r>
        <w:t>(a) That the milk is too thin</w:t>
      </w:r>
    </w:p>
    <w:p>
      <w:r>
        <w:t>(b) That the baby is choking</w:t>
      </w:r>
    </w:p>
    <w:p>
      <w:r>
        <w:t>(c) A blocked airway always</w:t>
      </w:r>
    </w:p>
    <w:p>
      <w:r>
        <w:t>(d) That the baby is receiving milk effectively</w:t>
      </w:r>
    </w:p>
    <w:p>
      <w:r>
        <w:t>Answer: d</w:t>
      </w:r>
    </w:p>
    <w:p>
      <w:r>
        <w:t>Solution: ✅ Correct Answer: d. That the baby is receiving milk effectively.</w:t>
      </w:r>
    </w:p>
    <w:p>
      <w:r>
        <w:t>🧠 Clinical Rationale: Rhythmic suck-swallow pauses with audible swallowing show the baby is transferring milk; this reassures the mother the feed is effective</w:t>
      </w:r>
    </w:p>
    <w:p>
      <w:r>
        <w:t>🔍 Key Clues: Swallowing = milk transfer</w:t>
      </w:r>
    </w:p>
    <w:p>
      <w:r>
        <w:t>🩺 Nursing Action: Reassure mothers that audible swallows mean effective feeding</w:t>
      </w:r>
    </w:p>
    <w:p>
      <w:r>
        <w:t>❌ Why Not Others: (a) That the milk is too thin — not the best response for this situation; (b) That the baby is choking — not the best response for this situation; (c) A blocked airway always — not the best response for this situation.</w:t>
      </w:r>
    </w:p>
    <w:p>
      <w:r>
        <w:t>⚠️ Exam Trap: Wet nappies and weight gain confirm intake over time</w:t>
      </w:r>
    </w:p>
    <w:p>
      <w:r>
        <w:t>⚡ 5-Second Recall: Audible swallow = effective feeding</w:t>
      </w:r>
    </w:p>
    <w:p>
      <w:r>
        <w:t>Question: A parent asks the nurse about signs of good attachment. Which response by the nurse is correct?</w:t>
      </w:r>
    </w:p>
    <w:p>
      <w:r>
        <w:t>(a) Only the nipple tip in the mouth with lips pursed</w:t>
      </w:r>
    </w:p>
    <w:p>
      <w:r>
        <w:t>(b) Mouth wide open with the lower lip turned outward and more areola visible above the mouth</w:t>
      </w:r>
    </w:p>
    <w:p>
      <w:r>
        <w:t>(c) Clicking sounds while feeding</w:t>
      </w:r>
    </w:p>
    <w:p>
      <w:r>
        <w:t>(d) The baby's cheeks dimpling with each suck</w:t>
      </w:r>
    </w:p>
    <w:p>
      <w:r>
        <w:t>Answer: b</w:t>
      </w:r>
    </w:p>
    <w:p>
      <w:r>
        <w:t>Solution: ✅ Correct Answer: b. Mouth wide open with the lower lip turned outward and more areola visible above the mouth.</w:t>
      </w:r>
    </w:p>
    <w:p>
      <w:r>
        <w:t>🧠 Clinical Rationale: Good attachment shows a wide-open mouth, everted lower lip, chin touching the breast, more areola above than below and rhythmic deep sucks with audible swallowing</w:t>
      </w:r>
    </w:p>
    <w:p>
      <w:r>
        <w:t>🩺 Nursing Action: Observe a full feed and correct positioning before labeling problems</w:t>
      </w:r>
    </w:p>
    <w:p>
      <w:r>
        <w:t>❌ Why Not Others: (a) Only the nipple tip in the mouth with lips pursed — not the best response for this situation; (c) Clicking sounds while feeding — not the best response for this situation; (d) The baby's cheeks dimpling with each suck — not the best response for this situation.</w:t>
      </w:r>
    </w:p>
    <w:p>
      <w:r>
        <w:t>⚠️ Exam Trap: Cheek dimpling and clicking signal poor attachment</w:t>
      </w:r>
    </w:p>
    <w:p>
      <w:r>
        <w:t>⚡ 5-Second Recall: Good attachment = wide mouth, lip out</w:t>
      </w:r>
    </w:p>
    <w:p>
      <w:r>
        <w:t>Question: A parent asks the nurse about breastfeeding positions. Which response by the nurse is correct?</w:t>
      </w:r>
    </w:p>
    <w:p>
      <w:r>
        <w:t>(a) Standing position only</w:t>
      </w:r>
    </w:p>
    <w:p>
      <w:r>
        <w:t>(b) Feeding in a car seat</w:t>
      </w:r>
    </w:p>
    <w:p>
      <w:r>
        <w:t>(c) Bottle-propping position</w:t>
      </w:r>
    </w:p>
    <w:p>
      <w:r>
        <w:t>(d) Football (clutch) hold, cross-cradle, cradle and side-lying</w:t>
      </w:r>
    </w:p>
    <w:p>
      <w:r>
        <w:t>Answer: d</w:t>
      </w:r>
    </w:p>
    <w:p>
      <w:r>
        <w:t>Solution: ✅ Correct Answer: d. Football (clutch) hold, cross-cradle, cradle and side-lying.</w:t>
      </w:r>
    </w:p>
    <w:p>
      <w:r>
        <w:t>🧠 Clinical Rationale: Common positions include the cradle hold, cross-cradle, football hold and side-lying; the baby's head, neck and trunk stay in a straight line facing the breast</w:t>
      </w:r>
    </w:p>
    <w:p>
      <w:r>
        <w:t>🩺 Nursing Action: Help the mother choose a comfortable position that keeps the baby aligned</w:t>
      </w:r>
    </w:p>
    <w:p>
      <w:r>
        <w:t>❌ Why Not Others: (a) Standing position only — not the best response for this situation; (b) Feeding in a car seat — not the best response for this situation; (c) Bottle-propping position — not the best response for this situation.</w:t>
      </w:r>
    </w:p>
    <w:p>
      <w:r>
        <w:t>⚠️ Exam Trap: Position changes prevent sore nipples and improve drainage</w:t>
      </w:r>
    </w:p>
    <w:p>
      <w:r>
        <w:t>⚡ 5-Second Recall: Four main breastfeeding positions</w:t>
      </w:r>
    </w:p>
    <w:p>
      <w:r>
        <w:t>Question: A parent asks the nurse about baby positioning principles. Which response by the nurse is correct?</w:t>
      </w:r>
    </w:p>
    <w:p>
      <w:r>
        <w:t>(a) Head turned sideways away from the body axis</w:t>
      </w:r>
    </w:p>
    <w:p>
      <w:r>
        <w:t>(b) Facing away from the mother's body</w:t>
      </w:r>
    </w:p>
    <w:p>
      <w:r>
        <w:t>(c) Head and body are in a straight line, facing the breast, with nose opposite the nipple</w:t>
      </w:r>
    </w:p>
    <w:p>
      <w:r>
        <w:t>(d) Lying on the back under the breast</w:t>
      </w:r>
    </w:p>
    <w:p>
      <w:r>
        <w:t>Answer: c</w:t>
      </w:r>
    </w:p>
    <w:p>
      <w:r>
        <w:t>Solution: ✅ Correct Answer: c. Head and body are in a straight line, facing the breast, with nose opposite the nipple.</w:t>
      </w:r>
    </w:p>
    <w:p>
      <w:r>
        <w:t>🧠 Clinical Rationale: The baby's ear, shoulder and hip align in a straight line facing the breast, bringing the chin to the breast and nose opposite the nipple</w:t>
      </w:r>
    </w:p>
    <w:p>
      <w:r>
        <w:t>🩺 Nursing Action: Support the baby's whole body, not just the head</w:t>
      </w:r>
    </w:p>
    <w:p>
      <w:r>
        <w:t>❌ Why Not Others: (a) Head turned sideways away from the body axis — not the best response for this situation; (b) Facing away from the mother's body — not the best response for this situation; (d) Lying on the back under the breast — not the best response for this situation.</w:t>
      </w:r>
    </w:p>
    <w:p>
      <w:r>
        <w:t>⚠️ Exam Trap: Poor alignment causes nipple trauma and poor transfer</w:t>
      </w:r>
    </w:p>
    <w:p>
      <w:r>
        <w:t>⚡ 5-Second Recall: Align baby face-to-breast</w:t>
      </w:r>
    </w:p>
    <w:p>
      <w:r>
        <w:t>Question: A parent asks the nurse about poor attachment signs. Which response by the nurse is correct?</w:t>
      </w:r>
    </w:p>
    <w:p>
      <w:r>
        <w:t>(a) Deep rhythmic sucking with audible swallows</w:t>
      </w:r>
    </w:p>
    <w:p>
      <w:r>
        <w:t>(b) More areola visible above the baby's mouth</w:t>
      </w:r>
    </w:p>
    <w:p>
      <w:r>
        <w:t>(c) Nipple pain or cracking with the baby's cheeks dimpling</w:t>
      </w:r>
    </w:p>
    <w:p>
      <w:r>
        <w:t>(d) Lower lip everted with chin touching breast</w:t>
      </w:r>
    </w:p>
    <w:p>
      <w:r>
        <w:t>Answer: c</w:t>
      </w:r>
    </w:p>
    <w:p>
      <w:r>
        <w:t>Solution: ✅ Correct Answer: c. Nipple pain or cracking with the baby's cheeks dimpling.</w:t>
      </w:r>
    </w:p>
    <w:p>
      <w:r>
        <w:t>🧠 Clinical Rationale: Sore cracked nipples, dimpled cheeks, clicking sounds and a baby who slips off signal poor attachment and require repositioning</w:t>
      </w:r>
    </w:p>
    <w:p>
      <w:r>
        <w:t>🩺 Nursing Action: Reassess and correct latch technique</w:t>
      </w:r>
    </w:p>
    <w:p>
      <w:r>
        <w:t>❌ Why Not Others: (a) Deep rhythmic sucking with audible swallows — not the best response for this situation; (b) More areola visible above the baby's mouth — not the best response for this situation; (d) Lower lip everted with chin touching breast — not the best response for this situation.</w:t>
      </w:r>
    </w:p>
    <w:p>
      <w:r>
        <w:t>⚠️ Exam Trap: Nipple trauma is preventable with good attachment</w:t>
      </w:r>
    </w:p>
    <w:p>
      <w:r>
        <w:t>⚡ 5-Second Recall: Pain and dimpling = poor latch</w:t>
      </w:r>
    </w:p>
    <w:p>
      <w:r>
        <w:t>Question: A parent asks the nurse about effective suckling assessment. Which response by the nurse is correct?</w:t>
      </w:r>
    </w:p>
    <w:p>
      <w:r>
        <w:t>(a) That the baby is choking</w:t>
      </w:r>
    </w:p>
    <w:p>
      <w:r>
        <w:t>(b) A blocked airway always</w:t>
      </w:r>
    </w:p>
    <w:p>
      <w:r>
        <w:t>(c) That the milk is too thin</w:t>
      </w:r>
    </w:p>
    <w:p>
      <w:r>
        <w:t>(d) That the baby is receiving milk effectively</w:t>
      </w:r>
    </w:p>
    <w:p>
      <w:r>
        <w:t>Answer: d</w:t>
      </w:r>
    </w:p>
    <w:p>
      <w:r>
        <w:t>Solution: ✅ Correct Answer: d. That the baby is receiving milk effectively.</w:t>
      </w:r>
    </w:p>
    <w:p>
      <w:r>
        <w:t>🧠 Clinical Rationale: Rhythmic suck-swallow pauses with audible swallowing show the baby is transferring milk; this reassures the mother the feed is effective</w:t>
      </w:r>
    </w:p>
    <w:p>
      <w:r>
        <w:t>🩺 Nursing Action: Reassure mothers that audible swallows mean effective feeding</w:t>
      </w:r>
    </w:p>
    <w:p>
      <w:r>
        <w:t>❌ Why Not Others: (a) That the baby is choking — not the best response for this situation; (b) A blocked airway always — not the best response for this situation; (c) That the milk is too thin — not the best response for this situation.</w:t>
      </w:r>
    </w:p>
    <w:p>
      <w:r>
        <w:t>⚠️ Exam Trap: Wet nappies and weight gain confirm intake over time</w:t>
      </w:r>
    </w:p>
    <w:p>
      <w:r>
        <w:t>⚡ 5-Second Recall: Audible swallow = effective feeding</w:t>
      </w:r>
    </w:p>
    <w:p>
      <w:r>
        <w:t>Question: Which statement about signs of good attachment in children is correct?</w:t>
      </w:r>
    </w:p>
    <w:p>
      <w:r>
        <w:t>(a) Mouth wide open with the lower lip turned outward and more areola visible above the mouth</w:t>
      </w:r>
    </w:p>
    <w:p>
      <w:r>
        <w:t>(b) Clicking sounds while feeding</w:t>
      </w:r>
    </w:p>
    <w:p>
      <w:r>
        <w:t>(c) The baby's cheeks dimpling with each suck</w:t>
      </w:r>
    </w:p>
    <w:p>
      <w:r>
        <w:t>(d) Only the nipple tip in the mouth with lips pursed</w:t>
      </w:r>
    </w:p>
    <w:p>
      <w:r>
        <w:t>Answer: a</w:t>
      </w:r>
    </w:p>
    <w:p>
      <w:r>
        <w:t>Solution: ✅ Correct Answer: a. Mouth wide open with the lower lip turned outward and more areola visible above the mouth.</w:t>
      </w:r>
    </w:p>
    <w:p>
      <w:r>
        <w:t>🧠 Clinical Rationale: Good attachment shows a wide-open mouth, everted lower lip, chin touching the breast, more areola above than below and rhythmic deep sucks with audible swallowing</w:t>
      </w:r>
    </w:p>
    <w:p>
      <w:r>
        <w:t>🩺 Nursing Action: Observe a full feed and correct positioning before labeling problems</w:t>
      </w:r>
    </w:p>
    <w:p>
      <w:r>
        <w:t>❌ Why Not Others: (b) Clicking sounds while feeding — not the best response for this situation; (c) The baby's cheeks dimpling with each suck — not the best response for this situation; (d) Only the nipple tip in the mouth with lips pursed — not the best response for this situation.</w:t>
      </w:r>
    </w:p>
    <w:p>
      <w:r>
        <w:t>⚡ 5-Second Recall: Good attachment = wide mouth, lip out</w:t>
      </w:r>
    </w:p>
    <w:p>
      <w:r>
        <w:t>Question: Which statement about breastfeeding positions in children is correct?</w:t>
      </w:r>
    </w:p>
    <w:p>
      <w:r>
        <w:t>(a) Bottle-propping position</w:t>
      </w:r>
    </w:p>
    <w:p>
      <w:r>
        <w:t>(b) Standing position only</w:t>
      </w:r>
    </w:p>
    <w:p>
      <w:r>
        <w:t>(c) Feeding in a car seat</w:t>
      </w:r>
    </w:p>
    <w:p>
      <w:r>
        <w:t>(d) Football (clutch) hold, cross-cradle, cradle and side-lying</w:t>
      </w:r>
    </w:p>
    <w:p>
      <w:r>
        <w:t>Answer: d</w:t>
      </w:r>
    </w:p>
    <w:p>
      <w:r>
        <w:t>Solution: ✅ Correct Answer: d. Football (clutch) hold, cross-cradle, cradle and side-lying.</w:t>
      </w:r>
    </w:p>
    <w:p>
      <w:r>
        <w:t>🧠 Clinical Rationale: Common positions include the cradle hold, cross-cradle, football hold and side-lying; the baby's head, neck and trunk stay in a straight line facing the breast</w:t>
      </w:r>
    </w:p>
    <w:p>
      <w:r>
        <w:t>🩺 Nursing Action: Help the mother choose a comfortable position that keeps the baby aligned</w:t>
      </w:r>
    </w:p>
    <w:p>
      <w:r>
        <w:t>❌ Why Not Others: (a) Bottle-propping position — not the best response for this situation; (b) Standing position only — not the best response for this situation; (c) Feeding in a car seat — not the best response for this situation.</w:t>
      </w:r>
    </w:p>
    <w:p>
      <w:r>
        <w:t>⚡ 5-Second Recall: Four main breastfeeding positions</w:t>
      </w:r>
    </w:p>
    <w:p>
      <w:r>
        <w:t>Question: Which statement about baby positioning principles in children is correct?</w:t>
      </w:r>
    </w:p>
    <w:p>
      <w:r>
        <w:t>(a) Facing away from the mother's body</w:t>
      </w:r>
    </w:p>
    <w:p>
      <w:r>
        <w:t>(b) Head and body are in a straight line, facing the breast, with nose opposite the nipple</w:t>
      </w:r>
    </w:p>
    <w:p>
      <w:r>
        <w:t>(c) Head turned sideways away from the body axis</w:t>
      </w:r>
    </w:p>
    <w:p>
      <w:r>
        <w:t>(d) Lying on the back under the breast</w:t>
      </w:r>
    </w:p>
    <w:p>
      <w:r>
        <w:t>Answer: b</w:t>
      </w:r>
    </w:p>
    <w:p>
      <w:r>
        <w:t>Solution: ✅ Correct Answer: b. Head and body are in a straight line, facing the breast, with nose opposite the nipple.</w:t>
      </w:r>
    </w:p>
    <w:p>
      <w:r>
        <w:t>🧠 Clinical Rationale: The baby's ear, shoulder and hip align in a straight line facing the breast, bringing the chin to the breast and nose opposite the nipple</w:t>
      </w:r>
    </w:p>
    <w:p>
      <w:r>
        <w:t>🩺 Nursing Action: Support the baby's whole body, not just the head</w:t>
      </w:r>
    </w:p>
    <w:p>
      <w:r>
        <w:t>❌ Why Not Others: (a) Facing away from the mother's body — not the best response for this situation; (c) Head turned sideways away from the body axis — not the best response for this situation; (d) Lying on the back under the breast — not the best response for this situation.</w:t>
      </w:r>
    </w:p>
    <w:p>
      <w:r>
        <w:t>⚡ 5-Second Recall: Align baby face-to-breast</w:t>
      </w:r>
    </w:p>
    <w:p>
      <w:r>
        <w:t>Question: Which statement about poor attachment signs in children is correct?</w:t>
      </w:r>
    </w:p>
    <w:p>
      <w:r>
        <w:t>(a) More areola visible above the baby's mouth</w:t>
      </w:r>
    </w:p>
    <w:p>
      <w:r>
        <w:t>(b) Lower lip everted with chin touching breast</w:t>
      </w:r>
    </w:p>
    <w:p>
      <w:r>
        <w:t>(c) Deep rhythmic sucking with audible swallows</w:t>
      </w:r>
    </w:p>
    <w:p>
      <w:r>
        <w:t>(d) Nipple pain or cracking with the baby's cheeks dimpling</w:t>
      </w:r>
    </w:p>
    <w:p>
      <w:r>
        <w:t>Answer: d</w:t>
      </w:r>
    </w:p>
    <w:p>
      <w:r>
        <w:t>Solution: ✅ Correct Answer: d. Nipple pain or cracking with the baby's cheeks dimpling.</w:t>
      </w:r>
    </w:p>
    <w:p>
      <w:r>
        <w:t>🧠 Clinical Rationale: Sore cracked nipples, dimpled cheeks, clicking sounds and a baby who slips off signal poor attachment and require repositioning</w:t>
      </w:r>
    </w:p>
    <w:p>
      <w:r>
        <w:t>🩺 Nursing Action: Reassess and correct latch technique</w:t>
      </w:r>
    </w:p>
    <w:p>
      <w:r>
        <w:t>❌ Why Not Others: (a) More areola visible above the baby's mouth — not the best response for this situation; (b) Lower lip everted with chin touching breast — not the best response for this situation; (c) Deep rhythmic sucking with audible swallows — not the best response for this situation.</w:t>
      </w:r>
    </w:p>
    <w:p>
      <w:r>
        <w:t>⚡ 5-Second Recall: Pain and dimpling = poor latch</w:t>
      </w:r>
    </w:p>
    <w:p>
      <w:r>
        <w:t>Question: Which statement about effective suckling assessment in children is correct?</w:t>
      </w:r>
    </w:p>
    <w:p>
      <w:r>
        <w:t>(a) That the milk is too thin</w:t>
      </w:r>
    </w:p>
    <w:p>
      <w:r>
        <w:t>(b) A blocked airway always</w:t>
      </w:r>
    </w:p>
    <w:p>
      <w:r>
        <w:t>(c) That the baby is receiving milk effectively</w:t>
      </w:r>
    </w:p>
    <w:p>
      <w:r>
        <w:t>(d) That the baby is choking</w:t>
      </w:r>
    </w:p>
    <w:p>
      <w:r>
        <w:t>Answer: c</w:t>
      </w:r>
    </w:p>
    <w:p>
      <w:r>
        <w:t>Solution: ✅ Correct Answer: c. That the baby is receiving milk effectively.</w:t>
      </w:r>
    </w:p>
    <w:p>
      <w:r>
        <w:t>🧠 Clinical Rationale: Rhythmic suck-swallow pauses with audible swallowing show the baby is transferring milk; this reassures the mother the feed is effective</w:t>
      </w:r>
    </w:p>
    <w:p>
      <w:r>
        <w:t>🩺 Nursing Action: Reassure mothers that audible swallows mean effective feeding</w:t>
      </w:r>
    </w:p>
    <w:p>
      <w:r>
        <w:t>❌ Why Not Others: (a) That the milk is too thin — not the best response for this situation; (b) A blocked airway always — not the best response for this situation; (d) That the baby is choking — not the best response for this situation.</w:t>
      </w:r>
    </w:p>
    <w:p>
      <w:r>
        <w:t>⚡ 5-Second Recall: Audible swallow = effective feeding</w:t>
      </w:r>
    </w:p>
    <w:p>
      <w:r>
        <w:t>Question: The nurse is caring for a child with signs of good attachment. Which response is most appropriate?</w:t>
      </w:r>
    </w:p>
    <w:p>
      <w:r>
        <w:t>(a) Mouth wide open with the lower lip turned outward and more areola visible above the mouth</w:t>
      </w:r>
    </w:p>
    <w:p>
      <w:r>
        <w:t>(b) Only the nipple tip in the mouth with lips pursed</w:t>
      </w:r>
    </w:p>
    <w:p>
      <w:r>
        <w:t>(c) Clicking sounds while feeding</w:t>
      </w:r>
    </w:p>
    <w:p>
      <w:r>
        <w:t>(d) The baby's cheeks dimpling with each suck</w:t>
      </w:r>
    </w:p>
    <w:p>
      <w:r>
        <w:t>Answer: a</w:t>
      </w:r>
    </w:p>
    <w:p>
      <w:r>
        <w:t>Solution: ✅ Correct Answer: a. Mouth wide open with the lower lip turned outward and more areola visible above the mouth.</w:t>
      </w:r>
    </w:p>
    <w:p>
      <w:r>
        <w:t>🧠 Clinical Rationale: Good attachment shows a wide-open mouth, everted lower lip, chin touching the breast, more areola above than below and rhythmic deep sucks with audible swallowing</w:t>
      </w:r>
    </w:p>
    <w:p>
      <w:r>
        <w:t>🩺 Nursing Action: Observe a full feed and correct positioning before labeling problems</w:t>
      </w:r>
    </w:p>
    <w:p>
      <w:r>
        <w:t>❌ Why Not Others: (b) Only the nipple tip in the mouth with lips pursed — not the best response for this situation; (c) Clicking sounds while feeding — not the best response for this situation; (d) The baby's cheeks dimpling with each suck — not the best response for this situation.</w:t>
      </w:r>
    </w:p>
    <w:p>
      <w:r>
        <w:t>⚡ 5-Second Recall: Good attachment = wide mouth, lip out</w:t>
      </w:r>
    </w:p>
    <w:p>
      <w:r>
        <w:t>Question: The nurse is caring for a child with breastfeeding positions. Which response is most appropriate?</w:t>
      </w:r>
    </w:p>
    <w:p>
      <w:r>
        <w:t>(a) Bottle-propping position</w:t>
      </w:r>
    </w:p>
    <w:p>
      <w:r>
        <w:t>(b) Football (clutch) hold, cross-cradle, cradle and side-lying</w:t>
      </w:r>
    </w:p>
    <w:p>
      <w:r>
        <w:t>(c) Standing position only</w:t>
      </w:r>
    </w:p>
    <w:p>
      <w:r>
        <w:t>(d) Feeding in a car seat</w:t>
      </w:r>
    </w:p>
    <w:p>
      <w:r>
        <w:t>Answer: b</w:t>
      </w:r>
    </w:p>
    <w:p>
      <w:r>
        <w:t>Solution: ✅ Correct Answer: b. Football (clutch) hold, cross-cradle, cradle and side-lying.</w:t>
      </w:r>
    </w:p>
    <w:p>
      <w:r>
        <w:t>🧠 Clinical Rationale: Common positions include the cradle hold, cross-cradle, football hold and side-lying; the baby's head, neck and trunk stay in a straight line facing the breast</w:t>
      </w:r>
    </w:p>
    <w:p>
      <w:r>
        <w:t>🩺 Nursing Action: Help the mother choose a comfortable position that keeps the baby aligned</w:t>
      </w:r>
    </w:p>
    <w:p>
      <w:r>
        <w:t>❌ Why Not Others: (a) Bottle-propping position — not the best response for this situation; (c) Standing position only — not the best response for this situation; (d) Feeding in a car seat — not the best response for this situation.</w:t>
      </w:r>
    </w:p>
    <w:p>
      <w:r>
        <w:t>⚡ 5-Second Recall: Four main breastfeeding positions</w:t>
      </w:r>
    </w:p>
    <w:p>
      <w:r>
        <w:t>Question: The nurse is caring for a child with baby positioning principles. Which response is most appropriate?</w:t>
      </w:r>
    </w:p>
    <w:p>
      <w:r>
        <w:t>(a) Lying on the back under the breast</w:t>
      </w:r>
    </w:p>
    <w:p>
      <w:r>
        <w:t>(b) Facing away from the mother's body</w:t>
      </w:r>
    </w:p>
    <w:p>
      <w:r>
        <w:t>(c) Head and body are in a straight line, facing the breast, with nose opposite the nipple</w:t>
      </w:r>
    </w:p>
    <w:p>
      <w:r>
        <w:t>(d) Head turned sideways away from the body axis</w:t>
      </w:r>
    </w:p>
    <w:p>
      <w:r>
        <w:t>Answer: c</w:t>
      </w:r>
    </w:p>
    <w:p>
      <w:r>
        <w:t>Solution: ✅ Correct Answer: c. Head and body are in a straight line, facing the breast, with nose opposite the nipple.</w:t>
      </w:r>
    </w:p>
    <w:p>
      <w:r>
        <w:t>🧠 Clinical Rationale: The baby's ear, shoulder and hip align in a straight line facing the breast, bringing the chin to the breast and nose opposite the nipple</w:t>
      </w:r>
    </w:p>
    <w:p>
      <w:r>
        <w:t>🩺 Nursing Action: Support the baby's whole body, not just the head</w:t>
      </w:r>
    </w:p>
    <w:p>
      <w:r>
        <w:t>❌ Why Not Others: (a) Lying on the back under the breast — not the best response for this situation; (b) Facing away from the mother's body — not the best response for this situation; (d) Head turned sideways away from the body axis — not the best response for this situation.</w:t>
      </w:r>
    </w:p>
    <w:p>
      <w:r>
        <w:t>⚡ 5-Second Recall: Align baby face-to-breast</w:t>
      </w:r>
    </w:p>
    <w:p>
      <w:r>
        <w:t>Question: The nurse is caring for a child with poor attachment signs. Which response is most appropriate?</w:t>
      </w:r>
    </w:p>
    <w:p>
      <w:r>
        <w:t>(a) Lower lip everted with chin touching breast</w:t>
      </w:r>
    </w:p>
    <w:p>
      <w:r>
        <w:t>(b) Deep rhythmic sucking with audible swallows</w:t>
      </w:r>
    </w:p>
    <w:p>
      <w:r>
        <w:t>(c) More areola visible above the baby's mouth</w:t>
      </w:r>
    </w:p>
    <w:p>
      <w:r>
        <w:t>(d) Nipple pain or cracking with the baby's cheeks dimpling</w:t>
      </w:r>
    </w:p>
    <w:p>
      <w:r>
        <w:t>Answer: d</w:t>
      </w:r>
    </w:p>
    <w:p>
      <w:r>
        <w:t>Solution: ✅ Correct Answer: d. Nipple pain or cracking with the baby's cheeks dimpling.</w:t>
      </w:r>
    </w:p>
    <w:p>
      <w:r>
        <w:t>🧠 Clinical Rationale: Sore cracked nipples, dimpled cheeks, clicking sounds and a baby who slips off signal poor attachment and require repositioning</w:t>
      </w:r>
    </w:p>
    <w:p>
      <w:r>
        <w:t>🩺 Nursing Action: Reassess and correct latch technique</w:t>
      </w:r>
    </w:p>
    <w:p>
      <w:r>
        <w:t>❌ Why Not Others: (a) Lower lip everted with chin touching breast — not the best response for this situation; (b) Deep rhythmic sucking with audible swallows — not the best response for this situation; (c) More areola visible above the baby's mouth — not the best response for this situation.</w:t>
      </w:r>
    </w:p>
    <w:p>
      <w:r>
        <w:t>⚡ 5-Second Recall: Pain and dimpling = poor latch</w:t>
      </w:r>
    </w:p>
    <w:p>
      <w:r>
        <w:t>Question: The nurse is caring for a child with effective suckling assessment. Which response is most appropriate?</w:t>
      </w:r>
    </w:p>
    <w:p>
      <w:r>
        <w:t>(a) That the baby is receiving milk effectively</w:t>
      </w:r>
    </w:p>
    <w:p>
      <w:r>
        <w:t>(b) That the baby is choking</w:t>
      </w:r>
    </w:p>
    <w:p>
      <w:r>
        <w:t>(c) A blocked airway always</w:t>
      </w:r>
    </w:p>
    <w:p>
      <w:r>
        <w:t>(d) That the milk is too thin</w:t>
      </w:r>
    </w:p>
    <w:p>
      <w:r>
        <w:t>Answer: a</w:t>
      </w:r>
    </w:p>
    <w:p>
      <w:r>
        <w:t>Solution: ✅ Correct Answer: a. That the baby is receiving milk effectively.</w:t>
      </w:r>
    </w:p>
    <w:p>
      <w:r>
        <w:t>🧠 Clinical Rationale: Rhythmic suck-swallow pauses with audible swallowing show the baby is transferring milk; this reassures the mother the feed is effective</w:t>
      </w:r>
    </w:p>
    <w:p>
      <w:r>
        <w:t>🩺 Nursing Action: Reassure mothers that audible swallows mean effective feeding</w:t>
      </w:r>
    </w:p>
    <w:p>
      <w:r>
        <w:t>❌ Why Not Others: (b) That the baby is choking — not the best response for this situation; (c) A blocked airway always — not the best response for this situation; (d) That the milk is too thin — not the best response for this situation.</w:t>
      </w:r>
    </w:p>
    <w:p>
      <w:r>
        <w:t>⚡ 5-Second Recall: Audible swallow = effective feeding</w:t>
      </w:r>
    </w:p>
    <w:p>
      <w:r>
        <w:t>Question: The nurse demonstrates correct understanding of signs of good attachment by identifying which response as appropriate?</w:t>
      </w:r>
    </w:p>
    <w:p>
      <w:r>
        <w:t>(a) Clicking sounds while feeding</w:t>
      </w:r>
    </w:p>
    <w:p>
      <w:r>
        <w:t>(b) Only the nipple tip in the mouth with lips pursed</w:t>
      </w:r>
    </w:p>
    <w:p>
      <w:r>
        <w:t>(c) The baby's cheeks dimpling with each suck</w:t>
      </w:r>
    </w:p>
    <w:p>
      <w:r>
        <w:t>(d) Mouth wide open with the lower lip turned outward and more areola visible above the mouth</w:t>
      </w:r>
    </w:p>
    <w:p>
      <w:r>
        <w:t>Answer: d</w:t>
      </w:r>
    </w:p>
    <w:p>
      <w:r>
        <w:t>Solution: ✅ Correct Answer: d. Mouth wide open with the lower lip turned outward and more areola visible above the mouth.</w:t>
      </w:r>
    </w:p>
    <w:p>
      <w:r>
        <w:t>🧠 Clinical Rationale: Good attachment shows a wide-open mouth, everted lower lip, chin touching the breast, more areola above than below and rhythmic deep sucks with audible swallowing</w:t>
      </w:r>
    </w:p>
    <w:p>
      <w:r>
        <w:t>🩺 Nursing Action: Observe a full feed and correct positioning before labeling problems</w:t>
      </w:r>
    </w:p>
    <w:p>
      <w:r>
        <w:t>❌ Why Not Others: (a) Clicking sounds while feeding — not the best response for this situation; (b) Only the nipple tip in the mouth with lips pursed — not the best response for this situation; (c) The baby's cheeks dimpling with each suck — not the best response for this situation.</w:t>
      </w:r>
    </w:p>
    <w:p>
      <w:r>
        <w:t>⚡ 5-Second Recall: Good attachment = wide mouth, lip out</w:t>
      </w:r>
    </w:p>
    <w:p>
      <w:r>
        <w:t>Question: The nurse demonstrates correct understanding of breastfeeding positions by identifying which response as appropriate?</w:t>
      </w:r>
    </w:p>
    <w:p>
      <w:r>
        <w:t>(a) Standing position only</w:t>
      </w:r>
    </w:p>
    <w:p>
      <w:r>
        <w:t>(b) Bottle-propping position</w:t>
      </w:r>
    </w:p>
    <w:p>
      <w:r>
        <w:t>(c) Feeding in a car seat</w:t>
      </w:r>
    </w:p>
    <w:p>
      <w:r>
        <w:t>(d) Football (clutch) hold, cross-cradle, cradle and side-lying</w:t>
      </w:r>
    </w:p>
    <w:p>
      <w:r>
        <w:t>Answer: d</w:t>
      </w:r>
    </w:p>
    <w:p>
      <w:r>
        <w:t>Solution: ✅ Correct Answer: d. Football (clutch) hold, cross-cradle, cradle and side-lying.</w:t>
      </w:r>
    </w:p>
    <w:p>
      <w:r>
        <w:t>🧠 Clinical Rationale: Common positions include the cradle hold, cross-cradle, football hold and side-lying; the baby's head, neck and trunk stay in a straight line facing the breast</w:t>
      </w:r>
    </w:p>
    <w:p>
      <w:r>
        <w:t>🩺 Nursing Action: Help the mother choose a comfortable position that keeps the baby aligned</w:t>
      </w:r>
    </w:p>
    <w:p>
      <w:r>
        <w:t>❌ Why Not Others: (a) Standing position only — not the best response for this situation; (b) Bottle-propping position — not the best response for this situation; (c) Feeding in a car seat — not the best response for this situation.</w:t>
      </w:r>
    </w:p>
    <w:p>
      <w:r>
        <w:t>⚡ 5-Second Recall: Four main breastfeeding positions</w:t>
      </w:r>
    </w:p>
    <w:p>
      <w:r>
        <w:t>Question: The nurse demonstrates correct understanding of baby positioning principles by identifying which response as appropriate?</w:t>
      </w:r>
    </w:p>
    <w:p>
      <w:r>
        <w:t>(a) Head and body are in a straight line, facing the breast, with nose opposite the nipple</w:t>
      </w:r>
    </w:p>
    <w:p>
      <w:r>
        <w:t>(b) Lying on the back under the breast</w:t>
      </w:r>
    </w:p>
    <w:p>
      <w:r>
        <w:t>(c) Head turned sideways away from the body axis</w:t>
      </w:r>
    </w:p>
    <w:p>
      <w:r>
        <w:t>(d) Facing away from the mother's body</w:t>
      </w:r>
    </w:p>
    <w:p>
      <w:r>
        <w:t>Answer: a</w:t>
      </w:r>
    </w:p>
    <w:p>
      <w:r>
        <w:t>Solution: ✅ Correct Answer: a. Head and body are in a straight line, facing the breast, with nose opposite the nipple.</w:t>
      </w:r>
    </w:p>
    <w:p>
      <w:r>
        <w:t>🧠 Clinical Rationale: The baby's ear, shoulder and hip align in a straight line facing the breast, bringing the chin to the breast and nose opposite the nipple</w:t>
      </w:r>
    </w:p>
    <w:p>
      <w:r>
        <w:t>🩺 Nursing Action: Support the baby's whole body, not just the head</w:t>
      </w:r>
    </w:p>
    <w:p>
      <w:r>
        <w:t>❌ Why Not Others: (b) Lying on the back under the breast — not the best response for this situation; (c) Head turned sideways away from the body axis — not the best response for this situation; (d) Facing away from the mother's body — not the best response for this situation.</w:t>
      </w:r>
    </w:p>
    <w:p>
      <w:r>
        <w:t>⚡ 5-Second Recall: Align baby face-to-breast</w:t>
      </w:r>
    </w:p>
    <w:p>
      <w:r>
        <w:t>Question: The nurse demonstrates correct understanding of poor attachment signs by identifying which response as appropriate?</w:t>
      </w:r>
    </w:p>
    <w:p>
      <w:r>
        <w:t>(a) Deep rhythmic sucking with audible swallows</w:t>
      </w:r>
    </w:p>
    <w:p>
      <w:r>
        <w:t>(b) Nipple pain or cracking with the baby's cheeks dimpling</w:t>
      </w:r>
    </w:p>
    <w:p>
      <w:r>
        <w:t>(c) Lower lip everted with chin touching breast</w:t>
      </w:r>
    </w:p>
    <w:p>
      <w:r>
        <w:t>(d) More areola visible above the baby's mouth</w:t>
      </w:r>
    </w:p>
    <w:p>
      <w:r>
        <w:t>Answer: b</w:t>
      </w:r>
    </w:p>
    <w:p>
      <w:r>
        <w:t>Solution: ✅ Correct Answer: b. Nipple pain or cracking with the baby's cheeks dimpling.</w:t>
      </w:r>
    </w:p>
    <w:p>
      <w:r>
        <w:t>🧠 Clinical Rationale: Sore cracked nipples, dimpled cheeks, clicking sounds and a baby who slips off signal poor attachment and require repositioning</w:t>
      </w:r>
    </w:p>
    <w:p>
      <w:r>
        <w:t>🩺 Nursing Action: Reassess and correct latch technique</w:t>
      </w:r>
    </w:p>
    <w:p>
      <w:r>
        <w:t>❌ Why Not Others: (a) Deep rhythmic sucking with audible swallows — not the best response for this situation; (c) Lower lip everted with chin touching breast — not the best response for this situation; (d) More areola visible above the baby's mouth — not the best response for this situation.</w:t>
      </w:r>
    </w:p>
    <w:p>
      <w:r>
        <w:t>⚡ 5-Second Recall: Pain and dimpling = poor latch</w:t>
      </w:r>
    </w:p>
    <w:p>
      <w:r>
        <w:t>Question: The nurse demonstrates correct understanding of effective suckling assessment by identifying which response as appropriate?</w:t>
      </w:r>
    </w:p>
    <w:p>
      <w:r>
        <w:t>(a) That the baby is receiving milk effectively</w:t>
      </w:r>
    </w:p>
    <w:p>
      <w:r>
        <w:t>(b) A blocked airway always</w:t>
      </w:r>
    </w:p>
    <w:p>
      <w:r>
        <w:t>(c) That the milk is too thin</w:t>
      </w:r>
    </w:p>
    <w:p>
      <w:r>
        <w:t>(d) That the baby is choking</w:t>
      </w:r>
    </w:p>
    <w:p>
      <w:r>
        <w:t>Answer: a</w:t>
      </w:r>
    </w:p>
    <w:p>
      <w:r>
        <w:t>Solution: ✅ Correct Answer: a. That the baby is receiving milk effectively.</w:t>
      </w:r>
    </w:p>
    <w:p>
      <w:r>
        <w:t>🧠 Clinical Rationale: Rhythmic suck-swallow pauses with audible swallowing show the baby is transferring milk; this reassures the mother the feed is effective</w:t>
      </w:r>
    </w:p>
    <w:p>
      <w:r>
        <w:t>🩺 Nursing Action: Reassure mothers that audible swallows mean effective feeding</w:t>
      </w:r>
    </w:p>
    <w:p>
      <w:r>
        <w:t>❌ Why Not Others: (b) A blocked airway always — not the best response for this situation; (c) That the milk is too thin — not the best response for this situation; (d) That the baby is choking — not the best response for this situation.</w:t>
      </w:r>
    </w:p>
    <w:p>
      <w:r>
        <w:t>⚡ 5-Second Recall: Audible swallow = effective feeding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