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Growth hormone deficiency in a child presents with?</w:t>
      </w:r>
    </w:p>
    <w:p>
      <w:r>
        <w:t>(a) Short stature with a normal growth rate pattern that has slowed, delayed bone age and proportionate body build</w:t>
      </w:r>
    </w:p>
    <w:p>
      <w:r>
        <w:t>(b) Only weight problems without height concerns</w:t>
      </w:r>
    </w:p>
    <w:p>
      <w:r>
        <w:t>(c) Normal growth with obesity</w:t>
      </w:r>
    </w:p>
    <w:p>
      <w:r>
        <w:t>(d) Excessive height with advanced bone age</w:t>
      </w:r>
    </w:p>
    <w:p>
      <w:r>
        <w:t>Answer: a</w:t>
      </w:r>
    </w:p>
    <w:p>
      <w:r>
        <w:t>Solution: ✅ Correct Answer: a. Short stature with a normal growth rate pattern that has slowed, delayed bone age and proportionate body build.</w:t>
      </w:r>
    </w:p>
    <w:p>
      <w:r>
        <w:t>🧠 Clinical Rationale: GH deficiency causes short stature and a falling growth velocity with delayed bone age but proportionate build — confirmed by growth and GH testing</w:t>
      </w:r>
    </w:p>
    <w:p>
      <w:r>
        <w:t>🔍 Key Clues: Short stature + slow growth + delayed bone age = GH deficiency clues</w:t>
      </w:r>
    </w:p>
    <w:p>
      <w:r>
        <w:t>🩺 Nursing Action: Plot height serially and assess growth velocity</w:t>
      </w:r>
    </w:p>
    <w:p>
      <w:r>
        <w:t>❌ Why Not Others: (b) Only weight problems without height concerns — not the best response for this situation; (c) Normal growth with obesity — not the best response for this situation; (d) Excessive height with advanced bone age — not the best response for this situation.</w:t>
      </w:r>
    </w:p>
    <w:p>
      <w:r>
        <w:t>⚠️ Exam Trap: Rule out other causes of short stature first</w:t>
      </w:r>
    </w:p>
    <w:p>
      <w:r>
        <w:t>⚡ 5-Second Recall: GH deficiency = slow growth, short stature</w:t>
      </w:r>
    </w:p>
    <w:p>
      <w:r>
        <w:t>Question: Growth hormone deficiency is treated with?</w:t>
      </w:r>
    </w:p>
    <w:p>
      <w:r>
        <w:t>(a) Thyroid medication only</w:t>
      </w:r>
    </w:p>
    <w:p>
      <w:r>
        <w:t>(b) Oral growth hormone tablets</w:t>
      </w:r>
    </w:p>
    <w:p>
      <w:r>
        <w:t>(c) Subcutaneous growth hormone injections, usually daily, with growth monitoring until final height</w:t>
      </w:r>
    </w:p>
    <w:p>
      <w:r>
        <w:t>(d) A single injection once in life</w:t>
      </w:r>
    </w:p>
    <w:p>
      <w:r>
        <w:t>Answer: c</w:t>
      </w:r>
    </w:p>
    <w:p>
      <w:r>
        <w:t>Solution: ✅ Correct Answer: c.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🔍 Key Clues: Daily SC growth hormone + growth monitoring</w:t>
      </w:r>
    </w:p>
    <w:p>
      <w:r>
        <w:t>🩺 Nursing Action: Teach correct injection technique and rotation</w:t>
      </w:r>
    </w:p>
    <w:p>
      <w:r>
        <w:t>❌ Why Not Others: (a) Thyroid medication only — not the best response for this situation; (b) Oral growth hormone tablets — not the best response for this situation; (d) A single injection once in life — not the best response for this situation.</w:t>
      </w:r>
    </w:p>
    <w:p>
      <w:r>
        <w:t>⚠️ Exam Trap: Follow growth and side effects at visits</w:t>
      </w:r>
    </w:p>
    <w:p>
      <w:r>
        <w:t>⚡ 5-Second Recall: GH therapy = daily injections</w:t>
      </w:r>
    </w:p>
    <w:p>
      <w:r>
        <w:t>Question: A child who is short but growing at a normal rate with delayed bone age and a family history of short stature most likely has?</w:t>
      </w:r>
    </w:p>
    <w:p>
      <w:r>
        <w:t>(a) Growth hormone deficiency always</w:t>
      </w:r>
    </w:p>
    <w:p>
      <w:r>
        <w:t>(b) A pituitary tumor in every case</w:t>
      </w:r>
    </w:p>
    <w:p>
      <w:r>
        <w:t>(c) Constitutional delay of growth — usually normal variants needing observation, not treatment</w:t>
      </w:r>
    </w:p>
    <w:p>
      <w:r>
        <w:t>(d) Hypothyroidism without screening</w:t>
      </w:r>
    </w:p>
    <w:p>
      <w:r>
        <w:t>Answer: c</w:t>
      </w:r>
    </w:p>
    <w:p>
      <w:r>
        <w:t>Solution: ✅ Correct Answer: c. Constitutional delay of growth — usually normal variants needing observation, not treatment.</w:t>
      </w:r>
    </w:p>
    <w:p>
      <w:r>
        <w:t>🧠 Clinical Rationale: Constitutional delay shows normal growth velocity, delayed bone age and family history — a benign variant monitored over time, unlike true GH deficiency</w:t>
      </w:r>
    </w:p>
    <w:p>
      <w:r>
        <w:t>🔍 Key Clues: Constitutional delay = normal velocity + delayed bone age + family history</w:t>
      </w:r>
    </w:p>
    <w:p>
      <w:r>
        <w:t>🩺 Nursing Action: Assess growth velocity before treating</w:t>
      </w:r>
    </w:p>
    <w:p>
      <w:r>
        <w:t>❌ Why Not Others: (a) Growth hormone deficiency always — not the best response for this situation; (b) A pituitary tumor in every case — not the best response for this situation; (d) Hypothyroidism without screening — not the best response for this situation.</w:t>
      </w:r>
    </w:p>
    <w:p>
      <w:r>
        <w:t>⚠️ Exam Trap: Monitor rather than treat immediately</w:t>
      </w:r>
    </w:p>
    <w:p>
      <w:r>
        <w:t>⚡ 5-Second Recall: Distinguish delay from deficiency</w:t>
      </w:r>
    </w:p>
    <w:p>
      <w:r>
        <w:t>Question: Initial evaluation of a child with short stature includes?</w:t>
      </w:r>
    </w:p>
    <w:p>
      <w:r>
        <w:t>(a) A single height measurement only</w:t>
      </w:r>
    </w:p>
    <w:p>
      <w:r>
        <w:t>(b) Immediate brain surgery</w:t>
      </w:r>
    </w:p>
    <w:p>
      <w:r>
        <w:t>(c) No investigations at all</w:t>
      </w:r>
    </w:p>
    <w:p>
      <w:r>
        <w:t>(d) Accurate serial height and weight, growth velocity, bone age, and screening for hypothyroidism and other causes</w:t>
      </w:r>
    </w:p>
    <w:p>
      <w:r>
        <w:t>Answer: d</w:t>
      </w:r>
    </w:p>
    <w:p>
      <w:r>
        <w:t>Solution: ✅ Correct Answer: d. Accurate serial height and weight, growth velocity, bone age, and screening for hypothyroidism and other causes.</w:t>
      </w:r>
    </w:p>
    <w:p>
      <w:r>
        <w:t>🧠 Clinical Rationale: Evaluation starts with accurate anthropometry, growth velocity, bone age and screening tests (thyroid, etc.) before considering GH testing</w:t>
      </w:r>
    </w:p>
    <w:p>
      <w:r>
        <w:t>🔍 Key Clues: Serial measurements + bone age + screening tests</w:t>
      </w:r>
    </w:p>
    <w:p>
      <w:r>
        <w:t>🩺 Nursing Action: Growth velocity is key to the workup</w:t>
      </w:r>
    </w:p>
    <w:p>
      <w:r>
        <w:t>❌ Why Not Others: (a) A single height measurement only — not the best response for this situation; (b) Immediate brain surgery — not the best response for this situation; (c) No investigations at all — not the best response for this situation.</w:t>
      </w:r>
    </w:p>
    <w:p>
      <w:r>
        <w:t>⚠️ Exam Trap: Referred to a pediatric endocrinologist as needed</w:t>
      </w:r>
    </w:p>
    <w:p>
      <w:r>
        <w:t>⚡ 5-Second Recall: Evaluate short stature systematically</w:t>
      </w:r>
    </w:p>
    <w:p>
      <w:r>
        <w:t>Question: The nurse is teaching the parent about growth hormone deficiency signs. Which statement by the parent indicates correct understanding?</w:t>
      </w:r>
    </w:p>
    <w:p>
      <w:r>
        <w:t>(a) Normal growth with obesity</w:t>
      </w:r>
    </w:p>
    <w:p>
      <w:r>
        <w:t>(b) Short stature with a normal growth rate pattern that has slowed, delayed bone age and proportionate body build</w:t>
      </w:r>
    </w:p>
    <w:p>
      <w:r>
        <w:t>(c) Excessive height with advanced bone age</w:t>
      </w:r>
    </w:p>
    <w:p>
      <w:r>
        <w:t>(d) Only weight problems without height concerns</w:t>
      </w:r>
    </w:p>
    <w:p>
      <w:r>
        <w:t>Answer: b</w:t>
      </w:r>
    </w:p>
    <w:p>
      <w:r>
        <w:t>Solution: ✅ Correct Answer: b. Short stature with a normal growth rate pattern that has slowed, delayed bone age and proportionate body build.</w:t>
      </w:r>
    </w:p>
    <w:p>
      <w:r>
        <w:t>🧠 Clinical Rationale: GH deficiency causes short stature and a falling growth velocity with delayed bone age but proportionate build — confirmed by growth and GH testing</w:t>
      </w:r>
    </w:p>
    <w:p>
      <w:r>
        <w:t>🩺 Nursing Action: Plot height serially and assess growth velocity</w:t>
      </w:r>
    </w:p>
    <w:p>
      <w:r>
        <w:t>❌ Why Not Others: (a) Normal growth with obesity — not the best response for this situation; (c) Excessive height with advanced bone age — not the best response for this situation; (d) Only weight problems without height concerns — not the best response for this situation.</w:t>
      </w:r>
    </w:p>
    <w:p>
      <w:r>
        <w:t>⚠️ Exam Trap: Rule out other causes of short stature first</w:t>
      </w:r>
    </w:p>
    <w:p>
      <w:r>
        <w:t>⚡ 5-Second Recall: GH deficiency = slow growth, short stature</w:t>
      </w:r>
    </w:p>
    <w:p>
      <w:r>
        <w:t>Question: The nurse is teaching the parent about growth hormone therapy. Which statement by the parent indicates correct understanding?</w:t>
      </w:r>
    </w:p>
    <w:p>
      <w:r>
        <w:t>(a) Subcutaneous growth hormone injections, usually daily, with growth monitoring until final height</w:t>
      </w:r>
    </w:p>
    <w:p>
      <w:r>
        <w:t>(b) Oral growth hormone tablets</w:t>
      </w:r>
    </w:p>
    <w:p>
      <w:r>
        <w:t>(c) A single injection once in life</w:t>
      </w:r>
    </w:p>
    <w:p>
      <w:r>
        <w:t>(d) Thyroid medication only</w:t>
      </w:r>
    </w:p>
    <w:p>
      <w:r>
        <w:t>Answer: a</w:t>
      </w:r>
    </w:p>
    <w:p>
      <w:r>
        <w:t>Solution: ✅ Correct Answer: a.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🩺 Nursing Action: Teach correct injection technique and rotation</w:t>
      </w:r>
    </w:p>
    <w:p>
      <w:r>
        <w:t>❌ Why Not Others: (b) Oral growth hormone tablets — not the best response for this situation; (c) A single injection once in life — not the best response for this situation; (d) Thyroid medication only — not the best response for this situation.</w:t>
      </w:r>
    </w:p>
    <w:p>
      <w:r>
        <w:t>⚠️ Exam Trap: Follow growth and side effects at visits</w:t>
      </w:r>
    </w:p>
    <w:p>
      <w:r>
        <w:t>⚡ 5-Second Recall: GH therapy = daily injections</w:t>
      </w:r>
    </w:p>
    <w:p>
      <w:r>
        <w:t>Question: The nurse is teaching the parent about constitutional vs pathological short stature. Which statement by the parent indicates correct understanding?</w:t>
      </w:r>
    </w:p>
    <w:p>
      <w:r>
        <w:t>(a) Constitutional delay of growth — usually normal variants needing observation, not treatment</w:t>
      </w:r>
    </w:p>
    <w:p>
      <w:r>
        <w:t>(b) A pituitary tumor in every case</w:t>
      </w:r>
    </w:p>
    <w:p>
      <w:r>
        <w:t>(c) Hypothyroidism without screening</w:t>
      </w:r>
    </w:p>
    <w:p>
      <w:r>
        <w:t>(d) Growth hormone deficiency always</w:t>
      </w:r>
    </w:p>
    <w:p>
      <w:r>
        <w:t>Answer: a</w:t>
      </w:r>
    </w:p>
    <w:p>
      <w:r>
        <w:t>Solution: ✅ Correct Answer: a. Constitutional delay of growth — usually normal variants needing observation, not treatment.</w:t>
      </w:r>
    </w:p>
    <w:p>
      <w:r>
        <w:t>🧠 Clinical Rationale: Constitutional delay shows normal growth velocity, delayed bone age and family history — a benign variant monitored over time, unlike true GH deficiency</w:t>
      </w:r>
    </w:p>
    <w:p>
      <w:r>
        <w:t>🩺 Nursing Action: Assess growth velocity before treating</w:t>
      </w:r>
    </w:p>
    <w:p>
      <w:r>
        <w:t>❌ Why Not Others: (b) A pituitary tumor in every case — not the best response for this situation; (c) Hypothyroidism without screening — not the best response for this situation; (d) Growth hormone deficiency always — not the best response for this situation.</w:t>
      </w:r>
    </w:p>
    <w:p>
      <w:r>
        <w:t>⚠️ Exam Trap: Monitor rather than treat immediately</w:t>
      </w:r>
    </w:p>
    <w:p>
      <w:r>
        <w:t>⚡ 5-Second Recall: Distinguish delay from deficiency</w:t>
      </w:r>
    </w:p>
    <w:p>
      <w:r>
        <w:t>Question: The nurse is teaching the parent about short stature evaluation. Which statement by the parent indicates correct understanding?</w:t>
      </w:r>
    </w:p>
    <w:p>
      <w:r>
        <w:t>(a) Immediate brain surgery</w:t>
      </w:r>
    </w:p>
    <w:p>
      <w:r>
        <w:t>(b) A single height measurement only</w:t>
      </w:r>
    </w:p>
    <w:p>
      <w:r>
        <w:t>(c) Accurate serial height and weight, growth velocity, bone age, and screening for hypothyroidism and other causes</w:t>
      </w:r>
    </w:p>
    <w:p>
      <w:r>
        <w:t>(d) No investigations at all</w:t>
      </w:r>
    </w:p>
    <w:p>
      <w:r>
        <w:t>Answer: c</w:t>
      </w:r>
    </w:p>
    <w:p>
      <w:r>
        <w:t>Solution: ✅ Correct Answer: c. Accurate serial height and weight, growth velocity, bone age, and screening for hypothyroidism and other causes.</w:t>
      </w:r>
    </w:p>
    <w:p>
      <w:r>
        <w:t>🧠 Clinical Rationale: Evaluation starts with accurate anthropometry, growth velocity, bone age and screening tests (thyroid, etc.) before considering GH testing</w:t>
      </w:r>
    </w:p>
    <w:p>
      <w:r>
        <w:t>🩺 Nursing Action: Growth velocity is key to the workup</w:t>
      </w:r>
    </w:p>
    <w:p>
      <w:r>
        <w:t>❌ Why Not Others: (a) Immediate brain surgery — not the best response for this situation; (b) A single height measurement only — not the best response for this situation; (d) No investigations at all — not the best response for this situation.</w:t>
      </w:r>
    </w:p>
    <w:p>
      <w:r>
        <w:t>⚠️ Exam Trap: Referred to a pediatric endocrinologist as needed</w:t>
      </w:r>
    </w:p>
    <w:p>
      <w:r>
        <w:t>⚡ 5-Second Recall: Evaluate short stature systematically</w:t>
      </w:r>
    </w:p>
    <w:p>
      <w:r>
        <w:t>Question: A child needing care for growth hormone deficiency signs is admitted to the pediatric unit. Which nursing action should the nurse perform FIRST?</w:t>
      </w:r>
    </w:p>
    <w:p>
      <w:r>
        <w:t>(a) Short stature with a normal growth rate pattern that has slowed, delayed bone age and proportionate body build</w:t>
      </w:r>
    </w:p>
    <w:p>
      <w:r>
        <w:t>(b) Normal growth with obesity</w:t>
      </w:r>
    </w:p>
    <w:p>
      <w:r>
        <w:t>(c) Excessive height with advanced bone age</w:t>
      </w:r>
    </w:p>
    <w:p>
      <w:r>
        <w:t>(d) Only weight problems without height concerns</w:t>
      </w:r>
    </w:p>
    <w:p>
      <w:r>
        <w:t>Answer: a</w:t>
      </w:r>
    </w:p>
    <w:p>
      <w:r>
        <w:t>Solution: ✅ Correct Answer: a. Short stature with a normal growth rate pattern that has slowed, delayed bone age and proportionate body build.</w:t>
      </w:r>
    </w:p>
    <w:p>
      <w:r>
        <w:t>🧠 Clinical Rationale: GH deficiency causes short stature and a falling growth velocity with delayed bone age but proportionate build — confirmed by growth and GH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Plot height serially and assess growth velocity</w:t>
      </w:r>
    </w:p>
    <w:p>
      <w:r>
        <w:t>❌ Why Not Others: (b) Normal growth with obesity — not the best response for this situation; (c) Excessive height with advanced bone age — not the best response for this situation; (d) Only weight problems without height concerns — not the best response for this situation.</w:t>
      </w:r>
    </w:p>
    <w:p>
      <w:r>
        <w:t>⚡ 5-Second Recall: GH deficiency = slow growth, short stature</w:t>
      </w:r>
    </w:p>
    <w:p>
      <w:r>
        <w:t>Question: A child needing care for growth hormone therapy is admitted to the pediatric unit. Which nursing action should the nurse perform FIRST?</w:t>
      </w:r>
    </w:p>
    <w:p>
      <w:r>
        <w:t>(a) Thyroid medication only</w:t>
      </w:r>
    </w:p>
    <w:p>
      <w:r>
        <w:t>(b) Oral growth hormone tablets</w:t>
      </w:r>
    </w:p>
    <w:p>
      <w:r>
        <w:t>(c) A single injection once in life</w:t>
      </w:r>
    </w:p>
    <w:p>
      <w:r>
        <w:t>(d) Subcutaneous growth hormone injections, usually daily, with growth monitoring until final height</w:t>
      </w:r>
    </w:p>
    <w:p>
      <w:r>
        <w:t>Answer: d</w:t>
      </w:r>
    </w:p>
    <w:p>
      <w:r>
        <w:t>Solution: ✅ Correct Answer: d.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correct injection technique and rotation</w:t>
      </w:r>
    </w:p>
    <w:p>
      <w:r>
        <w:t>❌ Why Not Others: (a) Thyroid medication only — not the best response for this situation; (b) Oral growth hormone tablets — not the best response for this situation; (c) A single injection once in life — not the best response for this situation.</w:t>
      </w:r>
    </w:p>
    <w:p>
      <w:r>
        <w:t>⚡ 5-Second Recall: GH therapy = daily injections</w:t>
      </w:r>
    </w:p>
    <w:p>
      <w:r>
        <w:t>Question: A child needing care for constitutional vs pathological short stature is admitted to the pediatric unit. Which nursing action should the nurse perform FIRST?</w:t>
      </w:r>
    </w:p>
    <w:p>
      <w:r>
        <w:t>(a) Constitutional delay of growth — usually normal variants needing observation, not treatment</w:t>
      </w:r>
    </w:p>
    <w:p>
      <w:r>
        <w:t>(b) A pituitary tumor in every case</w:t>
      </w:r>
    </w:p>
    <w:p>
      <w:r>
        <w:t>(c) Hypothyroidism without screening</w:t>
      </w:r>
    </w:p>
    <w:p>
      <w:r>
        <w:t>(d) Growth hormone deficiency always</w:t>
      </w:r>
    </w:p>
    <w:p>
      <w:r>
        <w:t>Answer: a</w:t>
      </w:r>
    </w:p>
    <w:p>
      <w:r>
        <w:t>Solution: ✅ Correct Answer: a. Constitutional delay of growth — usually normal variants needing observation, not treatment.</w:t>
      </w:r>
    </w:p>
    <w:p>
      <w:r>
        <w:t>🧠 Clinical Rationale: Constitutional delay shows normal growth velocity, delayed bone age and family history — a benign variant monitored over time, unlike true GH deficiency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growth velocity before treating</w:t>
      </w:r>
    </w:p>
    <w:p>
      <w:r>
        <w:t>❌ Why Not Others: (b) A pituitary tumor in every case — not the best response for this situation; (c) Hypothyroidism without screening — not the best response for this situation; (d) Growth hormone deficiency always — not the best response for this situation.</w:t>
      </w:r>
    </w:p>
    <w:p>
      <w:r>
        <w:t>⚡ 5-Second Recall: Distinguish delay from deficiency</w:t>
      </w:r>
    </w:p>
    <w:p>
      <w:r>
        <w:t>Question: A child needing care for short stature evaluation is admitted to the pediatric unit. Which nursing action should the nurse perform FIRST?</w:t>
      </w:r>
    </w:p>
    <w:p>
      <w:r>
        <w:t>(a) A single height measurement only</w:t>
      </w:r>
    </w:p>
    <w:p>
      <w:r>
        <w:t>(b) Immediate brain surgery</w:t>
      </w:r>
    </w:p>
    <w:p>
      <w:r>
        <w:t>(c) Accurate serial height and weight, growth velocity, bone age, and screening for hypothyroidism and other causes</w:t>
      </w:r>
    </w:p>
    <w:p>
      <w:r>
        <w:t>(d) No investigations at all</w:t>
      </w:r>
    </w:p>
    <w:p>
      <w:r>
        <w:t>Answer: c</w:t>
      </w:r>
    </w:p>
    <w:p>
      <w:r>
        <w:t>Solution: ✅ Correct Answer: c. Accurate serial height and weight, growth velocity, bone age, and screening for hypothyroidism and other causes.</w:t>
      </w:r>
    </w:p>
    <w:p>
      <w:r>
        <w:t>🧠 Clinical Rationale: Evaluation starts with accurate anthropometry, growth velocity, bone age and screening tests (thyroid, etc.) before considering GH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Growth velocity is key to the workup</w:t>
      </w:r>
    </w:p>
    <w:p>
      <w:r>
        <w:t>❌ Why Not Others: (a) A single height measurement only — not the best response for this situation; (b) Immediate brain surgery — not the best response for this situation; (d) No investigations at all — not the best response for this situation.</w:t>
      </w:r>
    </w:p>
    <w:p>
      <w:r>
        <w:t>⚡ 5-Second Recall: Evaluate short stature systematically</w:t>
      </w:r>
    </w:p>
    <w:p>
      <w:r>
        <w:t>Question: Which assessment finding in a child with growth hormone deficiency signs is MOST concerning and requires immediate follow-up?</w:t>
      </w:r>
    </w:p>
    <w:p>
      <w:r>
        <w:t>(a) Short stature with a normal growth rate pattern that has slowed, delayed bone age and proportionate body build</w:t>
      </w:r>
    </w:p>
    <w:p>
      <w:r>
        <w:t>(b) Excessive height with advanced bone age</w:t>
      </w:r>
    </w:p>
    <w:p>
      <w:r>
        <w:t>(c) Normal growth with obesity</w:t>
      </w:r>
    </w:p>
    <w:p>
      <w:r>
        <w:t>(d) Only weight problems without height concerns</w:t>
      </w:r>
    </w:p>
    <w:p>
      <w:r>
        <w:t>Answer: a</w:t>
      </w:r>
    </w:p>
    <w:p>
      <w:r>
        <w:t>Solution: ✅ Correct Answer: a. Short stature with a normal growth rate pattern that has slowed, delayed bone age and proportionate body build.</w:t>
      </w:r>
    </w:p>
    <w:p>
      <w:r>
        <w:t>🧠 Clinical Rationale: GH deficiency causes short stature and a falling growth velocity with delayed bone age but proportionate build — confirmed by growth and GH testing</w:t>
      </w:r>
    </w:p>
    <w:p>
      <w:r>
        <w:t>🔍 Key Clues: Short stature + slow growth + delayed bone age = GH deficiency clues</w:t>
      </w:r>
    </w:p>
    <w:p>
      <w:r>
        <w:t>🩺 Nursing Action: Plot height serially and assess growth velocity</w:t>
      </w:r>
    </w:p>
    <w:p>
      <w:r>
        <w:t>❌ Why Not Others: (b) Excessive height with advanced bone age — not the best response for this situation; (c) Normal growth with obesity — not the best response for this situation; (d) Only weight problems without height concerns — not the best response for this situation.</w:t>
      </w:r>
    </w:p>
    <w:p>
      <w:r>
        <w:t>⚡ 5-Second Recall: GH deficiency = slow growth, short stature</w:t>
      </w:r>
    </w:p>
    <w:p>
      <w:r>
        <w:t>Question: Which assessment finding in a child with growth hormone therapy is MOST concerning and requires immediate follow-up?</w:t>
      </w:r>
    </w:p>
    <w:p>
      <w:r>
        <w:t>(a) A single injection once in life</w:t>
      </w:r>
    </w:p>
    <w:p>
      <w:r>
        <w:t>(b) Thyroid medication only</w:t>
      </w:r>
    </w:p>
    <w:p>
      <w:r>
        <w:t>(c) Oral growth hormone tablets</w:t>
      </w:r>
    </w:p>
    <w:p>
      <w:r>
        <w:t>(d) Subcutaneous growth hormone injections, usually daily, with growth monitoring until final height</w:t>
      </w:r>
    </w:p>
    <w:p>
      <w:r>
        <w:t>Answer: d</w:t>
      </w:r>
    </w:p>
    <w:p>
      <w:r>
        <w:t>Solution: ✅ Correct Answer: d.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🔍 Key Clues: Daily SC growth hormone + growth monitoring</w:t>
      </w:r>
    </w:p>
    <w:p>
      <w:r>
        <w:t>🩺 Nursing Action: Teach correct injection technique and rotation</w:t>
      </w:r>
    </w:p>
    <w:p>
      <w:r>
        <w:t>❌ Why Not Others: (a) A single injection once in life — not the best response for this situation; (b) Thyroid medication only — not the best response for this situation; (c) Oral growth hormone tablets — not the best response for this situation.</w:t>
      </w:r>
    </w:p>
    <w:p>
      <w:r>
        <w:t>⚡ 5-Second Recall: GH therapy = daily injections</w:t>
      </w:r>
    </w:p>
    <w:p>
      <w:r>
        <w:t>Question: Which assessment finding in a child with constitutional vs pathological short stature is MOST concerning and requires immediate follow-up?</w:t>
      </w:r>
    </w:p>
    <w:p>
      <w:r>
        <w:t>(a) Hypothyroidism without screening</w:t>
      </w:r>
    </w:p>
    <w:p>
      <w:r>
        <w:t>(b) Growth hormone deficiency always</w:t>
      </w:r>
    </w:p>
    <w:p>
      <w:r>
        <w:t>(c) A pituitary tumor in every case</w:t>
      </w:r>
    </w:p>
    <w:p>
      <w:r>
        <w:t>(d) Constitutional delay of growth — usually normal variants needing observation, not treatment</w:t>
      </w:r>
    </w:p>
    <w:p>
      <w:r>
        <w:t>Answer: d</w:t>
      </w:r>
    </w:p>
    <w:p>
      <w:r>
        <w:t>Solution: ✅ Correct Answer: d. Constitutional delay of growth — usually normal variants needing observation, not treatment.</w:t>
      </w:r>
    </w:p>
    <w:p>
      <w:r>
        <w:t>🧠 Clinical Rationale: Constitutional delay shows normal growth velocity, delayed bone age and family history — a benign variant monitored over time, unlike true GH deficiency</w:t>
      </w:r>
    </w:p>
    <w:p>
      <w:r>
        <w:t>🔍 Key Clues: Constitutional delay = normal velocity + delayed bone age + family history</w:t>
      </w:r>
    </w:p>
    <w:p>
      <w:r>
        <w:t>🩺 Nursing Action: Assess growth velocity before treating</w:t>
      </w:r>
    </w:p>
    <w:p>
      <w:r>
        <w:t>❌ Why Not Others: (a) Hypothyroidism without screening — not the best response for this situation; (b) Growth hormone deficiency always — not the best response for this situation; (c) A pituitary tumor in every case — not the best response for this situation.</w:t>
      </w:r>
    </w:p>
    <w:p>
      <w:r>
        <w:t>⚡ 5-Second Recall: Distinguish delay from deficiency</w:t>
      </w:r>
    </w:p>
    <w:p>
      <w:r>
        <w:t>Question: Which assessment finding in a child with short stature evaluation is MOST concerning and requires immediate follow-up?</w:t>
      </w:r>
    </w:p>
    <w:p>
      <w:r>
        <w:t>(a) Immediate brain surgery</w:t>
      </w:r>
    </w:p>
    <w:p>
      <w:r>
        <w:t>(b) Accurate serial height and weight, growth velocity, bone age, and screening for hypothyroidism and other causes</w:t>
      </w:r>
    </w:p>
    <w:p>
      <w:r>
        <w:t>(c) A single height measurement only</w:t>
      </w:r>
    </w:p>
    <w:p>
      <w:r>
        <w:t>(d) No investigations at all</w:t>
      </w:r>
    </w:p>
    <w:p>
      <w:r>
        <w:t>Answer: b</w:t>
      </w:r>
    </w:p>
    <w:p>
      <w:r>
        <w:t>Solution: ✅ Correct Answer: b. Accurate serial height and weight, growth velocity, bone age, and screening for hypothyroidism and other causes.</w:t>
      </w:r>
    </w:p>
    <w:p>
      <w:r>
        <w:t>🧠 Clinical Rationale: Evaluation starts with accurate anthropometry, growth velocity, bone age and screening tests (thyroid, etc.) before considering GH testing</w:t>
      </w:r>
    </w:p>
    <w:p>
      <w:r>
        <w:t>🔍 Key Clues: Serial measurements + bone age + screening tests</w:t>
      </w:r>
    </w:p>
    <w:p>
      <w:r>
        <w:t>🩺 Nursing Action: Growth velocity is key to the workup</w:t>
      </w:r>
    </w:p>
    <w:p>
      <w:r>
        <w:t>❌ Why Not Others: (a) Immediate brain surgery — not the best response for this situation; (c) A single height measurement only — not the best response for this situation; (d) No investigations at all — not the best response for this situation.</w:t>
      </w:r>
    </w:p>
    <w:p>
      <w:r>
        <w:t>⚡ 5-Second Recall: Evaluate short stature systematically</w:t>
      </w:r>
    </w:p>
    <w:p>
      <w:r>
        <w:t>Question: The nurse demonstrates correct understanding of growth hormone deficiency signs by identifying which response as appropriate?</w:t>
      </w:r>
    </w:p>
    <w:p>
      <w:r>
        <w:t>(a) Excessive height with advanced bone age</w:t>
      </w:r>
    </w:p>
    <w:p>
      <w:r>
        <w:t>(b) Normal growth with obesity</w:t>
      </w:r>
    </w:p>
    <w:p>
      <w:r>
        <w:t>(c) Short stature with a normal growth rate pattern that has slowed, delayed bone age and proportionate body build</w:t>
      </w:r>
    </w:p>
    <w:p>
      <w:r>
        <w:t>(d) Only weight problems without height concerns</w:t>
      </w:r>
    </w:p>
    <w:p>
      <w:r>
        <w:t>Answer: c</w:t>
      </w:r>
    </w:p>
    <w:p>
      <w:r>
        <w:t>Solution: ✅ Correct Answer: c. Short stature with a normal growth rate pattern that has slowed, delayed bone age and proportionate body build.</w:t>
      </w:r>
    </w:p>
    <w:p>
      <w:r>
        <w:t>🧠 Clinical Rationale: GH deficiency causes short stature and a falling growth velocity with delayed bone age but proportionate build — confirmed by growth and GH testing</w:t>
      </w:r>
    </w:p>
    <w:p>
      <w:r>
        <w:t>🩺 Nursing Action: Plot height serially and assess growth velocity</w:t>
      </w:r>
    </w:p>
    <w:p>
      <w:r>
        <w:t>❌ Why Not Others: (a) Excessive height with advanced bone age — not the best response for this situation; (b) Normal growth with obesity — not the best response for this situation; (d) Only weight problems without height concerns — not the best response for this situation.</w:t>
      </w:r>
    </w:p>
    <w:p>
      <w:r>
        <w:t>⚡ 5-Second Recall: GH deficiency = slow growth, short stature</w:t>
      </w:r>
    </w:p>
    <w:p>
      <w:r>
        <w:t>Question: The nurse demonstrates correct understanding of growth hormone therapy by identifying which response as appropriate?</w:t>
      </w:r>
    </w:p>
    <w:p>
      <w:r>
        <w:t>(a) Subcutaneous growth hormone injections, usually daily, with growth monitoring until final height</w:t>
      </w:r>
    </w:p>
    <w:p>
      <w:r>
        <w:t>(b) A single injection once in life</w:t>
      </w:r>
    </w:p>
    <w:p>
      <w:r>
        <w:t>(c) Oral growth hormone tablets</w:t>
      </w:r>
    </w:p>
    <w:p>
      <w:r>
        <w:t>(d) Thyroid medication only</w:t>
      </w:r>
    </w:p>
    <w:p>
      <w:r>
        <w:t>Answer: a</w:t>
      </w:r>
    </w:p>
    <w:p>
      <w:r>
        <w:t>Solution: ✅ Correct Answer: a. Subcutaneous growth hormone injections, usually daily, with growth monitoring until final height.</w:t>
      </w:r>
    </w:p>
    <w:p>
      <w:r>
        <w:t>🧠 Clinical Rationale: GH deficiency is treated with daily subcutaneous GH injections with serial growth monitoring and dose adjustment</w:t>
      </w:r>
    </w:p>
    <w:p>
      <w:r>
        <w:t>🩺 Nursing Action: Teach correct injection technique and rotation</w:t>
      </w:r>
    </w:p>
    <w:p>
      <w:r>
        <w:t>❌ Why Not Others: (b) A single injection once in life — not the best response for this situation; (c) Oral growth hormone tablets — not the best response for this situation; (d) Thyroid medication only — not the best response for this situation.</w:t>
      </w:r>
    </w:p>
    <w:p>
      <w:r>
        <w:t>⚡ 5-Second Recall: GH therapy = daily injections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