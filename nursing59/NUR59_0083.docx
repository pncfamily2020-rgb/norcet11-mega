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 must be withheld before nitroglycerin is given?</w:t>
      </w:r>
    </w:p>
    <w:p>
      <w:r>
        <w:t>(a) Phosphodiesterase inhibitors such as sildenafil taken within the past 24-48 hours</w:t>
      </w:r>
    </w:p>
    <w:p>
      <w:r>
        <w:t>(b) Paracetamol for a mild headache</w:t>
      </w:r>
    </w:p>
    <w:p>
      <w:r>
        <w:t>(c) An antibiotic course completed a month ago</w:t>
      </w:r>
    </w:p>
    <w:p>
      <w:r>
        <w:t>(d) Simple antacids taken the previous day</w:t>
      </w:r>
    </w:p>
    <w:p>
      <w:r>
        <w:t>Answer: a</w:t>
      </w:r>
    </w:p>
    <w:p>
      <w:r>
        <w:t>Solution: ✅ Correct Answer: a. Phosphodiesterase inhibitors such as sildenafil taken within the past 24-48 hours.</w:t>
      </w:r>
    </w:p>
    <w:p>
      <w:r>
        <w:t>🧠 Clinical Rationale: Nitroglycerin with PDE5 inhibitors causes profound hypotension — always ask about erectile dysfunction drugs before giving nitrates</w:t>
      </w:r>
    </w:p>
    <w:p>
      <w:r>
        <w:t>🔍 Key Clues: No nitrates with sildenafil-type drugs</w:t>
      </w:r>
    </w:p>
    <w:p>
      <w:r>
        <w:t>🩺 Nursing Action: Ask every chest pain patient about PDE5 inhibitor use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Paracetamol for a mild headache — not the best response for this situation; (c) An antibiotic course completed a month ago — not the best response for this situation; (d) Simple antacids taken the previous day — not the best response for this situation.</w:t>
      </w:r>
    </w:p>
    <w:p>
      <w:r>
        <w:t>⚠️ Exam Trap: The combination can cause fatal hypotension</w:t>
      </w:r>
    </w:p>
    <w:p>
      <w:r>
        <w:t>⚡ 5-Second Recall: Nitroglycerin + sildenafil = danger</w:t>
      </w:r>
    </w:p>
    <w:p>
      <w:r>
        <w:t>Question: Which laboratory value is monitored during unfractionated heparin therapy in ACS?</w:t>
      </w:r>
    </w:p>
    <w:p>
      <w:r>
        <w:t>(a) The international normalized ratio (INR)</w:t>
      </w:r>
    </w:p>
    <w:p>
      <w:r>
        <w:t>(b) The activated partial thromboplastin time (aPTT)</w:t>
      </w:r>
    </w:p>
    <w:p>
      <w:r>
        <w:t>(c) The serum creatinine concentration</w:t>
      </w:r>
    </w:p>
    <w:p>
      <w:r>
        <w:t>(d) The haemoglobin A1c level</w:t>
      </w:r>
    </w:p>
    <w:p>
      <w:r>
        <w:t>Answer: b</w:t>
      </w:r>
    </w:p>
    <w:p>
      <w:r>
        <w:t>Solution: ✅ Correct Answer: b. The activated partial thromboplastin time (aPTT).</w:t>
      </w:r>
    </w:p>
    <w:p>
      <w:r>
        <w:t>🧠 Clinical Rationale: Unfractionated heparin is monitored by the aPTT, while warfarin is monitored by the INR</w:t>
      </w:r>
    </w:p>
    <w:p>
      <w:r>
        <w:t>🔍 Key Clues: Heparin = aPTT, warfarin = INR</w:t>
      </w:r>
    </w:p>
    <w:p>
      <w:r>
        <w:t>🩺 Nursing Action: Watch for bleeding — gums, urine, stool and puncture sites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international normalized ratio (INR) — not the best response for this situation; (c) The serum creatinine concentration — not the best response for this situation; (d) The haemoglobin A1c level — not the best response for this situation.</w:t>
      </w:r>
    </w:p>
    <w:p>
      <w:r>
        <w:t>⚠️ Exam Trap: Protamine sulfate reverses heparin overdose</w:t>
      </w:r>
    </w:p>
    <w:p>
      <w:r>
        <w:t>⚡ 5-Second Recall: aPTT tracks heparin</w:t>
      </w:r>
    </w:p>
    <w:p>
      <w:r>
        <w:t>Question: Which instruction is important for a patient starting clopidogrel after ACS?</w:t>
      </w:r>
    </w:p>
    <w:p>
      <w:r>
        <w:t>(a) The drug works only if taken with grapefruit juice</w:t>
      </w:r>
    </w:p>
    <w:p>
      <w:r>
        <w:t>(b) Take a double dose if a dose is forgotten</w:t>
      </w:r>
    </w:p>
    <w:p>
      <w:r>
        <w:t>(c) Expect the drug to dissolve existing clots instantly</w:t>
      </w:r>
    </w:p>
    <w:p>
      <w:r>
        <w:t>(d) Report unusual bleeding or bruising and do not stop the drug without provider advice</w:t>
      </w:r>
    </w:p>
    <w:p>
      <w:r>
        <w:t>Answer: d</w:t>
      </w:r>
    </w:p>
    <w:p>
      <w:r>
        <w:t>Solution: ✅ Correct Answer: d. Report unusual bleeding or bruising and do not stop the drug without provider advice.</w:t>
      </w:r>
    </w:p>
    <w:p>
      <w:r>
        <w:t>🧠 Clinical Rationale: Antiplatelet therapy increases bleeding risk and must be continued as prescribed — stopping abruptly can trigger stent thrombosis</w:t>
      </w:r>
    </w:p>
    <w:p>
      <w:r>
        <w:t>🔍 Key Clues: Clopidogrel = bleeding risk, never stop abruptly</w:t>
      </w:r>
    </w:p>
    <w:p>
      <w:r>
        <w:t>🩺 Nursing Action: Use a soft toothbrush and report dark stools or easy bruising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drug works only if taken with grapefruit juice — not the best response for this situation; (b) Take a double dose if a dose is forgotten — not the best response for this situation; (c) Expect the drug to dissolve existing clots instantly — not the best response for this situation.</w:t>
      </w:r>
    </w:p>
    <w:p>
      <w:r>
        <w:t>⚠️ Exam Trap: Tell all providers about the antiplatelet therapy</w:t>
      </w:r>
    </w:p>
    <w:p>
      <w:r>
        <w:t>⚡ 5-Second Recall: Antiplatelets need adherence</w:t>
      </w:r>
    </w:p>
    <w:p>
      <w:r>
        <w:t>Question: Why must a patient with a drug-eluting stent strictly continue dual antiplatelet therapy?</w:t>
      </w:r>
    </w:p>
    <w:p>
      <w:r>
        <w:t>(a) Stopping the drugs simply leaves a small scar, nothing more</w:t>
      </w:r>
    </w:p>
    <w:p>
      <w:r>
        <w:t>(b) Sudden discontinuation risks acute stent thrombosis and a massive heart attack</w:t>
      </w:r>
    </w:p>
    <w:p>
      <w:r>
        <w:t>(c) The stent needs the platelets to keep it from dissolving in blood</w:t>
      </w:r>
    </w:p>
    <w:p>
      <w:r>
        <w:t>(d) Antiplatelets are needed only until discharge from hospital</w:t>
      </w:r>
    </w:p>
    <w:p>
      <w:r>
        <w:t>Answer: b</w:t>
      </w:r>
    </w:p>
    <w:p>
      <w:r>
        <w:t>Solution: ✅ Correct Answer: b. Sudden discontinuation risks acute stent thrombosis and a massive heart attack.</w:t>
      </w:r>
    </w:p>
    <w:p>
      <w:r>
        <w:t>🧠 Clinical Rationale: Prematurely stopping aspirin or clopidogrel after stent placement can clot the stent shut within days, causing fatal MI — adherence is life-saving</w:t>
      </w:r>
    </w:p>
    <w:p>
      <w:r>
        <w:t>🔍 Key Clues: Never stop dual antiplatelets after a stent</w:t>
      </w:r>
    </w:p>
    <w:p>
      <w:r>
        <w:t>🩺 Nursing Action: Educate about the duration of therapy before any surgery that pauses drugs</w:t>
      </w:r>
    </w:p>
    <w:p>
      <w:r>
        <w:t>❌ Why Not Others: (a) Stopping the drugs simply leaves a small scar, nothing more — not the best response for this situation; (c) The stent needs the platelets to keep it from dissolving in blood — not the best response for this situation; (d) Antiplatelets are needed only until discharge from hospital — not the best response for this situation.</w:t>
      </w:r>
    </w:p>
    <w:p>
      <w:r>
        <w:t>⚠️ Exam Trap: Stent thrombosis is a catastrophe</w:t>
      </w:r>
    </w:p>
    <w:p>
      <w:r>
        <w:t>⚡ 5-Second Recall: Stent + antiplatelets = lifelong adherence</w:t>
      </w:r>
    </w:p>
    <w:p>
      <w:r>
        <w:t>Question: The nurse is teaching a patient about nitroglycerin contraindication PDE5. Which statement by the patient indicates correct understanding?</w:t>
      </w:r>
    </w:p>
    <w:p>
      <w:r>
        <w:t>(a) Paracetamol for a mild headache</w:t>
      </w:r>
    </w:p>
    <w:p>
      <w:r>
        <w:t>(b) Phosphodiesterase inhibitors such as sildenafil taken within the past 24-48 hours</w:t>
      </w:r>
    </w:p>
    <w:p>
      <w:r>
        <w:t>(c) An antibiotic course completed a month ago</w:t>
      </w:r>
    </w:p>
    <w:p>
      <w:r>
        <w:t>(d) Simple antacids taken the previous day</w:t>
      </w:r>
    </w:p>
    <w:p>
      <w:r>
        <w:t>Answer: b</w:t>
      </w:r>
    </w:p>
    <w:p>
      <w:r>
        <w:t>Solution: ✅ Correct Answer: b. Phosphodiesterase inhibitors such as sildenafil taken within the past 24-48 hours.</w:t>
      </w:r>
    </w:p>
    <w:p>
      <w:r>
        <w:t>🧠 Clinical Rationale: Nitroglycerin with PDE5 inhibitors causes profound hypotension — always ask about erectile dysfunction drugs before giving nitrates</w:t>
      </w:r>
    </w:p>
    <w:p>
      <w:r>
        <w:t>🩺 Nursing Action: Ask every chest pain patient about PDE5 inhibitor use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Paracetamol for a mild headache — not the best response for this situation; (c) An antibiotic course completed a month ago — not the best response for this situation; (d) Simple antacids taken the previous day — not the best response for this situation.</w:t>
      </w:r>
    </w:p>
    <w:p>
      <w:r>
        <w:t>⚠️ Exam Trap: The combination can cause fatal hypotension</w:t>
      </w:r>
    </w:p>
    <w:p>
      <w:r>
        <w:t>⚡ 5-Second Recall: Nitroglycerin + sildenafil = danger</w:t>
      </w:r>
    </w:p>
    <w:p>
      <w:r>
        <w:t>Question: The nurse is teaching a patient about heparin aPTT monitoring. Which statement by the patient indicates correct understanding?</w:t>
      </w:r>
    </w:p>
    <w:p>
      <w:r>
        <w:t>(a) The international normalized ratio (INR)</w:t>
      </w:r>
    </w:p>
    <w:p>
      <w:r>
        <w:t>(b) The serum creatinine concentration</w:t>
      </w:r>
    </w:p>
    <w:p>
      <w:r>
        <w:t>(c) The haemoglobin A1c level</w:t>
      </w:r>
    </w:p>
    <w:p>
      <w:r>
        <w:t>(d) The activated partial thromboplastin time (aPTT)</w:t>
      </w:r>
    </w:p>
    <w:p>
      <w:r>
        <w:t>Answer: d</w:t>
      </w:r>
    </w:p>
    <w:p>
      <w:r>
        <w:t>Solution: ✅ Correct Answer: d. The activated partial thromboplastin time (aPTT).</w:t>
      </w:r>
    </w:p>
    <w:p>
      <w:r>
        <w:t>🧠 Clinical Rationale: Unfractionated heparin is monitored by the aPTT, while warfarin is monitored by the INR</w:t>
      </w:r>
    </w:p>
    <w:p>
      <w:r>
        <w:t>🩺 Nursing Action: Watch for bleeding — gums, urine, stool and puncture sites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international normalized ratio (INR) — not the best response for this situation; (b) The serum creatinine concentration — not the best response for this situation; (c) The haemoglobin A1c level — not the best response for this situation.</w:t>
      </w:r>
    </w:p>
    <w:p>
      <w:r>
        <w:t>⚠️ Exam Trap: Protamine sulfate reverses heparin overdose</w:t>
      </w:r>
    </w:p>
    <w:p>
      <w:r>
        <w:t>⚡ 5-Second Recall: aPTT tracks heparin</w:t>
      </w:r>
    </w:p>
    <w:p>
      <w:r>
        <w:t>Question: The nurse is teaching a patient about clopidogrel teaching. Which statement by the patient indicates correct understanding?</w:t>
      </w:r>
    </w:p>
    <w:p>
      <w:r>
        <w:t>(a) The drug works only if taken with grapefruit juice</w:t>
      </w:r>
    </w:p>
    <w:p>
      <w:r>
        <w:t>(b) Expect the drug to dissolve existing clots instantly</w:t>
      </w:r>
    </w:p>
    <w:p>
      <w:r>
        <w:t>(c) Take a double dose if a dose is forgotten</w:t>
      </w:r>
    </w:p>
    <w:p>
      <w:r>
        <w:t>(d) Report unusual bleeding or bruising and do not stop the drug without provider advice</w:t>
      </w:r>
    </w:p>
    <w:p>
      <w:r>
        <w:t>Answer: d</w:t>
      </w:r>
    </w:p>
    <w:p>
      <w:r>
        <w:t>Solution: ✅ Correct Answer: d. Report unusual bleeding or bruising and do not stop the drug without provider advice.</w:t>
      </w:r>
    </w:p>
    <w:p>
      <w:r>
        <w:t>🧠 Clinical Rationale: Antiplatelet therapy increases bleeding risk and must be continued as prescribed — stopping abruptly can trigger stent thrombosis</w:t>
      </w:r>
    </w:p>
    <w:p>
      <w:r>
        <w:t>🩺 Nursing Action: Use a soft toothbrush and report dark stools or easy bruising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drug works only if taken with grapefruit juice — not the best response for this situation; (b) Expect the drug to dissolve existing clots instantly — not the best response for this situation; (c) Take a double dose if a dose is forgotten — not the best response for this situation.</w:t>
      </w:r>
    </w:p>
    <w:p>
      <w:r>
        <w:t>⚠️ Exam Trap: Tell all providers about the antiplatelet therapy</w:t>
      </w:r>
    </w:p>
    <w:p>
      <w:r>
        <w:t>⚡ 5-Second Recall: Antiplatelets need adherence</w:t>
      </w:r>
    </w:p>
    <w:p>
      <w:r>
        <w:t>Question: A patient asks the nurse about stent antiplatelet adherence. Which response by the nurse is correct?</w:t>
      </w:r>
    </w:p>
    <w:p>
      <w:r>
        <w:t>(a) The stent needs the platelets to keep it from dissolving in blood</w:t>
      </w:r>
    </w:p>
    <w:p>
      <w:r>
        <w:t>(b) Antiplatelets are needed only until discharge from hospital</w:t>
      </w:r>
    </w:p>
    <w:p>
      <w:r>
        <w:t>(c) Sudden discontinuation risks acute stent thrombosis and a massive heart attack</w:t>
      </w:r>
    </w:p>
    <w:p>
      <w:r>
        <w:t>(d) Stopping the drugs simply leaves a small scar, nothing more</w:t>
      </w:r>
    </w:p>
    <w:p>
      <w:r>
        <w:t>Answer: c</w:t>
      </w:r>
    </w:p>
    <w:p>
      <w:r>
        <w:t>Solution: ✅ Correct Answer: c. Sudden discontinuation risks acute stent thrombosis and a massive heart attack.</w:t>
      </w:r>
    </w:p>
    <w:p>
      <w:r>
        <w:t>🧠 Clinical Rationale: Prematurely stopping aspirin or clopidogrel after stent placement can clot the stent shut within days, causing fatal MI — adherence is life-saving</w:t>
      </w:r>
    </w:p>
    <w:p>
      <w:r>
        <w:t>🩺 Nursing Action: Educate about the duration of therapy before any surgery that pauses drugs</w:t>
      </w:r>
    </w:p>
    <w:p>
      <w:r>
        <w:t>❌ Why Not Others: (a) The stent needs the platelets to keep it from dissolving in blood — not the best response for this situation; (b) Antiplatelets are needed only until discharge from hospital — not the best response for this situation; (d) Stopping the drugs simply leaves a small scar, nothing more — not the best response for this situation.</w:t>
      </w:r>
    </w:p>
    <w:p>
      <w:r>
        <w:t>⚠️ Exam Trap: Stent thrombosis is a catastrophe</w:t>
      </w:r>
    </w:p>
    <w:p>
      <w:r>
        <w:t>⚡ 5-Second Recall: Stent + antiplatelets = lifelong adherence</w:t>
      </w:r>
    </w:p>
    <w:p>
      <w:r>
        <w:t>Question: A patient with nitroglycerin contraindication PDE5 is admitted to the unit. Which nursing action should the nurse perform FIRST?</w:t>
      </w:r>
    </w:p>
    <w:p>
      <w:r>
        <w:t>(a) Phosphodiesterase inhibitors such as sildenafil taken within the past 24-48 hours</w:t>
      </w:r>
    </w:p>
    <w:p>
      <w:r>
        <w:t>(b) Simple antacids taken the previous day</w:t>
      </w:r>
    </w:p>
    <w:p>
      <w:r>
        <w:t>(c) An antibiotic course completed a month ago</w:t>
      </w:r>
    </w:p>
    <w:p>
      <w:r>
        <w:t>(d) Paracetamol for a mild headache</w:t>
      </w:r>
    </w:p>
    <w:p>
      <w:r>
        <w:t>Answer: a</w:t>
      </w:r>
    </w:p>
    <w:p>
      <w:r>
        <w:t>Solution: ✅ Correct Answer: a. Phosphodiesterase inhibitors such as sildenafil taken within the past 24-48 hours.</w:t>
      </w:r>
    </w:p>
    <w:p>
      <w:r>
        <w:t>🧠 Clinical Rationale: Nitroglycerin with PDE5 inhibitors causes profound hypotension — always ask about erectile dysfunction drugs before giving nitrates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every chest pain patient about PDE5 inhibitor use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Simple antacids taken the previous day — not the best response for this situation; (c) An antibiotic course completed a month ago — not the best response for this situation; (d) Paracetamol for a mild headache — not the best response for this situation.</w:t>
      </w:r>
    </w:p>
    <w:p>
      <w:r>
        <w:t>⚡ 5-Second Recall: Nitroglycerin + sildenafil = danger</w:t>
      </w:r>
    </w:p>
    <w:p>
      <w:r>
        <w:t>Question: A patient with heparin aPTT monitoring is admitted to the unit. Which nursing action should the nurse perform FIRST?</w:t>
      </w:r>
    </w:p>
    <w:p>
      <w:r>
        <w:t>(a) The international normalized ratio (INR)</w:t>
      </w:r>
    </w:p>
    <w:p>
      <w:r>
        <w:t>(b) The activated partial thromboplastin time (aPTT)</w:t>
      </w:r>
    </w:p>
    <w:p>
      <w:r>
        <w:t>(c) The haemoglobin A1c level</w:t>
      </w:r>
    </w:p>
    <w:p>
      <w:r>
        <w:t>(d) The serum creatinine concentration</w:t>
      </w:r>
    </w:p>
    <w:p>
      <w:r>
        <w:t>Answer: b</w:t>
      </w:r>
    </w:p>
    <w:p>
      <w:r>
        <w:t>Solution: ✅ Correct Answer: b. The activated partial thromboplastin time (aPTT).</w:t>
      </w:r>
    </w:p>
    <w:p>
      <w:r>
        <w:t>🧠 Clinical Rationale: Unfractionated heparin is monitored by the aPTT, while warfarin is monitored by the INR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bleeding — gums, urine, stool and puncture sites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international normalized ratio (INR) — not the best response for this situation; (c) The haemoglobin A1c level — not the best response for this situation; (d) The serum creatinine concentration — not the best response for this situation.</w:t>
      </w:r>
    </w:p>
    <w:p>
      <w:r>
        <w:t>⚡ 5-Second Recall: aPTT tracks heparin</w:t>
      </w:r>
    </w:p>
    <w:p>
      <w:r>
        <w:t>Question: A patient with clopidogrel teaching is admitted to the unit. Which nursing action should the nurse perform FIRST?</w:t>
      </w:r>
    </w:p>
    <w:p>
      <w:r>
        <w:t>(a) Report unusual bleeding or bruising and do not stop the drug without provider advice</w:t>
      </w:r>
    </w:p>
    <w:p>
      <w:r>
        <w:t>(b) Take a double dose if a dose is forgotten</w:t>
      </w:r>
    </w:p>
    <w:p>
      <w:r>
        <w:t>(c) Expect the drug to dissolve existing clots instantly</w:t>
      </w:r>
    </w:p>
    <w:p>
      <w:r>
        <w:t>(d) The drug works only if taken with grapefruit juice</w:t>
      </w:r>
    </w:p>
    <w:p>
      <w:r>
        <w:t>Answer: a</w:t>
      </w:r>
    </w:p>
    <w:p>
      <w:r>
        <w:t>Solution: ✅ Correct Answer: a. Report unusual bleeding or bruising and do not stop the drug without provider advice.</w:t>
      </w:r>
    </w:p>
    <w:p>
      <w:r>
        <w:t>🧠 Clinical Rationale: Antiplatelet therapy increases bleeding risk and must be continued as prescribed — stopping abruptly can trigger stent thrombosis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soft toothbrush and report dark stools or easy bruising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Take a double dose if a dose is forgotten — not the best response for this situation; (c) Expect the drug to dissolve existing clots instantly — not the best response for this situation; (d) The drug works only if taken with grapefruit juice — not the best response for this situation.</w:t>
      </w:r>
    </w:p>
    <w:p>
      <w:r>
        <w:t>⚡ 5-Second Recall: Antiplatelets need adherence</w:t>
      </w:r>
    </w:p>
    <w:p>
      <w:r>
        <w:t>Question: Which statement about stent antiplatelet adherence is correct?</w:t>
      </w:r>
    </w:p>
    <w:p>
      <w:r>
        <w:t>(a) Antiplatelets are needed only until discharge from hospital</w:t>
      </w:r>
    </w:p>
    <w:p>
      <w:r>
        <w:t>(b) Stopping the drugs simply leaves a small scar, nothing more</w:t>
      </w:r>
    </w:p>
    <w:p>
      <w:r>
        <w:t>(c) The stent needs the platelets to keep it from dissolving in blood</w:t>
      </w:r>
    </w:p>
    <w:p>
      <w:r>
        <w:t>(d) Sudden discontinuation risks acute stent thrombosis and a massive heart attack</w:t>
      </w:r>
    </w:p>
    <w:p>
      <w:r>
        <w:t>Answer: d</w:t>
      </w:r>
    </w:p>
    <w:p>
      <w:r>
        <w:t>Solution: ✅ Correct Answer: d. Sudden discontinuation risks acute stent thrombosis and a massive heart attack.</w:t>
      </w:r>
    </w:p>
    <w:p>
      <w:r>
        <w:t>🧠 Clinical Rationale: Prematurely stopping aspirin or clopidogrel after stent placement can clot the stent shut within days, causing fatal MI — adherence is life-saving</w:t>
      </w:r>
    </w:p>
    <w:p>
      <w:r>
        <w:t>🩺 Nursing Action: Educate about the duration of therapy before any surgery that pauses drugs</w:t>
      </w:r>
    </w:p>
    <w:p>
      <w:r>
        <w:t>❌ Why Not Others: (a) Antiplatelets are needed only until discharge from hospital — not the best response for this situation; (b) Stopping the drugs simply leaves a small scar, nothing more — not the best response for this situation; (c) The stent needs the platelets to keep it from dissolving in blood — not the best response for this situation.</w:t>
      </w:r>
    </w:p>
    <w:p>
      <w:r>
        <w:t>⚡ 5-Second Recall: Stent + antiplatelets = lifelong adherence</w:t>
      </w:r>
    </w:p>
    <w:p>
      <w:r>
        <w:t>Question: The nurse is caring for a patient with nitroglycerin contraindication PDE5. Which response is most appropriate?</w:t>
      </w:r>
    </w:p>
    <w:p>
      <w:r>
        <w:t>(a) Phosphodiesterase inhibitors such as sildenafil taken within the past 24-48 hours</w:t>
      </w:r>
    </w:p>
    <w:p>
      <w:r>
        <w:t>(b) Paracetamol for a mild headache</w:t>
      </w:r>
    </w:p>
    <w:p>
      <w:r>
        <w:t>(c) Simple antacids taken the previous day</w:t>
      </w:r>
    </w:p>
    <w:p>
      <w:r>
        <w:t>(d) An antibiotic course completed a month ago</w:t>
      </w:r>
    </w:p>
    <w:p>
      <w:r>
        <w:t>Answer: a</w:t>
      </w:r>
    </w:p>
    <w:p>
      <w:r>
        <w:t>Solution: ✅ Correct Answer: a. Phosphodiesterase inhibitors such as sildenafil taken within the past 24-48 hours.</w:t>
      </w:r>
    </w:p>
    <w:p>
      <w:r>
        <w:t>🧠 Clinical Rationale: Nitroglycerin with PDE5 inhibitors causes profound hypotension — always ask about erectile dysfunction drugs before giving nitrates</w:t>
      </w:r>
    </w:p>
    <w:p>
      <w:r>
        <w:t>🩺 Nursing Action: Ask every chest pain patient about PDE5 inhibitor use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Paracetamol for a mild headache — not the best response for this situation; (c) Simple antacids taken the previous day — not the best response for this situation; (d) An antibiotic course completed a month ago — not the best response for this situation.</w:t>
      </w:r>
    </w:p>
    <w:p>
      <w:r>
        <w:t>⚡ 5-Second Recall: Nitroglycerin + sildenafil = danger</w:t>
      </w:r>
    </w:p>
    <w:p>
      <w:r>
        <w:t>Question: The nurse is caring for a patient with heparin aPTT monitoring. Which response is most appropriate?</w:t>
      </w:r>
    </w:p>
    <w:p>
      <w:r>
        <w:t>(a) The haemoglobin A1c level</w:t>
      </w:r>
    </w:p>
    <w:p>
      <w:r>
        <w:t>(b) The serum creatinine concentration</w:t>
      </w:r>
    </w:p>
    <w:p>
      <w:r>
        <w:t>(c) The international normalized ratio (INR)</w:t>
      </w:r>
    </w:p>
    <w:p>
      <w:r>
        <w:t>(d) The activated partial thromboplastin time (aPTT)</w:t>
      </w:r>
    </w:p>
    <w:p>
      <w:r>
        <w:t>Answer: d</w:t>
      </w:r>
    </w:p>
    <w:p>
      <w:r>
        <w:t>Solution: ✅ Correct Answer: d. The activated partial thromboplastin time (aPTT).</w:t>
      </w:r>
    </w:p>
    <w:p>
      <w:r>
        <w:t>🧠 Clinical Rationale: Unfractionated heparin is monitored by the aPTT, while warfarin is monitored by the INR</w:t>
      </w:r>
    </w:p>
    <w:p>
      <w:r>
        <w:t>🩺 Nursing Action: Watch for bleeding — gums, urine, stool and puncture sites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haemoglobin A1c level — not the best response for this situation; (b) The serum creatinine concentration — not the best response for this situation; (c) The international normalized ratio (INR) — not the best response for this situation.</w:t>
      </w:r>
    </w:p>
    <w:p>
      <w:r>
        <w:t>⚡ 5-Second Recall: aPTT tracks heparin</w:t>
      </w:r>
    </w:p>
    <w:p>
      <w:r>
        <w:t>Question: The nurse is caring for a patient with clopidogrel teaching. Which response is most appropriate?</w:t>
      </w:r>
    </w:p>
    <w:p>
      <w:r>
        <w:t>(a) Expect the drug to dissolve existing clots instantly</w:t>
      </w:r>
    </w:p>
    <w:p>
      <w:r>
        <w:t>(b) The drug works only if taken with grapefruit juice</w:t>
      </w:r>
    </w:p>
    <w:p>
      <w:r>
        <w:t>(c) Report unusual bleeding or bruising and do not stop the drug without provider advice</w:t>
      </w:r>
    </w:p>
    <w:p>
      <w:r>
        <w:t>(d) Take a double dose if a dose is forgotten</w:t>
      </w:r>
    </w:p>
    <w:p>
      <w:r>
        <w:t>Answer: c</w:t>
      </w:r>
    </w:p>
    <w:p>
      <w:r>
        <w:t>Solution: ✅ Correct Answer: c. Report unusual bleeding or bruising and do not stop the drug without provider advice.</w:t>
      </w:r>
    </w:p>
    <w:p>
      <w:r>
        <w:t>🧠 Clinical Rationale: Antiplatelet therapy increases bleeding risk and must be continued as prescribed — stopping abruptly can trigger stent thrombosis</w:t>
      </w:r>
    </w:p>
    <w:p>
      <w:r>
        <w:t>🩺 Nursing Action: Use a soft toothbrush and report dark stools or easy bruising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Expect the drug to dissolve existing clots instantly — not the best response for this situation; (b) The drug works only if taken with grapefruit juice — not the best response for this situation; (d) Take a double dose if a dose is forgotten — not the best response for this situation.</w:t>
      </w:r>
    </w:p>
    <w:p>
      <w:r>
        <w:t>⚡ 5-Second Recall: Antiplatelets need adherence</w:t>
      </w:r>
    </w:p>
    <w:p>
      <w:r>
        <w:t>Question: The nurse is caring for a patient with stent antiplatelet adherence. Which response is most appropriate?</w:t>
      </w:r>
    </w:p>
    <w:p>
      <w:r>
        <w:t>(a) Sudden discontinuation risks acute stent thrombosis and a massive heart attack</w:t>
      </w:r>
    </w:p>
    <w:p>
      <w:r>
        <w:t>(b) Antiplatelets are needed only until discharge from hospital</w:t>
      </w:r>
    </w:p>
    <w:p>
      <w:r>
        <w:t>(c) Stopping the drugs simply leaves a small scar, nothing more</w:t>
      </w:r>
    </w:p>
    <w:p>
      <w:r>
        <w:t>(d) The stent needs the platelets to keep it from dissolving in blood</w:t>
      </w:r>
    </w:p>
    <w:p>
      <w:r>
        <w:t>Answer: a</w:t>
      </w:r>
    </w:p>
    <w:p>
      <w:r>
        <w:t>Solution: ✅ Correct Answer: a. Sudden discontinuation risks acute stent thrombosis and a massive heart attack.</w:t>
      </w:r>
    </w:p>
    <w:p>
      <w:r>
        <w:t>🧠 Clinical Rationale: Prematurely stopping aspirin or clopidogrel after stent placement can clot the stent shut within days, causing fatal MI — adherence is life-saving</w:t>
      </w:r>
    </w:p>
    <w:p>
      <w:r>
        <w:t>🩺 Nursing Action: Educate about the duration of therapy before any surgery that pauses drugs</w:t>
      </w:r>
    </w:p>
    <w:p>
      <w:r>
        <w:t>❌ Why Not Others: (b) Antiplatelets are needed only until discharge from hospital — not the best response for this situation; (c) Stopping the drugs simply leaves a small scar, nothing more — not the best response for this situation; (d) The stent needs the platelets to keep it from dissolving in blood — not the best response for this situation.</w:t>
      </w:r>
    </w:p>
    <w:p>
      <w:r>
        <w:t>⚡ 5-Second Recall: Stent + antiplatelets = lifelong adherence</w:t>
      </w:r>
    </w:p>
    <w:p>
      <w:r>
        <w:t>Question: The nurse demonstrates correct understanding of nitroglycerin contraindication PDE5 by identifying which response as appropriate?</w:t>
      </w:r>
    </w:p>
    <w:p>
      <w:r>
        <w:t>(a) Simple antacids taken the previous day</w:t>
      </w:r>
    </w:p>
    <w:p>
      <w:r>
        <w:t>(b) An antibiotic course completed a month ago</w:t>
      </w:r>
    </w:p>
    <w:p>
      <w:r>
        <w:t>(c) Paracetamol for a mild headache</w:t>
      </w:r>
    </w:p>
    <w:p>
      <w:r>
        <w:t>(d) Phosphodiesterase inhibitors such as sildenafil taken within the past 24-48 hours</w:t>
      </w:r>
    </w:p>
    <w:p>
      <w:r>
        <w:t>Answer: d</w:t>
      </w:r>
    </w:p>
    <w:p>
      <w:r>
        <w:t>Solution: ✅ Correct Answer: d. Phosphodiesterase inhibitors such as sildenafil taken within the past 24-48 hours.</w:t>
      </w:r>
    </w:p>
    <w:p>
      <w:r>
        <w:t>🧠 Clinical Rationale: Nitroglycerin with PDE5 inhibitors causes profound hypotension — always ask about erectile dysfunction drugs before giving nitrates</w:t>
      </w:r>
    </w:p>
    <w:p>
      <w:r>
        <w:t>🩺 Nursing Action: Ask every chest pain patient about PDE5 inhibitor use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Simple antacids taken the previous day — not the best response for this situation; (b) An antibiotic course completed a month ago — not the best response for this situation; (c) Paracetamol for a mild headache — not the best response for this situation.</w:t>
      </w:r>
    </w:p>
    <w:p>
      <w:r>
        <w:t>⚡ 5-Second Recall: Nitroglycerin + sildenafil = danger</w:t>
      </w:r>
    </w:p>
    <w:p>
      <w:r>
        <w:t>Question: The nurse demonstrates correct understanding of heparin aPTT monitoring by identifying which response as appropriate?</w:t>
      </w:r>
    </w:p>
    <w:p>
      <w:r>
        <w:t>(a) The serum creatinine concentration</w:t>
      </w:r>
    </w:p>
    <w:p>
      <w:r>
        <w:t>(b) The international normalized ratio (INR)</w:t>
      </w:r>
    </w:p>
    <w:p>
      <w:r>
        <w:t>(c) The haemoglobin A1c level</w:t>
      </w:r>
    </w:p>
    <w:p>
      <w:r>
        <w:t>(d) The activated partial thromboplastin time (aPTT)</w:t>
      </w:r>
    </w:p>
    <w:p>
      <w:r>
        <w:t>Answer: d</w:t>
      </w:r>
    </w:p>
    <w:p>
      <w:r>
        <w:t>Solution: ✅ Correct Answer: d. The activated partial thromboplastin time (aPTT).</w:t>
      </w:r>
    </w:p>
    <w:p>
      <w:r>
        <w:t>🧠 Clinical Rationale: Unfractionated heparin is monitored by the aPTT, while warfarin is monitored by the INR</w:t>
      </w:r>
    </w:p>
    <w:p>
      <w:r>
        <w:t>🩺 Nursing Action: Watch for bleeding — gums, urine, stool and puncture sites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serum creatinine concentration — not the best response for this situation; (b) The international normalized ratio (INR) — not the best response for this situation; (c) The haemoglobin A1c level — not the best response for this situation.</w:t>
      </w:r>
    </w:p>
    <w:p>
      <w:r>
        <w:t>⚡ 5-Second Recall: aPTT tracks heparin</w:t>
      </w:r>
    </w:p>
    <w:p>
      <w:r>
        <w:t>Question: The nurse demonstrates correct understanding of clopidogrel teaching by identifying which response as appropriate?</w:t>
      </w:r>
    </w:p>
    <w:p>
      <w:r>
        <w:t>(a) Expect the drug to dissolve existing clots instantly</w:t>
      </w:r>
    </w:p>
    <w:p>
      <w:r>
        <w:t>(b) Take a double dose if a dose is forgotten</w:t>
      </w:r>
    </w:p>
    <w:p>
      <w:r>
        <w:t>(c) Report unusual bleeding or bruising and do not stop the drug without provider advice</w:t>
      </w:r>
    </w:p>
    <w:p>
      <w:r>
        <w:t>(d) The drug works only if taken with grapefruit juice</w:t>
      </w:r>
    </w:p>
    <w:p>
      <w:r>
        <w:t>Answer: c</w:t>
      </w:r>
    </w:p>
    <w:p>
      <w:r>
        <w:t>Solution: ✅ Correct Answer: c. Report unusual bleeding or bruising and do not stop the drug without provider advice.</w:t>
      </w:r>
    </w:p>
    <w:p>
      <w:r>
        <w:t>🧠 Clinical Rationale: Antiplatelet therapy increases bleeding risk and must be continued as prescribed — stopping abruptly can trigger stent thrombosis</w:t>
      </w:r>
    </w:p>
    <w:p>
      <w:r>
        <w:t>🩺 Nursing Action: Use a soft toothbrush and report dark stools or easy bruising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Expect the drug to dissolve existing clots instantly — not the best response for this situation; (b) Take a double dose if a dose is forgotten — not the best response for this situation; (d) The drug works only if taken with grapefruit juice — not the best response for this situation.</w:t>
      </w:r>
    </w:p>
    <w:p>
      <w:r>
        <w:t>⚡ 5-Second Recall: Antiplatelets need adherence</w:t>
      </w:r>
    </w:p>
    <w:p>
      <w:r>
        <w:t>Question: The nurse demonstrates correct understanding of stent antiplatelet adherence by identifying which response as appropriate?</w:t>
      </w:r>
    </w:p>
    <w:p>
      <w:r>
        <w:t>(a) Stopping the drugs simply leaves a small scar, nothing more</w:t>
      </w:r>
    </w:p>
    <w:p>
      <w:r>
        <w:t>(b) Sudden discontinuation risks acute stent thrombosis and a massive heart attack</w:t>
      </w:r>
    </w:p>
    <w:p>
      <w:r>
        <w:t>(c) The stent needs the platelets to keep it from dissolving in blood</w:t>
      </w:r>
    </w:p>
    <w:p>
      <w:r>
        <w:t>(d) Antiplatelets are needed only until discharge from hospital</w:t>
      </w:r>
    </w:p>
    <w:p>
      <w:r>
        <w:t>Answer: b</w:t>
      </w:r>
    </w:p>
    <w:p>
      <w:r>
        <w:t>Solution: ✅ Correct Answer: b. Sudden discontinuation risks acute stent thrombosis and a massive heart attack.</w:t>
      </w:r>
    </w:p>
    <w:p>
      <w:r>
        <w:t>🧠 Clinical Rationale: Prematurely stopping aspirin or clopidogrel after stent placement can clot the stent shut within days, causing fatal MI — adherence is life-saving</w:t>
      </w:r>
    </w:p>
    <w:p>
      <w:r>
        <w:t>🩺 Nursing Action: Educate about the duration of therapy before any surgery that pauses drugs</w:t>
      </w:r>
    </w:p>
    <w:p>
      <w:r>
        <w:t>❌ Why Not Others: (a) Stopping the drugs simply leaves a small scar, nothing more — not the best response for this situation; (c) The stent needs the platelets to keep it from dissolving in blood — not the best response for this situation; (d) Antiplatelets are needed only until discharge from hospital — not the best response for this situation.</w:t>
      </w:r>
    </w:p>
    <w:p>
      <w:r>
        <w:t>⚡ 5-Second Recall: Stent + antiplatelets = lifelong adherence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