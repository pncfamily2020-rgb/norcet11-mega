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agent reverses warfarin overdose with bleeding?</w:t>
      </w:r>
    </w:p>
    <w:p>
      <w:r>
        <w:t>(a) Vitamin K, with prothrombin complex concentrate for severe bleeding</w:t>
      </w:r>
    </w:p>
    <w:p>
      <w:r>
        <w:t>(b) Protamine sulfate, which neutralizes heparin only</w:t>
      </w:r>
    </w:p>
    <w:p>
      <w:r>
        <w:t>(c) Calcium gluconate for electrolyte reversal</w:t>
      </w:r>
    </w:p>
    <w:p>
      <w:r>
        <w:t>(d) Naloxone for opiate effects only</w:t>
      </w:r>
    </w:p>
    <w:p>
      <w:r>
        <w:t>Answer: a</w:t>
      </w:r>
    </w:p>
    <w:p>
      <w:r>
        <w:t>Solution: ✅ Correct Answer: a. Vitamin K, with prothrombin complex concentrate for severe bleeding.</w:t>
      </w:r>
    </w:p>
    <w:p>
      <w:r>
        <w:t>🧠 Clinical Rationale: Warfarin blocks vitamin K-dependent factors — vitamin K restores them, and PCC rapidly replaces factors in life-threatening bleeding</w:t>
      </w:r>
    </w:p>
    <w:p>
      <w:r>
        <w:t>🔍 Key Clues: Vitamin K reverses warfarin</w:t>
      </w:r>
    </w:p>
    <w:p>
      <w:r>
        <w:t>🩺 Nursing Action: Fresh frozen plasma or PCC treats urgent bleeding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Protamine sulfate, which neutralizes heparin only — not the best response for this situation; (c) Calcium gluconate for electrolyte reversal — not the best response for this situation; (d) Naloxone for opiate effects only — not the best response for this situation.</w:t>
      </w:r>
    </w:p>
    <w:p>
      <w:r>
        <w:t>⚠️ Exam Trap: Monitor the INR during reversal</w:t>
      </w:r>
    </w:p>
    <w:p>
      <w:r>
        <w:t>⚡ 5-Second Recall: Warfarin antidote = vitamin K</w:t>
      </w:r>
    </w:p>
    <w:p>
      <w:r>
        <w:t>Question: Which agent is the antidote for heparin overdose?</w:t>
      </w:r>
    </w:p>
    <w:p>
      <w:r>
        <w:t>(a) Vitamin K</w:t>
      </w:r>
    </w:p>
    <w:p>
      <w:r>
        <w:t>(b) Protamine sulfate</w:t>
      </w:r>
    </w:p>
    <w:p>
      <w:r>
        <w:t>(c) Desmopressin acetate only</w:t>
      </w:r>
    </w:p>
    <w:p>
      <w:r>
        <w:t>(d) Aminocaproic acid only</w:t>
      </w:r>
    </w:p>
    <w:p>
      <w:r>
        <w:t>Answer: b</w:t>
      </w:r>
    </w:p>
    <w:p>
      <w:r>
        <w:t>Solution: ✅ Correct Answer: b. Protamine sulfate.</w:t>
      </w:r>
    </w:p>
    <w:p>
      <w:r>
        <w:t>🧠 Clinical Rationale: Protamine sulfate binds and inactivates heparin within minutes of IV administration</w:t>
      </w:r>
    </w:p>
    <w:p>
      <w:r>
        <w:t>🔍 Key Clues: Protamine reverses heparin</w:t>
      </w:r>
    </w:p>
    <w:p>
      <w:r>
        <w:t>🩺 Nursing Action: Vitamin K is the warfarin antidote instead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Vitamin K — not the best response for this situation; (c) Desmopressin acetate only — not the best response for this situation; (d) Aminocaproic acid only — not the best response for this situation.</w:t>
      </w:r>
    </w:p>
    <w:p>
      <w:r>
        <w:t>⚠️ Exam Trap: Give protamine slowly and monitor for hypotension</w:t>
      </w:r>
    </w:p>
    <w:p>
      <w:r>
        <w:t>⚡ 5-Second Recall: Heparin antidote = protamine</w:t>
      </w:r>
    </w:p>
    <w:p>
      <w:r>
        <w:t>Question: Which symptom must a patient on anticoagulants report immediately?</w:t>
      </w:r>
    </w:p>
    <w:p>
      <w:r>
        <w:t>(a) Blood in the urine or stool, black tarry stools or unusual bruising</w:t>
      </w:r>
    </w:p>
    <w:p>
      <w:r>
        <w:t>(b) A mild headache that resolves with paracetamol</w:t>
      </w:r>
    </w:p>
    <w:p>
      <w:r>
        <w:t>(c) A small scratch that stopped bleeding quickly</w:t>
      </w:r>
    </w:p>
    <w:p>
      <w:r>
        <w:t>(d) Occasional heartburn after a spicy meal</w:t>
      </w:r>
    </w:p>
    <w:p>
      <w:r>
        <w:t>Answer: a</w:t>
      </w:r>
    </w:p>
    <w:p>
      <w:r>
        <w:t>Solution: ✅ Correct Answer: a. Blood in the urine or stool, black tarry stools or unusual bruising.</w:t>
      </w:r>
    </w:p>
    <w:p>
      <w:r>
        <w:t>🧠 Clinical Rationale: Bleeding into the gut or urine is dangerous — dark stools and haematuria are reported at once by the anticoagulated patient</w:t>
      </w:r>
    </w:p>
    <w:p>
      <w:r>
        <w:t>🔍 Key Clues: Dark stools or blood in urine = report now</w:t>
      </w:r>
    </w:p>
    <w:p>
      <w:r>
        <w:t>🩺 Nursing Action: Use a soft toothbrush and avoid aspirin and NSAIDs</w:t>
      </w:r>
    </w:p>
    <w:p>
      <w:r>
        <w:t>❌ Why Not Others: (b) A mild headache that resolves with paracetamol — not the best response for this situation; (c) A small scratch that stopped bleeding quickly — not the best response for this situation; (d) Occasional heartburn after a spicy meal — not the best response for this situation.</w:t>
      </w:r>
    </w:p>
    <w:p>
      <w:r>
        <w:t>⚠️ Exam Trap: Wear a medical alert and tell all providers about the drug</w:t>
      </w:r>
    </w:p>
    <w:p>
      <w:r>
        <w:t>⚡ 5-Second Recall: Any unusual bleeding needs attention</w:t>
      </w:r>
    </w:p>
    <w:p>
      <w:r>
        <w:t>Question: What should a warfarin-treated patient be taught about vitamin K intake?</w:t>
      </w:r>
    </w:p>
    <w:p>
      <w:r>
        <w:t>(a) Keep vitamin K intake consistent from week to week so the INR stays stable</w:t>
      </w:r>
    </w:p>
    <w:p>
      <w:r>
        <w:t>(b) Stop eating all green vegetables completely forever</w:t>
      </w:r>
    </w:p>
    <w:p>
      <w:r>
        <w:t>(c) Eat huge servings of leafy greens every single day</w:t>
      </w:r>
    </w:p>
    <w:p>
      <w:r>
        <w:t>(d) Vitamin K has no effect whatsoever on warfarin</w:t>
      </w:r>
    </w:p>
    <w:p>
      <w:r>
        <w:t>Answer: a</w:t>
      </w:r>
    </w:p>
    <w:p>
      <w:r>
        <w:t>Solution: ✅ Correct Answer: a. Keep vitamin K intake consistent from week to week so the INR stays stable.</w:t>
      </w:r>
    </w:p>
    <w:p>
      <w:r>
        <w:t>🧠 Clinical Rationale: Sudden swings in dietary vitamin K change the INR — a consistent intake of green leafy vegetables keeps the anticoagulation stable</w:t>
      </w:r>
    </w:p>
    <w:p>
      <w:r>
        <w:t>🔍 Key Clues: Consistent vitamin K = stable INR</w:t>
      </w:r>
    </w:p>
    <w:p>
      <w:r>
        <w:t>🩺 Nursing Action: Tell the provider before starting vitamins or herbal products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Stop eating all green vegetables completely forever — not the best response for this situation; (c) Eat huge servings of leafy greens every single day — not the best response for this situation; (d) Vitamin K has no effect whatsoever on warfarin — not the best response for this situation.</w:t>
      </w:r>
    </w:p>
    <w:p>
      <w:r>
        <w:t>⚠️ Exam Trap: INR is checked regularly to guide the dose</w:t>
      </w:r>
    </w:p>
    <w:p>
      <w:r>
        <w:t>⚡ 5-Second Recall: Keep dietary vitamin K steady</w:t>
      </w:r>
    </w:p>
    <w:p>
      <w:r>
        <w:t>Question: The nurse is teaching a patient about warfarin overdose antidote. Which statement by the patient indicates correct understanding?</w:t>
      </w:r>
    </w:p>
    <w:p>
      <w:r>
        <w:t>(a) Protamine sulfate, which neutralizes heparin only</w:t>
      </w:r>
    </w:p>
    <w:p>
      <w:r>
        <w:t>(b) Calcium gluconate for electrolyte reversal</w:t>
      </w:r>
    </w:p>
    <w:p>
      <w:r>
        <w:t>(c) Vitamin K, with prothrombin complex concentrate for severe bleeding</w:t>
      </w:r>
    </w:p>
    <w:p>
      <w:r>
        <w:t>(d) Naloxone for opiate effects only</w:t>
      </w:r>
    </w:p>
    <w:p>
      <w:r>
        <w:t>Answer: c</w:t>
      </w:r>
    </w:p>
    <w:p>
      <w:r>
        <w:t>Solution: ✅ Correct Answer: c. Vitamin K, with prothrombin complex concentrate for severe bleeding.</w:t>
      </w:r>
    </w:p>
    <w:p>
      <w:r>
        <w:t>🧠 Clinical Rationale: Warfarin blocks vitamin K-dependent factors — vitamin K restores them, and PCC rapidly replaces factors in life-threatening bleeding</w:t>
      </w:r>
    </w:p>
    <w:p>
      <w:r>
        <w:t>🩺 Nursing Action: Fresh frozen plasma or PCC treats urgent bleeding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Protamine sulfate, which neutralizes heparin only — not the best response for this situation; (b) Calcium gluconate for electrolyte reversal — not the best response for this situation; (d) Naloxone for opiate effects only — not the best response for this situation.</w:t>
      </w:r>
    </w:p>
    <w:p>
      <w:r>
        <w:t>⚠️ Exam Trap: Monitor the INR during reversal</w:t>
      </w:r>
    </w:p>
    <w:p>
      <w:r>
        <w:t>⚡ 5-Second Recall: Warfarin antidote = vitamin K</w:t>
      </w:r>
    </w:p>
    <w:p>
      <w:r>
        <w:t>Question: The nurse is teaching a patient about heparin overdose antidote. Which statement by the patient indicates correct understanding?</w:t>
      </w:r>
    </w:p>
    <w:p>
      <w:r>
        <w:t>(a) Protamine sulfate</w:t>
      </w:r>
    </w:p>
    <w:p>
      <w:r>
        <w:t>(b) Desmopressin acetate only</w:t>
      </w:r>
    </w:p>
    <w:p>
      <w:r>
        <w:t>(c) Vitamin K</w:t>
      </w:r>
    </w:p>
    <w:p>
      <w:r>
        <w:t>(d) Aminocaproic acid only</w:t>
      </w:r>
    </w:p>
    <w:p>
      <w:r>
        <w:t>Answer: a</w:t>
      </w:r>
    </w:p>
    <w:p>
      <w:r>
        <w:t>Solution: ✅ Correct Answer: a. Protamine sulfate.</w:t>
      </w:r>
    </w:p>
    <w:p>
      <w:r>
        <w:t>🧠 Clinical Rationale: Protamine sulfate binds and inactivates heparin within minutes of IV administration</w:t>
      </w:r>
    </w:p>
    <w:p>
      <w:r>
        <w:t>🩺 Nursing Action: Vitamin K is the warfarin antidote instead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Desmopressin acetate only — not the best response for this situation; (c) Vitamin K — not the best response for this situation; (d) Aminocaproic acid only — not the best response for this situation.</w:t>
      </w:r>
    </w:p>
    <w:p>
      <w:r>
        <w:t>⚠️ Exam Trap: Give protamine slowly and monitor for hypotension</w:t>
      </w:r>
    </w:p>
    <w:p>
      <w:r>
        <w:t>⚡ 5-Second Recall: Heparin antidote = protamine</w:t>
      </w:r>
    </w:p>
    <w:p>
      <w:r>
        <w:t>Question: The nurse is teaching a patient about anticoagulant bleeding signs teaching. Which statement by the patient indicates correct understanding?</w:t>
      </w:r>
    </w:p>
    <w:p>
      <w:r>
        <w:t>(a) A mild headache that resolves with paracetamol</w:t>
      </w:r>
    </w:p>
    <w:p>
      <w:r>
        <w:t>(b) Blood in the urine or stool, black tarry stools or unusual bruising</w:t>
      </w:r>
    </w:p>
    <w:p>
      <w:r>
        <w:t>(c) Occasional heartburn after a spicy meal</w:t>
      </w:r>
    </w:p>
    <w:p>
      <w:r>
        <w:t>(d) A small scratch that stopped bleeding quickly</w:t>
      </w:r>
    </w:p>
    <w:p>
      <w:r>
        <w:t>Answer: b</w:t>
      </w:r>
    </w:p>
    <w:p>
      <w:r>
        <w:t>Solution: ✅ Correct Answer: b. Blood in the urine or stool, black tarry stools or unusual bruising.</w:t>
      </w:r>
    </w:p>
    <w:p>
      <w:r>
        <w:t>🧠 Clinical Rationale: Bleeding into the gut or urine is dangerous — dark stools and haematuria are reported at once by the anticoagulated patient</w:t>
      </w:r>
    </w:p>
    <w:p>
      <w:r>
        <w:t>🩺 Nursing Action: Use a soft toothbrush and avoid aspirin and NSAIDs</w:t>
      </w:r>
    </w:p>
    <w:p>
      <w:r>
        <w:t>❌ Why Not Others: (a) A mild headache that resolves with paracetamol — not the best response for this situation; (c) Occasional heartburn after a spicy meal — not the best response for this situation; (d) A small scratch that stopped bleeding quickly — not the best response for this situation.</w:t>
      </w:r>
    </w:p>
    <w:p>
      <w:r>
        <w:t>⚠️ Exam Trap: Wear a medical alert and tell all providers about the drug</w:t>
      </w:r>
    </w:p>
    <w:p>
      <w:r>
        <w:t>⚡ 5-Second Recall: Any unusual bleeding needs attention</w:t>
      </w:r>
    </w:p>
    <w:p>
      <w:r>
        <w:t>Question: The nurse is teaching a patient about anticoagulant food interactions. Which statement by the patient indicates correct understanding?</w:t>
      </w:r>
    </w:p>
    <w:p>
      <w:r>
        <w:t>(a) Eat huge servings of leafy greens every single day</w:t>
      </w:r>
    </w:p>
    <w:p>
      <w:r>
        <w:t>(b) Keep vitamin K intake consistent from week to week so the INR stays stable</w:t>
      </w:r>
    </w:p>
    <w:p>
      <w:r>
        <w:t>(c) Vitamin K has no effect whatsoever on warfarin</w:t>
      </w:r>
    </w:p>
    <w:p>
      <w:r>
        <w:t>(d) Stop eating all green vegetables completely forever</w:t>
      </w:r>
    </w:p>
    <w:p>
      <w:r>
        <w:t>Answer: b</w:t>
      </w:r>
    </w:p>
    <w:p>
      <w:r>
        <w:t>Solution: ✅ Correct Answer: b. Keep vitamin K intake consistent from week to week so the INR stays stable.</w:t>
      </w:r>
    </w:p>
    <w:p>
      <w:r>
        <w:t>🧠 Clinical Rationale: Sudden swings in dietary vitamin K change the INR — a consistent intake of green leafy vegetables keeps the anticoagulation stable</w:t>
      </w:r>
    </w:p>
    <w:p>
      <w:r>
        <w:t>🩺 Nursing Action: Tell the provider before starting vitamins or herbal products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Eat huge servings of leafy greens every single day — not the best response for this situation; (c) Vitamin K has no effect whatsoever on warfarin — not the best response for this situation; (d) Stop eating all green vegetables completely forever — not the best response for this situation.</w:t>
      </w:r>
    </w:p>
    <w:p>
      <w:r>
        <w:t>⚠️ Exam Trap: INR is checked regularly to guide the dose</w:t>
      </w:r>
    </w:p>
    <w:p>
      <w:r>
        <w:t>⚡ 5-Second Recall: Keep dietary vitamin K steady</w:t>
      </w:r>
    </w:p>
    <w:p>
      <w:r>
        <w:t>Question: A patient with warfarin overdose antidote is admitted to the unit. Which nursing action should the nurse perform FIRST?</w:t>
      </w:r>
    </w:p>
    <w:p>
      <w:r>
        <w:t>(a) Vitamin K, with prothrombin complex concentrate for severe bleeding</w:t>
      </w:r>
    </w:p>
    <w:p>
      <w:r>
        <w:t>(b) Calcium gluconate for electrolyte reversal</w:t>
      </w:r>
    </w:p>
    <w:p>
      <w:r>
        <w:t>(c) Naloxone for opiate effects only</w:t>
      </w:r>
    </w:p>
    <w:p>
      <w:r>
        <w:t>(d) Protamine sulfate, which neutralizes heparin only</w:t>
      </w:r>
    </w:p>
    <w:p>
      <w:r>
        <w:t>Answer: a</w:t>
      </w:r>
    </w:p>
    <w:p>
      <w:r>
        <w:t>Solution: ✅ Correct Answer: a. Vitamin K, with prothrombin complex concentrate for severe bleeding.</w:t>
      </w:r>
    </w:p>
    <w:p>
      <w:r>
        <w:t>🧠 Clinical Rationale: Warfarin blocks vitamin K-dependent factors — vitamin K restores them, and PCC rapidly replaces factors in life-threatening bleeding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Fresh frozen plasma or PCC treats urgent bleeding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Calcium gluconate for electrolyte reversal — not the best response for this situation; (c) Naloxone for opiate effects only — not the best response for this situation; (d) Protamine sulfate, which neutralizes heparin only — not the best response for this situation.</w:t>
      </w:r>
    </w:p>
    <w:p>
      <w:r>
        <w:t>⚡ 5-Second Recall: Warfarin antidote = vitamin K</w:t>
      </w:r>
    </w:p>
    <w:p>
      <w:r>
        <w:t>Question: A patient with heparin overdose antidote is admitted to the unit. Which nursing action should the nurse perform FIRST?</w:t>
      </w:r>
    </w:p>
    <w:p>
      <w:r>
        <w:t>(a) Aminocaproic acid only</w:t>
      </w:r>
    </w:p>
    <w:p>
      <w:r>
        <w:t>(b) Vitamin K</w:t>
      </w:r>
    </w:p>
    <w:p>
      <w:r>
        <w:t>(c) Protamine sulfate</w:t>
      </w:r>
    </w:p>
    <w:p>
      <w:r>
        <w:t>(d) Desmopressin acetate only</w:t>
      </w:r>
    </w:p>
    <w:p>
      <w:r>
        <w:t>Answer: c</w:t>
      </w:r>
    </w:p>
    <w:p>
      <w:r>
        <w:t>Solution: ✅ Correct Answer: c. Protamine sulfate.</w:t>
      </w:r>
    </w:p>
    <w:p>
      <w:r>
        <w:t>🧠 Clinical Rationale: Protamine sulfate binds and inactivates heparin within minutes of IV administration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Vitamin K is the warfarin antidote instead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Aminocaproic acid only — not the best response for this situation; (b) Vitamin K — not the best response for this situation; (d) Desmopressin acetate only — not the best response for this situation.</w:t>
      </w:r>
    </w:p>
    <w:p>
      <w:r>
        <w:t>⚡ 5-Second Recall: Heparin antidote = protamine</w:t>
      </w:r>
    </w:p>
    <w:p>
      <w:r>
        <w:t>Question: A patient with anticoagulant bleeding signs teaching is admitted to the unit. Which nursing action should the nurse perform FIRST?</w:t>
      </w:r>
    </w:p>
    <w:p>
      <w:r>
        <w:t>(a) A small scratch that stopped bleeding quickly</w:t>
      </w:r>
    </w:p>
    <w:p>
      <w:r>
        <w:t>(b) Blood in the urine or stool, black tarry stools or unusual bruising</w:t>
      </w:r>
    </w:p>
    <w:p>
      <w:r>
        <w:t>(c) A mild headache that resolves with paracetamol</w:t>
      </w:r>
    </w:p>
    <w:p>
      <w:r>
        <w:t>(d) Occasional heartburn after a spicy meal</w:t>
      </w:r>
    </w:p>
    <w:p>
      <w:r>
        <w:t>Answer: b</w:t>
      </w:r>
    </w:p>
    <w:p>
      <w:r>
        <w:t>Solution: ✅ Correct Answer: b. Blood in the urine or stool, black tarry stools or unusual bruising.</w:t>
      </w:r>
    </w:p>
    <w:p>
      <w:r>
        <w:t>🧠 Clinical Rationale: Bleeding into the gut or urine is dangerous — dark stools and haematuria are reported at once by the anticoagulated patient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a soft toothbrush and avoid aspirin and NSAIDs</w:t>
      </w:r>
    </w:p>
    <w:p>
      <w:r>
        <w:t>❌ Why Not Others: (a) A small scratch that stopped bleeding quickly — not the best response for this situation; (c) A mild headache that resolves with paracetamol — not the best response for this situation; (d) Occasional heartburn after a spicy meal — not the best response for this situation.</w:t>
      </w:r>
    </w:p>
    <w:p>
      <w:r>
        <w:t>⚡ 5-Second Recall: Any unusual bleeding needs attention</w:t>
      </w:r>
    </w:p>
    <w:p>
      <w:r>
        <w:t>Question: A patient with anticoagulant food interactions is admitted to the unit. Which nursing action should the nurse perform FIRST?</w:t>
      </w:r>
    </w:p>
    <w:p>
      <w:r>
        <w:t>(a) Stop eating all green vegetables completely forever</w:t>
      </w:r>
    </w:p>
    <w:p>
      <w:r>
        <w:t>(b) Keep vitamin K intake consistent from week to week so the INR stays stable</w:t>
      </w:r>
    </w:p>
    <w:p>
      <w:r>
        <w:t>(c) Vitamin K has no effect whatsoever on warfarin</w:t>
      </w:r>
    </w:p>
    <w:p>
      <w:r>
        <w:t>(d) Eat huge servings of leafy greens every single day</w:t>
      </w:r>
    </w:p>
    <w:p>
      <w:r>
        <w:t>Answer: b</w:t>
      </w:r>
    </w:p>
    <w:p>
      <w:r>
        <w:t>Solution: ✅ Correct Answer: b. Keep vitamin K intake consistent from week to week so the INR stays stable.</w:t>
      </w:r>
    </w:p>
    <w:p>
      <w:r>
        <w:t>🧠 Clinical Rationale: Sudden swings in dietary vitamin K change the INR — a consistent intake of green leafy vegetables keeps the anticoagulation stable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Tell the provider before starting vitamins or herbal products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Stop eating all green vegetables completely forever — not the best response for this situation; (c) Vitamin K has no effect whatsoever on warfarin — not the best response for this situation; (d) Eat huge servings of leafy greens every single day — not the best response for this situation.</w:t>
      </w:r>
    </w:p>
    <w:p>
      <w:r>
        <w:t>⚡ 5-Second Recall: Keep dietary vitamin K steady</w:t>
      </w:r>
    </w:p>
    <w:p>
      <w:r>
        <w:t>Question: The nurse is caring for a patient with warfarin overdose antidote. Which response is most appropriate?</w:t>
      </w:r>
    </w:p>
    <w:p>
      <w:r>
        <w:t>(a) Naloxone for opiate effects only</w:t>
      </w:r>
    </w:p>
    <w:p>
      <w:r>
        <w:t>(b) Vitamin K, with prothrombin complex concentrate for severe bleeding</w:t>
      </w:r>
    </w:p>
    <w:p>
      <w:r>
        <w:t>(c) Protamine sulfate, which neutralizes heparin only</w:t>
      </w:r>
    </w:p>
    <w:p>
      <w:r>
        <w:t>(d) Calcium gluconate for electrolyte reversal</w:t>
      </w:r>
    </w:p>
    <w:p>
      <w:r>
        <w:t>Answer: b</w:t>
      </w:r>
    </w:p>
    <w:p>
      <w:r>
        <w:t>Solution: ✅ Correct Answer: b. Vitamin K, with prothrombin complex concentrate for severe bleeding.</w:t>
      </w:r>
    </w:p>
    <w:p>
      <w:r>
        <w:t>🧠 Clinical Rationale: Warfarin blocks vitamin K-dependent factors — vitamin K restores them, and PCC rapidly replaces factors in life-threatening bleeding</w:t>
      </w:r>
    </w:p>
    <w:p>
      <w:r>
        <w:t>🩺 Nursing Action: Fresh frozen plasma or PCC treats urgent bleeding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Naloxone for opiate effects only — not the best response for this situation; (c) Protamine sulfate, which neutralizes heparin only — not the best response for this situation; (d) Calcium gluconate for electrolyte reversal — not the best response for this situation.</w:t>
      </w:r>
    </w:p>
    <w:p>
      <w:r>
        <w:t>⚡ 5-Second Recall: Warfarin antidote = vitamin K</w:t>
      </w:r>
    </w:p>
    <w:p>
      <w:r>
        <w:t>Question: The nurse is caring for a patient with heparin overdose antidote. Which response is most appropriate?</w:t>
      </w:r>
    </w:p>
    <w:p>
      <w:r>
        <w:t>(a) Protamine sulfate</w:t>
      </w:r>
    </w:p>
    <w:p>
      <w:r>
        <w:t>(b) Desmopressin acetate only</w:t>
      </w:r>
    </w:p>
    <w:p>
      <w:r>
        <w:t>(c) Vitamin K</w:t>
      </w:r>
    </w:p>
    <w:p>
      <w:r>
        <w:t>(d) Aminocaproic acid only</w:t>
      </w:r>
    </w:p>
    <w:p>
      <w:r>
        <w:t>Answer: a</w:t>
      </w:r>
    </w:p>
    <w:p>
      <w:r>
        <w:t>Solution: ✅ Correct Answer: a. Protamine sulfate.</w:t>
      </w:r>
    </w:p>
    <w:p>
      <w:r>
        <w:t>🧠 Clinical Rationale: Protamine sulfate binds and inactivates heparin within minutes of IV administration</w:t>
      </w:r>
    </w:p>
    <w:p>
      <w:r>
        <w:t>🩺 Nursing Action: Vitamin K is the warfarin antidote instead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Desmopressin acetate only — not the best response for this situation; (c) Vitamin K — not the best response for this situation; (d) Aminocaproic acid only — not the best response for this situation.</w:t>
      </w:r>
    </w:p>
    <w:p>
      <w:r>
        <w:t>⚡ 5-Second Recall: Heparin antidote = protamine</w:t>
      </w:r>
    </w:p>
    <w:p>
      <w:r>
        <w:t>Question: Which assessment finding in a patient with anticoagulant bleeding signs teaching is MOST concerning and requires immediate follow-up?</w:t>
      </w:r>
    </w:p>
    <w:p>
      <w:r>
        <w:t>(a) A mild headache that resolves with paracetamol</w:t>
      </w:r>
    </w:p>
    <w:p>
      <w:r>
        <w:t>(b) Blood in the urine or stool, black tarry stools or unusual bruising</w:t>
      </w:r>
    </w:p>
    <w:p>
      <w:r>
        <w:t>(c) Occasional heartburn after a spicy meal</w:t>
      </w:r>
    </w:p>
    <w:p>
      <w:r>
        <w:t>(d) A small scratch that stopped bleeding quickly</w:t>
      </w:r>
    </w:p>
    <w:p>
      <w:r>
        <w:t>Answer: b</w:t>
      </w:r>
    </w:p>
    <w:p>
      <w:r>
        <w:t>Solution: ✅ Correct Answer: b. Blood in the urine or stool, black tarry stools or unusual bruising.</w:t>
      </w:r>
    </w:p>
    <w:p>
      <w:r>
        <w:t>🧠 Clinical Rationale: Bleeding into the gut or urine is dangerous — dark stools and haematuria are reported at once by the anticoagulated patient</w:t>
      </w:r>
    </w:p>
    <w:p>
      <w:r>
        <w:t>🔍 Key Clues: Dark stools or blood in urine = report now</w:t>
      </w:r>
    </w:p>
    <w:p>
      <w:r>
        <w:t>🩺 Nursing Action: Use a soft toothbrush and avoid aspirin and NSAIDs</w:t>
      </w:r>
    </w:p>
    <w:p>
      <w:r>
        <w:t>❌ Why Not Others: (a) A mild headache that resolves with paracetamol — not the best response for this situation; (c) Occasional heartburn after a spicy meal — not the best response for this situation; (d) A small scratch that stopped bleeding quickly — not the best response for this situation.</w:t>
      </w:r>
    </w:p>
    <w:p>
      <w:r>
        <w:t>⚡ 5-Second Recall: Any unusual bleeding needs attention</w:t>
      </w:r>
    </w:p>
    <w:p>
      <w:r>
        <w:t>Question: The nurse is caring for a patient with anticoagulant food interactions. Which response is most appropriate?</w:t>
      </w:r>
    </w:p>
    <w:p>
      <w:r>
        <w:t>(a) Vitamin K has no effect whatsoever on warfarin</w:t>
      </w:r>
    </w:p>
    <w:p>
      <w:r>
        <w:t>(b) Eat huge servings of leafy greens every single day</w:t>
      </w:r>
    </w:p>
    <w:p>
      <w:r>
        <w:t>(c) Keep vitamin K intake consistent from week to week so the INR stays stable</w:t>
      </w:r>
    </w:p>
    <w:p>
      <w:r>
        <w:t>(d) Stop eating all green vegetables completely forever</w:t>
      </w:r>
    </w:p>
    <w:p>
      <w:r>
        <w:t>Answer: c</w:t>
      </w:r>
    </w:p>
    <w:p>
      <w:r>
        <w:t>Solution: ✅ Correct Answer: c. Keep vitamin K intake consistent from week to week so the INR stays stable.</w:t>
      </w:r>
    </w:p>
    <w:p>
      <w:r>
        <w:t>🧠 Clinical Rationale: Sudden swings in dietary vitamin K change the INR — a consistent intake of green leafy vegetables keeps the anticoagulation stable</w:t>
      </w:r>
    </w:p>
    <w:p>
      <w:r>
        <w:t>🩺 Nursing Action: Tell the provider before starting vitamins or herbal products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Vitamin K has no effect whatsoever on warfarin — not the best response for this situation; (b) Eat huge servings of leafy greens every single day — not the best response for this situation; (d) Stop eating all green vegetables completely forever — not the best response for this situation.</w:t>
      </w:r>
    </w:p>
    <w:p>
      <w:r>
        <w:t>⚡ 5-Second Recall: Keep dietary vitamin K steady</w:t>
      </w:r>
    </w:p>
    <w:p>
      <w:r>
        <w:t>Question: The nurse demonstrates correct understanding of warfarin overdose antidote by identifying which response as appropriate?</w:t>
      </w:r>
    </w:p>
    <w:p>
      <w:r>
        <w:t>(a) Vitamin K, with prothrombin complex concentrate for severe bleeding</w:t>
      </w:r>
    </w:p>
    <w:p>
      <w:r>
        <w:t>(b) Calcium gluconate for electrolyte reversal</w:t>
      </w:r>
    </w:p>
    <w:p>
      <w:r>
        <w:t>(c) Naloxone for opiate effects only</w:t>
      </w:r>
    </w:p>
    <w:p>
      <w:r>
        <w:t>(d) Protamine sulfate, which neutralizes heparin only</w:t>
      </w:r>
    </w:p>
    <w:p>
      <w:r>
        <w:t>Answer: a</w:t>
      </w:r>
    </w:p>
    <w:p>
      <w:r>
        <w:t>Solution: ✅ Correct Answer: a. Vitamin K, with prothrombin complex concentrate for severe bleeding.</w:t>
      </w:r>
    </w:p>
    <w:p>
      <w:r>
        <w:t>🧠 Clinical Rationale: Warfarin blocks vitamin K-dependent factors — vitamin K restores them, and PCC rapidly replaces factors in life-threatening bleeding</w:t>
      </w:r>
    </w:p>
    <w:p>
      <w:r>
        <w:t>🩺 Nursing Action: Fresh frozen plasma or PCC treats urgent bleeding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Calcium gluconate for electrolyte reversal — not the best response for this situation; (c) Naloxone for opiate effects only — not the best response for this situation; (d) Protamine sulfate, which neutralizes heparin only — not the best response for this situation.</w:t>
      </w:r>
    </w:p>
    <w:p>
      <w:r>
        <w:t>⚡ 5-Second Recall: Warfarin antidote = vitamin K</w:t>
      </w:r>
    </w:p>
    <w:p>
      <w:r>
        <w:t>Question: The nurse demonstrates correct understanding of heparin overdose antidote by identifying which response as appropriate?</w:t>
      </w:r>
    </w:p>
    <w:p>
      <w:r>
        <w:t>(a) Vitamin K</w:t>
      </w:r>
    </w:p>
    <w:p>
      <w:r>
        <w:t>(b) Desmopressin acetate only</w:t>
      </w:r>
    </w:p>
    <w:p>
      <w:r>
        <w:t>(c) Aminocaproic acid only</w:t>
      </w:r>
    </w:p>
    <w:p>
      <w:r>
        <w:t>(d) Protamine sulfate</w:t>
      </w:r>
    </w:p>
    <w:p>
      <w:r>
        <w:t>Answer: d</w:t>
      </w:r>
    </w:p>
    <w:p>
      <w:r>
        <w:t>Solution: ✅ Correct Answer: d. Protamine sulfate.</w:t>
      </w:r>
    </w:p>
    <w:p>
      <w:r>
        <w:t>🧠 Clinical Rationale: Protamine sulfate binds and inactivates heparin within minutes of IV administration</w:t>
      </w:r>
    </w:p>
    <w:p>
      <w:r>
        <w:t>🩺 Nursing Action: Vitamin K is the warfarin antidote instead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Vitamin K — not the best response for this situation; (b) Desmopressin acetate only — not the best response for this situation; (c) Aminocaproic acid only — not the best response for this situation.</w:t>
      </w:r>
    </w:p>
    <w:p>
      <w:r>
        <w:t>⚡ 5-Second Recall: Heparin antidote = protamine</w:t>
      </w:r>
    </w:p>
    <w:p>
      <w:r>
        <w:t>Question: The nurse demonstrates correct understanding of anticoagulant bleeding signs teaching by identifying which response as appropriate?</w:t>
      </w:r>
    </w:p>
    <w:p>
      <w:r>
        <w:t>(a) A small scratch that stopped bleeding quickly</w:t>
      </w:r>
    </w:p>
    <w:p>
      <w:r>
        <w:t>(b) Occasional heartburn after a spicy meal</w:t>
      </w:r>
    </w:p>
    <w:p>
      <w:r>
        <w:t>(c) Blood in the urine or stool, black tarry stools or unusual bruising</w:t>
      </w:r>
    </w:p>
    <w:p>
      <w:r>
        <w:t>(d) A mild headache that resolves with paracetamol</w:t>
      </w:r>
    </w:p>
    <w:p>
      <w:r>
        <w:t>Answer: c</w:t>
      </w:r>
    </w:p>
    <w:p>
      <w:r>
        <w:t>Solution: ✅ Correct Answer: c. Blood in the urine or stool, black tarry stools or unusual bruising.</w:t>
      </w:r>
    </w:p>
    <w:p>
      <w:r>
        <w:t>🧠 Clinical Rationale: Bleeding into the gut or urine is dangerous — dark stools and haematuria are reported at once by the anticoagulated patient</w:t>
      </w:r>
    </w:p>
    <w:p>
      <w:r>
        <w:t>🩺 Nursing Action: Use a soft toothbrush and avoid aspirin and NSAIDs</w:t>
      </w:r>
    </w:p>
    <w:p>
      <w:r>
        <w:t>❌ Why Not Others: (a) A small scratch that stopped bleeding quickly — not the best response for this situation; (b) Occasional heartburn after a spicy meal — not the best response for this situation; (d) A mild headache that resolves with paracetamol — not the best response for this situation.</w:t>
      </w:r>
    </w:p>
    <w:p>
      <w:r>
        <w:t>⚡ 5-Second Recall: Any unusual bleeding needs attention</w:t>
      </w:r>
    </w:p>
    <w:p>
      <w:r>
        <w:t>Question: The nurse demonstrates correct understanding of anticoagulant food interactions by identifying which response as appropriate?</w:t>
      </w:r>
    </w:p>
    <w:p>
      <w:r>
        <w:t>(a) Stop eating all green vegetables completely forever</w:t>
      </w:r>
    </w:p>
    <w:p>
      <w:r>
        <w:t>(b) Keep vitamin K intake consistent from week to week so the INR stays stable</w:t>
      </w:r>
    </w:p>
    <w:p>
      <w:r>
        <w:t>(c) Vitamin K has no effect whatsoever on warfarin</w:t>
      </w:r>
    </w:p>
    <w:p>
      <w:r>
        <w:t>(d) Eat huge servings of leafy greens every single day</w:t>
      </w:r>
    </w:p>
    <w:p>
      <w:r>
        <w:t>Answer: b</w:t>
      </w:r>
    </w:p>
    <w:p>
      <w:r>
        <w:t>Solution: ✅ Correct Answer: b. Keep vitamin K intake consistent from week to week so the INR stays stable.</w:t>
      </w:r>
    </w:p>
    <w:p>
      <w:r>
        <w:t>🧠 Clinical Rationale: Sudden swings in dietary vitamin K change the INR — a consistent intake of green leafy vegetables keeps the anticoagulation stable</w:t>
      </w:r>
    </w:p>
    <w:p>
      <w:r>
        <w:t>🩺 Nursing Action: Tell the provider before starting vitamins or herbal products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Stop eating all green vegetables completely forever — not the best response for this situation; (c) Vitamin K has no effect whatsoever on warfarin — not the best response for this situation; (d) Eat huge servings of leafy greens every single day — not the best response for this situation.</w:t>
      </w:r>
    </w:p>
    <w:p>
      <w:r>
        <w:t>⚡ 5-Second Recall: Keep dietary vitamin K steady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