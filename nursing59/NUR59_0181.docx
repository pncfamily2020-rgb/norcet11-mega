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should the nurse tell a woman who asks whether cranberry juice prevents urinary tract infections?</w:t>
      </w:r>
    </w:p>
    <w:p>
      <w:r>
        <w:t>(a) Cranberry juice replaces the need for antibiotics in every case</w:t>
      </w:r>
    </w:p>
    <w:p>
      <w:r>
        <w:t>(b) Cranberry juice cures an established UTI completely</w:t>
      </w:r>
    </w:p>
    <w:p>
      <w:r>
        <w:t>(c) Cranberry products may help reduce recurrences in some women but are not a substitute for medical treatment of an active infection</w:t>
      </w:r>
    </w:p>
    <w:p>
      <w:r>
        <w:t>(d) Cranberry products have no role at all in UTI prevention</w:t>
      </w:r>
    </w:p>
    <w:p>
      <w:r>
        <w:t>Answer: c</w:t>
      </w:r>
    </w:p>
    <w:p>
      <w:r>
        <w:t>Solution: ✅ Correct Answer: c.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🔍 Key Clues: Cranberry is adjunctive, not curative</w:t>
      </w:r>
    </w:p>
    <w:p>
      <w:r>
        <w:t>🩺 Nursing Action: Hydration and hygiene remain the main prevention</w:t>
      </w:r>
    </w:p>
    <w:p>
      <w:r>
        <w:t>❌ Why Not Others: (a) Cranberry juice replaces the need for antibiotics in every case — not the best response for this situation; (b) Cranberry juice cures an established UTI completely — not the best response for this situation; (d) Cranberry products have no role at all in UTI prevention — not the best response for this situation.</w:t>
      </w:r>
    </w:p>
    <w:p>
      <w:r>
        <w:t>⚠️ Exam Trap: Seek care for actual infection symptoms</w:t>
      </w:r>
    </w:p>
    <w:p>
      <w:r>
        <w:t>⚡ 5-Second Recall: Cranberry products may help prevent, not cure</w:t>
      </w:r>
    </w:p>
    <w:p>
      <w:r>
        <w:t>Question: Which factor increases UTI risk in postmenopausal women and what helps?</w:t>
      </w:r>
    </w:p>
    <w:p>
      <w:r>
        <w:t>(a) Antibiotics daily forever are the only option</w:t>
      </w:r>
    </w:p>
    <w:p>
      <w:r>
        <w:t>(b) Postmenopausal women never get urinary infections</w:t>
      </w:r>
    </w:p>
    <w:p>
      <w:r>
        <w:t>(c) Vaginal oestrogen loss changes the flora, and topical oestrogen may reduce recurrences as prescribed</w:t>
      </w:r>
    </w:p>
    <w:p>
      <w:r>
        <w:t>(d) Dehydration protects postmenopausal women from infection</w:t>
      </w:r>
    </w:p>
    <w:p>
      <w:r>
        <w:t>Answer: c</w:t>
      </w:r>
    </w:p>
    <w:p>
      <w:r>
        <w:t>Solution: ✅ Correct Answer: c.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🔍 Key Clues: Oestrogen changes raise postmenopausal UTI risk</w:t>
      </w:r>
    </w:p>
    <w:p>
      <w:r>
        <w:t>🩺 Nursing Action: Combine hydration, hygiene and prescribed therapy</w:t>
      </w:r>
    </w:p>
    <w:p>
      <w:r>
        <w:t>❌ Why Not Others: (a) Antibiotics daily forever are the only option — not the best response for this situation; (b) Postmenopausal women never get urinary infections — not the best response for this situation; (d) Dehydration protects postmenopausal women from infection — not the best response for this situation.</w:t>
      </w:r>
    </w:p>
    <w:p>
      <w:r>
        <w:t>⚠️ Exam Trap: Discuss prevention options with the provider</w:t>
      </w:r>
    </w:p>
    <w:p>
      <w:r>
        <w:t>⚡ 5-Second Recall: Oestrogen loss alters the flora</w:t>
      </w:r>
    </w:p>
    <w:p>
      <w:r>
        <w:t>Question: Which instruction best helps a patient prone to urinary stones and infection?</w:t>
      </w:r>
    </w:p>
    <w:p>
      <w:r>
        <w:t>(a) Drink dark cola exclusively for all fluid needs</w:t>
      </w:r>
    </w:p>
    <w:p>
      <w:r>
        <w:t>(b) Hold urine as long as possible each day</w:t>
      </w:r>
    </w:p>
    <w:p>
      <w:r>
        <w:t>(c) Drink enough fluid to keep the urine pale and pass urine every 2-3 hours</w:t>
      </w:r>
    </w:p>
    <w:p>
      <w:r>
        <w:t>(d) Drink fluids only when feeling very thirsty</w:t>
      </w:r>
    </w:p>
    <w:p>
      <w:r>
        <w:t>Answer: c</w:t>
      </w:r>
    </w:p>
    <w:p>
      <w:r>
        <w:t>Solution: ✅ Correct Answer: c. Drink enough fluid to keep the urine pale and pass urine every 2-3 hours.</w:t>
      </w:r>
    </w:p>
    <w:p>
      <w:r>
        <w:t>🧠 Clinical Rationale: Adequate intake keeps urine dilute and frequent voiding flushes bacteria and crystals from the tract</w:t>
      </w:r>
    </w:p>
    <w:p>
      <w:r>
        <w:t>🔍 Key Clues: Dilute urine and regular voiding protect the tract</w:t>
      </w:r>
    </w:p>
    <w:p>
      <w:r>
        <w:t>🩺 Nursing Action: Aim for about 2-3 litres daily unless restricted</w:t>
      </w:r>
    </w:p>
    <w:p>
      <w:r>
        <w:t>❌ Why Not Others: (a) Drink dark cola exclusively for all fluid needs — not the best response for this situation; (b) Hold urine as long as possible each day — not the best response for this situation; (d) Drink fluids only when feeling very thirsty — not the best response for this situation.</w:t>
      </w:r>
    </w:p>
    <w:p>
      <w:r>
        <w:t>⚠️ Exam Trap: Urinate promptly when the urge comes</w:t>
      </w:r>
    </w:p>
    <w:p>
      <w:r>
        <w:t>⚡ 5-Second Recall: Hydration and regular voiding prevent problems</w:t>
      </w:r>
    </w:p>
    <w:p>
      <w:r>
        <w:t>Question: The nurse is teaching a patient about UTI prevention cranberry evidence. Which statement by the patient indicates correct understanding?</w:t>
      </w:r>
    </w:p>
    <w:p>
      <w:r>
        <w:t>(a) Cranberry products may help reduce recurrences in some women but are not a substitute for medical treatment of an active infection</w:t>
      </w:r>
    </w:p>
    <w:p>
      <w:r>
        <w:t>(b) Cranberry juice cures an established UTI completely</w:t>
      </w:r>
    </w:p>
    <w:p>
      <w:r>
        <w:t>(c) Cranberry products have no role at all in UTI prevention</w:t>
      </w:r>
    </w:p>
    <w:p>
      <w:r>
        <w:t>(d) Cranberry juice replaces the need for antibiotics in every case</w:t>
      </w:r>
    </w:p>
    <w:p>
      <w:r>
        <w:t>Answer: a</w:t>
      </w:r>
    </w:p>
    <w:p>
      <w:r>
        <w:t>Solution: ✅ Correct Answer: a.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🩺 Nursing Action: Hydration and hygiene remain the main prevention</w:t>
      </w:r>
    </w:p>
    <w:p>
      <w:r>
        <w:t>❌ Why Not Others: (b) Cranberry juice cures an established UTI completely — not the best response for this situation; (c) Cranberry products have no role at all in UTI prevention — not the best response for this situation; (d) Cranberry juice replaces the need for antibiotics in every case — not the best response for this situation.</w:t>
      </w:r>
    </w:p>
    <w:p>
      <w:r>
        <w:t>⚠️ Exam Trap: Seek care for actual infection symptoms</w:t>
      </w:r>
    </w:p>
    <w:p>
      <w:r>
        <w:t>⚡ 5-Second Recall: Cranberry products may help prevent, not cure</w:t>
      </w:r>
    </w:p>
    <w:p>
      <w:r>
        <w:t>Question: The nurse is teaching a patient about postmenopausal UTI risk education. Which statement by the patient indicates correct understanding?</w:t>
      </w:r>
    </w:p>
    <w:p>
      <w:r>
        <w:t>(a) Postmenopausal women never get urinary infections</w:t>
      </w:r>
    </w:p>
    <w:p>
      <w:r>
        <w:t>(b) Vaginal oestrogen loss changes the flora, and topical oestrogen may reduce recurrences as prescribed</w:t>
      </w:r>
    </w:p>
    <w:p>
      <w:r>
        <w:t>(c) Dehydration protects postmenopausal women from infection</w:t>
      </w:r>
    </w:p>
    <w:p>
      <w:r>
        <w:t>(d) Antibiotics daily forever are the only option</w:t>
      </w:r>
    </w:p>
    <w:p>
      <w:r>
        <w:t>Answer: b</w:t>
      </w:r>
    </w:p>
    <w:p>
      <w:r>
        <w:t>Solution: ✅ Correct Answer: b.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🩺 Nursing Action: Combine hydration, hygiene and prescribed therapy</w:t>
      </w:r>
    </w:p>
    <w:p>
      <w:r>
        <w:t>❌ Why Not Others: (a) Postmenopausal women never get urinary infections — not the best response for this situation; (c) Dehydration protects postmenopausal women from infection — not the best response for this situation; (d) Antibiotics daily forever are the only option — not the best response for this situation.</w:t>
      </w:r>
    </w:p>
    <w:p>
      <w:r>
        <w:t>⚠️ Exam Trap: Discuss prevention options with the provider</w:t>
      </w:r>
    </w:p>
    <w:p>
      <w:r>
        <w:t>⚡ 5-Second Recall: Oestrogen loss alters the flora</w:t>
      </w:r>
    </w:p>
    <w:p>
      <w:r>
        <w:t>Question: The nurse is teaching a patient about hydrate urine flush teaching. Which statement by the patient indicates correct understanding?</w:t>
      </w:r>
    </w:p>
    <w:p>
      <w:r>
        <w:t>(a) Drink fluids only when feeling very thirsty</w:t>
      </w:r>
    </w:p>
    <w:p>
      <w:r>
        <w:t>(b) Drink dark cola exclusively for all fluid needs</w:t>
      </w:r>
    </w:p>
    <w:p>
      <w:r>
        <w:t>(c) Drink enough fluid to keep the urine pale and pass urine every 2-3 hours</w:t>
      </w:r>
    </w:p>
    <w:p>
      <w:r>
        <w:t>(d) Hold urine as long as possible each day</w:t>
      </w:r>
    </w:p>
    <w:p>
      <w:r>
        <w:t>Answer: c</w:t>
      </w:r>
    </w:p>
    <w:p>
      <w:r>
        <w:t>Solution: ✅ Correct Answer: c. Drink enough fluid to keep the urine pale and pass urine every 2-3 hours.</w:t>
      </w:r>
    </w:p>
    <w:p>
      <w:r>
        <w:t>🧠 Clinical Rationale: Adequate intake keeps urine dilute and frequent voiding flushes bacteria and crystals from the tract</w:t>
      </w:r>
    </w:p>
    <w:p>
      <w:r>
        <w:t>🩺 Nursing Action: Aim for about 2-3 litres daily unless restricted</w:t>
      </w:r>
    </w:p>
    <w:p>
      <w:r>
        <w:t>❌ Why Not Others: (a) Drink fluids only when feeling very thirsty — not the best response for this situation; (b) Drink dark cola exclusively for all fluid needs — not the best response for this situation; (d) Hold urine as long as possible each day — not the best response for this situation.</w:t>
      </w:r>
    </w:p>
    <w:p>
      <w:r>
        <w:t>⚠️ Exam Trap: Urinate promptly when the urge comes</w:t>
      </w:r>
    </w:p>
    <w:p>
      <w:r>
        <w:t>⚡ 5-Second Recall: Hydration and regular voiding prevent problems</w:t>
      </w:r>
    </w:p>
    <w:p>
      <w:r>
        <w:t>Question: A patient with UTI prevention cranberry evidence is admitted to the unit. Which nursing action should the nurse perform FIRST?</w:t>
      </w:r>
    </w:p>
    <w:p>
      <w:r>
        <w:t>(a) Cranberry products may help reduce recurrences in some women but are not a substitute for medical treatment of an active infection</w:t>
      </w:r>
    </w:p>
    <w:p>
      <w:r>
        <w:t>(b) Cranberry juice replaces the need for antibiotics in every case</w:t>
      </w:r>
    </w:p>
    <w:p>
      <w:r>
        <w:t>(c) Cranberry products have no role at all in UTI prevention</w:t>
      </w:r>
    </w:p>
    <w:p>
      <w:r>
        <w:t>(d) Cranberry juice cures an established UTI completely</w:t>
      </w:r>
    </w:p>
    <w:p>
      <w:r>
        <w:t>Answer: a</w:t>
      </w:r>
    </w:p>
    <w:p>
      <w:r>
        <w:t>Solution: ✅ Correct Answer: a.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Hydration and hygiene remain the main prevention</w:t>
      </w:r>
    </w:p>
    <w:p>
      <w:r>
        <w:t>❌ Why Not Others: (b) Cranberry juice replaces the need for antibiotics in every case — not the best response for this situation; (c) Cranberry products have no role at all in UTI prevention — not the best response for this situation; (d) Cranberry juice cures an established UTI completely — not the best response for this situation.</w:t>
      </w:r>
    </w:p>
    <w:p>
      <w:r>
        <w:t>⚡ 5-Second Recall: Cranberry products may help prevent, not cure</w:t>
      </w:r>
    </w:p>
    <w:p>
      <w:r>
        <w:t>Question: A patient with postmenopausal UTI risk education is admitted to the unit. Which nursing action should the nurse perform FIRST?</w:t>
      </w:r>
    </w:p>
    <w:p>
      <w:r>
        <w:t>(a) Vaginal oestrogen loss changes the flora, and topical oestrogen may reduce recurrences as prescribed</w:t>
      </w:r>
    </w:p>
    <w:p>
      <w:r>
        <w:t>(b) Dehydration protects postmenopausal women from infection</w:t>
      </w:r>
    </w:p>
    <w:p>
      <w:r>
        <w:t>(c) Postmenopausal women never get urinary infections</w:t>
      </w:r>
    </w:p>
    <w:p>
      <w:r>
        <w:t>(d) Antibiotics daily forever are the only option</w:t>
      </w:r>
    </w:p>
    <w:p>
      <w:r>
        <w:t>Answer: a</w:t>
      </w:r>
    </w:p>
    <w:p>
      <w:r>
        <w:t>Solution: ✅ Correct Answer: a.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Combine hydration, hygiene and prescribed therapy</w:t>
      </w:r>
    </w:p>
    <w:p>
      <w:r>
        <w:t>❌ Why Not Others: (b) Dehydration protects postmenopausal women from infection — not the best response for this situation; (c) Postmenopausal women never get urinary infections — not the best response for this situation; (d) Antibiotics daily forever are the only option — not the best response for this situation.</w:t>
      </w:r>
    </w:p>
    <w:p>
      <w:r>
        <w:t>⚡ 5-Second Recall: Oestrogen loss alters the flora</w:t>
      </w:r>
    </w:p>
    <w:p>
      <w:r>
        <w:t>Question: A patient with hydrate urine flush teaching is admitted to the unit. Which nursing action should the nurse perform FIRST?</w:t>
      </w:r>
    </w:p>
    <w:p>
      <w:r>
        <w:t>(a) Drink dark cola exclusively for all fluid needs</w:t>
      </w:r>
    </w:p>
    <w:p>
      <w:r>
        <w:t>(b) Drink enough fluid to keep the urine pale and pass urine every 2-3 hours</w:t>
      </w:r>
    </w:p>
    <w:p>
      <w:r>
        <w:t>(c) Drink fluids only when feeling very thirsty</w:t>
      </w:r>
    </w:p>
    <w:p>
      <w:r>
        <w:t>(d) Hold urine as long as possible each day</w:t>
      </w:r>
    </w:p>
    <w:p>
      <w:r>
        <w:t>Answer: b</w:t>
      </w:r>
    </w:p>
    <w:p>
      <w:r>
        <w:t>Solution: ✅ Correct Answer: b. Drink enough fluid to keep the urine pale and pass urine every 2-3 hours.</w:t>
      </w:r>
    </w:p>
    <w:p>
      <w:r>
        <w:t>🧠 Clinical Rationale: Adequate intake keeps urine dilute and frequent voiding flushes bacteria and crystals from the tract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Aim for about 2-3 litres daily unless restricted</w:t>
      </w:r>
    </w:p>
    <w:p>
      <w:r>
        <w:t>❌ Why Not Others: (a) Drink dark cola exclusively for all fluid needs — not the best response for this situation; (c) Drink fluids only when feeling very thirsty — not the best response for this situation; (d) Hold urine as long as possible each day — not the best response for this situation.</w:t>
      </w:r>
    </w:p>
    <w:p>
      <w:r>
        <w:t>⚡ 5-Second Recall: Hydration and regular voiding prevent problems</w:t>
      </w:r>
    </w:p>
    <w:p>
      <w:r>
        <w:t>Question: Which assessment finding in a patient with UTI prevention cranberry evidence is MOST concerning and requires immediate follow-up?</w:t>
      </w:r>
    </w:p>
    <w:p>
      <w:r>
        <w:t>(a) Cranberry juice replaces the need for antibiotics in every case</w:t>
      </w:r>
    </w:p>
    <w:p>
      <w:r>
        <w:t>(b) Cranberry juice cures an established UTI completely</w:t>
      </w:r>
    </w:p>
    <w:p>
      <w:r>
        <w:t>(c) Cranberry products have no role at all in UTI prevention</w:t>
      </w:r>
    </w:p>
    <w:p>
      <w:r>
        <w:t>(d) Cranberry products may help reduce recurrences in some women but are not a substitute for medical treatment of an active infection</w:t>
      </w:r>
    </w:p>
    <w:p>
      <w:r>
        <w:t>Answer: d</w:t>
      </w:r>
    </w:p>
    <w:p>
      <w:r>
        <w:t>Solution: ✅ Correct Answer: d.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🔍 Key Clues: Cranberry is adjunctive, not curative</w:t>
      </w:r>
    </w:p>
    <w:p>
      <w:r>
        <w:t>🩺 Nursing Action: Hydration and hygiene remain the main prevention</w:t>
      </w:r>
    </w:p>
    <w:p>
      <w:r>
        <w:t>❌ Why Not Others: (a) Cranberry juice replaces the need for antibiotics in every case — not the best response for this situation; (b) Cranberry juice cures an established UTI completely — not the best response for this situation; (c) Cranberry products have no role at all in UTI prevention — not the best response for this situation.</w:t>
      </w:r>
    </w:p>
    <w:p>
      <w:r>
        <w:t>⚡ 5-Second Recall: Cranberry products may help prevent, not cure</w:t>
      </w:r>
    </w:p>
    <w:p>
      <w:r>
        <w:t>Question: Which assessment finding in a patient with postmenopausal UTI risk education is MOST concerning and requires immediate follow-up?</w:t>
      </w:r>
    </w:p>
    <w:p>
      <w:r>
        <w:t>(a) Dehydration protects postmenopausal women from infection</w:t>
      </w:r>
    </w:p>
    <w:p>
      <w:r>
        <w:t>(b) Antibiotics daily forever are the only option</w:t>
      </w:r>
    </w:p>
    <w:p>
      <w:r>
        <w:t>(c) Vaginal oestrogen loss changes the flora, and topical oestrogen may reduce recurrences as prescribed</w:t>
      </w:r>
    </w:p>
    <w:p>
      <w:r>
        <w:t>(d) Postmenopausal women never get urinary infections</w:t>
      </w:r>
    </w:p>
    <w:p>
      <w:r>
        <w:t>Answer: c</w:t>
      </w:r>
    </w:p>
    <w:p>
      <w:r>
        <w:t>Solution: ✅ Correct Answer: c.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🔍 Key Clues: Oestrogen changes raise postmenopausal UTI risk</w:t>
      </w:r>
    </w:p>
    <w:p>
      <w:r>
        <w:t>🩺 Nursing Action: Combine hydration, hygiene and prescribed therapy</w:t>
      </w:r>
    </w:p>
    <w:p>
      <w:r>
        <w:t>❌ Why Not Others: (a) Dehydration protects postmenopausal women from infection — not the best response for this situation; (b) Antibiotics daily forever are the only option — not the best response for this situation; (d) Postmenopausal women never get urinary infections — not the best response for this situation.</w:t>
      </w:r>
    </w:p>
    <w:p>
      <w:r>
        <w:t>⚡ 5-Second Recall: Oestrogen loss alters the flora</w:t>
      </w:r>
    </w:p>
    <w:p>
      <w:r>
        <w:t>Question: Which assessment finding in a patient with hydrate urine flush teaching is MOST concerning and requires immediate follow-up?</w:t>
      </w:r>
    </w:p>
    <w:p>
      <w:r>
        <w:t>(a) Drink dark cola exclusively for all fluid needs</w:t>
      </w:r>
    </w:p>
    <w:p>
      <w:r>
        <w:t>(b) Hold urine as long as possible each day</w:t>
      </w:r>
    </w:p>
    <w:p>
      <w:r>
        <w:t>(c) Drink fluids only when feeling very thirsty</w:t>
      </w:r>
    </w:p>
    <w:p>
      <w:r>
        <w:t>(d) Drink enough fluid to keep the urine pale and pass urine every 2-3 hours</w:t>
      </w:r>
    </w:p>
    <w:p>
      <w:r>
        <w:t>Answer: d</w:t>
      </w:r>
    </w:p>
    <w:p>
      <w:r>
        <w:t>Solution: ✅ Correct Answer: d. Drink enough fluid to keep the urine pale and pass urine every 2-3 hours.</w:t>
      </w:r>
    </w:p>
    <w:p>
      <w:r>
        <w:t>🧠 Clinical Rationale: Adequate intake keeps urine dilute and frequent voiding flushes bacteria and crystals from the tract</w:t>
      </w:r>
    </w:p>
    <w:p>
      <w:r>
        <w:t>🔍 Key Clues: Dilute urine and regular voiding protect the tract</w:t>
      </w:r>
    </w:p>
    <w:p>
      <w:r>
        <w:t>🩺 Nursing Action: Aim for about 2-3 litres daily unless restricted</w:t>
      </w:r>
    </w:p>
    <w:p>
      <w:r>
        <w:t>❌ Why Not Others: (a) Drink dark cola exclusively for all fluid needs — not the best response for this situation; (b) Hold urine as long as possible each day — not the best response for this situation; (c) Drink fluids only when feeling very thirsty — not the best response for this situation.</w:t>
      </w:r>
    </w:p>
    <w:p>
      <w:r>
        <w:t>⚡ 5-Second Recall: Hydration and regular voiding prevent problems</w:t>
      </w:r>
    </w:p>
    <w:p>
      <w:r>
        <w:t>Question: The nurse demonstrates correct understanding of UTI prevention cranberry evidence by identifying which response as appropriate?</w:t>
      </w:r>
    </w:p>
    <w:p>
      <w:r>
        <w:t>(a) Cranberry products may help reduce recurrences in some women but are not a substitute for medical treatment of an active infection</w:t>
      </w:r>
    </w:p>
    <w:p>
      <w:r>
        <w:t>(b) Cranberry juice replaces the need for antibiotics in every case</w:t>
      </w:r>
    </w:p>
    <w:p>
      <w:r>
        <w:t>(c) Cranberry juice cures an established UTI completely</w:t>
      </w:r>
    </w:p>
    <w:p>
      <w:r>
        <w:t>(d) Cranberry products have no role at all in UTI prevention</w:t>
      </w:r>
    </w:p>
    <w:p>
      <w:r>
        <w:t>Answer: a</w:t>
      </w:r>
    </w:p>
    <w:p>
      <w:r>
        <w:t>Solution: ✅ Correct Answer: a. Cranberry products may help reduce recurrences in some women but are not a substitute for medical treatment of an active infection.</w:t>
      </w:r>
    </w:p>
    <w:p>
      <w:r>
        <w:t>🧠 Clinical Rationale: Cranberry may modestly reduce UTI recurrence in some women, but active infections need proper antibiotics and evaluation</w:t>
      </w:r>
    </w:p>
    <w:p>
      <w:r>
        <w:t>🩺 Nursing Action: Hydration and hygiene remain the main prevention</w:t>
      </w:r>
    </w:p>
    <w:p>
      <w:r>
        <w:t>❌ Why Not Others: (b) Cranberry juice replaces the need for antibiotics in every case — not the best response for this situation; (c) Cranberry juice cures an established UTI completely — not the best response for this situation; (d) Cranberry products have no role at all in UTI prevention — not the best response for this situation.</w:t>
      </w:r>
    </w:p>
    <w:p>
      <w:r>
        <w:t>⚡ 5-Second Recall: Cranberry products may help prevent, not cure</w:t>
      </w:r>
    </w:p>
    <w:p>
      <w:r>
        <w:t>Question: The nurse demonstrates correct understanding of postmenopausal UTI risk education by identifying which response as appropriate?</w:t>
      </w:r>
    </w:p>
    <w:p>
      <w:r>
        <w:t>(a) Vaginal oestrogen loss changes the flora, and topical oestrogen may reduce recurrences as prescribed</w:t>
      </w:r>
    </w:p>
    <w:p>
      <w:r>
        <w:t>(b) Postmenopausal women never get urinary infections</w:t>
      </w:r>
    </w:p>
    <w:p>
      <w:r>
        <w:t>(c) Antibiotics daily forever are the only option</w:t>
      </w:r>
    </w:p>
    <w:p>
      <w:r>
        <w:t>(d) Dehydration protects postmenopausal women from infection</w:t>
      </w:r>
    </w:p>
    <w:p>
      <w:r>
        <w:t>Answer: a</w:t>
      </w:r>
    </w:p>
    <w:p>
      <w:r>
        <w:t>Solution: ✅ Correct Answer: a. Vaginal oestrogen loss changes the flora, and topical oestrogen may reduce recurrences as prescribed.</w:t>
      </w:r>
    </w:p>
    <w:p>
      <w:r>
        <w:t>🧠 Clinical Rationale: Oestrogen loss alters the vaginal flora, raising UTI risk — topical oestrogen and standard prevention measures reduce recurrences</w:t>
      </w:r>
    </w:p>
    <w:p>
      <w:r>
        <w:t>🩺 Nursing Action: Combine hydration, hygiene and prescribed therapy</w:t>
      </w:r>
    </w:p>
    <w:p>
      <w:r>
        <w:t>❌ Why Not Others: (b) Postmenopausal women never get urinary infections — not the best response for this situation; (c) Antibiotics daily forever are the only option — not the best response for this situation; (d) Dehydration protects postmenopausal women from infection — not the best response for this situation.</w:t>
      </w:r>
    </w:p>
    <w:p>
      <w:r>
        <w:t>⚡ 5-Second Recall: Oestrogen loss alters the flora</w:t>
      </w:r>
    </w:p>
    <w:p>
      <w:r>
        <w:t>Question: The nurse demonstrates correct understanding of hydrate urine flush teaching by identifying which response as appropriate?</w:t>
      </w:r>
    </w:p>
    <w:p>
      <w:r>
        <w:t>(a) Drink dark cola exclusively for all fluid needs</w:t>
      </w:r>
    </w:p>
    <w:p>
      <w:r>
        <w:t>(b) Drink enough fluid to keep the urine pale and pass urine every 2-3 hours</w:t>
      </w:r>
    </w:p>
    <w:p>
      <w:r>
        <w:t>(c) Hold urine as long as possible each day</w:t>
      </w:r>
    </w:p>
    <w:p>
      <w:r>
        <w:t>(d) Drink fluids only when feeling very thirsty</w:t>
      </w:r>
    </w:p>
    <w:p>
      <w:r>
        <w:t>Answer: b</w:t>
      </w:r>
    </w:p>
    <w:p>
      <w:r>
        <w:t>Solution: ✅ Correct Answer: b. Drink enough fluid to keep the urine pale and pass urine every 2-3 hours.</w:t>
      </w:r>
    </w:p>
    <w:p>
      <w:r>
        <w:t>🧠 Clinical Rationale: Adequate intake keeps urine dilute and frequent voiding flushes bacteria and crystals from the tract</w:t>
      </w:r>
    </w:p>
    <w:p>
      <w:r>
        <w:t>🩺 Nursing Action: Aim for about 2-3 litres daily unless restricted</w:t>
      </w:r>
    </w:p>
    <w:p>
      <w:r>
        <w:t>❌ Why Not Others: (a) Drink dark cola exclusively for all fluid needs — not the best response for this situation; (c) Hold urine as long as possible each day — not the best response for this situation; (d) Drink fluids only when feeling very thirsty — not the best response for this situation.</w:t>
      </w:r>
    </w:p>
    <w:p>
      <w:r>
        <w:t>⚡ 5-Second Recall: Hydration and regular voiding prevent problems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