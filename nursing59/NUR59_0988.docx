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therapeutic diet differs from a normal diet because it?</w:t>
      </w:r>
    </w:p>
    <w:p>
      <w:r>
        <w:t>(a) Is modified to treat or manage a disease condition</w:t>
      </w:r>
    </w:p>
    <w:p>
      <w:r>
        <w:t>(b) Contains no calories</w:t>
      </w:r>
    </w:p>
    <w:p>
      <w:r>
        <w:t>(c) Is eaten only at festivals</w:t>
      </w:r>
    </w:p>
    <w:p>
      <w:r>
        <w:t>(d) Has no nutritional value</w:t>
      </w:r>
    </w:p>
    <w:p>
      <w:r>
        <w:t>Answer: a</w:t>
      </w:r>
    </w:p>
    <w:p>
      <w:r>
        <w:t>Solution: ✅ Correct Answer: a. Is modified to treat or manage a disease condition.</w:t>
      </w:r>
    </w:p>
    <w:p>
      <w:r>
        <w:t>🧠 Clinical Rationale: A therapeutic diet is the normal balanced diet modified in consistency, nutrients or energy to treat or manage disease — it must still be nutritionally adequate</w:t>
      </w:r>
    </w:p>
    <w:p>
      <w:r>
        <w:t>🔍 Key Clues: Therapeutic = normal diet + disease modification</w:t>
      </w:r>
    </w:p>
    <w:p>
      <w:r>
        <w:t>🩺 Nursing Action: Ensure therapeutic diets remain balanced and acceptable — modification should not create new deficiencies</w:t>
      </w:r>
    </w:p>
    <w:p>
      <w:r>
        <w:t>❌ Why Not Others: (b) Contains no calories — not the best response for this situation; (c) Is eaten only at festivals — not the best response for this situation; (d) Has no nutritional value — not the best response for this situation.</w:t>
      </w:r>
    </w:p>
    <w:p>
      <w:r>
        <w:t>⚠️ Exam Trap: Therapeutic diets still carry full nutrition — they are not calorie-free or nutrition-empty</w:t>
      </w:r>
    </w:p>
    <w:p>
      <w:r>
        <w:t>🌟 PNC Exam Pearl: A diabetic diet, low-sodium cardiac diet and renal diet are all therapeutic modifications</w:t>
      </w:r>
    </w:p>
    <w:p>
      <w:r>
        <w:t>⚡ 5-Second Recall: Therapeutic = modified normal diet</w:t>
      </w:r>
    </w:p>
    <w:p>
      <w:r>
        <w:t>Question: Which statement about therapeutic diets is CORRECT?</w:t>
      </w:r>
    </w:p>
    <w:p>
      <w:r>
        <w:t>(a) They are identical for every disease</w:t>
      </w:r>
    </w:p>
    <w:p>
      <w:r>
        <w:t>(b) They replace all medication</w:t>
      </w:r>
    </w:p>
    <w:p>
      <w:r>
        <w:t>(c) They should exclude all carbohydrates</w:t>
      </w:r>
    </w:p>
    <w:p>
      <w:r>
        <w:t>(d) They are modified forms of the balanced diet tailored to the disease</w:t>
      </w:r>
    </w:p>
    <w:p>
      <w:r>
        <w:t>Answer: d</w:t>
      </w:r>
    </w:p>
    <w:p>
      <w:r>
        <w:t>Solution: ✅ Correct Answer: d. They are modified forms of the balanced diet tailored to the disease.</w:t>
      </w:r>
    </w:p>
    <w:p>
      <w:r>
        <w:t>🧠 Clinical Rationale: Therapeutic diets adapt the balanced diet to disease needs (e.g., sodium, protein, fibre changes) — they never replace medication and differ by condition</w:t>
      </w:r>
    </w:p>
    <w:p>
      <w:r>
        <w:t>🔍 Key Clues: Therapeutic = tailored balanced diet</w:t>
      </w:r>
    </w:p>
    <w:p>
      <w:r>
        <w:t>🩺 Nursing Action: Explain that diet complements drug therapy — it does not substitute for prescribed treatment</w:t>
      </w:r>
    </w:p>
    <w:p>
      <w:r>
        <w:t>❌ Why Not Others: (a) They are identical for every disease — not the best response for this situation; (b) They replace all medication — not the best response for this situation; (c) They should exclude all carbohydrates — not the best response for this situation.</w:t>
      </w:r>
    </w:p>
    <w:p>
      <w:r>
        <w:t>⚠️ Exam Trap: One universal diet for all diseases does not exist — each condition modifies specific nutrients</w:t>
      </w:r>
    </w:p>
    <w:p>
      <w:r>
        <w:t>🌟 PNC Exam Pearl: A cardiac diet limits sodium and saturated fat while staying nutritionally complete</w:t>
      </w:r>
    </w:p>
    <w:p>
      <w:r>
        <w:t>⚡ 5-Second Recall: Diet supports, never replaces, therapy</w:t>
      </w:r>
    </w:p>
    <w:p>
      <w:r>
        <w:t>Question: A diabetic patient asks why his diet is 'modified' when he feels fine. The BEST response is?</w:t>
      </w:r>
    </w:p>
    <w:p>
      <w:r>
        <w:t>(a) The diet replaces insulin entirely</w:t>
      </w:r>
    </w:p>
    <w:p>
      <w:r>
        <w:t>(b) The diet controls glucose and prevents complications even when you feel well</w:t>
      </w:r>
    </w:p>
    <w:p>
      <w:r>
        <w:t>(c) The diet is only for hospitalized patients</w:t>
      </w:r>
    </w:p>
    <w:p>
      <w:r>
        <w:t>(d) The diet is punishment for eating sweets</w:t>
      </w:r>
    </w:p>
    <w:p>
      <w:r>
        <w:t>Answer: b</w:t>
      </w:r>
    </w:p>
    <w:p>
      <w:r>
        <w:t>Solution: ✅ Correct Answer: b. The diet controls glucose and prevents complications even when you feel well.</w:t>
      </w:r>
    </w:p>
    <w:p>
      <w:r>
        <w:t>🧠 Clinical Rationale: Therapeutic modification in diabetes maintains glycemic control and prevents complications — the diet is treatment, not punishment, and complements (not replaces) medication</w:t>
      </w:r>
    </w:p>
    <w:p>
      <w:r>
        <w:t>🔍 Key Clues: Diet = active treatment, not punishment</w:t>
      </w:r>
    </w:p>
    <w:p>
      <w:r>
        <w:t>🩺 Nursing Action: Frame the diet as prevention and control, involve the patient in choices, and monitor glycemic outcomes</w:t>
      </w:r>
    </w:p>
    <w:p>
      <w:r>
        <w:t>❌ Why Not Others: (a) The diet replaces insulin entirely — not the best response for this situation; (c) The diet is only for hospitalized patients — not the best response for this situation; (d) The diet is punishment for eating sweets — not the best response for this situation.</w:t>
      </w:r>
    </w:p>
    <w:p>
      <w:r>
        <w:t>⚠️ Exam Trap: Feeling well does not mean the disease is inactive — diet works preventively alongside drugs</w:t>
      </w:r>
    </w:p>
    <w:p>
      <w:r>
        <w:t>🌟 PNC Exam Pearl: Consistency of carbohydrate intake is the core of diabetes meal planning</w:t>
      </w:r>
    </w:p>
    <w:p>
      <w:r>
        <w:t>⚡ 5-Second Recall: Therapeutic diet = ongoing disease management</w:t>
      </w:r>
    </w:p>
    <w:p>
      <w:r>
        <w:t>Question: A patient asks the nurse about normal diet vs therapeutic diet. Which response by the nurse is correct?</w:t>
      </w:r>
    </w:p>
    <w:p>
      <w:r>
        <w:t>(a) Is eaten only at festivals</w:t>
      </w:r>
    </w:p>
    <w:p>
      <w:r>
        <w:t>(b) Has no nutritional value</w:t>
      </w:r>
    </w:p>
    <w:p>
      <w:r>
        <w:t>(c) Is modified to treat or manage a disease condition</w:t>
      </w:r>
    </w:p>
    <w:p>
      <w:r>
        <w:t>(d) Contains no calories</w:t>
      </w:r>
    </w:p>
    <w:p>
      <w:r>
        <w:t>Answer: c</w:t>
      </w:r>
    </w:p>
    <w:p>
      <w:r>
        <w:t>Solution: ✅ Correct Answer: c. Is modified to treat or manage a disease condition.</w:t>
      </w:r>
    </w:p>
    <w:p>
      <w:r>
        <w:t>🧠 Clinical Rationale: A therapeutic diet is the normal balanced diet modified in consistency, nutrients or energy to treat or manage disease — it must still be nutritionally adequate</w:t>
      </w:r>
    </w:p>
    <w:p>
      <w:r>
        <w:t>🩺 Nursing Action: Ensure therapeutic diets remain balanced and acceptable — modification should not create new deficiencies</w:t>
      </w:r>
    </w:p>
    <w:p>
      <w:r>
        <w:t>❌ Why Not Others: (a) Is eaten only at festivals — not the best response for this situation; (b) Has no nutritional value — not the best response for this situation; (d) Contains no calories — not the best response for this situation.</w:t>
      </w:r>
    </w:p>
    <w:p>
      <w:r>
        <w:t>⚠️ Exam Trap: Therapeutic diets still carry full nutrition — they are not calorie-free or nutrition-empty</w:t>
      </w:r>
    </w:p>
    <w:p>
      <w:r>
        <w:t>⚡ 5-Second Recall: Therapeutic = modified normal diet</w:t>
      </w:r>
    </w:p>
    <w:p>
      <w:r>
        <w:t>Question: A patient asks the nurse about normal diet vs therapeutic diet. Which response by the nurse is correct?</w:t>
      </w:r>
    </w:p>
    <w:p>
      <w:r>
        <w:t>(a) They should exclude all carbohydrates</w:t>
      </w:r>
    </w:p>
    <w:p>
      <w:r>
        <w:t>(b) They are modified forms of the balanced diet tailored to the disease</w:t>
      </w:r>
    </w:p>
    <w:p>
      <w:r>
        <w:t>(c) They replace all medication</w:t>
      </w:r>
    </w:p>
    <w:p>
      <w:r>
        <w:t>(d) They are identical for every disease</w:t>
      </w:r>
    </w:p>
    <w:p>
      <w:r>
        <w:t>Answer: b</w:t>
      </w:r>
    </w:p>
    <w:p>
      <w:r>
        <w:t>Solution: ✅ Correct Answer: b. They are modified forms of the balanced diet tailored to the disease.</w:t>
      </w:r>
    </w:p>
    <w:p>
      <w:r>
        <w:t>🧠 Clinical Rationale: Therapeutic diets adapt the balanced diet to disease needs (e.g., sodium, protein, fibre changes) — they never replace medication and differ by condition</w:t>
      </w:r>
    </w:p>
    <w:p>
      <w:r>
        <w:t>🩺 Nursing Action: Explain that diet complements drug therapy — it does not substitute for prescribed treatment</w:t>
      </w:r>
    </w:p>
    <w:p>
      <w:r>
        <w:t>❌ Why Not Others: (a) They should exclude all carbohydrates — not the best response for this situation; (c) They replace all medication — not the best response for this situation; (d) They are identical for every disease — not the best response for this situation.</w:t>
      </w:r>
    </w:p>
    <w:p>
      <w:r>
        <w:t>⚠️ Exam Trap: One universal diet for all diseases does not exist — each condition modifies specific nutrients</w:t>
      </w:r>
    </w:p>
    <w:p>
      <w:r>
        <w:t>⚡ 5-Second Recall: Diet supports, never replaces, therapy</w:t>
      </w:r>
    </w:p>
    <w:p>
      <w:r>
        <w:t>Question: The nurse is teaching a patient about normal diet vs therapeutic diet. Which statement by the patient indicates correct understanding?</w:t>
      </w:r>
    </w:p>
    <w:p>
      <w:r>
        <w:t>(a) The diet replaces insulin entirely</w:t>
      </w:r>
    </w:p>
    <w:p>
      <w:r>
        <w:t>(b) The diet is punishment for eating sweets</w:t>
      </w:r>
    </w:p>
    <w:p>
      <w:r>
        <w:t>(c) The diet controls glucose and prevents complications even when you feel well</w:t>
      </w:r>
    </w:p>
    <w:p>
      <w:r>
        <w:t>(d) The diet is only for hospitalized patients</w:t>
      </w:r>
    </w:p>
    <w:p>
      <w:r>
        <w:t>Answer: c</w:t>
      </w:r>
    </w:p>
    <w:p>
      <w:r>
        <w:t>Solution: ✅ Correct Answer: c. The diet controls glucose and prevents complications even when you feel well.</w:t>
      </w:r>
    </w:p>
    <w:p>
      <w:r>
        <w:t>🧠 Clinical Rationale: Therapeutic modification in diabetes maintains glycemic control and prevents complications — the diet is treatment, not punishment, and complements (not replaces) medication</w:t>
      </w:r>
    </w:p>
    <w:p>
      <w:r>
        <w:t>🩺 Nursing Action: Frame the diet as prevention and control, involve the patient in choices, and monitor glycemic outcomes</w:t>
      </w:r>
    </w:p>
    <w:p>
      <w:r>
        <w:t>❌ Why Not Others: (a) The diet replaces insulin entirely — not the best response for this situation; (b) The diet is punishment for eating sweets — not the best response for this situation; (d) The diet is only for hospitalized patients — not the best response for this situation.</w:t>
      </w:r>
    </w:p>
    <w:p>
      <w:r>
        <w:t>⚠️ Exam Trap: Feeling well does not mean the disease is inactive — diet works preventively alongside drugs</w:t>
      </w:r>
    </w:p>
    <w:p>
      <w:r>
        <w:t>🌟 PNC Exam Pearl: Consistency of carbohydrate intake is the core of diabetes meal planning</w:t>
      </w:r>
    </w:p>
    <w:p>
      <w:r>
        <w:t>⚡ 5-Second Recall: Therapeutic diet = ongoing disease management</w:t>
      </w:r>
    </w:p>
    <w:p>
      <w:r>
        <w:t>Question: Which statement about normal diet vs therapeutic diet is correct?</w:t>
      </w:r>
    </w:p>
    <w:p>
      <w:r>
        <w:t>(a) Has no nutritional value</w:t>
      </w:r>
    </w:p>
    <w:p>
      <w:r>
        <w:t>(b) Is eaten only at festivals</w:t>
      </w:r>
    </w:p>
    <w:p>
      <w:r>
        <w:t>(c) Contains no calories</w:t>
      </w:r>
    </w:p>
    <w:p>
      <w:r>
        <w:t>(d) Is modified to treat or manage a disease condition</w:t>
      </w:r>
    </w:p>
    <w:p>
      <w:r>
        <w:t>Answer: d</w:t>
      </w:r>
    </w:p>
    <w:p>
      <w:r>
        <w:t>Solution: ✅ Correct Answer: d. Is modified to treat or manage a disease condition.</w:t>
      </w:r>
    </w:p>
    <w:p>
      <w:r>
        <w:t>🧠 Clinical Rationale: A therapeutic diet is the normal balanced diet modified in consistency, nutrients or energy to treat or manage disease — it must still be nutritionally adequate</w:t>
      </w:r>
    </w:p>
    <w:p>
      <w:r>
        <w:t>🩺 Nursing Action: Ensure therapeutic diets remain balanced and acceptable — modification should not create new deficiencies</w:t>
      </w:r>
    </w:p>
    <w:p>
      <w:r>
        <w:t>❌ Why Not Others: (a) Has no nutritional value — not the best response for this situation; (b) Is eaten only at festivals — not the best response for this situation; (c) Contains no calories — not the best response for this situation.</w:t>
      </w:r>
    </w:p>
    <w:p>
      <w:r>
        <w:t>⚡ 5-Second Recall: Therapeutic = modified normal diet</w:t>
      </w:r>
    </w:p>
    <w:p>
      <w:r>
        <w:t>Question: Which statement about normal diet vs therapeutic diet is correct?</w:t>
      </w:r>
    </w:p>
    <w:p>
      <w:r>
        <w:t>(a) They are identical for every disease</w:t>
      </w:r>
    </w:p>
    <w:p>
      <w:r>
        <w:t>(b) They replace all medication</w:t>
      </w:r>
    </w:p>
    <w:p>
      <w:r>
        <w:t>(c) They should exclude all carbohydrates</w:t>
      </w:r>
    </w:p>
    <w:p>
      <w:r>
        <w:t>(d) They are modified forms of the balanced diet tailored to the disease</w:t>
      </w:r>
    </w:p>
    <w:p>
      <w:r>
        <w:t>Answer: d</w:t>
      </w:r>
    </w:p>
    <w:p>
      <w:r>
        <w:t>Solution: ✅ Correct Answer: d. They are modified forms of the balanced diet tailored to the disease.</w:t>
      </w:r>
    </w:p>
    <w:p>
      <w:r>
        <w:t>🧠 Clinical Rationale: Therapeutic diets adapt the balanced diet to disease needs (e.g., sodium, protein, fibre changes) — they never replace medication and differ by condition</w:t>
      </w:r>
    </w:p>
    <w:p>
      <w:r>
        <w:t>🩺 Nursing Action: Explain that diet complements drug therapy — it does not substitute for prescribed treatment</w:t>
      </w:r>
    </w:p>
    <w:p>
      <w:r>
        <w:t>❌ Why Not Others: (a) They are identical for every disease — not the best response for this situation; (b) They replace all medication — not the best response for this situation; (c) They should exclude all carbohydrates — not the best response for this situation.</w:t>
      </w:r>
    </w:p>
    <w:p>
      <w:r>
        <w:t>⚡ 5-Second Recall: Diet supports, never replaces, therapy</w:t>
      </w:r>
    </w:p>
    <w:p>
      <w:r>
        <w:t>Question: A patient needing care for normal diet vs therapeutic diet is admitted to the unit. Which nursing action should the nurse perform FIRST?</w:t>
      </w:r>
    </w:p>
    <w:p>
      <w:r>
        <w:t>(a) The diet is punishment for eating sweets</w:t>
      </w:r>
    </w:p>
    <w:p>
      <w:r>
        <w:t>(b) The diet controls glucose and prevents complications even when you feel well</w:t>
      </w:r>
    </w:p>
    <w:p>
      <w:r>
        <w:t>(c) The diet is only for hospitalized patients</w:t>
      </w:r>
    </w:p>
    <w:p>
      <w:r>
        <w:t>(d) The diet replaces insulin entirely</w:t>
      </w:r>
    </w:p>
    <w:p>
      <w:r>
        <w:t>Answer: b</w:t>
      </w:r>
    </w:p>
    <w:p>
      <w:r>
        <w:t>Solution: ✅ Correct Answer: b. The diet controls glucose and prevents complications even when you feel well.</w:t>
      </w:r>
    </w:p>
    <w:p>
      <w:r>
        <w:t>🧠 Clinical Rationale: Therapeutic modification in diabetes maintains glycemic control and prevents complications — the diet is treatment, not punishment, and complements (not replaces) medication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Frame the diet as prevention and control, involve the patient in choices, and monitor glycemic outcomes</w:t>
      </w:r>
    </w:p>
    <w:p>
      <w:r>
        <w:t>❌ Why Not Others: (a) The diet is punishment for eating sweets — not the best response for this situation; (c) The diet is only for hospitalized patients — not the best response for this situation; (d) The diet replaces insulin entirely — not the best response for this situation.</w:t>
      </w:r>
    </w:p>
    <w:p>
      <w:r>
        <w:t>⚡ 5-Second Recall: Therapeutic diet = ongoing disease management</w:t>
      </w:r>
    </w:p>
    <w:p>
      <w:r>
        <w:t>Question: The nurse is caring for a patient with normal diet vs therapeutic diet. Which response is most appropriate?</w:t>
      </w:r>
    </w:p>
    <w:p>
      <w:r>
        <w:t>(a) Has no nutritional value</w:t>
      </w:r>
    </w:p>
    <w:p>
      <w:r>
        <w:t>(b) Is eaten only at festivals</w:t>
      </w:r>
    </w:p>
    <w:p>
      <w:r>
        <w:t>(c) Contains no calories</w:t>
      </w:r>
    </w:p>
    <w:p>
      <w:r>
        <w:t>(d) Is modified to treat or manage a disease condition</w:t>
      </w:r>
    </w:p>
    <w:p>
      <w:r>
        <w:t>Answer: d</w:t>
      </w:r>
    </w:p>
    <w:p>
      <w:r>
        <w:t>Solution: ✅ Correct Answer: d. Is modified to treat or manage a disease condition.</w:t>
      </w:r>
    </w:p>
    <w:p>
      <w:r>
        <w:t>🧠 Clinical Rationale: A therapeutic diet is the normal balanced diet modified in consistency, nutrients or energy to treat or manage disease — it must still be nutritionally adequate</w:t>
      </w:r>
    </w:p>
    <w:p>
      <w:r>
        <w:t>🩺 Nursing Action: Ensure therapeutic diets remain balanced and acceptable — modification should not create new deficiencies</w:t>
      </w:r>
    </w:p>
    <w:p>
      <w:r>
        <w:t>❌ Why Not Others: (a) Has no nutritional value — not the best response for this situation; (b) Is eaten only at festivals — not the best response for this situation; (c) Contains no calories — not the best response for this situation.</w:t>
      </w:r>
    </w:p>
    <w:p>
      <w:r>
        <w:t>⚡ 5-Second Recall: Therapeutic = modified normal diet</w:t>
      </w:r>
    </w:p>
    <w:p>
      <w:r>
        <w:t>Question: The nurse is caring for a patient with normal diet vs therapeutic diet. Which response is most appropriate?</w:t>
      </w:r>
    </w:p>
    <w:p>
      <w:r>
        <w:t>(a) They replace all medication</w:t>
      </w:r>
    </w:p>
    <w:p>
      <w:r>
        <w:t>(b) They are identical for every disease</w:t>
      </w:r>
    </w:p>
    <w:p>
      <w:r>
        <w:t>(c) They are modified forms of the balanced diet tailored to the disease</w:t>
      </w:r>
    </w:p>
    <w:p>
      <w:r>
        <w:t>(d) They should exclude all carbohydrates</w:t>
      </w:r>
    </w:p>
    <w:p>
      <w:r>
        <w:t>Answer: c</w:t>
      </w:r>
    </w:p>
    <w:p>
      <w:r>
        <w:t>Solution: ✅ Correct Answer: c. They are modified forms of the balanced diet tailored to the disease.</w:t>
      </w:r>
    </w:p>
    <w:p>
      <w:r>
        <w:t>🧠 Clinical Rationale: Therapeutic diets adapt the balanced diet to disease needs (e.g., sodium, protein, fibre changes) — they never replace medication and differ by condition</w:t>
      </w:r>
    </w:p>
    <w:p>
      <w:r>
        <w:t>🩺 Nursing Action: Explain that diet complements drug therapy — it does not substitute for prescribed treatment</w:t>
      </w:r>
    </w:p>
    <w:p>
      <w:r>
        <w:t>❌ Why Not Others: (a) They replace all medication — not the best response for this situation; (b) They are identical for every disease — not the best response for this situation; (d) They should exclude all carbohydrates — not the best response for this situation.</w:t>
      </w:r>
    </w:p>
    <w:p>
      <w:r>
        <w:t>⚡ 5-Second Recall: Diet supports, never replaces, therapy</w:t>
      </w:r>
    </w:p>
    <w:p>
      <w:r>
        <w:t>Question: Which assessment finding in a patient with normal diet vs therapeutic diet is MOST concerning and requires immediate follow-up?</w:t>
      </w:r>
    </w:p>
    <w:p>
      <w:r>
        <w:t>(a) The diet is punishment for eating sweets</w:t>
      </w:r>
    </w:p>
    <w:p>
      <w:r>
        <w:t>(b) The diet replaces insulin entirely</w:t>
      </w:r>
    </w:p>
    <w:p>
      <w:r>
        <w:t>(c) The diet controls glucose and prevents complications even when you feel well</w:t>
      </w:r>
    </w:p>
    <w:p>
      <w:r>
        <w:t>(d) The diet is only for hospitalized patients</w:t>
      </w:r>
    </w:p>
    <w:p>
      <w:r>
        <w:t>Answer: c</w:t>
      </w:r>
    </w:p>
    <w:p>
      <w:r>
        <w:t>Solution: ✅ Correct Answer: c. The diet controls glucose and prevents complications even when you feel well.</w:t>
      </w:r>
    </w:p>
    <w:p>
      <w:r>
        <w:t>🧠 Clinical Rationale: Therapeutic modification in diabetes maintains glycemic control and prevents complications — the diet is treatment, not punishment, and complements (not replaces) medication</w:t>
      </w:r>
    </w:p>
    <w:p>
      <w:r>
        <w:t>🔍 Key Clues: Diet = active treatment, not punishment</w:t>
      </w:r>
    </w:p>
    <w:p>
      <w:r>
        <w:t>🩺 Nursing Action: Frame the diet as prevention and control, involve the patient in choices, and monitor glycemic outcomes</w:t>
      </w:r>
    </w:p>
    <w:p>
      <w:r>
        <w:t>❌ Why Not Others: (a) The diet is punishment for eating sweets — not the best response for this situation; (b) The diet replaces insulin entirely — not the best response for this situation; (d) The diet is only for hospitalized patients — not the best response for this situation.</w:t>
      </w:r>
    </w:p>
    <w:p>
      <w:r>
        <w:t>⚡ 5-Second Recall: Therapeutic diet = ongoing disease management</w:t>
      </w:r>
    </w:p>
    <w:p>
      <w:r>
        <w:t>Question: The nurse demonstrates correct understanding of normal diet vs therapeutic diet by identifying which response as appropriate?</w:t>
      </w:r>
    </w:p>
    <w:p>
      <w:r>
        <w:t>(a) Contains no calories</w:t>
      </w:r>
    </w:p>
    <w:p>
      <w:r>
        <w:t>(b) Has no nutritional value</w:t>
      </w:r>
    </w:p>
    <w:p>
      <w:r>
        <w:t>(c) Is eaten only at festivals</w:t>
      </w:r>
    </w:p>
    <w:p>
      <w:r>
        <w:t>(d) Is modified to treat or manage a disease condition</w:t>
      </w:r>
    </w:p>
    <w:p>
      <w:r>
        <w:t>Answer: d</w:t>
      </w:r>
    </w:p>
    <w:p>
      <w:r>
        <w:t>Solution: ✅ Correct Answer: d. Is modified to treat or manage a disease condition.</w:t>
      </w:r>
    </w:p>
    <w:p>
      <w:r>
        <w:t>🧠 Clinical Rationale: A therapeutic diet is the normal balanced diet modified in consistency, nutrients or energy to treat or manage disease — it must still be nutritionally adequate</w:t>
      </w:r>
    </w:p>
    <w:p>
      <w:r>
        <w:t>🩺 Nursing Action: Ensure therapeutic diets remain balanced and acceptable — modification should not create new deficiencies</w:t>
      </w:r>
    </w:p>
    <w:p>
      <w:r>
        <w:t>❌ Why Not Others: (a) Contains no calories — not the best response for this situation; (b) Has no nutritional value — not the best response for this situation; (c) Is eaten only at festivals — not the best response for this situation.</w:t>
      </w:r>
    </w:p>
    <w:p>
      <w:r>
        <w:t>⚡ 5-Second Recall: Therapeutic = modified normal diet</w:t>
      </w:r>
    </w:p>
    <w:p>
      <w:r>
        <w:t>Question: Diet modification by CONSISTENCY involves changing?</w:t>
      </w:r>
    </w:p>
    <w:p>
      <w:r>
        <w:t>(a) Only the food colour</w:t>
      </w:r>
    </w:p>
    <w:p>
      <w:r>
        <w:t>(b) Only the food price</w:t>
      </w:r>
    </w:p>
    <w:p>
      <w:r>
        <w:t>(c) The texture and form of food (liquid, semi-solid, solid)</w:t>
      </w:r>
    </w:p>
    <w:p>
      <w:r>
        <w:t>(d) Only the meal timing</w:t>
      </w:r>
    </w:p>
    <w:p>
      <w:r>
        <w:t>Answer: c</w:t>
      </w:r>
    </w:p>
    <w:p>
      <w:r>
        <w:t>Solution: ✅ Correct Answer: c. The texture and form of food (liquid, semi-solid, solid).</w:t>
      </w:r>
    </w:p>
    <w:p>
      <w:r>
        <w:t>🧠 Clinical Rationale: Consistency modification alters texture — clear liquid, full liquid, soft, semi-solid or normal — to match chewing, swallowing and digestive capacity</w:t>
      </w:r>
    </w:p>
    <w:p>
      <w:r>
        <w:t>🔍 Key Clues: Consistency = texture of food</w:t>
      </w:r>
    </w:p>
    <w:p>
      <w:r>
        <w:t>🩺 Nursing Action: Choose the consistency by the patient's ability to chew/swallow and the GI tolerance, progressing as tolerated</w:t>
      </w:r>
    </w:p>
    <w:p>
      <w:r>
        <w:t>❌ Why Not Others: (a) Only the food colour — not the best response for this situation; (b) Only the food price — not the best response for this situation; (d) Only the meal timing — not the best response for this situation.</w:t>
      </w:r>
    </w:p>
    <w:p>
      <w:r>
        <w:t>⚠️ Exam Trap: Colour, timing and price are not consistency factors — texture is the modification</w:t>
      </w:r>
    </w:p>
    <w:p>
      <w:r>
        <w:t>🌟 PNC Exam Pearl: Postoperative and dysphagia patients move through consistency levels as they recover</w:t>
      </w:r>
    </w:p>
    <w:p>
      <w:r>
        <w:t>⚡ 5-Second Recall: Consistency = liquid → soft → solid</w:t>
      </w:r>
    </w:p>
    <w:p>
      <w:r>
        <w:t>Question: A patient who cannot chew due to jaw wiring should receive which consistency?</w:t>
      </w:r>
    </w:p>
    <w:p>
      <w:r>
        <w:t>(a) Whole raw vegetables</w:t>
      </w:r>
    </w:p>
    <w:p>
      <w:r>
        <w:t>(b) Dry roasted snacks</w:t>
      </w:r>
    </w:p>
    <w:p>
      <w:r>
        <w:t>(c) Liquid or blenderized soft diet</w:t>
      </w:r>
    </w:p>
    <w:p>
      <w:r>
        <w:t>(d) Regular hard diet</w:t>
      </w:r>
    </w:p>
    <w:p>
      <w:r>
        <w:t>Answer: c</w:t>
      </w:r>
    </w:p>
    <w:p>
      <w:r>
        <w:t>Solution: ✅ Correct Answer: c. Liquid or blenderized soft diet.</w:t>
      </w:r>
    </w:p>
    <w:p>
      <w:r>
        <w:t>🧠 Clinical Rationale: Jaw wiring prevents chewing — liquid or blenderized foods deliver nutrition without chewing while remaining nutritionally complete</w:t>
      </w:r>
    </w:p>
    <w:p>
      <w:r>
        <w:t>🔍 Key Clues: No chewing = liquid/blenderized diet</w:t>
      </w:r>
    </w:p>
    <w:p>
      <w:r>
        <w:t>🩺 Nursing Action: Provide high-energy, high-protein liquids (milk, dal soup, fruit-milk blends) and progress consistency as allowed</w:t>
      </w:r>
    </w:p>
    <w:p>
      <w:r>
        <w:t>❌ Why Not Others: (a) Whole raw vegetables — not the best response for this situation; (b) Dry roasted snacks — not the best response for this situation; (d) Regular hard diet — not the best response for this situation.</w:t>
      </w:r>
    </w:p>
    <w:p>
      <w:r>
        <w:t>⚠️ Exam Trap: Regular and hard foods require chewing — the consistency must match the patient's masticatory ability</w:t>
      </w:r>
    </w:p>
    <w:p>
      <w:r>
        <w:t>🌟 PNC Exam Pearl: Blenderized regular meals preserve the nutrients of the normal diet in liquid form</w:t>
      </w:r>
    </w:p>
    <w:p>
      <w:r>
        <w:t>⚡ 5-Second Recall: Liquid/blenderized = no-chew nutrition</w:t>
      </w:r>
    </w:p>
    <w:p>
      <w:r>
        <w:t>Question: A patient recovering from jaw surgery asks what can be eaten. The nurse's BEST advice is?</w:t>
      </w:r>
    </w:p>
    <w:p>
      <w:r>
        <w:t>(a) Hard biscuits</w:t>
      </w:r>
    </w:p>
    <w:p>
      <w:r>
        <w:t>(b) Only water until discharge</w:t>
      </w:r>
    </w:p>
    <w:p>
      <w:r>
        <w:t>(c) Regular roti and rice</w:t>
      </w:r>
    </w:p>
    <w:p>
      <w:r>
        <w:t>(d) Nutritious liquids and blenderized foods until the provider clears chewing</w:t>
      </w:r>
    </w:p>
    <w:p>
      <w:r>
        <w:t>Answer: d</w:t>
      </w:r>
    </w:p>
    <w:p>
      <w:r>
        <w:t>Solution: ✅ Correct Answer: d. Nutritious liquids and blenderized foods until the provider clears chewing.</w:t>
      </w:r>
    </w:p>
    <w:p>
      <w:r>
        <w:t>🧠 Clinical Rationale: Jaw healing needs a no-chew consistency — nutritious liquids and blenderized meals meet needs without straining the jaw</w:t>
      </w:r>
    </w:p>
    <w:p>
      <w:r>
        <w:t>🔍 Key Clues: Liquids + blenderized = jaw-safe nutrition</w:t>
      </w:r>
    </w:p>
    <w:p>
      <w:r>
        <w:t>🩺 Nursing Action: Coordinate with the dietitian on high-protein liquid meals and progress the consistency only on provider advice</w:t>
      </w:r>
    </w:p>
    <w:p>
      <w:r>
        <w:t>❌ Why Not Others: (a) Hard biscuits — not the best response for this situation; (b) Only water until discharge — not the best response for this situation; (c) Regular roti and rice — not the best response for this situation.</w:t>
      </w:r>
    </w:p>
    <w:p>
      <w:r>
        <w:t>⚠️ Exam Trap: Water alone starves healing and solid foods strain the jaw — the liquid/blenderized level is the safe choice</w:t>
      </w:r>
    </w:p>
    <w:p>
      <w:r>
        <w:t>🌟 PNC Exam Pearl: Add milk powder, eggs and dal to blenderized feeds for protein without changing consistency</w:t>
      </w:r>
    </w:p>
    <w:p>
      <w:r>
        <w:t>⚡ 5-Second Recall: No-chew consistency until cleared</w:t>
      </w:r>
    </w:p>
    <w:p>
      <w:r>
        <w:t>Question: A patient asks the nurse about diet modification by consistency. Which response by the nurse is correct?</w:t>
      </w:r>
    </w:p>
    <w:p>
      <w:r>
        <w:t>(a) Only the meal timing</w:t>
      </w:r>
    </w:p>
    <w:p>
      <w:r>
        <w:t>(b) Only the food colour</w:t>
      </w:r>
    </w:p>
    <w:p>
      <w:r>
        <w:t>(c) Only the food price</w:t>
      </w:r>
    </w:p>
    <w:p>
      <w:r>
        <w:t>(d) The texture and form of food (liquid, semi-solid, solid)</w:t>
      </w:r>
    </w:p>
    <w:p>
      <w:r>
        <w:t>Answer: d</w:t>
      </w:r>
    </w:p>
    <w:p>
      <w:r>
        <w:t>Solution: ✅ Correct Answer: d. The texture and form of food (liquid, semi-solid, solid).</w:t>
      </w:r>
    </w:p>
    <w:p>
      <w:r>
        <w:t>🧠 Clinical Rationale: Consistency modification alters texture — clear liquid, full liquid, soft, semi-solid or normal — to match chewing, swallowing and digestive capacity</w:t>
      </w:r>
    </w:p>
    <w:p>
      <w:r>
        <w:t>🩺 Nursing Action: Choose the consistency by the patient's ability to chew/swallow and the GI tolerance, progressing as tolerated</w:t>
      </w:r>
    </w:p>
    <w:p>
      <w:r>
        <w:t>❌ Why Not Others: (a) Only the meal timing — not the best response for this situation; (b) Only the food colour — not the best response for this situation; (c) Only the food price — not the best response for this situation.</w:t>
      </w:r>
    </w:p>
    <w:p>
      <w:r>
        <w:t>⚠️ Exam Trap: Colour, timing and price are not consistency factors — texture is the modification</w:t>
      </w:r>
    </w:p>
    <w:p>
      <w:r>
        <w:t>⚡ 5-Second Recall: Consistency = liquid → soft → solid</w:t>
      </w:r>
    </w:p>
    <w:p>
      <w:r>
        <w:t>Question: A patient asks the nurse about diet modification by consistency. Which response by the nurse is correct?</w:t>
      </w:r>
    </w:p>
    <w:p>
      <w:r>
        <w:t>(a) Whole raw vegetables</w:t>
      </w:r>
    </w:p>
    <w:p>
      <w:r>
        <w:t>(b) Liquid or blenderized soft diet</w:t>
      </w:r>
    </w:p>
    <w:p>
      <w:r>
        <w:t>(c) Dry roasted snacks</w:t>
      </w:r>
    </w:p>
    <w:p>
      <w:r>
        <w:t>(d) Regular hard diet</w:t>
      </w:r>
    </w:p>
    <w:p>
      <w:r>
        <w:t>Answer: b</w:t>
      </w:r>
    </w:p>
    <w:p>
      <w:r>
        <w:t>Solution: ✅ Correct Answer: b. Liquid or blenderized soft diet.</w:t>
      </w:r>
    </w:p>
    <w:p>
      <w:r>
        <w:t>🧠 Clinical Rationale: Jaw wiring prevents chewing — liquid or blenderized foods deliver nutrition without chewing while remaining nutritionally complete</w:t>
      </w:r>
    </w:p>
    <w:p>
      <w:r>
        <w:t>🩺 Nursing Action: Provide high-energy, high-protein liquids (milk, dal soup, fruit-milk blends) and progress consistency as allowed</w:t>
      </w:r>
    </w:p>
    <w:p>
      <w:r>
        <w:t>❌ Why Not Others: (a) Whole raw vegetables — not the best response for this situation; (c) Dry roasted snacks — not the best response for this situation; (d) Regular hard diet — not the best response for this situation.</w:t>
      </w:r>
    </w:p>
    <w:p>
      <w:r>
        <w:t>⚠️ Exam Trap: Regular and hard foods require chewing — the consistency must match the patient's masticatory ability</w:t>
      </w:r>
    </w:p>
    <w:p>
      <w:r>
        <w:t>⚡ 5-Second Recall: Liquid/blenderized = no-chew nutrition</w:t>
      </w:r>
    </w:p>
    <w:p>
      <w:r>
        <w:t>Question: The nurse is teaching a patient about diet modification by consistency. Which statement by the patient indicates correct understanding?</w:t>
      </w:r>
    </w:p>
    <w:p>
      <w:r>
        <w:t>(a) Hard biscuits</w:t>
      </w:r>
    </w:p>
    <w:p>
      <w:r>
        <w:t>(b) Only water until discharge</w:t>
      </w:r>
    </w:p>
    <w:p>
      <w:r>
        <w:t>(c) Nutritious liquids and blenderized foods until the provider clears chewing</w:t>
      </w:r>
    </w:p>
    <w:p>
      <w:r>
        <w:t>(d) Regular roti and rice</w:t>
      </w:r>
    </w:p>
    <w:p>
      <w:r>
        <w:t>Answer: c</w:t>
      </w:r>
    </w:p>
    <w:p>
      <w:r>
        <w:t>Solution: ✅ Correct Answer: c. Nutritious liquids and blenderized foods until the provider clears chewing.</w:t>
      </w:r>
    </w:p>
    <w:p>
      <w:r>
        <w:t>🧠 Clinical Rationale: Jaw healing needs a no-chew consistency — nutritious liquids and blenderized meals meet needs without straining the jaw</w:t>
      </w:r>
    </w:p>
    <w:p>
      <w:r>
        <w:t>🩺 Nursing Action: Coordinate with the dietitian on high-protein liquid meals and progress the consistency only on provider advice</w:t>
      </w:r>
    </w:p>
    <w:p>
      <w:r>
        <w:t>❌ Why Not Others: (a) Hard biscuits — not the best response for this situation; (b) Only water until discharge — not the best response for this situation; (d) Regular roti and rice — not the best response for this situation.</w:t>
      </w:r>
    </w:p>
    <w:p>
      <w:r>
        <w:t>⚠️ Exam Trap: Water alone starves healing and solid foods strain the jaw — the liquid/blenderized level is the safe choice</w:t>
      </w:r>
    </w:p>
    <w:p>
      <w:r>
        <w:t>🌟 PNC Exam Pearl: Add milk powder, eggs and dal to blenderized feeds for protein without changing consistency</w:t>
      </w:r>
    </w:p>
    <w:p>
      <w:r>
        <w:t>⚡ 5-Second Recall: No-chew consistency until cleared</w:t>
      </w:r>
    </w:p>
    <w:p>
      <w:r>
        <w:t>Question: Which statement about diet modification by consistency is correct?</w:t>
      </w:r>
    </w:p>
    <w:p>
      <w:r>
        <w:t>(a) Only the food colour</w:t>
      </w:r>
    </w:p>
    <w:p>
      <w:r>
        <w:t>(b) Only the food price</w:t>
      </w:r>
    </w:p>
    <w:p>
      <w:r>
        <w:t>(c) Only the meal timing</w:t>
      </w:r>
    </w:p>
    <w:p>
      <w:r>
        <w:t>(d) The texture and form of food (liquid, semi-solid, solid)</w:t>
      </w:r>
    </w:p>
    <w:p>
      <w:r>
        <w:t>Answer: d</w:t>
      </w:r>
    </w:p>
    <w:p>
      <w:r>
        <w:t>Solution: ✅ Correct Answer: d. The texture and form of food (liquid, semi-solid, solid).</w:t>
      </w:r>
    </w:p>
    <w:p>
      <w:r>
        <w:t>🧠 Clinical Rationale: Consistency modification alters texture — clear liquid, full liquid, soft, semi-solid or normal — to match chewing, swallowing and digestive capacity</w:t>
      </w:r>
    </w:p>
    <w:p>
      <w:r>
        <w:t>🩺 Nursing Action: Choose the consistency by the patient's ability to chew/swallow and the GI tolerance, progressing as tolerated</w:t>
      </w:r>
    </w:p>
    <w:p>
      <w:r>
        <w:t>❌ Why Not Others: (a) Only the food colour — not the best response for this situation; (b) Only the food price — not the best response for this situation; (c) Only the meal timing — not the best response for this situation.</w:t>
      </w:r>
    </w:p>
    <w:p>
      <w:r>
        <w:t>⚡ 5-Second Recall: Consistency = liquid → soft → solid</w:t>
      </w:r>
    </w:p>
    <w:p>
      <w:r>
        <w:t>Question: Which statement about diet modification by consistency is correct?</w:t>
      </w:r>
    </w:p>
    <w:p>
      <w:r>
        <w:t>(a) Regular hard diet</w:t>
      </w:r>
    </w:p>
    <w:p>
      <w:r>
        <w:t>(b) Liquid or blenderized soft diet</w:t>
      </w:r>
    </w:p>
    <w:p>
      <w:r>
        <w:t>(c) Whole raw vegetables</w:t>
      </w:r>
    </w:p>
    <w:p>
      <w:r>
        <w:t>(d) Dry roasted snacks</w:t>
      </w:r>
    </w:p>
    <w:p>
      <w:r>
        <w:t>Answer: b</w:t>
      </w:r>
    </w:p>
    <w:p>
      <w:r>
        <w:t>Solution: ✅ Correct Answer: b. Liquid or blenderized soft diet.</w:t>
      </w:r>
    </w:p>
    <w:p>
      <w:r>
        <w:t>🧠 Clinical Rationale: Jaw wiring prevents chewing — liquid or blenderized foods deliver nutrition without chewing while remaining nutritionally complete</w:t>
      </w:r>
    </w:p>
    <w:p>
      <w:r>
        <w:t>🩺 Nursing Action: Provide high-energy, high-protein liquids (milk, dal soup, fruit-milk blends) and progress consistency as allowed</w:t>
      </w:r>
    </w:p>
    <w:p>
      <w:r>
        <w:t>❌ Why Not Others: (a) Regular hard diet — not the best response for this situation; (c) Whole raw vegetables — not the best response for this situation; (d) Dry roasted snacks — not the best response for this situation.</w:t>
      </w:r>
    </w:p>
    <w:p>
      <w:r>
        <w:t>⚡ 5-Second Recall: Liquid/blenderized = no-chew nutrition</w:t>
      </w:r>
    </w:p>
    <w:p>
      <w:r>
        <w:t>Question: A patient needing care for diet modification by consistency is admitted to the unit. Which nursing action should the nurse perform FIRST?</w:t>
      </w:r>
    </w:p>
    <w:p>
      <w:r>
        <w:t>(a) Regular roti and rice</w:t>
      </w:r>
    </w:p>
    <w:p>
      <w:r>
        <w:t>(b) Only water until discharge</w:t>
      </w:r>
    </w:p>
    <w:p>
      <w:r>
        <w:t>(c) Nutritious liquids and blenderized foods until the provider clears chewing</w:t>
      </w:r>
    </w:p>
    <w:p>
      <w:r>
        <w:t>(d) Hard biscuits</w:t>
      </w:r>
    </w:p>
    <w:p>
      <w:r>
        <w:t>Answer: c</w:t>
      </w:r>
    </w:p>
    <w:p>
      <w:r>
        <w:t>Solution: ✅ Correct Answer: c. Nutritious liquids and blenderized foods until the provider clears chewing.</w:t>
      </w:r>
    </w:p>
    <w:p>
      <w:r>
        <w:t>🧠 Clinical Rationale: Jaw healing needs a no-chew consistency — nutritious liquids and blenderized meals meet needs without straining the jaw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with the dietitian on high-protein liquid meals and progress the consistency only on provider advice</w:t>
      </w:r>
    </w:p>
    <w:p>
      <w:r>
        <w:t>❌ Why Not Others: (a) Regular roti and rice — not the best response for this situation; (b) Only water until discharge — not the best response for this situation; (d) Hard biscuits — not the best response for this situation.</w:t>
      </w:r>
    </w:p>
    <w:p>
      <w:r>
        <w:t>⚡ 5-Second Recall: No-chew consistency until cleared</w:t>
      </w:r>
    </w:p>
    <w:p>
      <w:r>
        <w:t>Question: The nurse is caring for a patient with diet modification by consistency. Which response is most appropriate?</w:t>
      </w:r>
    </w:p>
    <w:p>
      <w:r>
        <w:t>(a) Only the food colour</w:t>
      </w:r>
    </w:p>
    <w:p>
      <w:r>
        <w:t>(b) Only the food price</w:t>
      </w:r>
    </w:p>
    <w:p>
      <w:r>
        <w:t>(c) The texture and form of food (liquid, semi-solid, solid)</w:t>
      </w:r>
    </w:p>
    <w:p>
      <w:r>
        <w:t>(d) Only the meal timing</w:t>
      </w:r>
    </w:p>
    <w:p>
      <w:r>
        <w:t>Answer: c</w:t>
      </w:r>
    </w:p>
    <w:p>
      <w:r>
        <w:t>Solution: ✅ Correct Answer: c. The texture and form of food (liquid, semi-solid, solid).</w:t>
      </w:r>
    </w:p>
    <w:p>
      <w:r>
        <w:t>🧠 Clinical Rationale: Consistency modification alters texture — clear liquid, full liquid, soft, semi-solid or normal — to match chewing, swallowing and digestive capacity</w:t>
      </w:r>
    </w:p>
    <w:p>
      <w:r>
        <w:t>🩺 Nursing Action: Choose the consistency by the patient's ability to chew/swallow and the GI tolerance, progressing as tolerated</w:t>
      </w:r>
    </w:p>
    <w:p>
      <w:r>
        <w:t>❌ Why Not Others: (a) Only the food colour — not the best response for this situation; (b) Only the food price — not the best response for this situation; (d) Only the meal timing — not the best response for this situation.</w:t>
      </w:r>
    </w:p>
    <w:p>
      <w:r>
        <w:t>⚡ 5-Second Recall: Consistency = liquid → soft → solid</w:t>
      </w:r>
    </w:p>
    <w:p>
      <w:r>
        <w:t>Question: The nurse is caring for a patient with diet modification by consistency. Which response is most appropriate?</w:t>
      </w:r>
    </w:p>
    <w:p>
      <w:r>
        <w:t>(a) Whole raw vegetables</w:t>
      </w:r>
    </w:p>
    <w:p>
      <w:r>
        <w:t>(b) Liquid or blenderized soft diet</w:t>
      </w:r>
    </w:p>
    <w:p>
      <w:r>
        <w:t>(c) Dry roasted snacks</w:t>
      </w:r>
    </w:p>
    <w:p>
      <w:r>
        <w:t>(d) Regular hard diet</w:t>
      </w:r>
    </w:p>
    <w:p>
      <w:r>
        <w:t>Answer: b</w:t>
      </w:r>
    </w:p>
    <w:p>
      <w:r>
        <w:t>Solution: ✅ Correct Answer: b. Liquid or blenderized soft diet.</w:t>
      </w:r>
    </w:p>
    <w:p>
      <w:r>
        <w:t>🧠 Clinical Rationale: Jaw wiring prevents chewing — liquid or blenderized foods deliver nutrition without chewing while remaining nutritionally complete</w:t>
      </w:r>
    </w:p>
    <w:p>
      <w:r>
        <w:t>🩺 Nursing Action: Provide high-energy, high-protein liquids (milk, dal soup, fruit-milk blends) and progress consistency as allowed</w:t>
      </w:r>
    </w:p>
    <w:p>
      <w:r>
        <w:t>❌ Why Not Others: (a) Whole raw vegetables — not the best response for this situation; (c) Dry roasted snacks — not the best response for this situation; (d) Regular hard diet — not the best response for this situation.</w:t>
      </w:r>
    </w:p>
    <w:p>
      <w:r>
        <w:t>⚡ 5-Second Recall: Liquid/blenderized = no-chew nutrition</w:t>
      </w:r>
    </w:p>
    <w:p>
      <w:r>
        <w:t>Question: Which assessment finding in a patient with diet modification by consistency is MOST concerning and requires immediate follow-up?</w:t>
      </w:r>
    </w:p>
    <w:p>
      <w:r>
        <w:t>(a) Only water until discharge</w:t>
      </w:r>
    </w:p>
    <w:p>
      <w:r>
        <w:t>(b) Regular roti and rice</w:t>
      </w:r>
    </w:p>
    <w:p>
      <w:r>
        <w:t>(c) Hard biscuits</w:t>
      </w:r>
    </w:p>
    <w:p>
      <w:r>
        <w:t>(d) Nutritious liquids and blenderized foods until the provider clears chewing</w:t>
      </w:r>
    </w:p>
    <w:p>
      <w:r>
        <w:t>Answer: d</w:t>
      </w:r>
    </w:p>
    <w:p>
      <w:r>
        <w:t>Solution: ✅ Correct Answer: d. Nutritious liquids and blenderized foods until the provider clears chewing.</w:t>
      </w:r>
    </w:p>
    <w:p>
      <w:r>
        <w:t>🧠 Clinical Rationale: Jaw healing needs a no-chew consistency — nutritious liquids and blenderized meals meet needs without straining the jaw</w:t>
      </w:r>
    </w:p>
    <w:p>
      <w:r>
        <w:t>🔍 Key Clues: Liquids + blenderized = jaw-safe nutrition</w:t>
      </w:r>
    </w:p>
    <w:p>
      <w:r>
        <w:t>🩺 Nursing Action: Coordinate with the dietitian on high-protein liquid meals and progress the consistency only on provider advice</w:t>
      </w:r>
    </w:p>
    <w:p>
      <w:r>
        <w:t>❌ Why Not Others: (a) Only water until discharge — not the best response for this situation; (b) Regular roti and rice — not the best response for this situation; (c) Hard biscuits — not the best response for this situation.</w:t>
      </w:r>
    </w:p>
    <w:p>
      <w:r>
        <w:t>⚡ 5-Second Recall: No-chew consistency until cleared</w:t>
      </w:r>
    </w:p>
    <w:p>
      <w:r>
        <w:t>Question: The nurse demonstrates correct understanding of diet modification by consistency by identifying which response as appropriate?</w:t>
      </w:r>
    </w:p>
    <w:p>
      <w:r>
        <w:t>(a) The texture and form of food (liquid, semi-solid, solid)</w:t>
      </w:r>
    </w:p>
    <w:p>
      <w:r>
        <w:t>(b) Only the food colour</w:t>
      </w:r>
    </w:p>
    <w:p>
      <w:r>
        <w:t>(c) Only the meal timing</w:t>
      </w:r>
    </w:p>
    <w:p>
      <w:r>
        <w:t>(d) Only the food price</w:t>
      </w:r>
    </w:p>
    <w:p>
      <w:r>
        <w:t>Answer: a</w:t>
      </w:r>
    </w:p>
    <w:p>
      <w:r>
        <w:t>Solution: ✅ Correct Answer: a. The texture and form of food (liquid, semi-solid, solid).</w:t>
      </w:r>
    </w:p>
    <w:p>
      <w:r>
        <w:t>🧠 Clinical Rationale: Consistency modification alters texture — clear liquid, full liquid, soft, semi-solid or normal — to match chewing, swallowing and digestive capacity</w:t>
      </w:r>
    </w:p>
    <w:p>
      <w:r>
        <w:t>🩺 Nursing Action: Choose the consistency by the patient's ability to chew/swallow and the GI tolerance, progressing as tolerated</w:t>
      </w:r>
    </w:p>
    <w:p>
      <w:r>
        <w:t>❌ Why Not Others: (b) Only the food colour — not the best response for this situation; (c) Only the meal timing — not the best response for this situation; (d) Only the food price — not the best response for this situation.</w:t>
      </w:r>
    </w:p>
    <w:p>
      <w:r>
        <w:t>⚡ 5-Second Recall: Consistency = liquid → soft → solid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