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neurotransmitter is released at the neuromuscular junction?</w:t>
      </w:r>
    </w:p>
    <w:p>
      <w:r>
        <w:t>(a) Dopamine</w:t>
      </w:r>
    </w:p>
    <w:p>
      <w:r>
        <w:t>(b) Serotonin</w:t>
      </w:r>
    </w:p>
    <w:p>
      <w:r>
        <w:t>(c) Acetylcholine (ACh)</w:t>
      </w:r>
    </w:p>
    <w:p>
      <w:r>
        <w:t>(d) Norepinephrine</w:t>
      </w:r>
    </w:p>
    <w:p>
      <w:r>
        <w:t>Answer: c</w:t>
      </w:r>
    </w:p>
    <w:p>
      <w:r>
        <w:t>Solution: ✅ Correct Answer: c. Acetylcholine (ACh).</w:t>
      </w:r>
    </w:p>
    <w:p>
      <w:r>
        <w:t>🧠 Clinical Rationale: Acetylcholine released from the motor nerve terminal binds nicotinic receptors on the muscle end-plate, triggering depolarization and contraction</w:t>
      </w:r>
    </w:p>
    <w:p>
      <w:r>
        <w:t>🔍 Key Clues: ACh = NMJ neurotransmitter</w:t>
      </w:r>
    </w:p>
    <w:p>
      <w:r>
        <w:t>🩺 Nursing Action: Understand ACh when explaining myasthenia gravis and cholinesterase inhibitors</w:t>
      </w:r>
    </w:p>
    <w:p>
      <w:r>
        <w:t>❌ Why Not Others: (a) Dopamine — not the best response for this situation; (b) Serotonin — not the best response for this situation; (d) Norepinephrine — not the best response for this situation.</w:t>
      </w:r>
    </w:p>
    <w:p>
      <w:r>
        <w:t>⚠️ Exam Trap: Dopamine and serotonin are CNS neurotransmitters — the NMJ uses acetylcholine</w:t>
      </w:r>
    </w:p>
    <w:p>
      <w:r>
        <w:t>🌟 PNC Exam Pearl: ACh is broken down by acetylcholinesterase in the synaptic cleft</w:t>
      </w:r>
    </w:p>
    <w:p>
      <w:r>
        <w:t>⚡ 5-Second Recall: ACh at the NMJ</w:t>
      </w:r>
    </w:p>
    <w:p>
      <w:r>
        <w:t>Question: Which enzyme breaks down acetylcholine at the neuromuscular junction?</w:t>
      </w:r>
    </w:p>
    <w:p>
      <w:r>
        <w:t>(a) Renin</w:t>
      </w:r>
    </w:p>
    <w:p>
      <w:r>
        <w:t>(b) Acetylcholinesterase</w:t>
      </w:r>
    </w:p>
    <w:p>
      <w:r>
        <w:t>(c) Monoamine oxidase</w:t>
      </w:r>
    </w:p>
    <w:p>
      <w:r>
        <w:t>(d) Cyclooxygenase</w:t>
      </w:r>
    </w:p>
    <w:p>
      <w:r>
        <w:t>Answer: b</w:t>
      </w:r>
    </w:p>
    <w:p>
      <w:r>
        <w:t>Solution: ✅ Correct Answer: b. Acetylcholinesterase.</w:t>
      </w:r>
    </w:p>
    <w:p>
      <w:r>
        <w:t>🧠 Clinical Rationale: Acetylcholinesterase rapidly degrades ACh in the synaptic cleft, ending the signal — cholinesterase inhibitors (neostigmine) prolong ACh action</w:t>
      </w:r>
    </w:p>
    <w:p>
      <w:r>
        <w:t>🔍 Key Clues: AChE = ACh breakdown</w:t>
      </w:r>
    </w:p>
    <w:p>
      <w:r>
        <w:t>🩺 Nursing Action: Know AChE inhibitors when caring for myasthenia gravis and organophosphate poisoning patients</w:t>
      </w:r>
    </w:p>
    <w:p>
      <w:r>
        <w:t>❌ Why Not Others: (a) Renin — not the best response for this situation; (c) Monoamine oxidase — not the best response for this situation; (d) Cyclooxygenase — not the best response for this situation.</w:t>
      </w:r>
    </w:p>
    <w:p>
      <w:r>
        <w:t>⚠️ Exam Trap: MAO breaks down monoamines (dopamine) — the NMJ enzyme is acetylcholinesterase</w:t>
      </w:r>
    </w:p>
    <w:p>
      <w:r>
        <w:t>🌟 PNC Exam Pearl: Neostigmine treats myasthenia gravis by inhibiting AChE</w:t>
      </w:r>
    </w:p>
    <w:p>
      <w:r>
        <w:t>⚡ 5-Second Recall: AChE breaks down ACh</w:t>
      </w:r>
    </w:p>
    <w:p>
      <w:r>
        <w:t>Question: A patient with myasthenia gravis has worsening weakness and difficulty breathing. Which NMJ defect explains the symptoms?</w:t>
      </w:r>
    </w:p>
    <w:p>
      <w:r>
        <w:t>(a) Calcium excess only</w:t>
      </w:r>
    </w:p>
    <w:p>
      <w:r>
        <w:t>(b) Autoantibodies destroy ACh receptors at the end-plate</w:t>
      </w:r>
    </w:p>
    <w:p>
      <w:r>
        <w:t>(c) Excess ACh release only</w:t>
      </w:r>
    </w:p>
    <w:p>
      <w:r>
        <w:t>(d) Sodium channel blockade only</w:t>
      </w:r>
    </w:p>
    <w:p>
      <w:r>
        <w:t>Answer: b</w:t>
      </w:r>
    </w:p>
    <w:p>
      <w:r>
        <w:t>Solution: ✅ Correct Answer: b. Autoantibodies destroy ACh receptors at the end-plate.</w:t>
      </w:r>
    </w:p>
    <w:p>
      <w:r>
        <w:t>🧠 Clinical Rationale: Myasthenia gravis is an autoimmune attack on nicotinic ACh receptors — fewer receptors means weaker end-plate potentials and muscle fatigue</w:t>
      </w:r>
    </w:p>
    <w:p>
      <w:r>
        <w:t>🔍 Key Clues: Myasthenia = ACh receptor loss</w:t>
      </w:r>
    </w:p>
    <w:p>
      <w:r>
        <w:t>🩺 Nursing Action: Assess respiratory status (myasthenic crisis), give AChE inhibitors and prepare for plasmapheresis/IVIG if worsening</w:t>
      </w:r>
    </w:p>
    <w:p>
      <w:r>
        <w:t>❌ Why Not Others: (a) Calcium excess only — not the best response for this situation; (c) Excess ACh release only — not the best response for this situation; (d) Sodium channel blockade only — not the best response for this situation.</w:t>
      </w:r>
    </w:p>
    <w:p>
      <w:r>
        <w:t>⚠️ Exam Trap: The defect is receptor loss at the NMJ — the nerve releases ACh normally but the muscle responds weakly</w:t>
      </w:r>
    </w:p>
    <w:p>
      <w:r>
        <w:t>🌟 PNC Exam Pearl: Myasthenic crisis (respiratory failure) requires ventilatory support and urgent treatment</w:t>
      </w:r>
    </w:p>
    <w:p>
      <w:r>
        <w:t>⚡ 5-Second Recall: Myasthenia = receptor destruction</w:t>
      </w:r>
    </w:p>
    <w:p>
      <w:r>
        <w:t>Question: A patient asks the nurse about neuromuscular junction transmission. Which response by the nurse is correct?</w:t>
      </w:r>
    </w:p>
    <w:p>
      <w:r>
        <w:t>(a) Acetylcholine (ACh)</w:t>
      </w:r>
    </w:p>
    <w:p>
      <w:r>
        <w:t>(b) Serotonin</w:t>
      </w:r>
    </w:p>
    <w:p>
      <w:r>
        <w:t>(c) Norepinephrine</w:t>
      </w:r>
    </w:p>
    <w:p>
      <w:r>
        <w:t>(d) Dopamine</w:t>
      </w:r>
    </w:p>
    <w:p>
      <w:r>
        <w:t>Answer: a</w:t>
      </w:r>
    </w:p>
    <w:p>
      <w:r>
        <w:t>Solution: ✅ Correct Answer: a. Acetylcholine (ACh).</w:t>
      </w:r>
    </w:p>
    <w:p>
      <w:r>
        <w:t>🧠 Clinical Rationale: Acetylcholine released from the motor nerve terminal binds nicotinic receptors on the muscle end-plate, triggering depolarization and contraction</w:t>
      </w:r>
    </w:p>
    <w:p>
      <w:r>
        <w:t>🩺 Nursing Action: Understand ACh when explaining myasthenia gravis and cholinesterase inhibitors</w:t>
      </w:r>
    </w:p>
    <w:p>
      <w:r>
        <w:t>❌ Why Not Others: (b) Serotonin — not the best response for this situation; (c) Norepinephrine — not the best response for this situation; (d) Dopamine — not the best response for this situation.</w:t>
      </w:r>
    </w:p>
    <w:p>
      <w:r>
        <w:t>⚠️ Exam Trap: Dopamine and serotonin are CNS neurotransmitters — the NMJ uses acetylcholine</w:t>
      </w:r>
    </w:p>
    <w:p>
      <w:r>
        <w:t>⚡ 5-Second Recall: ACh at the NMJ</w:t>
      </w:r>
    </w:p>
    <w:p>
      <w:r>
        <w:t>Question: A patient asks the nurse about neuromuscular junction transmission. Which response by the nurse is correct?</w:t>
      </w:r>
    </w:p>
    <w:p>
      <w:r>
        <w:t>(a) Monoamine oxidase</w:t>
      </w:r>
    </w:p>
    <w:p>
      <w:r>
        <w:t>(b) Renin</w:t>
      </w:r>
    </w:p>
    <w:p>
      <w:r>
        <w:t>(c) Acetylcholinesterase</w:t>
      </w:r>
    </w:p>
    <w:p>
      <w:r>
        <w:t>(d) Cyclooxygenase</w:t>
      </w:r>
    </w:p>
    <w:p>
      <w:r>
        <w:t>Answer: c</w:t>
      </w:r>
    </w:p>
    <w:p>
      <w:r>
        <w:t>Solution: ✅ Correct Answer: c. Acetylcholinesterase.</w:t>
      </w:r>
    </w:p>
    <w:p>
      <w:r>
        <w:t>🧠 Clinical Rationale: Acetylcholinesterase rapidly degrades ACh in the synaptic cleft, ending the signal — cholinesterase inhibitors (neostigmine) prolong ACh action</w:t>
      </w:r>
    </w:p>
    <w:p>
      <w:r>
        <w:t>🩺 Nursing Action: Know AChE inhibitors when caring for myasthenia gravis and organophosphate poisoning patients</w:t>
      </w:r>
    </w:p>
    <w:p>
      <w:r>
        <w:t>❌ Why Not Others: (a) Monoamine oxidase — not the best response for this situation; (b) Renin — not the best response for this situation; (d) Cyclooxygenase — not the best response for this situation.</w:t>
      </w:r>
    </w:p>
    <w:p>
      <w:r>
        <w:t>⚠️ Exam Trap: MAO breaks down monoamines (dopamine) — the NMJ enzyme is acetylcholinesterase</w:t>
      </w:r>
    </w:p>
    <w:p>
      <w:r>
        <w:t>⚡ 5-Second Recall: AChE breaks down ACh</w:t>
      </w:r>
    </w:p>
    <w:p>
      <w:r>
        <w:t>Question: The nurse is teaching a patient about neuromuscular junction transmission. Which statement by the patient indicates correct understanding?</w:t>
      </w:r>
    </w:p>
    <w:p>
      <w:r>
        <w:t>(a) Autoantibodies destroy ACh receptors at the end-plate</w:t>
      </w:r>
    </w:p>
    <w:p>
      <w:r>
        <w:t>(b) Sodium channel blockade only</w:t>
      </w:r>
    </w:p>
    <w:p>
      <w:r>
        <w:t>(c) Calcium excess only</w:t>
      </w:r>
    </w:p>
    <w:p>
      <w:r>
        <w:t>(d) Excess ACh release only</w:t>
      </w:r>
    </w:p>
    <w:p>
      <w:r>
        <w:t>Answer: a</w:t>
      </w:r>
    </w:p>
    <w:p>
      <w:r>
        <w:t>Solution: ✅ Correct Answer: a. Autoantibodies destroy ACh receptors at the end-plate.</w:t>
      </w:r>
    </w:p>
    <w:p>
      <w:r>
        <w:t>🧠 Clinical Rationale: Myasthenia gravis is an autoimmune attack on nicotinic ACh receptors — fewer receptors means weaker end-plate potentials and muscle fatigue</w:t>
      </w:r>
    </w:p>
    <w:p>
      <w:r>
        <w:t>🩺 Nursing Action: Assess respiratory status (myasthenic crisis), give AChE inhibitors and prepare for plasmapheresis/IVIG if worsening</w:t>
      </w:r>
    </w:p>
    <w:p>
      <w:r>
        <w:t>❌ Why Not Others: (b) Sodium channel blockade only — not the best response for this situation; (c) Calcium excess only — not the best response for this situation; (d) Excess ACh release only — not the best response for this situation.</w:t>
      </w:r>
    </w:p>
    <w:p>
      <w:r>
        <w:t>⚠️ Exam Trap: The defect is receptor loss at the NMJ — the nerve releases ACh normally but the muscle responds weakly</w:t>
      </w:r>
    </w:p>
    <w:p>
      <w:r>
        <w:t>🌟 PNC Exam Pearl: Myasthenic crisis (respiratory failure) requires ventilatory support and urgent treatment</w:t>
      </w:r>
    </w:p>
    <w:p>
      <w:r>
        <w:t>⚡ 5-Second Recall: Myasthenia = receptor destruction</w:t>
      </w:r>
    </w:p>
    <w:p>
      <w:r>
        <w:t>Question: Which statement about neuromuscular junction transmission is correct?</w:t>
      </w:r>
    </w:p>
    <w:p>
      <w:r>
        <w:t>(a) Norepinephrine</w:t>
      </w:r>
    </w:p>
    <w:p>
      <w:r>
        <w:t>(b) Serotonin</w:t>
      </w:r>
    </w:p>
    <w:p>
      <w:r>
        <w:t>(c) Acetylcholine (ACh)</w:t>
      </w:r>
    </w:p>
    <w:p>
      <w:r>
        <w:t>(d) Dopamine</w:t>
      </w:r>
    </w:p>
    <w:p>
      <w:r>
        <w:t>Answer: c</w:t>
      </w:r>
    </w:p>
    <w:p>
      <w:r>
        <w:t>Solution: ✅ Correct Answer: c. Acetylcholine (ACh).</w:t>
      </w:r>
    </w:p>
    <w:p>
      <w:r>
        <w:t>🧠 Clinical Rationale: Acetylcholine released from the motor nerve terminal binds nicotinic receptors on the muscle end-plate, triggering depolarization and contraction</w:t>
      </w:r>
    </w:p>
    <w:p>
      <w:r>
        <w:t>🩺 Nursing Action: Understand ACh when explaining myasthenia gravis and cholinesterase inhibitors</w:t>
      </w:r>
    </w:p>
    <w:p>
      <w:r>
        <w:t>❌ Why Not Others: (a) Norepinephrine — not the best response for this situation; (b) Serotonin — not the best response for this situation; (d) Dopamine — not the best response for this situation.</w:t>
      </w:r>
    </w:p>
    <w:p>
      <w:r>
        <w:t>⚡ 5-Second Recall: ACh at the NMJ</w:t>
      </w:r>
    </w:p>
    <w:p>
      <w:r>
        <w:t>Question: Which statement about neuromuscular junction transmission is correct?</w:t>
      </w:r>
    </w:p>
    <w:p>
      <w:r>
        <w:t>(a) Monoamine oxidase</w:t>
      </w:r>
    </w:p>
    <w:p>
      <w:r>
        <w:t>(b) Cyclooxygenase</w:t>
      </w:r>
    </w:p>
    <w:p>
      <w:r>
        <w:t>(c) Acetylcholinesterase</w:t>
      </w:r>
    </w:p>
    <w:p>
      <w:r>
        <w:t>(d) Renin</w:t>
      </w:r>
    </w:p>
    <w:p>
      <w:r>
        <w:t>Answer: c</w:t>
      </w:r>
    </w:p>
    <w:p>
      <w:r>
        <w:t>Solution: ✅ Correct Answer: c. Acetylcholinesterase.</w:t>
      </w:r>
    </w:p>
    <w:p>
      <w:r>
        <w:t>🧠 Clinical Rationale: Acetylcholinesterase rapidly degrades ACh in the synaptic cleft, ending the signal — cholinesterase inhibitors (neostigmine) prolong ACh action</w:t>
      </w:r>
    </w:p>
    <w:p>
      <w:r>
        <w:t>🩺 Nursing Action: Know AChE inhibitors when caring for myasthenia gravis and organophosphate poisoning patients</w:t>
      </w:r>
    </w:p>
    <w:p>
      <w:r>
        <w:t>❌ Why Not Others: (a) Monoamine oxidase — not the best response for this situation; (b) Cyclooxygenase — not the best response for this situation; (d) Renin — not the best response for this situation.</w:t>
      </w:r>
    </w:p>
    <w:p>
      <w:r>
        <w:t>⚡ 5-Second Recall: AChE breaks down ACh</w:t>
      </w:r>
    </w:p>
    <w:p>
      <w:r>
        <w:t>Question: A patient needing care for neuromuscular junction transmission is admitted to the unit. Which nursing action should the nurse perform FIRST?</w:t>
      </w:r>
    </w:p>
    <w:p>
      <w:r>
        <w:t>(a) Calcium excess only</w:t>
      </w:r>
    </w:p>
    <w:p>
      <w:r>
        <w:t>(b) Sodium channel blockade only</w:t>
      </w:r>
    </w:p>
    <w:p>
      <w:r>
        <w:t>(c) Excess ACh release only</w:t>
      </w:r>
    </w:p>
    <w:p>
      <w:r>
        <w:t>(d) Autoantibodies destroy ACh receptors at the end-plate</w:t>
      </w:r>
    </w:p>
    <w:p>
      <w:r>
        <w:t>Answer: d</w:t>
      </w:r>
    </w:p>
    <w:p>
      <w:r>
        <w:t>Solution: ✅ Correct Answer: d. Autoantibodies destroy ACh receptors at the end-plate.</w:t>
      </w:r>
    </w:p>
    <w:p>
      <w:r>
        <w:t>🧠 Clinical Rationale: Myasthenia gravis is an autoimmune attack on nicotinic ACh receptors — fewer receptors means weaker end-plate potentials and muscle fatigue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respiratory status (myasthenic crisis), give AChE inhibitors and prepare for plasmapheresis/IVIG if worsening</w:t>
      </w:r>
    </w:p>
    <w:p>
      <w:r>
        <w:t>❌ Why Not Others: (a) Calcium excess only — not the best response for this situation; (b) Sodium channel blockade only — not the best response for this situation; (c) Excess ACh release only — not the best response for this situation.</w:t>
      </w:r>
    </w:p>
    <w:p>
      <w:r>
        <w:t>⚡ 5-Second Recall: Myasthenia = receptor destruction</w:t>
      </w:r>
    </w:p>
    <w:p>
      <w:r>
        <w:t>Question: The nurse is caring for a patient with neuromuscular junction transmission. Which response is most appropriate?</w:t>
      </w:r>
    </w:p>
    <w:p>
      <w:r>
        <w:t>(a) Norepinephrine</w:t>
      </w:r>
    </w:p>
    <w:p>
      <w:r>
        <w:t>(b) Serotonin</w:t>
      </w:r>
    </w:p>
    <w:p>
      <w:r>
        <w:t>(c) Acetylcholine (ACh)</w:t>
      </w:r>
    </w:p>
    <w:p>
      <w:r>
        <w:t>(d) Dopamine</w:t>
      </w:r>
    </w:p>
    <w:p>
      <w:r>
        <w:t>Answer: c</w:t>
      </w:r>
    </w:p>
    <w:p>
      <w:r>
        <w:t>Solution: ✅ Correct Answer: c. Acetylcholine (ACh).</w:t>
      </w:r>
    </w:p>
    <w:p>
      <w:r>
        <w:t>🧠 Clinical Rationale: Acetylcholine released from the motor nerve terminal binds nicotinic receptors on the muscle end-plate, triggering depolarization and contraction</w:t>
      </w:r>
    </w:p>
    <w:p>
      <w:r>
        <w:t>🩺 Nursing Action: Understand ACh when explaining myasthenia gravis and cholinesterase inhibitors</w:t>
      </w:r>
    </w:p>
    <w:p>
      <w:r>
        <w:t>❌ Why Not Others: (a) Norepinephrine — not the best response for this situation; (b) Serotonin — not the best response for this situation; (d) Dopamine — not the best response for this situation.</w:t>
      </w:r>
    </w:p>
    <w:p>
      <w:r>
        <w:t>⚡ 5-Second Recall: ACh at the NMJ</w:t>
      </w:r>
    </w:p>
    <w:p>
      <w:r>
        <w:t>Question: The nurse is caring for a patient with neuromuscular junction transmission. Which response is most appropriate?</w:t>
      </w:r>
    </w:p>
    <w:p>
      <w:r>
        <w:t>(a) Acetylcholinesterase</w:t>
      </w:r>
    </w:p>
    <w:p>
      <w:r>
        <w:t>(b) Renin</w:t>
      </w:r>
    </w:p>
    <w:p>
      <w:r>
        <w:t>(c) Monoamine oxidase</w:t>
      </w:r>
    </w:p>
    <w:p>
      <w:r>
        <w:t>(d) Cyclooxygenase</w:t>
      </w:r>
    </w:p>
    <w:p>
      <w:r>
        <w:t>Answer: a</w:t>
      </w:r>
    </w:p>
    <w:p>
      <w:r>
        <w:t>Solution: ✅ Correct Answer: a. Acetylcholinesterase.</w:t>
      </w:r>
    </w:p>
    <w:p>
      <w:r>
        <w:t>🧠 Clinical Rationale: Acetylcholinesterase rapidly degrades ACh in the synaptic cleft, ending the signal — cholinesterase inhibitors (neostigmine) prolong ACh action</w:t>
      </w:r>
    </w:p>
    <w:p>
      <w:r>
        <w:t>🩺 Nursing Action: Know AChE inhibitors when caring for myasthenia gravis and organophosphate poisoning patients</w:t>
      </w:r>
    </w:p>
    <w:p>
      <w:r>
        <w:t>❌ Why Not Others: (b) Renin — not the best response for this situation; (c) Monoamine oxidase — not the best response for this situation; (d) Cyclooxygenase — not the best response for this situation.</w:t>
      </w:r>
    </w:p>
    <w:p>
      <w:r>
        <w:t>⚡ 5-Second Recall: AChE breaks down ACh</w:t>
      </w:r>
    </w:p>
    <w:p>
      <w:r>
        <w:t>Question: Which assessment finding in a patient with neuromuscular junction transmission is MOST concerning and requires immediate follow-up?</w:t>
      </w:r>
    </w:p>
    <w:p>
      <w:r>
        <w:t>(a) Excess ACh release only</w:t>
      </w:r>
    </w:p>
    <w:p>
      <w:r>
        <w:t>(b) Calcium excess only</w:t>
      </w:r>
    </w:p>
    <w:p>
      <w:r>
        <w:t>(c) Autoantibodies destroy ACh receptors at the end-plate</w:t>
      </w:r>
    </w:p>
    <w:p>
      <w:r>
        <w:t>(d) Sodium channel blockade only</w:t>
      </w:r>
    </w:p>
    <w:p>
      <w:r>
        <w:t>Answer: c</w:t>
      </w:r>
    </w:p>
    <w:p>
      <w:r>
        <w:t>Solution: ✅ Correct Answer: c. Autoantibodies destroy ACh receptors at the end-plate.</w:t>
      </w:r>
    </w:p>
    <w:p>
      <w:r>
        <w:t>🧠 Clinical Rationale: Myasthenia gravis is an autoimmune attack on nicotinic ACh receptors — fewer receptors means weaker end-plate potentials and muscle fatigue</w:t>
      </w:r>
    </w:p>
    <w:p>
      <w:r>
        <w:t>🔍 Key Clues: Myasthenia = ACh receptor loss</w:t>
      </w:r>
    </w:p>
    <w:p>
      <w:r>
        <w:t>🩺 Nursing Action: Assess respiratory status (myasthenic crisis), give AChE inhibitors and prepare for plasmapheresis/IVIG if worsening</w:t>
      </w:r>
    </w:p>
    <w:p>
      <w:r>
        <w:t>❌ Why Not Others: (a) Excess ACh release only — not the best response for this situation; (b) Calcium excess only — not the best response for this situation; (d) Sodium channel blockade only — not the best response for this situation.</w:t>
      </w:r>
    </w:p>
    <w:p>
      <w:r>
        <w:t>⚡ 5-Second Recall: Myasthenia = receptor destruction</w:t>
      </w:r>
    </w:p>
    <w:p>
      <w:r>
        <w:t>Question: The nurse demonstrates correct understanding of neuromuscular junction transmission by identifying which response as appropriate?</w:t>
      </w:r>
    </w:p>
    <w:p>
      <w:r>
        <w:t>(a) Acetylcholine (ACh)</w:t>
      </w:r>
    </w:p>
    <w:p>
      <w:r>
        <w:t>(b) Dopamine</w:t>
      </w:r>
    </w:p>
    <w:p>
      <w:r>
        <w:t>(c) Norepinephrine</w:t>
      </w:r>
    </w:p>
    <w:p>
      <w:r>
        <w:t>(d) Serotonin</w:t>
      </w:r>
    </w:p>
    <w:p>
      <w:r>
        <w:t>Answer: a</w:t>
      </w:r>
    </w:p>
    <w:p>
      <w:r>
        <w:t>Solution: ✅ Correct Answer: a. Acetylcholine (ACh).</w:t>
      </w:r>
    </w:p>
    <w:p>
      <w:r>
        <w:t>🧠 Clinical Rationale: Acetylcholine released from the motor nerve terminal binds nicotinic receptors on the muscle end-plate, triggering depolarization and contraction</w:t>
      </w:r>
    </w:p>
    <w:p>
      <w:r>
        <w:t>🩺 Nursing Action: Understand ACh when explaining myasthenia gravis and cholinesterase inhibitors</w:t>
      </w:r>
    </w:p>
    <w:p>
      <w:r>
        <w:t>❌ Why Not Others: (b) Dopamine — not the best response for this situation; (c) Norepinephrine — not the best response for this situation; (d) Serotonin — not the best response for this situation.</w:t>
      </w:r>
    </w:p>
    <w:p>
      <w:r>
        <w:t>⚡ 5-Second Recall: ACh at the NMJ</w:t>
      </w:r>
    </w:p>
    <w:p>
      <w:r>
        <w:t>Question: A motor unit consists of?</w:t>
      </w:r>
    </w:p>
    <w:p>
      <w:r>
        <w:t>(a) All muscles of a limb</w:t>
      </w:r>
    </w:p>
    <w:p>
      <w:r>
        <w:t>(b) One muscle and one nerve</w:t>
      </w:r>
    </w:p>
    <w:p>
      <w:r>
        <w:t>(c) One motor neuron and all the muscle fibers it innervates</w:t>
      </w:r>
    </w:p>
    <w:p>
      <w:r>
        <w:t>(d) One muscle fiber and many nerves</w:t>
      </w:r>
    </w:p>
    <w:p>
      <w:r>
        <w:t>Answer: c</w:t>
      </w:r>
    </w:p>
    <w:p>
      <w:r>
        <w:t>Solution: ✅ Correct Answer: c. One motor neuron and all the muscle fibers it innervates.</w:t>
      </w:r>
    </w:p>
    <w:p>
      <w:r>
        <w:t>🧠 Clinical Rationale: A motor unit is a single motor neuron plus all the muscle fibers it supplies — the basic unit of muscle activation</w:t>
      </w:r>
    </w:p>
    <w:p>
      <w:r>
        <w:t>🔍 Key Clues: Motor unit = one neuron + its muscle fibers</w:t>
      </w:r>
    </w:p>
    <w:p>
      <w:r>
        <w:t>🩺 Nursing Action: Understand motor units when explaining graded muscle force (recruitment)</w:t>
      </w:r>
    </w:p>
    <w:p>
      <w:r>
        <w:t>❌ Why Not Others: (a) All muscles of a limb — not the best response for this situation; (b) One muscle and one nerve — not the best response for this situation; (d) One muscle fiber and many nerves — not the best response for this situation.</w:t>
      </w:r>
    </w:p>
    <w:p>
      <w:r>
        <w:t>⚠️ Exam Trap: The motor neuron branches to innervate multiple fibers — together they form the motor unit</w:t>
      </w:r>
    </w:p>
    <w:p>
      <w:r>
        <w:t>🌟 PNC Exam Pearl: Fine movements (eye muscles) have small motor units; powerful muscles have large ones</w:t>
      </w:r>
    </w:p>
    <w:p>
      <w:r>
        <w:t>⚡ 5-Second Recall: Motor unit = neuron + fibers</w:t>
      </w:r>
    </w:p>
    <w:p>
      <w:r>
        <w:t>Question: Gradual increase in muscle force is achieved by?</w:t>
      </w:r>
    </w:p>
    <w:p>
      <w:r>
        <w:t>(a) Relaxing motor units</w:t>
      </w:r>
    </w:p>
    <w:p>
      <w:r>
        <w:t>(b) Contracting the same units harder without new units</w:t>
      </w:r>
    </w:p>
    <w:p>
      <w:r>
        <w:t>(c) Recruiting more motor units (recruitment)</w:t>
      </w:r>
    </w:p>
    <w:p>
      <w:r>
        <w:t>(d) Blocking motor units</w:t>
      </w:r>
    </w:p>
    <w:p>
      <w:r>
        <w:t>Answer: c</w:t>
      </w:r>
    </w:p>
    <w:p>
      <w:r>
        <w:t>Solution: ✅ Correct Answer: c. Recruiting more motor units (recruitment).</w:t>
      </w:r>
    </w:p>
    <w:p>
      <w:r>
        <w:t>🧠 Clinical Rationale: Muscle force increases by recruiting additional motor units and by rate coding — more units fire as force demand rises</w:t>
      </w:r>
    </w:p>
    <w:p>
      <w:r>
        <w:t>🔍 Key Clues: Recruitment = more motor units activated</w:t>
      </w:r>
    </w:p>
    <w:p>
      <w:r>
        <w:t>🩺 Nursing Action: Apply recruitment when explaining progressive resistance exercise and muscle strengthening</w:t>
      </w:r>
    </w:p>
    <w:p>
      <w:r>
        <w:t>❌ Why Not Others: (a) Relaxing motor units — not the best response for this situation; (b) Contracting the same units harder without new units — not the best response for this situation; (d) Blocking motor units — not the best response for this situation.</w:t>
      </w:r>
    </w:p>
    <w:p>
      <w:r>
        <w:t>⚠️ Exam Trap: Each unit is all-or-none — the graded force comes from activating more units</w:t>
      </w:r>
    </w:p>
    <w:p>
      <w:r>
        <w:t>🌟 PNC Exam Pearl: Small (low-threshold) units recruit first, large ones last (Henneman's size principle)</w:t>
      </w:r>
    </w:p>
    <w:p>
      <w:r>
        <w:t>⚡ 5-Second Recall: Recruitment = graded force</w:t>
      </w:r>
    </w:p>
    <w:p>
      <w:r>
        <w:t>Question: A patient lifting a heavy weight uses more muscle force than when lifting a light object. Which mechanism explains the difference?</w:t>
      </w:r>
    </w:p>
    <w:p>
      <w:r>
        <w:t>(a) Faster ACh breakdown only</w:t>
      </w:r>
    </w:p>
    <w:p>
      <w:r>
        <w:t>(b) Recruitment of additional (larger) motor units</w:t>
      </w:r>
    </w:p>
    <w:p>
      <w:r>
        <w:t>(c) More receptors per fiber only</w:t>
      </w:r>
    </w:p>
    <w:p>
      <w:r>
        <w:t>(d) More ACh per impulse only</w:t>
      </w:r>
    </w:p>
    <w:p>
      <w:r>
        <w:t>Answer: b</w:t>
      </w:r>
    </w:p>
    <w:p>
      <w:r>
        <w:t>Solution: ✅ Correct Answer: b. Recruitment of additional (larger) motor units.</w:t>
      </w:r>
    </w:p>
    <w:p>
      <w:r>
        <w:t>🧠 Clinical Rationale: Heavy loads recruit additional and larger motor units — increasing the number of active fibers and total force</w:t>
      </w:r>
    </w:p>
    <w:p>
      <w:r>
        <w:t>🔍 Key Clues: Heavy load = more motor unit recruitment</w:t>
      </w:r>
    </w:p>
    <w:p>
      <w:r>
        <w:t>🩺 Nursing Action: Teach progressive resistance training that recruits more units for strength gains</w:t>
      </w:r>
    </w:p>
    <w:p>
      <w:r>
        <w:t>❌ Why Not Others: (a) Faster ACh breakdown only — not the best response for this situation; (c) More receptors per fiber only — not the best response for this situation; (d) More ACh per impulse only — not the best response for this situation.</w:t>
      </w:r>
    </w:p>
    <w:p>
      <w:r>
        <w:t>⚠️ Exam Trap: A single motor unit is all-or-none — the additional force comes from activating more units</w:t>
      </w:r>
    </w:p>
    <w:p>
      <w:r>
        <w:t>🌟 PNC Exam Pearl: Rate coding (higher firing frequency) also increases force within a unit</w:t>
      </w:r>
    </w:p>
    <w:p>
      <w:r>
        <w:t>⚡ 5-Second Recall: Force = recruitment of more units</w:t>
      </w:r>
    </w:p>
    <w:p>
      <w:r>
        <w:t>Question: A patient asks the nurse about motor unit and recruitment. Which response by the nurse is correct?</w:t>
      </w:r>
    </w:p>
    <w:p>
      <w:r>
        <w:t>(a) All muscles of a limb</w:t>
      </w:r>
    </w:p>
    <w:p>
      <w:r>
        <w:t>(b) One muscle and one nerve</w:t>
      </w:r>
    </w:p>
    <w:p>
      <w:r>
        <w:t>(c) One muscle fiber and many nerves</w:t>
      </w:r>
    </w:p>
    <w:p>
      <w:r>
        <w:t>(d) One motor neuron and all the muscle fibers it innervates</w:t>
      </w:r>
    </w:p>
    <w:p>
      <w:r>
        <w:t>Answer: d</w:t>
      </w:r>
    </w:p>
    <w:p>
      <w:r>
        <w:t>Solution: ✅ Correct Answer: d. One motor neuron and all the muscle fibers it innervates.</w:t>
      </w:r>
    </w:p>
    <w:p>
      <w:r>
        <w:t>🧠 Clinical Rationale: A motor unit is a single motor neuron plus all the muscle fibers it supplies — the basic unit of muscle activation</w:t>
      </w:r>
    </w:p>
    <w:p>
      <w:r>
        <w:t>🩺 Nursing Action: Understand motor units when explaining graded muscle force (recruitment)</w:t>
      </w:r>
    </w:p>
    <w:p>
      <w:r>
        <w:t>❌ Why Not Others: (a) All muscles of a limb — not the best response for this situation; (b) One muscle and one nerve — not the best response for this situation; (c) One muscle fiber and many nerves — not the best response for this situation.</w:t>
      </w:r>
    </w:p>
    <w:p>
      <w:r>
        <w:t>⚠️ Exam Trap: The motor neuron branches to innervate multiple fibers — together they form the motor unit</w:t>
      </w:r>
    </w:p>
    <w:p>
      <w:r>
        <w:t>⚡ 5-Second Recall: Motor unit = neuron + fibers</w:t>
      </w:r>
    </w:p>
    <w:p>
      <w:r>
        <w:t>Question: A patient asks the nurse about motor unit and recruitment. Which response by the nurse is correct?</w:t>
      </w:r>
    </w:p>
    <w:p>
      <w:r>
        <w:t>(a) Relaxing motor units</w:t>
      </w:r>
    </w:p>
    <w:p>
      <w:r>
        <w:t>(b) Blocking motor units</w:t>
      </w:r>
    </w:p>
    <w:p>
      <w:r>
        <w:t>(c) Recruiting more motor units (recruitment)</w:t>
      </w:r>
    </w:p>
    <w:p>
      <w:r>
        <w:t>(d) Contracting the same units harder without new units</w:t>
      </w:r>
    </w:p>
    <w:p>
      <w:r>
        <w:t>Answer: c</w:t>
      </w:r>
    </w:p>
    <w:p>
      <w:r>
        <w:t>Solution: ✅ Correct Answer: c. Recruiting more motor units (recruitment).</w:t>
      </w:r>
    </w:p>
    <w:p>
      <w:r>
        <w:t>🧠 Clinical Rationale: Muscle force increases by recruiting additional motor units and by rate coding — more units fire as force demand rises</w:t>
      </w:r>
    </w:p>
    <w:p>
      <w:r>
        <w:t>🩺 Nursing Action: Apply recruitment when explaining progressive resistance exercise and muscle strengthening</w:t>
      </w:r>
    </w:p>
    <w:p>
      <w:r>
        <w:t>❌ Why Not Others: (a) Relaxing motor units — not the best response for this situation; (b) Blocking motor units — not the best response for this situation; (d) Contracting the same units harder without new units — not the best response for this situation.</w:t>
      </w:r>
    </w:p>
    <w:p>
      <w:r>
        <w:t>⚠️ Exam Trap: Each unit is all-or-none — the graded force comes from activating more units</w:t>
      </w:r>
    </w:p>
    <w:p>
      <w:r>
        <w:t>⚡ 5-Second Recall: Recruitment = graded force</w:t>
      </w:r>
    </w:p>
    <w:p>
      <w:r>
        <w:t>Question: The nurse is teaching a patient about motor unit and recruitment. Which statement by the patient indicates correct understanding?</w:t>
      </w:r>
    </w:p>
    <w:p>
      <w:r>
        <w:t>(a) Recruitment of additional (larger) motor units</w:t>
      </w:r>
    </w:p>
    <w:p>
      <w:r>
        <w:t>(b) More ACh per impulse only</w:t>
      </w:r>
    </w:p>
    <w:p>
      <w:r>
        <w:t>(c) Faster ACh breakdown only</w:t>
      </w:r>
    </w:p>
    <w:p>
      <w:r>
        <w:t>(d) More receptors per fiber only</w:t>
      </w:r>
    </w:p>
    <w:p>
      <w:r>
        <w:t>Answer: a</w:t>
      </w:r>
    </w:p>
    <w:p>
      <w:r>
        <w:t>Solution: ✅ Correct Answer: a. Recruitment of additional (larger) motor units.</w:t>
      </w:r>
    </w:p>
    <w:p>
      <w:r>
        <w:t>🧠 Clinical Rationale: Heavy loads recruit additional and larger motor units — increasing the number of active fibers and total force</w:t>
      </w:r>
    </w:p>
    <w:p>
      <w:r>
        <w:t>🩺 Nursing Action: Teach progressive resistance training that recruits more units for strength gains</w:t>
      </w:r>
    </w:p>
    <w:p>
      <w:r>
        <w:t>❌ Why Not Others: (b) More ACh per impulse only — not the best response for this situation; (c) Faster ACh breakdown only — not the best response for this situation; (d) More receptors per fiber only — not the best response for this situation.</w:t>
      </w:r>
    </w:p>
    <w:p>
      <w:r>
        <w:t>⚠️ Exam Trap: A single motor unit is all-or-none — the additional force comes from activating more units</w:t>
      </w:r>
    </w:p>
    <w:p>
      <w:r>
        <w:t>🌟 PNC Exam Pearl: Rate coding (higher firing frequency) also increases force within a unit</w:t>
      </w:r>
    </w:p>
    <w:p>
      <w:r>
        <w:t>⚡ 5-Second Recall: Force = recruitment of more units</w:t>
      </w:r>
    </w:p>
    <w:p>
      <w:r>
        <w:t>Question: Which statement about motor unit and recruitment is correct?</w:t>
      </w:r>
    </w:p>
    <w:p>
      <w:r>
        <w:t>(a) One muscle fiber and many nerves</w:t>
      </w:r>
    </w:p>
    <w:p>
      <w:r>
        <w:t>(b) One motor neuron and all the muscle fibers it innervates</w:t>
      </w:r>
    </w:p>
    <w:p>
      <w:r>
        <w:t>(c) All muscles of a limb</w:t>
      </w:r>
    </w:p>
    <w:p>
      <w:r>
        <w:t>(d) One muscle and one nerve</w:t>
      </w:r>
    </w:p>
    <w:p>
      <w:r>
        <w:t>Answer: b</w:t>
      </w:r>
    </w:p>
    <w:p>
      <w:r>
        <w:t>Solution: ✅ Correct Answer: b. One motor neuron and all the muscle fibers it innervates.</w:t>
      </w:r>
    </w:p>
    <w:p>
      <w:r>
        <w:t>🧠 Clinical Rationale: A motor unit is a single motor neuron plus all the muscle fibers it supplies — the basic unit of muscle activation</w:t>
      </w:r>
    </w:p>
    <w:p>
      <w:r>
        <w:t>🩺 Nursing Action: Understand motor units when explaining graded muscle force (recruitment)</w:t>
      </w:r>
    </w:p>
    <w:p>
      <w:r>
        <w:t>❌ Why Not Others: (a) One muscle fiber and many nerves — not the best response for this situation; (c) All muscles of a limb — not the best response for this situation; (d) One muscle and one nerve — not the best response for this situation.</w:t>
      </w:r>
    </w:p>
    <w:p>
      <w:r>
        <w:t>⚡ 5-Second Recall: Motor unit = neuron + fibers</w:t>
      </w:r>
    </w:p>
    <w:p>
      <w:r>
        <w:t>Question: Which statement about motor unit and recruitment is correct?</w:t>
      </w:r>
    </w:p>
    <w:p>
      <w:r>
        <w:t>(a) Relaxing motor units</w:t>
      </w:r>
    </w:p>
    <w:p>
      <w:r>
        <w:t>(b) Recruiting more motor units (recruitment)</w:t>
      </w:r>
    </w:p>
    <w:p>
      <w:r>
        <w:t>(c) Blocking motor units</w:t>
      </w:r>
    </w:p>
    <w:p>
      <w:r>
        <w:t>(d) Contracting the same units harder without new units</w:t>
      </w:r>
    </w:p>
    <w:p>
      <w:r>
        <w:t>Answer: b</w:t>
      </w:r>
    </w:p>
    <w:p>
      <w:r>
        <w:t>Solution: ✅ Correct Answer: b. Recruiting more motor units (recruitment).</w:t>
      </w:r>
    </w:p>
    <w:p>
      <w:r>
        <w:t>🧠 Clinical Rationale: Muscle force increases by recruiting additional motor units and by rate coding — more units fire as force demand rises</w:t>
      </w:r>
    </w:p>
    <w:p>
      <w:r>
        <w:t>🩺 Nursing Action: Apply recruitment when explaining progressive resistance exercise and muscle strengthening</w:t>
      </w:r>
    </w:p>
    <w:p>
      <w:r>
        <w:t>❌ Why Not Others: (a) Relaxing motor units — not the best response for this situation; (c) Blocking motor units — not the best response for this situation; (d) Contracting the same units harder without new units — not the best response for this situation.</w:t>
      </w:r>
    </w:p>
    <w:p>
      <w:r>
        <w:t>⚡ 5-Second Recall: Recruitment = graded force</w:t>
      </w:r>
    </w:p>
    <w:p>
      <w:r>
        <w:t>Question: A patient needing care for motor unit and recruitment is admitted to the unit. Which nursing action should the nurse perform FIRST?</w:t>
      </w:r>
    </w:p>
    <w:p>
      <w:r>
        <w:t>(a) Faster ACh breakdown only</w:t>
      </w:r>
    </w:p>
    <w:p>
      <w:r>
        <w:t>(b) More receptors per fiber only</w:t>
      </w:r>
    </w:p>
    <w:p>
      <w:r>
        <w:t>(c) More ACh per impulse only</w:t>
      </w:r>
    </w:p>
    <w:p>
      <w:r>
        <w:t>(d) Recruitment of additional (larger) motor units</w:t>
      </w:r>
    </w:p>
    <w:p>
      <w:r>
        <w:t>Answer: d</w:t>
      </w:r>
    </w:p>
    <w:p>
      <w:r>
        <w:t>Solution: ✅ Correct Answer: d. Recruitment of additional (larger) motor units.</w:t>
      </w:r>
    </w:p>
    <w:p>
      <w:r>
        <w:t>🧠 Clinical Rationale: Heavy loads recruit additional and larger motor units — increasing the number of active fibers and total force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progressive resistance training that recruits more units for strength gains</w:t>
      </w:r>
    </w:p>
    <w:p>
      <w:r>
        <w:t>❌ Why Not Others: (a) Faster ACh breakdown only — not the best response for this situation; (b) More receptors per fiber only — not the best response for this situation; (c) More ACh per impulse only — not the best response for this situation.</w:t>
      </w:r>
    </w:p>
    <w:p>
      <w:r>
        <w:t>⚡ 5-Second Recall: Force = recruitment of more units</w:t>
      </w:r>
    </w:p>
    <w:p>
      <w:r>
        <w:t>Question: The nurse is caring for a patient with motor unit and recruitment. Which response is most appropriate?</w:t>
      </w:r>
    </w:p>
    <w:p>
      <w:r>
        <w:t>(a) One muscle fiber and many nerves</w:t>
      </w:r>
    </w:p>
    <w:p>
      <w:r>
        <w:t>(b) One motor neuron and all the muscle fibers it innervates</w:t>
      </w:r>
    </w:p>
    <w:p>
      <w:r>
        <w:t>(c) All muscles of a limb</w:t>
      </w:r>
    </w:p>
    <w:p>
      <w:r>
        <w:t>(d) One muscle and one nerve</w:t>
      </w:r>
    </w:p>
    <w:p>
      <w:r>
        <w:t>Answer: b</w:t>
      </w:r>
    </w:p>
    <w:p>
      <w:r>
        <w:t>Solution: ✅ Correct Answer: b. One motor neuron and all the muscle fibers it innervates.</w:t>
      </w:r>
    </w:p>
    <w:p>
      <w:r>
        <w:t>🧠 Clinical Rationale: A motor unit is a single motor neuron plus all the muscle fibers it supplies — the basic unit of muscle activation</w:t>
      </w:r>
    </w:p>
    <w:p>
      <w:r>
        <w:t>🩺 Nursing Action: Understand motor units when explaining graded muscle force (recruitment)</w:t>
      </w:r>
    </w:p>
    <w:p>
      <w:r>
        <w:t>❌ Why Not Others: (a) One muscle fiber and many nerves — not the best response for this situation; (c) All muscles of a limb — not the best response for this situation; (d) One muscle and one nerve — not the best response for this situation.</w:t>
      </w:r>
    </w:p>
    <w:p>
      <w:r>
        <w:t>⚡ 5-Second Recall: Motor unit = neuron + fibers</w:t>
      </w:r>
    </w:p>
    <w:p>
      <w:r>
        <w:t>Question: The nurse is caring for a patient with motor unit and recruitment. Which response is most appropriate?</w:t>
      </w:r>
    </w:p>
    <w:p>
      <w:r>
        <w:t>(a) Blocking motor units</w:t>
      </w:r>
    </w:p>
    <w:p>
      <w:r>
        <w:t>(b) Contracting the same units harder without new units</w:t>
      </w:r>
    </w:p>
    <w:p>
      <w:r>
        <w:t>(c) Relaxing motor units</w:t>
      </w:r>
    </w:p>
    <w:p>
      <w:r>
        <w:t>(d) Recruiting more motor units (recruitment)</w:t>
      </w:r>
    </w:p>
    <w:p>
      <w:r>
        <w:t>Answer: d</w:t>
      </w:r>
    </w:p>
    <w:p>
      <w:r>
        <w:t>Solution: ✅ Correct Answer: d. Recruiting more motor units (recruitment).</w:t>
      </w:r>
    </w:p>
    <w:p>
      <w:r>
        <w:t>🧠 Clinical Rationale: Muscle force increases by recruiting additional motor units and by rate coding — more units fire as force demand rises</w:t>
      </w:r>
    </w:p>
    <w:p>
      <w:r>
        <w:t>🩺 Nursing Action: Apply recruitment when explaining progressive resistance exercise and muscle strengthening</w:t>
      </w:r>
    </w:p>
    <w:p>
      <w:r>
        <w:t>❌ Why Not Others: (a) Blocking motor units — not the best response for this situation; (b) Contracting the same units harder without new units — not the best response for this situation; (c) Relaxing motor units — not the best response for this situation.</w:t>
      </w:r>
    </w:p>
    <w:p>
      <w:r>
        <w:t>⚡ 5-Second Recall: Recruitment = graded force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