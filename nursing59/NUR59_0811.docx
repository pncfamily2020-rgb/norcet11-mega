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fluid is the INTERSTITIAL fluid?</w:t>
      </w:r>
    </w:p>
    <w:p>
      <w:r>
        <w:t>(a) Cerebrospinal fluid only</w:t>
      </w:r>
    </w:p>
    <w:p>
      <w:r>
        <w:t>(b) Intracellular fluid only</w:t>
      </w:r>
    </w:p>
    <w:p>
      <w:r>
        <w:t>(c) Fluid between cells (tissue fluid)</w:t>
      </w:r>
    </w:p>
    <w:p>
      <w:r>
        <w:t>(d) Plasma inside blood vessels</w:t>
      </w:r>
    </w:p>
    <w:p>
      <w:r>
        <w:t>Answer: c</w:t>
      </w:r>
    </w:p>
    <w:p>
      <w:r>
        <w:t>Solution: ✅ Correct Answer: c. Fluid between cells (tissue fluid).</w:t>
      </w:r>
    </w:p>
    <w:p>
      <w:r>
        <w:t>🧠 Clinical Rationale: Interstitial fluid is the fluid in the tissue spaces between cells — it bathes the cells and is part of the ECF</w:t>
      </w:r>
    </w:p>
    <w:p>
      <w:r>
        <w:t>🔍 Key Clues: Interstitial = fluid between cells</w:t>
      </w:r>
    </w:p>
    <w:p>
      <w:r>
        <w:t>🩺 Nursing Action: Understand interstitial fluid when explaining edema (excess interstitial fluid)</w:t>
      </w:r>
    </w:p>
    <w:p>
      <w:r>
        <w:t>❌ Why Not Others: (a) Cerebrospinal fluid only — not the best response for this situation; (b) Intracellular fluid only — not the best response for this situation; (d) Plasma inside blood vessels — not the best response for this situation.</w:t>
      </w:r>
    </w:p>
    <w:p>
      <w:r>
        <w:t>⚠️ Exam Trap: Plasma is the INTRAnvascular fluid — interstitial fluid lies between cells, outside vessels</w:t>
      </w:r>
    </w:p>
    <w:p>
      <w:r>
        <w:t>🌟 PNC Exam Pearl: Interstitial fluid is the largest subdivision of the ECF</w:t>
      </w:r>
    </w:p>
    <w:p>
      <w:r>
        <w:t>⚡ 5-Second Recall: Interstitial = between cells</w:t>
      </w:r>
    </w:p>
    <w:p>
      <w:r>
        <w:t>Question: The fluid within blood vessels is called?</w:t>
      </w:r>
    </w:p>
    <w:p>
      <w:r>
        <w:t>(a) Interstitial fluid</w:t>
      </w:r>
    </w:p>
    <w:p>
      <w:r>
        <w:t>(b) Transcellular fluid</w:t>
      </w:r>
    </w:p>
    <w:p>
      <w:r>
        <w:t>(c) Intracellular fluid</w:t>
      </w:r>
    </w:p>
    <w:p>
      <w:r>
        <w:t>(d) Plasma (intravascular fluid)</w:t>
      </w:r>
    </w:p>
    <w:p>
      <w:r>
        <w:t>Answer: d</w:t>
      </w:r>
    </w:p>
    <w:p>
      <w:r>
        <w:t>Solution: ✅ Correct Answer: d. Plasma (intravascular fluid).</w:t>
      </w:r>
    </w:p>
    <w:p>
      <w:r>
        <w:t>🧠 Clinical Rationale: Plasma is the intravascular fluid within blood vessels — about 5% of body weight; it is the ECF's vascular subdivision</w:t>
      </w:r>
    </w:p>
    <w:p>
      <w:r>
        <w:t>🔍 Key Clues: Plasma = intravascular fluid</w:t>
      </w:r>
    </w:p>
    <w:p>
      <w:r>
        <w:t>🩺 Nursing Action: Use plasma volume concepts when interpreting hematocrit and fluid therapy</w:t>
      </w:r>
    </w:p>
    <w:p>
      <w:r>
        <w:t>❌ Why Not Others: (a) Interstitial fluid — not the best response for this situation; (b) Transcellular fluid — not the best response for this situation; (c) Intracellular fluid — not the best response for this situation.</w:t>
      </w:r>
    </w:p>
    <w:p>
      <w:r>
        <w:t>⚠️ Exam Trap: Interstitial fluid is outside the vessels — the fluid inside vessels is plasma</w:t>
      </w:r>
    </w:p>
    <w:p>
      <w:r>
        <w:t>🌟 PNC Exam Pearl: Plasma and interstitial fluid are separated by the capillary endothelium</w:t>
      </w:r>
    </w:p>
    <w:p>
      <w:r>
        <w:t>⚡ 5-Second Recall: Plasma = vascular fluid</w:t>
      </w:r>
    </w:p>
    <w:p>
      <w:r>
        <w:t>Question: A patient with burns develops massive edema. Which fluid shift best explains the swelling?</w:t>
      </w:r>
    </w:p>
    <w:p>
      <w:r>
        <w:t>(a) Fluid moving into cells only</w:t>
      </w:r>
    </w:p>
    <w:p>
      <w:r>
        <w:t>(b) Fluid moving from the intravascular space into the interstitial space (increased capillary permeability)</w:t>
      </w:r>
    </w:p>
    <w:p>
      <w:r>
        <w:t>(c) Water loss through the lungs only</w:t>
      </w:r>
    </w:p>
    <w:p>
      <w:r>
        <w:t>(d) Plasma absorbing interstitial fluid</w:t>
      </w:r>
    </w:p>
    <w:p>
      <w:r>
        <w:t>Answer: b</w:t>
      </w:r>
    </w:p>
    <w:p>
      <w:r>
        <w:t>Solution: ✅ Correct Answer: b. Fluid moving from the intravascular space into the interstitial space (increased capillary permeability).</w:t>
      </w:r>
    </w:p>
    <w:p>
      <w:r>
        <w:t>🧠 Clinical Rationale: Burns increase capillary permeability — plasma protein and fluid leak into the interstitial space, causing edema and hypovolemia</w:t>
      </w:r>
    </w:p>
    <w:p>
      <w:r>
        <w:t>🔍 Key Clues: Burn edema = fluid leak into interstitial space</w:t>
      </w:r>
    </w:p>
    <w:p>
      <w:r>
        <w:t>🩺 Nursing Action: Monitor for hypovolemic shock, replace fluids and measure urine output</w:t>
      </w:r>
    </w:p>
    <w:p>
      <w:r>
        <w:t>❌ Why Not Others: (a) Fluid moving into cells only — not the best response for this situation; (c) Water loss through the lungs only — not the best response for this situation; (d) Plasma absorbing interstitial fluid — not the best response for this situation.</w:t>
      </w:r>
    </w:p>
    <w:p>
      <w:r>
        <w:t>⚠️ Exam Trap: The leak is intravascular → interstitial, depleting plasma volume while tissue swells</w:t>
      </w:r>
    </w:p>
    <w:p>
      <w:r>
        <w:t>🌟 PNC Exam Pearl: Edema is excess interstitial fluid from altered Starling forces</w:t>
      </w:r>
    </w:p>
    <w:p>
      <w:r>
        <w:t>⚡ 5-Second Recall: Burns = intravascular to interstitial leak</w:t>
      </w:r>
    </w:p>
    <w:p>
      <w:r>
        <w:t>Question: A patient asks the nurse about interstitial vs intravascular fluid. Which response by the nurse is correct?</w:t>
      </w:r>
    </w:p>
    <w:p>
      <w:r>
        <w:t>(a) Intracellular fluid only</w:t>
      </w:r>
    </w:p>
    <w:p>
      <w:r>
        <w:t>(b) Plasma inside blood vessels</w:t>
      </w:r>
    </w:p>
    <w:p>
      <w:r>
        <w:t>(c) Fluid between cells (tissue fluid)</w:t>
      </w:r>
    </w:p>
    <w:p>
      <w:r>
        <w:t>(d) Cerebrospinal fluid only</w:t>
      </w:r>
    </w:p>
    <w:p>
      <w:r>
        <w:t>Answer: c</w:t>
      </w:r>
    </w:p>
    <w:p>
      <w:r>
        <w:t>Solution: ✅ Correct Answer: c. Fluid between cells (tissue fluid).</w:t>
      </w:r>
    </w:p>
    <w:p>
      <w:r>
        <w:t>🧠 Clinical Rationale: Interstitial fluid is the fluid in the tissue spaces between cells — it bathes the cells and is part of the ECF</w:t>
      </w:r>
    </w:p>
    <w:p>
      <w:r>
        <w:t>🩺 Nursing Action: Understand interstitial fluid when explaining edema (excess interstitial fluid)</w:t>
      </w:r>
    </w:p>
    <w:p>
      <w:r>
        <w:t>❌ Why Not Others: (a) Intracellular fluid only — not the best response for this situation; (b) Plasma inside blood vessels — not the best response for this situation; (d) Cerebrospinal fluid only — not the best response for this situation.</w:t>
      </w:r>
    </w:p>
    <w:p>
      <w:r>
        <w:t>⚠️ Exam Trap: Plasma is the INTRAnvascular fluid — interstitial fluid lies between cells, outside vessels</w:t>
      </w:r>
    </w:p>
    <w:p>
      <w:r>
        <w:t>⚡ 5-Second Recall: Interstitial = between cells</w:t>
      </w:r>
    </w:p>
    <w:p>
      <w:r>
        <w:t>Question: A patient asks the nurse about interstitial vs intravascular fluid. Which response by the nurse is correct?</w:t>
      </w:r>
    </w:p>
    <w:p>
      <w:r>
        <w:t>(a) Intracellular fluid</w:t>
      </w:r>
    </w:p>
    <w:p>
      <w:r>
        <w:t>(b) Transcellular fluid</w:t>
      </w:r>
    </w:p>
    <w:p>
      <w:r>
        <w:t>(c) Plasma (intravascular fluid)</w:t>
      </w:r>
    </w:p>
    <w:p>
      <w:r>
        <w:t>(d) Interstitial fluid</w:t>
      </w:r>
    </w:p>
    <w:p>
      <w:r>
        <w:t>Answer: c</w:t>
      </w:r>
    </w:p>
    <w:p>
      <w:r>
        <w:t>Solution: ✅ Correct Answer: c. Plasma (intravascular fluid).</w:t>
      </w:r>
    </w:p>
    <w:p>
      <w:r>
        <w:t>🧠 Clinical Rationale: Plasma is the intravascular fluid within blood vessels — about 5% of body weight; it is the ECF's vascular subdivision</w:t>
      </w:r>
    </w:p>
    <w:p>
      <w:r>
        <w:t>🩺 Nursing Action: Use plasma volume concepts when interpreting hematocrit and fluid therapy</w:t>
      </w:r>
    </w:p>
    <w:p>
      <w:r>
        <w:t>❌ Why Not Others: (a) Intracellular fluid — not the best response for this situation; (b) Transcellular fluid — not the best response for this situation; (d) Interstitial fluid — not the best response for this situation.</w:t>
      </w:r>
    </w:p>
    <w:p>
      <w:r>
        <w:t>⚠️ Exam Trap: Interstitial fluid is outside the vessels — the fluid inside vessels is plasma</w:t>
      </w:r>
    </w:p>
    <w:p>
      <w:r>
        <w:t>⚡ 5-Second Recall: Plasma = vascular fluid</w:t>
      </w:r>
    </w:p>
    <w:p>
      <w:r>
        <w:t>Question: The nurse is teaching a patient about interstitial vs intravascular fluid. Which statement by the patient indicates correct understanding?</w:t>
      </w:r>
    </w:p>
    <w:p>
      <w:r>
        <w:t>(a) Fluid moving into cells only</w:t>
      </w:r>
    </w:p>
    <w:p>
      <w:r>
        <w:t>(b) Plasma absorbing interstitial fluid</w:t>
      </w:r>
    </w:p>
    <w:p>
      <w:r>
        <w:t>(c) Water loss through the lungs only</w:t>
      </w:r>
    </w:p>
    <w:p>
      <w:r>
        <w:t>(d) Fluid moving from the intravascular space into the interstitial space (increased capillary permeability)</w:t>
      </w:r>
    </w:p>
    <w:p>
      <w:r>
        <w:t>Answer: d</w:t>
      </w:r>
    </w:p>
    <w:p>
      <w:r>
        <w:t>Solution: ✅ Correct Answer: d. Fluid moving from the intravascular space into the interstitial space (increased capillary permeability).</w:t>
      </w:r>
    </w:p>
    <w:p>
      <w:r>
        <w:t>🧠 Clinical Rationale: Burns increase capillary permeability — plasma protein and fluid leak into the interstitial space, causing edema and hypovolemia</w:t>
      </w:r>
    </w:p>
    <w:p>
      <w:r>
        <w:t>🩺 Nursing Action: Monitor for hypovolemic shock, replace fluids and measure urine output</w:t>
      </w:r>
    </w:p>
    <w:p>
      <w:r>
        <w:t>❌ Why Not Others: (a) Fluid moving into cells only — not the best response for this situation; (b) Plasma absorbing interstitial fluid — not the best response for this situation; (c) Water loss through the lungs only — not the best response for this situation.</w:t>
      </w:r>
    </w:p>
    <w:p>
      <w:r>
        <w:t>⚠️ Exam Trap: The leak is intravascular → interstitial, depleting plasma volume while tissue swells</w:t>
      </w:r>
    </w:p>
    <w:p>
      <w:r>
        <w:t>🌟 PNC Exam Pearl: Edema is excess interstitial fluid from altered Starling forces</w:t>
      </w:r>
    </w:p>
    <w:p>
      <w:r>
        <w:t>⚡ 5-Second Recall: Burns = intravascular to interstitial leak</w:t>
      </w:r>
    </w:p>
    <w:p>
      <w:r>
        <w:t>Question: Which statement about interstitial vs intravascular fluid is correct?</w:t>
      </w:r>
    </w:p>
    <w:p>
      <w:r>
        <w:t>(a) Intracellular fluid only</w:t>
      </w:r>
    </w:p>
    <w:p>
      <w:r>
        <w:t>(b) Plasma inside blood vessels</w:t>
      </w:r>
    </w:p>
    <w:p>
      <w:r>
        <w:t>(c) Cerebrospinal fluid only</w:t>
      </w:r>
    </w:p>
    <w:p>
      <w:r>
        <w:t>(d) Fluid between cells (tissue fluid)</w:t>
      </w:r>
    </w:p>
    <w:p>
      <w:r>
        <w:t>Answer: d</w:t>
      </w:r>
    </w:p>
    <w:p>
      <w:r>
        <w:t>Solution: ✅ Correct Answer: d. Fluid between cells (tissue fluid).</w:t>
      </w:r>
    </w:p>
    <w:p>
      <w:r>
        <w:t>🧠 Clinical Rationale: Interstitial fluid is the fluid in the tissue spaces between cells — it bathes the cells and is part of the ECF</w:t>
      </w:r>
    </w:p>
    <w:p>
      <w:r>
        <w:t>🩺 Nursing Action: Understand interstitial fluid when explaining edema (excess interstitial fluid)</w:t>
      </w:r>
    </w:p>
    <w:p>
      <w:r>
        <w:t>❌ Why Not Others: (a) Intracellular fluid only — not the best response for this situation; (b) Plasma inside blood vessels — not the best response for this situation; (c) Cerebrospinal fluid only — not the best response for this situation.</w:t>
      </w:r>
    </w:p>
    <w:p>
      <w:r>
        <w:t>⚡ 5-Second Recall: Interstitial = between cells</w:t>
      </w:r>
    </w:p>
    <w:p>
      <w:r>
        <w:t>Question: Which statement about interstitial vs intravascular fluid is correct?</w:t>
      </w:r>
    </w:p>
    <w:p>
      <w:r>
        <w:t>(a) Transcellular fluid</w:t>
      </w:r>
    </w:p>
    <w:p>
      <w:r>
        <w:t>(b) Plasma (intravascular fluid)</w:t>
      </w:r>
    </w:p>
    <w:p>
      <w:r>
        <w:t>(c) Interstitial fluid</w:t>
      </w:r>
    </w:p>
    <w:p>
      <w:r>
        <w:t>(d) Intracellular fluid</w:t>
      </w:r>
    </w:p>
    <w:p>
      <w:r>
        <w:t>Answer: b</w:t>
      </w:r>
    </w:p>
    <w:p>
      <w:r>
        <w:t>Solution: ✅ Correct Answer: b. Plasma (intravascular fluid).</w:t>
      </w:r>
    </w:p>
    <w:p>
      <w:r>
        <w:t>🧠 Clinical Rationale: Plasma is the intravascular fluid within blood vessels — about 5% of body weight; it is the ECF's vascular subdivision</w:t>
      </w:r>
    </w:p>
    <w:p>
      <w:r>
        <w:t>🩺 Nursing Action: Use plasma volume concepts when interpreting hematocrit and fluid therapy</w:t>
      </w:r>
    </w:p>
    <w:p>
      <w:r>
        <w:t>❌ Why Not Others: (a) Transcellular fluid — not the best response for this situation; (c) Interstitial fluid — not the best response for this situation; (d) Intracellular fluid — not the best response for this situation.</w:t>
      </w:r>
    </w:p>
    <w:p>
      <w:r>
        <w:t>⚡ 5-Second Recall: Plasma = vascular fluid</w:t>
      </w:r>
    </w:p>
    <w:p>
      <w:r>
        <w:t>Question: A patient needing care for interstitial vs intravascular fluid is admitted to the unit. Which nursing action should the nurse perform FIRST?</w:t>
      </w:r>
    </w:p>
    <w:p>
      <w:r>
        <w:t>(a) Water loss through the lungs only</w:t>
      </w:r>
    </w:p>
    <w:p>
      <w:r>
        <w:t>(b) Fluid moving into cells only</w:t>
      </w:r>
    </w:p>
    <w:p>
      <w:r>
        <w:t>(c) Plasma absorbing interstitial fluid</w:t>
      </w:r>
    </w:p>
    <w:p>
      <w:r>
        <w:t>(d) Fluid moving from the intravascular space into the interstitial space (increased capillary permeability)</w:t>
      </w:r>
    </w:p>
    <w:p>
      <w:r>
        <w:t>Answer: d</w:t>
      </w:r>
    </w:p>
    <w:p>
      <w:r>
        <w:t>Solution: ✅ Correct Answer: d. Fluid moving from the intravascular space into the interstitial space (increased capillary permeability).</w:t>
      </w:r>
    </w:p>
    <w:p>
      <w:r>
        <w:t>🧠 Clinical Rationale: Burns increase capillary permeability — plasma protein and fluid leak into the interstitial space, causing edema and hypovolemia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for hypovolemic shock, replace fluids and measure urine output</w:t>
      </w:r>
    </w:p>
    <w:p>
      <w:r>
        <w:t>❌ Why Not Others: (a) Water loss through the lungs only — not the best response for this situation; (b) Fluid moving into cells only — not the best response for this situation; (c) Plasma absorbing interstitial fluid — not the best response for this situation.</w:t>
      </w:r>
    </w:p>
    <w:p>
      <w:r>
        <w:t>⚡ 5-Second Recall: Burns = intravascular to interstitial leak</w:t>
      </w:r>
    </w:p>
    <w:p>
      <w:r>
        <w:t>Question: The nurse is caring for a patient with interstitial vs intravascular fluid. Which response is most appropriate?</w:t>
      </w:r>
    </w:p>
    <w:p>
      <w:r>
        <w:t>(a) Plasma inside blood vessels</w:t>
      </w:r>
    </w:p>
    <w:p>
      <w:r>
        <w:t>(b) Cerebrospinal fluid only</w:t>
      </w:r>
    </w:p>
    <w:p>
      <w:r>
        <w:t>(c) Fluid between cells (tissue fluid)</w:t>
      </w:r>
    </w:p>
    <w:p>
      <w:r>
        <w:t>(d) Intracellular fluid only</w:t>
      </w:r>
    </w:p>
    <w:p>
      <w:r>
        <w:t>Answer: c</w:t>
      </w:r>
    </w:p>
    <w:p>
      <w:r>
        <w:t>Solution: ✅ Correct Answer: c. Fluid between cells (tissue fluid).</w:t>
      </w:r>
    </w:p>
    <w:p>
      <w:r>
        <w:t>🧠 Clinical Rationale: Interstitial fluid is the fluid in the tissue spaces between cells — it bathes the cells and is part of the ECF</w:t>
      </w:r>
    </w:p>
    <w:p>
      <w:r>
        <w:t>🩺 Nursing Action: Understand interstitial fluid when explaining edema (excess interstitial fluid)</w:t>
      </w:r>
    </w:p>
    <w:p>
      <w:r>
        <w:t>❌ Why Not Others: (a) Plasma inside blood vessels — not the best response for this situation; (b) Cerebrospinal fluid only — not the best response for this situation; (d) Intracellular fluid only — not the best response for this situation.</w:t>
      </w:r>
    </w:p>
    <w:p>
      <w:r>
        <w:t>⚡ 5-Second Recall: Interstitial = between cells</w:t>
      </w:r>
    </w:p>
    <w:p>
      <w:r>
        <w:t>Question: The nurse is caring for a patient with interstitial vs intravascular fluid. Which response is most appropriate?</w:t>
      </w:r>
    </w:p>
    <w:p>
      <w:r>
        <w:t>(a) Transcellular fluid</w:t>
      </w:r>
    </w:p>
    <w:p>
      <w:r>
        <w:t>(b) Plasma (intravascular fluid)</w:t>
      </w:r>
    </w:p>
    <w:p>
      <w:r>
        <w:t>(c) Interstitial fluid</w:t>
      </w:r>
    </w:p>
    <w:p>
      <w:r>
        <w:t>(d) Intracellular fluid</w:t>
      </w:r>
    </w:p>
    <w:p>
      <w:r>
        <w:t>Answer: b</w:t>
      </w:r>
    </w:p>
    <w:p>
      <w:r>
        <w:t>Solution: ✅ Correct Answer: b. Plasma (intravascular fluid).</w:t>
      </w:r>
    </w:p>
    <w:p>
      <w:r>
        <w:t>🧠 Clinical Rationale: Plasma is the intravascular fluid within blood vessels — about 5% of body weight; it is the ECF's vascular subdivision</w:t>
      </w:r>
    </w:p>
    <w:p>
      <w:r>
        <w:t>🩺 Nursing Action: Use plasma volume concepts when interpreting hematocrit and fluid therapy</w:t>
      </w:r>
    </w:p>
    <w:p>
      <w:r>
        <w:t>❌ Why Not Others: (a) Transcellular fluid — not the best response for this situation; (c) Interstitial fluid — not the best response for this situation; (d) Intracellular fluid — not the best response for this situation.</w:t>
      </w:r>
    </w:p>
    <w:p>
      <w:r>
        <w:t>⚡ 5-Second Recall: Plasma = vascular fluid</w:t>
      </w:r>
    </w:p>
    <w:p>
      <w:r>
        <w:t>Question: Which assessment finding in a patient with interstitial vs intravascular fluid is MOST concerning and requires immediate follow-up?</w:t>
      </w:r>
    </w:p>
    <w:p>
      <w:r>
        <w:t>(a) Fluid moving from the intravascular space into the interstitial space (increased capillary permeability)</w:t>
      </w:r>
    </w:p>
    <w:p>
      <w:r>
        <w:t>(b) Fluid moving into cells only</w:t>
      </w:r>
    </w:p>
    <w:p>
      <w:r>
        <w:t>(c) Water loss through the lungs only</w:t>
      </w:r>
    </w:p>
    <w:p>
      <w:r>
        <w:t>(d) Plasma absorbing interstitial fluid</w:t>
      </w:r>
    </w:p>
    <w:p>
      <w:r>
        <w:t>Answer: a</w:t>
      </w:r>
    </w:p>
    <w:p>
      <w:r>
        <w:t>Solution: ✅ Correct Answer: a. Fluid moving from the intravascular space into the interstitial space (increased capillary permeability).</w:t>
      </w:r>
    </w:p>
    <w:p>
      <w:r>
        <w:t>🧠 Clinical Rationale: Burns increase capillary permeability — plasma protein and fluid leak into the interstitial space, causing edema and hypovolemia</w:t>
      </w:r>
    </w:p>
    <w:p>
      <w:r>
        <w:t>🔍 Key Clues: Burn edema = fluid leak into interstitial space</w:t>
      </w:r>
    </w:p>
    <w:p>
      <w:r>
        <w:t>🩺 Nursing Action: Monitor for hypovolemic shock, replace fluids and measure urine output</w:t>
      </w:r>
    </w:p>
    <w:p>
      <w:r>
        <w:t>❌ Why Not Others: (b) Fluid moving into cells only — not the best response for this situation; (c) Water loss through the lungs only — not the best response for this situation; (d) Plasma absorbing interstitial fluid — not the best response for this situation.</w:t>
      </w:r>
    </w:p>
    <w:p>
      <w:r>
        <w:t>⚡ 5-Second Recall: Burns = intravascular to interstitial leak</w:t>
      </w:r>
    </w:p>
    <w:p>
      <w:r>
        <w:t>Question: The nurse demonstrates correct understanding of interstitial vs intravascular fluid by identifying which response as appropriate?</w:t>
      </w:r>
    </w:p>
    <w:p>
      <w:r>
        <w:t>(a) Fluid between cells (tissue fluid)</w:t>
      </w:r>
    </w:p>
    <w:p>
      <w:r>
        <w:t>(b) Intracellular fluid only</w:t>
      </w:r>
    </w:p>
    <w:p>
      <w:r>
        <w:t>(c) Plasma inside blood vessels</w:t>
      </w:r>
    </w:p>
    <w:p>
      <w:r>
        <w:t>(d) Cerebrospinal fluid only</w:t>
      </w:r>
    </w:p>
    <w:p>
      <w:r>
        <w:t>Answer: a</w:t>
      </w:r>
    </w:p>
    <w:p>
      <w:r>
        <w:t>Solution: ✅ Correct Answer: a. Fluid between cells (tissue fluid).</w:t>
      </w:r>
    </w:p>
    <w:p>
      <w:r>
        <w:t>🧠 Clinical Rationale: Interstitial fluid is the fluid in the tissue spaces between cells — it bathes the cells and is part of the ECF</w:t>
      </w:r>
    </w:p>
    <w:p>
      <w:r>
        <w:t>🩺 Nursing Action: Understand interstitial fluid when explaining edema (excess interstitial fluid)</w:t>
      </w:r>
    </w:p>
    <w:p>
      <w:r>
        <w:t>❌ Why Not Others: (b) Intracellular fluid only — not the best response for this situation; (c) Plasma inside blood vessels — not the best response for this situation; (d) Cerebrospinal fluid only — not the best response for this situation.</w:t>
      </w:r>
    </w:p>
    <w:p>
      <w:r>
        <w:t>⚡ 5-Second Recall: Interstitial = between cells</w:t>
      </w:r>
    </w:p>
    <w:p>
      <w:r>
        <w:t>Question: Which cation is the major INTRACELLULAR electrolyte?</w:t>
      </w:r>
    </w:p>
    <w:p>
      <w:r>
        <w:t>(a) Magnesium (Mg2+) only as a minor ion</w:t>
      </w:r>
    </w:p>
    <w:p>
      <w:r>
        <w:t>(b) Potassium (K+)</w:t>
      </w:r>
    </w:p>
    <w:p>
      <w:r>
        <w:t>(c) Calcium (Ca2+)</w:t>
      </w:r>
    </w:p>
    <w:p>
      <w:r>
        <w:t>(d) Sodium (Na+)</w:t>
      </w:r>
    </w:p>
    <w:p>
      <w:r>
        <w:t>Answer: b</w:t>
      </w:r>
    </w:p>
    <w:p>
      <w:r>
        <w:t>Solution: ✅ Correct Answer: b. Potassium (K+).</w:t>
      </w:r>
    </w:p>
    <w:p>
      <w:r>
        <w:t>🧠 Clinical Rationale: Potassium is the major intracellular cation (~150 mEq/L); sodium is the major extracellular cation (~140 mEq/L)</w:t>
      </w:r>
    </w:p>
    <w:p>
      <w:r>
        <w:t>🔍 Key Clues: ICF = K+ dominant; ECF = Na+ dominant</w:t>
      </w:r>
    </w:p>
    <w:p>
      <w:r>
        <w:t>🩺 Nursing Action: Recall the K+/Na+ split when interpreting electrolyte disorders and ECG changes</w:t>
      </w:r>
    </w:p>
    <w:p>
      <w:r>
        <w:t>❌ Why Not Others: (a) Magnesium (Mg2+) only as a minor ion — not the best response for this situation; (c) Calcium (Ca2+) — not the best response for this situation; (d) Sodium (Na+) — not the best response for this situation.</w:t>
      </w:r>
    </w:p>
    <w:p>
      <w:r>
        <w:t>⚠️ Exam Trap: Sodium dominates the ECF — the intracellular space is potassium-rich</w:t>
      </w:r>
    </w:p>
    <w:p>
      <w:r>
        <w:t>🌟 PNC Exam Pearl: The Na+/K+ pump maintains this ionic distribution</w:t>
      </w:r>
    </w:p>
    <w:p>
      <w:r>
        <w:t>⚡ 5-Second Recall: ICF = K+, ECF = Na+</w:t>
      </w:r>
    </w:p>
    <w:p>
      <w:r>
        <w:t>Question: A patient with severe diarrhea has low serum potassium. Which compartment lost the potassium?</w:t>
      </w:r>
    </w:p>
    <w:p>
      <w:r>
        <w:t>(a) Calcium was lost instead</w:t>
      </w:r>
    </w:p>
    <w:p>
      <w:r>
        <w:t>(b) Only plasma potassium fell without total loss</w:t>
      </w:r>
    </w:p>
    <w:p>
      <w:r>
        <w:t>(c) Intracellular potassium was depleted (total body K+ loss)</w:t>
      </w:r>
    </w:p>
    <w:p>
      <w:r>
        <w:t>(d) Sodium was lost instead</w:t>
      </w:r>
    </w:p>
    <w:p>
      <w:r>
        <w:t>Answer: c</w:t>
      </w:r>
    </w:p>
    <w:p>
      <w:r>
        <w:t>Solution: ✅ Correct Answer: c. Intracellular potassium was depleted (total body K+ loss).</w:t>
      </w:r>
    </w:p>
    <w:p>
      <w:r>
        <w:t>🧠 Clinical Rationale: Diarrhea causes true total-body potassium loss — serum K+ falls as intracellular stores deplete; replacement must replenish the ICF pool</w:t>
      </w:r>
    </w:p>
    <w:p>
      <w:r>
        <w:t>🔍 Key Clues: Diarrhea = total body K+ loss</w:t>
      </w:r>
    </w:p>
    <w:p>
      <w:r>
        <w:t>🩺 Nursing Action: Monitor potassium and ECG (U waves, arrhythmias) and replace K+ cautiously (never IV push)</w:t>
      </w:r>
    </w:p>
    <w:p>
      <w:r>
        <w:t>❌ Why Not Others: (a) Calcium was lost instead — not the best response for this situation; (b) Only plasma potassium fell without total loss — not the best response for this situation; (d) Sodium was lost instead — not the best response for this situation.</w:t>
      </w:r>
    </w:p>
    <w:p>
      <w:r>
        <w:t>⚠️ Exam Trap: Potassium is mainly intracellular — a low serum level indicates significant total-body depletion</w:t>
      </w:r>
    </w:p>
    <w:p>
      <w:r>
        <w:t>🌟 PNC Exam Pearl: Hypokalemia predisposes to cardiac arrhythmias — replace orally when possible</w:t>
      </w:r>
    </w:p>
    <w:p>
      <w:r>
        <w:t>⚡ 5-Second Recall: Low K+ = total body loss</w:t>
      </w:r>
    </w:p>
    <w:p>
      <w:r>
        <w:t>Question: Which ion is the major EXTRACELLULAR anion?</w:t>
      </w:r>
    </w:p>
    <w:p>
      <w:r>
        <w:t>(a) Potassium</w:t>
      </w:r>
    </w:p>
    <w:p>
      <w:r>
        <w:t>(b) Chloride (Cl-)</w:t>
      </w:r>
    </w:p>
    <w:p>
      <w:r>
        <w:t>(c) Phosphate</w:t>
      </w:r>
    </w:p>
    <w:p>
      <w:r>
        <w:t>(d) Magnesium</w:t>
      </w:r>
    </w:p>
    <w:p>
      <w:r>
        <w:t>Answer: b</w:t>
      </w:r>
    </w:p>
    <w:p>
      <w:r>
        <w:t>Solution: ✅ Correct Answer: b. Chloride (Cl-).</w:t>
      </w:r>
    </w:p>
    <w:p>
      <w:r>
        <w:t>🧠 Clinical Rationale: Chloride is the dominant extracellular anion, balancing sodium and contributing to ECF osmolality</w:t>
      </w:r>
    </w:p>
    <w:p>
      <w:r>
        <w:t>🔍 Key Clues: Chloride = major ECF anion</w:t>
      </w:r>
    </w:p>
    <w:p>
      <w:r>
        <w:t>🩺 Nursing Action: Understand chloride shifts in acid-base disorders — it tracks with sodium and responds to compensation</w:t>
      </w:r>
    </w:p>
    <w:p>
      <w:r>
        <w:t>❌ Why Not Others: (a) Potassium — not the best response for this situation; (c) Phosphate — not the best response for this situation; (d) Magnesium — not the best response for this situation.</w:t>
      </w:r>
    </w:p>
    <w:p>
      <w:r>
        <w:t>⚠️ Exam Trap: Potassium is the major ICF cation; phosphate the major ICF anion</w:t>
      </w:r>
    </w:p>
    <w:p>
      <w:r>
        <w:t>🌟 PNC Exam Pearl: Chloride falls in metabolic alkalosis and rises in metabolic acidosis (hyperchloremic acidosis)</w:t>
      </w:r>
    </w:p>
    <w:p>
      <w:r>
        <w:t>⚡ 5-Second Recall: Chloride balances sodium outside cells</w:t>
      </w:r>
    </w:p>
    <w:p>
      <w:r>
        <w:t>Question: A patient asks the nurse about major ICF vs ECF electrolytes. Which response by the nurse is correct?</w:t>
      </w:r>
    </w:p>
    <w:p>
      <w:r>
        <w:t>(a) Potassium (K+)</w:t>
      </w:r>
    </w:p>
    <w:p>
      <w:r>
        <w:t>(b) Sodium (Na+)</w:t>
      </w:r>
    </w:p>
    <w:p>
      <w:r>
        <w:t>(c) Calcium (Ca2+)</w:t>
      </w:r>
    </w:p>
    <w:p>
      <w:r>
        <w:t>(d) Magnesium (Mg2+) only as a minor ion</w:t>
      </w:r>
    </w:p>
    <w:p>
      <w:r>
        <w:t>Answer: a</w:t>
      </w:r>
    </w:p>
    <w:p>
      <w:r>
        <w:t>Solution: ✅ Correct Answer: a. Potassium (K+).</w:t>
      </w:r>
    </w:p>
    <w:p>
      <w:r>
        <w:t>🧠 Clinical Rationale: Potassium is the major intracellular cation (~150 mEq/L); sodium is the major extracellular cation (~140 mEq/L)</w:t>
      </w:r>
    </w:p>
    <w:p>
      <w:r>
        <w:t>🩺 Nursing Action: Recall the K+/Na+ split when interpreting electrolyte disorders and ECG changes</w:t>
      </w:r>
    </w:p>
    <w:p>
      <w:r>
        <w:t>❌ Why Not Others: (b) Sodium (Na+) — not the best response for this situation; (c) Calcium (Ca2+) — not the best response for this situation; (d) Magnesium (Mg2+) only as a minor ion — not the best response for this situation.</w:t>
      </w:r>
    </w:p>
    <w:p>
      <w:r>
        <w:t>⚠️ Exam Trap: Sodium dominates the ECF — the intracellular space is potassium-rich</w:t>
      </w:r>
    </w:p>
    <w:p>
      <w:r>
        <w:t>⚡ 5-Second Recall: ICF = K+, ECF = Na+</w:t>
      </w:r>
    </w:p>
    <w:p>
      <w:r>
        <w:t>Question: The nurse is teaching a patient about major ICF vs ECF electrolytes. Which statement by the patient indicates correct understanding?</w:t>
      </w:r>
    </w:p>
    <w:p>
      <w:r>
        <w:t>(a) Intracellular potassium was depleted (total body K+ loss)</w:t>
      </w:r>
    </w:p>
    <w:p>
      <w:r>
        <w:t>(b) Sodium was lost instead</w:t>
      </w:r>
    </w:p>
    <w:p>
      <w:r>
        <w:t>(c) Only plasma potassium fell without total loss</w:t>
      </w:r>
    </w:p>
    <w:p>
      <w:r>
        <w:t>(d) Calcium was lost instead</w:t>
      </w:r>
    </w:p>
    <w:p>
      <w:r>
        <w:t>Answer: a</w:t>
      </w:r>
    </w:p>
    <w:p>
      <w:r>
        <w:t>Solution: ✅ Correct Answer: a. Intracellular potassium was depleted (total body K+ loss).</w:t>
      </w:r>
    </w:p>
    <w:p>
      <w:r>
        <w:t>🧠 Clinical Rationale: Diarrhea causes true total-body potassium loss — serum K+ falls as intracellular stores deplete; replacement must replenish the ICF pool</w:t>
      </w:r>
    </w:p>
    <w:p>
      <w:r>
        <w:t>🩺 Nursing Action: Monitor potassium and ECG (U waves, arrhythmias) and replace K+ cautiously (never IV push)</w:t>
      </w:r>
    </w:p>
    <w:p>
      <w:r>
        <w:t>❌ Why Not Others: (b) Sodium was lost instead — not the best response for this situation; (c) Only plasma potassium fell without total loss — not the best response for this situation; (d) Calcium was lost instead — not the best response for this situation.</w:t>
      </w:r>
    </w:p>
    <w:p>
      <w:r>
        <w:t>⚠️ Exam Trap: Potassium is mainly intracellular — a low serum level indicates significant total-body depletion</w:t>
      </w:r>
    </w:p>
    <w:p>
      <w:r>
        <w:t>🌟 PNC Exam Pearl: Hypokalemia predisposes to cardiac arrhythmias — replace orally when possible</w:t>
      </w:r>
    </w:p>
    <w:p>
      <w:r>
        <w:t>⚡ 5-Second Recall: Low K+ = total body loss</w:t>
      </w:r>
    </w:p>
    <w:p>
      <w:r>
        <w:t>Question: A patient asks the nurse about major ICF vs ECF electrolytes. Which response by the nurse is correct?</w:t>
      </w:r>
    </w:p>
    <w:p>
      <w:r>
        <w:t>(a) Phosphate</w:t>
      </w:r>
    </w:p>
    <w:p>
      <w:r>
        <w:t>(b) Magnesium</w:t>
      </w:r>
    </w:p>
    <w:p>
      <w:r>
        <w:t>(c) Potassium</w:t>
      </w:r>
    </w:p>
    <w:p>
      <w:r>
        <w:t>(d) Chloride (Cl-)</w:t>
      </w:r>
    </w:p>
    <w:p>
      <w:r>
        <w:t>Answer: d</w:t>
      </w:r>
    </w:p>
    <w:p>
      <w:r>
        <w:t>Solution: ✅ Correct Answer: d. Chloride (Cl-).</w:t>
      </w:r>
    </w:p>
    <w:p>
      <w:r>
        <w:t>🧠 Clinical Rationale: Chloride is the dominant extracellular anion, balancing sodium and contributing to ECF osmolality</w:t>
      </w:r>
    </w:p>
    <w:p>
      <w:r>
        <w:t>🩺 Nursing Action: Understand chloride shifts in acid-base disorders — it tracks with sodium and responds to compensation</w:t>
      </w:r>
    </w:p>
    <w:p>
      <w:r>
        <w:t>❌ Why Not Others: (a) Phosphate — not the best response for this situation; (b) Magnesium — not the best response for this situation; (c) Potassium — not the best response for this situation.</w:t>
      </w:r>
    </w:p>
    <w:p>
      <w:r>
        <w:t>⚠️ Exam Trap: Potassium is the major ICF cation; phosphate the major ICF anion</w:t>
      </w:r>
    </w:p>
    <w:p>
      <w:r>
        <w:t>⚡ 5-Second Recall: Chloride balances sodium outside cells</w:t>
      </w:r>
    </w:p>
    <w:p>
      <w:r>
        <w:t>Question: Which statement about major ICF vs ECF electrolytes is correct?</w:t>
      </w:r>
    </w:p>
    <w:p>
      <w:r>
        <w:t>(a) Potassium (K+)</w:t>
      </w:r>
    </w:p>
    <w:p>
      <w:r>
        <w:t>(b) Sodium (Na+)</w:t>
      </w:r>
    </w:p>
    <w:p>
      <w:r>
        <w:t>(c) Calcium (Ca2+)</w:t>
      </w:r>
    </w:p>
    <w:p>
      <w:r>
        <w:t>(d) Magnesium (Mg2+) only as a minor ion</w:t>
      </w:r>
    </w:p>
    <w:p>
      <w:r>
        <w:t>Answer: a</w:t>
      </w:r>
    </w:p>
    <w:p>
      <w:r>
        <w:t>Solution: ✅ Correct Answer: a. Potassium (K+).</w:t>
      </w:r>
    </w:p>
    <w:p>
      <w:r>
        <w:t>🧠 Clinical Rationale: Potassium is the major intracellular cation (~150 mEq/L); sodium is the major extracellular cation (~140 mEq/L)</w:t>
      </w:r>
    </w:p>
    <w:p>
      <w:r>
        <w:t>🩺 Nursing Action: Recall the K+/Na+ split when interpreting electrolyte disorders and ECG changes</w:t>
      </w:r>
    </w:p>
    <w:p>
      <w:r>
        <w:t>❌ Why Not Others: (b) Sodium (Na+) — not the best response for this situation; (c) Calcium (Ca2+) — not the best response for this situation; (d) Magnesium (Mg2+) only as a minor ion — not the best response for this situation.</w:t>
      </w:r>
    </w:p>
    <w:p>
      <w:r>
        <w:t>⚡ 5-Second Recall: ICF = K+, ECF = Na+</w:t>
      </w:r>
    </w:p>
    <w:p>
      <w:r>
        <w:t>Question: A patient needing care for major ICF vs ECF electrolytes is admitted to the unit. Which nursing action should the nurse perform FIRST?</w:t>
      </w:r>
    </w:p>
    <w:p>
      <w:r>
        <w:t>(a) Only plasma potassium fell without total loss</w:t>
      </w:r>
    </w:p>
    <w:p>
      <w:r>
        <w:t>(b) Calcium was lost instead</w:t>
      </w:r>
    </w:p>
    <w:p>
      <w:r>
        <w:t>(c) Sodium was lost instead</w:t>
      </w:r>
    </w:p>
    <w:p>
      <w:r>
        <w:t>(d) Intracellular potassium was depleted (total body K+ loss)</w:t>
      </w:r>
    </w:p>
    <w:p>
      <w:r>
        <w:t>Answer: d</w:t>
      </w:r>
    </w:p>
    <w:p>
      <w:r>
        <w:t>Solution: ✅ Correct Answer: d. Intracellular potassium was depleted (total body K+ loss).</w:t>
      </w:r>
    </w:p>
    <w:p>
      <w:r>
        <w:t>🧠 Clinical Rationale: Diarrhea causes true total-body potassium loss — serum K+ falls as intracellular stores deplete; replacement must replenish the ICF pool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potassium and ECG (U waves, arrhythmias) and replace K+ cautiously (never IV push)</w:t>
      </w:r>
    </w:p>
    <w:p>
      <w:r>
        <w:t>❌ Why Not Others: (a) Only plasma potassium fell without total loss — not the best response for this situation; (b) Calcium was lost instead — not the best response for this situation; (c) Sodium was lost instead — not the best response for this situation.</w:t>
      </w:r>
    </w:p>
    <w:p>
      <w:r>
        <w:t>⚡ 5-Second Recall: Low K+ = total body loss</w:t>
      </w:r>
    </w:p>
    <w:p>
      <w:r>
        <w:t>Question: Which statement about major ICF vs ECF electrolytes is correct?</w:t>
      </w:r>
    </w:p>
    <w:p>
      <w:r>
        <w:t>(a) Potassium</w:t>
      </w:r>
    </w:p>
    <w:p>
      <w:r>
        <w:t>(b) Phosphate</w:t>
      </w:r>
    </w:p>
    <w:p>
      <w:r>
        <w:t>(c) Chloride (Cl-)</w:t>
      </w:r>
    </w:p>
    <w:p>
      <w:r>
        <w:t>(d) Magnesium</w:t>
      </w:r>
    </w:p>
    <w:p>
      <w:r>
        <w:t>Answer: c</w:t>
      </w:r>
    </w:p>
    <w:p>
      <w:r>
        <w:t>Solution: ✅ Correct Answer: c. Chloride (Cl-).</w:t>
      </w:r>
    </w:p>
    <w:p>
      <w:r>
        <w:t>🧠 Clinical Rationale: Chloride is the dominant extracellular anion, balancing sodium and contributing to ECF osmolality</w:t>
      </w:r>
    </w:p>
    <w:p>
      <w:r>
        <w:t>🩺 Nursing Action: Understand chloride shifts in acid-base disorders — it tracks with sodium and responds to compensation</w:t>
      </w:r>
    </w:p>
    <w:p>
      <w:r>
        <w:t>❌ Why Not Others: (a) Potassium — not the best response for this situation; (b) Phosphate — not the best response for this situation; (d) Magnesium — not the best response for this situation.</w:t>
      </w:r>
    </w:p>
    <w:p>
      <w:r>
        <w:t>⚡ 5-Second Recall: Chloride balances sodium outside cells</w:t>
      </w:r>
    </w:p>
    <w:p>
      <w:r>
        <w:t>Question: The nurse is caring for a patient with major ICF vs ECF electrolytes. Which response is most appropriate?</w:t>
      </w:r>
    </w:p>
    <w:p>
      <w:r>
        <w:t>(a) Magnesium (Mg2+) only as a minor ion</w:t>
      </w:r>
    </w:p>
    <w:p>
      <w:r>
        <w:t>(b) Sodium (Na+)</w:t>
      </w:r>
    </w:p>
    <w:p>
      <w:r>
        <w:t>(c) Potassium (K+)</w:t>
      </w:r>
    </w:p>
    <w:p>
      <w:r>
        <w:t>(d) Calcium (Ca2+)</w:t>
      </w:r>
    </w:p>
    <w:p>
      <w:r>
        <w:t>Answer: c</w:t>
      </w:r>
    </w:p>
    <w:p>
      <w:r>
        <w:t>Solution: ✅ Correct Answer: c. Potassium (K+).</w:t>
      </w:r>
    </w:p>
    <w:p>
      <w:r>
        <w:t>🧠 Clinical Rationale: Potassium is the major intracellular cation (~150 mEq/L); sodium is the major extracellular cation (~140 mEq/L)</w:t>
      </w:r>
    </w:p>
    <w:p>
      <w:r>
        <w:t>🩺 Nursing Action: Recall the K+/Na+ split when interpreting electrolyte disorders and ECG changes</w:t>
      </w:r>
    </w:p>
    <w:p>
      <w:r>
        <w:t>❌ Why Not Others: (a) Magnesium (Mg2+) only as a minor ion — not the best response for this situation; (b) Sodium (Na+) — not the best response for this situation; (d) Calcium (Ca2+) — not the best response for this situation.</w:t>
      </w:r>
    </w:p>
    <w:p>
      <w:r>
        <w:t>⚡ 5-Second Recall: ICF = K+, ECF = Na+</w:t>
      </w:r>
    </w:p>
    <w:p>
      <w:r>
        <w:t>Question: Which assessment finding in a patient with major ICF vs ECF electrolytes is MOST concerning and requires immediate follow-up?</w:t>
      </w:r>
    </w:p>
    <w:p>
      <w:r>
        <w:t>(a) Intracellular potassium was depleted (total body K+ loss)</w:t>
      </w:r>
    </w:p>
    <w:p>
      <w:r>
        <w:t>(b) Sodium was lost instead</w:t>
      </w:r>
    </w:p>
    <w:p>
      <w:r>
        <w:t>(c) Calcium was lost instead</w:t>
      </w:r>
    </w:p>
    <w:p>
      <w:r>
        <w:t>(d) Only plasma potassium fell without total loss</w:t>
      </w:r>
    </w:p>
    <w:p>
      <w:r>
        <w:t>Answer: a</w:t>
      </w:r>
    </w:p>
    <w:p>
      <w:r>
        <w:t>Solution: ✅ Correct Answer: a. Intracellular potassium was depleted (total body K+ loss).</w:t>
      </w:r>
    </w:p>
    <w:p>
      <w:r>
        <w:t>🧠 Clinical Rationale: Diarrhea causes true total-body potassium loss — serum K+ falls as intracellular stores deplete; replacement must replenish the ICF pool</w:t>
      </w:r>
    </w:p>
    <w:p>
      <w:r>
        <w:t>🔍 Key Clues: Diarrhea = total body K+ loss</w:t>
      </w:r>
    </w:p>
    <w:p>
      <w:r>
        <w:t>🩺 Nursing Action: Monitor potassium and ECG (U waves, arrhythmias) and replace K+ cautiously (never IV push)</w:t>
      </w:r>
    </w:p>
    <w:p>
      <w:r>
        <w:t>❌ Why Not Others: (b) Sodium was lost instead — not the best response for this situation; (c) Calcium was lost instead — not the best response for this situation; (d) Only plasma potassium fell without total loss — not the best response for this situation.</w:t>
      </w:r>
    </w:p>
    <w:p>
      <w:r>
        <w:t>⚡ 5-Second Recall: Low K+ = total body loss</w:t>
      </w:r>
    </w:p>
    <w:p>
      <w:r>
        <w:t>Question: The nurse is caring for a patient with major ICF vs ECF electrolytes. Which response is most appropriate?</w:t>
      </w:r>
    </w:p>
    <w:p>
      <w:r>
        <w:t>(a) Potassium</w:t>
      </w:r>
    </w:p>
    <w:p>
      <w:r>
        <w:t>(b) Chloride (Cl-)</w:t>
      </w:r>
    </w:p>
    <w:p>
      <w:r>
        <w:t>(c) Phosphate</w:t>
      </w:r>
    </w:p>
    <w:p>
      <w:r>
        <w:t>(d) Magnesium</w:t>
      </w:r>
    </w:p>
    <w:p>
      <w:r>
        <w:t>Answer: b</w:t>
      </w:r>
    </w:p>
    <w:p>
      <w:r>
        <w:t>Solution: ✅ Correct Answer: b. Chloride (Cl-).</w:t>
      </w:r>
    </w:p>
    <w:p>
      <w:r>
        <w:t>🧠 Clinical Rationale: Chloride is the dominant extracellular anion, balancing sodium and contributing to ECF osmolality</w:t>
      </w:r>
    </w:p>
    <w:p>
      <w:r>
        <w:t>🩺 Nursing Action: Understand chloride shifts in acid-base disorders — it tracks with sodium and responds to compensation</w:t>
      </w:r>
    </w:p>
    <w:p>
      <w:r>
        <w:t>❌ Why Not Others: (a) Potassium — not the best response for this situation; (c) Phosphate — not the best response for this situation; (d) Magnesium — not the best response for this situation.</w:t>
      </w:r>
    </w:p>
    <w:p>
      <w:r>
        <w:t>⚡ 5-Second Recall: Chloride balances sodium outside cells</w:t>
      </w:r>
    </w:p>
    <w:p>
      <w:r>
        <w:t>Question: The nurse demonstrates correct understanding of major ICF vs ECF electrolytes by identifying which response as appropriate?</w:t>
      </w:r>
    </w:p>
    <w:p>
      <w:r>
        <w:t>(a) Magnesium (Mg2+) only as a minor ion</w:t>
      </w:r>
    </w:p>
    <w:p>
      <w:r>
        <w:t>(b) Sodium (Na+)</w:t>
      </w:r>
    </w:p>
    <w:p>
      <w:r>
        <w:t>(c) Potassium (K+)</w:t>
      </w:r>
    </w:p>
    <w:p>
      <w:r>
        <w:t>(d) Calcium (Ca2+)</w:t>
      </w:r>
    </w:p>
    <w:p>
      <w:r>
        <w:t>Answer: c</w:t>
      </w:r>
    </w:p>
    <w:p>
      <w:r>
        <w:t>Solution: ✅ Correct Answer: c. Potassium (K+).</w:t>
      </w:r>
    </w:p>
    <w:p>
      <w:r>
        <w:t>🧠 Clinical Rationale: Potassium is the major intracellular cation (~150 mEq/L); sodium is the major extracellular cation (~140 mEq/L)</w:t>
      </w:r>
    </w:p>
    <w:p>
      <w:r>
        <w:t>🩺 Nursing Action: Recall the K+/Na+ split when interpreting electrolyte disorders and ECG changes</w:t>
      </w:r>
    </w:p>
    <w:p>
      <w:r>
        <w:t>❌ Why Not Others: (a) Magnesium (Mg2+) only as a minor ion — not the best response for this situation; (b) Sodium (Na+) — not the best response for this situation; (d) Calcium (Ca2+) — not the best response for this situation.</w:t>
      </w:r>
    </w:p>
    <w:p>
      <w:r>
        <w:t>⚡ 5-Second Recall: ICF = K+, ECF = Na+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