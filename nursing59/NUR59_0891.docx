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role of hypothalamic releasing hormones?</w:t>
      </w:r>
    </w:p>
    <w:p>
      <w:r>
        <w:t>(a) They act directly on body tissues</w:t>
      </w:r>
    </w:p>
    <w:p>
      <w:r>
        <w:t>(b) They control anterior pituitary hormone secretion via the portal blood system</w:t>
      </w:r>
    </w:p>
    <w:p>
      <w:r>
        <w:t>(c) They are made by the pituitary only</w:t>
      </w:r>
    </w:p>
    <w:p>
      <w:r>
        <w:t>(d) They inhibit all hormones equally</w:t>
      </w:r>
    </w:p>
    <w:p>
      <w:r>
        <w:t>Answer: b</w:t>
      </w:r>
    </w:p>
    <w:p>
      <w:r>
        <w:t>Solution: ✅ Correct Answer: b.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🔍 Key Clues: Hypothalamus → releasing hormones → pituitary</w:t>
      </w:r>
    </w:p>
    <w:p>
      <w:r>
        <w:t>🩺 Nursing Action: Each releasing hormone has a specific pituitary target — e.g., TRH drives TSH, GnRH drives FSH/LH</w:t>
      </w:r>
    </w:p>
    <w:p>
      <w:r>
        <w:t>❌ Why Not Others: (a) They act directly on body tissues — not the best response for this situation; (c) They are made by the pituitary only — not the best response for this situation; (d) They inhibit all hormones equally — not the best response for this situation.</w:t>
      </w:r>
    </w:p>
    <w:p>
      <w:r>
        <w:t>⚠️ Exam Trap: Dopamine (prolactin-inhibiting) is an example of an inhibiting factor</w:t>
      </w:r>
    </w:p>
    <w:p>
      <w:r>
        <w:t>🌟 PNC Exam Pearl: Hypothalamic damage can shut down entire endocrine axes</w:t>
      </w:r>
    </w:p>
    <w:p>
      <w:r>
        <w:t>⚡ 5-Second Recall: Releasing hormones = pituitary control switches</w:t>
      </w:r>
    </w:p>
    <w:p>
      <w:r>
        <w:t>Question: Which hormone is primarily controlled by inhibition from the hypothalamus?</w:t>
      </w:r>
    </w:p>
    <w:p>
      <w:r>
        <w:t>(a) Prolactin — dopamine inhibits its release</w:t>
      </w:r>
    </w:p>
    <w:p>
      <w:r>
        <w:t>(b) GH — somatostatin stimulates it</w:t>
      </w:r>
    </w:p>
    <w:p>
      <w:r>
        <w:t>(c) TSH — TRH inhibits it</w:t>
      </w:r>
    </w:p>
    <w:p>
      <w:r>
        <w:t>(d) ACTH — CRH inhibits it</w:t>
      </w:r>
    </w:p>
    <w:p>
      <w:r>
        <w:t>Answer: a</w:t>
      </w:r>
    </w:p>
    <w:p>
      <w:r>
        <w:t>Solution: ✅ Correct Answer: a.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🔍 Key Clues: Prolactin = inhibited by dopamine</w:t>
      </w:r>
    </w:p>
    <w:p>
      <w:r>
        <w:t>🩺 Nursing Action: This is why dopamine-blocking drugs (antipsychotics) raise prolactin</w:t>
      </w:r>
    </w:p>
    <w:p>
      <w:r>
        <w:t>❌ Why Not Others: (b) GH — somatostatin stimulates it — not the best response for this situation; (c) TSH — TRH inhibits it — not the best response for this situation; (d) ACTH — CRH inhibits it — not the best response for this situation.</w:t>
      </w:r>
    </w:p>
    <w:p>
      <w:r>
        <w:t>⚠️ Exam Trap: Pituitary stalk damage disconnects the hypothalamus and raises prolactin while lowering other hormones</w:t>
      </w:r>
    </w:p>
    <w:p>
      <w:r>
        <w:t>🌟 PNC Exam Pearl: Hyperprolactinemia causes galactorrhea and menstrual disturbance</w:t>
      </w:r>
    </w:p>
    <w:p>
      <w:r>
        <w:t>⚡ 5-Second Recall: Dopamine = prolactin brake</w:t>
      </w:r>
    </w:p>
    <w:p>
      <w:r>
        <w:t>Question: A patient with a pituitary stalk tumor has high prolactin but low TSH, ACTH and GH. Why?</w:t>
      </w:r>
    </w:p>
    <w:p>
      <w:r>
        <w:t>(a) The hypothalamus is overactive</w:t>
      </w:r>
    </w:p>
    <w:p>
      <w:r>
        <w:t>(b) The pituitary is over-responsive</w:t>
      </w:r>
    </w:p>
    <w:p>
      <w:r>
        <w:t>(c) Stalk damage blocks dopamine (prolactin rises) while releasing factors for other hormones are lost</w:t>
      </w:r>
    </w:p>
    <w:p>
      <w:r>
        <w:t>(d) The tumor secretes all hormones</w:t>
      </w:r>
    </w:p>
    <w:p>
      <w:r>
        <w:t>Answer: c</w:t>
      </w:r>
    </w:p>
    <w:p>
      <w:r>
        <w:t>Solution: ✅ Correct Answer: c. Stalk damage blocks dopamine (prolactin rises) while releasing factors for other hormones are lost.</w:t>
      </w:r>
    </w:p>
    <w:p>
      <w:r>
        <w:t>🧠 Clinical Rationale: The stalk carries dopamine (inhibiting prolactin) and releasing factors (driving other hormones) — stalk lesions disconnect both, so prolactin rises while the other axes fail</w:t>
      </w:r>
    </w:p>
    <w:p>
      <w:r>
        <w:t>🔍 Key Clues: Stalk lesion = prolactin up, others down</w:t>
      </w:r>
    </w:p>
    <w:p>
      <w:r>
        <w:t>🩺 Nursing Action: Assess all anterior pituitary axes when a stalk/pituitary lesion is suspected</w:t>
      </w:r>
    </w:p>
    <w:p>
      <w:r>
        <w:t>❌ Why Not Others: (a) The hypothalamus is overactive — not the best response for this situation; (b) The pituitary is over-responsive — not the best response for this situation; (d) The tumor secretes all hormones — not the best response for this situation.</w:t>
      </w:r>
    </w:p>
    <w:p>
      <w:r>
        <w:t>⚠️ Exam Trap: This pattern (high prolactin + low others) is classic for stalk compression</w:t>
      </w:r>
    </w:p>
    <w:p>
      <w:r>
        <w:t>🌟 PNC Exam Pearl: Order full pituitary hormone panel for stalk lesions</w:t>
      </w:r>
    </w:p>
    <w:p>
      <w:r>
        <w:t>⚡ 5-Second Recall: Stalk = the pituitary's control cable</w:t>
      </w:r>
    </w:p>
    <w:p>
      <w:r>
        <w:t>Question: A patient asks the nurse about hypothalamic releasing/inhibiting hormones basics. Which response by the nurse is correct?</w:t>
      </w:r>
    </w:p>
    <w:p>
      <w:r>
        <w:t>(a) They are made by the pituitary only</w:t>
      </w:r>
    </w:p>
    <w:p>
      <w:r>
        <w:t>(b) They control anterior pituitary hormone secretion via the portal blood system</w:t>
      </w:r>
    </w:p>
    <w:p>
      <w:r>
        <w:t>(c) They inhibit all hormones equally</w:t>
      </w:r>
    </w:p>
    <w:p>
      <w:r>
        <w:t>(d) They act directly on body tissues</w:t>
      </w:r>
    </w:p>
    <w:p>
      <w:r>
        <w:t>Answer: b</w:t>
      </w:r>
    </w:p>
    <w:p>
      <w:r>
        <w:t>Solution: ✅ Correct Answer: b.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🩺 Nursing Action: Each releasing hormone has a specific pituitary target — e.g., TRH drives TSH, GnRH drives FSH/LH</w:t>
      </w:r>
    </w:p>
    <w:p>
      <w:r>
        <w:t>❌ Why Not Others: (a) They are made by the pituitary only — not the best response for this situation; (c) They inhibit all hormones equally — not the best response for this situation; (d) They act directly on body tissues — not the best response for this situation.</w:t>
      </w:r>
    </w:p>
    <w:p>
      <w:r>
        <w:t>⚠️ Exam Trap: Dopamine (prolactin-inhibiting) is an example of an inhibiting factor</w:t>
      </w:r>
    </w:p>
    <w:p>
      <w:r>
        <w:t>⚡ 5-Second Recall: Releasing hormones = pituitary control switches</w:t>
      </w:r>
    </w:p>
    <w:p>
      <w:r>
        <w:t>Question: A patient asks the nurse about hypothalamic releasing/inhibiting hormones basics. Which response by the nurse is correct?</w:t>
      </w:r>
    </w:p>
    <w:p>
      <w:r>
        <w:t>(a) GH — somatostatin stimulates it</w:t>
      </w:r>
    </w:p>
    <w:p>
      <w:r>
        <w:t>(b) TSH — TRH inhibits it</w:t>
      </w:r>
    </w:p>
    <w:p>
      <w:r>
        <w:t>(c) ACTH — CRH inhibits it</w:t>
      </w:r>
    </w:p>
    <w:p>
      <w:r>
        <w:t>(d) Prolactin — dopamine inhibits its release</w:t>
      </w:r>
    </w:p>
    <w:p>
      <w:r>
        <w:t>Answer: d</w:t>
      </w:r>
    </w:p>
    <w:p>
      <w:r>
        <w:t>Solution: ✅ Correct Answer: d.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🩺 Nursing Action: This is why dopamine-blocking drugs (antipsychotics) raise prolactin</w:t>
      </w:r>
    </w:p>
    <w:p>
      <w:r>
        <w:t>❌ Why Not Others: (a) GH — somatostatin stimulates it — not the best response for this situation; (b) TSH — TRH inhibits it — not the best response for this situation; (c) ACTH — CRH inhibits it — not the best response for this situation.</w:t>
      </w:r>
    </w:p>
    <w:p>
      <w:r>
        <w:t>⚠️ Exam Trap: Pituitary stalk damage disconnects the hypothalamus and raises prolactin while lowering other hormones</w:t>
      </w:r>
    </w:p>
    <w:p>
      <w:r>
        <w:t>⚡ 5-Second Recall: Dopamine = prolactin brake</w:t>
      </w:r>
    </w:p>
    <w:p>
      <w:r>
        <w:t>Question: The nurse is teaching a patient about hypothalamic releasing/inhibiting hormones basics. Which statement by the patient indicates correct understanding?</w:t>
      </w:r>
    </w:p>
    <w:p>
      <w:r>
        <w:t>(a) The tumor secretes all hormones</w:t>
      </w:r>
    </w:p>
    <w:p>
      <w:r>
        <w:t>(b) The hypothalamus is overactive</w:t>
      </w:r>
    </w:p>
    <w:p>
      <w:r>
        <w:t>(c) The pituitary is over-responsive</w:t>
      </w:r>
    </w:p>
    <w:p>
      <w:r>
        <w:t>(d) Stalk damage blocks dopamine (prolactin rises) while releasing factors for other hormones are lost</w:t>
      </w:r>
    </w:p>
    <w:p>
      <w:r>
        <w:t>Answer: d</w:t>
      </w:r>
    </w:p>
    <w:p>
      <w:r>
        <w:t>Solution: ✅ Correct Answer: d. Stalk damage blocks dopamine (prolactin rises) while releasing factors for other hormones are lost.</w:t>
      </w:r>
    </w:p>
    <w:p>
      <w:r>
        <w:t>🧠 Clinical Rationale: The stalk carries dopamine (inhibiting prolactin) and releasing factors (driving other hormones) — stalk lesions disconnect both, so prolactin rises while the other axes fail</w:t>
      </w:r>
    </w:p>
    <w:p>
      <w:r>
        <w:t>🩺 Nursing Action: Assess all anterior pituitary axes when a stalk/pituitary lesion is suspected</w:t>
      </w:r>
    </w:p>
    <w:p>
      <w:r>
        <w:t>❌ Why Not Others: (a) The tumor secretes all hormones — not the best response for this situation; (b) The hypothalamus is overactive — not the best response for this situation; (c) The pituitary is over-responsive — not the best response for this situation.</w:t>
      </w:r>
    </w:p>
    <w:p>
      <w:r>
        <w:t>⚠️ Exam Trap: This pattern (high prolactin + low others) is classic for stalk compression</w:t>
      </w:r>
    </w:p>
    <w:p>
      <w:r>
        <w:t>🌟 PNC Exam Pearl: Order full pituitary hormone panel for stalk lesions</w:t>
      </w:r>
    </w:p>
    <w:p>
      <w:r>
        <w:t>⚡ 5-Second Recall: Stalk = the pituitary's control cable</w:t>
      </w:r>
    </w:p>
    <w:p>
      <w:r>
        <w:t>Question: Which statement about hypothalamic releasing/inhibiting hormones basics is correct?</w:t>
      </w:r>
    </w:p>
    <w:p>
      <w:r>
        <w:t>(a) They act directly on body tissues</w:t>
      </w:r>
    </w:p>
    <w:p>
      <w:r>
        <w:t>(b) They inhibit all hormones equally</w:t>
      </w:r>
    </w:p>
    <w:p>
      <w:r>
        <w:t>(c) They control anterior pituitary hormone secretion via the portal blood system</w:t>
      </w:r>
    </w:p>
    <w:p>
      <w:r>
        <w:t>(d) They are made by the pituitary only</w:t>
      </w:r>
    </w:p>
    <w:p>
      <w:r>
        <w:t>Answer: c</w:t>
      </w:r>
    </w:p>
    <w:p>
      <w:r>
        <w:t>Solution: ✅ Correct Answer: c.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🩺 Nursing Action: Each releasing hormone has a specific pituitary target — e.g., TRH drives TSH, GnRH drives FSH/LH</w:t>
      </w:r>
    </w:p>
    <w:p>
      <w:r>
        <w:t>❌ Why Not Others: (a) They act directly on body tissues — not the best response for this situation; (b) They inhibit all hormones equally — not the best response for this situation; (d) They are made by the pituitary only — not the best response for this situation.</w:t>
      </w:r>
    </w:p>
    <w:p>
      <w:r>
        <w:t>⚡ 5-Second Recall: Releasing hormones = pituitary control switches</w:t>
      </w:r>
    </w:p>
    <w:p>
      <w:r>
        <w:t>Question: Which statement about hypothalamic releasing/inhibiting hormones basics is correct?</w:t>
      </w:r>
    </w:p>
    <w:p>
      <w:r>
        <w:t>(a) ACTH — CRH inhibits it</w:t>
      </w:r>
    </w:p>
    <w:p>
      <w:r>
        <w:t>(b) GH — somatostatin stimulates it</w:t>
      </w:r>
    </w:p>
    <w:p>
      <w:r>
        <w:t>(c) Prolactin — dopamine inhibits its release</w:t>
      </w:r>
    </w:p>
    <w:p>
      <w:r>
        <w:t>(d) TSH — TRH inhibits it</w:t>
      </w:r>
    </w:p>
    <w:p>
      <w:r>
        <w:t>Answer: c</w:t>
      </w:r>
    </w:p>
    <w:p>
      <w:r>
        <w:t>Solution: ✅ Correct Answer: c.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🩺 Nursing Action: This is why dopamine-blocking drugs (antipsychotics) raise prolactin</w:t>
      </w:r>
    </w:p>
    <w:p>
      <w:r>
        <w:t>❌ Why Not Others: (a) ACTH — CRH inhibits it — not the best response for this situation; (b) GH — somatostatin stimulates it — not the best response for this situation; (d) TSH — TRH inhibits it — not the best response for this situation.</w:t>
      </w:r>
    </w:p>
    <w:p>
      <w:r>
        <w:t>⚡ 5-Second Recall: Dopamine = prolactin brake</w:t>
      </w:r>
    </w:p>
    <w:p>
      <w:r>
        <w:t>Question: A patient needing care for hypothalamic releasing/inhibiting hormones basics is admitted to the unit. Which nursing action should the nurse perform FIRST?</w:t>
      </w:r>
    </w:p>
    <w:p>
      <w:r>
        <w:t>(a) The tumor secretes all hormones</w:t>
      </w:r>
    </w:p>
    <w:p>
      <w:r>
        <w:t>(b) The pituitary is over-responsive</w:t>
      </w:r>
    </w:p>
    <w:p>
      <w:r>
        <w:t>(c) The hypothalamus is overactive</w:t>
      </w:r>
    </w:p>
    <w:p>
      <w:r>
        <w:t>(d) Stalk damage blocks dopamine (prolactin rises) while releasing factors for other hormones are lost</w:t>
      </w:r>
    </w:p>
    <w:p>
      <w:r>
        <w:t>Answer: d</w:t>
      </w:r>
    </w:p>
    <w:p>
      <w:r>
        <w:t>Solution: ✅ Correct Answer: d. Stalk damage blocks dopamine (prolactin rises) while releasing factors for other hormones are lost.</w:t>
      </w:r>
    </w:p>
    <w:p>
      <w:r>
        <w:t>🧠 Clinical Rationale: The stalk carries dopamine (inhibiting prolactin) and releasing factors (driving other hormones) — stalk lesions disconnect both, so prolactin rises while the other axes fail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all anterior pituitary axes when a stalk/pituitary lesion is suspected</w:t>
      </w:r>
    </w:p>
    <w:p>
      <w:r>
        <w:t>❌ Why Not Others: (a) The tumor secretes all hormones — not the best response for this situation; (b) The pituitary is over-responsive — not the best response for this situation; (c) The hypothalamus is overactive — not the best response for this situation.</w:t>
      </w:r>
    </w:p>
    <w:p>
      <w:r>
        <w:t>⚡ 5-Second Recall: Stalk = the pituitary's control cable</w:t>
      </w:r>
    </w:p>
    <w:p>
      <w:r>
        <w:t>Question: The nurse is caring for a patient with hypothalamic releasing/inhibiting hormones basics. Which response is most appropriate?</w:t>
      </w:r>
    </w:p>
    <w:p>
      <w:r>
        <w:t>(a) They act directly on body tissues</w:t>
      </w:r>
    </w:p>
    <w:p>
      <w:r>
        <w:t>(b) They are made by the pituitary only</w:t>
      </w:r>
    </w:p>
    <w:p>
      <w:r>
        <w:t>(c) They inhibit all hormones equally</w:t>
      </w:r>
    </w:p>
    <w:p>
      <w:r>
        <w:t>(d) They control anterior pituitary hormone secretion via the portal blood system</w:t>
      </w:r>
    </w:p>
    <w:p>
      <w:r>
        <w:t>Answer: d</w:t>
      </w:r>
    </w:p>
    <w:p>
      <w:r>
        <w:t>Solution: ✅ Correct Answer: d. They control anterior pituitary hormone secretion via the portal blood system.</w:t>
      </w:r>
    </w:p>
    <w:p>
      <w:r>
        <w:t>🧠 Clinical Rationale: The hypothalamus releases factors (TRH, GnRH, CRH, GHRH) into the portal blood to drive anterior pituitary hormone release</w:t>
      </w:r>
    </w:p>
    <w:p>
      <w:r>
        <w:t>🩺 Nursing Action: Each releasing hormone has a specific pituitary target — e.g., TRH drives TSH, GnRH drives FSH/LH</w:t>
      </w:r>
    </w:p>
    <w:p>
      <w:r>
        <w:t>❌ Why Not Others: (a) They act directly on body tissues — not the best response for this situation; (b) They are made by the pituitary only — not the best response for this situation; (c) They inhibit all hormones equally — not the best response for this situation.</w:t>
      </w:r>
    </w:p>
    <w:p>
      <w:r>
        <w:t>⚡ 5-Second Recall: Releasing hormones = pituitary control switches</w:t>
      </w:r>
    </w:p>
    <w:p>
      <w:r>
        <w:t>Question: The nurse is caring for a patient with hypothalamic releasing/inhibiting hormones basics. Which response is most appropriate?</w:t>
      </w:r>
    </w:p>
    <w:p>
      <w:r>
        <w:t>(a) GH — somatostatin stimulates it</w:t>
      </w:r>
    </w:p>
    <w:p>
      <w:r>
        <w:t>(b) TSH — TRH inhibits it</w:t>
      </w:r>
    </w:p>
    <w:p>
      <w:r>
        <w:t>(c) ACTH — CRH inhibits it</w:t>
      </w:r>
    </w:p>
    <w:p>
      <w:r>
        <w:t>(d) Prolactin — dopamine inhibits its release</w:t>
      </w:r>
    </w:p>
    <w:p>
      <w:r>
        <w:t>Answer: d</w:t>
      </w:r>
    </w:p>
    <w:p>
      <w:r>
        <w:t>Solution: ✅ Correct Answer: d. Prolactin — dopamine inhibits its release.</w:t>
      </w:r>
    </w:p>
    <w:p>
      <w:r>
        <w:t>🧠 Clinical Rationale: Prolactin is under tonic dopamine inhibition from the hypothalamus — when dopamine falls (or the stalk is damaged), prolactin rises</w:t>
      </w:r>
    </w:p>
    <w:p>
      <w:r>
        <w:t>🩺 Nursing Action: This is why dopamine-blocking drugs (antipsychotics) raise prolactin</w:t>
      </w:r>
    </w:p>
    <w:p>
      <w:r>
        <w:t>❌ Why Not Others: (a) GH — somatostatin stimulates it — not the best response for this situation; (b) TSH — TRH inhibits it — not the best response for this situation; (c) ACTH — CRH inhibits it — not the best response for this situation.</w:t>
      </w:r>
    </w:p>
    <w:p>
      <w:r>
        <w:t>⚡ 5-Second Recall: Dopamine = prolactin brake</w:t>
      </w:r>
    </w:p>
    <w:p>
      <w:r>
        <w:t>Question: Which hormones are secreted by the anterior pituitary?</w:t>
      </w:r>
    </w:p>
    <w:p>
      <w:r>
        <w:t>(a) Thyroid hormone</w:t>
      </w:r>
    </w:p>
    <w:p>
      <w:r>
        <w:t>(b) ADH and oxytocin</w:t>
      </w:r>
    </w:p>
    <w:p>
      <w:r>
        <w:t>(c) Insulin and glucagon</w:t>
      </w:r>
    </w:p>
    <w:p>
      <w:r>
        <w:t>(d) GH, TSH, ACTH, FSH, LH and prolactin</w:t>
      </w:r>
    </w:p>
    <w:p>
      <w:r>
        <w:t>Answer: d</w:t>
      </w:r>
    </w:p>
    <w:p>
      <w:r>
        <w:t>Solution: ✅ Correct Answer: d.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🔍 Key Clues: Anterior = GH, TSH, ACTH, FSH, LH, prolactin</w:t>
      </w:r>
    </w:p>
    <w:p>
      <w:r>
        <w:t>🩺 Nursing Action: ADH and oxytocin come from the posterior pituitary (made in the hypothalamus)</w:t>
      </w:r>
    </w:p>
    <w:p>
      <w:r>
        <w:t>❌ Why Not Others: (a) Thyroid hormone — not the best response for this situation; (b) ADH and oxytocin — not the best response for this situation; (c) Insulin and glucagon — not the best response for this situation.</w:t>
      </w:r>
    </w:p>
    <w:p>
      <w:r>
        <w:t>⚠️ Exam Trap: Thyroid hormone is made by the thyroid gland, not the pituitary</w:t>
      </w:r>
    </w:p>
    <w:p>
      <w:r>
        <w:t>🌟 PNC Exam Pearl: Pituitary failure lowers several hormones at once</w:t>
      </w:r>
    </w:p>
    <w:p>
      <w:r>
        <w:t>⚡ 5-Second Recall: Remember "FLAT PEG": FSH, LH, ACTH, TSH, Prolactin, Endorphins, GH</w:t>
      </w:r>
    </w:p>
    <w:p>
      <w:r>
        <w:t>Question: What is the target of ACTH?</w:t>
      </w:r>
    </w:p>
    <w:p>
      <w:r>
        <w:t>(a) The ovaries</w:t>
      </w:r>
    </w:p>
    <w:p>
      <w:r>
        <w:t>(b) The thyroid gland</w:t>
      </w:r>
    </w:p>
    <w:p>
      <w:r>
        <w:t>(c) The kidneys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🔍 Key Clues: ACTH → adrenal cortex → cortisol</w:t>
      </w:r>
    </w:p>
    <w:p>
      <w:r>
        <w:t>🩺 Nursing Action: ACTH follows a circadian rhythm, peaking in early morning and driving the cortisol peak</w:t>
      </w:r>
    </w:p>
    <w:p>
      <w:r>
        <w:t>❌ Why Not Others: (a) The ovaries — not the best response for this situation; (b) The thyroid gland — not the best response for this situation; (c) The kidneys — not the best response for this situation.</w:t>
      </w:r>
    </w:p>
    <w:p>
      <w:r>
        <w:t>⚠️ Exam Trap: Stress and low cortisol raise ACTH via CRH</w:t>
      </w:r>
    </w:p>
    <w:p>
      <w:r>
        <w:t>🌟 PNC Exam Pearl: High-dose steroids suppress ACTH and shrink the adrenal cortex</w:t>
      </w:r>
    </w:p>
    <w:p>
      <w:r>
        <w:t>⚡ 5-Second Recall: ACTH = adrenal driver</w:t>
      </w:r>
    </w:p>
    <w:p>
      <w:r>
        <w:t>Question: A patient has weakness, low blood pressure and low cortisol with a HIGH ACTH. Where is the problem?</w:t>
      </w:r>
    </w:p>
    <w:p>
      <w:r>
        <w:t>(a) The adrenal gland — it fails to respond to adequate ACTH (primary adrenal insufficiency)</w:t>
      </w:r>
    </w:p>
    <w:p>
      <w:r>
        <w:t>(b) The thyroid only</w:t>
      </w:r>
    </w:p>
    <w:p>
      <w:r>
        <w:t>(c) The pituitary — low ACTH causes low cortisol</w:t>
      </w:r>
    </w:p>
    <w:p>
      <w:r>
        <w:t>(d) The hypothalamus — low CRH</w:t>
      </w:r>
    </w:p>
    <w:p>
      <w:r>
        <w:t>Answer: a</w:t>
      </w:r>
    </w:p>
    <w:p>
      <w:r>
        <w:t>Solution: ✅ Correct Answer: a.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🔍 Key Clues: High ACTH + low cortisol = adrenal failure</w:t>
      </w:r>
    </w:p>
    <w:p>
      <w:r>
        <w:t>🩺 Nursing Action: Give stress-dose steroids and manage the crisis; check electrolytes and glucose</w:t>
      </w:r>
    </w:p>
    <w:p>
      <w:r>
        <w:t>❌ Why Not Others: (b) The thyroid only — not the best response for this situation; (c) The pituitary — low ACTH causes low cortisol — not the best response for this situation; (d) The hypothalamus — low CRH — not the best response for this situation.</w:t>
      </w:r>
    </w:p>
    <w:p>
      <w:r>
        <w:t>⚠️ Exam Trap: Primary vs secondary adrenal insufficiency is distinguished by the ACTH level</w:t>
      </w:r>
    </w:p>
    <w:p>
      <w:r>
        <w:t>🌟 PNC Exam Pearl: Addisonian crisis needs immediate IV hydrocortisone</w:t>
      </w:r>
    </w:p>
    <w:p>
      <w:r>
        <w:t>⚡ 5-Second Recall: High ACTH = adrenal problem</w:t>
      </w:r>
    </w:p>
    <w:p>
      <w:r>
        <w:t>Question: A patient asks the nurse about anterior pituitary hormones and functions. Which response by the nurse is correct?</w:t>
      </w:r>
    </w:p>
    <w:p>
      <w:r>
        <w:t>(a) Thyroid hormone</w:t>
      </w:r>
    </w:p>
    <w:p>
      <w:r>
        <w:t>(b) Insulin and glucagon</w:t>
      </w:r>
    </w:p>
    <w:p>
      <w:r>
        <w:t>(c) GH, TSH, ACTH, FSH, LH and prolactin</w:t>
      </w:r>
    </w:p>
    <w:p>
      <w:r>
        <w:t>(d) ADH and oxytocin</w:t>
      </w:r>
    </w:p>
    <w:p>
      <w:r>
        <w:t>Answer: c</w:t>
      </w:r>
    </w:p>
    <w:p>
      <w:r>
        <w:t>Solution: ✅ Correct Answer: c.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🩺 Nursing Action: ADH and oxytocin come from the posterior pituitary (made in the hypothalamus)</w:t>
      </w:r>
    </w:p>
    <w:p>
      <w:r>
        <w:t>❌ Why Not Others: (a) Thyroid hormone — not the best response for this situation; (b) Insulin and glucagon — not the best response for this situation; (d) ADH and oxytocin — not the best response for this situation.</w:t>
      </w:r>
    </w:p>
    <w:p>
      <w:r>
        <w:t>⚠️ Exam Trap: Thyroid hormone is made by the thyroid gland, not the pituitary</w:t>
      </w:r>
    </w:p>
    <w:p>
      <w:r>
        <w:t>⚡ 5-Second Recall: Remember "FLAT PEG": FSH, LH, ACTH, TSH, Prolactin, Endorphins, GH</w:t>
      </w:r>
    </w:p>
    <w:p>
      <w:r>
        <w:t>Question: A patient asks the nurse about anterior pituitary hormones and functions. Which response by the nurse is correct?</w:t>
      </w:r>
    </w:p>
    <w:p>
      <w:r>
        <w:t>(a) The ovaries</w:t>
      </w:r>
    </w:p>
    <w:p>
      <w:r>
        <w:t>(b) The kidneys</w:t>
      </w:r>
    </w:p>
    <w:p>
      <w:r>
        <w:t>(c) The thyroid gland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🩺 Nursing Action: ACTH follows a circadian rhythm, peaking in early morning and driving the cortisol peak</w:t>
      </w:r>
    </w:p>
    <w:p>
      <w:r>
        <w:t>❌ Why Not Others: (a) The ovaries — not the best response for this situation; (b) The kidneys — not the best response for this situation; (c) The thyroid gland — not the best response for this situation.</w:t>
      </w:r>
    </w:p>
    <w:p>
      <w:r>
        <w:t>⚠️ Exam Trap: Stress and low cortisol raise ACTH via CRH</w:t>
      </w:r>
    </w:p>
    <w:p>
      <w:r>
        <w:t>⚡ 5-Second Recall: ACTH = adrenal driver</w:t>
      </w:r>
    </w:p>
    <w:p>
      <w:r>
        <w:t>Question: The nurse is teaching a patient about anterior pituitary hormones and functions. Which statement by the patient indicates correct understanding?</w:t>
      </w:r>
    </w:p>
    <w:p>
      <w:r>
        <w:t>(a) The pituitary — low ACTH causes low cortisol</w:t>
      </w:r>
    </w:p>
    <w:p>
      <w:r>
        <w:t>(b) The hypothalamus — low CRH</w:t>
      </w:r>
    </w:p>
    <w:p>
      <w:r>
        <w:t>(c) The adrenal gland — it fails to respond to adequate ACTH (primary adrenal insufficiency)</w:t>
      </w:r>
    </w:p>
    <w:p>
      <w:r>
        <w:t>(d) The thyroid only</w:t>
      </w:r>
    </w:p>
    <w:p>
      <w:r>
        <w:t>Answer: c</w:t>
      </w:r>
    </w:p>
    <w:p>
      <w:r>
        <w:t>Solution: ✅ Correct Answer: c.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🩺 Nursing Action: Give stress-dose steroids and manage the crisis; check electrolytes and glucose</w:t>
      </w:r>
    </w:p>
    <w:p>
      <w:r>
        <w:t>❌ Why Not Others: (a) The pituitary — low ACTH causes low cortisol — not the best response for this situation; (b) The hypothalamus — low CRH — not the best response for this situation; (d) The thyroid only — not the best response for this situation.</w:t>
      </w:r>
    </w:p>
    <w:p>
      <w:r>
        <w:t>⚠️ Exam Trap: Primary vs secondary adrenal insufficiency is distinguished by the ACTH level</w:t>
      </w:r>
    </w:p>
    <w:p>
      <w:r>
        <w:t>🌟 PNC Exam Pearl: Addisonian crisis needs immediate IV hydrocortisone</w:t>
      </w:r>
    </w:p>
    <w:p>
      <w:r>
        <w:t>⚡ 5-Second Recall: High ACTH = adrenal problem</w:t>
      </w:r>
    </w:p>
    <w:p>
      <w:r>
        <w:t>Question: Which statement about anterior pituitary hormones and functions is correct?</w:t>
      </w:r>
    </w:p>
    <w:p>
      <w:r>
        <w:t>(a) Thyroid hormone</w:t>
      </w:r>
    </w:p>
    <w:p>
      <w:r>
        <w:t>(b) ADH and oxytocin</w:t>
      </w:r>
    </w:p>
    <w:p>
      <w:r>
        <w:t>(c) Insulin and glucagon</w:t>
      </w:r>
    </w:p>
    <w:p>
      <w:r>
        <w:t>(d) GH, TSH, ACTH, FSH, LH and prolactin</w:t>
      </w:r>
    </w:p>
    <w:p>
      <w:r>
        <w:t>Answer: d</w:t>
      </w:r>
    </w:p>
    <w:p>
      <w:r>
        <w:t>Solution: ✅ Correct Answer: d.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🩺 Nursing Action: ADH and oxytocin come from the posterior pituitary (made in the hypothalamus)</w:t>
      </w:r>
    </w:p>
    <w:p>
      <w:r>
        <w:t>❌ Why Not Others: (a) Thyroid hormone — not the best response for this situation; (b) ADH and oxytocin — not the best response for this situation; (c) Insulin and glucagon — not the best response for this situation.</w:t>
      </w:r>
    </w:p>
    <w:p>
      <w:r>
        <w:t>⚡ 5-Second Recall: Remember "FLAT PEG": FSH, LH, ACTH, TSH, Prolactin, Endorphins, GH</w:t>
      </w:r>
    </w:p>
    <w:p>
      <w:r>
        <w:t>Question: Which statement about anterior pituitary hormones and functions is correct?</w:t>
      </w:r>
    </w:p>
    <w:p>
      <w:r>
        <w:t>(a) The kidneys</w:t>
      </w:r>
    </w:p>
    <w:p>
      <w:r>
        <w:t>(b) The ovaries</w:t>
      </w:r>
    </w:p>
    <w:p>
      <w:r>
        <w:t>(c) The thyroid gland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🩺 Nursing Action: ACTH follows a circadian rhythm, peaking in early morning and driving the cortisol peak</w:t>
      </w:r>
    </w:p>
    <w:p>
      <w:r>
        <w:t>❌ Why Not Others: (a) The kidneys — not the best response for this situation; (b) The ovaries — not the best response for this situation; (c) The thyroid gland — not the best response for this situation.</w:t>
      </w:r>
    </w:p>
    <w:p>
      <w:r>
        <w:t>⚡ 5-Second Recall: ACTH = adrenal driver</w:t>
      </w:r>
    </w:p>
    <w:p>
      <w:r>
        <w:t>Question: A patient needing care for anterior pituitary hormones and functions is admitted to the unit. Which nursing action should the nurse perform FIRST?</w:t>
      </w:r>
    </w:p>
    <w:p>
      <w:r>
        <w:t>(a) The hypothalamus — low CRH</w:t>
      </w:r>
    </w:p>
    <w:p>
      <w:r>
        <w:t>(b) The pituitary — low ACTH causes low cortisol</w:t>
      </w:r>
    </w:p>
    <w:p>
      <w:r>
        <w:t>(c) The adrenal gland — it fails to respond to adequate ACTH (primary adrenal insufficiency)</w:t>
      </w:r>
    </w:p>
    <w:p>
      <w:r>
        <w:t>(d) The thyroid only</w:t>
      </w:r>
    </w:p>
    <w:p>
      <w:r>
        <w:t>Answer: c</w:t>
      </w:r>
    </w:p>
    <w:p>
      <w:r>
        <w:t>Solution: ✅ Correct Answer: c.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stress-dose steroids and manage the crisis; check electrolytes and glucose</w:t>
      </w:r>
    </w:p>
    <w:p>
      <w:r>
        <w:t>❌ Why Not Others: (a) The hypothalamus — low CRH — not the best response for this situation; (b) The pituitary — low ACTH causes low cortisol — not the best response for this situation; (d) The thyroid only — not the best response for this situation.</w:t>
      </w:r>
    </w:p>
    <w:p>
      <w:r>
        <w:t>⚡ 5-Second Recall: High ACTH = adrenal problem</w:t>
      </w:r>
    </w:p>
    <w:p>
      <w:r>
        <w:t>Question: The nurse is caring for a patient with anterior pituitary hormones and functions. Which response is most appropriate?</w:t>
      </w:r>
    </w:p>
    <w:p>
      <w:r>
        <w:t>(a) Insulin and glucagon</w:t>
      </w:r>
    </w:p>
    <w:p>
      <w:r>
        <w:t>(b) Thyroid hormone</w:t>
      </w:r>
    </w:p>
    <w:p>
      <w:r>
        <w:t>(c) ADH and oxytocin</w:t>
      </w:r>
    </w:p>
    <w:p>
      <w:r>
        <w:t>(d) GH, TSH, ACTH, FSH, LH and prolactin</w:t>
      </w:r>
    </w:p>
    <w:p>
      <w:r>
        <w:t>Answer: d</w:t>
      </w:r>
    </w:p>
    <w:p>
      <w:r>
        <w:t>Solution: ✅ Correct Answer: d.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🩺 Nursing Action: ADH and oxytocin come from the posterior pituitary (made in the hypothalamus)</w:t>
      </w:r>
    </w:p>
    <w:p>
      <w:r>
        <w:t>❌ Why Not Others: (a) Insulin and glucagon — not the best response for this situation; (b) Thyroid hormone — not the best response for this situation; (c) ADH and oxytocin — not the best response for this situation.</w:t>
      </w:r>
    </w:p>
    <w:p>
      <w:r>
        <w:t>⚡ 5-Second Recall: Remember "FLAT PEG": FSH, LH, ACTH, TSH, Prolactin, Endorphins, GH</w:t>
      </w:r>
    </w:p>
    <w:p>
      <w:r>
        <w:t>Question: The nurse is caring for a patient with anterior pituitary hormones and functions. Which response is most appropriate?</w:t>
      </w:r>
    </w:p>
    <w:p>
      <w:r>
        <w:t>(a) The thyroid gland</w:t>
      </w:r>
    </w:p>
    <w:p>
      <w:r>
        <w:t>(b) The kidneys</w:t>
      </w:r>
    </w:p>
    <w:p>
      <w:r>
        <w:t>(c) The ovaries</w:t>
      </w:r>
    </w:p>
    <w:p>
      <w:r>
        <w:t>(d) The adrenal cortex — stimulating cortisol (and androgen) secretion</w:t>
      </w:r>
    </w:p>
    <w:p>
      <w:r>
        <w:t>Answer: d</w:t>
      </w:r>
    </w:p>
    <w:p>
      <w:r>
        <w:t>Solution: ✅ Correct Answer: d. The adrenal cortex — stimulating cortisol (and androgen) secretion.</w:t>
      </w:r>
    </w:p>
    <w:p>
      <w:r>
        <w:t>🧠 Clinical Rationale: ACTH drives the adrenal cortex to produce cortisol — the stress hormone — plus adrenal androgens</w:t>
      </w:r>
    </w:p>
    <w:p>
      <w:r>
        <w:t>🩺 Nursing Action: ACTH follows a circadian rhythm, peaking in early morning and driving the cortisol peak</w:t>
      </w:r>
    </w:p>
    <w:p>
      <w:r>
        <w:t>❌ Why Not Others: (a) The thyroid gland — not the best response for this situation; (b) The kidneys — not the best response for this situation; (c) The ovaries — not the best response for this situation.</w:t>
      </w:r>
    </w:p>
    <w:p>
      <w:r>
        <w:t>⚡ 5-Second Recall: ACTH = adrenal driver</w:t>
      </w:r>
    </w:p>
    <w:p>
      <w:r>
        <w:t>Question: Which assessment finding in a patient with anterior pituitary hormones and functions is MOST concerning and requires immediate follow-up?</w:t>
      </w:r>
    </w:p>
    <w:p>
      <w:r>
        <w:t>(a) The pituitary — low ACTH causes low cortisol</w:t>
      </w:r>
    </w:p>
    <w:p>
      <w:r>
        <w:t>(b) The adrenal gland — it fails to respond to adequate ACTH (primary adrenal insufficiency)</w:t>
      </w:r>
    </w:p>
    <w:p>
      <w:r>
        <w:t>(c) The thyroid only</w:t>
      </w:r>
    </w:p>
    <w:p>
      <w:r>
        <w:t>(d) The hypothalamus — low CRH</w:t>
      </w:r>
    </w:p>
    <w:p>
      <w:r>
        <w:t>Answer: b</w:t>
      </w:r>
    </w:p>
    <w:p>
      <w:r>
        <w:t>Solution: ✅ Correct Answer: b. The adrenal gland — it fails to respond to adequate ACTH (primary adrenal insufficiency).</w:t>
      </w:r>
    </w:p>
    <w:p>
      <w:r>
        <w:t>🧠 Clinical Rationale: High ACTH with low cortisol means the pituitary is trying hard but the adrenal cortex cannot respond — primary adrenal insufficiency (Addison's)</w:t>
      </w:r>
    </w:p>
    <w:p>
      <w:r>
        <w:t>🔍 Key Clues: High ACTH + low cortisol = adrenal failure</w:t>
      </w:r>
    </w:p>
    <w:p>
      <w:r>
        <w:t>🩺 Nursing Action: Give stress-dose steroids and manage the crisis; check electrolytes and glucose</w:t>
      </w:r>
    </w:p>
    <w:p>
      <w:r>
        <w:t>❌ Why Not Others: (a) The pituitary — low ACTH causes low cortisol — not the best response for this situation; (c) The thyroid only — not the best response for this situation; (d) The hypothalamus — low CRH — not the best response for this situation.</w:t>
      </w:r>
    </w:p>
    <w:p>
      <w:r>
        <w:t>⚡ 5-Second Recall: High ACTH = adrenal problem</w:t>
      </w:r>
    </w:p>
    <w:p>
      <w:r>
        <w:t>Question: The nurse demonstrates correct understanding of anterior pituitary hormones and functions by identifying which response as appropriate?</w:t>
      </w:r>
    </w:p>
    <w:p>
      <w:r>
        <w:t>(a) GH, TSH, ACTH, FSH, LH and prolactin</w:t>
      </w:r>
    </w:p>
    <w:p>
      <w:r>
        <w:t>(b) Insulin and glucagon</w:t>
      </w:r>
    </w:p>
    <w:p>
      <w:r>
        <w:t>(c) Thyroid hormone</w:t>
      </w:r>
    </w:p>
    <w:p>
      <w:r>
        <w:t>(d) ADH and oxytocin</w:t>
      </w:r>
    </w:p>
    <w:p>
      <w:r>
        <w:t>Answer: a</w:t>
      </w:r>
    </w:p>
    <w:p>
      <w:r>
        <w:t>Solution: ✅ Correct Answer: a. GH, TSH, ACTH, FSH, LH and prolactin.</w:t>
      </w:r>
    </w:p>
    <w:p>
      <w:r>
        <w:t>🧠 Clinical Rationale: The anterior pituitary makes GH, TSH, ACTH, FSH, LH and prolactin — each controlling a downstream target gland or function</w:t>
      </w:r>
    </w:p>
    <w:p>
      <w:r>
        <w:t>🩺 Nursing Action: ADH and oxytocin come from the posterior pituitary (made in the hypothalamus)</w:t>
      </w:r>
    </w:p>
    <w:p>
      <w:r>
        <w:t>❌ Why Not Others: (b) Insulin and glucagon — not the best response for this situation; (c) Thyroid hormone — not the best response for this situation; (d) ADH and oxytocin — not the best response for this situation.</w:t>
      </w:r>
    </w:p>
    <w:p>
      <w:r>
        <w:t>⚡ 5-Second Recall: Remember "FLAT PEG": FSH, LH, ACTH, TSH, Prolactin, Endorphins, 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