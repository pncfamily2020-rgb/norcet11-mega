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laboratory test monitors unfractionated heparin therapy?</w:t>
      </w:r>
    </w:p>
    <w:p>
      <w:r>
        <w:t>(a) Activated partial thromboplastin time (aPTT)</w:t>
      </w:r>
    </w:p>
    <w:p>
      <w:r>
        <w:t>(b) Haemoglobin concentration every hour</w:t>
      </w:r>
    </w:p>
    <w:p>
      <w:r>
        <w:t>(c) Prothrombin time and INR</w:t>
      </w:r>
    </w:p>
    <w:p>
      <w:r>
        <w:t>(d) Platelet count only at the end of therapy</w:t>
      </w:r>
    </w:p>
    <w:p>
      <w:r>
        <w:t>Answer: a</w:t>
      </w:r>
    </w:p>
    <w:p>
      <w:r>
        <w:t>Solution: ✅ Correct Answer: a. Activated partial thromboplastin time (aPTT).</w:t>
      </w:r>
    </w:p>
    <w:p>
      <w:r>
        <w:t>🧠 Clinical Rationale: Unfractionated heparin is monitored with the aPTT, titrated to the therapeutic range for the indication</w:t>
      </w:r>
    </w:p>
    <w:p>
      <w:r>
        <w:t>🔍 Key Clues: aPTT tracks unfractionated heparin</w:t>
      </w:r>
    </w:p>
    <w:p>
      <w:r>
        <w:t>🩺 Nursing Action: Warfarin uses PT and INR instead</w:t>
      </w:r>
    </w:p>
    <w:p>
      <w:r>
        <w:t>❌ Why Not Others: (b) Haemoglobin concentration every hour — not the correct answer; (c) Prothrombin time and INR — not the correct answer; (d) Platelet count only at the end of therapy — not the correct answer.</w:t>
      </w:r>
    </w:p>
    <w:p>
      <w:r>
        <w:t>⚠️ Exam Trap: Draw the aPTT per protocol and adjust the infusion</w:t>
      </w:r>
    </w:p>
    <w:p>
      <w:r>
        <w:t>⚡ 5-Second Recall: aPTT is the heparin test</w:t>
      </w:r>
    </w:p>
    <w:p>
      <w:r>
        <w:t>Question: What is the antidote for heparin overdose?</w:t>
      </w:r>
    </w:p>
    <w:p>
      <w:r>
        <w:t>(a) Vitamin K</w:t>
      </w:r>
    </w:p>
    <w:p>
      <w:r>
        <w:t>(b) Protamine sulfate</w:t>
      </w:r>
    </w:p>
    <w:p>
      <w:r>
        <w:t>(c) Calcium gluconate</w:t>
      </w:r>
    </w:p>
    <w:p>
      <w:r>
        <w:t>(d) Naloxone</w:t>
      </w:r>
    </w:p>
    <w:p>
      <w:r>
        <w:t>Answer: b</w:t>
      </w:r>
    </w:p>
    <w:p>
      <w:r>
        <w:t>Solution: ✅ Correct Answer: b. Protamine sulfate.</w:t>
      </w:r>
    </w:p>
    <w:p>
      <w:r>
        <w:t>🧠 Clinical Rationale: Protamine sulfate binds and neutralises heparin, reversing its anticoagulant effect</w:t>
      </w:r>
    </w:p>
    <w:p>
      <w:r>
        <w:t>🔍 Key Clues: Protamine reverses heparin</w:t>
      </w:r>
    </w:p>
    <w:p>
      <w:r>
        <w:t>🩺 Nursing Action: Vitamin K reverses warfarin instead</w:t>
      </w:r>
    </w:p>
    <w:p>
      <w:r>
        <w:t>❌ Why Not Others: (a) Vitamin K — not the correct answer; (c) Calcium gluconate — not the correct answer; (d) Naloxone — not the correct answer.</w:t>
      </w:r>
    </w:p>
    <w:p>
      <w:r>
        <w:t>⚠️ Exam Trap: Give protamine slowly because it can itself anticoagulate in excess</w:t>
      </w:r>
    </w:p>
    <w:p>
      <w:r>
        <w:t>⚡ 5-Second Recall: Heparin overdose gets protamine</w:t>
      </w:r>
    </w:p>
    <w:p>
      <w:r>
        <w:t>Question: A patient on heparin develops a falling platelet count and a new venous thrombosis. What should the nurse suspect?</w:t>
      </w:r>
    </w:p>
    <w:p>
      <w:r>
        <w:t>(a) Vitamin K deficiency causing the clot</w:t>
      </w:r>
    </w:p>
    <w:p>
      <w:r>
        <w:t>(b) Normal adaptation that resolves without change</w:t>
      </w:r>
    </w:p>
    <w:p>
      <w:r>
        <w:t>(c) A laboratory error that needs no action</w:t>
      </w:r>
    </w:p>
    <w:p>
      <w:r>
        <w:t>(d) Heparin-induced thrombocytopenia, which requires stopping heparin and using an alternative anticoagulant</w:t>
      </w:r>
    </w:p>
    <w:p>
      <w:r>
        <w:t>Answer: d</w:t>
      </w:r>
    </w:p>
    <w:p>
      <w:r>
        <w:t>Solution: ✅ Correct Answer: d. Heparin-induced thrombocytopenia, which requires stopping heparin and using an alternative anticoagulant.</w:t>
      </w:r>
    </w:p>
    <w:p>
      <w:r>
        <w:t>🧠 Clinical Rationale: HIT combines thrombocytopenia with thrombosis from heparin-induced platelet activation; heparin stops and a non-heparin anticoagulant starts per haematology guidance</w:t>
      </w:r>
    </w:p>
    <w:p>
      <w:r>
        <w:t>🔍 Key Clues: HIT means stop the heparin</w:t>
      </w:r>
    </w:p>
    <w:p>
      <w:r>
        <w:t>🩺 Nursing Action: A new clot while anticoagulated is a red flag</w:t>
      </w:r>
    </w:p>
    <w:p>
      <w:r>
        <w:t>❌ Why Not Others: (a) Vitamin K deficiency causing the clot — not the correct answer; (b) Normal adaptation that resolves without change — not the correct answer; (c) A laboratory error that needs no action — not the correct answer.</w:t>
      </w:r>
    </w:p>
    <w:p>
      <w:r>
        <w:t>⚠️ Exam Trap: Check the platelet count during heparin therapy</w:t>
      </w:r>
    </w:p>
    <w:p>
      <w:r>
        <w:t>⚡ 5-Second Recall: HIT is a thrombotic emergency</w:t>
      </w:r>
    </w:p>
    <w:p>
      <w:r>
        <w:t>Question: How should prophylactic subcutaneous heparin be injected?</w:t>
      </w:r>
    </w:p>
    <w:p>
      <w:r>
        <w:t>(a) Into the deltoid muscle deeply with vigorous massage</w:t>
      </w:r>
    </w:p>
    <w:p>
      <w:r>
        <w:t>(b) Into a vein as a rapid bolus for prophylaxis</w:t>
      </w:r>
    </w:p>
    <w:p>
      <w:r>
        <w:t>(c) Into the same bruised site each time to reduce pain</w:t>
      </w:r>
    </w:p>
    <w:p>
      <w:r>
        <w:t>(d) Into the abdomen with a small needle, without aspirating or rubbing the site</w:t>
      </w:r>
    </w:p>
    <w:p>
      <w:r>
        <w:t>Answer: d</w:t>
      </w:r>
    </w:p>
    <w:p>
      <w:r>
        <w:t>Solution: ✅ Correct Answer: d. Into the abdomen with a small needle, without aspirating or rubbing the site.</w:t>
      </w:r>
    </w:p>
    <w:p>
      <w:r>
        <w:t>🧠 Clinical Rationale: SC heparin goes into the subcutaneous fat of the abdomen, avoiding massage and aspiration to prevent bruising and haematoma</w:t>
      </w:r>
    </w:p>
    <w:p>
      <w:r>
        <w:t>🔍 Key Clues: Inject into abdominal fat</w:t>
      </w:r>
    </w:p>
    <w:p>
      <w:r>
        <w:t>🩺 Nursing Action: Rotate sites to avoid bruising</w:t>
      </w:r>
    </w:p>
    <w:p>
      <w:r>
        <w:t>🛡️ Safety Link: Maintain strict asepsis; verify patient identity (two identifiers) before starting 🛡️</w:t>
      </w:r>
    </w:p>
    <w:p>
      <w:r>
        <w:t>❌ Why Not Others: (a) Into the deltoid muscle deeply with vigorous massage — not the correct answer; (b) Into a vein as a rapid bolus for prophylaxis — not the correct answer; (c) Into the same bruised site each time to reduce pain — not the correct answer.</w:t>
      </w:r>
    </w:p>
    <w:p>
      <w:r>
        <w:t>⚠️ Exam Trap: Do not rub the injection site</w:t>
      </w:r>
    </w:p>
    <w:p>
      <w:r>
        <w:t>⚡ 5-Second Recall: SC heparin technique prevents bleeds</w:t>
      </w:r>
    </w:p>
    <w:p>
      <w:r>
        <w:t>Question: A patient asks the nurse about heparin mechanism and monitoring test. Which response by the nurse is correct?</w:t>
      </w:r>
    </w:p>
    <w:p>
      <w:r>
        <w:t>(a) Platelet count only at the end of therapy</w:t>
      </w:r>
    </w:p>
    <w:p>
      <w:r>
        <w:t>(b) Haemoglobin concentration every hour</w:t>
      </w:r>
    </w:p>
    <w:p>
      <w:r>
        <w:t>(c) Activated partial thromboplastin time (aPTT)</w:t>
      </w:r>
    </w:p>
    <w:p>
      <w:r>
        <w:t>(d) Prothrombin time and INR</w:t>
      </w:r>
    </w:p>
    <w:p>
      <w:r>
        <w:t>Answer: c</w:t>
      </w:r>
    </w:p>
    <w:p>
      <w:r>
        <w:t>Solution: ✅ Correct Answer: c. Activated partial thromboplastin time (aPTT).</w:t>
      </w:r>
    </w:p>
    <w:p>
      <w:r>
        <w:t>🧠 Clinical Rationale: Unfractionated heparin is monitored with the aPTT, titrated to the therapeutic range for the indication</w:t>
      </w:r>
    </w:p>
    <w:p>
      <w:r>
        <w:t>🩺 Nursing Action: Warfarin uses PT and INR instead</w:t>
      </w:r>
    </w:p>
    <w:p>
      <w:r>
        <w:t>❌ Why Not Others: (a) Platelet count only at the end of therapy — not the correct answer; (b) Haemoglobin concentration every hour — not the correct answer; (d) Prothrombin time and INR — not the correct answer.</w:t>
      </w:r>
    </w:p>
    <w:p>
      <w:r>
        <w:t>⚠️ Exam Trap: Draw the aPTT per protocol and adjust the infusion</w:t>
      </w:r>
    </w:p>
    <w:p>
      <w:r>
        <w:t>⚡ 5-Second Recall: aPTT is the heparin test</w:t>
      </w:r>
    </w:p>
    <w:p>
      <w:r>
        <w:t>Question: A patient asks the nurse about heparin antidote protamine. Which response by the nurse is correct?</w:t>
      </w:r>
    </w:p>
    <w:p>
      <w:r>
        <w:t>(a) Vitamin K</w:t>
      </w:r>
    </w:p>
    <w:p>
      <w:r>
        <w:t>(b) Naloxone</w:t>
      </w:r>
    </w:p>
    <w:p>
      <w:r>
        <w:t>(c) Protamine sulfate</w:t>
      </w:r>
    </w:p>
    <w:p>
      <w:r>
        <w:t>(d) Calcium gluconate</w:t>
      </w:r>
    </w:p>
    <w:p>
      <w:r>
        <w:t>Answer: c</w:t>
      </w:r>
    </w:p>
    <w:p>
      <w:r>
        <w:t>Solution: ✅ Correct Answer: c. Protamine sulfate.</w:t>
      </w:r>
    </w:p>
    <w:p>
      <w:r>
        <w:t>🧠 Clinical Rationale: Protamine sulfate binds and neutralises heparin, reversing its anticoagulant effect</w:t>
      </w:r>
    </w:p>
    <w:p>
      <w:r>
        <w:t>🩺 Nursing Action: Vitamin K reverses warfarin instead</w:t>
      </w:r>
    </w:p>
    <w:p>
      <w:r>
        <w:t>❌ Why Not Others: (a) Vitamin K — not the correct answer; (b) Naloxone — not the correct answer; (d) Calcium gluconate — not the correct answer.</w:t>
      </w:r>
    </w:p>
    <w:p>
      <w:r>
        <w:t>⚠️ Exam Trap: Give protamine slowly because it can itself anticoagulate in excess</w:t>
      </w:r>
    </w:p>
    <w:p>
      <w:r>
        <w:t>⚡ 5-Second Recall: Heparin overdose gets protamine</w:t>
      </w:r>
    </w:p>
    <w:p>
      <w:r>
        <w:t>Question: The nurse is teaching a patient about heparin induced thrombocytopenia signs. Which statement by the patient indicates correct understanding?</w:t>
      </w:r>
    </w:p>
    <w:p>
      <w:r>
        <w:t>(a) Normal adaptation that resolves without change</w:t>
      </w:r>
    </w:p>
    <w:p>
      <w:r>
        <w:t>(b) Vitamin K deficiency causing the clot</w:t>
      </w:r>
    </w:p>
    <w:p>
      <w:r>
        <w:t>(c) A laboratory error that needs no action</w:t>
      </w:r>
    </w:p>
    <w:p>
      <w:r>
        <w:t>(d) Heparin-induced thrombocytopenia, which requires stopping heparin and using an alternative anticoagulant</w:t>
      </w:r>
    </w:p>
    <w:p>
      <w:r>
        <w:t>Answer: d</w:t>
      </w:r>
    </w:p>
    <w:p>
      <w:r>
        <w:t>Solution: ✅ Correct Answer: d. Heparin-induced thrombocytopenia, which requires stopping heparin and using an alternative anticoagulant.</w:t>
      </w:r>
    </w:p>
    <w:p>
      <w:r>
        <w:t>🧠 Clinical Rationale: HIT combines thrombocytopenia with thrombosis from heparin-induced platelet activation; heparin stops and a non-heparin anticoagulant starts per haematology guidance</w:t>
      </w:r>
    </w:p>
    <w:p>
      <w:r>
        <w:t>🩺 Nursing Action: A new clot while anticoagulated is a red flag</w:t>
      </w:r>
    </w:p>
    <w:p>
      <w:r>
        <w:t>❌ Why Not Others: (a) Normal adaptation that resolves without change — not the correct answer; (b) Vitamin K deficiency causing the clot — not the correct answer; (c) A laboratory error that needs no action — not the correct answer.</w:t>
      </w:r>
    </w:p>
    <w:p>
      <w:r>
        <w:t>⚠️ Exam Trap: Check the platelet count during heparin therapy</w:t>
      </w:r>
    </w:p>
    <w:p>
      <w:r>
        <w:t>⚡ 5-Second Recall: HIT is a thrombotic emergency</w:t>
      </w:r>
    </w:p>
    <w:p>
      <w:r>
        <w:t>Question: The nurse is teaching a patient about heparin administration route subcutaneous technique. Which statement by the patient indicates correct understanding?</w:t>
      </w:r>
    </w:p>
    <w:p>
      <w:r>
        <w:t>(a) Into a vein as a rapid bolus for prophylaxis</w:t>
      </w:r>
    </w:p>
    <w:p>
      <w:r>
        <w:t>(b) Into the deltoid muscle deeply with vigorous massage</w:t>
      </w:r>
    </w:p>
    <w:p>
      <w:r>
        <w:t>(c) Into the abdomen with a small needle, without aspirating or rubbing the site</w:t>
      </w:r>
    </w:p>
    <w:p>
      <w:r>
        <w:t>(d) Into the same bruised site each time to reduce pain</w:t>
      </w:r>
    </w:p>
    <w:p>
      <w:r>
        <w:t>Answer: c</w:t>
      </w:r>
    </w:p>
    <w:p>
      <w:r>
        <w:t>Solution: ✅ Correct Answer: c. Into the abdomen with a small needle, without aspirating or rubbing the site.</w:t>
      </w:r>
    </w:p>
    <w:p>
      <w:r>
        <w:t>🧠 Clinical Rationale: SC heparin goes into the subcutaneous fat of the abdomen, avoiding massage and aspiration to prevent bruising and haematoma</w:t>
      </w:r>
    </w:p>
    <w:p>
      <w:r>
        <w:t>🩺 Nursing Action: Rotate sites to avoid bruising</w:t>
      </w:r>
    </w:p>
    <w:p>
      <w:r>
        <w:t>🛡️ Safety Link: Maintain strict asepsis; verify patient identity (two identifiers) before starting 🛡️</w:t>
      </w:r>
    </w:p>
    <w:p>
      <w:r>
        <w:t>❌ Why Not Others: (a) Into a vein as a rapid bolus for prophylaxis — not the correct answer; (b) Into the deltoid muscle deeply with vigorous massage — not the correct answer; (d) Into the same bruised site each time to reduce pain — not the correct answer.</w:t>
      </w:r>
    </w:p>
    <w:p>
      <w:r>
        <w:t>⚠️ Exam Trap: Do not rub the injection site</w:t>
      </w:r>
    </w:p>
    <w:p>
      <w:r>
        <w:t>⚡ 5-Second Recall: SC heparin technique prevents bleeds</w:t>
      </w:r>
    </w:p>
    <w:p>
      <w:r>
        <w:t>Question: Which statement about heparin mechanism and monitoring test is correct?</w:t>
      </w:r>
    </w:p>
    <w:p>
      <w:r>
        <w:t>(a) Prothrombin time and INR</w:t>
      </w:r>
    </w:p>
    <w:p>
      <w:r>
        <w:t>(b) Haemoglobin concentration every hour</w:t>
      </w:r>
    </w:p>
    <w:p>
      <w:r>
        <w:t>(c) Activated partial thromboplastin time (aPTT)</w:t>
      </w:r>
    </w:p>
    <w:p>
      <w:r>
        <w:t>(d) Platelet count only at the end of therapy</w:t>
      </w:r>
    </w:p>
    <w:p>
      <w:r>
        <w:t>Answer: c</w:t>
      </w:r>
    </w:p>
    <w:p>
      <w:r>
        <w:t>Solution: ✅ Correct Answer: c. Activated partial thromboplastin time (aPTT).</w:t>
      </w:r>
    </w:p>
    <w:p>
      <w:r>
        <w:t>🧠 Clinical Rationale: Unfractionated heparin is monitored with the aPTT, titrated to the therapeutic range for the indication</w:t>
      </w:r>
    </w:p>
    <w:p>
      <w:r>
        <w:t>🩺 Nursing Action: Warfarin uses PT and INR instead</w:t>
      </w:r>
    </w:p>
    <w:p>
      <w:r>
        <w:t>❌ Why Not Others: (a) Prothrombin time and INR — not the correct answer; (b) Haemoglobin concentration every hour — not the correct answer; (d) Platelet count only at the end of therapy — not the correct answer.</w:t>
      </w:r>
    </w:p>
    <w:p>
      <w:r>
        <w:t>⚡ 5-Second Recall: aPTT is the heparin test</w:t>
      </w:r>
    </w:p>
    <w:p>
      <w:r>
        <w:t>Question: Which statement about heparin antidote protamine is correct?</w:t>
      </w:r>
    </w:p>
    <w:p>
      <w:r>
        <w:t>(a) Protamine sulfate</w:t>
      </w:r>
    </w:p>
    <w:p>
      <w:r>
        <w:t>(b) Vitamin K</w:t>
      </w:r>
    </w:p>
    <w:p>
      <w:r>
        <w:t>(c) Naloxone</w:t>
      </w:r>
    </w:p>
    <w:p>
      <w:r>
        <w:t>(d) Calcium gluconate</w:t>
      </w:r>
    </w:p>
    <w:p>
      <w:r>
        <w:t>Answer: a</w:t>
      </w:r>
    </w:p>
    <w:p>
      <w:r>
        <w:t>Solution: ✅ Correct Answer: a. Protamine sulfate.</w:t>
      </w:r>
    </w:p>
    <w:p>
      <w:r>
        <w:t>🧠 Clinical Rationale: Protamine sulfate binds and neutralises heparin, reversing its anticoagulant effect</w:t>
      </w:r>
    </w:p>
    <w:p>
      <w:r>
        <w:t>🩺 Nursing Action: Vitamin K reverses warfarin instead</w:t>
      </w:r>
    </w:p>
    <w:p>
      <w:r>
        <w:t>❌ Why Not Others: (b) Vitamin K — not the correct answer; (c) Naloxone — not the correct answer; (d) Calcium gluconate — not the correct answer.</w:t>
      </w:r>
    </w:p>
    <w:p>
      <w:r>
        <w:t>⚡ 5-Second Recall: Heparin overdose gets protamine</w:t>
      </w:r>
    </w:p>
    <w:p>
      <w:r>
        <w:t>Question: A patient is receiving heparin induced thrombocytopenia signs. Which nursing action should the nurse perform FIRST?</w:t>
      </w:r>
    </w:p>
    <w:p>
      <w:r>
        <w:t>(a) Heparin-induced thrombocytopenia, which requires stopping heparin and using an alternative anticoagulant</w:t>
      </w:r>
    </w:p>
    <w:p>
      <w:r>
        <w:t>(b) Normal adaptation that resolves without change</w:t>
      </w:r>
    </w:p>
    <w:p>
      <w:r>
        <w:t>(c) Vitamin K deficiency causing the clot</w:t>
      </w:r>
    </w:p>
    <w:p>
      <w:r>
        <w:t>(d) A laboratory error that needs no action</w:t>
      </w:r>
    </w:p>
    <w:p>
      <w:r>
        <w:t>Answer: a</w:t>
      </w:r>
    </w:p>
    <w:p>
      <w:r>
        <w:t>Solution: ✅ Correct Answer: a. Heparin-induced thrombocytopenia, which requires stopping heparin and using an alternative anticoagulant.</w:t>
      </w:r>
    </w:p>
    <w:p>
      <w:r>
        <w:t>🧠 Clinical Rationale: HIT combines thrombocytopenia with thrombosis from heparin-induced platelet activation; heparin stops and a non-heparin anticoagulant starts per haematology guidance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 new clot while anticoagulated is a red flag</w:t>
      </w:r>
    </w:p>
    <w:p>
      <w:r>
        <w:t>❌ Why Not Others: (b) Normal adaptation that resolves without change — not the correct answer; (c) Vitamin K deficiency causing the clot — not the correct answer; (d) A laboratory error that needs no action — not the correct answer.</w:t>
      </w:r>
    </w:p>
    <w:p>
      <w:r>
        <w:t>⚡ 5-Second Recall: HIT is a thrombotic emergency</w:t>
      </w:r>
    </w:p>
    <w:p>
      <w:r>
        <w:t>Question: A patient is receiving heparin administration route subcutaneous technique. Which nursing action should the nurse perform FIRST?</w:t>
      </w:r>
    </w:p>
    <w:p>
      <w:r>
        <w:t>(a) Into the abdomen with a small needle, without aspirating or rubbing the site</w:t>
      </w:r>
    </w:p>
    <w:p>
      <w:r>
        <w:t>(b) Into the same bruised site each time to reduce pain</w:t>
      </w:r>
    </w:p>
    <w:p>
      <w:r>
        <w:t>(c) Into the deltoid muscle deeply with vigorous massage</w:t>
      </w:r>
    </w:p>
    <w:p>
      <w:r>
        <w:t>(d) Into a vein as a rapid bolus for prophylaxis</w:t>
      </w:r>
    </w:p>
    <w:p>
      <w:r>
        <w:t>Answer: a</w:t>
      </w:r>
    </w:p>
    <w:p>
      <w:r>
        <w:t>Solution: ✅ Correct Answer: a. Into the abdomen with a small needle, without aspirating or rubbing the site.</w:t>
      </w:r>
    </w:p>
    <w:p>
      <w:r>
        <w:t>🧠 Clinical Rationale: SC heparin goes into the subcutaneous fat of the abdomen, avoiding massage and aspiration to prevent bruising and haematoma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Rotate sites to avoid bruising</w:t>
      </w:r>
    </w:p>
    <w:p>
      <w:r>
        <w:t>🛡️ Safety Link: Maintain strict asepsis; verify patient identity (two identifiers) before starting 🛡️</w:t>
      </w:r>
    </w:p>
    <w:p>
      <w:r>
        <w:t>❌ Why Not Others: (b) Into the same bruised site each time to reduce pain — not the correct answer; (c) Into the deltoid muscle deeply with vigorous massage — not the correct answer; (d) Into a vein as a rapid bolus for prophylaxis — not the correct answer.</w:t>
      </w:r>
    </w:p>
    <w:p>
      <w:r>
        <w:t>⚡ 5-Second Recall: SC heparin technique prevents bleeds</w:t>
      </w:r>
    </w:p>
    <w:p>
      <w:r>
        <w:t>Question: The nurse is caring for a patient receiving heparin mechanism and monitoring test. Which response is most appropriate?</w:t>
      </w:r>
    </w:p>
    <w:p>
      <w:r>
        <w:t>(a) Prothrombin time and INR</w:t>
      </w:r>
    </w:p>
    <w:p>
      <w:r>
        <w:t>(b) Activated partial thromboplastin time (aPTT)</w:t>
      </w:r>
    </w:p>
    <w:p>
      <w:r>
        <w:t>(c) Platelet count only at the end of therapy</w:t>
      </w:r>
    </w:p>
    <w:p>
      <w:r>
        <w:t>(d) Haemoglobin concentration every hour</w:t>
      </w:r>
    </w:p>
    <w:p>
      <w:r>
        <w:t>Answer: b</w:t>
      </w:r>
    </w:p>
    <w:p>
      <w:r>
        <w:t>Solution: ✅ Correct Answer: b. Activated partial thromboplastin time (aPTT).</w:t>
      </w:r>
    </w:p>
    <w:p>
      <w:r>
        <w:t>🧠 Clinical Rationale: Unfractionated heparin is monitored with the aPTT, titrated to the therapeutic range for the indication</w:t>
      </w:r>
    </w:p>
    <w:p>
      <w:r>
        <w:t>🩺 Nursing Action: Warfarin uses PT and INR instead</w:t>
      </w:r>
    </w:p>
    <w:p>
      <w:r>
        <w:t>❌ Why Not Others: (a) Prothrombin time and INR — not the correct answer; (c) Platelet count only at the end of therapy — not the correct answer; (d) Haemoglobin concentration every hour — not the correct answer.</w:t>
      </w:r>
    </w:p>
    <w:p>
      <w:r>
        <w:t>⚡ 5-Second Recall: aPTT is the heparin test</w:t>
      </w:r>
    </w:p>
    <w:p>
      <w:r>
        <w:t>Question: The nurse is caring for a patient receiving heparin antidote protamine. Which response is most appropriate?</w:t>
      </w:r>
    </w:p>
    <w:p>
      <w:r>
        <w:t>(a) Protamine sulfate</w:t>
      </w:r>
    </w:p>
    <w:p>
      <w:r>
        <w:t>(b) Vitamin K</w:t>
      </w:r>
    </w:p>
    <w:p>
      <w:r>
        <w:t>(c) Calcium gluconate</w:t>
      </w:r>
    </w:p>
    <w:p>
      <w:r>
        <w:t>(d) Naloxone</w:t>
      </w:r>
    </w:p>
    <w:p>
      <w:r>
        <w:t>Answer: a</w:t>
      </w:r>
    </w:p>
    <w:p>
      <w:r>
        <w:t>Solution: ✅ Correct Answer: a. Protamine sulfate.</w:t>
      </w:r>
    </w:p>
    <w:p>
      <w:r>
        <w:t>🧠 Clinical Rationale: Protamine sulfate binds and neutralises heparin, reversing its anticoagulant effect</w:t>
      </w:r>
    </w:p>
    <w:p>
      <w:r>
        <w:t>🩺 Nursing Action: Vitamin K reverses warfarin instead</w:t>
      </w:r>
    </w:p>
    <w:p>
      <w:r>
        <w:t>❌ Why Not Others: (b) Vitamin K — not the correct answer; (c) Calcium gluconate — not the correct answer; (d) Naloxone — not the correct answer.</w:t>
      </w:r>
    </w:p>
    <w:p>
      <w:r>
        <w:t>⚡ 5-Second Recall: Heparin overdose gets protamine</w:t>
      </w:r>
    </w:p>
    <w:p>
      <w:r>
        <w:t>Question: Which assessment finding in a patient receiving heparin induced thrombocytopenia signs is MOST concerning and requires immediate follow-up?</w:t>
      </w:r>
    </w:p>
    <w:p>
      <w:r>
        <w:t>(a) Normal adaptation that resolves without change</w:t>
      </w:r>
    </w:p>
    <w:p>
      <w:r>
        <w:t>(b) A laboratory error that needs no action</w:t>
      </w:r>
    </w:p>
    <w:p>
      <w:r>
        <w:t>(c) Heparin-induced thrombocytopenia, which requires stopping heparin and using an alternative anticoagulant</w:t>
      </w:r>
    </w:p>
    <w:p>
      <w:r>
        <w:t>(d) Vitamin K deficiency causing the clot</w:t>
      </w:r>
    </w:p>
    <w:p>
      <w:r>
        <w:t>Answer: c</w:t>
      </w:r>
    </w:p>
    <w:p>
      <w:r>
        <w:t>Solution: ✅ Correct Answer: c. Heparin-induced thrombocytopenia, which requires stopping heparin and using an alternative anticoagulant.</w:t>
      </w:r>
    </w:p>
    <w:p>
      <w:r>
        <w:t>🧠 Clinical Rationale: HIT combines thrombocytopenia with thrombosis from heparin-induced platelet activation; heparin stops and a non-heparin anticoagulant starts per haematology guidance</w:t>
      </w:r>
    </w:p>
    <w:p>
      <w:r>
        <w:t>🔍 Key Clues: HIT means stop the heparin</w:t>
      </w:r>
    </w:p>
    <w:p>
      <w:r>
        <w:t>🩺 Nursing Action: A new clot while anticoagulated is a red flag</w:t>
      </w:r>
    </w:p>
    <w:p>
      <w:r>
        <w:t>❌ Why Not Others: (a) Normal adaptation that resolves without change — not the correct answer; (b) A laboratory error that needs no action — not the correct answer; (d) Vitamin K deficiency causing the clot — not the correct answer.</w:t>
      </w:r>
    </w:p>
    <w:p>
      <w:r>
        <w:t>⚡ 5-Second Recall: HIT is a thrombotic emergency</w:t>
      </w:r>
    </w:p>
    <w:p>
      <w:r>
        <w:t>Question: The nurse is caring for a patient receiving heparin administration route subcutaneous technique. Which response is most appropriate?</w:t>
      </w:r>
    </w:p>
    <w:p>
      <w:r>
        <w:t>(a) Into the deltoid muscle deeply with vigorous massage</w:t>
      </w:r>
    </w:p>
    <w:p>
      <w:r>
        <w:t>(b) Into the abdomen with a small needle, without aspirating or rubbing the site</w:t>
      </w:r>
    </w:p>
    <w:p>
      <w:r>
        <w:t>(c) Into the same bruised site each time to reduce pain</w:t>
      </w:r>
    </w:p>
    <w:p>
      <w:r>
        <w:t>(d) Into a vein as a rapid bolus for prophylaxis</w:t>
      </w:r>
    </w:p>
    <w:p>
      <w:r>
        <w:t>Answer: b</w:t>
      </w:r>
    </w:p>
    <w:p>
      <w:r>
        <w:t>Solution: ✅ Correct Answer: b. Into the abdomen with a small needle, without aspirating or rubbing the site.</w:t>
      </w:r>
    </w:p>
    <w:p>
      <w:r>
        <w:t>🧠 Clinical Rationale: SC heparin goes into the subcutaneous fat of the abdomen, avoiding massage and aspiration to prevent bruising and haematoma</w:t>
      </w:r>
    </w:p>
    <w:p>
      <w:r>
        <w:t>🩺 Nursing Action: Rotate sites to avoid bruising</w:t>
      </w:r>
    </w:p>
    <w:p>
      <w:r>
        <w:t>🛡️ Safety Link: Maintain strict asepsis; verify patient identity (two identifiers) before starting 🛡️</w:t>
      </w:r>
    </w:p>
    <w:p>
      <w:r>
        <w:t>❌ Why Not Others: (a) Into the deltoid muscle deeply with vigorous massage — not the correct answer; (c) Into the same bruised site each time to reduce pain — not the correct answer; (d) Into a vein as a rapid bolus for prophylaxis — not the correct answer.</w:t>
      </w:r>
    </w:p>
    <w:p>
      <w:r>
        <w:t>⚡ 5-Second Recall: SC heparin technique prevents bleeds</w:t>
      </w:r>
    </w:p>
    <w:p>
      <w:r>
        <w:t>Question: The nurse demonstrates correct understanding of heparin mechanism and monitoring test by identifying which response as appropriate?</w:t>
      </w:r>
    </w:p>
    <w:p>
      <w:r>
        <w:t>(a) Haemoglobin concentration every hour</w:t>
      </w:r>
    </w:p>
    <w:p>
      <w:r>
        <w:t>(b) Prothrombin time and INR</w:t>
      </w:r>
    </w:p>
    <w:p>
      <w:r>
        <w:t>(c) Activated partial thromboplastin time (aPTT)</w:t>
      </w:r>
    </w:p>
    <w:p>
      <w:r>
        <w:t>(d) Platelet count only at the end of therapy</w:t>
      </w:r>
    </w:p>
    <w:p>
      <w:r>
        <w:t>Answer: c</w:t>
      </w:r>
    </w:p>
    <w:p>
      <w:r>
        <w:t>Solution: ✅ Correct Answer: c. Activated partial thromboplastin time (aPTT).</w:t>
      </w:r>
    </w:p>
    <w:p>
      <w:r>
        <w:t>🧠 Clinical Rationale: Unfractionated heparin is monitored with the aPTT, titrated to the therapeutic range for the indication</w:t>
      </w:r>
    </w:p>
    <w:p>
      <w:r>
        <w:t>🩺 Nursing Action: Warfarin uses PT and INR instead</w:t>
      </w:r>
    </w:p>
    <w:p>
      <w:r>
        <w:t>❌ Why Not Others: (a) Haemoglobin concentration every hour — not the correct answer; (b) Prothrombin time and INR — not the correct answer; (d) Platelet count only at the end of therapy — not the correct answer.</w:t>
      </w:r>
    </w:p>
    <w:p>
      <w:r>
        <w:t>⚡ 5-Second Recall: aPTT is the heparin test</w:t>
      </w:r>
    </w:p>
    <w:p>
      <w:r>
        <w:t>Question: The nurse demonstrates correct understanding of heparin antidote protamine by identifying which response as appropriate?</w:t>
      </w:r>
    </w:p>
    <w:p>
      <w:r>
        <w:t>(a) Naloxone</w:t>
      </w:r>
    </w:p>
    <w:p>
      <w:r>
        <w:t>(b) Vitamin K</w:t>
      </w:r>
    </w:p>
    <w:p>
      <w:r>
        <w:t>(c) Protamine sulfate</w:t>
      </w:r>
    </w:p>
    <w:p>
      <w:r>
        <w:t>(d) Calcium gluconate</w:t>
      </w:r>
    </w:p>
    <w:p>
      <w:r>
        <w:t>Answer: c</w:t>
      </w:r>
    </w:p>
    <w:p>
      <w:r>
        <w:t>Solution: ✅ Correct Answer: c. Protamine sulfate.</w:t>
      </w:r>
    </w:p>
    <w:p>
      <w:r>
        <w:t>🧠 Clinical Rationale: Protamine sulfate binds and neutralises heparin, reversing its anticoagulant effect</w:t>
      </w:r>
    </w:p>
    <w:p>
      <w:r>
        <w:t>🩺 Nursing Action: Vitamin K reverses warfarin instead</w:t>
      </w:r>
    </w:p>
    <w:p>
      <w:r>
        <w:t>❌ Why Not Others: (a) Naloxone — not the correct answer; (b) Vitamin K — not the correct answer; (d) Calcium gluconate — not the correct answer.</w:t>
      </w:r>
    </w:p>
    <w:p>
      <w:r>
        <w:t>⚡ 5-Second Recall: Heparin overdose gets protamine</w:t>
      </w:r>
    </w:p>
    <w:p>
      <w:r>
        <w:t>Question: The nurse demonstrates correct understanding of heparin induced thrombocytopenia signs by identifying which response as appropriate?</w:t>
      </w:r>
    </w:p>
    <w:p>
      <w:r>
        <w:t>(a) Vitamin K deficiency causing the clot</w:t>
      </w:r>
    </w:p>
    <w:p>
      <w:r>
        <w:t>(b) Heparin-induced thrombocytopenia, which requires stopping heparin and using an alternative anticoagulant</w:t>
      </w:r>
    </w:p>
    <w:p>
      <w:r>
        <w:t>(c) Normal adaptation that resolves without change</w:t>
      </w:r>
    </w:p>
    <w:p>
      <w:r>
        <w:t>(d) A laboratory error that needs no action</w:t>
      </w:r>
    </w:p>
    <w:p>
      <w:r>
        <w:t>Answer: b</w:t>
      </w:r>
    </w:p>
    <w:p>
      <w:r>
        <w:t>Solution: ✅ Correct Answer: b. Heparin-induced thrombocytopenia, which requires stopping heparin and using an alternative anticoagulant.</w:t>
      </w:r>
    </w:p>
    <w:p>
      <w:r>
        <w:t>🧠 Clinical Rationale: HIT combines thrombocytopenia with thrombosis from heparin-induced platelet activation; heparin stops and a non-heparin anticoagulant starts per haematology guidance</w:t>
      </w:r>
    </w:p>
    <w:p>
      <w:r>
        <w:t>🩺 Nursing Action: A new clot while anticoagulated is a red flag</w:t>
      </w:r>
    </w:p>
    <w:p>
      <w:r>
        <w:t>❌ Why Not Others: (a) Vitamin K deficiency causing the clot — not the correct answer; (c) Normal adaptation that resolves without change — not the correct answer; (d) A laboratory error that needs no action — not the correct answer.</w:t>
      </w:r>
    </w:p>
    <w:p>
      <w:r>
        <w:t>⚡ 5-Second Recall: HIT is a thrombotic emergency</w:t>
      </w:r>
    </w:p>
    <w:p>
      <w:r>
        <w:t>Question: The nurse demonstrates correct understanding of heparin administration route subcutaneous technique by identifying which response as appropriate?</w:t>
      </w:r>
    </w:p>
    <w:p>
      <w:r>
        <w:t>(a) Into the same bruised site each time to reduce pain</w:t>
      </w:r>
    </w:p>
    <w:p>
      <w:r>
        <w:t>(b) Into a vein as a rapid bolus for prophylaxis</w:t>
      </w:r>
    </w:p>
    <w:p>
      <w:r>
        <w:t>(c) Into the abdomen with a small needle, without aspirating or rubbing the site</w:t>
      </w:r>
    </w:p>
    <w:p>
      <w:r>
        <w:t>(d) Into the deltoid muscle deeply with vigorous massage</w:t>
      </w:r>
    </w:p>
    <w:p>
      <w:r>
        <w:t>Answer: c</w:t>
      </w:r>
    </w:p>
    <w:p>
      <w:r>
        <w:t>Solution: ✅ Correct Answer: c. Into the abdomen with a small needle, without aspirating or rubbing the site.</w:t>
      </w:r>
    </w:p>
    <w:p>
      <w:r>
        <w:t>🧠 Clinical Rationale: SC heparin goes into the subcutaneous fat of the abdomen, avoiding massage and aspiration to prevent bruising and haematoma</w:t>
      </w:r>
    </w:p>
    <w:p>
      <w:r>
        <w:t>🩺 Nursing Action: Rotate sites to avoid bruising</w:t>
      </w:r>
    </w:p>
    <w:p>
      <w:r>
        <w:t>🛡️ Safety Link: Maintain strict asepsis; verify patient identity (two identifiers) before starting 🛡️</w:t>
      </w:r>
    </w:p>
    <w:p>
      <w:r>
        <w:t>❌ Why Not Others: (a) Into the same bruised site each time to reduce pain — not the correct answer; (b) Into a vein as a rapid bolus for prophylaxis — not the correct answer; (d) Into the deltoid muscle deeply with vigorous massage — not the correct answer.</w:t>
      </w:r>
    </w:p>
    <w:p>
      <w:r>
        <w:t>⚡ 5-Second Recall: SC heparin technique prevents bleeds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