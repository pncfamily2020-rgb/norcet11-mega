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Encephalitis differs from meningitis in that encephalitis?</w:t>
      </w:r>
    </w:p>
    <w:p>
      <w:r>
        <w:t>(a) Is always bacterial in origin</w:t>
      </w:r>
    </w:p>
    <w:p>
      <w:r>
        <w:t>(b) Involves inflammation of the brain tissue itself, with altered consciousness, seizures and focal signs</w:t>
      </w:r>
    </w:p>
    <w:p>
      <w:r>
        <w:t>(c) Never causes fever or seizures</w:t>
      </w:r>
    </w:p>
    <w:p>
      <w:r>
        <w:t>(d) Only inflames the meninges without brain involvement</w:t>
      </w:r>
    </w:p>
    <w:p>
      <w:r>
        <w:t>Answer: b</w:t>
      </w:r>
    </w:p>
    <w:p>
      <w:r>
        <w:t>Solution: ✅ Correct Answer: b. Involves inflammation of the brain tissue itself, with altered consciousness, seizures and focal signs.</w:t>
      </w:r>
    </w:p>
    <w:p>
      <w:r>
        <w:t>🧠 Clinical Rationale: Encephalitis is brain parenchymal inflammation — altered mental state, seizures and focal deficits — often viral, while meningitis inflames the meninges</w:t>
      </w:r>
    </w:p>
    <w:p>
      <w:r>
        <w:t>🔍 Key Clues: Encephalitis = brain inflammation with altered consciousness</w:t>
      </w:r>
    </w:p>
    <w:p>
      <w:r>
        <w:t>🩺 Nursing Action: Assess consciousness, seizures and focal deficits</w:t>
      </w:r>
    </w:p>
    <w:p>
      <w:r>
        <w:t>❌ Why Not Others: (a) Is always bacterial in origin — not the best response for this situation; (c) Never causes fever or seizures — not the best response for this situation; (d) Only inflames the meninges without brain involvement — not the best response for this situation.</w:t>
      </w:r>
    </w:p>
    <w:p>
      <w:r>
        <w:t>⚠️ Exam Trap: Causes are often viral (HSV, JE, enteroviruses)</w:t>
      </w:r>
    </w:p>
    <w:p>
      <w:r>
        <w:t>⚡ 5-Second Recall: Encephalitis = brain tissue involvement</w:t>
      </w:r>
    </w:p>
    <w:p>
      <w:r>
        <w:t>Question: Nursing care for a child with encephalitis includes?</w:t>
      </w:r>
    </w:p>
    <w:p>
      <w:r>
        <w:t>(a) No monitoring needed</w:t>
      </w:r>
    </w:p>
    <w:p>
      <w:r>
        <w:t>(b) Only fever control without observation</w:t>
      </w:r>
    </w:p>
    <w:p>
      <w:r>
        <w:t>(c) Immediate discharge after diagnosis</w:t>
      </w:r>
    </w:p>
    <w:p>
      <w:r>
        <w:t>(d) Neurologic monitoring, seizure precautions, supportive care and acyclovir if herpes simplex is suspected</w:t>
      </w:r>
    </w:p>
    <w:p>
      <w:r>
        <w:t>Answer: d</w:t>
      </w:r>
    </w:p>
    <w:p>
      <w:r>
        <w:t>Solution: ✅ Correct Answer: d. Neurologic monitoring, seizure precautions, supportive care and acyclovir if herpes simplex is suspected.</w:t>
      </w:r>
    </w:p>
    <w:p>
      <w:r>
        <w:t>🧠 Clinical Rationale: Care monitors the neurologic status, prevents injury from seizures, provides supportive care and gives antivirals (acyclovir for HSV) as ordered</w:t>
      </w:r>
    </w:p>
    <w:p>
      <w:r>
        <w:t>🔍 Key Clues: Neuro monitoring + seizure precautions + supportive care</w:t>
      </w:r>
    </w:p>
    <w:p>
      <w:r>
        <w:t>🩺 Nursing Action: Monitor consciousness and pupils frequently</w:t>
      </w:r>
    </w:p>
    <w:p>
      <w:r>
        <w:t>❌ Why Not Others: (a) No monitoring needed — not the best response for this situation; (b) Only fever control without observation — not the best response for this situation; (c) Immediate discharge after diagnosis — not the best response for this situation.</w:t>
      </w:r>
    </w:p>
    <w:p>
      <w:r>
        <w:t>⚠️ Exam Trap: Watch for raised ICP and respiratory compromise</w:t>
      </w:r>
    </w:p>
    <w:p>
      <w:r>
        <w:t>⚡ 5-Second Recall: Comprehensive encephalitis care</w:t>
      </w:r>
    </w:p>
    <w:p>
      <w:r>
        <w:t>Question: Seizures are common in encephalitis because?</w:t>
      </w:r>
    </w:p>
    <w:p>
      <w:r>
        <w:t>(a) Seizures never occur in encephalitis</w:t>
      </w:r>
    </w:p>
    <w:p>
      <w:r>
        <w:t>(b) The inflamed brain tissue is irritable and prone to abnormal electrical discharge</w:t>
      </w:r>
    </w:p>
    <w:p>
      <w:r>
        <w:t>(c) The child is overactive</w:t>
      </w:r>
    </w:p>
    <w:p>
      <w:r>
        <w:t>(d) Only fever alone causes them in encephalitis</w:t>
      </w:r>
    </w:p>
    <w:p>
      <w:r>
        <w:t>Answer: b</w:t>
      </w:r>
    </w:p>
    <w:p>
      <w:r>
        <w:t>Solution: ✅ Correct Answer: b. The inflamed brain tissue is irritable and prone to abnormal electrical discharge.</w:t>
      </w:r>
    </w:p>
    <w:p>
      <w:r>
        <w:t>🧠 Clinical Rationale: Cerebral inflammation lowers the seizure threshold, making seizures a common feature of encephalitis that need prompt treatment</w:t>
      </w:r>
    </w:p>
    <w:p>
      <w:r>
        <w:t>🔍 Key Clues: Inflamed brain = seizure risk in encephalitis</w:t>
      </w:r>
    </w:p>
    <w:p>
      <w:r>
        <w:t>🩺 Nursing Action: Give anticonvulsants as ordered and use seizure precautions</w:t>
      </w:r>
    </w:p>
    <w:p>
      <w:r>
        <w:t>❌ Why Not Others: (a) Seizures never occur in encephalitis — not the best response for this situation; (c) The child is overactive — not the best response for this situation; (d) Only fever alone causes them in encephalitis — not the best response for this situation.</w:t>
      </w:r>
    </w:p>
    <w:p>
      <w:r>
        <w:t>⚠️ Exam Trap: Report any seizure promptly</w:t>
      </w:r>
    </w:p>
    <w:p>
      <w:r>
        <w:t>⚡ 5-Second Recall: Seizures mark encephalitis</w:t>
      </w:r>
    </w:p>
    <w:p>
      <w:r>
        <w:t>Question: Which vaccine helps prevent a major cause of viral encephalitis in India?</w:t>
      </w:r>
    </w:p>
    <w:p>
      <w:r>
        <w:t>(a) Japanese encephalitis (JE) vaccine in endemic districts</w:t>
      </w:r>
    </w:p>
    <w:p>
      <w:r>
        <w:t>(b) Only the flu vaccine prevents encephalitis</w:t>
      </w:r>
    </w:p>
    <w:p>
      <w:r>
        <w:t>(c) No vaccine prevents any encephalitis</w:t>
      </w:r>
    </w:p>
    <w:p>
      <w:r>
        <w:t>(d) BCG prevents encephalitis directly</w:t>
      </w:r>
    </w:p>
    <w:p>
      <w:r>
        <w:t>Answer: a</w:t>
      </w:r>
    </w:p>
    <w:p>
      <w:r>
        <w:t>Solution: ✅ Correct Answer: a. Japanese encephalitis (JE) vaccine in endemic districts.</w:t>
      </w:r>
    </w:p>
    <w:p>
      <w:r>
        <w:t>🧠 Clinical Rationale: JE vaccine, part of the immunization program in endemic areas, prevents Japanese encephalitis — a major cause of viral encephalitis</w:t>
      </w:r>
    </w:p>
    <w:p>
      <w:r>
        <w:t>🔍 Key Clues: JE vaccine prevents JE in endemic districts</w:t>
      </w:r>
    </w:p>
    <w:p>
      <w:r>
        <w:t>🩺 Nursing Action: Complete the JE vaccination schedule where recommended</w:t>
      </w:r>
    </w:p>
    <w:p>
      <w:r>
        <w:t>❌ Why Not Others: (b) Only the flu vaccine prevents encephalitis — not the best response for this situation; (c) No vaccine prevents any encephalitis — not the best response for this situation; (d) BCG prevents encephalitis directly — not the best response for this situation.</w:t>
      </w:r>
    </w:p>
    <w:p>
      <w:r>
        <w:t>⚠️ Exam Trap: Mosquito control also reduces JE risk</w:t>
      </w:r>
    </w:p>
    <w:p>
      <w:r>
        <w:t>⚡ 5-Second Recall: Vaccinate against JE</w:t>
      </w:r>
    </w:p>
    <w:p>
      <w:r>
        <w:t>Question: The nurse is teaching the parent about encephalitis features. Which statement by the parent indicates correct understanding?</w:t>
      </w:r>
    </w:p>
    <w:p>
      <w:r>
        <w:t>(a) Only inflames the meninges without brain involvement</w:t>
      </w:r>
    </w:p>
    <w:p>
      <w:r>
        <w:t>(b) Involves inflammation of the brain tissue itself, with altered consciousness, seizures and focal signs</w:t>
      </w:r>
    </w:p>
    <w:p>
      <w:r>
        <w:t>(c) Is always bacterial in origin</w:t>
      </w:r>
    </w:p>
    <w:p>
      <w:r>
        <w:t>(d) Never causes fever or seizures</w:t>
      </w:r>
    </w:p>
    <w:p>
      <w:r>
        <w:t>Answer: b</w:t>
      </w:r>
    </w:p>
    <w:p>
      <w:r>
        <w:t>Solution: ✅ Correct Answer: b. Involves inflammation of the brain tissue itself, with altered consciousness, seizures and focal signs.</w:t>
      </w:r>
    </w:p>
    <w:p>
      <w:r>
        <w:t>🧠 Clinical Rationale: Encephalitis is brain parenchymal inflammation — altered mental state, seizures and focal deficits — often viral, while meningitis inflames the meninges</w:t>
      </w:r>
    </w:p>
    <w:p>
      <w:r>
        <w:t>🩺 Nursing Action: Assess consciousness, seizures and focal deficits</w:t>
      </w:r>
    </w:p>
    <w:p>
      <w:r>
        <w:t>❌ Why Not Others: (a) Only inflames the meninges without brain involvement — not the best response for this situation; (c) Is always bacterial in origin — not the best response for this situation; (d) Never causes fever or seizures — not the best response for this situation.</w:t>
      </w:r>
    </w:p>
    <w:p>
      <w:r>
        <w:t>⚠️ Exam Trap: Causes are often viral (HSV, JE, enteroviruses)</w:t>
      </w:r>
    </w:p>
    <w:p>
      <w:r>
        <w:t>⚡ 5-Second Recall: Encephalitis = brain tissue involvement</w:t>
      </w:r>
    </w:p>
    <w:p>
      <w:r>
        <w:t>Question: The nurse is teaching the parent about encephalitis nursing care. Which statement by the parent indicates correct understanding?</w:t>
      </w:r>
    </w:p>
    <w:p>
      <w:r>
        <w:t>(a) No monitoring needed</w:t>
      </w:r>
    </w:p>
    <w:p>
      <w:r>
        <w:t>(b) Only fever control without observation</w:t>
      </w:r>
    </w:p>
    <w:p>
      <w:r>
        <w:t>(c) Neurologic monitoring, seizure precautions, supportive care and acyclovir if herpes simplex is suspected</w:t>
      </w:r>
    </w:p>
    <w:p>
      <w:r>
        <w:t>(d) Immediate discharge after diagnosis</w:t>
      </w:r>
    </w:p>
    <w:p>
      <w:r>
        <w:t>Answer: c</w:t>
      </w:r>
    </w:p>
    <w:p>
      <w:r>
        <w:t>Solution: ✅ Correct Answer: c. Neurologic monitoring, seizure precautions, supportive care and acyclovir if herpes simplex is suspected.</w:t>
      </w:r>
    </w:p>
    <w:p>
      <w:r>
        <w:t>🧠 Clinical Rationale: Care monitors the neurologic status, prevents injury from seizures, provides supportive care and gives antivirals (acyclovir for HSV) as ordered</w:t>
      </w:r>
    </w:p>
    <w:p>
      <w:r>
        <w:t>🩺 Nursing Action: Monitor consciousness and pupils frequently</w:t>
      </w:r>
    </w:p>
    <w:p>
      <w:r>
        <w:t>❌ Why Not Others: (a) No monitoring needed — not the best response for this situation; (b) Only fever control without observation — not the best response for this situation; (d) Immediate discharge after diagnosis — not the best response for this situation.</w:t>
      </w:r>
    </w:p>
    <w:p>
      <w:r>
        <w:t>⚠️ Exam Trap: Watch for raised ICP and respiratory compromise</w:t>
      </w:r>
    </w:p>
    <w:p>
      <w:r>
        <w:t>⚡ 5-Second Recall: Comprehensive encephalitis care</w:t>
      </w:r>
    </w:p>
    <w:p>
      <w:r>
        <w:t>Question: The nurse is teaching the parent about seizures in encephalitis. Which statement by the parent indicates correct understanding?</w:t>
      </w:r>
    </w:p>
    <w:p>
      <w:r>
        <w:t>(a) Seizures never occur in encephalitis</w:t>
      </w:r>
    </w:p>
    <w:p>
      <w:r>
        <w:t>(b) The inflamed brain tissue is irritable and prone to abnormal electrical discharge</w:t>
      </w:r>
    </w:p>
    <w:p>
      <w:r>
        <w:t>(c) The child is overactive</w:t>
      </w:r>
    </w:p>
    <w:p>
      <w:r>
        <w:t>(d) Only fever alone causes them in encephalitis</w:t>
      </w:r>
    </w:p>
    <w:p>
      <w:r>
        <w:t>Answer: b</w:t>
      </w:r>
    </w:p>
    <w:p>
      <w:r>
        <w:t>Solution: ✅ Correct Answer: b. The inflamed brain tissue is irritable and prone to abnormal electrical discharge.</w:t>
      </w:r>
    </w:p>
    <w:p>
      <w:r>
        <w:t>🧠 Clinical Rationale: Cerebral inflammation lowers the seizure threshold, making seizures a common feature of encephalitis that need prompt treatment</w:t>
      </w:r>
    </w:p>
    <w:p>
      <w:r>
        <w:t>🩺 Nursing Action: Give anticonvulsants as ordered and use seizure precautions</w:t>
      </w:r>
    </w:p>
    <w:p>
      <w:r>
        <w:t>❌ Why Not Others: (a) Seizures never occur in encephalitis — not the best response for this situation; (c) The child is overactive — not the best response for this situation; (d) Only fever alone causes them in encephalitis — not the best response for this situation.</w:t>
      </w:r>
    </w:p>
    <w:p>
      <w:r>
        <w:t>⚠️ Exam Trap: Report any seizure promptly</w:t>
      </w:r>
    </w:p>
    <w:p>
      <w:r>
        <w:t>⚡ 5-Second Recall: Seizures mark encephalitis</w:t>
      </w:r>
    </w:p>
    <w:p>
      <w:r>
        <w:t>Question: The nurse is teaching the parent about prevention of encephalitis. Which statement by the parent indicates correct understanding?</w:t>
      </w:r>
    </w:p>
    <w:p>
      <w:r>
        <w:t>(a) No vaccine prevents any encephalitis</w:t>
      </w:r>
    </w:p>
    <w:p>
      <w:r>
        <w:t>(b) Only the flu vaccine prevents encephalitis</w:t>
      </w:r>
    </w:p>
    <w:p>
      <w:r>
        <w:t>(c) Japanese encephalitis (JE) vaccine in endemic districts</w:t>
      </w:r>
    </w:p>
    <w:p>
      <w:r>
        <w:t>(d) BCG prevents encephalitis directly</w:t>
      </w:r>
    </w:p>
    <w:p>
      <w:r>
        <w:t>Answer: c</w:t>
      </w:r>
    </w:p>
    <w:p>
      <w:r>
        <w:t>Solution: ✅ Correct Answer: c. Japanese encephalitis (JE) vaccine in endemic districts.</w:t>
      </w:r>
    </w:p>
    <w:p>
      <w:r>
        <w:t>🧠 Clinical Rationale: JE vaccine, part of the immunization program in endemic areas, prevents Japanese encephalitis — a major cause of viral encephalitis</w:t>
      </w:r>
    </w:p>
    <w:p>
      <w:r>
        <w:t>🩺 Nursing Action: Complete the JE vaccination schedule where recommended</w:t>
      </w:r>
    </w:p>
    <w:p>
      <w:r>
        <w:t>❌ Why Not Others: (a) No vaccine prevents any encephalitis — not the best response for this situation; (b) Only the flu vaccine prevents encephalitis — not the best response for this situation; (d) BCG prevents encephalitis directly — not the best response for this situation.</w:t>
      </w:r>
    </w:p>
    <w:p>
      <w:r>
        <w:t>⚠️ Exam Trap: Mosquito control also reduces JE risk</w:t>
      </w:r>
    </w:p>
    <w:p>
      <w:r>
        <w:t>⚡ 5-Second Recall: Vaccinate against JE</w:t>
      </w:r>
    </w:p>
    <w:p>
      <w:r>
        <w:t>Question: A child needing care for encephalitis features is admitted to the pediatric unit. Which nursing action should the nurse perform FIRST?</w:t>
      </w:r>
    </w:p>
    <w:p>
      <w:r>
        <w:t>(a) Never causes fever or seizures</w:t>
      </w:r>
    </w:p>
    <w:p>
      <w:r>
        <w:t>(b) Only inflames the meninges without brain involvement</w:t>
      </w:r>
    </w:p>
    <w:p>
      <w:r>
        <w:t>(c) Is always bacterial in origin</w:t>
      </w:r>
    </w:p>
    <w:p>
      <w:r>
        <w:t>(d) Involves inflammation of the brain tissue itself, with altered consciousness, seizures and focal signs</w:t>
      </w:r>
    </w:p>
    <w:p>
      <w:r>
        <w:t>Answer: d</w:t>
      </w:r>
    </w:p>
    <w:p>
      <w:r>
        <w:t>Solution: ✅ Correct Answer: d. Involves inflammation of the brain tissue itself, with altered consciousness, seizures and focal signs.</w:t>
      </w:r>
    </w:p>
    <w:p>
      <w:r>
        <w:t>🧠 Clinical Rationale: Encephalitis is brain parenchymal inflammation — altered mental state, seizures and focal deficits — often viral, while meningitis inflames the meninges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consciousness, seizures and focal deficits</w:t>
      </w:r>
    </w:p>
    <w:p>
      <w:r>
        <w:t>❌ Why Not Others: (a) Never causes fever or seizures — not the best response for this situation; (b) Only inflames the meninges without brain involvement — not the best response for this situation; (c) Is always bacterial in origin — not the best response for this situation.</w:t>
      </w:r>
    </w:p>
    <w:p>
      <w:r>
        <w:t>⚡ 5-Second Recall: Encephalitis = brain tissue involvement</w:t>
      </w:r>
    </w:p>
    <w:p>
      <w:r>
        <w:t>Question: A child needing care for encephalitis nursing care is admitted to the pediatric unit. Which nursing action should the nurse perform FIRST?</w:t>
      </w:r>
    </w:p>
    <w:p>
      <w:r>
        <w:t>(a) Neurologic monitoring, seizure precautions, supportive care and acyclovir if herpes simplex is suspected</w:t>
      </w:r>
    </w:p>
    <w:p>
      <w:r>
        <w:t>(b) Only fever control without observation</w:t>
      </w:r>
    </w:p>
    <w:p>
      <w:r>
        <w:t>(c) No monitoring needed</w:t>
      </w:r>
    </w:p>
    <w:p>
      <w:r>
        <w:t>(d) Immediate discharge after diagnosis</w:t>
      </w:r>
    </w:p>
    <w:p>
      <w:r>
        <w:t>Answer: a</w:t>
      </w:r>
    </w:p>
    <w:p>
      <w:r>
        <w:t>Solution: ✅ Correct Answer: a. Neurologic monitoring, seizure precautions, supportive care and acyclovir if herpes simplex is suspected.</w:t>
      </w:r>
    </w:p>
    <w:p>
      <w:r>
        <w:t>🧠 Clinical Rationale: Care monitors the neurologic status, prevents injury from seizures, provides supportive care and gives antivirals (acyclovir for HSV) as ordered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consciousness and pupils frequently</w:t>
      </w:r>
    </w:p>
    <w:p>
      <w:r>
        <w:t>❌ Why Not Others: (b) Only fever control without observation — not the best response for this situation; (c) No monitoring needed — not the best response for this situation; (d) Immediate discharge after diagnosis — not the best response for this situation.</w:t>
      </w:r>
    </w:p>
    <w:p>
      <w:r>
        <w:t>⚡ 5-Second Recall: Comprehensive encephalitis care</w:t>
      </w:r>
    </w:p>
    <w:p>
      <w:r>
        <w:t>Question: A child needing care for seizures in encephalitis is admitted to the pediatric unit. Which nursing action should the nurse perform FIRST?</w:t>
      </w:r>
    </w:p>
    <w:p>
      <w:r>
        <w:t>(a) Only fever alone causes them in encephalitis</w:t>
      </w:r>
    </w:p>
    <w:p>
      <w:r>
        <w:t>(b) The child is overactive</w:t>
      </w:r>
    </w:p>
    <w:p>
      <w:r>
        <w:t>(c) The inflamed brain tissue is irritable and prone to abnormal electrical discharge</w:t>
      </w:r>
    </w:p>
    <w:p>
      <w:r>
        <w:t>(d) Seizures never occur in encephalitis</w:t>
      </w:r>
    </w:p>
    <w:p>
      <w:r>
        <w:t>Answer: c</w:t>
      </w:r>
    </w:p>
    <w:p>
      <w:r>
        <w:t>Solution: ✅ Correct Answer: c. The inflamed brain tissue is irritable and prone to abnormal electrical discharge.</w:t>
      </w:r>
    </w:p>
    <w:p>
      <w:r>
        <w:t>🧠 Clinical Rationale: Cerebral inflammation lowers the seizure threshold, making seizures a common feature of encephalitis that need prompt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anticonvulsants as ordered and use seizure precautions</w:t>
      </w:r>
    </w:p>
    <w:p>
      <w:r>
        <w:t>❌ Why Not Others: (a) Only fever alone causes them in encephalitis — not the best response for this situation; (b) The child is overactive — not the best response for this situation; (d) Seizures never occur in encephalitis — not the best response for this situation.</w:t>
      </w:r>
    </w:p>
    <w:p>
      <w:r>
        <w:t>⚡ 5-Second Recall: Seizures mark encephalitis</w:t>
      </w:r>
    </w:p>
    <w:p>
      <w:r>
        <w:t>Question: A child needing care for prevention of encephalitis is admitted to the pediatric unit. Which nursing action should the nurse perform FIRST?</w:t>
      </w:r>
    </w:p>
    <w:p>
      <w:r>
        <w:t>(a) Only the flu vaccine prevents encephalitis</w:t>
      </w:r>
    </w:p>
    <w:p>
      <w:r>
        <w:t>(b) Japanese encephalitis (JE) vaccine in endemic districts</w:t>
      </w:r>
    </w:p>
    <w:p>
      <w:r>
        <w:t>(c) BCG prevents encephalitis directly</w:t>
      </w:r>
    </w:p>
    <w:p>
      <w:r>
        <w:t>(d) No vaccine prevents any encephalitis</w:t>
      </w:r>
    </w:p>
    <w:p>
      <w:r>
        <w:t>Answer: b</w:t>
      </w:r>
    </w:p>
    <w:p>
      <w:r>
        <w:t>Solution: ✅ Correct Answer: b. Japanese encephalitis (JE) vaccine in endemic districts.</w:t>
      </w:r>
    </w:p>
    <w:p>
      <w:r>
        <w:t>🧠 Clinical Rationale: JE vaccine, part of the immunization program in endemic areas, prevents Japanese encephalitis — a major cause of viral encephalitis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Complete the JE vaccination schedule where recommended</w:t>
      </w:r>
    </w:p>
    <w:p>
      <w:r>
        <w:t>❌ Why Not Others: (a) Only the flu vaccine prevents encephalitis — not the best response for this situation; (c) BCG prevents encephalitis directly — not the best response for this situation; (d) No vaccine prevents any encephalitis — not the best response for this situation.</w:t>
      </w:r>
    </w:p>
    <w:p>
      <w:r>
        <w:t>⚡ 5-Second Recall: Vaccinate against JE</w:t>
      </w:r>
    </w:p>
    <w:p>
      <w:r>
        <w:t>Question: Which assessment finding in a child with encephalitis features is MOST concerning and requires immediate follow-up?</w:t>
      </w:r>
    </w:p>
    <w:p>
      <w:r>
        <w:t>(a) Never causes fever or seizures</w:t>
      </w:r>
    </w:p>
    <w:p>
      <w:r>
        <w:t>(b) Is always bacterial in origin</w:t>
      </w:r>
    </w:p>
    <w:p>
      <w:r>
        <w:t>(c) Only inflames the meninges without brain involvement</w:t>
      </w:r>
    </w:p>
    <w:p>
      <w:r>
        <w:t>(d) Involves inflammation of the brain tissue itself, with altered consciousness, seizures and focal signs</w:t>
      </w:r>
    </w:p>
    <w:p>
      <w:r>
        <w:t>Answer: d</w:t>
      </w:r>
    </w:p>
    <w:p>
      <w:r>
        <w:t>Solution: ✅ Correct Answer: d. Involves inflammation of the brain tissue itself, with altered consciousness, seizures and focal signs.</w:t>
      </w:r>
    </w:p>
    <w:p>
      <w:r>
        <w:t>🧠 Clinical Rationale: Encephalitis is brain parenchymal inflammation — altered mental state, seizures and focal deficits — often viral, while meningitis inflames the meninges</w:t>
      </w:r>
    </w:p>
    <w:p>
      <w:r>
        <w:t>🔍 Key Clues: Encephalitis = brain inflammation with altered consciousness</w:t>
      </w:r>
    </w:p>
    <w:p>
      <w:r>
        <w:t>🩺 Nursing Action: Assess consciousness, seizures and focal deficits</w:t>
      </w:r>
    </w:p>
    <w:p>
      <w:r>
        <w:t>❌ Why Not Others: (a) Never causes fever or seizures — not the best response for this situation; (b) Is always bacterial in origin — not the best response for this situation; (c) Only inflames the meninges without brain involvement — not the best response for this situation.</w:t>
      </w:r>
    </w:p>
    <w:p>
      <w:r>
        <w:t>⚡ 5-Second Recall: Encephalitis = brain tissue involvement</w:t>
      </w:r>
    </w:p>
    <w:p>
      <w:r>
        <w:t>Question: Which assessment finding in a child with encephalitis nursing care is MOST concerning and requires immediate follow-up?</w:t>
      </w:r>
    </w:p>
    <w:p>
      <w:r>
        <w:t>(a) Immediate discharge after diagnosis</w:t>
      </w:r>
    </w:p>
    <w:p>
      <w:r>
        <w:t>(b) Neurologic monitoring, seizure precautions, supportive care and acyclovir if herpes simplex is suspected</w:t>
      </w:r>
    </w:p>
    <w:p>
      <w:r>
        <w:t>(c) No monitoring needed</w:t>
      </w:r>
    </w:p>
    <w:p>
      <w:r>
        <w:t>(d) Only fever control without observation</w:t>
      </w:r>
    </w:p>
    <w:p>
      <w:r>
        <w:t>Answer: b</w:t>
      </w:r>
    </w:p>
    <w:p>
      <w:r>
        <w:t>Solution: ✅ Correct Answer: b. Neurologic monitoring, seizure precautions, supportive care and acyclovir if herpes simplex is suspected.</w:t>
      </w:r>
    </w:p>
    <w:p>
      <w:r>
        <w:t>🧠 Clinical Rationale: Care monitors the neurologic status, prevents injury from seizures, provides supportive care and gives antivirals (acyclovir for HSV) as ordered</w:t>
      </w:r>
    </w:p>
    <w:p>
      <w:r>
        <w:t>🔍 Key Clues: Neuro monitoring + seizure precautions + supportive care</w:t>
      </w:r>
    </w:p>
    <w:p>
      <w:r>
        <w:t>🩺 Nursing Action: Monitor consciousness and pupils frequently</w:t>
      </w:r>
    </w:p>
    <w:p>
      <w:r>
        <w:t>❌ Why Not Others: (a) Immediate discharge after diagnosis — not the best response for this situation; (c) No monitoring needed — not the best response for this situation; (d) Only fever control without observation — not the best response for this situation.</w:t>
      </w:r>
    </w:p>
    <w:p>
      <w:r>
        <w:t>⚡ 5-Second Recall: Comprehensive encephalitis care</w:t>
      </w:r>
    </w:p>
    <w:p>
      <w:r>
        <w:t>Question: Which assessment finding in a child with seizures in encephalitis is MOST concerning and requires immediate follow-up?</w:t>
      </w:r>
    </w:p>
    <w:p>
      <w:r>
        <w:t>(a) The child is overactive</w:t>
      </w:r>
    </w:p>
    <w:p>
      <w:r>
        <w:t>(b) Seizures never occur in encephalitis</w:t>
      </w:r>
    </w:p>
    <w:p>
      <w:r>
        <w:t>(c) Only fever alone causes them in encephalitis</w:t>
      </w:r>
    </w:p>
    <w:p>
      <w:r>
        <w:t>(d) The inflamed brain tissue is irritable and prone to abnormal electrical discharge</w:t>
      </w:r>
    </w:p>
    <w:p>
      <w:r>
        <w:t>Answer: d</w:t>
      </w:r>
    </w:p>
    <w:p>
      <w:r>
        <w:t>Solution: ✅ Correct Answer: d. The inflamed brain tissue is irritable and prone to abnormal electrical discharge.</w:t>
      </w:r>
    </w:p>
    <w:p>
      <w:r>
        <w:t>🧠 Clinical Rationale: Cerebral inflammation lowers the seizure threshold, making seizures a common feature of encephalitis that need prompt treatment</w:t>
      </w:r>
    </w:p>
    <w:p>
      <w:r>
        <w:t>🔍 Key Clues: Inflamed brain = seizure risk in encephalitis</w:t>
      </w:r>
    </w:p>
    <w:p>
      <w:r>
        <w:t>🩺 Nursing Action: Give anticonvulsants as ordered and use seizure precautions</w:t>
      </w:r>
    </w:p>
    <w:p>
      <w:r>
        <w:t>❌ Why Not Others: (a) The child is overactive — not the best response for this situation; (b) Seizures never occur in encephalitis — not the best response for this situation; (c) Only fever alone causes them in encephalitis — not the best response for this situation.</w:t>
      </w:r>
    </w:p>
    <w:p>
      <w:r>
        <w:t>⚡ 5-Second Recall: Seizures mark encephalitis</w:t>
      </w:r>
    </w:p>
    <w:p>
      <w:r>
        <w:t>Question: Which assessment finding in a child with prevention of encephalitis is MOST concerning and requires immediate follow-up?</w:t>
      </w:r>
    </w:p>
    <w:p>
      <w:r>
        <w:t>(a) Only the flu vaccine prevents encephalitis</w:t>
      </w:r>
    </w:p>
    <w:p>
      <w:r>
        <w:t>(b) BCG prevents encephalitis directly</w:t>
      </w:r>
    </w:p>
    <w:p>
      <w:r>
        <w:t>(c) Japanese encephalitis (JE) vaccine in endemic districts</w:t>
      </w:r>
    </w:p>
    <w:p>
      <w:r>
        <w:t>(d) No vaccine prevents any encephalitis</w:t>
      </w:r>
    </w:p>
    <w:p>
      <w:r>
        <w:t>Answer: c</w:t>
      </w:r>
    </w:p>
    <w:p>
      <w:r>
        <w:t>Solution: ✅ Correct Answer: c. Japanese encephalitis (JE) vaccine in endemic districts.</w:t>
      </w:r>
    </w:p>
    <w:p>
      <w:r>
        <w:t>🧠 Clinical Rationale: JE vaccine, part of the immunization program in endemic areas, prevents Japanese encephalitis — a major cause of viral encephalitis</w:t>
      </w:r>
    </w:p>
    <w:p>
      <w:r>
        <w:t>🔍 Key Clues: JE vaccine prevents JE in endemic districts</w:t>
      </w:r>
    </w:p>
    <w:p>
      <w:r>
        <w:t>🩺 Nursing Action: Complete the JE vaccination schedule where recommended</w:t>
      </w:r>
    </w:p>
    <w:p>
      <w:r>
        <w:t>❌ Why Not Others: (a) Only the flu vaccine prevents encephalitis — not the best response for this situation; (b) BCG prevents encephalitis directly — not the best response for this situation; (d) No vaccine prevents any encephalitis — not the best response for this situation.</w:t>
      </w:r>
    </w:p>
    <w:p>
      <w:r>
        <w:t>⚡ 5-Second Recall: Vaccinate against JE</w:t>
      </w:r>
    </w:p>
    <w:p>
      <w:r>
        <w:t>Question: The nurse demonstrates correct understanding of encephalitis features by identifying which response as appropriate?</w:t>
      </w:r>
    </w:p>
    <w:p>
      <w:r>
        <w:t>(a) Only inflames the meninges without brain involvement</w:t>
      </w:r>
    </w:p>
    <w:p>
      <w:r>
        <w:t>(b) Never causes fever or seizures</w:t>
      </w:r>
    </w:p>
    <w:p>
      <w:r>
        <w:t>(c) Involves inflammation of the brain tissue itself, with altered consciousness, seizures and focal signs</w:t>
      </w:r>
    </w:p>
    <w:p>
      <w:r>
        <w:t>(d) Is always bacterial in origin</w:t>
      </w:r>
    </w:p>
    <w:p>
      <w:r>
        <w:t>Answer: c</w:t>
      </w:r>
    </w:p>
    <w:p>
      <w:r>
        <w:t>Solution: ✅ Correct Answer: c. Involves inflammation of the brain tissue itself, with altered consciousness, seizures and focal signs.</w:t>
      </w:r>
    </w:p>
    <w:p>
      <w:r>
        <w:t>🧠 Clinical Rationale: Encephalitis is brain parenchymal inflammation — altered mental state, seizures and focal deficits — often viral, while meningitis inflames the meninges</w:t>
      </w:r>
    </w:p>
    <w:p>
      <w:r>
        <w:t>🩺 Nursing Action: Assess consciousness, seizures and focal deficits</w:t>
      </w:r>
    </w:p>
    <w:p>
      <w:r>
        <w:t>❌ Why Not Others: (a) Only inflames the meninges without brain involvement — not the best response for this situation; (b) Never causes fever or seizures — not the best response for this situation; (d) Is always bacterial in origin — not the best response for this situation.</w:t>
      </w:r>
    </w:p>
    <w:p>
      <w:r>
        <w:t>⚡ 5-Second Recall: Encephalitis = brain tissue involvement</w:t>
      </w:r>
    </w:p>
    <w:p>
      <w:r>
        <w:t>Question: The nurse demonstrates correct understanding of encephalitis nursing care by identifying which response as appropriate?</w:t>
      </w:r>
    </w:p>
    <w:p>
      <w:r>
        <w:t>(a) No monitoring needed</w:t>
      </w:r>
    </w:p>
    <w:p>
      <w:r>
        <w:t>(b) Only fever control without observation</w:t>
      </w:r>
    </w:p>
    <w:p>
      <w:r>
        <w:t>(c) Neurologic monitoring, seizure precautions, supportive care and acyclovir if herpes simplex is suspected</w:t>
      </w:r>
    </w:p>
    <w:p>
      <w:r>
        <w:t>(d) Immediate discharge after diagnosis</w:t>
      </w:r>
    </w:p>
    <w:p>
      <w:r>
        <w:t>Answer: c</w:t>
      </w:r>
    </w:p>
    <w:p>
      <w:r>
        <w:t>Solution: ✅ Correct Answer: c. Neurologic monitoring, seizure precautions, supportive care and acyclovir if herpes simplex is suspected.</w:t>
      </w:r>
    </w:p>
    <w:p>
      <w:r>
        <w:t>🧠 Clinical Rationale: Care monitors the neurologic status, prevents injury from seizures, provides supportive care and gives antivirals (acyclovir for HSV) as ordered</w:t>
      </w:r>
    </w:p>
    <w:p>
      <w:r>
        <w:t>🩺 Nursing Action: Monitor consciousness and pupils frequently</w:t>
      </w:r>
    </w:p>
    <w:p>
      <w:r>
        <w:t>❌ Why Not Others: (a) No monitoring needed — not the best response for this situation; (b) Only fever control without observation — not the best response for this situation; (d) Immediate discharge after diagnosis — not the best response for this situation.</w:t>
      </w:r>
    </w:p>
    <w:p>
      <w:r>
        <w:t>⚡ 5-Second Recall: Comprehensive encephalitis care</w:t>
      </w:r>
    </w:p>
    <w:p>
      <w:r>
        <w:t>Question: The nurse demonstrates correct understanding of seizures in encephalitis by identifying which response as appropriate?</w:t>
      </w:r>
    </w:p>
    <w:p>
      <w:r>
        <w:t>(a) Seizures never occur in encephalitis</w:t>
      </w:r>
    </w:p>
    <w:p>
      <w:r>
        <w:t>(b) Only fever alone causes them in encephalitis</w:t>
      </w:r>
    </w:p>
    <w:p>
      <w:r>
        <w:t>(c) The child is overactive</w:t>
      </w:r>
    </w:p>
    <w:p>
      <w:r>
        <w:t>(d) The inflamed brain tissue is irritable and prone to abnormal electrical discharge</w:t>
      </w:r>
    </w:p>
    <w:p>
      <w:r>
        <w:t>Answer: d</w:t>
      </w:r>
    </w:p>
    <w:p>
      <w:r>
        <w:t>Solution: ✅ Correct Answer: d. The inflamed brain tissue is irritable and prone to abnormal electrical discharge.</w:t>
      </w:r>
    </w:p>
    <w:p>
      <w:r>
        <w:t>🧠 Clinical Rationale: Cerebral inflammation lowers the seizure threshold, making seizures a common feature of encephalitis that need prompt treatment</w:t>
      </w:r>
    </w:p>
    <w:p>
      <w:r>
        <w:t>🩺 Nursing Action: Give anticonvulsants as ordered and use seizure precautions</w:t>
      </w:r>
    </w:p>
    <w:p>
      <w:r>
        <w:t>❌ Why Not Others: (a) Seizures never occur in encephalitis — not the best response for this situation; (b) Only fever alone causes them in encephalitis — not the best response for this situation; (c) The child is overactive — not the best response for this situation.</w:t>
      </w:r>
    </w:p>
    <w:p>
      <w:r>
        <w:t>⚡ 5-Second Recall: Seizures mark encephalitis</w:t>
      </w:r>
    </w:p>
    <w:p>
      <w:r>
        <w:t>Question: The nurse demonstrates correct understanding of prevention of encephalitis by identifying which response as appropriate?</w:t>
      </w:r>
    </w:p>
    <w:p>
      <w:r>
        <w:t>(a) Japanese encephalitis (JE) vaccine in endemic districts</w:t>
      </w:r>
    </w:p>
    <w:p>
      <w:r>
        <w:t>(b) BCG prevents encephalitis directly</w:t>
      </w:r>
    </w:p>
    <w:p>
      <w:r>
        <w:t>(c) No vaccine prevents any encephalitis</w:t>
      </w:r>
    </w:p>
    <w:p>
      <w:r>
        <w:t>(d) Only the flu vaccine prevents encephalitis</w:t>
      </w:r>
    </w:p>
    <w:p>
      <w:r>
        <w:t>Answer: a</w:t>
      </w:r>
    </w:p>
    <w:p>
      <w:r>
        <w:t>Solution: ✅ Correct Answer: a. Japanese encephalitis (JE) vaccine in endemic districts.</w:t>
      </w:r>
    </w:p>
    <w:p>
      <w:r>
        <w:t>🧠 Clinical Rationale: JE vaccine, part of the immunization program in endemic areas, prevents Japanese encephalitis — a major cause of viral encephalitis</w:t>
      </w:r>
    </w:p>
    <w:p>
      <w:r>
        <w:t>🩺 Nursing Action: Complete the JE vaccination schedule where recommended</w:t>
      </w:r>
    </w:p>
    <w:p>
      <w:r>
        <w:t>❌ Why Not Others: (b) BCG prevents encephalitis directly — not the best response for this situation; (c) No vaccine prevents any encephalitis — not the best response for this situation; (d) Only the flu vaccine prevents encephalitis — not the best response for this situation.</w:t>
      </w:r>
    </w:p>
    <w:p>
      <w:r>
        <w:t>⚡ 5-Second Recall: Vaccinate against 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