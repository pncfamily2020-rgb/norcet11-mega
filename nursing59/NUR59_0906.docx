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initiates puberty?</w:t>
      </w:r>
    </w:p>
    <w:p>
      <w:r>
        <w:t>(a) Decreased sex hormones</w:t>
      </w:r>
    </w:p>
    <w:p>
      <w:r>
        <w:t>(b) Increased GnRH pulsatility — waking up the hypothalamic-pituitary-gonadal axis</w:t>
      </w:r>
    </w:p>
    <w:p>
      <w:r>
        <w:t>(c) The adrenal glands shutting down</w:t>
      </w:r>
    </w:p>
    <w:p>
      <w:r>
        <w:t>(d) The thyroid gland only</w:t>
      </w:r>
    </w:p>
    <w:p>
      <w:r>
        <w:t>Answer: b</w:t>
      </w:r>
    </w:p>
    <w:p>
      <w:r>
        <w:t>Solution: ✅ Correct Answer: b. Increased GnRH pulsatility — waking up the hypothalamic-pituitary-gonadal axis.</w:t>
      </w:r>
    </w:p>
    <w:p>
      <w:r>
        <w:t>🧠 Clinical Rationale: Puberty begins with rising GnRH pulse frequency — FSH/LH rise, gonads activate, and sex steroids drive the changes of puberty</w:t>
      </w:r>
    </w:p>
    <w:p>
      <w:r>
        <w:t>🔍 Key Clues: GnRH awakening = puberty start</w:t>
      </w:r>
    </w:p>
    <w:p>
      <w:r>
        <w:t>🩺 Nursing Action: In girls, estrogen drives breast development and menarche; in boys, testosterone drives genital growth and voice change</w:t>
      </w:r>
    </w:p>
    <w:p>
      <w:r>
        <w:t>❌ Why Not Others: (a) Decreased sex hormones — not the best response for this situation; (c) The adrenal glands shutting down — not the best response for this situation; (d) The thyroid gland only — not the best response for this situation.</w:t>
      </w:r>
    </w:p>
    <w:p>
      <w:r>
        <w:t>⚠️ Exam Trap: The average age of menarche is about 12–13 years</w:t>
      </w:r>
    </w:p>
    <w:p>
      <w:r>
        <w:t>🌟 PNC Exam Pearl: Pubertal timing varies widely — normal ranges are broad</w:t>
      </w:r>
    </w:p>
    <w:p>
      <w:r>
        <w:t>⚡ 5-Second Recall: GnRH pulses trigger puberty</w:t>
      </w:r>
    </w:p>
    <w:p>
      <w:r>
        <w:t>Question: What is thelarche?</w:t>
      </w:r>
    </w:p>
    <w:p>
      <w:r>
        <w:t>(a) Growth spurt completion</w:t>
      </w:r>
    </w:p>
    <w:p>
      <w:r>
        <w:t>(b) Voice deepening</w:t>
      </w:r>
    </w:p>
    <w:p>
      <w:r>
        <w:t>(c) Breast development — the first visible sign of puberty in girls</w:t>
      </w:r>
    </w:p>
    <w:p>
      <w:r>
        <w:t>(d) The first period</w:t>
      </w:r>
    </w:p>
    <w:p>
      <w:r>
        <w:t>Answer: c</w:t>
      </w:r>
    </w:p>
    <w:p>
      <w:r>
        <w:t>Solution: ✅ Correct Answer: c. Breast development — the first visible sign of puberty in girls.</w:t>
      </w:r>
    </w:p>
    <w:p>
      <w:r>
        <w:t>🧠 Clinical Rationale: Thelarche (breast budding) is usually the first sign of female puberty, followed by pubarche (pubic hair) and menarche (first period)</w:t>
      </w:r>
    </w:p>
    <w:p>
      <w:r>
        <w:t>🔍 Key Clues: Thelarche = breast development first</w:t>
      </w:r>
    </w:p>
    <w:p>
      <w:r>
        <w:t>🩺 Nursing Action: The sequence: thelarche → pubarche → growth spurt → menarche</w:t>
      </w:r>
    </w:p>
    <w:p>
      <w:r>
        <w:t>❌ Why Not Others: (a) Growth spurt completion — not the best response for this situation; (b) Voice deepening — not the best response for this situation; (d) The first period — not the best response for this situation.</w:t>
      </w:r>
    </w:p>
    <w:p>
      <w:r>
        <w:t>⚠️ Exam Trap: Menarche typically follows about 2–2.5 years after thelarche</w:t>
      </w:r>
    </w:p>
    <w:p>
      <w:r>
        <w:t>🌟 PNC Exam Pearl: Tanner staging tracks the progression of pubertal development</w:t>
      </w:r>
    </w:p>
    <w:p>
      <w:r>
        <w:t>⚡ 5-Second Recall: Thelarche = first puberty sign</w:t>
      </w:r>
    </w:p>
    <w:p>
      <w:r>
        <w:t>Question: A 15-year-old girl has not begun menstruation but has normal breast and pubic hair development. What is the most likely situation?</w:t>
      </w:r>
    </w:p>
    <w:p>
      <w:r>
        <w:t>(a) Pituitary destruction</w:t>
      </w:r>
    </w:p>
    <w:p>
      <w:r>
        <w:t>(b) Delayed menarche with normal pubertal progression — reassurance and monitoring</w:t>
      </w:r>
    </w:p>
    <w:p>
      <w:r>
        <w:t>(c) Permanent ovarian failure</w:t>
      </w:r>
    </w:p>
    <w:p>
      <w:r>
        <w:t>(d) Pregnancy is impossible</w:t>
      </w:r>
    </w:p>
    <w:p>
      <w:r>
        <w:t>Answer: b</w:t>
      </w:r>
    </w:p>
    <w:p>
      <w:r>
        <w:t>Solution: ✅ Correct Answer: b. Delayed menarche with normal pubertal progression — reassurance and monitoring.</w:t>
      </w:r>
    </w:p>
    <w:p>
      <w:r>
        <w:t>🧠 Clinical Rationale: Breast and pubic hair development at Tanner stage 3–4 with no menses by 15 may be constitutional delay or variation — but warrants evaluation if no menses by 16 or within 3 years of thelarche</w:t>
      </w:r>
    </w:p>
    <w:p>
      <w:r>
        <w:t>🔍 Key Clues: Normal puberty but late menarche is common</w:t>
      </w:r>
    </w:p>
    <w:p>
      <w:r>
        <w:t>🩺 Nursing Action: Reassure while confirming growth and development are otherwise progressing</w:t>
      </w:r>
    </w:p>
    <w:p>
      <w:r>
        <w:t>❌ Why Not Others: (a) Pituitary destruction — not the best response for this situation; (c) Permanent ovarian failure — not the best response for this situation; (d) Pregnancy is impossible — not the best response for this situation.</w:t>
      </w:r>
    </w:p>
    <w:p>
      <w:r>
        <w:t>⚠️ Exam Trap: Evaluate for outflow obstruction, ovarian or hormonal causes if menses remain absent</w:t>
      </w:r>
    </w:p>
    <w:p>
      <w:r>
        <w:t>🌟 PNC Exam Pearl: Refer if menarche has not occurred by age 16 or within 3 years of breast budding</w:t>
      </w:r>
    </w:p>
    <w:p>
      <w:r>
        <w:t>⚡ 5-Second Recall: Late menarche ≠ infertility</w:t>
      </w:r>
    </w:p>
    <w:p>
      <w:r>
        <w:t>Question: A patient asks the nurse about puberty and reproductive maturation. Which response by the nurse is correct?</w:t>
      </w:r>
    </w:p>
    <w:p>
      <w:r>
        <w:t>(a) Increased GnRH pulsatility — waking up the hypothalamic-pituitary-gonadal axis</w:t>
      </w:r>
    </w:p>
    <w:p>
      <w:r>
        <w:t>(b) Decreased sex hormones</w:t>
      </w:r>
    </w:p>
    <w:p>
      <w:r>
        <w:t>(c) The adrenal glands shutting down</w:t>
      </w:r>
    </w:p>
    <w:p>
      <w:r>
        <w:t>(d) The thyroid gland only</w:t>
      </w:r>
    </w:p>
    <w:p>
      <w:r>
        <w:t>Answer: a</w:t>
      </w:r>
    </w:p>
    <w:p>
      <w:r>
        <w:t>Solution: ✅ Correct Answer: a. Increased GnRH pulsatility — waking up the hypothalamic-pituitary-gonadal axis.</w:t>
      </w:r>
    </w:p>
    <w:p>
      <w:r>
        <w:t>🧠 Clinical Rationale: Puberty begins with rising GnRH pulse frequency — FSH/LH rise, gonads activate, and sex steroids drive the changes of puberty</w:t>
      </w:r>
    </w:p>
    <w:p>
      <w:r>
        <w:t>🩺 Nursing Action: In girls, estrogen drives breast development and menarche; in boys, testosterone drives genital growth and voice change</w:t>
      </w:r>
    </w:p>
    <w:p>
      <w:r>
        <w:t>❌ Why Not Others: (b) Decreased sex hormones — not the best response for this situation; (c) The adrenal glands shutting down — not the best response for this situation; (d) The thyroid gland only — not the best response for this situation.</w:t>
      </w:r>
    </w:p>
    <w:p>
      <w:r>
        <w:t>⚠️ Exam Trap: The average age of menarche is about 12–13 years</w:t>
      </w:r>
    </w:p>
    <w:p>
      <w:r>
        <w:t>⚡ 5-Second Recall: GnRH pulses trigger puberty</w:t>
      </w:r>
    </w:p>
    <w:p>
      <w:r>
        <w:t>Question: A patient asks the nurse about puberty and reproductive maturation. Which response by the nurse is correct?</w:t>
      </w:r>
    </w:p>
    <w:p>
      <w:r>
        <w:t>(a) Growth spurt completion</w:t>
      </w:r>
    </w:p>
    <w:p>
      <w:r>
        <w:t>(b) Voice deepening</w:t>
      </w:r>
    </w:p>
    <w:p>
      <w:r>
        <w:t>(c) Breast development — the first visible sign of puberty in girls</w:t>
      </w:r>
    </w:p>
    <w:p>
      <w:r>
        <w:t>(d) The first period</w:t>
      </w:r>
    </w:p>
    <w:p>
      <w:r>
        <w:t>Answer: c</w:t>
      </w:r>
    </w:p>
    <w:p>
      <w:r>
        <w:t>Solution: ✅ Correct Answer: c. Breast development — the first visible sign of puberty in girls.</w:t>
      </w:r>
    </w:p>
    <w:p>
      <w:r>
        <w:t>🧠 Clinical Rationale: Thelarche (breast budding) is usually the first sign of female puberty, followed by pubarche (pubic hair) and menarche (first period)</w:t>
      </w:r>
    </w:p>
    <w:p>
      <w:r>
        <w:t>🩺 Nursing Action: The sequence: thelarche → pubarche → growth spurt → menarche</w:t>
      </w:r>
    </w:p>
    <w:p>
      <w:r>
        <w:t>❌ Why Not Others: (a) Growth spurt completion — not the best response for this situation; (b) Voice deepening — not the best response for this situation; (d) The first period — not the best response for this situation.</w:t>
      </w:r>
    </w:p>
    <w:p>
      <w:r>
        <w:t>⚠️ Exam Trap: Menarche typically follows about 2–2.5 years after thelarche</w:t>
      </w:r>
    </w:p>
    <w:p>
      <w:r>
        <w:t>⚡ 5-Second Recall: Thelarche = first puberty sign</w:t>
      </w:r>
    </w:p>
    <w:p>
      <w:r>
        <w:t>Question: The nurse is teaching a patient about puberty and reproductive maturation. Which statement by the patient indicates correct understanding?</w:t>
      </w:r>
    </w:p>
    <w:p>
      <w:r>
        <w:t>(a) Delayed menarche with normal pubertal progression — reassurance and monitoring</w:t>
      </w:r>
    </w:p>
    <w:p>
      <w:r>
        <w:t>(b) Pregnancy is impossible</w:t>
      </w:r>
    </w:p>
    <w:p>
      <w:r>
        <w:t>(c) Pituitary destruction</w:t>
      </w:r>
    </w:p>
    <w:p>
      <w:r>
        <w:t>(d) Permanent ovarian failure</w:t>
      </w:r>
    </w:p>
    <w:p>
      <w:r>
        <w:t>Answer: a</w:t>
      </w:r>
    </w:p>
    <w:p>
      <w:r>
        <w:t>Solution: ✅ Correct Answer: a. Delayed menarche with normal pubertal progression — reassurance and monitoring.</w:t>
      </w:r>
    </w:p>
    <w:p>
      <w:r>
        <w:t>🧠 Clinical Rationale: Breast and pubic hair development at Tanner stage 3–4 with no menses by 15 may be constitutional delay or variation — but warrants evaluation if no menses by 16 or within 3 years of thelarche</w:t>
      </w:r>
    </w:p>
    <w:p>
      <w:r>
        <w:t>🩺 Nursing Action: Reassure while confirming growth and development are otherwise progressing</w:t>
      </w:r>
    </w:p>
    <w:p>
      <w:r>
        <w:t>❌ Why Not Others: (b) Pregnancy is impossible — not the best response for this situation; (c) Pituitary destruction — not the best response for this situation; (d) Permanent ovarian failure — not the best response for this situation.</w:t>
      </w:r>
    </w:p>
    <w:p>
      <w:r>
        <w:t>⚠️ Exam Trap: Evaluate for outflow obstruction, ovarian or hormonal causes if menses remain absent</w:t>
      </w:r>
    </w:p>
    <w:p>
      <w:r>
        <w:t>🌟 PNC Exam Pearl: Refer if menarche has not occurred by age 16 or within 3 years of breast budding</w:t>
      </w:r>
    </w:p>
    <w:p>
      <w:r>
        <w:t>⚡ 5-Second Recall: Late menarche ≠ infertility</w:t>
      </w:r>
    </w:p>
    <w:p>
      <w:r>
        <w:t>Question: Which statement about puberty and reproductive maturation is correct?</w:t>
      </w:r>
    </w:p>
    <w:p>
      <w:r>
        <w:t>(a) Increased GnRH pulsatility — waking up the hypothalamic-pituitary-gonadal axis</w:t>
      </w:r>
    </w:p>
    <w:p>
      <w:r>
        <w:t>(b) The thyroid gland only</w:t>
      </w:r>
    </w:p>
    <w:p>
      <w:r>
        <w:t>(c) Decreased sex hormones</w:t>
      </w:r>
    </w:p>
    <w:p>
      <w:r>
        <w:t>(d) The adrenal glands shutting down</w:t>
      </w:r>
    </w:p>
    <w:p>
      <w:r>
        <w:t>Answer: a</w:t>
      </w:r>
    </w:p>
    <w:p>
      <w:r>
        <w:t>Solution: ✅ Correct Answer: a. Increased GnRH pulsatility — waking up the hypothalamic-pituitary-gonadal axis.</w:t>
      </w:r>
    </w:p>
    <w:p>
      <w:r>
        <w:t>🧠 Clinical Rationale: Puberty begins with rising GnRH pulse frequency — FSH/LH rise, gonads activate, and sex steroids drive the changes of puberty</w:t>
      </w:r>
    </w:p>
    <w:p>
      <w:r>
        <w:t>🩺 Nursing Action: In girls, estrogen drives breast development and menarche; in boys, testosterone drives genital growth and voice change</w:t>
      </w:r>
    </w:p>
    <w:p>
      <w:r>
        <w:t>❌ Why Not Others: (b) The thyroid gland only — not the best response for this situation; (c) Decreased sex hormones — not the best response for this situation; (d) The adrenal glands shutting down — not the best response for this situation.</w:t>
      </w:r>
    </w:p>
    <w:p>
      <w:r>
        <w:t>⚡ 5-Second Recall: GnRH pulses trigger puberty</w:t>
      </w:r>
    </w:p>
    <w:p>
      <w:r>
        <w:t>Question: Which statement about puberty and reproductive maturation is correct?</w:t>
      </w:r>
    </w:p>
    <w:p>
      <w:r>
        <w:t>(a) Voice deepening</w:t>
      </w:r>
    </w:p>
    <w:p>
      <w:r>
        <w:t>(b) Growth spurt completion</w:t>
      </w:r>
    </w:p>
    <w:p>
      <w:r>
        <w:t>(c) The first period</w:t>
      </w:r>
    </w:p>
    <w:p>
      <w:r>
        <w:t>(d) Breast development — the first visible sign of puberty in girls</w:t>
      </w:r>
    </w:p>
    <w:p>
      <w:r>
        <w:t>Answer: d</w:t>
      </w:r>
    </w:p>
    <w:p>
      <w:r>
        <w:t>Solution: ✅ Correct Answer: d. Breast development — the first visible sign of puberty in girls.</w:t>
      </w:r>
    </w:p>
    <w:p>
      <w:r>
        <w:t>🧠 Clinical Rationale: Thelarche (breast budding) is usually the first sign of female puberty, followed by pubarche (pubic hair) and menarche (first period)</w:t>
      </w:r>
    </w:p>
    <w:p>
      <w:r>
        <w:t>🩺 Nursing Action: The sequence: thelarche → pubarche → growth spurt → menarche</w:t>
      </w:r>
    </w:p>
    <w:p>
      <w:r>
        <w:t>❌ Why Not Others: (a) Voice deepening — not the best response for this situation; (b) Growth spurt completion — not the best response for this situation; (c) The first period — not the best response for this situation.</w:t>
      </w:r>
    </w:p>
    <w:p>
      <w:r>
        <w:t>⚡ 5-Second Recall: Thelarche = first puberty sign</w:t>
      </w:r>
    </w:p>
    <w:p>
      <w:r>
        <w:t>Question: A patient needing care for puberty and reproductive maturation is admitted to the unit. Which nursing action should the nurse perform FIRST?</w:t>
      </w:r>
    </w:p>
    <w:p>
      <w:r>
        <w:t>(a) Permanent ovarian failure</w:t>
      </w:r>
    </w:p>
    <w:p>
      <w:r>
        <w:t>(b) Delayed menarche with normal pubertal progression — reassurance and monitoring</w:t>
      </w:r>
    </w:p>
    <w:p>
      <w:r>
        <w:t>(c) Pregnancy is impossible</w:t>
      </w:r>
    </w:p>
    <w:p>
      <w:r>
        <w:t>(d) Pituitary destruction</w:t>
      </w:r>
    </w:p>
    <w:p>
      <w:r>
        <w:t>Answer: b</w:t>
      </w:r>
    </w:p>
    <w:p>
      <w:r>
        <w:t>Solution: ✅ Correct Answer: b. Delayed menarche with normal pubertal progression — reassurance and monitoring.</w:t>
      </w:r>
    </w:p>
    <w:p>
      <w:r>
        <w:t>🧠 Clinical Rationale: Breast and pubic hair development at Tanner stage 3–4 with no menses by 15 may be constitutional delay or variation — but warrants evaluation if no menses by 16 or within 3 years of thelarche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Reassure while confirming growth and development are otherwise progressing</w:t>
      </w:r>
    </w:p>
    <w:p>
      <w:r>
        <w:t>❌ Why Not Others: (a) Permanent ovarian failure — not the best response for this situation; (c) Pregnancy is impossible — not the best response for this situation; (d) Pituitary destruction — not the best response for this situation.</w:t>
      </w:r>
    </w:p>
    <w:p>
      <w:r>
        <w:t>⚡ 5-Second Recall: Late menarche ≠ infertility</w:t>
      </w:r>
    </w:p>
    <w:p>
      <w:r>
        <w:t>Question: The nurse is caring for a patient with puberty and reproductive maturation. Which response is most appropriate?</w:t>
      </w:r>
    </w:p>
    <w:p>
      <w:r>
        <w:t>(a) Increased GnRH pulsatility — waking up the hypothalamic-pituitary-gonadal axis</w:t>
      </w:r>
    </w:p>
    <w:p>
      <w:r>
        <w:t>(b) The thyroid gland only</w:t>
      </w:r>
    </w:p>
    <w:p>
      <w:r>
        <w:t>(c) Decreased sex hormones</w:t>
      </w:r>
    </w:p>
    <w:p>
      <w:r>
        <w:t>(d) The adrenal glands shutting down</w:t>
      </w:r>
    </w:p>
    <w:p>
      <w:r>
        <w:t>Answer: a</w:t>
      </w:r>
    </w:p>
    <w:p>
      <w:r>
        <w:t>Solution: ✅ Correct Answer: a. Increased GnRH pulsatility — waking up the hypothalamic-pituitary-gonadal axis.</w:t>
      </w:r>
    </w:p>
    <w:p>
      <w:r>
        <w:t>🧠 Clinical Rationale: Puberty begins with rising GnRH pulse frequency — FSH/LH rise, gonads activate, and sex steroids drive the changes of puberty</w:t>
      </w:r>
    </w:p>
    <w:p>
      <w:r>
        <w:t>🩺 Nursing Action: In girls, estrogen drives breast development and menarche; in boys, testosterone drives genital growth and voice change</w:t>
      </w:r>
    </w:p>
    <w:p>
      <w:r>
        <w:t>❌ Why Not Others: (b) The thyroid gland only — not the best response for this situation; (c) Decreased sex hormones — not the best response for this situation; (d) The adrenal glands shutting down — not the best response for this situation.</w:t>
      </w:r>
    </w:p>
    <w:p>
      <w:r>
        <w:t>⚡ 5-Second Recall: GnRH pulses trigger puberty</w:t>
      </w:r>
    </w:p>
    <w:p>
      <w:r>
        <w:t>Question: The nurse is caring for a patient with puberty and reproductive maturation. Which response is most appropriate?</w:t>
      </w:r>
    </w:p>
    <w:p>
      <w:r>
        <w:t>(a) The first period</w:t>
      </w:r>
    </w:p>
    <w:p>
      <w:r>
        <w:t>(b) Breast development — the first visible sign of puberty in girls</w:t>
      </w:r>
    </w:p>
    <w:p>
      <w:r>
        <w:t>(c) Growth spurt completion</w:t>
      </w:r>
    </w:p>
    <w:p>
      <w:r>
        <w:t>(d) Voice deepening</w:t>
      </w:r>
    </w:p>
    <w:p>
      <w:r>
        <w:t>Answer: b</w:t>
      </w:r>
    </w:p>
    <w:p>
      <w:r>
        <w:t>Solution: ✅ Correct Answer: b. Breast development — the first visible sign of puberty in girls.</w:t>
      </w:r>
    </w:p>
    <w:p>
      <w:r>
        <w:t>🧠 Clinical Rationale: Thelarche (breast budding) is usually the first sign of female puberty, followed by pubarche (pubic hair) and menarche (first period)</w:t>
      </w:r>
    </w:p>
    <w:p>
      <w:r>
        <w:t>🩺 Nursing Action: The sequence: thelarche → pubarche → growth spurt → menarche</w:t>
      </w:r>
    </w:p>
    <w:p>
      <w:r>
        <w:t>❌ Why Not Others: (a) The first period — not the best response for this situation; (c) Growth spurt completion — not the best response for this situation; (d) Voice deepening — not the best response for this situation.</w:t>
      </w:r>
    </w:p>
    <w:p>
      <w:r>
        <w:t>⚡ 5-Second Recall: Thelarche = first puberty sign</w:t>
      </w:r>
    </w:p>
    <w:p>
      <w:r>
        <w:t>Question: What defines menopause?</w:t>
      </w:r>
    </w:p>
    <w:p>
      <w:r>
        <w:t>(a) Temporary irregular cycles</w:t>
      </w:r>
    </w:p>
    <w:p>
      <w:r>
        <w:t>(b) Pregnancy</w:t>
      </w:r>
    </w:p>
    <w:p>
      <w:r>
        <w:t>(c) Permanent cessation of menstruation — ovarian follicle depletion with very low estrogen</w:t>
      </w:r>
    </w:p>
    <w:p>
      <w:r>
        <w:t>(d) A single missed period</w:t>
      </w:r>
    </w:p>
    <w:p>
      <w:r>
        <w:t>Answer: c</w:t>
      </w:r>
    </w:p>
    <w:p>
      <w:r>
        <w:t>Solution: ✅ Correct Answer: c. Permanent cessation of menstruation — ovarian follicle depletion with very low estrogen.</w:t>
      </w:r>
    </w:p>
    <w:p>
      <w:r>
        <w:t>🧠 Clinical Rationale: Menopause is the permanent end of menstruation (typically 45–55), caused by ovarian follicle depletion — estrogen falls and FSH rises</w:t>
      </w:r>
    </w:p>
    <w:p>
      <w:r>
        <w:t>🔍 Key Clues: Menopause = follicle exhaustion + low estrogen</w:t>
      </w:r>
    </w:p>
    <w:p>
      <w:r>
        <w:t>🩺 Nursing Action: The transition (perimenopause) brings irregular cycles, hot flushes and sleep disturbance before the final period</w:t>
      </w:r>
    </w:p>
    <w:p>
      <w:r>
        <w:t>❌ Why Not Others: (a) Temporary irregular cycles — not the best response for this situation; (b) Pregnancy — not the best response for this situation; (d) A single missed period — not the best response for this situation.</w:t>
      </w:r>
    </w:p>
    <w:p>
      <w:r>
        <w:t>⚠️ Exam Trap: FSH rises markedly after menopause because estrogen feedback is lost</w:t>
      </w:r>
    </w:p>
    <w:p>
      <w:r>
        <w:t>🌟 PNC Exam Pearl: Menopause is confirmed after 12 months without a period</w:t>
      </w:r>
    </w:p>
    <w:p>
      <w:r>
        <w:t>⚡ 5-Second Recall: Menopause = low estrogen, high FSH</w:t>
      </w:r>
    </w:p>
    <w:p>
      <w:r>
        <w:t>Question: Why do hot flushes occur in menopause?</w:t>
      </w:r>
    </w:p>
    <w:p>
      <w:r>
        <w:t>(a) Low FSH causes flushing</w:t>
      </w:r>
    </w:p>
    <w:p>
      <w:r>
        <w:t>(b) Falling estrogen destabilizes the hypothalamic thermoregulatory set point — heat-dissipation surges</w:t>
      </w:r>
    </w:p>
    <w:p>
      <w:r>
        <w:t>(c) Thyroid hormone excess only</w:t>
      </w:r>
    </w:p>
    <w:p>
      <w:r>
        <w:t>(d) Rising progesterone causes heat</w:t>
      </w:r>
    </w:p>
    <w:p>
      <w:r>
        <w:t>Answer: b</w:t>
      </w:r>
    </w:p>
    <w:p>
      <w:r>
        <w:t>Solution: ✅ Correct Answer: b. Falling estrogen destabilizes the hypothalamic thermoregulatory set point — heat-dissipation surges.</w:t>
      </w:r>
    </w:p>
    <w:p>
      <w:r>
        <w:t>🧠 Clinical Rationale: Estrogen decline alters hypothalamic thermoregulation — sudden vasodilation and sweating (hot flushes) result</w:t>
      </w:r>
    </w:p>
    <w:p>
      <w:r>
        <w:t>🔍 Key Clues: Estrogen loss = thermoregulatory instability</w:t>
      </w:r>
    </w:p>
    <w:p>
      <w:r>
        <w:t>🩺 Nursing Action: Flushes vary in frequency and severity; lifestyle and hormonal therapy can help</w:t>
      </w:r>
    </w:p>
    <w:p>
      <w:r>
        <w:t>❌ Why Not Others: (a) Low FSH causes flushing — not the best response for this situation; (c) Thyroid hormone excess only — not the best response for this situation; (d) Rising progesterone causes heat — not the best response for this situation.</w:t>
      </w:r>
    </w:p>
    <w:p>
      <w:r>
        <w:t>⚠️ Exam Trap: The mechanism involves altered norepinephrine signaling in the hypothalamus</w:t>
      </w:r>
    </w:p>
    <w:p>
      <w:r>
        <w:t>🌟 PNC Exam Pearl: Layered clothing and avoiding triggers reduce flush discomfort</w:t>
      </w:r>
    </w:p>
    <w:p>
      <w:r>
        <w:t>⚡ 5-Second Recall: Hot flushes = thermostat instability</w:t>
      </w:r>
    </w:p>
    <w:p>
      <w:r>
        <w:t>Question: A 52-year-old woman has not menstruated for 14 months and has hot flushes and vaginal dryness. What is the physiologic state?</w:t>
      </w:r>
    </w:p>
    <w:p>
      <w:r>
        <w:t>(a) Perimenopause still cycling normally</w:t>
      </w:r>
    </w:p>
    <w:p>
      <w:r>
        <w:t>(b) Pregnancy</w:t>
      </w:r>
    </w:p>
    <w:p>
      <w:r>
        <w:t>(c) Premature ovarian insufficiency only</w:t>
      </w:r>
    </w:p>
    <w:p>
      <w:r>
        <w:t>(d) Menopause — permanent ovarian failure with low estrogen and high FSH</w:t>
      </w:r>
    </w:p>
    <w:p>
      <w:r>
        <w:t>Answer: d</w:t>
      </w:r>
    </w:p>
    <w:p>
      <w:r>
        <w:t>Solution: ✅ Correct Answer: d. Menopause — permanent ovarian failure with low estrogen and high FSH.</w:t>
      </w:r>
    </w:p>
    <w:p>
      <w:r>
        <w:t>🧠 Clinical Rationale: 12+ months without menses plus classic symptoms = menopause — low estrogen causes flushes and vaginal dryness, FSH is high</w:t>
      </w:r>
    </w:p>
    <w:p>
      <w:r>
        <w:t>🔍 Key Clues: Menopause = 12 months no period + low estrogen</w:t>
      </w:r>
    </w:p>
    <w:p>
      <w:r>
        <w:t>🩺 Nursing Action: Discuss symptom management — vaginal moisturizers, lifestyle measures, and hormone therapy after individual risk assessment</w:t>
      </w:r>
    </w:p>
    <w:p>
      <w:r>
        <w:t>❌ Why Not Others: (a) Perimenopause still cycling normally — not the best response for this situation; (b) Pregnancy — not the best response for this situation; (c) Premature ovarian insufficiency only — not the best response for this situation.</w:t>
      </w:r>
    </w:p>
    <w:p>
      <w:r>
        <w:t>⚠️ Exam Trap: Screen bone density — estrogen loss accelerates bone loss in menopause</w:t>
      </w:r>
    </w:p>
    <w:p>
      <w:r>
        <w:t>🌟 PNC Exam Pearl: Individualize treatment based on symptoms, age and cardiovascular/breast cancer risk</w:t>
      </w:r>
    </w:p>
    <w:p>
      <w:r>
        <w:t>⚡ 5-Second Recall: Menopause = estrogen withdrawal</w:t>
      </w:r>
    </w:p>
    <w:p>
      <w:r>
        <w:t>Question: A patient asks the nurse about menopause physiological changes. Which response by the nurse is correct?</w:t>
      </w:r>
    </w:p>
    <w:p>
      <w:r>
        <w:t>(a) Permanent cessation of menstruation — ovarian follicle depletion with very low estrogen</w:t>
      </w:r>
    </w:p>
    <w:p>
      <w:r>
        <w:t>(b) Pregnancy</w:t>
      </w:r>
    </w:p>
    <w:p>
      <w:r>
        <w:t>(c) A single missed period</w:t>
      </w:r>
    </w:p>
    <w:p>
      <w:r>
        <w:t>(d) Temporary irregular cycles</w:t>
      </w:r>
    </w:p>
    <w:p>
      <w:r>
        <w:t>Answer: a</w:t>
      </w:r>
    </w:p>
    <w:p>
      <w:r>
        <w:t>Solution: ✅ Correct Answer: a. Permanent cessation of menstruation — ovarian follicle depletion with very low estrogen.</w:t>
      </w:r>
    </w:p>
    <w:p>
      <w:r>
        <w:t>🧠 Clinical Rationale: Menopause is the permanent end of menstruation (typically 45–55), caused by ovarian follicle depletion — estrogen falls and FSH rises</w:t>
      </w:r>
    </w:p>
    <w:p>
      <w:r>
        <w:t>🩺 Nursing Action: The transition (perimenopause) brings irregular cycles, hot flushes and sleep disturbance before the final period</w:t>
      </w:r>
    </w:p>
    <w:p>
      <w:r>
        <w:t>❌ Why Not Others: (b) Pregnancy — not the best response for this situation; (c) A single missed period — not the best response for this situation; (d) Temporary irregular cycles — not the best response for this situation.</w:t>
      </w:r>
    </w:p>
    <w:p>
      <w:r>
        <w:t>⚠️ Exam Trap: FSH rises markedly after menopause because estrogen feedback is lost</w:t>
      </w:r>
    </w:p>
    <w:p>
      <w:r>
        <w:t>⚡ 5-Second Recall: Menopause = low estrogen, high FSH</w:t>
      </w:r>
    </w:p>
    <w:p>
      <w:r>
        <w:t>Question: A patient asks the nurse about menopause physiological changes. Which response by the nurse is correct?</w:t>
      </w:r>
    </w:p>
    <w:p>
      <w:r>
        <w:t>(a) Low FSH causes flushing</w:t>
      </w:r>
    </w:p>
    <w:p>
      <w:r>
        <w:t>(b) Thyroid hormone excess only</w:t>
      </w:r>
    </w:p>
    <w:p>
      <w:r>
        <w:t>(c) Rising progesterone causes heat</w:t>
      </w:r>
    </w:p>
    <w:p>
      <w:r>
        <w:t>(d) Falling estrogen destabilizes the hypothalamic thermoregulatory set point — heat-dissipation surges</w:t>
      </w:r>
    </w:p>
    <w:p>
      <w:r>
        <w:t>Answer: d</w:t>
      </w:r>
    </w:p>
    <w:p>
      <w:r>
        <w:t>Solution: ✅ Correct Answer: d. Falling estrogen destabilizes the hypothalamic thermoregulatory set point — heat-dissipation surges.</w:t>
      </w:r>
    </w:p>
    <w:p>
      <w:r>
        <w:t>🧠 Clinical Rationale: Estrogen decline alters hypothalamic thermoregulation — sudden vasodilation and sweating (hot flushes) result</w:t>
      </w:r>
    </w:p>
    <w:p>
      <w:r>
        <w:t>🩺 Nursing Action: Flushes vary in frequency and severity; lifestyle and hormonal therapy can help</w:t>
      </w:r>
    </w:p>
    <w:p>
      <w:r>
        <w:t>❌ Why Not Others: (a) Low FSH causes flushing — not the best response for this situation; (b) Thyroid hormone excess only — not the best response for this situation; (c) Rising progesterone causes heat — not the best response for this situation.</w:t>
      </w:r>
    </w:p>
    <w:p>
      <w:r>
        <w:t>⚠️ Exam Trap: The mechanism involves altered norepinephrine signaling in the hypothalamus</w:t>
      </w:r>
    </w:p>
    <w:p>
      <w:r>
        <w:t>⚡ 5-Second Recall: Hot flushes = thermostat instability</w:t>
      </w:r>
    </w:p>
    <w:p>
      <w:r>
        <w:t>Question: The nurse is teaching a patient about menopause physiological changes. Which statement by the patient indicates correct understanding?</w:t>
      </w:r>
    </w:p>
    <w:p>
      <w:r>
        <w:t>(a) Menopause — permanent ovarian failure with low estrogen and high FSH</w:t>
      </w:r>
    </w:p>
    <w:p>
      <w:r>
        <w:t>(b) Pregnancy</w:t>
      </w:r>
    </w:p>
    <w:p>
      <w:r>
        <w:t>(c) Premature ovarian insufficiency only</w:t>
      </w:r>
    </w:p>
    <w:p>
      <w:r>
        <w:t>(d) Perimenopause still cycling normally</w:t>
      </w:r>
    </w:p>
    <w:p>
      <w:r>
        <w:t>Answer: a</w:t>
      </w:r>
    </w:p>
    <w:p>
      <w:r>
        <w:t>Solution: ✅ Correct Answer: a. Menopause — permanent ovarian failure with low estrogen and high FSH.</w:t>
      </w:r>
    </w:p>
    <w:p>
      <w:r>
        <w:t>🧠 Clinical Rationale: 12+ months without menses plus classic symptoms = menopause — low estrogen causes flushes and vaginal dryness, FSH is high</w:t>
      </w:r>
    </w:p>
    <w:p>
      <w:r>
        <w:t>🩺 Nursing Action: Discuss symptom management — vaginal moisturizers, lifestyle measures, and hormone therapy after individual risk assessment</w:t>
      </w:r>
    </w:p>
    <w:p>
      <w:r>
        <w:t>❌ Why Not Others: (b) Pregnancy — not the best response for this situation; (c) Premature ovarian insufficiency only — not the best response for this situation; (d) Perimenopause still cycling normally — not the best response for this situation.</w:t>
      </w:r>
    </w:p>
    <w:p>
      <w:r>
        <w:t>⚠️ Exam Trap: Screen bone density — estrogen loss accelerates bone loss in menopause</w:t>
      </w:r>
    </w:p>
    <w:p>
      <w:r>
        <w:t>🌟 PNC Exam Pearl: Individualize treatment based on symptoms, age and cardiovascular/breast cancer risk</w:t>
      </w:r>
    </w:p>
    <w:p>
      <w:r>
        <w:t>⚡ 5-Second Recall: Menopause = estrogen withdrawal</w:t>
      </w:r>
    </w:p>
    <w:p>
      <w:r>
        <w:t>Question: Which statement about menopause physiological changes is correct?</w:t>
      </w:r>
    </w:p>
    <w:p>
      <w:r>
        <w:t>(a) Pregnancy</w:t>
      </w:r>
    </w:p>
    <w:p>
      <w:r>
        <w:t>(b) A single missed period</w:t>
      </w:r>
    </w:p>
    <w:p>
      <w:r>
        <w:t>(c) Permanent cessation of menstruation — ovarian follicle depletion with very low estrogen</w:t>
      </w:r>
    </w:p>
    <w:p>
      <w:r>
        <w:t>(d) Temporary irregular cycles</w:t>
      </w:r>
    </w:p>
    <w:p>
      <w:r>
        <w:t>Answer: c</w:t>
      </w:r>
    </w:p>
    <w:p>
      <w:r>
        <w:t>Solution: ✅ Correct Answer: c. Permanent cessation of menstruation — ovarian follicle depletion with very low estrogen.</w:t>
      </w:r>
    </w:p>
    <w:p>
      <w:r>
        <w:t>🧠 Clinical Rationale: Menopause is the permanent end of menstruation (typically 45–55), caused by ovarian follicle depletion — estrogen falls and FSH rises</w:t>
      </w:r>
    </w:p>
    <w:p>
      <w:r>
        <w:t>🩺 Nursing Action: The transition (perimenopause) brings irregular cycles, hot flushes and sleep disturbance before the final period</w:t>
      </w:r>
    </w:p>
    <w:p>
      <w:r>
        <w:t>❌ Why Not Others: (a) Pregnancy — not the best response for this situation; (b) A single missed period — not the best response for this situation; (d) Temporary irregular cycles — not the best response for this situation.</w:t>
      </w:r>
    </w:p>
    <w:p>
      <w:r>
        <w:t>⚡ 5-Second Recall: Menopause = low estrogen, high FSH</w:t>
      </w:r>
    </w:p>
    <w:p>
      <w:r>
        <w:t>Question: Which statement about menopause physiological changes is correct?</w:t>
      </w:r>
    </w:p>
    <w:p>
      <w:r>
        <w:t>(a) Low FSH causes flushing</w:t>
      </w:r>
    </w:p>
    <w:p>
      <w:r>
        <w:t>(b) Falling estrogen destabilizes the hypothalamic thermoregulatory set point — heat-dissipation surges</w:t>
      </w:r>
    </w:p>
    <w:p>
      <w:r>
        <w:t>(c) Thyroid hormone excess only</w:t>
      </w:r>
    </w:p>
    <w:p>
      <w:r>
        <w:t>(d) Rising progesterone causes heat</w:t>
      </w:r>
    </w:p>
    <w:p>
      <w:r>
        <w:t>Answer: b</w:t>
      </w:r>
    </w:p>
    <w:p>
      <w:r>
        <w:t>Solution: ✅ Correct Answer: b. Falling estrogen destabilizes the hypothalamic thermoregulatory set point — heat-dissipation surges.</w:t>
      </w:r>
    </w:p>
    <w:p>
      <w:r>
        <w:t>🧠 Clinical Rationale: Estrogen decline alters hypothalamic thermoregulation — sudden vasodilation and sweating (hot flushes) result</w:t>
      </w:r>
    </w:p>
    <w:p>
      <w:r>
        <w:t>🩺 Nursing Action: Flushes vary in frequency and severity; lifestyle and hormonal therapy can help</w:t>
      </w:r>
    </w:p>
    <w:p>
      <w:r>
        <w:t>❌ Why Not Others: (a) Low FSH causes flushing — not the best response for this situation; (c) Thyroid hormone excess only — not the best response for this situation; (d) Rising progesterone causes heat — not the best response for this situation.</w:t>
      </w:r>
    </w:p>
    <w:p>
      <w:r>
        <w:t>⚡ 5-Second Recall: Hot flushes = thermostat instability</w:t>
      </w:r>
    </w:p>
    <w:p>
      <w:r>
        <w:t>Question: A patient needing care for menopause physiological changes is admitted to the unit. Which nursing action should the nurse perform FIRST?</w:t>
      </w:r>
    </w:p>
    <w:p>
      <w:r>
        <w:t>(a) Pregnancy</w:t>
      </w:r>
    </w:p>
    <w:p>
      <w:r>
        <w:t>(b) Premature ovarian insufficiency only</w:t>
      </w:r>
    </w:p>
    <w:p>
      <w:r>
        <w:t>(c) Perimenopause still cycling normally</w:t>
      </w:r>
    </w:p>
    <w:p>
      <w:r>
        <w:t>(d) Menopause — permanent ovarian failure with low estrogen and high FSH</w:t>
      </w:r>
    </w:p>
    <w:p>
      <w:r>
        <w:t>Answer: d</w:t>
      </w:r>
    </w:p>
    <w:p>
      <w:r>
        <w:t>Solution: ✅ Correct Answer: d. Menopause — permanent ovarian failure with low estrogen and high FSH.</w:t>
      </w:r>
    </w:p>
    <w:p>
      <w:r>
        <w:t>🧠 Clinical Rationale: 12+ months without menses plus classic symptoms = menopause — low estrogen causes flushes and vaginal dryness, FSH is high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Discuss symptom management — vaginal moisturizers, lifestyle measures, and hormone therapy after individual risk assessment</w:t>
      </w:r>
    </w:p>
    <w:p>
      <w:r>
        <w:t>❌ Why Not Others: (a) Pregnancy — not the best response for this situation; (b) Premature ovarian insufficiency only — not the best response for this situation; (c) Perimenopause still cycling normally — not the best response for this situation.</w:t>
      </w:r>
    </w:p>
    <w:p>
      <w:r>
        <w:t>⚡ 5-Second Recall: Menopause = estrogen withdrawal</w:t>
      </w:r>
    </w:p>
    <w:p>
      <w:r>
        <w:t>Question: The nurse is caring for a patient with menopause physiological changes. Which response is most appropriate?</w:t>
      </w:r>
    </w:p>
    <w:p>
      <w:r>
        <w:t>(a) A single missed period</w:t>
      </w:r>
    </w:p>
    <w:p>
      <w:r>
        <w:t>(b) Pregnancy</w:t>
      </w:r>
    </w:p>
    <w:p>
      <w:r>
        <w:t>(c) Temporary irregular cycles</w:t>
      </w:r>
    </w:p>
    <w:p>
      <w:r>
        <w:t>(d) Permanent cessation of menstruation — ovarian follicle depletion with very low estrogen</w:t>
      </w:r>
    </w:p>
    <w:p>
      <w:r>
        <w:t>Answer: d</w:t>
      </w:r>
    </w:p>
    <w:p>
      <w:r>
        <w:t>Solution: ✅ Correct Answer: d. Permanent cessation of menstruation — ovarian follicle depletion with very low estrogen.</w:t>
      </w:r>
    </w:p>
    <w:p>
      <w:r>
        <w:t>🧠 Clinical Rationale: Menopause is the permanent end of menstruation (typically 45–55), caused by ovarian follicle depletion — estrogen falls and FSH rises</w:t>
      </w:r>
    </w:p>
    <w:p>
      <w:r>
        <w:t>🩺 Nursing Action: The transition (perimenopause) brings irregular cycles, hot flushes and sleep disturbance before the final period</w:t>
      </w:r>
    </w:p>
    <w:p>
      <w:r>
        <w:t>❌ Why Not Others: (a) A single missed period — not the best response for this situation; (b) Pregnancy — not the best response for this situation; (c) Temporary irregular cycles — not the best response for this situation.</w:t>
      </w:r>
    </w:p>
    <w:p>
      <w:r>
        <w:t>⚡ 5-Second Recall: Menopause = low estrogen, high FSH</w:t>
      </w:r>
    </w:p>
    <w:p>
      <w:r>
        <w:t>Question: The nurse is caring for a patient with menopause physiological changes. Which response is most appropriate?</w:t>
      </w:r>
    </w:p>
    <w:p>
      <w:r>
        <w:t>(a) Thyroid hormone excess only</w:t>
      </w:r>
    </w:p>
    <w:p>
      <w:r>
        <w:t>(b) Falling estrogen destabilizes the hypothalamic thermoregulatory set point — heat-dissipation surges</w:t>
      </w:r>
    </w:p>
    <w:p>
      <w:r>
        <w:t>(c) Rising progesterone causes heat</w:t>
      </w:r>
    </w:p>
    <w:p>
      <w:r>
        <w:t>(d) Low FSH causes flushing</w:t>
      </w:r>
    </w:p>
    <w:p>
      <w:r>
        <w:t>Answer: b</w:t>
      </w:r>
    </w:p>
    <w:p>
      <w:r>
        <w:t>Solution: ✅ Correct Answer: b. Falling estrogen destabilizes the hypothalamic thermoregulatory set point — heat-dissipation surges.</w:t>
      </w:r>
    </w:p>
    <w:p>
      <w:r>
        <w:t>🧠 Clinical Rationale: Estrogen decline alters hypothalamic thermoregulation — sudden vasodilation and sweating (hot flushes) result</w:t>
      </w:r>
    </w:p>
    <w:p>
      <w:r>
        <w:t>🩺 Nursing Action: Flushes vary in frequency and severity; lifestyle and hormonal therapy can help</w:t>
      </w:r>
    </w:p>
    <w:p>
      <w:r>
        <w:t>❌ Why Not Others: (a) Thyroid hormone excess only — not the best response for this situation; (c) Rising progesterone causes heat — not the best response for this situation; (d) Low FSH causes flushing — not the best response for this situation.</w:t>
      </w:r>
    </w:p>
    <w:p>
      <w:r>
        <w:t>⚡ 5-Second Recall: Hot flushes = thermostat instability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