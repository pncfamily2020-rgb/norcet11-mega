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Cerebral palsy is?</w:t>
      </w:r>
    </w:p>
    <w:p>
      <w:r>
        <w:t>(a) A progressive degenerative brain disease</w:t>
      </w:r>
    </w:p>
    <w:p>
      <w:r>
        <w:t>(b) A contagious infection of the brain</w:t>
      </w:r>
    </w:p>
    <w:p>
      <w:r>
        <w:t>(c) A group of non-progressive disorders of movement and posture from brain insult early in life</w:t>
      </w:r>
    </w:p>
    <w:p>
      <w:r>
        <w:t>(d) A temporary weakness after a cold</w:t>
      </w:r>
    </w:p>
    <w:p>
      <w:r>
        <w:t>Answer: c</w:t>
      </w:r>
    </w:p>
    <w:p>
      <w:r>
        <w:t>Solution: ✅ Correct Answer: c. A group of non-progressive disorders of movement and posture from brain insult early in life.</w:t>
      </w:r>
    </w:p>
    <w:p>
      <w:r>
        <w:t>🧠 Clinical Rationale: Cerebral palsy is a non-progressive motor disorder from early brain damage, with varying types (spastic, dyskinetic, ataxic) and associated impairments</w:t>
      </w:r>
    </w:p>
    <w:p>
      <w:r>
        <w:t>🔍 Key Clues: CP = non-progressive motor disorder</w:t>
      </w:r>
    </w:p>
    <w:p>
      <w:r>
        <w:t>🩺 Nursing Action: Assess movement, tone and associated conditions</w:t>
      </w:r>
    </w:p>
    <w:p>
      <w:r>
        <w:t>❌ Why Not Others: (a) A progressive degenerative brain disease — not the best response for this situation; (b) A contagious infection of the brain — not the best response for this situation; (d) A temporary weakness after a cold — not the best response for this situation.</w:t>
      </w:r>
    </w:p>
    <w:p>
      <w:r>
        <w:t>⚠️ Exam Trap: CP is not contagious or progressive</w:t>
      </w:r>
    </w:p>
    <w:p>
      <w:r>
        <w:t>⚡ 5-Second Recall: CP = early brain injury, motor disorder</w:t>
      </w:r>
    </w:p>
    <w:p>
      <w:r>
        <w:t>Question: The most common type of cerebral palsy is?</w:t>
      </w:r>
    </w:p>
    <w:p>
      <w:r>
        <w:t>(a) Hypotonic with floppiness always</w:t>
      </w:r>
    </w:p>
    <w:p>
      <w:r>
        <w:t>(b) Spastic — with increased tone, stiff movements and contracture risk</w:t>
      </w:r>
    </w:p>
    <w:p>
      <w:r>
        <w:t>(c) Ataxic with balance problems</w:t>
      </w:r>
    </w:p>
    <w:p>
      <w:r>
        <w:t>(d) Athetoid with constant writhing</w:t>
      </w:r>
    </w:p>
    <w:p>
      <w:r>
        <w:t>Answer: b</w:t>
      </w:r>
    </w:p>
    <w:p>
      <w:r>
        <w:t>Solution: ✅ Correct Answer: b. Spastic — with increased tone, stiff movements and contracture risk.</w:t>
      </w:r>
    </w:p>
    <w:p>
      <w:r>
        <w:t>🧠 Clinical Rationale: Spastic CP (increased tone, spasticity, contractures) is the most common form, often with diplegia, hemiplegia or quadriplegia patterns</w:t>
      </w:r>
    </w:p>
    <w:p>
      <w:r>
        <w:t>🔍 Key Clues: Spastic = most common CP type</w:t>
      </w:r>
    </w:p>
    <w:p>
      <w:r>
        <w:t>🩺 Nursing Action: Positioning and stretching prevent contractures</w:t>
      </w:r>
    </w:p>
    <w:p>
      <w:r>
        <w:t>❌ Why Not Others: (a) Hypotonic with floppiness always — not the best response for this situation; (c) Ataxic with balance problems — not the best response for this situation; (d) Athetoid with constant writhing — not the best response for this situation.</w:t>
      </w:r>
    </w:p>
    <w:p>
      <w:r>
        <w:t>⚠️ Exam Trap: Each type needs tailored therapy</w:t>
      </w:r>
    </w:p>
    <w:p>
      <w:r>
        <w:t>⚡ 5-Second Recall: Spastic CP = increased tone</w:t>
      </w:r>
    </w:p>
    <w:p>
      <w:r>
        <w:t>Question: Children with cerebral palsy commonly have associated?</w:t>
      </w:r>
    </w:p>
    <w:p>
      <w:r>
        <w:t>(a) Only dental caries</w:t>
      </w:r>
    </w:p>
    <w:p>
      <w:r>
        <w:t>(b) Intellectual disability, seizures, vision/hearing problems and feeding difficulties</w:t>
      </w:r>
    </w:p>
    <w:p>
      <w:r>
        <w:t>(c) Isolated growth acceleration</w:t>
      </w:r>
    </w:p>
    <w:p>
      <w:r>
        <w:t>(d) No associated problems ever</w:t>
      </w:r>
    </w:p>
    <w:p>
      <w:r>
        <w:t>Answer: b</w:t>
      </w:r>
    </w:p>
    <w:p>
      <w:r>
        <w:t>Solution: ✅ Correct Answer: b. Intellectual disability, seizures, vision/hearing problems and feeding difficulties.</w:t>
      </w:r>
    </w:p>
    <w:p>
      <w:r>
        <w:t>🧠 Clinical Rationale: CP often coexists with intellectual disability, epilepsy, sensory impairments and feeding/swallowing difficulties requiring multidisciplinary care</w:t>
      </w:r>
    </w:p>
    <w:p>
      <w:r>
        <w:t>🔍 Key Clues: CP = associated neurodevelopmental problems</w:t>
      </w:r>
    </w:p>
    <w:p>
      <w:r>
        <w:t>🩺 Nursing Action: Screen vision, hearing, cognition and feeding</w:t>
      </w:r>
    </w:p>
    <w:p>
      <w:r>
        <w:t>❌ Why Not Others: (a) Only dental caries — not the best response for this situation; (c) Isolated growth acceleration — not the best response for this situation; (d) No associated problems ever — not the best response for this situation.</w:t>
      </w:r>
    </w:p>
    <w:p>
      <w:r>
        <w:t>⚠️ Exam Trap: Coordinate physiotherapy, speech and nutrition support</w:t>
      </w:r>
    </w:p>
    <w:p>
      <w:r>
        <w:t>⚡ 5-Second Recall: Manage the whole child</w:t>
      </w:r>
    </w:p>
    <w:p>
      <w:r>
        <w:t>Question: Nursing care for a child with cerebral palsy includes?</w:t>
      </w:r>
    </w:p>
    <w:p>
      <w:r>
        <w:t>(a) Keeping the child in one fixed position always</w:t>
      </w:r>
    </w:p>
    <w:p>
      <w:r>
        <w:t>(b) Positioning to prevent contractures, safe feeding techniques, skin care and family support</w:t>
      </w:r>
    </w:p>
    <w:p>
      <w:r>
        <w:t>(c) Feeding while lying flat with a fast flow</w:t>
      </w:r>
    </w:p>
    <w:p>
      <w:r>
        <w:t>(d) Discouraging all movement</w:t>
      </w:r>
    </w:p>
    <w:p>
      <w:r>
        <w:t>Answer: b</w:t>
      </w:r>
    </w:p>
    <w:p>
      <w:r>
        <w:t>Solution: ✅ Correct Answer: b. Positioning to prevent contractures, safe feeding techniques, skin care and family support.</w:t>
      </w:r>
    </w:p>
    <w:p>
      <w:r>
        <w:t>🧠 Clinical Rationale: Care positions the child regularly, feeds safely (upright, paced), prevents contractures and skin breakdown and supports the family</w:t>
      </w:r>
    </w:p>
    <w:p>
      <w:r>
        <w:t>🔍 Key Clues: Positioning + safe feeding + skin care</w:t>
      </w:r>
    </w:p>
    <w:p>
      <w:r>
        <w:t>🩺 Nursing Action: Stretch and reposition regularly</w:t>
      </w:r>
    </w:p>
    <w:p>
      <w:r>
        <w:t>❌ Why Not Others: (a) Keeping the child in one fixed position always — not the best response for this situation; (c) Feeding while lying flat with a fast flow — not the best response for this situation; (d) Discouraging all movement — not the best response for this situation.</w:t>
      </w:r>
    </w:p>
    <w:p>
      <w:r>
        <w:t>⚠️ Exam Trap: Feeding techniques reduce aspiration risk</w:t>
      </w:r>
    </w:p>
    <w:p>
      <w:r>
        <w:t>⚡ 5-Second Recall: Support the family long-term</w:t>
      </w:r>
    </w:p>
    <w:p>
      <w:r>
        <w:t>Question: Families of a child with cerebral palsy benefit most from?</w:t>
      </w:r>
    </w:p>
    <w:p>
      <w:r>
        <w:t>(a) Being told nothing will improve</w:t>
      </w:r>
    </w:p>
    <w:p>
      <w:r>
        <w:t>(b) Education, therapy coordination, respite support and realistic goal setting</w:t>
      </w:r>
    </w:p>
    <w:p>
      <w:r>
        <w:t>(c) Avoiding all rehabilitation services</w:t>
      </w:r>
    </w:p>
    <w:p>
      <w:r>
        <w:t>(d) Isolation from other families</w:t>
      </w:r>
    </w:p>
    <w:p>
      <w:r>
        <w:t>Answer: b</w:t>
      </w:r>
    </w:p>
    <w:p>
      <w:r>
        <w:t>Solution: ✅ Correct Answer: b. Education, therapy coordination, respite support and realistic goal setting.</w:t>
      </w:r>
    </w:p>
    <w:p>
      <w:r>
        <w:t>🧠 Clinical Rationale: Families need education about CP, coordinated therapy, practical support and connection with other families and resources</w:t>
      </w:r>
    </w:p>
    <w:p>
      <w:r>
        <w:t>🔍 Key Clues: Educate + coordinate therapy + support services</w:t>
      </w:r>
    </w:p>
    <w:p>
      <w:r>
        <w:t>🩺 Nursing Action: Set achievable goals with the family</w:t>
      </w:r>
    </w:p>
    <w:p>
      <w:r>
        <w:t>❌ Why Not Others: (a) Being told nothing will improve — not the best response for this situation; (c) Avoiding all rehabilitation services — not the best response for this situation; (d) Isolation from other families — not the best response for this situation.</w:t>
      </w:r>
    </w:p>
    <w:p>
      <w:r>
        <w:t>⚠️ Exam Trap: Provide respite and emotional support</w:t>
      </w:r>
    </w:p>
    <w:p>
      <w:r>
        <w:t>⚡ 5-Second Recall: Support families holistically</w:t>
      </w:r>
    </w:p>
    <w:p>
      <w:r>
        <w:t>Question: The nurse is teaching the parent about cerebral palsy definition. Which statement by the parent indicates correct understanding?</w:t>
      </w:r>
    </w:p>
    <w:p>
      <w:r>
        <w:t>(a) A contagious infection of the brain</w:t>
      </w:r>
    </w:p>
    <w:p>
      <w:r>
        <w:t>(b) A group of non-progressive disorders of movement and posture from brain insult early in life</w:t>
      </w:r>
    </w:p>
    <w:p>
      <w:r>
        <w:t>(c) A temporary weakness after a cold</w:t>
      </w:r>
    </w:p>
    <w:p>
      <w:r>
        <w:t>(d) A progressive degenerative brain disease</w:t>
      </w:r>
    </w:p>
    <w:p>
      <w:r>
        <w:t>Answer: b</w:t>
      </w:r>
    </w:p>
    <w:p>
      <w:r>
        <w:t>Solution: ✅ Correct Answer: b. A group of non-progressive disorders of movement and posture from brain insult early in life.</w:t>
      </w:r>
    </w:p>
    <w:p>
      <w:r>
        <w:t>🧠 Clinical Rationale: Cerebral palsy is a non-progressive motor disorder from early brain damage, with varying types (spastic, dyskinetic, ataxic) and associated impairments</w:t>
      </w:r>
    </w:p>
    <w:p>
      <w:r>
        <w:t>🩺 Nursing Action: Assess movement, tone and associated conditions</w:t>
      </w:r>
    </w:p>
    <w:p>
      <w:r>
        <w:t>❌ Why Not Others: (a) A contagious infection of the brain — not the best response for this situation; (c) A temporary weakness after a cold — not the best response for this situation; (d) A progressive degenerative brain disease — not the best response for this situation.</w:t>
      </w:r>
    </w:p>
    <w:p>
      <w:r>
        <w:t>⚠️ Exam Trap: CP is not contagious or progressive</w:t>
      </w:r>
    </w:p>
    <w:p>
      <w:r>
        <w:t>⚡ 5-Second Recall: CP = early brain injury, motor disorder</w:t>
      </w:r>
    </w:p>
    <w:p>
      <w:r>
        <w:t>Question: The nurse is teaching the parent about spastic cerebral palsy features. Which statement by the parent indicates correct understanding?</w:t>
      </w:r>
    </w:p>
    <w:p>
      <w:r>
        <w:t>(a) Athetoid with constant writhing</w:t>
      </w:r>
    </w:p>
    <w:p>
      <w:r>
        <w:t>(b) Spastic — with increased tone, stiff movements and contracture risk</w:t>
      </w:r>
    </w:p>
    <w:p>
      <w:r>
        <w:t>(c) Hypotonic with floppiness always</w:t>
      </w:r>
    </w:p>
    <w:p>
      <w:r>
        <w:t>(d) Ataxic with balance problems</w:t>
      </w:r>
    </w:p>
    <w:p>
      <w:r>
        <w:t>Answer: b</w:t>
      </w:r>
    </w:p>
    <w:p>
      <w:r>
        <w:t>Solution: ✅ Correct Answer: b. Spastic — with increased tone, stiff movements and contracture risk.</w:t>
      </w:r>
    </w:p>
    <w:p>
      <w:r>
        <w:t>🧠 Clinical Rationale: Spastic CP (increased tone, spasticity, contractures) is the most common form, often with diplegia, hemiplegia or quadriplegia patterns</w:t>
      </w:r>
    </w:p>
    <w:p>
      <w:r>
        <w:t>🩺 Nursing Action: Positioning and stretching prevent contractures</w:t>
      </w:r>
    </w:p>
    <w:p>
      <w:r>
        <w:t>❌ Why Not Others: (a) Athetoid with constant writhing — not the best response for this situation; (c) Hypotonic with floppiness always — not the best response for this situation; (d) Ataxic with balance problems — not the best response for this situation.</w:t>
      </w:r>
    </w:p>
    <w:p>
      <w:r>
        <w:t>⚠️ Exam Trap: Each type needs tailored therapy</w:t>
      </w:r>
    </w:p>
    <w:p>
      <w:r>
        <w:t>⚡ 5-Second Recall: Spastic CP = increased tone</w:t>
      </w:r>
    </w:p>
    <w:p>
      <w:r>
        <w:t>Question: The nurse is teaching the parent about cerebral palsy associated problems. Which statement by the parent indicates correct understanding?</w:t>
      </w:r>
    </w:p>
    <w:p>
      <w:r>
        <w:t>(a) No associated problems ever</w:t>
      </w:r>
    </w:p>
    <w:p>
      <w:r>
        <w:t>(b) Intellectual disability, seizures, vision/hearing problems and feeding difficulties</w:t>
      </w:r>
    </w:p>
    <w:p>
      <w:r>
        <w:t>(c) Only dental caries</w:t>
      </w:r>
    </w:p>
    <w:p>
      <w:r>
        <w:t>(d) Isolated growth acceleration</w:t>
      </w:r>
    </w:p>
    <w:p>
      <w:r>
        <w:t>Answer: b</w:t>
      </w:r>
    </w:p>
    <w:p>
      <w:r>
        <w:t>Solution: ✅ Correct Answer: b. Intellectual disability, seizures, vision/hearing problems and feeding difficulties.</w:t>
      </w:r>
    </w:p>
    <w:p>
      <w:r>
        <w:t>🧠 Clinical Rationale: CP often coexists with intellectual disability, epilepsy, sensory impairments and feeding/swallowing difficulties requiring multidisciplinary care</w:t>
      </w:r>
    </w:p>
    <w:p>
      <w:r>
        <w:t>🩺 Nursing Action: Screen vision, hearing, cognition and feeding</w:t>
      </w:r>
    </w:p>
    <w:p>
      <w:r>
        <w:t>❌ Why Not Others: (a) No associated problems ever — not the best response for this situation; (c) Only dental caries — not the best response for this situation; (d) Isolated growth acceleration — not the best response for this situation.</w:t>
      </w:r>
    </w:p>
    <w:p>
      <w:r>
        <w:t>⚠️ Exam Trap: Coordinate physiotherapy, speech and nutrition support</w:t>
      </w:r>
    </w:p>
    <w:p>
      <w:r>
        <w:t>⚡ 5-Second Recall: Manage the whole child</w:t>
      </w:r>
    </w:p>
    <w:p>
      <w:r>
        <w:t>Question: The nurse is teaching the parent about cerebral palsy positioning and feeding. Which statement by the parent indicates correct understanding?</w:t>
      </w:r>
    </w:p>
    <w:p>
      <w:r>
        <w:t>(a) Feeding while lying flat with a fast flow</w:t>
      </w:r>
    </w:p>
    <w:p>
      <w:r>
        <w:t>(b) Discouraging all movement</w:t>
      </w:r>
    </w:p>
    <w:p>
      <w:r>
        <w:t>(c) Keeping the child in one fixed position always</w:t>
      </w:r>
    </w:p>
    <w:p>
      <w:r>
        <w:t>(d) Positioning to prevent contractures, safe feeding techniques, skin care and family support</w:t>
      </w:r>
    </w:p>
    <w:p>
      <w:r>
        <w:t>Answer: d</w:t>
      </w:r>
    </w:p>
    <w:p>
      <w:r>
        <w:t>Solution: ✅ Correct Answer: d. Positioning to prevent contractures, safe feeding techniques, skin care and family support.</w:t>
      </w:r>
    </w:p>
    <w:p>
      <w:r>
        <w:t>🧠 Clinical Rationale: Care positions the child regularly, feeds safely (upright, paced), prevents contractures and skin breakdown and supports the family</w:t>
      </w:r>
    </w:p>
    <w:p>
      <w:r>
        <w:t>🩺 Nursing Action: Stretch and reposition regularly</w:t>
      </w:r>
    </w:p>
    <w:p>
      <w:r>
        <w:t>❌ Why Not Others: (a) Feeding while lying flat with a fast flow — not the best response for this situation; (b) Discouraging all movement — not the best response for this situation; (c) Keeping the child in one fixed position always — not the best response for this situation.</w:t>
      </w:r>
    </w:p>
    <w:p>
      <w:r>
        <w:t>⚠️ Exam Trap: Feeding techniques reduce aspiration risk</w:t>
      </w:r>
    </w:p>
    <w:p>
      <w:r>
        <w:t>⚡ 5-Second Recall: Support the family long-term</w:t>
      </w:r>
    </w:p>
    <w:p>
      <w:r>
        <w:t>Question: The nurse is teaching the parent about cerebral palsy family support. Which statement by the parent indicates correct understanding?</w:t>
      </w:r>
    </w:p>
    <w:p>
      <w:r>
        <w:t>(a) Avoiding all rehabilitation services</w:t>
      </w:r>
    </w:p>
    <w:p>
      <w:r>
        <w:t>(b) Being told nothing will improve</w:t>
      </w:r>
    </w:p>
    <w:p>
      <w:r>
        <w:t>(c) Education, therapy coordination, respite support and realistic goal setting</w:t>
      </w:r>
    </w:p>
    <w:p>
      <w:r>
        <w:t>(d) Isolation from other families</w:t>
      </w:r>
    </w:p>
    <w:p>
      <w:r>
        <w:t>Answer: c</w:t>
      </w:r>
    </w:p>
    <w:p>
      <w:r>
        <w:t>Solution: ✅ Correct Answer: c. Education, therapy coordination, respite support and realistic goal setting.</w:t>
      </w:r>
    </w:p>
    <w:p>
      <w:r>
        <w:t>🧠 Clinical Rationale: Families need education about CP, coordinated therapy, practical support and connection with other families and resources</w:t>
      </w:r>
    </w:p>
    <w:p>
      <w:r>
        <w:t>🩺 Nursing Action: Set achievable goals with the family</w:t>
      </w:r>
    </w:p>
    <w:p>
      <w:r>
        <w:t>❌ Why Not Others: (a) Avoiding all rehabilitation services — not the best response for this situation; (b) Being told nothing will improve — not the best response for this situation; (d) Isolation from other families — not the best response for this situation.</w:t>
      </w:r>
    </w:p>
    <w:p>
      <w:r>
        <w:t>⚠️ Exam Trap: Provide respite and emotional support</w:t>
      </w:r>
    </w:p>
    <w:p>
      <w:r>
        <w:t>⚡ 5-Second Recall: Support families holistically</w:t>
      </w:r>
    </w:p>
    <w:p>
      <w:r>
        <w:t>Question: A child needing care for cerebral palsy definition is admitted to the pediatric unit. Which nursing action should the nurse perform FIRST?</w:t>
      </w:r>
    </w:p>
    <w:p>
      <w:r>
        <w:t>(a) A group of non-progressive disorders of movement and posture from brain insult early in life</w:t>
      </w:r>
    </w:p>
    <w:p>
      <w:r>
        <w:t>(b) A progressive degenerative brain disease</w:t>
      </w:r>
    </w:p>
    <w:p>
      <w:r>
        <w:t>(c) A contagious infection of the brain</w:t>
      </w:r>
    </w:p>
    <w:p>
      <w:r>
        <w:t>(d) A temporary weakness after a cold</w:t>
      </w:r>
    </w:p>
    <w:p>
      <w:r>
        <w:t>Answer: a</w:t>
      </w:r>
    </w:p>
    <w:p>
      <w:r>
        <w:t>Solution: ✅ Correct Answer: a. A group of non-progressive disorders of movement and posture from brain insult early in life.</w:t>
      </w:r>
    </w:p>
    <w:p>
      <w:r>
        <w:t>🧠 Clinical Rationale: Cerebral palsy is a non-progressive motor disorder from early brain damage, with varying types (spastic, dyskinetic, ataxic) and associated impairments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movement, tone and associated conditions</w:t>
      </w:r>
    </w:p>
    <w:p>
      <w:r>
        <w:t>❌ Why Not Others: (b) A progressive degenerative brain disease — not the best response for this situation; (c) A contagious infection of the brain — not the best response for this situation; (d) A temporary weakness after a cold — not the best response for this situation.</w:t>
      </w:r>
    </w:p>
    <w:p>
      <w:r>
        <w:t>⚡ 5-Second Recall: CP = early brain injury, motor disorder</w:t>
      </w:r>
    </w:p>
    <w:p>
      <w:r>
        <w:t>Question: A child needing care for spastic cerebral palsy features is admitted to the pediatric unit. Which nursing action should the nurse perform FIRST?</w:t>
      </w:r>
    </w:p>
    <w:p>
      <w:r>
        <w:t>(a) Spastic — with increased tone, stiff movements and contracture risk</w:t>
      </w:r>
    </w:p>
    <w:p>
      <w:r>
        <w:t>(b) Ataxic with balance problems</w:t>
      </w:r>
    </w:p>
    <w:p>
      <w:r>
        <w:t>(c) Hypotonic with floppiness always</w:t>
      </w:r>
    </w:p>
    <w:p>
      <w:r>
        <w:t>(d) Athetoid with constant writhing</w:t>
      </w:r>
    </w:p>
    <w:p>
      <w:r>
        <w:t>Answer: a</w:t>
      </w:r>
    </w:p>
    <w:p>
      <w:r>
        <w:t>Solution: ✅ Correct Answer: a. Spastic — with increased tone, stiff movements and contracture risk.</w:t>
      </w:r>
    </w:p>
    <w:p>
      <w:r>
        <w:t>🧠 Clinical Rationale: Spastic CP (increased tone, spasticity, contractures) is the most common form, often with diplegia, hemiplegia or quadriplegia patterns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Positioning and stretching prevent contractures</w:t>
      </w:r>
    </w:p>
    <w:p>
      <w:r>
        <w:t>❌ Why Not Others: (b) Ataxic with balance problems — not the best response for this situation; (c) Hypotonic with floppiness always — not the best response for this situation; (d) Athetoid with constant writhing — not the best response for this situation.</w:t>
      </w:r>
    </w:p>
    <w:p>
      <w:r>
        <w:t>⚡ 5-Second Recall: Spastic CP = increased tone</w:t>
      </w:r>
    </w:p>
    <w:p>
      <w:r>
        <w:t>Question: A child needing care for cerebral palsy associated problems is admitted to the pediatric unit. Which nursing action should the nurse perform FIRST?</w:t>
      </w:r>
    </w:p>
    <w:p>
      <w:r>
        <w:t>(a) Intellectual disability, seizures, vision/hearing problems and feeding difficulties</w:t>
      </w:r>
    </w:p>
    <w:p>
      <w:r>
        <w:t>(b) Only dental caries</w:t>
      </w:r>
    </w:p>
    <w:p>
      <w:r>
        <w:t>(c) No associated problems ever</w:t>
      </w:r>
    </w:p>
    <w:p>
      <w:r>
        <w:t>(d) Isolated growth acceleration</w:t>
      </w:r>
    </w:p>
    <w:p>
      <w:r>
        <w:t>Answer: a</w:t>
      </w:r>
    </w:p>
    <w:p>
      <w:r>
        <w:t>Solution: ✅ Correct Answer: a. Intellectual disability, seizures, vision/hearing problems and feeding difficulties.</w:t>
      </w:r>
    </w:p>
    <w:p>
      <w:r>
        <w:t>🧠 Clinical Rationale: CP often coexists with intellectual disability, epilepsy, sensory impairments and feeding/swallowing difficulties requiring multidisciplinary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vision, hearing, cognition and feeding</w:t>
      </w:r>
    </w:p>
    <w:p>
      <w:r>
        <w:t>❌ Why Not Others: (b) Only dental caries — not the best response for this situation; (c) No associated problems ever — not the best response for this situation; (d) Isolated growth acceleration — not the best response for this situation.</w:t>
      </w:r>
    </w:p>
    <w:p>
      <w:r>
        <w:t>⚡ 5-Second Recall: Manage the whole child</w:t>
      </w:r>
    </w:p>
    <w:p>
      <w:r>
        <w:t>Question: A child needing care for cerebral palsy positioning and feeding is admitted to the pediatric unit. Which nursing action should the nurse perform FIRST?</w:t>
      </w:r>
    </w:p>
    <w:p>
      <w:r>
        <w:t>(a) Feeding while lying flat with a fast flow</w:t>
      </w:r>
    </w:p>
    <w:p>
      <w:r>
        <w:t>(b) Positioning to prevent contractures, safe feeding techniques, skin care and family support</w:t>
      </w:r>
    </w:p>
    <w:p>
      <w:r>
        <w:t>(c) Discouraging all movement</w:t>
      </w:r>
    </w:p>
    <w:p>
      <w:r>
        <w:t>(d) Keeping the child in one fixed position always</w:t>
      </w:r>
    </w:p>
    <w:p>
      <w:r>
        <w:t>Answer: b</w:t>
      </w:r>
    </w:p>
    <w:p>
      <w:r>
        <w:t>Solution: ✅ Correct Answer: b. Positioning to prevent contractures, safe feeding techniques, skin care and family support.</w:t>
      </w:r>
    </w:p>
    <w:p>
      <w:r>
        <w:t>🧠 Clinical Rationale: Care positions the child regularly, feeds safely (upright, paced), prevents contractures and skin breakdown and supports the family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Stretch and reposition regularly</w:t>
      </w:r>
    </w:p>
    <w:p>
      <w:r>
        <w:t>❌ Why Not Others: (a) Feeding while lying flat with a fast flow — not the best response for this situation; (c) Discouraging all movement — not the best response for this situation; (d) Keeping the child in one fixed position always — not the best response for this situation.</w:t>
      </w:r>
    </w:p>
    <w:p>
      <w:r>
        <w:t>⚡ 5-Second Recall: Support the family long-term</w:t>
      </w:r>
    </w:p>
    <w:p>
      <w:r>
        <w:t>Question: A child needing care for cerebral palsy family support is admitted to the pediatric unit. Which nursing action should the nurse perform FIRST?</w:t>
      </w:r>
    </w:p>
    <w:p>
      <w:r>
        <w:t>(a) Isolation from other families</w:t>
      </w:r>
    </w:p>
    <w:p>
      <w:r>
        <w:t>(b) Avoiding all rehabilitation services</w:t>
      </w:r>
    </w:p>
    <w:p>
      <w:r>
        <w:t>(c) Being told nothing will improve</w:t>
      </w:r>
    </w:p>
    <w:p>
      <w:r>
        <w:t>(d) Education, therapy coordination, respite support and realistic goal setting</w:t>
      </w:r>
    </w:p>
    <w:p>
      <w:r>
        <w:t>Answer: d</w:t>
      </w:r>
    </w:p>
    <w:p>
      <w:r>
        <w:t>Solution: ✅ Correct Answer: d. Education, therapy coordination, respite support and realistic goal setting.</w:t>
      </w:r>
    </w:p>
    <w:p>
      <w:r>
        <w:t>🧠 Clinical Rationale: Families need education about CP, coordinated therapy, practical support and connection with other families and resources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achievable goals with the family</w:t>
      </w:r>
    </w:p>
    <w:p>
      <w:r>
        <w:t>❌ Why Not Others: (a) Isolation from other families — not the best response for this situation; (b) Avoiding all rehabilitation services — not the best response for this situation; (c) Being told nothing will improve — not the best response for this situation.</w:t>
      </w:r>
    </w:p>
    <w:p>
      <w:r>
        <w:t>⚡ 5-Second Recall: Support families holistically</w:t>
      </w:r>
    </w:p>
    <w:p>
      <w:r>
        <w:t>Question: Which assessment finding in a child with cerebral palsy definition is MOST concerning and requires immediate follow-up?</w:t>
      </w:r>
    </w:p>
    <w:p>
      <w:r>
        <w:t>(a) A temporary weakness after a cold</w:t>
      </w:r>
    </w:p>
    <w:p>
      <w:r>
        <w:t>(b) A progressive degenerative brain disease</w:t>
      </w:r>
    </w:p>
    <w:p>
      <w:r>
        <w:t>(c) A contagious infection of the brain</w:t>
      </w:r>
    </w:p>
    <w:p>
      <w:r>
        <w:t>(d) A group of non-progressive disorders of movement and posture from brain insult early in life</w:t>
      </w:r>
    </w:p>
    <w:p>
      <w:r>
        <w:t>Answer: d</w:t>
      </w:r>
    </w:p>
    <w:p>
      <w:r>
        <w:t>Solution: ✅ Correct Answer: d. A group of non-progressive disorders of movement and posture from brain insult early in life.</w:t>
      </w:r>
    </w:p>
    <w:p>
      <w:r>
        <w:t>🧠 Clinical Rationale: Cerebral palsy is a non-progressive motor disorder from early brain damage, with varying types (spastic, dyskinetic, ataxic) and associated impairments</w:t>
      </w:r>
    </w:p>
    <w:p>
      <w:r>
        <w:t>🔍 Key Clues: CP = non-progressive motor disorder</w:t>
      </w:r>
    </w:p>
    <w:p>
      <w:r>
        <w:t>🩺 Nursing Action: Assess movement, tone and associated conditions</w:t>
      </w:r>
    </w:p>
    <w:p>
      <w:r>
        <w:t>❌ Why Not Others: (a) A temporary weakness after a cold — not the best response for this situation; (b) A progressive degenerative brain disease — not the best response for this situation; (c) A contagious infection of the brain — not the best response for this situation.</w:t>
      </w:r>
    </w:p>
    <w:p>
      <w:r>
        <w:t>⚡ 5-Second Recall: CP = early brain injury, motor disorder</w:t>
      </w:r>
    </w:p>
    <w:p>
      <w:r>
        <w:t>Question: Which assessment finding in a child with spastic cerebral palsy features is MOST concerning and requires immediate follow-up?</w:t>
      </w:r>
    </w:p>
    <w:p>
      <w:r>
        <w:t>(a) Ataxic with balance problems</w:t>
      </w:r>
    </w:p>
    <w:p>
      <w:r>
        <w:t>(b) Spastic — with increased tone, stiff movements and contracture risk</w:t>
      </w:r>
    </w:p>
    <w:p>
      <w:r>
        <w:t>(c) Hypotonic with floppiness always</w:t>
      </w:r>
    </w:p>
    <w:p>
      <w:r>
        <w:t>(d) Athetoid with constant writhing</w:t>
      </w:r>
    </w:p>
    <w:p>
      <w:r>
        <w:t>Answer: b</w:t>
      </w:r>
    </w:p>
    <w:p>
      <w:r>
        <w:t>Solution: ✅ Correct Answer: b. Spastic — with increased tone, stiff movements and contracture risk.</w:t>
      </w:r>
    </w:p>
    <w:p>
      <w:r>
        <w:t>🧠 Clinical Rationale: Spastic CP (increased tone, spasticity, contractures) is the most common form, often with diplegia, hemiplegia or quadriplegia patterns</w:t>
      </w:r>
    </w:p>
    <w:p>
      <w:r>
        <w:t>🔍 Key Clues: Spastic = most common CP type</w:t>
      </w:r>
    </w:p>
    <w:p>
      <w:r>
        <w:t>🩺 Nursing Action: Positioning and stretching prevent contractures</w:t>
      </w:r>
    </w:p>
    <w:p>
      <w:r>
        <w:t>❌ Why Not Others: (a) Ataxic with balance problems — not the best response for this situation; (c) Hypotonic with floppiness always — not the best response for this situation; (d) Athetoid with constant writhing — not the best response for this situation.</w:t>
      </w:r>
    </w:p>
    <w:p>
      <w:r>
        <w:t>⚡ 5-Second Recall: Spastic CP = increased tone</w:t>
      </w:r>
    </w:p>
    <w:p>
      <w:r>
        <w:t>Question: Which assessment finding in a child with cerebral palsy associated problems is MOST concerning and requires immediate follow-up?</w:t>
      </w:r>
    </w:p>
    <w:p>
      <w:r>
        <w:t>(a) Isolated growth acceleration</w:t>
      </w:r>
    </w:p>
    <w:p>
      <w:r>
        <w:t>(b) No associated problems ever</w:t>
      </w:r>
    </w:p>
    <w:p>
      <w:r>
        <w:t>(c) Only dental caries</w:t>
      </w:r>
    </w:p>
    <w:p>
      <w:r>
        <w:t>(d) Intellectual disability, seizures, vision/hearing problems and feeding difficulties</w:t>
      </w:r>
    </w:p>
    <w:p>
      <w:r>
        <w:t>Answer: d</w:t>
      </w:r>
    </w:p>
    <w:p>
      <w:r>
        <w:t>Solution: ✅ Correct Answer: d. Intellectual disability, seizures, vision/hearing problems and feeding difficulties.</w:t>
      </w:r>
    </w:p>
    <w:p>
      <w:r>
        <w:t>🧠 Clinical Rationale: CP often coexists with intellectual disability, epilepsy, sensory impairments and feeding/swallowing difficulties requiring multidisciplinary care</w:t>
      </w:r>
    </w:p>
    <w:p>
      <w:r>
        <w:t>🔍 Key Clues: CP = associated neurodevelopmental problems</w:t>
      </w:r>
    </w:p>
    <w:p>
      <w:r>
        <w:t>🩺 Nursing Action: Screen vision, hearing, cognition and feeding</w:t>
      </w:r>
    </w:p>
    <w:p>
      <w:r>
        <w:t>❌ Why Not Others: (a) Isolated growth acceleration — not the best response for this situation; (b) No associated problems ever — not the best response for this situation; (c) Only dental caries — not the best response for this situation.</w:t>
      </w:r>
    </w:p>
    <w:p>
      <w:r>
        <w:t>⚡ 5-Second Recall: Manage the whole child</w:t>
      </w:r>
    </w:p>
    <w:p>
      <w:r>
        <w:t>Question: Which assessment finding in a child with cerebral palsy positioning and feeding is MOST concerning and requires immediate follow-up?</w:t>
      </w:r>
    </w:p>
    <w:p>
      <w:r>
        <w:t>(a) Discouraging all movement</w:t>
      </w:r>
    </w:p>
    <w:p>
      <w:r>
        <w:t>(b) Positioning to prevent contractures, safe feeding techniques, skin care and family support</w:t>
      </w:r>
    </w:p>
    <w:p>
      <w:r>
        <w:t>(c) Keeping the child in one fixed position always</w:t>
      </w:r>
    </w:p>
    <w:p>
      <w:r>
        <w:t>(d) Feeding while lying flat with a fast flow</w:t>
      </w:r>
    </w:p>
    <w:p>
      <w:r>
        <w:t>Answer: b</w:t>
      </w:r>
    </w:p>
    <w:p>
      <w:r>
        <w:t>Solution: ✅ Correct Answer: b. Positioning to prevent contractures, safe feeding techniques, skin care and family support.</w:t>
      </w:r>
    </w:p>
    <w:p>
      <w:r>
        <w:t>🧠 Clinical Rationale: Care positions the child regularly, feeds safely (upright, paced), prevents contractures and skin breakdown and supports the family</w:t>
      </w:r>
    </w:p>
    <w:p>
      <w:r>
        <w:t>🔍 Key Clues: Positioning + safe feeding + skin care</w:t>
      </w:r>
    </w:p>
    <w:p>
      <w:r>
        <w:t>🩺 Nursing Action: Stretch and reposition regularly</w:t>
      </w:r>
    </w:p>
    <w:p>
      <w:r>
        <w:t>❌ Why Not Others: (a) Discouraging all movement — not the best response for this situation; (c) Keeping the child in one fixed position always — not the best response for this situation; (d) Feeding while lying flat with a fast flow — not the best response for this situation.</w:t>
      </w:r>
    </w:p>
    <w:p>
      <w:r>
        <w:t>⚡ 5-Second Recall: Support the family long-term</w:t>
      </w:r>
    </w:p>
    <w:p>
      <w:r>
        <w:t>Question: Which assessment finding in a child with cerebral palsy family support is MOST concerning and requires immediate follow-up?</w:t>
      </w:r>
    </w:p>
    <w:p>
      <w:r>
        <w:t>(a) Education, therapy coordination, respite support and realistic goal setting</w:t>
      </w:r>
    </w:p>
    <w:p>
      <w:r>
        <w:t>(b) Avoiding all rehabilitation services</w:t>
      </w:r>
    </w:p>
    <w:p>
      <w:r>
        <w:t>(c) Isolation from other families</w:t>
      </w:r>
    </w:p>
    <w:p>
      <w:r>
        <w:t>(d) Being told nothing will improve</w:t>
      </w:r>
    </w:p>
    <w:p>
      <w:r>
        <w:t>Answer: a</w:t>
      </w:r>
    </w:p>
    <w:p>
      <w:r>
        <w:t>Solution: ✅ Correct Answer: a. Education, therapy coordination, respite support and realistic goal setting.</w:t>
      </w:r>
    </w:p>
    <w:p>
      <w:r>
        <w:t>🧠 Clinical Rationale: Families need education about CP, coordinated therapy, practical support and connection with other families and resources</w:t>
      </w:r>
    </w:p>
    <w:p>
      <w:r>
        <w:t>🔍 Key Clues: Educate + coordinate therapy + support services</w:t>
      </w:r>
    </w:p>
    <w:p>
      <w:r>
        <w:t>🩺 Nursing Action: Set achievable goals with the family</w:t>
      </w:r>
    </w:p>
    <w:p>
      <w:r>
        <w:t>❌ Why Not Others: (b) Avoiding all rehabilitation services — not the best response for this situation; (c) Isolation from other families — not the best response for this situation; (d) Being told nothing will improve — not the best response for this situation.</w:t>
      </w:r>
    </w:p>
    <w:p>
      <w:r>
        <w:t>⚡ 5-Second Recall: Support families holistically</w:t>
      </w:r>
    </w:p>
    <w:p>
      <w:r>
        <w:t>Question: The nurse demonstrates correct understanding of cerebral palsy definition by identifying which response as appropriate?</w:t>
      </w:r>
    </w:p>
    <w:p>
      <w:r>
        <w:t>(a) A contagious infection of the brain</w:t>
      </w:r>
    </w:p>
    <w:p>
      <w:r>
        <w:t>(b) A group of non-progressive disorders of movement and posture from brain insult early in life</w:t>
      </w:r>
    </w:p>
    <w:p>
      <w:r>
        <w:t>(c) A temporary weakness after a cold</w:t>
      </w:r>
    </w:p>
    <w:p>
      <w:r>
        <w:t>(d) A progressive degenerative brain disease</w:t>
      </w:r>
    </w:p>
    <w:p>
      <w:r>
        <w:t>Answer: b</w:t>
      </w:r>
    </w:p>
    <w:p>
      <w:r>
        <w:t>Solution: ✅ Correct Answer: b. A group of non-progressive disorders of movement and posture from brain insult early in life.</w:t>
      </w:r>
    </w:p>
    <w:p>
      <w:r>
        <w:t>🧠 Clinical Rationale: Cerebral palsy is a non-progressive motor disorder from early brain damage, with varying types (spastic, dyskinetic, ataxic) and associated impairments</w:t>
      </w:r>
    </w:p>
    <w:p>
      <w:r>
        <w:t>🩺 Nursing Action: Assess movement, tone and associated conditions</w:t>
      </w:r>
    </w:p>
    <w:p>
      <w:r>
        <w:t>❌ Why Not Others: (a) A contagious infection of the brain — not the best response for this situation; (c) A temporary weakness after a cold — not the best response for this situation; (d) A progressive degenerative brain disease — not the best response for this situation.</w:t>
      </w:r>
    </w:p>
    <w:p>
      <w:r>
        <w:t>⚡ 5-Second Recall: CP = early brain injury, motor disorder</w:t>
      </w:r>
    </w:p>
    <w:p>
      <w:r>
        <w:t>Question: The nurse demonstrates correct understanding of spastic cerebral palsy features by identifying which response as appropriate?</w:t>
      </w:r>
    </w:p>
    <w:p>
      <w:r>
        <w:t>(a) Spastic — with increased tone, stiff movements and contracture risk</w:t>
      </w:r>
    </w:p>
    <w:p>
      <w:r>
        <w:t>(b) Ataxic with balance problems</w:t>
      </w:r>
    </w:p>
    <w:p>
      <w:r>
        <w:t>(c) Athetoid with constant writhing</w:t>
      </w:r>
    </w:p>
    <w:p>
      <w:r>
        <w:t>(d) Hypotonic with floppiness always</w:t>
      </w:r>
    </w:p>
    <w:p>
      <w:r>
        <w:t>Answer: a</w:t>
      </w:r>
    </w:p>
    <w:p>
      <w:r>
        <w:t>Solution: ✅ Correct Answer: a. Spastic — with increased tone, stiff movements and contracture risk.</w:t>
      </w:r>
    </w:p>
    <w:p>
      <w:r>
        <w:t>🧠 Clinical Rationale: Spastic CP (increased tone, spasticity, contractures) is the most common form, often with diplegia, hemiplegia or quadriplegia patterns</w:t>
      </w:r>
    </w:p>
    <w:p>
      <w:r>
        <w:t>🩺 Nursing Action: Positioning and stretching prevent contractures</w:t>
      </w:r>
    </w:p>
    <w:p>
      <w:r>
        <w:t>❌ Why Not Others: (b) Ataxic with balance problems — not the best response for this situation; (c) Athetoid with constant writhing — not the best response for this situation; (d) Hypotonic with floppiness always — not the best response for this situation.</w:t>
      </w:r>
    </w:p>
    <w:p>
      <w:r>
        <w:t>⚡ 5-Second Recall: Spastic CP = increased tone</w:t>
      </w:r>
    </w:p>
    <w:p>
      <w:r>
        <w:t>Question: The nurse demonstrates correct understanding of cerebral palsy associated problems by identifying which response as appropriate?</w:t>
      </w:r>
    </w:p>
    <w:p>
      <w:r>
        <w:t>(a) Only dental caries</w:t>
      </w:r>
    </w:p>
    <w:p>
      <w:r>
        <w:t>(b) No associated problems ever</w:t>
      </w:r>
    </w:p>
    <w:p>
      <w:r>
        <w:t>(c) Isolated growth acceleration</w:t>
      </w:r>
    </w:p>
    <w:p>
      <w:r>
        <w:t>(d) Intellectual disability, seizures, vision/hearing problems and feeding difficulties</w:t>
      </w:r>
    </w:p>
    <w:p>
      <w:r>
        <w:t>Answer: d</w:t>
      </w:r>
    </w:p>
    <w:p>
      <w:r>
        <w:t>Solution: ✅ Correct Answer: d. Intellectual disability, seizures, vision/hearing problems and feeding difficulties.</w:t>
      </w:r>
    </w:p>
    <w:p>
      <w:r>
        <w:t>🧠 Clinical Rationale: CP often coexists with intellectual disability, epilepsy, sensory impairments and feeding/swallowing difficulties requiring multidisciplinary care</w:t>
      </w:r>
    </w:p>
    <w:p>
      <w:r>
        <w:t>🩺 Nursing Action: Screen vision, hearing, cognition and feeding</w:t>
      </w:r>
    </w:p>
    <w:p>
      <w:r>
        <w:t>❌ Why Not Others: (a) Only dental caries — not the best response for this situation; (b) No associated problems ever — not the best response for this situation; (c) Isolated growth acceleration — not the best response for this situation.</w:t>
      </w:r>
    </w:p>
    <w:p>
      <w:r>
        <w:t>⚡ 5-Second Recall: Manage the whole child</w:t>
      </w:r>
    </w:p>
    <w:p>
      <w:r>
        <w:t>Question: The nurse demonstrates correct understanding of cerebral palsy positioning and feeding by identifying which response as appropriate?</w:t>
      </w:r>
    </w:p>
    <w:p>
      <w:r>
        <w:t>(a) Keeping the child in one fixed position always</w:t>
      </w:r>
    </w:p>
    <w:p>
      <w:r>
        <w:t>(b) Discouraging all movement</w:t>
      </w:r>
    </w:p>
    <w:p>
      <w:r>
        <w:t>(c) Positioning to prevent contractures, safe feeding techniques, skin care and family support</w:t>
      </w:r>
    </w:p>
    <w:p>
      <w:r>
        <w:t>(d) Feeding while lying flat with a fast flow</w:t>
      </w:r>
    </w:p>
    <w:p>
      <w:r>
        <w:t>Answer: c</w:t>
      </w:r>
    </w:p>
    <w:p>
      <w:r>
        <w:t>Solution: ✅ Correct Answer: c. Positioning to prevent contractures, safe feeding techniques, skin care and family support.</w:t>
      </w:r>
    </w:p>
    <w:p>
      <w:r>
        <w:t>🧠 Clinical Rationale: Care positions the child regularly, feeds safely (upright, paced), prevents contractures and skin breakdown and supports the family</w:t>
      </w:r>
    </w:p>
    <w:p>
      <w:r>
        <w:t>🩺 Nursing Action: Stretch and reposition regularly</w:t>
      </w:r>
    </w:p>
    <w:p>
      <w:r>
        <w:t>❌ Why Not Others: (a) Keeping the child in one fixed position always — not the best response for this situation; (b) Discouraging all movement — not the best response for this situation; (d) Feeding while lying flat with a fast flow — not the best response for this situation.</w:t>
      </w:r>
    </w:p>
    <w:p>
      <w:r>
        <w:t>⚡ 5-Second Recall: Support the family long-term</w:t>
      </w:r>
    </w:p>
    <w:p>
      <w:r>
        <w:t>Question: The nurse demonstrates correct understanding of cerebral palsy family support by identifying which response as appropriate?</w:t>
      </w:r>
    </w:p>
    <w:p>
      <w:r>
        <w:t>(a) Isolation from other families</w:t>
      </w:r>
    </w:p>
    <w:p>
      <w:r>
        <w:t>(b) Education, therapy coordination, respite support and realistic goal setting</w:t>
      </w:r>
    </w:p>
    <w:p>
      <w:r>
        <w:t>(c) Being told nothing will improve</w:t>
      </w:r>
    </w:p>
    <w:p>
      <w:r>
        <w:t>(d) Avoiding all rehabilitation services</w:t>
      </w:r>
    </w:p>
    <w:p>
      <w:r>
        <w:t>Answer: b</w:t>
      </w:r>
    </w:p>
    <w:p>
      <w:r>
        <w:t>Solution: ✅ Correct Answer: b. Education, therapy coordination, respite support and realistic goal setting.</w:t>
      </w:r>
    </w:p>
    <w:p>
      <w:r>
        <w:t>🧠 Clinical Rationale: Families need education about CP, coordinated therapy, practical support and connection with other families and resources</w:t>
      </w:r>
    </w:p>
    <w:p>
      <w:r>
        <w:t>🩺 Nursing Action: Set achievable goals with the family</w:t>
      </w:r>
    </w:p>
    <w:p>
      <w:r>
        <w:t>❌ Why Not Others: (a) Isolation from other families — not the best response for this situation; (c) Being told nothing will improve — not the best response for this situation; (d) Avoiding all rehabilitation services — not the best response for this situation.</w:t>
      </w:r>
    </w:p>
    <w:p>
      <w:r>
        <w:t>⚡ 5-Second Recall: Support families holistically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