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Tidal volume is defined as?</w:t>
      </w:r>
    </w:p>
    <w:p>
      <w:r>
        <w:t>(a) Volume of air inhaled or exhaled per breath (about 500 mL)</w:t>
      </w:r>
    </w:p>
    <w:p>
      <w:r>
        <w:t>(b) Air left after maximal expiration</w:t>
      </w:r>
    </w:p>
    <w:p>
      <w:r>
        <w:t>(c) Total lung capacity only</w:t>
      </w:r>
    </w:p>
    <w:p>
      <w:r>
        <w:t>(d) Maximum air that can be inhaled</w:t>
      </w:r>
    </w:p>
    <w:p>
      <w:r>
        <w:t>Answer: a</w:t>
      </w:r>
    </w:p>
    <w:p>
      <w:r>
        <w:t>Solution: ✅ Correct Answer: a.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🔍 Key Clues: Tidal volume ≈ 500 mL per breath</w:t>
      </w:r>
    </w:p>
    <w:p>
      <w:r>
        <w:t>🩺 Nursing Action: Understand the volumes when interpreting spirometry and ventilator settings (6-8 mL/kg tidal volume)</w:t>
      </w:r>
    </w:p>
    <w:p>
      <w:r>
        <w:t>❌ Why Not Others: (b) Air left after maximal expiration — not the best response for this situation; (c) Total lung capacity only — not the best response for this situation; (d) Maximum air that can be inhaled — not the best response for this situation.</w:t>
      </w:r>
    </w:p>
    <w:p>
      <w:r>
        <w:t>⚠️ Exam Trap: Vital capacity is the maximum voluntary breath — tidal volume is the normal resting breath</w:t>
      </w:r>
    </w:p>
    <w:p>
      <w:r>
        <w:t>🌟 PNC Exam Pearl: Dead space (about 150 mL) does not participate in gas exchange</w:t>
      </w:r>
    </w:p>
    <w:p>
      <w:r>
        <w:t>⚡ 5-Second Recall: Tidal volume = normal breath (~500 mL)</w:t>
      </w:r>
    </w:p>
    <w:p>
      <w:r>
        <w:t>Question: Vital capacity is?</w:t>
      </w:r>
    </w:p>
    <w:p>
      <w:r>
        <w:t>(a) Maximum air exhaled after maximum inspiration (TV + IRV + ERV)</w:t>
      </w:r>
    </w:p>
    <w:p>
      <w:r>
        <w:t>(b) The air remaining after a normal breath</w:t>
      </w:r>
    </w:p>
    <w:p>
      <w:r>
        <w:t>(c) Only the residual volume</w:t>
      </w:r>
    </w:p>
    <w:p>
      <w:r>
        <w:t>(d) Only the tidal volume</w:t>
      </w:r>
    </w:p>
    <w:p>
      <w:r>
        <w:t>Answer: a</w:t>
      </w:r>
    </w:p>
    <w:p>
      <w:r>
        <w:t>Solution: ✅ Correct Answer: a. Maximum air exhaled after maximum inspiration (TV + IRV + ERV).</w:t>
      </w:r>
    </w:p>
    <w:p>
      <w:r>
        <w:t>🧠 Clinical Rationale: Vital capacity = tidal volume + inspiratory reserve volume + expiratory reserve volume — the largest breath you can take</w:t>
      </w:r>
    </w:p>
    <w:p>
      <w:r>
        <w:t>🔍 Key Clues: Vital capacity = TV + IRV + ERV</w:t>
      </w:r>
    </w:p>
    <w:p>
      <w:r>
        <w:t>🩺 Nursing Action: Use vital capacity to monitor neuromuscular and restrictive disease (declining VC = weakening)</w:t>
      </w:r>
    </w:p>
    <w:p>
      <w:r>
        <w:t>❌ Why Not Others: (b) The air remaining after a normal breath — not the best response for this situation; (c) Only the residual volume — not the best response for this situation; (d) Only the tidal volume — not the best response for this situation.</w:t>
      </w:r>
    </w:p>
    <w:p>
      <w:r>
        <w:t>⚠️ Exam Trap: Residual volume is air left after maximal expiration — it is not part of vital capacity</w:t>
      </w:r>
    </w:p>
    <w:p>
      <w:r>
        <w:t>🌟 PNC Exam Pearl: FVC falls in both restrictive and obstructive lung disease</w:t>
      </w:r>
    </w:p>
    <w:p>
      <w:r>
        <w:t>⚡ 5-Second Recall: Vital capacity = maximum voluntary breath</w:t>
      </w:r>
    </w:p>
    <w:p>
      <w:r>
        <w:t>Question: Residual volume is?</w:t>
      </w:r>
    </w:p>
    <w:p>
      <w:r>
        <w:t>(a) Air remaining in the lungs after maximal expiration (cannot be exhaled)</w:t>
      </w:r>
    </w:p>
    <w:p>
      <w:r>
        <w:t>(b) The dead space volume</w:t>
      </w:r>
    </w:p>
    <w:p>
      <w:r>
        <w:t>(c) Air inhaled in a normal breath</w:t>
      </w:r>
    </w:p>
    <w:p>
      <w:r>
        <w:t>(d) The maximum inspiratory volume</w:t>
      </w:r>
    </w:p>
    <w:p>
      <w:r>
        <w:t>Answer: a</w:t>
      </w:r>
    </w:p>
    <w:p>
      <w:r>
        <w:t>Solution: ✅ Correct Answer: a. Air remaining in the lungs after maximal expiration (cannot be exhaled).</w:t>
      </w:r>
    </w:p>
    <w:p>
      <w:r>
        <w:t>🧠 Clinical Rationale: Residual volume is the air that remains in the lungs after a forced maximal expiration — keeping alveoli partially inflated</w:t>
      </w:r>
    </w:p>
    <w:p>
      <w:r>
        <w:t>🔍 Key Clues: Residual volume = air left after max expiration</w:t>
      </w:r>
    </w:p>
    <w:p>
      <w:r>
        <w:t>🩺 Nursing Action: Understand residual volume when explaining why air trapping raises it in COPD</w:t>
      </w:r>
    </w:p>
    <w:p>
      <w:r>
        <w:t>❌ Why Not Others: (b) The dead space volume — not the best response for this situation; (c) Air inhaled in a normal breath — not the best response for this situation; (d) The maximum inspiratory volume — not the best response for this situation.</w:t>
      </w:r>
    </w:p>
    <w:p>
      <w:r>
        <w:t>⚠️ Exam Trap: Tidal volume is the normal breath — residual volume is the unexhaled remainder</w:t>
      </w:r>
    </w:p>
    <w:p>
      <w:r>
        <w:t>🌟 PNC Exam Pearl: Residual volume rises in COPD (air trapping) and falls in restrictive disease</w:t>
      </w:r>
    </w:p>
    <w:p>
      <w:r>
        <w:t>⚡ 5-Second Recall: Residual volume = unexhaled air</w:t>
      </w:r>
    </w:p>
    <w:p>
      <w:r>
        <w:t>Question: A patient asks the nurse about tidal volume and pulmonary volumes/capacities. Which response by the nurse is correct?</w:t>
      </w:r>
    </w:p>
    <w:p>
      <w:r>
        <w:t>(a) Air left after maximal expiration</w:t>
      </w:r>
    </w:p>
    <w:p>
      <w:r>
        <w:t>(b) Total lung capacity only</w:t>
      </w:r>
    </w:p>
    <w:p>
      <w:r>
        <w:t>(c) Maximum air that can be inhaled</w:t>
      </w:r>
    </w:p>
    <w:p>
      <w:r>
        <w:t>(d) Volume of air inhaled or exhaled per breath (about 500 mL)</w:t>
      </w:r>
    </w:p>
    <w:p>
      <w:r>
        <w:t>Answer: d</w:t>
      </w:r>
    </w:p>
    <w:p>
      <w:r>
        <w:t>Solution: ✅ Correct Answer: d.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🩺 Nursing Action: Understand the volumes when interpreting spirometry and ventilator settings (6-8 mL/kg tidal volume)</w:t>
      </w:r>
    </w:p>
    <w:p>
      <w:r>
        <w:t>❌ Why Not Others: (a) Air left after maximal expiration — not the best response for this situation; (b) Total lung capacity only — not the best response for this situation; (c) Maximum air that can be inhaled — not the best response for this situation.</w:t>
      </w:r>
    </w:p>
    <w:p>
      <w:r>
        <w:t>⚠️ Exam Trap: Vital capacity is the maximum voluntary breath — tidal volume is the normal resting breath</w:t>
      </w:r>
    </w:p>
    <w:p>
      <w:r>
        <w:t>⚡ 5-Second Recall: Tidal volume = normal breath (~500 mL)</w:t>
      </w:r>
    </w:p>
    <w:p>
      <w:r>
        <w:t>Question: A patient asks the nurse about tidal volume and pulmonary volumes/capacities. Which response by the nurse is correct?</w:t>
      </w:r>
    </w:p>
    <w:p>
      <w:r>
        <w:t>(a) Only the tidal volume</w:t>
      </w:r>
    </w:p>
    <w:p>
      <w:r>
        <w:t>(b) The air remaining after a normal breath</w:t>
      </w:r>
    </w:p>
    <w:p>
      <w:r>
        <w:t>(c) Maximum air exhaled after maximum inspiration (TV + IRV + ERV)</w:t>
      </w:r>
    </w:p>
    <w:p>
      <w:r>
        <w:t>(d) Only the residual volume</w:t>
      </w:r>
    </w:p>
    <w:p>
      <w:r>
        <w:t>Answer: c</w:t>
      </w:r>
    </w:p>
    <w:p>
      <w:r>
        <w:t>Solution: ✅ Correct Answer: c. Maximum air exhaled after maximum inspiration (TV + IRV + ERV).</w:t>
      </w:r>
    </w:p>
    <w:p>
      <w:r>
        <w:t>🧠 Clinical Rationale: Vital capacity = tidal volume + inspiratory reserve volume + expiratory reserve volume — the largest breath you can take</w:t>
      </w:r>
    </w:p>
    <w:p>
      <w:r>
        <w:t>🩺 Nursing Action: Use vital capacity to monitor neuromuscular and restrictive disease (declining VC = weakening)</w:t>
      </w:r>
    </w:p>
    <w:p>
      <w:r>
        <w:t>❌ Why Not Others: (a) Only the tidal volume — not the best response for this situation; (b) The air remaining after a normal breath — not the best response for this situation; (d) Only the residual volume — not the best response for this situation.</w:t>
      </w:r>
    </w:p>
    <w:p>
      <w:r>
        <w:t>⚠️ Exam Trap: Residual volume is air left after maximal expiration — it is not part of vital capacity</w:t>
      </w:r>
    </w:p>
    <w:p>
      <w:r>
        <w:t>⚡ 5-Second Recall: Vital capacity = maximum voluntary breath</w:t>
      </w:r>
    </w:p>
    <w:p>
      <w:r>
        <w:t>Question: A patient asks the nurse about tidal volume and pulmonary volumes/capacities. Which response by the nurse is correct?</w:t>
      </w:r>
    </w:p>
    <w:p>
      <w:r>
        <w:t>(a) The maximum inspiratory volume</w:t>
      </w:r>
    </w:p>
    <w:p>
      <w:r>
        <w:t>(b) Air remaining in the lungs after maximal expiration (cannot be exhaled)</w:t>
      </w:r>
    </w:p>
    <w:p>
      <w:r>
        <w:t>(c) Air inhaled in a normal breath</w:t>
      </w:r>
    </w:p>
    <w:p>
      <w:r>
        <w:t>(d) The dead space volume</w:t>
      </w:r>
    </w:p>
    <w:p>
      <w:r>
        <w:t>Answer: b</w:t>
      </w:r>
    </w:p>
    <w:p>
      <w:r>
        <w:t>Solution: ✅ Correct Answer: b. Air remaining in the lungs after maximal expiration (cannot be exhaled).</w:t>
      </w:r>
    </w:p>
    <w:p>
      <w:r>
        <w:t>🧠 Clinical Rationale: Residual volume is the air that remains in the lungs after a forced maximal expiration — keeping alveoli partially inflated</w:t>
      </w:r>
    </w:p>
    <w:p>
      <w:r>
        <w:t>🩺 Nursing Action: Understand residual volume when explaining why air trapping raises it in COPD</w:t>
      </w:r>
    </w:p>
    <w:p>
      <w:r>
        <w:t>❌ Why Not Others: (a) The maximum inspiratory volume — not the best response for this situation; (c) Air inhaled in a normal breath — not the best response for this situation; (d) The dead space volume — not the best response for this situation.</w:t>
      </w:r>
    </w:p>
    <w:p>
      <w:r>
        <w:t>⚠️ Exam Trap: Tidal volume is the normal breath — residual volume is the unexhaled remainder</w:t>
      </w:r>
    </w:p>
    <w:p>
      <w:r>
        <w:t>⚡ 5-Second Recall: Residual volume = unexhaled air</w:t>
      </w:r>
    </w:p>
    <w:p>
      <w:r>
        <w:t>Question: Which statement about tidal volume and pulmonary volumes/capacities is correct?</w:t>
      </w:r>
    </w:p>
    <w:p>
      <w:r>
        <w:t>(a) Total lung capacity only</w:t>
      </w:r>
    </w:p>
    <w:p>
      <w:r>
        <w:t>(b) Air left after maximal expiration</w:t>
      </w:r>
    </w:p>
    <w:p>
      <w:r>
        <w:t>(c) Volume of air inhaled or exhaled per breath (about 500 mL)</w:t>
      </w:r>
    </w:p>
    <w:p>
      <w:r>
        <w:t>(d) Maximum air that can be inhaled</w:t>
      </w:r>
    </w:p>
    <w:p>
      <w:r>
        <w:t>Answer: c</w:t>
      </w:r>
    </w:p>
    <w:p>
      <w:r>
        <w:t>Solution: ✅ Correct Answer: c.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🩺 Nursing Action: Understand the volumes when interpreting spirometry and ventilator settings (6-8 mL/kg tidal volume)</w:t>
      </w:r>
    </w:p>
    <w:p>
      <w:r>
        <w:t>❌ Why Not Others: (a) Total lung capacity only — not the best response for this situation; (b) Air left after maximal expiration — not the best response for this situation; (d) Maximum air that can be inhaled — not the best response for this situation.</w:t>
      </w:r>
    </w:p>
    <w:p>
      <w:r>
        <w:t>⚡ 5-Second Recall: Tidal volume = normal breath (~500 mL)</w:t>
      </w:r>
    </w:p>
    <w:p>
      <w:r>
        <w:t>Question: Which statement about tidal volume and pulmonary volumes/capacities is correct?</w:t>
      </w:r>
    </w:p>
    <w:p>
      <w:r>
        <w:t>(a) Maximum air exhaled after maximum inspiration (TV + IRV + ERV)</w:t>
      </w:r>
    </w:p>
    <w:p>
      <w:r>
        <w:t>(b) Only the residual volume</w:t>
      </w:r>
    </w:p>
    <w:p>
      <w:r>
        <w:t>(c) Only the tidal volume</w:t>
      </w:r>
    </w:p>
    <w:p>
      <w:r>
        <w:t>(d) The air remaining after a normal breath</w:t>
      </w:r>
    </w:p>
    <w:p>
      <w:r>
        <w:t>Answer: a</w:t>
      </w:r>
    </w:p>
    <w:p>
      <w:r>
        <w:t>Solution: ✅ Correct Answer: a. Maximum air exhaled after maximum inspiration (TV + IRV + ERV).</w:t>
      </w:r>
    </w:p>
    <w:p>
      <w:r>
        <w:t>🧠 Clinical Rationale: Vital capacity = tidal volume + inspiratory reserve volume + expiratory reserve volume — the largest breath you can take</w:t>
      </w:r>
    </w:p>
    <w:p>
      <w:r>
        <w:t>🩺 Nursing Action: Use vital capacity to monitor neuromuscular and restrictive disease (declining VC = weakening)</w:t>
      </w:r>
    </w:p>
    <w:p>
      <w:r>
        <w:t>❌ Why Not Others: (b) Only the residual volume — not the best response for this situation; (c) Only the tidal volume — not the best response for this situation; (d) The air remaining after a normal breath — not the best response for this situation.</w:t>
      </w:r>
    </w:p>
    <w:p>
      <w:r>
        <w:t>⚡ 5-Second Recall: Vital capacity = maximum voluntary breath</w:t>
      </w:r>
    </w:p>
    <w:p>
      <w:r>
        <w:t>Question: Which statement about tidal volume and pulmonary volumes/capacities is correct?</w:t>
      </w:r>
    </w:p>
    <w:p>
      <w:r>
        <w:t>(a) Air inhaled in a normal breath</w:t>
      </w:r>
    </w:p>
    <w:p>
      <w:r>
        <w:t>(b) The dead space volume</w:t>
      </w:r>
    </w:p>
    <w:p>
      <w:r>
        <w:t>(c) The maximum inspiratory volume</w:t>
      </w:r>
    </w:p>
    <w:p>
      <w:r>
        <w:t>(d) Air remaining in the lungs after maximal expiration (cannot be exhaled)</w:t>
      </w:r>
    </w:p>
    <w:p>
      <w:r>
        <w:t>Answer: d</w:t>
      </w:r>
    </w:p>
    <w:p>
      <w:r>
        <w:t>Solution: ✅ Correct Answer: d. Air remaining in the lungs after maximal expiration (cannot be exhaled).</w:t>
      </w:r>
    </w:p>
    <w:p>
      <w:r>
        <w:t>🧠 Clinical Rationale: Residual volume is the air that remains in the lungs after a forced maximal expiration — keeping alveoli partially inflated</w:t>
      </w:r>
    </w:p>
    <w:p>
      <w:r>
        <w:t>🩺 Nursing Action: Understand residual volume when explaining why air trapping raises it in COPD</w:t>
      </w:r>
    </w:p>
    <w:p>
      <w:r>
        <w:t>❌ Why Not Others: (a) Air inhaled in a normal breath — not the best response for this situation; (b) The dead space volume — not the best response for this situation; (c) The maximum inspiratory volume — not the best response for this situation.</w:t>
      </w:r>
    </w:p>
    <w:p>
      <w:r>
        <w:t>⚡ 5-Second Recall: Residual volume = unexhaled air</w:t>
      </w:r>
    </w:p>
    <w:p>
      <w:r>
        <w:t>Question: The nurse is caring for a patient with tidal volume and pulmonary volumes/capacities. Which response is most appropriate?</w:t>
      </w:r>
    </w:p>
    <w:p>
      <w:r>
        <w:t>(a) Air left after maximal expiration</w:t>
      </w:r>
    </w:p>
    <w:p>
      <w:r>
        <w:t>(b) Maximum air that can be inhaled</w:t>
      </w:r>
    </w:p>
    <w:p>
      <w:r>
        <w:t>(c) Volume of air inhaled or exhaled per breath (about 500 mL)</w:t>
      </w:r>
    </w:p>
    <w:p>
      <w:r>
        <w:t>(d) Total lung capacity only</w:t>
      </w:r>
    </w:p>
    <w:p>
      <w:r>
        <w:t>Answer: c</w:t>
      </w:r>
    </w:p>
    <w:p>
      <w:r>
        <w:t>Solution: ✅ Correct Answer: c.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🩺 Nursing Action: Understand the volumes when interpreting spirometry and ventilator settings (6-8 mL/kg tidal volume)</w:t>
      </w:r>
    </w:p>
    <w:p>
      <w:r>
        <w:t>❌ Why Not Others: (a) Air left after maximal expiration — not the best response for this situation; (b) Maximum air that can be inhaled — not the best response for this situation; (d) Total lung capacity only — not the best response for this situation.</w:t>
      </w:r>
    </w:p>
    <w:p>
      <w:r>
        <w:t>⚡ 5-Second Recall: Tidal volume = normal breath (~500 mL)</w:t>
      </w:r>
    </w:p>
    <w:p>
      <w:r>
        <w:t>Question: The nurse is caring for a patient with tidal volume and pulmonary volumes/capacities. Which response is most appropriate?</w:t>
      </w:r>
    </w:p>
    <w:p>
      <w:r>
        <w:t>(a) The air remaining after a normal breath</w:t>
      </w:r>
    </w:p>
    <w:p>
      <w:r>
        <w:t>(b) Maximum air exhaled after maximum inspiration (TV + IRV + ERV)</w:t>
      </w:r>
    </w:p>
    <w:p>
      <w:r>
        <w:t>(c) Only the tidal volume</w:t>
      </w:r>
    </w:p>
    <w:p>
      <w:r>
        <w:t>(d) Only the residual volume</w:t>
      </w:r>
    </w:p>
    <w:p>
      <w:r>
        <w:t>Answer: b</w:t>
      </w:r>
    </w:p>
    <w:p>
      <w:r>
        <w:t>Solution: ✅ Correct Answer: b. Maximum air exhaled after maximum inspiration (TV + IRV + ERV).</w:t>
      </w:r>
    </w:p>
    <w:p>
      <w:r>
        <w:t>🧠 Clinical Rationale: Vital capacity = tidal volume + inspiratory reserve volume + expiratory reserve volume — the largest breath you can take</w:t>
      </w:r>
    </w:p>
    <w:p>
      <w:r>
        <w:t>🩺 Nursing Action: Use vital capacity to monitor neuromuscular and restrictive disease (declining VC = weakening)</w:t>
      </w:r>
    </w:p>
    <w:p>
      <w:r>
        <w:t>❌ Why Not Others: (a) The air remaining after a normal breath — not the best response for this situation; (c) Only the tidal volume — not the best response for this situation; (d) Only the residual volume — not the best response for this situation.</w:t>
      </w:r>
    </w:p>
    <w:p>
      <w:r>
        <w:t>⚡ 5-Second Recall: Vital capacity = maximum voluntary breath</w:t>
      </w:r>
    </w:p>
    <w:p>
      <w:r>
        <w:t>Question: The nurse is caring for a patient with tidal volume and pulmonary volumes/capacities. Which response is most appropriate?</w:t>
      </w:r>
    </w:p>
    <w:p>
      <w:r>
        <w:t>(a) Air inhaled in a normal breath</w:t>
      </w:r>
    </w:p>
    <w:p>
      <w:r>
        <w:t>(b) The dead space volume</w:t>
      </w:r>
    </w:p>
    <w:p>
      <w:r>
        <w:t>(c) The maximum inspiratory volume</w:t>
      </w:r>
    </w:p>
    <w:p>
      <w:r>
        <w:t>(d) Air remaining in the lungs after maximal expiration (cannot be exhaled)</w:t>
      </w:r>
    </w:p>
    <w:p>
      <w:r>
        <w:t>Answer: d</w:t>
      </w:r>
    </w:p>
    <w:p>
      <w:r>
        <w:t>Solution: ✅ Correct Answer: d. Air remaining in the lungs after maximal expiration (cannot be exhaled).</w:t>
      </w:r>
    </w:p>
    <w:p>
      <w:r>
        <w:t>🧠 Clinical Rationale: Residual volume is the air that remains in the lungs after a forced maximal expiration — keeping alveoli partially inflated</w:t>
      </w:r>
    </w:p>
    <w:p>
      <w:r>
        <w:t>🩺 Nursing Action: Understand residual volume when explaining why air trapping raises it in COPD</w:t>
      </w:r>
    </w:p>
    <w:p>
      <w:r>
        <w:t>❌ Why Not Others: (a) Air inhaled in a normal breath — not the best response for this situation; (b) The dead space volume — not the best response for this situation; (c) The maximum inspiratory volume — not the best response for this situation.</w:t>
      </w:r>
    </w:p>
    <w:p>
      <w:r>
        <w:t>⚡ 5-Second Recall: Residual volume = unexhaled air</w:t>
      </w:r>
    </w:p>
    <w:p>
      <w:r>
        <w:t>Question: The nurse demonstrates correct understanding of tidal volume and pulmonary volumes/capacities by identifying which response as appropriate?</w:t>
      </w:r>
    </w:p>
    <w:p>
      <w:r>
        <w:t>(a) Total lung capacity only</w:t>
      </w:r>
    </w:p>
    <w:p>
      <w:r>
        <w:t>(b) Volume of air inhaled or exhaled per breath (about 500 mL)</w:t>
      </w:r>
    </w:p>
    <w:p>
      <w:r>
        <w:t>(c) Maximum air that can be inhaled</w:t>
      </w:r>
    </w:p>
    <w:p>
      <w:r>
        <w:t>(d) Air left after maximal expiration</w:t>
      </w:r>
    </w:p>
    <w:p>
      <w:r>
        <w:t>Answer: b</w:t>
      </w:r>
    </w:p>
    <w:p>
      <w:r>
        <w:t>Solution: ✅ Correct Answer: b.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🩺 Nursing Action: Understand the volumes when interpreting spirometry and ventilator settings (6-8 mL/kg tidal volume)</w:t>
      </w:r>
    </w:p>
    <w:p>
      <w:r>
        <w:t>❌ Why Not Others: (a) Total lung capacity only — not the best response for this situation; (c) Maximum air that can be inhaled — not the best response for this situation; (d) Air left after maximal expiration — not the best response for this situation.</w:t>
      </w:r>
    </w:p>
    <w:p>
      <w:r>
        <w:t>⚡ 5-Second Recall: Tidal volume = normal breath (~500 mL)</w:t>
      </w:r>
    </w:p>
    <w:p>
      <w:r>
        <w:t>Question: Minute ventilation is calculated as?</w:t>
      </w:r>
    </w:p>
    <w:p>
      <w:r>
        <w:t>(a) Alveolar volume × tidal volume</w:t>
      </w:r>
    </w:p>
    <w:p>
      <w:r>
        <w:t>(b) Tidal volume × respiratory rate</w:t>
      </w:r>
    </w:p>
    <w:p>
      <w:r>
        <w:t>(c) Vital capacity × rate</w:t>
      </w:r>
    </w:p>
    <w:p>
      <w:r>
        <w:t>(d) Tidal volume ÷ respiratory rate</w:t>
      </w:r>
    </w:p>
    <w:p>
      <w:r>
        <w:t>Answer: b</w:t>
      </w:r>
    </w:p>
    <w:p>
      <w:r>
        <w:t>Solution: ✅ Correct Answer: b.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🔍 Key Clues: Minute ventilation = TV × RR</w:t>
      </w:r>
    </w:p>
    <w:p>
      <w:r>
        <w:t>🩺 Nursing Action: Understand minute ventilation when assessing tachypnea and ventilator settings</w:t>
      </w:r>
    </w:p>
    <w:p>
      <w:r>
        <w:t>❌ Why Not Others: (a) Alveolar volume × tidal volume — not the best response for this situation; (c) Vital capacity × rate — not the best response for this situation; (d) Tidal volume ÷ respiratory rate — not the best response for this situation.</w:t>
      </w:r>
    </w:p>
    <w:p>
      <w:r>
        <w:t>⚠️ Exam Trap: Alveolar ventilation subtracts dead space — minute ventilation is the total air moved per minute</w:t>
      </w:r>
    </w:p>
    <w:p>
      <w:r>
        <w:t>🌟 PNC Exam Pearl: Minute ventilation alone can be normal with rapid shallow breathing despite poor alveolar ventilation</w:t>
      </w:r>
    </w:p>
    <w:p>
      <w:r>
        <w:t>⚡ 5-Second Recall: Minute ventilation = TV × RR</w:t>
      </w:r>
    </w:p>
    <w:p>
      <w:r>
        <w:t>Question: ALVEOLAR ventilation is best described as?</w:t>
      </w:r>
    </w:p>
    <w:p>
      <w:r>
        <w:t>(a) The dead space air only</w:t>
      </w:r>
    </w:p>
    <w:p>
      <w:r>
        <w:t>(b) The total air moved per minute</w:t>
      </w:r>
    </w:p>
    <w:p>
      <w:r>
        <w:t>(c) The tidal volume alone</w:t>
      </w:r>
    </w:p>
    <w:p>
      <w:r>
        <w:t>(d) The air that reaches the alveoli and participates in gas exchange per minute</w:t>
      </w:r>
    </w:p>
    <w:p>
      <w:r>
        <w:t>Answer: d</w:t>
      </w:r>
    </w:p>
    <w:p>
      <w:r>
        <w:t>Solution: ✅ Correct Answer: d. The air that reaches the alveoli and participates in gas exchange per minute.</w:t>
      </w:r>
    </w:p>
    <w:p>
      <w:r>
        <w:t>🧠 Clinical Rationale: Alveolar ventilation = (tidal volume − dead space) × respiratory rate — the air actually reaching the gas-exchanging alveoli</w:t>
      </w:r>
    </w:p>
    <w:p>
      <w:r>
        <w:t>🔍 Key Clues: Alveolar ventilation = (TV − dead space) × RR</w:t>
      </w:r>
    </w:p>
    <w:p>
      <w:r>
        <w:t>🩺 Nursing Action: Use alveolar ventilation concepts when interpreting why rapid shallow breathing is inefficient</w:t>
      </w:r>
    </w:p>
    <w:p>
      <w:r>
        <w:t>❌ Why Not Others: (a) The dead space air only — not the best response for this situation; (b) The total air moved per minute — not the best response for this situation; (c) The tidal volume alone — not the best response for this situation.</w:t>
      </w:r>
    </w:p>
    <w:p>
      <w:r>
        <w:t>⚠️ Exam Trap: Dead space air does not exchange gases — alveolar ventilation excludes it</w:t>
      </w:r>
    </w:p>
    <w:p>
      <w:r>
        <w:t>🌟 PNC Exam Pearl: Rapid shallow breathing increases minute ventilation but not alveolar ventilation proportionally</w:t>
      </w:r>
    </w:p>
    <w:p>
      <w:r>
        <w:t>⚡ 5-Second Recall: Alveolar ventilation = effective gas exchange air</w:t>
      </w:r>
    </w:p>
    <w:p>
      <w:r>
        <w:t>Question: A patient breathes 30 times per minute with a tidal volume of 250 mL. Which statement about ventilation is correct?</w:t>
      </w:r>
    </w:p>
    <w:p>
      <w:r>
        <w:t>(a) Alveolar ventilation is poor — most of the small tidal volume is dead space</w:t>
      </w:r>
    </w:p>
    <w:p>
      <w:r>
        <w:t>(b) Ventilation is optimal</w:t>
      </w:r>
    </w:p>
    <w:p>
      <w:r>
        <w:t>(c) Alveolar ventilation exceeds normal</w:t>
      </w:r>
    </w:p>
    <w:p>
      <w:r>
        <w:t>(d) Minute ventilation is low</w:t>
      </w:r>
    </w:p>
    <w:p>
      <w:r>
        <w:t>Answer: a</w:t>
      </w:r>
    </w:p>
    <w:p>
      <w:r>
        <w:t>Solution: ✅ Correct Answer: a.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🔍 Key Clues: Rapid shallow breathing = poor alveolar ventilation</w:t>
      </w:r>
    </w:p>
    <w:p>
      <w:r>
        <w:t>🩺 Nursing Action: Assess for fatigue and hypoxia; consider ventilatory support for rapid shallow breathing</w:t>
      </w:r>
    </w:p>
    <w:p>
      <w:r>
        <w:t>❌ Why Not Others: (b) Ventilation is optimal — not the best response for this situation; (c) Alveolar ventilation exceeds normal — not the best response for this situation; (d) Minute ventilation is low — not the best response for this situation.</w:t>
      </w:r>
    </w:p>
    <w:p>
      <w:r>
        <w:t>⚠️ Exam Trap: Dead space consumes a large fraction of small tidal volumes — the effective ventilation falls</w:t>
      </w:r>
    </w:p>
    <w:p>
      <w:r>
        <w:t>🌟 PNC Exam Pearl: Rapid shallow breathing is a red flag for impending respiratory failure</w:t>
      </w:r>
    </w:p>
    <w:p>
      <w:r>
        <w:t>⚡ 5-Second Recall: Small tidal volumes waste on dead space</w:t>
      </w:r>
    </w:p>
    <w:p>
      <w:r>
        <w:t>Question: A patient asks the nurse about minute ventilation and alveolar ventilation. Which response by the nurse is correct?</w:t>
      </w:r>
    </w:p>
    <w:p>
      <w:r>
        <w:t>(a) Tidal volume × respiratory rate</w:t>
      </w:r>
    </w:p>
    <w:p>
      <w:r>
        <w:t>(b) Vital capacity × rate</w:t>
      </w:r>
    </w:p>
    <w:p>
      <w:r>
        <w:t>(c) Alveolar volume × tidal volume</w:t>
      </w:r>
    </w:p>
    <w:p>
      <w:r>
        <w:t>(d) Tidal volume ÷ respiratory rate</w:t>
      </w:r>
    </w:p>
    <w:p>
      <w:r>
        <w:t>Answer: a</w:t>
      </w:r>
    </w:p>
    <w:p>
      <w:r>
        <w:t>Solution: ✅ Correct Answer: a.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🩺 Nursing Action: Understand minute ventilation when assessing tachypnea and ventilator settings</w:t>
      </w:r>
    </w:p>
    <w:p>
      <w:r>
        <w:t>❌ Why Not Others: (b) Vital capacity × rate — not the best response for this situation; (c) Alveolar volume × tidal volume — not the best response for this situation; (d) Tidal volume ÷ respiratory rate — not the best response for this situation.</w:t>
      </w:r>
    </w:p>
    <w:p>
      <w:r>
        <w:t>⚠️ Exam Trap: Alveolar ventilation subtracts dead space — minute ventilation is the total air moved per minute</w:t>
      </w:r>
    </w:p>
    <w:p>
      <w:r>
        <w:t>⚡ 5-Second Recall: Minute ventilation = TV × RR</w:t>
      </w:r>
    </w:p>
    <w:p>
      <w:r>
        <w:t>Question: A patient asks the nurse about minute ventilation and alveolar ventilation. Which response by the nurse is correct?</w:t>
      </w:r>
    </w:p>
    <w:p>
      <w:r>
        <w:t>(a) The total air moved per minute</w:t>
      </w:r>
    </w:p>
    <w:p>
      <w:r>
        <w:t>(b) The tidal volume alone</w:t>
      </w:r>
    </w:p>
    <w:p>
      <w:r>
        <w:t>(c) The air that reaches the alveoli and participates in gas exchange per minute</w:t>
      </w:r>
    </w:p>
    <w:p>
      <w:r>
        <w:t>(d) The dead space air only</w:t>
      </w:r>
    </w:p>
    <w:p>
      <w:r>
        <w:t>Answer: c</w:t>
      </w:r>
    </w:p>
    <w:p>
      <w:r>
        <w:t>Solution: ✅ Correct Answer: c. The air that reaches the alveoli and participates in gas exchange per minute.</w:t>
      </w:r>
    </w:p>
    <w:p>
      <w:r>
        <w:t>🧠 Clinical Rationale: Alveolar ventilation = (tidal volume − dead space) × respiratory rate — the air actually reaching the gas-exchanging alveoli</w:t>
      </w:r>
    </w:p>
    <w:p>
      <w:r>
        <w:t>🩺 Nursing Action: Use alveolar ventilation concepts when interpreting why rapid shallow breathing is inefficient</w:t>
      </w:r>
    </w:p>
    <w:p>
      <w:r>
        <w:t>❌ Why Not Others: (a) The total air moved per minute — not the best response for this situation; (b) The tidal volume alone — not the best response for this situation; (d) The dead space air only — not the best response for this situation.</w:t>
      </w:r>
    </w:p>
    <w:p>
      <w:r>
        <w:t>⚠️ Exam Trap: Dead space air does not exchange gases — alveolar ventilation excludes it</w:t>
      </w:r>
    </w:p>
    <w:p>
      <w:r>
        <w:t>⚡ 5-Second Recall: Alveolar ventilation = effective gas exchange air</w:t>
      </w:r>
    </w:p>
    <w:p>
      <w:r>
        <w:t>Question: The nurse is teaching a patient about minute ventilation and alveolar ventilation. Which statement by the patient indicates correct understanding?</w:t>
      </w:r>
    </w:p>
    <w:p>
      <w:r>
        <w:t>(a) Minute ventilation is low</w:t>
      </w:r>
    </w:p>
    <w:p>
      <w:r>
        <w:t>(b) Ventilation is optimal</w:t>
      </w:r>
    </w:p>
    <w:p>
      <w:r>
        <w:t>(c) Alveolar ventilation is poor — most of the small tidal volume is dead space</w:t>
      </w:r>
    </w:p>
    <w:p>
      <w:r>
        <w:t>(d) Alveolar ventilation exceeds normal</w:t>
      </w:r>
    </w:p>
    <w:p>
      <w:r>
        <w:t>Answer: c</w:t>
      </w:r>
    </w:p>
    <w:p>
      <w:r>
        <w:t>Solution: ✅ Correct Answer: c.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🩺 Nursing Action: Assess for fatigue and hypoxia; consider ventilatory support for rapid shallow breathing</w:t>
      </w:r>
    </w:p>
    <w:p>
      <w:r>
        <w:t>❌ Why Not Others: (a) Minute ventilation is low — not the best response for this situation; (b) Ventilation is optimal — not the best response for this situation; (d) Alveolar ventilation exceeds normal — not the best response for this situation.</w:t>
      </w:r>
    </w:p>
    <w:p>
      <w:r>
        <w:t>⚠️ Exam Trap: Dead space consumes a large fraction of small tidal volumes — the effective ventilation falls</w:t>
      </w:r>
    </w:p>
    <w:p>
      <w:r>
        <w:t>🌟 PNC Exam Pearl: Rapid shallow breathing is a red flag for impending respiratory failure</w:t>
      </w:r>
    </w:p>
    <w:p>
      <w:r>
        <w:t>⚡ 5-Second Recall: Small tidal volumes waste on dead space</w:t>
      </w:r>
    </w:p>
    <w:p>
      <w:r>
        <w:t>Question: Which statement about minute ventilation and alveolar ventilation is correct?</w:t>
      </w:r>
    </w:p>
    <w:p>
      <w:r>
        <w:t>(a) Vital capacity × rate</w:t>
      </w:r>
    </w:p>
    <w:p>
      <w:r>
        <w:t>(b) Tidal volume × respiratory rate</w:t>
      </w:r>
    </w:p>
    <w:p>
      <w:r>
        <w:t>(c) Alveolar volume × tidal volume</w:t>
      </w:r>
    </w:p>
    <w:p>
      <w:r>
        <w:t>(d) Tidal volume ÷ respiratory rate</w:t>
      </w:r>
    </w:p>
    <w:p>
      <w:r>
        <w:t>Answer: b</w:t>
      </w:r>
    </w:p>
    <w:p>
      <w:r>
        <w:t>Solution: ✅ Correct Answer: b.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🩺 Nursing Action: Understand minute ventilation when assessing tachypnea and ventilator settings</w:t>
      </w:r>
    </w:p>
    <w:p>
      <w:r>
        <w:t>❌ Why Not Others: (a) Vital capacity × rate — not the best response for this situation; (c) Alveolar volume × tidal volume — not the best response for this situation; (d) Tidal volume ÷ respiratory rate — not the best response for this situation.</w:t>
      </w:r>
    </w:p>
    <w:p>
      <w:r>
        <w:t>⚡ 5-Second Recall: Minute ventilation = TV × RR</w:t>
      </w:r>
    </w:p>
    <w:p>
      <w:r>
        <w:t>Question: Which statement about minute ventilation and alveolar ventilation is correct?</w:t>
      </w:r>
    </w:p>
    <w:p>
      <w:r>
        <w:t>(a) The total air moved per minute</w:t>
      </w:r>
    </w:p>
    <w:p>
      <w:r>
        <w:t>(b) The dead space air only</w:t>
      </w:r>
    </w:p>
    <w:p>
      <w:r>
        <w:t>(c) The tidal volume alone</w:t>
      </w:r>
    </w:p>
    <w:p>
      <w:r>
        <w:t>(d) The air that reaches the alveoli and participates in gas exchange per minute</w:t>
      </w:r>
    </w:p>
    <w:p>
      <w:r>
        <w:t>Answer: d</w:t>
      </w:r>
    </w:p>
    <w:p>
      <w:r>
        <w:t>Solution: ✅ Correct Answer: d. The air that reaches the alveoli and participates in gas exchange per minute.</w:t>
      </w:r>
    </w:p>
    <w:p>
      <w:r>
        <w:t>🧠 Clinical Rationale: Alveolar ventilation = (tidal volume − dead space) × respiratory rate — the air actually reaching the gas-exchanging alveoli</w:t>
      </w:r>
    </w:p>
    <w:p>
      <w:r>
        <w:t>🩺 Nursing Action: Use alveolar ventilation concepts when interpreting why rapid shallow breathing is inefficient</w:t>
      </w:r>
    </w:p>
    <w:p>
      <w:r>
        <w:t>❌ Why Not Others: (a) The total air moved per minute — not the best response for this situation; (b) The dead space air only — not the best response for this situation; (c) The tidal volume alone — not the best response for this situation.</w:t>
      </w:r>
    </w:p>
    <w:p>
      <w:r>
        <w:t>⚡ 5-Second Recall: Alveolar ventilation = effective gas exchange air</w:t>
      </w:r>
    </w:p>
    <w:p>
      <w:r>
        <w:t>Question: A patient needing care for minute ventilation and alveolar ventilation is admitted to the unit. Which nursing action should the nurse perform FIRST?</w:t>
      </w:r>
    </w:p>
    <w:p>
      <w:r>
        <w:t>(a) Minute ventilation is low</w:t>
      </w:r>
    </w:p>
    <w:p>
      <w:r>
        <w:t>(b) Ventilation is optimal</w:t>
      </w:r>
    </w:p>
    <w:p>
      <w:r>
        <w:t>(c) Alveolar ventilation exceeds normal</w:t>
      </w:r>
    </w:p>
    <w:p>
      <w:r>
        <w:t>(d) Alveolar ventilation is poor — most of the small tidal volume is dead space</w:t>
      </w:r>
    </w:p>
    <w:p>
      <w:r>
        <w:t>Answer: d</w:t>
      </w:r>
    </w:p>
    <w:p>
      <w:r>
        <w:t>Solution: ✅ Correct Answer: d.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fatigue and hypoxia; consider ventilatory support for rapid shallow breathing</w:t>
      </w:r>
    </w:p>
    <w:p>
      <w:r>
        <w:t>❌ Why Not Others: (a) Minute ventilation is low — not the best response for this situation; (b) Ventilation is optimal — not the best response for this situation; (c) Alveolar ventilation exceeds normal — not the best response for this situation.</w:t>
      </w:r>
    </w:p>
    <w:p>
      <w:r>
        <w:t>⚡ 5-Second Recall: Small tidal volumes waste on dead space</w:t>
      </w:r>
    </w:p>
    <w:p>
      <w:r>
        <w:t>Question: The nurse is caring for a patient with minute ventilation and alveolar ventilation. Which response is most appropriate?</w:t>
      </w:r>
    </w:p>
    <w:p>
      <w:r>
        <w:t>(a) Tidal volume × respiratory rate</w:t>
      </w:r>
    </w:p>
    <w:p>
      <w:r>
        <w:t>(b) Alveolar volume × tidal volume</w:t>
      </w:r>
    </w:p>
    <w:p>
      <w:r>
        <w:t>(c) Tidal volume ÷ respiratory rate</w:t>
      </w:r>
    </w:p>
    <w:p>
      <w:r>
        <w:t>(d) Vital capacity × rate</w:t>
      </w:r>
    </w:p>
    <w:p>
      <w:r>
        <w:t>Answer: a</w:t>
      </w:r>
    </w:p>
    <w:p>
      <w:r>
        <w:t>Solution: ✅ Correct Answer: a.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🩺 Nursing Action: Understand minute ventilation when assessing tachypnea and ventilator settings</w:t>
      </w:r>
    </w:p>
    <w:p>
      <w:r>
        <w:t>❌ Why Not Others: (b) Alveolar volume × tidal volume — not the best response for this situation; (c) Tidal volume ÷ respiratory rate — not the best response for this situation; (d) Vital capacity × rate — not the best response for this situation.</w:t>
      </w:r>
    </w:p>
    <w:p>
      <w:r>
        <w:t>⚡ 5-Second Recall: Minute ventilation = TV × RR</w:t>
      </w:r>
    </w:p>
    <w:p>
      <w:r>
        <w:t>Question: The nurse is caring for a patient with minute ventilation and alveolar ventilation. Which response is most appropriate?</w:t>
      </w:r>
    </w:p>
    <w:p>
      <w:r>
        <w:t>(a) The tidal volume alone</w:t>
      </w:r>
    </w:p>
    <w:p>
      <w:r>
        <w:t>(b) The air that reaches the alveoli and participates in gas exchange per minute</w:t>
      </w:r>
    </w:p>
    <w:p>
      <w:r>
        <w:t>(c) The total air moved per minute</w:t>
      </w:r>
    </w:p>
    <w:p>
      <w:r>
        <w:t>(d) The dead space air only</w:t>
      </w:r>
    </w:p>
    <w:p>
      <w:r>
        <w:t>Answer: b</w:t>
      </w:r>
    </w:p>
    <w:p>
      <w:r>
        <w:t>Solution: ✅ Correct Answer: b. The air that reaches the alveoli and participates in gas exchange per minute.</w:t>
      </w:r>
    </w:p>
    <w:p>
      <w:r>
        <w:t>🧠 Clinical Rationale: Alveolar ventilation = (tidal volume − dead space) × respiratory rate — the air actually reaching the gas-exchanging alveoli</w:t>
      </w:r>
    </w:p>
    <w:p>
      <w:r>
        <w:t>🩺 Nursing Action: Use alveolar ventilation concepts when interpreting why rapid shallow breathing is inefficient</w:t>
      </w:r>
    </w:p>
    <w:p>
      <w:r>
        <w:t>❌ Why Not Others: (a) The tidal volume alone — not the best response for this situation; (c) The total air moved per minute — not the best response for this situation; (d) The dead space air only — not the best response for this situation.</w:t>
      </w:r>
    </w:p>
    <w:p>
      <w:r>
        <w:t>⚡ 5-Second Recall: Alveolar ventilation = effective gas exchange air</w:t>
      </w:r>
    </w:p>
    <w:p>
      <w:r>
        <w:t>Question: Which assessment finding in a patient with minute ventilation and alveolar ventilation is MOST concerning and requires immediate follow-up?</w:t>
      </w:r>
    </w:p>
    <w:p>
      <w:r>
        <w:t>(a) Alveolar ventilation exceeds normal</w:t>
      </w:r>
    </w:p>
    <w:p>
      <w:r>
        <w:t>(b) Minute ventilation is low</w:t>
      </w:r>
    </w:p>
    <w:p>
      <w:r>
        <w:t>(c) Alveolar ventilation is poor — most of the small tidal volume is dead space</w:t>
      </w:r>
    </w:p>
    <w:p>
      <w:r>
        <w:t>(d) Ventilation is optimal</w:t>
      </w:r>
    </w:p>
    <w:p>
      <w:r>
        <w:t>Answer: c</w:t>
      </w:r>
    </w:p>
    <w:p>
      <w:r>
        <w:t>Solution: ✅ Correct Answer: c.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🔍 Key Clues: Rapid shallow breathing = poor alveolar ventilation</w:t>
      </w:r>
    </w:p>
    <w:p>
      <w:r>
        <w:t>🩺 Nursing Action: Assess for fatigue and hypoxia; consider ventilatory support for rapid shallow breathing</w:t>
      </w:r>
    </w:p>
    <w:p>
      <w:r>
        <w:t>❌ Why Not Others: (a) Alveolar ventilation exceeds normal — not the best response for this situation; (b) Minute ventilation is low — not the best response for this situation; (d) Ventilation is optimal — not the best response for this situation.</w:t>
      </w:r>
    </w:p>
    <w:p>
      <w:r>
        <w:t>⚡ 5-Second Recall: Small tidal volumes waste on dead space</w:t>
      </w:r>
    </w:p>
    <w:p>
      <w:r>
        <w:t>Question: The nurse demonstrates correct understanding of minute ventilation and alveolar ventilation by identifying which response as appropriate?</w:t>
      </w:r>
    </w:p>
    <w:p>
      <w:r>
        <w:t>(a) Vital capacity × rate</w:t>
      </w:r>
    </w:p>
    <w:p>
      <w:r>
        <w:t>(b) Alveolar volume × tidal volume</w:t>
      </w:r>
    </w:p>
    <w:p>
      <w:r>
        <w:t>(c) Tidal volume ÷ respiratory rate</w:t>
      </w:r>
    </w:p>
    <w:p>
      <w:r>
        <w:t>(d) Tidal volume × respiratory rate</w:t>
      </w:r>
    </w:p>
    <w:p>
      <w:r>
        <w:t>Answer: d</w:t>
      </w:r>
    </w:p>
    <w:p>
      <w:r>
        <w:t>Solution: ✅ Correct Answer: d.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🩺 Nursing Action: Understand minute ventilation when assessing tachypnea and ventilator settings</w:t>
      </w:r>
    </w:p>
    <w:p>
      <w:r>
        <w:t>❌ Why Not Others: (a) Vital capacity × rate — not the best response for this situation; (b) Alveolar volume × tidal volume — not the best response for this situation; (c) Tidal volume ÷ respiratory rate — not the best response for this situation.</w:t>
      </w:r>
    </w:p>
    <w:p>
      <w:r>
        <w:t>⚡ 5-Second Recall: Minute ventilation = TV × RR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