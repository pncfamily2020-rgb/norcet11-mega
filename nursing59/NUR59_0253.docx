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Mannitol reduces cerebral oedema and intraocular pressure by which mechanism?</w:t>
      </w:r>
    </w:p>
    <w:p>
      <w:r>
        <w:t>(a) Pulling water osmotically from tissues into the vascular space</w:t>
      </w:r>
    </w:p>
    <w:p>
      <w:r>
        <w:t>(b) Stimulating aldosterone to retain water centrally</w:t>
      </w:r>
    </w:p>
    <w:p>
      <w:r>
        <w:t>(c) Constricting cerebral arteries to reduce flow</w:t>
      </w:r>
    </w:p>
    <w:p>
      <w:r>
        <w:t>(d) Blocking sodium reabsorption in the collecting duct</w:t>
      </w:r>
    </w:p>
    <w:p>
      <w:r>
        <w:t>Answer: a</w:t>
      </w:r>
    </w:p>
    <w:p>
      <w:r>
        <w:t>Solution: ✅ Correct Answer: a. Pulling water osmotically from tissues into the vascular space.</w:t>
      </w:r>
    </w:p>
    <w:p>
      <w:r>
        <w:t>🧠 Clinical Rationale: Mannitol, an osmotic agent filtered but not reabsorbed, draws water into the tubules and from oedematous tissues, lowering intracranial and intraocular pressure</w:t>
      </w:r>
    </w:p>
    <w:p>
      <w:r>
        <w:t>🔍 Key Clues: Mannitol pulls water by osmosis</w:t>
      </w:r>
    </w:p>
    <w:p>
      <w:r>
        <w:t>🩺 Nursing Action: It is given IV as a hypertonic solution</w:t>
      </w:r>
    </w:p>
    <w:p>
      <w:r>
        <w:t>❌ Why Not Others: (b) Stimulating aldosterone to retain water centrally — not the correct answer; (c) Constricting cerebral arteries to reduce flow — not the correct answer; (d) Blocking sodium reabsorption in the collecting duct — not the correct answer.</w:t>
      </w:r>
    </w:p>
    <w:p>
      <w:r>
        <w:t>⚠️ Exam Trap: Monitor serum osmolality and sodium</w:t>
      </w:r>
    </w:p>
    <w:p>
      <w:r>
        <w:t>⚡ 5-Second Recall: Osmotic pull shrinks oedema</w:t>
      </w:r>
    </w:p>
    <w:p>
      <w:r>
        <w:t>Question: Why is mannitol contraindicated in a patient with anuria and severe pulmonary congestion?</w:t>
      </w:r>
    </w:p>
    <w:p>
      <w:r>
        <w:t>(a) Anuria speeds mannitol excretion through the liver</w:t>
      </w:r>
    </w:p>
    <w:p>
      <w:r>
        <w:t>(b) Mannitol is always safe even when no urine is produced</w:t>
      </w:r>
    </w:p>
    <w:p>
      <w:r>
        <w:t>(c) Pulmonary congestion improves as mannitol pulls fluid to the lungs</w:t>
      </w:r>
    </w:p>
    <w:p>
      <w:r>
        <w:t>(d) Without urine output mannitol cannot be excreted, so it expands the blood volume and can cause pulmonary oedema</w:t>
      </w:r>
    </w:p>
    <w:p>
      <w:r>
        <w:t>Answer: d</w:t>
      </w:r>
    </w:p>
    <w:p>
      <w:r>
        <w:t>Solution: ✅ Correct Answer: d. Without urine output mannitol cannot be excreted, so it expands the blood volume and can cause pulmonary oedema.</w:t>
      </w:r>
    </w:p>
    <w:p>
      <w:r>
        <w:t>🧠 Clinical Rationale: Mannitol needs functioning kidneys for excretion; in anuria it stays in the blood, pulling fluid in and worsening pulmonary oedema</w:t>
      </w:r>
    </w:p>
    <w:p>
      <w:r>
        <w:t>🔍 Key Clues: Check urine output before mannitol</w:t>
      </w:r>
    </w:p>
    <w:p>
      <w:r>
        <w:t>🩺 Nursing Action: Mannitol expands the plasma volume first</w:t>
      </w:r>
    </w:p>
    <w:p>
      <w:r>
        <w:t>❌ Why Not Others: (a) Anuria speeds mannitol excretion through the liver — not the correct answer; (b) Mannitol is always safe even when no urine is produced — not the correct answer; (c) Pulmonary congestion improves as mannitol pulls fluid to the lungs — not the correct answer.</w:t>
      </w:r>
    </w:p>
    <w:p>
      <w:r>
        <w:t>⚠️ Exam Trap: Anuria and lung congestion are contraindications</w:t>
      </w:r>
    </w:p>
    <w:p>
      <w:r>
        <w:t>⚡ 5-Second Recall: Osmotic agents need kidneys to leave</w:t>
      </w:r>
    </w:p>
    <w:p>
      <w:r>
        <w:t>Question: The nurse prepares IV mannitol and notices crystals in the solution. What should the nurse do?</w:t>
      </w:r>
    </w:p>
    <w:p>
      <w:r>
        <w:t>(a) Add another electrolyte to dissolve the crystals quickly</w:t>
      </w:r>
    </w:p>
    <w:p>
      <w:r>
        <w:t>(b) Infuse it anyway because crystals dissolve in the blood</w:t>
      </w:r>
    </w:p>
    <w:p>
      <w:r>
        <w:t>(c) Shake the bag vigorously and infuse at maximum rate</w:t>
      </w:r>
    </w:p>
    <w:p>
      <w:r>
        <w:t>(d) Do not infuse; return it or warm it per manufacturer guidance because crystals can block the filter and harm the patient</w:t>
      </w:r>
    </w:p>
    <w:p>
      <w:r>
        <w:t>Answer: d</w:t>
      </w:r>
    </w:p>
    <w:p>
      <w:r>
        <w:t>Solution: ✅ Correct Answer: d. Do not infuse; return it or warm it per manufacturer guidance because crystals can block the filter and harm the patient.</w:t>
      </w:r>
    </w:p>
    <w:p>
      <w:r>
        <w:t>🧠 Clinical Rationale: Mannitol crystallises at low temperatures and must not be infused with crystals, since they can embolise or clog the filter; warmed or fresh solution is used</w:t>
      </w:r>
    </w:p>
    <w:p>
      <w:r>
        <w:t>🔍 Key Clues: Never infuse crystallised mannitol</w:t>
      </w:r>
    </w:p>
    <w:p>
      <w:r>
        <w:t>🩺 Nursing Action: Use an in-line filter as directed</w:t>
      </w:r>
    </w:p>
    <w:p>
      <w:r>
        <w:t>❌ Why Not Others: (a) Add another electrolyte to dissolve the crystals quickly — not the correct answer; (b) Infuse it anyway because crystals dissolve in the blood — not the correct answer; (c) Shake the bag vigorously and infuse at maximum rate — not the correct answer.</w:t>
      </w:r>
    </w:p>
    <w:p>
      <w:r>
        <w:t>⚠️ Exam Trap: Warm the solution only per manufacturer instructions</w:t>
      </w:r>
    </w:p>
    <w:p>
      <w:r>
        <w:t>⚡ 5-Second Recall: Crystals mean do not give</w:t>
      </w:r>
    </w:p>
    <w:p>
      <w:r>
        <w:t>Question: A patient asks the nurse about mannitol osmotic mechanism use. Which response by the nurse is correct?</w:t>
      </w:r>
    </w:p>
    <w:p>
      <w:r>
        <w:t>(a) Constricting cerebral arteries to reduce flow</w:t>
      </w:r>
    </w:p>
    <w:p>
      <w:r>
        <w:t>(b) Stimulating aldosterone to retain water centrally</w:t>
      </w:r>
    </w:p>
    <w:p>
      <w:r>
        <w:t>(c) Blocking sodium reabsorption in the collecting duct</w:t>
      </w:r>
    </w:p>
    <w:p>
      <w:r>
        <w:t>(d) Pulling water osmotically from tissues into the vascular space</w:t>
      </w:r>
    </w:p>
    <w:p>
      <w:r>
        <w:t>Answer: d</w:t>
      </w:r>
    </w:p>
    <w:p>
      <w:r>
        <w:t>Solution: ✅ Correct Answer: d. Pulling water osmotically from tissues into the vascular space.</w:t>
      </w:r>
    </w:p>
    <w:p>
      <w:r>
        <w:t>🧠 Clinical Rationale: Mannitol, an osmotic agent filtered but not reabsorbed, draws water into the tubules and from oedematous tissues, lowering intracranial and intraocular pressure</w:t>
      </w:r>
    </w:p>
    <w:p>
      <w:r>
        <w:t>🩺 Nursing Action: It is given IV as a hypertonic solution</w:t>
      </w:r>
    </w:p>
    <w:p>
      <w:r>
        <w:t>❌ Why Not Others: (a) Constricting cerebral arteries to reduce flow — not the correct answer; (b) Stimulating aldosterone to retain water centrally — not the correct answer; (c) Blocking sodium reabsorption in the collecting duct — not the correct answer.</w:t>
      </w:r>
    </w:p>
    <w:p>
      <w:r>
        <w:t>⚠️ Exam Trap: Monitor serum osmolality and sodium</w:t>
      </w:r>
    </w:p>
    <w:p>
      <w:r>
        <w:t>⚡ 5-Second Recall: Osmotic pull shrinks oedema</w:t>
      </w:r>
    </w:p>
    <w:p>
      <w:r>
        <w:t>Question: A patient asks the nurse about mannitol contraindication pulmonary edema anuria. Which response by the nurse is correct?</w:t>
      </w:r>
    </w:p>
    <w:p>
      <w:r>
        <w:t>(a) Pulmonary congestion improves as mannitol pulls fluid to the lungs</w:t>
      </w:r>
    </w:p>
    <w:p>
      <w:r>
        <w:t>(b) Mannitol is always safe even when no urine is produced</w:t>
      </w:r>
    </w:p>
    <w:p>
      <w:r>
        <w:t>(c) Anuria speeds mannitol excretion through the liver</w:t>
      </w:r>
    </w:p>
    <w:p>
      <w:r>
        <w:t>(d) Without urine output mannitol cannot be excreted, so it expands the blood volume and can cause pulmonary oedema</w:t>
      </w:r>
    </w:p>
    <w:p>
      <w:r>
        <w:t>Answer: d</w:t>
      </w:r>
    </w:p>
    <w:p>
      <w:r>
        <w:t>Solution: ✅ Correct Answer: d. Without urine output mannitol cannot be excreted, so it expands the blood volume and can cause pulmonary oedema.</w:t>
      </w:r>
    </w:p>
    <w:p>
      <w:r>
        <w:t>🧠 Clinical Rationale: Mannitol needs functioning kidneys for excretion; in anuria it stays in the blood, pulling fluid in and worsening pulmonary oedema</w:t>
      </w:r>
    </w:p>
    <w:p>
      <w:r>
        <w:t>🩺 Nursing Action: Mannitol expands the plasma volume first</w:t>
      </w:r>
    </w:p>
    <w:p>
      <w:r>
        <w:t>❌ Why Not Others: (a) Pulmonary congestion improves as mannitol pulls fluid to the lungs — not the correct answer; (b) Mannitol is always safe even when no urine is produced — not the correct answer; (c) Anuria speeds mannitol excretion through the liver — not the correct answer.</w:t>
      </w:r>
    </w:p>
    <w:p>
      <w:r>
        <w:t>⚠️ Exam Trap: Anuria and lung congestion are contraindications</w:t>
      </w:r>
    </w:p>
    <w:p>
      <w:r>
        <w:t>⚡ 5-Second Recall: Osmotic agents need kidneys to leave</w:t>
      </w:r>
    </w:p>
    <w:p>
      <w:r>
        <w:t>Question: The nurse is teaching a patient about mannitol administration filter crystals monitoring. Which statement by the patient indicates correct understanding?</w:t>
      </w:r>
    </w:p>
    <w:p>
      <w:r>
        <w:t>(a) Add another electrolyte to dissolve the crystals quickly</w:t>
      </w:r>
    </w:p>
    <w:p>
      <w:r>
        <w:t>(b) Infuse it anyway because crystals dissolve in the blood</w:t>
      </w:r>
    </w:p>
    <w:p>
      <w:r>
        <w:t>(c) Shake the bag vigorously and infuse at maximum rate</w:t>
      </w:r>
    </w:p>
    <w:p>
      <w:r>
        <w:t>(d) Do not infuse; return it or warm it per manufacturer guidance because crystals can block the filter and harm the patient</w:t>
      </w:r>
    </w:p>
    <w:p>
      <w:r>
        <w:t>Answer: d</w:t>
      </w:r>
    </w:p>
    <w:p>
      <w:r>
        <w:t>Solution: ✅ Correct Answer: d. Do not infuse; return it or warm it per manufacturer guidance because crystals can block the filter and harm the patient.</w:t>
      </w:r>
    </w:p>
    <w:p>
      <w:r>
        <w:t>🧠 Clinical Rationale: Mannitol crystallises at low temperatures and must not be infused with crystals, since they can embolise or clog the filter; warmed or fresh solution is used</w:t>
      </w:r>
    </w:p>
    <w:p>
      <w:r>
        <w:t>🩺 Nursing Action: Use an in-line filter as directed</w:t>
      </w:r>
    </w:p>
    <w:p>
      <w:r>
        <w:t>❌ Why Not Others: (a) Add another electrolyte to dissolve the crystals quickly — not the correct answer; (b) Infuse it anyway because crystals dissolve in the blood — not the correct answer; (c) Shake the bag vigorously and infuse at maximum rate — not the correct answer.</w:t>
      </w:r>
    </w:p>
    <w:p>
      <w:r>
        <w:t>⚠️ Exam Trap: Warm the solution only per manufacturer instructions</w:t>
      </w:r>
    </w:p>
    <w:p>
      <w:r>
        <w:t>⚡ 5-Second Recall: Crystals mean do not give</w:t>
      </w:r>
    </w:p>
    <w:p>
      <w:r>
        <w:t>Question: Which statement about mannitol osmotic mechanism use is correct?</w:t>
      </w:r>
    </w:p>
    <w:p>
      <w:r>
        <w:t>(a) Constricting cerebral arteries to reduce flow</w:t>
      </w:r>
    </w:p>
    <w:p>
      <w:r>
        <w:t>(b) Pulling water osmotically from tissues into the vascular space</w:t>
      </w:r>
    </w:p>
    <w:p>
      <w:r>
        <w:t>(c) Blocking sodium reabsorption in the collecting duct</w:t>
      </w:r>
    </w:p>
    <w:p>
      <w:r>
        <w:t>(d) Stimulating aldosterone to retain water centrally</w:t>
      </w:r>
    </w:p>
    <w:p>
      <w:r>
        <w:t>Answer: b</w:t>
      </w:r>
    </w:p>
    <w:p>
      <w:r>
        <w:t>Solution: ✅ Correct Answer: b. Pulling water osmotically from tissues into the vascular space.</w:t>
      </w:r>
    </w:p>
    <w:p>
      <w:r>
        <w:t>🧠 Clinical Rationale: Mannitol, an osmotic agent filtered but not reabsorbed, draws water into the tubules and from oedematous tissues, lowering intracranial and intraocular pressure</w:t>
      </w:r>
    </w:p>
    <w:p>
      <w:r>
        <w:t>🩺 Nursing Action: It is given IV as a hypertonic solution</w:t>
      </w:r>
    </w:p>
    <w:p>
      <w:r>
        <w:t>❌ Why Not Others: (a) Constricting cerebral arteries to reduce flow — not the correct answer; (c) Blocking sodium reabsorption in the collecting duct — not the correct answer; (d) Stimulating aldosterone to retain water centrally — not the correct answer.</w:t>
      </w:r>
    </w:p>
    <w:p>
      <w:r>
        <w:t>⚡ 5-Second Recall: Osmotic pull shrinks oedema</w:t>
      </w:r>
    </w:p>
    <w:p>
      <w:r>
        <w:t>Question: Which statement about mannitol contraindication pulmonary edema anuria is correct?</w:t>
      </w:r>
    </w:p>
    <w:p>
      <w:r>
        <w:t>(a) Pulmonary congestion improves as mannitol pulls fluid to the lungs</w:t>
      </w:r>
    </w:p>
    <w:p>
      <w:r>
        <w:t>(b) Without urine output mannitol cannot be excreted, so it expands the blood volume and can cause pulmonary oedema</w:t>
      </w:r>
    </w:p>
    <w:p>
      <w:r>
        <w:t>(c) Anuria speeds mannitol excretion through the liver</w:t>
      </w:r>
    </w:p>
    <w:p>
      <w:r>
        <w:t>(d) Mannitol is always safe even when no urine is produced</w:t>
      </w:r>
    </w:p>
    <w:p>
      <w:r>
        <w:t>Answer: b</w:t>
      </w:r>
    </w:p>
    <w:p>
      <w:r>
        <w:t>Solution: ✅ Correct Answer: b. Without urine output mannitol cannot be excreted, so it expands the blood volume and can cause pulmonary oedema.</w:t>
      </w:r>
    </w:p>
    <w:p>
      <w:r>
        <w:t>🧠 Clinical Rationale: Mannitol needs functioning kidneys for excretion; in anuria it stays in the blood, pulling fluid in and worsening pulmonary oedema</w:t>
      </w:r>
    </w:p>
    <w:p>
      <w:r>
        <w:t>🩺 Nursing Action: Mannitol expands the plasma volume first</w:t>
      </w:r>
    </w:p>
    <w:p>
      <w:r>
        <w:t>❌ Why Not Others: (a) Pulmonary congestion improves as mannitol pulls fluid to the lungs — not the correct answer; (c) Anuria speeds mannitol excretion through the liver — not the correct answer; (d) Mannitol is always safe even when no urine is produced — not the correct answer.</w:t>
      </w:r>
    </w:p>
    <w:p>
      <w:r>
        <w:t>⚡ 5-Second Recall: Osmotic agents need kidneys to leave</w:t>
      </w:r>
    </w:p>
    <w:p>
      <w:r>
        <w:t>Question: A patient is receiving mannitol administration filter crystals monitoring. Which nursing action should the nurse perform FIRST?</w:t>
      </w:r>
    </w:p>
    <w:p>
      <w:r>
        <w:t>(a) Do not infuse; return it or warm it per manufacturer guidance because crystals can block the filter and harm the patient</w:t>
      </w:r>
    </w:p>
    <w:p>
      <w:r>
        <w:t>(b) Shake the bag vigorously and infuse at maximum rate</w:t>
      </w:r>
    </w:p>
    <w:p>
      <w:r>
        <w:t>(c) Add another electrolyte to dissolve the crystals quickly</w:t>
      </w:r>
    </w:p>
    <w:p>
      <w:r>
        <w:t>(d) Infuse it anyway because crystals dissolve in the blood</w:t>
      </w:r>
    </w:p>
    <w:p>
      <w:r>
        <w:t>Answer: a</w:t>
      </w:r>
    </w:p>
    <w:p>
      <w:r>
        <w:t>Solution: ✅ Correct Answer: a. Do not infuse; return it or warm it per manufacturer guidance because crystals can block the filter and harm the patient.</w:t>
      </w:r>
    </w:p>
    <w:p>
      <w:r>
        <w:t>🧠 Clinical Rationale: Mannitol crystallises at low temperatures and must not be infused with crystals, since they can embolise or clog the filter; warmed or fresh solution is used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an in-line filter as directed</w:t>
      </w:r>
    </w:p>
    <w:p>
      <w:r>
        <w:t>❌ Why Not Others: (b) Shake the bag vigorously and infuse at maximum rate — not the correct answer; (c) Add another electrolyte to dissolve the crystals quickly — not the correct answer; (d) Infuse it anyway because crystals dissolve in the blood — not the correct answer.</w:t>
      </w:r>
    </w:p>
    <w:p>
      <w:r>
        <w:t>⚡ 5-Second Recall: Crystals mean do not give</w:t>
      </w:r>
    </w:p>
    <w:p>
      <w:r>
        <w:t>Question: The nurse is caring for a patient receiving mannitol osmotic mechanism use. Which response is most appropriate?</w:t>
      </w:r>
    </w:p>
    <w:p>
      <w:r>
        <w:t>(a) Pulling water osmotically from tissues into the vascular space</w:t>
      </w:r>
    </w:p>
    <w:p>
      <w:r>
        <w:t>(b) Constricting cerebral arteries to reduce flow</w:t>
      </w:r>
    </w:p>
    <w:p>
      <w:r>
        <w:t>(c) Stimulating aldosterone to retain water centrally</w:t>
      </w:r>
    </w:p>
    <w:p>
      <w:r>
        <w:t>(d) Blocking sodium reabsorption in the collecting duct</w:t>
      </w:r>
    </w:p>
    <w:p>
      <w:r>
        <w:t>Answer: a</w:t>
      </w:r>
    </w:p>
    <w:p>
      <w:r>
        <w:t>Solution: ✅ Correct Answer: a. Pulling water osmotically from tissues into the vascular space.</w:t>
      </w:r>
    </w:p>
    <w:p>
      <w:r>
        <w:t>🧠 Clinical Rationale: Mannitol, an osmotic agent filtered but not reabsorbed, draws water into the tubules and from oedematous tissues, lowering intracranial and intraocular pressure</w:t>
      </w:r>
    </w:p>
    <w:p>
      <w:r>
        <w:t>🩺 Nursing Action: It is given IV as a hypertonic solution</w:t>
      </w:r>
    </w:p>
    <w:p>
      <w:r>
        <w:t>❌ Why Not Others: (b) Constricting cerebral arteries to reduce flow — not the correct answer; (c) Stimulating aldosterone to retain water centrally — not the correct answer; (d) Blocking sodium reabsorption in the collecting duct — not the correct answer.</w:t>
      </w:r>
    </w:p>
    <w:p>
      <w:r>
        <w:t>⚡ 5-Second Recall: Osmotic pull shrinks oedema</w:t>
      </w:r>
    </w:p>
    <w:p>
      <w:r>
        <w:t>Question: The nurse is caring for a patient receiving mannitol contraindication pulmonary edema anuria. Which response is most appropriate?</w:t>
      </w:r>
    </w:p>
    <w:p>
      <w:r>
        <w:t>(a) Anuria speeds mannitol excretion through the liver</w:t>
      </w:r>
    </w:p>
    <w:p>
      <w:r>
        <w:t>(b) Pulmonary congestion improves as mannitol pulls fluid to the lungs</w:t>
      </w:r>
    </w:p>
    <w:p>
      <w:r>
        <w:t>(c) Mannitol is always safe even when no urine is produced</w:t>
      </w:r>
    </w:p>
    <w:p>
      <w:r>
        <w:t>(d) Without urine output mannitol cannot be excreted, so it expands the blood volume and can cause pulmonary oedema</w:t>
      </w:r>
    </w:p>
    <w:p>
      <w:r>
        <w:t>Answer: d</w:t>
      </w:r>
    </w:p>
    <w:p>
      <w:r>
        <w:t>Solution: ✅ Correct Answer: d. Without urine output mannitol cannot be excreted, so it expands the blood volume and can cause pulmonary oedema.</w:t>
      </w:r>
    </w:p>
    <w:p>
      <w:r>
        <w:t>🧠 Clinical Rationale: Mannitol needs functioning kidneys for excretion; in anuria it stays in the blood, pulling fluid in and worsening pulmonary oedema</w:t>
      </w:r>
    </w:p>
    <w:p>
      <w:r>
        <w:t>🩺 Nursing Action: Mannitol expands the plasma volume first</w:t>
      </w:r>
    </w:p>
    <w:p>
      <w:r>
        <w:t>❌ Why Not Others: (a) Anuria speeds mannitol excretion through the liver — not the correct answer; (b) Pulmonary congestion improves as mannitol pulls fluid to the lungs — not the correct answer; (c) Mannitol is always safe even when no urine is produced — not the correct answer.</w:t>
      </w:r>
    </w:p>
    <w:p>
      <w:r>
        <w:t>⚡ 5-Second Recall: Osmotic agents need kidneys to leave</w:t>
      </w:r>
    </w:p>
    <w:p>
      <w:r>
        <w:t>Question: Which assessment finding in a patient receiving mannitol administration filter crystals monitoring is MOST concerning and requires immediate follow-up?</w:t>
      </w:r>
    </w:p>
    <w:p>
      <w:r>
        <w:t>(a) Add another electrolyte to dissolve the crystals quickly</w:t>
      </w:r>
    </w:p>
    <w:p>
      <w:r>
        <w:t>(b) Shake the bag vigorously and infuse at maximum rate</w:t>
      </w:r>
    </w:p>
    <w:p>
      <w:r>
        <w:t>(c) Infuse it anyway because crystals dissolve in the blood</w:t>
      </w:r>
    </w:p>
    <w:p>
      <w:r>
        <w:t>(d) Do not infuse; return it or warm it per manufacturer guidance because crystals can block the filter and harm the patient</w:t>
      </w:r>
    </w:p>
    <w:p>
      <w:r>
        <w:t>Answer: d</w:t>
      </w:r>
    </w:p>
    <w:p>
      <w:r>
        <w:t>Solution: ✅ Correct Answer: d. Do not infuse; return it or warm it per manufacturer guidance because crystals can block the filter and harm the patient.</w:t>
      </w:r>
    </w:p>
    <w:p>
      <w:r>
        <w:t>🧠 Clinical Rationale: Mannitol crystallises at low temperatures and must not be infused with crystals, since they can embolise or clog the filter; warmed or fresh solution is used</w:t>
      </w:r>
    </w:p>
    <w:p>
      <w:r>
        <w:t>🔍 Key Clues: Never infuse crystallised mannitol</w:t>
      </w:r>
    </w:p>
    <w:p>
      <w:r>
        <w:t>🩺 Nursing Action: Use an in-line filter as directed</w:t>
      </w:r>
    </w:p>
    <w:p>
      <w:r>
        <w:t>❌ Why Not Others: (a) Add another electrolyte to dissolve the crystals quickly — not the correct answer; (b) Shake the bag vigorously and infuse at maximum rate — not the correct answer; (c) Infuse it anyway because crystals dissolve in the blood — not the correct answer.</w:t>
      </w:r>
    </w:p>
    <w:p>
      <w:r>
        <w:t>⚡ 5-Second Recall: Crystals mean do not give</w:t>
      </w:r>
    </w:p>
    <w:p>
      <w:r>
        <w:t>Question: The nurse demonstrates correct understanding of mannitol osmotic mechanism use by identifying which response as appropriate?</w:t>
      </w:r>
    </w:p>
    <w:p>
      <w:r>
        <w:t>(a) Constricting cerebral arteries to reduce flow</w:t>
      </w:r>
    </w:p>
    <w:p>
      <w:r>
        <w:t>(b) Blocking sodium reabsorption in the collecting duct</w:t>
      </w:r>
    </w:p>
    <w:p>
      <w:r>
        <w:t>(c) Stimulating aldosterone to retain water centrally</w:t>
      </w:r>
    </w:p>
    <w:p>
      <w:r>
        <w:t>(d) Pulling water osmotically from tissues into the vascular space</w:t>
      </w:r>
    </w:p>
    <w:p>
      <w:r>
        <w:t>Answer: d</w:t>
      </w:r>
    </w:p>
    <w:p>
      <w:r>
        <w:t>Solution: ✅ Correct Answer: d. Pulling water osmotically from tissues into the vascular space.</w:t>
      </w:r>
    </w:p>
    <w:p>
      <w:r>
        <w:t>🧠 Clinical Rationale: Mannitol, an osmotic agent filtered but not reabsorbed, draws water into the tubules and from oedematous tissues, lowering intracranial and intraocular pressure</w:t>
      </w:r>
    </w:p>
    <w:p>
      <w:r>
        <w:t>🩺 Nursing Action: It is given IV as a hypertonic solution</w:t>
      </w:r>
    </w:p>
    <w:p>
      <w:r>
        <w:t>❌ Why Not Others: (a) Constricting cerebral arteries to reduce flow — not the correct answer; (b) Blocking sodium reabsorption in the collecting duct — not the correct answer; (c) Stimulating aldosterone to retain water centrally — not the correct answer.</w:t>
      </w:r>
    </w:p>
    <w:p>
      <w:r>
        <w:t>⚡ 5-Second Recall: Osmotic pull shrinks oedema</w:t>
      </w:r>
    </w:p>
    <w:p>
      <w:r>
        <w:t>Question: The nurse demonstrates correct understanding of mannitol contraindication pulmonary edema anuria by identifying which response as appropriate?</w:t>
      </w:r>
    </w:p>
    <w:p>
      <w:r>
        <w:t>(a) Without urine output mannitol cannot be excreted, so it expands the blood volume and can cause pulmonary oedema</w:t>
      </w:r>
    </w:p>
    <w:p>
      <w:r>
        <w:t>(b) Mannitol is always safe even when no urine is produced</w:t>
      </w:r>
    </w:p>
    <w:p>
      <w:r>
        <w:t>(c) Pulmonary congestion improves as mannitol pulls fluid to the lungs</w:t>
      </w:r>
    </w:p>
    <w:p>
      <w:r>
        <w:t>(d) Anuria speeds mannitol excretion through the liver</w:t>
      </w:r>
    </w:p>
    <w:p>
      <w:r>
        <w:t>Answer: a</w:t>
      </w:r>
    </w:p>
    <w:p>
      <w:r>
        <w:t>Solution: ✅ Correct Answer: a. Without urine output mannitol cannot be excreted, so it expands the blood volume and can cause pulmonary oedema.</w:t>
      </w:r>
    </w:p>
    <w:p>
      <w:r>
        <w:t>🧠 Clinical Rationale: Mannitol needs functioning kidneys for excretion; in anuria it stays in the blood, pulling fluid in and worsening pulmonary oedema</w:t>
      </w:r>
    </w:p>
    <w:p>
      <w:r>
        <w:t>🩺 Nursing Action: Mannitol expands the plasma volume first</w:t>
      </w:r>
    </w:p>
    <w:p>
      <w:r>
        <w:t>❌ Why Not Others: (b) Mannitol is always safe even when no urine is produced — not the correct answer; (c) Pulmonary congestion improves as mannitol pulls fluid to the lungs — not the correct answer; (d) Anuria speeds mannitol excretion through the liver — not the correct answer.</w:t>
      </w:r>
    </w:p>
    <w:p>
      <w:r>
        <w:t>⚡ 5-Second Recall: Osmotic agents need kidneys to leave</w:t>
      </w:r>
    </w:p>
    <w:p>
      <w:r>
        <w:t>Question: The nurse demonstrates correct understanding of mannitol administration filter crystals monitoring by identifying which response as appropriate?</w:t>
      </w:r>
    </w:p>
    <w:p>
      <w:r>
        <w:t>(a) Infuse it anyway because crystals dissolve in the blood</w:t>
      </w:r>
    </w:p>
    <w:p>
      <w:r>
        <w:t>(b) Add another electrolyte to dissolve the crystals quickly</w:t>
      </w:r>
    </w:p>
    <w:p>
      <w:r>
        <w:t>(c) Shake the bag vigorously and infuse at maximum rate</w:t>
      </w:r>
    </w:p>
    <w:p>
      <w:r>
        <w:t>(d) Do not infuse; return it or warm it per manufacturer guidance because crystals can block the filter and harm the patient</w:t>
      </w:r>
    </w:p>
    <w:p>
      <w:r>
        <w:t>Answer: d</w:t>
      </w:r>
    </w:p>
    <w:p>
      <w:r>
        <w:t>Solution: ✅ Correct Answer: d. Do not infuse; return it or warm it per manufacturer guidance because crystals can block the filter and harm the patient.</w:t>
      </w:r>
    </w:p>
    <w:p>
      <w:r>
        <w:t>🧠 Clinical Rationale: Mannitol crystallises at low temperatures and must not be infused with crystals, since they can embolise or clog the filter; warmed or fresh solution is used</w:t>
      </w:r>
    </w:p>
    <w:p>
      <w:r>
        <w:t>🩺 Nursing Action: Use an in-line filter as directed</w:t>
      </w:r>
    </w:p>
    <w:p>
      <w:r>
        <w:t>❌ Why Not Others: (a) Infuse it anyway because crystals dissolve in the blood — not the correct answer; (b) Add another electrolyte to dissolve the crystals quickly — not the correct answer; (c) Shake the bag vigorously and infuse at maximum rate — not the correct answer.</w:t>
      </w:r>
    </w:p>
    <w:p>
      <w:r>
        <w:t>⚡ 5-Second Recall: Crystals mean do not give</w:t>
      </w:r>
    </w:p>
    <w:p>
      <w:r>
        <w:t>Question: Acetazolamide produces which effect through carbonic anhydrase inhibition?</w:t>
      </w:r>
    </w:p>
    <w:p>
      <w:r>
        <w:t>(a) Alkaline urine with reduced bicarbonate reabsorption in the proximal tubule</w:t>
      </w:r>
    </w:p>
    <w:p>
      <w:r>
        <w:t>(b) Massive chloride loss with no pH change</w:t>
      </w:r>
    </w:p>
    <w:p>
      <w:r>
        <w:t>(c) Acidic urine with increased bicarbonate retention</w:t>
      </w:r>
    </w:p>
    <w:p>
      <w:r>
        <w:t>(d) Complete blockade of all glomerular filtration</w:t>
      </w:r>
    </w:p>
    <w:p>
      <w:r>
        <w:t>Answer: a</w:t>
      </w:r>
    </w:p>
    <w:p>
      <w:r>
        <w:t>Solution: ✅ Correct Answer: a. Alkaline urine with reduced bicarbonate reabsorption in the proximal tubule.</w:t>
      </w:r>
    </w:p>
    <w:p>
      <w:r>
        <w:t>🧠 Clinical Rationale: Inhibiting carbonic anhydrase reduces bicarbonate reabsorption, producing alkaline urine and a mild diuresis with metabolic acidosis tendency</w:t>
      </w:r>
    </w:p>
    <w:p>
      <w:r>
        <w:t>🔍 Key Clues: Acetazolamide alkalinises the urine</w:t>
      </w:r>
    </w:p>
    <w:p>
      <w:r>
        <w:t>🩺 Nursing Action: Used in glaucoma, altitude sickness and some seizures</w:t>
      </w:r>
    </w:p>
    <w:p>
      <w:r>
        <w:t>❌ Why Not Others: (b) Massive chloride loss with no pH change — not the correct answer; (c) Acidic urine with increased bicarbonate retention — not the correct answer; (d) Complete blockade of all glomerular filtration — not the correct answer.</w:t>
      </w:r>
    </w:p>
    <w:p>
      <w:r>
        <w:t>⚠️ Exam Trap: Chronic use causes acidosis</w:t>
      </w:r>
    </w:p>
    <w:p>
      <w:r>
        <w:t>⚡ 5-Second Recall: Bicarbonate loss defines the action</w:t>
      </w:r>
    </w:p>
    <w:p>
      <w:r>
        <w:t>Question: Why is acetazolamide useful in glaucoma?</w:t>
      </w:r>
    </w:p>
    <w:p>
      <w:r>
        <w:t>(a) It blocks all optic nerve transmission permanently</w:t>
      </w:r>
    </w:p>
    <w:p>
      <w:r>
        <w:t>(b) It dilates the pupil to drain the angle fully</w:t>
      </w:r>
    </w:p>
    <w:p>
      <w:r>
        <w:t>(c) It lowers aqueous humour production, reducing intraocular pressure</w:t>
      </w:r>
    </w:p>
    <w:p>
      <w:r>
        <w:t>(d) It thickens aqueous humour to protect the lens</w:t>
      </w:r>
    </w:p>
    <w:p>
      <w:r>
        <w:t>Answer: c</w:t>
      </w:r>
    </w:p>
    <w:p>
      <w:r>
        <w:t>Solution: ✅ Correct Answer: c. It lowers aqueous humour production, reducing intraocular pressure.</w:t>
      </w:r>
    </w:p>
    <w:p>
      <w:r>
        <w:t>🧠 Clinical Rationale: Carbonic anhydrase inhibition in the ciliary body reduces aqueous humour formation, lowering intraocular pressure in glaucoma</w:t>
      </w:r>
    </w:p>
    <w:p>
      <w:r>
        <w:t>🔍 Key Clues: Less aqueous humour, less pressure</w:t>
      </w:r>
    </w:p>
    <w:p>
      <w:r>
        <w:t>🩺 Nursing Action: It may be given orally or IV for acute pressure rises</w:t>
      </w:r>
    </w:p>
    <w:p>
      <w:r>
        <w:t>❌ Why Not Others: (a) It blocks all optic nerve transmission permanently — not the correct answer; (b) It dilates the pupil to drain the angle fully — not the correct answer; (d) It thickens aqueous humour to protect the lens — not the correct answer.</w:t>
      </w:r>
    </w:p>
    <w:p>
      <w:r>
        <w:t>⚠️ Exam Trap: It complements topical glaucoma drops</w:t>
      </w:r>
    </w:p>
    <w:p>
      <w:r>
        <w:t>⚡ 5-Second Recall: Acetazolamide lowers eye pressure</w:t>
      </w:r>
    </w:p>
    <w:p>
      <w:r>
        <w:t>Question: Which adverse effects are associated with acetazolamide therapy?</w:t>
      </w:r>
    </w:p>
    <w:p>
      <w:r>
        <w:t>(a) Paraesthesia, renal stones and metabolic acidosis</w:t>
      </w:r>
    </w:p>
    <w:p>
      <w:r>
        <w:t>(b) Bradycardia and hypoglycemia only</w:t>
      </w:r>
    </w:p>
    <w:p>
      <w:r>
        <w:t>(c) Hyperkalemia and metabolic alkalosis</w:t>
      </w:r>
    </w:p>
    <w:p>
      <w:r>
        <w:t>(d) Constipation and dry skin exclusively</w:t>
      </w:r>
    </w:p>
    <w:p>
      <w:r>
        <w:t>Answer: a</w:t>
      </w:r>
    </w:p>
    <w:p>
      <w:r>
        <w:t>Solution: ✅ Correct Answer: a. Paraesthesia, renal stones and metabolic acidosis.</w:t>
      </w:r>
    </w:p>
    <w:p>
      <w:r>
        <w:t>🧠 Clinical Rationale: Carbonic anhydrase inhibitors cause tingling, calcium-stone risk and metabolic acidosis, so these are monitored during chronic therapy</w:t>
      </w:r>
    </w:p>
    <w:p>
      <w:r>
        <w:t>🔍 Key Clues: Watch for tingling and stones with acetazolamide</w:t>
      </w:r>
    </w:p>
    <w:p>
      <w:r>
        <w:t>🩺 Nursing Action: Chronic use causes acidosis</w:t>
      </w:r>
    </w:p>
    <w:p>
      <w:r>
        <w:t>❌ Why Not Others: (b) Bradycardia and hypoglycemia only — not the correct answer; (c) Hyperkalemia and metabolic alkalosis — not the correct answer; (d) Constipation and dry skin exclusively — not the correct answer.</w:t>
      </w:r>
    </w:p>
    <w:p>
      <w:r>
        <w:t>⚠️ Exam Trap: Encourage fluids to reduce stone risk</w:t>
      </w:r>
    </w:p>
    <w:p>
      <w:r>
        <w:t>⚡ 5-Second Recall: Paresthesias are a classic effect</w:t>
      </w:r>
    </w:p>
    <w:p>
      <w:r>
        <w:t>Question: A patient asks the nurse about carbonic anhydrase inhibitor acetazolamide action. Which response by the nurse is correct?</w:t>
      </w:r>
    </w:p>
    <w:p>
      <w:r>
        <w:t>(a) Alkaline urine with reduced bicarbonate reabsorption in the proximal tubule</w:t>
      </w:r>
    </w:p>
    <w:p>
      <w:r>
        <w:t>(b) Complete blockade of all glomerular filtration</w:t>
      </w:r>
    </w:p>
    <w:p>
      <w:r>
        <w:t>(c) Acidic urine with increased bicarbonate retention</w:t>
      </w:r>
    </w:p>
    <w:p>
      <w:r>
        <w:t>(d) Massive chloride loss with no pH change</w:t>
      </w:r>
    </w:p>
    <w:p>
      <w:r>
        <w:t>Answer: a</w:t>
      </w:r>
    </w:p>
    <w:p>
      <w:r>
        <w:t>Solution: ✅ Correct Answer: a. Alkaline urine with reduced bicarbonate reabsorption in the proximal tubule.</w:t>
      </w:r>
    </w:p>
    <w:p>
      <w:r>
        <w:t>🧠 Clinical Rationale: Inhibiting carbonic anhydrase reduces bicarbonate reabsorption, producing alkaline urine and a mild diuresis with metabolic acidosis tendency</w:t>
      </w:r>
    </w:p>
    <w:p>
      <w:r>
        <w:t>🩺 Nursing Action: Used in glaucoma, altitude sickness and some seizures</w:t>
      </w:r>
    </w:p>
    <w:p>
      <w:r>
        <w:t>❌ Why Not Others: (b) Complete blockade of all glomerular filtration — not the correct answer; (c) Acidic urine with increased bicarbonate retention — not the correct answer; (d) Massive chloride loss with no pH change — not the correct answer.</w:t>
      </w:r>
    </w:p>
    <w:p>
      <w:r>
        <w:t>⚠️ Exam Trap: Chronic use causes acidosis</w:t>
      </w:r>
    </w:p>
    <w:p>
      <w:r>
        <w:t>⚡ 5-Second Recall: Bicarbonate loss defines the action</w:t>
      </w:r>
    </w:p>
    <w:p>
      <w:r>
        <w:t>Question: A patient asks the nurse about acetazolamide glaucoma use. Which response by the nurse is correct?</w:t>
      </w:r>
    </w:p>
    <w:p>
      <w:r>
        <w:t>(a) It blocks all optic nerve transmission permanently</w:t>
      </w:r>
    </w:p>
    <w:p>
      <w:r>
        <w:t>(b) It lowers aqueous humour production, reducing intraocular pressure</w:t>
      </w:r>
    </w:p>
    <w:p>
      <w:r>
        <w:t>(c) It thickens aqueous humour to protect the lens</w:t>
      </w:r>
    </w:p>
    <w:p>
      <w:r>
        <w:t>(d) It dilates the pupil to drain the angle fully</w:t>
      </w:r>
    </w:p>
    <w:p>
      <w:r>
        <w:t>Answer: b</w:t>
      </w:r>
    </w:p>
    <w:p>
      <w:r>
        <w:t>Solution: ✅ Correct Answer: b. It lowers aqueous humour production, reducing intraocular pressure.</w:t>
      </w:r>
    </w:p>
    <w:p>
      <w:r>
        <w:t>🧠 Clinical Rationale: Carbonic anhydrase inhibition in the ciliary body reduces aqueous humour formation, lowering intraocular pressure in glaucoma</w:t>
      </w:r>
    </w:p>
    <w:p>
      <w:r>
        <w:t>🩺 Nursing Action: It may be given orally or IV for acute pressure rises</w:t>
      </w:r>
    </w:p>
    <w:p>
      <w:r>
        <w:t>❌ Why Not Others: (a) It blocks all optic nerve transmission permanently — not the correct answer; (c) It thickens aqueous humour to protect the lens — not the correct answer; (d) It dilates the pupil to drain the angle fully — not the correct answer.</w:t>
      </w:r>
    </w:p>
    <w:p>
      <w:r>
        <w:t>⚠️ Exam Trap: It complements topical glaucoma drops</w:t>
      </w:r>
    </w:p>
    <w:p>
      <w:r>
        <w:t>⚡ 5-Second Recall: Acetazolamide lowers eye pressure</w:t>
      </w:r>
    </w:p>
    <w:p>
      <w:r>
        <w:t>Question: A patient asks the nurse about acetazolamide adverse effects paresthesia stones acidosis. Which response by the nurse is correct?</w:t>
      </w:r>
    </w:p>
    <w:p>
      <w:r>
        <w:t>(a) Bradycardia and hypoglycemia only</w:t>
      </w:r>
    </w:p>
    <w:p>
      <w:r>
        <w:t>(b) Constipation and dry skin exclusively</w:t>
      </w:r>
    </w:p>
    <w:p>
      <w:r>
        <w:t>(c) Paraesthesia, renal stones and metabolic acidosis</w:t>
      </w:r>
    </w:p>
    <w:p>
      <w:r>
        <w:t>(d) Hyperkalemia and metabolic alkalosis</w:t>
      </w:r>
    </w:p>
    <w:p>
      <w:r>
        <w:t>Answer: c</w:t>
      </w:r>
    </w:p>
    <w:p>
      <w:r>
        <w:t>Solution: ✅ Correct Answer: c. Paraesthesia, renal stones and metabolic acidosis.</w:t>
      </w:r>
    </w:p>
    <w:p>
      <w:r>
        <w:t>🧠 Clinical Rationale: Carbonic anhydrase inhibitors cause tingling, calcium-stone risk and metabolic acidosis, so these are monitored during chronic therapy</w:t>
      </w:r>
    </w:p>
    <w:p>
      <w:r>
        <w:t>🩺 Nursing Action: Chronic use causes acidosis</w:t>
      </w:r>
    </w:p>
    <w:p>
      <w:r>
        <w:t>❌ Why Not Others: (a) Bradycardia and hypoglycemia only — not the correct answer; (b) Constipation and dry skin exclusively — not the correct answer; (d) Hyperkalemia and metabolic alkalosis — not the correct answer.</w:t>
      </w:r>
    </w:p>
    <w:p>
      <w:r>
        <w:t>⚠️ Exam Trap: Encourage fluids to reduce stone risk</w:t>
      </w:r>
    </w:p>
    <w:p>
      <w:r>
        <w:t>⚡ 5-Second Recall: Paresthesias are a classic effect</w:t>
      </w:r>
    </w:p>
    <w:p>
      <w:r>
        <w:t>Question: Which statement about carbonic anhydrase inhibitor acetazolamide action is correct?</w:t>
      </w:r>
    </w:p>
    <w:p>
      <w:r>
        <w:t>(a) Alkaline urine with reduced bicarbonate reabsorption in the proximal tubule</w:t>
      </w:r>
    </w:p>
    <w:p>
      <w:r>
        <w:t>(b) Acidic urine with increased bicarbonate retention</w:t>
      </w:r>
    </w:p>
    <w:p>
      <w:r>
        <w:t>(c) Massive chloride loss with no pH change</w:t>
      </w:r>
    </w:p>
    <w:p>
      <w:r>
        <w:t>(d) Complete blockade of all glomerular filtration</w:t>
      </w:r>
    </w:p>
    <w:p>
      <w:r>
        <w:t>Answer: a</w:t>
      </w:r>
    </w:p>
    <w:p>
      <w:r>
        <w:t>Solution: ✅ Correct Answer: a. Alkaline urine with reduced bicarbonate reabsorption in the proximal tubule.</w:t>
      </w:r>
    </w:p>
    <w:p>
      <w:r>
        <w:t>🧠 Clinical Rationale: Inhibiting carbonic anhydrase reduces bicarbonate reabsorption, producing alkaline urine and a mild diuresis with metabolic acidosis tendency</w:t>
      </w:r>
    </w:p>
    <w:p>
      <w:r>
        <w:t>🩺 Nursing Action: Used in glaucoma, altitude sickness and some seizures</w:t>
      </w:r>
    </w:p>
    <w:p>
      <w:r>
        <w:t>❌ Why Not Others: (b) Acidic urine with increased bicarbonate retention — not the correct answer; (c) Massive chloride loss with no pH change — not the correct answer; (d) Complete blockade of all glomerular filtration — not the correct answer.</w:t>
      </w:r>
    </w:p>
    <w:p>
      <w:r>
        <w:t>⚡ 5-Second Recall: Bicarbonate loss defines the action</w:t>
      </w:r>
    </w:p>
    <w:p>
      <w:r>
        <w:t>Question: Which statement about acetazolamide glaucoma use is correct?</w:t>
      </w:r>
    </w:p>
    <w:p>
      <w:r>
        <w:t>(a) It blocks all optic nerve transmission permanently</w:t>
      </w:r>
    </w:p>
    <w:p>
      <w:r>
        <w:t>(b) It dilates the pupil to drain the angle fully</w:t>
      </w:r>
    </w:p>
    <w:p>
      <w:r>
        <w:t>(c) It lowers aqueous humour production, reducing intraocular pressure</w:t>
      </w:r>
    </w:p>
    <w:p>
      <w:r>
        <w:t>(d) It thickens aqueous humour to protect the lens</w:t>
      </w:r>
    </w:p>
    <w:p>
      <w:r>
        <w:t>Answer: c</w:t>
      </w:r>
    </w:p>
    <w:p>
      <w:r>
        <w:t>Solution: ✅ Correct Answer: c. It lowers aqueous humour production, reducing intraocular pressure.</w:t>
      </w:r>
    </w:p>
    <w:p>
      <w:r>
        <w:t>🧠 Clinical Rationale: Carbonic anhydrase inhibition in the ciliary body reduces aqueous humour formation, lowering intraocular pressure in glaucoma</w:t>
      </w:r>
    </w:p>
    <w:p>
      <w:r>
        <w:t>🩺 Nursing Action: It may be given orally or IV for acute pressure rises</w:t>
      </w:r>
    </w:p>
    <w:p>
      <w:r>
        <w:t>❌ Why Not Others: (a) It blocks all optic nerve transmission permanently — not the correct answer; (b) It dilates the pupil to drain the angle fully — not the correct answer; (d) It thickens aqueous humour to protect the lens — not the correct answer.</w:t>
      </w:r>
    </w:p>
    <w:p>
      <w:r>
        <w:t>⚡ 5-Second Recall: Acetazolamide lowers eye pressure</w:t>
      </w:r>
    </w:p>
    <w:p>
      <w:r>
        <w:t>Question: Which statement about acetazolamide adverse effects paresthesia stones acidosis is correct?</w:t>
      </w:r>
    </w:p>
    <w:p>
      <w:r>
        <w:t>(a) Bradycardia and hypoglycemia only</w:t>
      </w:r>
    </w:p>
    <w:p>
      <w:r>
        <w:t>(b) Hyperkalemia and metabolic alkalosis</w:t>
      </w:r>
    </w:p>
    <w:p>
      <w:r>
        <w:t>(c) Paraesthesia, renal stones and metabolic acidosis</w:t>
      </w:r>
    </w:p>
    <w:p>
      <w:r>
        <w:t>(d) Constipation and dry skin exclusively</w:t>
      </w:r>
    </w:p>
    <w:p>
      <w:r>
        <w:t>Answer: c</w:t>
      </w:r>
    </w:p>
    <w:p>
      <w:r>
        <w:t>Solution: ✅ Correct Answer: c. Paraesthesia, renal stones and metabolic acidosis.</w:t>
      </w:r>
    </w:p>
    <w:p>
      <w:r>
        <w:t>🧠 Clinical Rationale: Carbonic anhydrase inhibitors cause tingling, calcium-stone risk and metabolic acidosis, so these are monitored during chronic therapy</w:t>
      </w:r>
    </w:p>
    <w:p>
      <w:r>
        <w:t>🩺 Nursing Action: Chronic use causes acidosis</w:t>
      </w:r>
    </w:p>
    <w:p>
      <w:r>
        <w:t>❌ Why Not Others: (a) Bradycardia and hypoglycemia only — not the correct answer; (b) Hyperkalemia and metabolic alkalosis — not the correct answer; (d) Constipation and dry skin exclusively — not the correct answer.</w:t>
      </w:r>
    </w:p>
    <w:p>
      <w:r>
        <w:t>⚡ 5-Second Recall: Paresthesias are a classic effect</w:t>
      </w:r>
    </w:p>
    <w:p>
      <w:r>
        <w:t>Question: The nurse is caring for a patient receiving carbonic anhydrase inhibitor acetazolamide action. Which response is most appropriate?</w:t>
      </w:r>
    </w:p>
    <w:p>
      <w:r>
        <w:t>(a) Complete blockade of all glomerular filtration</w:t>
      </w:r>
    </w:p>
    <w:p>
      <w:r>
        <w:t>(b) Acidic urine with increased bicarbonate retention</w:t>
      </w:r>
    </w:p>
    <w:p>
      <w:r>
        <w:t>(c) Alkaline urine with reduced bicarbonate reabsorption in the proximal tubule</w:t>
      </w:r>
    </w:p>
    <w:p>
      <w:r>
        <w:t>(d) Massive chloride loss with no pH change</w:t>
      </w:r>
    </w:p>
    <w:p>
      <w:r>
        <w:t>Answer: c</w:t>
      </w:r>
    </w:p>
    <w:p>
      <w:r>
        <w:t>Solution: ✅ Correct Answer: c. Alkaline urine with reduced bicarbonate reabsorption in the proximal tubule.</w:t>
      </w:r>
    </w:p>
    <w:p>
      <w:r>
        <w:t>🧠 Clinical Rationale: Inhibiting carbonic anhydrase reduces bicarbonate reabsorption, producing alkaline urine and a mild diuresis with metabolic acidosis tendency</w:t>
      </w:r>
    </w:p>
    <w:p>
      <w:r>
        <w:t>🩺 Nursing Action: Used in glaucoma, altitude sickness and some seizures</w:t>
      </w:r>
    </w:p>
    <w:p>
      <w:r>
        <w:t>❌ Why Not Others: (a) Complete blockade of all glomerular filtration — not the correct answer; (b) Acidic urine with increased bicarbonate retention — not the correct answer; (d) Massive chloride loss with no pH change — not the correct answer.</w:t>
      </w:r>
    </w:p>
    <w:p>
      <w:r>
        <w:t>⚡ 5-Second Recall: Bicarbonate loss defines the action</w:t>
      </w:r>
    </w:p>
    <w:p>
      <w:r>
        <w:t>Question: The nurse is caring for a patient receiving acetazolamide glaucoma use. Which response is most appropriate?</w:t>
      </w:r>
    </w:p>
    <w:p>
      <w:r>
        <w:t>(a) It dilates the pupil to drain the angle fully</w:t>
      </w:r>
    </w:p>
    <w:p>
      <w:r>
        <w:t>(b) It thickens aqueous humour to protect the lens</w:t>
      </w:r>
    </w:p>
    <w:p>
      <w:r>
        <w:t>(c) It blocks all optic nerve transmission permanently</w:t>
      </w:r>
    </w:p>
    <w:p>
      <w:r>
        <w:t>(d) It lowers aqueous humour production, reducing intraocular pressure</w:t>
      </w:r>
    </w:p>
    <w:p>
      <w:r>
        <w:t>Answer: d</w:t>
      </w:r>
    </w:p>
    <w:p>
      <w:r>
        <w:t>Solution: ✅ Correct Answer: d. It lowers aqueous humour production, reducing intraocular pressure.</w:t>
      </w:r>
    </w:p>
    <w:p>
      <w:r>
        <w:t>🧠 Clinical Rationale: Carbonic anhydrase inhibition in the ciliary body reduces aqueous humour formation, lowering intraocular pressure in glaucoma</w:t>
      </w:r>
    </w:p>
    <w:p>
      <w:r>
        <w:t>🩺 Nursing Action: It may be given orally or IV for acute pressure rises</w:t>
      </w:r>
    </w:p>
    <w:p>
      <w:r>
        <w:t>❌ Why Not Others: (a) It dilates the pupil to drain the angle fully — not the correct answer; (b) It thickens aqueous humour to protect the lens — not the correct answer; (c) It blocks all optic nerve transmission permanently — not the correct answer.</w:t>
      </w:r>
    </w:p>
    <w:p>
      <w:r>
        <w:t>⚡ 5-Second Recall: Acetazolamide lowers eye pressure</w:t>
      </w:r>
    </w:p>
    <w:p>
      <w:r>
        <w:t>Question: The nurse is caring for a patient receiving acetazolamide adverse effects paresthesia stones acidosis. Which response is most appropriate?</w:t>
      </w:r>
    </w:p>
    <w:p>
      <w:r>
        <w:t>(a) Bradycardia and hypoglycemia only</w:t>
      </w:r>
    </w:p>
    <w:p>
      <w:r>
        <w:t>(b) Constipation and dry skin exclusively</w:t>
      </w:r>
    </w:p>
    <w:p>
      <w:r>
        <w:t>(c) Paraesthesia, renal stones and metabolic acidosis</w:t>
      </w:r>
    </w:p>
    <w:p>
      <w:r>
        <w:t>(d) Hyperkalemia and metabolic alkalosis</w:t>
      </w:r>
    </w:p>
    <w:p>
      <w:r>
        <w:t>Answer: c</w:t>
      </w:r>
    </w:p>
    <w:p>
      <w:r>
        <w:t>Solution: ✅ Correct Answer: c. Paraesthesia, renal stones and metabolic acidosis.</w:t>
      </w:r>
    </w:p>
    <w:p>
      <w:r>
        <w:t>🧠 Clinical Rationale: Carbonic anhydrase inhibitors cause tingling, calcium-stone risk and metabolic acidosis, so these are monitored during chronic therapy</w:t>
      </w:r>
    </w:p>
    <w:p>
      <w:r>
        <w:t>🩺 Nursing Action: Chronic use causes acidosis</w:t>
      </w:r>
    </w:p>
    <w:p>
      <w:r>
        <w:t>❌ Why Not Others: (a) Bradycardia and hypoglycemia only — not the correct answer; (b) Constipation and dry skin exclusively — not the correct answer; (d) Hyperkalemia and metabolic alkalosis — not the correct answer.</w:t>
      </w:r>
    </w:p>
    <w:p>
      <w:r>
        <w:t>⚡ 5-Second Recall: Paresthesias are a classic effect</w:t>
      </w:r>
    </w:p>
    <w:p>
      <w:r>
        <w:t>Question: The nurse demonstrates correct understanding of carbonic anhydrase inhibitor acetazolamide action by identifying which response as appropriate?</w:t>
      </w:r>
    </w:p>
    <w:p>
      <w:r>
        <w:t>(a) Acidic urine with increased bicarbonate retention</w:t>
      </w:r>
    </w:p>
    <w:p>
      <w:r>
        <w:t>(b) Complete blockade of all glomerular filtration</w:t>
      </w:r>
    </w:p>
    <w:p>
      <w:r>
        <w:t>(c) Alkaline urine with reduced bicarbonate reabsorption in the proximal tubule</w:t>
      </w:r>
    </w:p>
    <w:p>
      <w:r>
        <w:t>(d) Massive chloride loss with no pH change</w:t>
      </w:r>
    </w:p>
    <w:p>
      <w:r>
        <w:t>Answer: c</w:t>
      </w:r>
    </w:p>
    <w:p>
      <w:r>
        <w:t>Solution: ✅ Correct Answer: c. Alkaline urine with reduced bicarbonate reabsorption in the proximal tubule.</w:t>
      </w:r>
    </w:p>
    <w:p>
      <w:r>
        <w:t>🧠 Clinical Rationale: Inhibiting carbonic anhydrase reduces bicarbonate reabsorption, producing alkaline urine and a mild diuresis with metabolic acidosis tendency</w:t>
      </w:r>
    </w:p>
    <w:p>
      <w:r>
        <w:t>🩺 Nursing Action: Used in glaucoma, altitude sickness and some seizures</w:t>
      </w:r>
    </w:p>
    <w:p>
      <w:r>
        <w:t>❌ Why Not Others: (a) Acidic urine with increased bicarbonate retention — not the correct answer; (b) Complete blockade of all glomerular filtration — not the correct answer; (d) Massive chloride loss with no pH change — not the correct answer.</w:t>
      </w:r>
    </w:p>
    <w:p>
      <w:r>
        <w:t>⚡ 5-Second Recall: Bicarbonate loss defines the action</w:t>
      </w:r>
    </w:p>
    <w:p>
      <w:r>
        <w:t>Question: The nurse demonstrates correct understanding of acetazolamide glaucoma use by identifying which response as appropriate?</w:t>
      </w:r>
    </w:p>
    <w:p>
      <w:r>
        <w:t>(a) It thickens aqueous humour to protect the lens</w:t>
      </w:r>
    </w:p>
    <w:p>
      <w:r>
        <w:t>(b) It dilates the pupil to drain the angle fully</w:t>
      </w:r>
    </w:p>
    <w:p>
      <w:r>
        <w:t>(c) It blocks all optic nerve transmission permanently</w:t>
      </w:r>
    </w:p>
    <w:p>
      <w:r>
        <w:t>(d) It lowers aqueous humour production, reducing intraocular pressure</w:t>
      </w:r>
    </w:p>
    <w:p>
      <w:r>
        <w:t>Answer: d</w:t>
      </w:r>
    </w:p>
    <w:p>
      <w:r>
        <w:t>Solution: ✅ Correct Answer: d. It lowers aqueous humour production, reducing intraocular pressure.</w:t>
      </w:r>
    </w:p>
    <w:p>
      <w:r>
        <w:t>🧠 Clinical Rationale: Carbonic anhydrase inhibition in the ciliary body reduces aqueous humour formation, lowering intraocular pressure in glaucoma</w:t>
      </w:r>
    </w:p>
    <w:p>
      <w:r>
        <w:t>🩺 Nursing Action: It may be given orally or IV for acute pressure rises</w:t>
      </w:r>
    </w:p>
    <w:p>
      <w:r>
        <w:t>❌ Why Not Others: (a) It thickens aqueous humour to protect the lens — not the correct answer; (b) It dilates the pupil to drain the angle fully — not the correct answer; (c) It blocks all optic nerve transmission permanently — not the correct answer.</w:t>
      </w:r>
    </w:p>
    <w:p>
      <w:r>
        <w:t>⚡ 5-Second Recall: Acetazolamide lowers eye pressure</w:t>
      </w:r>
    </w:p>
    <w:p>
      <w:r>
        <w:t>Question: The nurse demonstrates correct understanding of acetazolamide adverse effects paresthesia stones acidosis by identifying which response as appropriate?</w:t>
      </w:r>
    </w:p>
    <w:p>
      <w:r>
        <w:t>(a) Paraesthesia, renal stones and metabolic acidosis</w:t>
      </w:r>
    </w:p>
    <w:p>
      <w:r>
        <w:t>(b) Hyperkalemia and metabolic alkalosis</w:t>
      </w:r>
    </w:p>
    <w:p>
      <w:r>
        <w:t>(c) Bradycardia and hypoglycemia only</w:t>
      </w:r>
    </w:p>
    <w:p>
      <w:r>
        <w:t>(d) Constipation and dry skin exclusively</w:t>
      </w:r>
    </w:p>
    <w:p>
      <w:r>
        <w:t>Answer: a</w:t>
      </w:r>
    </w:p>
    <w:p>
      <w:r>
        <w:t>Solution: ✅ Correct Answer: a. Paraesthesia, renal stones and metabolic acidosis.</w:t>
      </w:r>
    </w:p>
    <w:p>
      <w:r>
        <w:t>🧠 Clinical Rationale: Carbonic anhydrase inhibitors cause tingling, calcium-stone risk and metabolic acidosis, so these are monitored during chronic therapy</w:t>
      </w:r>
    </w:p>
    <w:p>
      <w:r>
        <w:t>🩺 Nursing Action: Chronic use causes acidosis</w:t>
      </w:r>
    </w:p>
    <w:p>
      <w:r>
        <w:t>❌ Why Not Others: (b) Hyperkalemia and metabolic alkalosis — not the correct answer; (c) Bradycardia and hypoglycemia only — not the correct answer; (d) Constipation and dry skin exclusively — not the correct answer.</w:t>
      </w:r>
    </w:p>
    <w:p>
      <w:r>
        <w:t>⚡ 5-Second Recall: Paresthesias are a classic effect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