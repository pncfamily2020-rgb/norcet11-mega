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Chronic kidney disease is staged primarily by which value?</w:t>
      </w:r>
    </w:p>
    <w:p>
      <w:r>
        <w:t>(a) The blood pressure reading alone</w:t>
      </w:r>
    </w:p>
    <w:p>
      <w:r>
        <w:t>(b) The estimated glomerular filtration rate (eGFR)</w:t>
      </w:r>
    </w:p>
    <w:p>
      <w:r>
        <w:t>(c) The serum sodium level</w:t>
      </w:r>
    </w:p>
    <w:p>
      <w:r>
        <w:t>(d) The haemoglobin concentration only</w:t>
      </w:r>
    </w:p>
    <w:p>
      <w:r>
        <w:t>Answer: b</w:t>
      </w:r>
    </w:p>
    <w:p>
      <w:r>
        <w:t>Solution: ✅ Correct Answer: b. The estimated glomerular filtration rate (eGFR).</w:t>
      </w:r>
    </w:p>
    <w:p>
      <w:r>
        <w:t>🧠 Clinical Rationale: eGFR quantifies filtration and assigns the CKD stage — from mild loss to kidney failure requiring renal replacement</w:t>
      </w:r>
    </w:p>
    <w:p>
      <w:r>
        <w:t>🔍 Key Clues: eGFR stages chronic kidney disease</w:t>
      </w:r>
    </w:p>
    <w:p>
      <w:r>
        <w:t>🩺 Nursing Action: Stage 3 starts below 60 mL/min</w:t>
      </w:r>
    </w:p>
    <w:p>
      <w:r>
        <w:t>❌ Why Not Others: (a) The blood pressure reading alone — not the best response for this situation; (c) The serum sodium level — not the best response for this situation; (d) The haemoglobin concentration only — not the best response for this situation.</w:t>
      </w:r>
    </w:p>
    <w:p>
      <w:r>
        <w:t>⚠️ Exam Trap: Stage 5 (below 15) is kidney failure</w:t>
      </w:r>
    </w:p>
    <w:p>
      <w:r>
        <w:t>⚡ 5-Second Recall: eGFR guides CKD management</w:t>
      </w:r>
    </w:p>
    <w:p>
      <w:r>
        <w:t>Question: Which symptom cluster suggests uremia in advanced chronic kidney disease?</w:t>
      </w:r>
    </w:p>
    <w:p>
      <w:r>
        <w:t>(a) Fatigue, anorexia, nausea, itching, metallic taste and confusion</w:t>
      </w:r>
    </w:p>
    <w:p>
      <w:r>
        <w:t>(b) Polyuria with intense thirst and weight loss only</w:t>
      </w:r>
    </w:p>
    <w:p>
      <w:r>
        <w:t>(c) Acute joint swelling with high fever only</w:t>
      </w:r>
    </w:p>
    <w:p>
      <w:r>
        <w:t>(d) Sudden weight gain with warm flushed skin only</w:t>
      </w:r>
    </w:p>
    <w:p>
      <w:r>
        <w:t>Answer: a</w:t>
      </w:r>
    </w:p>
    <w:p>
      <w:r>
        <w:t>Solution: ✅ Correct Answer: a. Fatigue, anorexia, nausea, itching, metallic taste and confusion.</w:t>
      </w:r>
    </w:p>
    <w:p>
      <w:r>
        <w:t>🧠 Clinical Rationale: Accumulating toxins produce the uremic syndrome — fatigue, GI upset, pruritus, a metallic taste and declining mental clarity</w:t>
      </w:r>
    </w:p>
    <w:p>
      <w:r>
        <w:t>🔍 Key Clues: Uremic symptoms = advanced kidney failure</w:t>
      </w:r>
    </w:p>
    <w:p>
      <w:r>
        <w:t>🩺 Nursing Action: Uremic frost and pericarditis appear late</w:t>
      </w:r>
    </w:p>
    <w:p>
      <w:r>
        <w:t>❌ Why Not Others: (b) Polyuria with intense thirst and weight loss only — not the best response for this situation; (c) Acute joint swelling with high fever only — not the best response for this situation; (d) Sudden weight gain with warm flushed skin only — not the best response for this situation.</w:t>
      </w:r>
    </w:p>
    <w:p>
      <w:r>
        <w:t>⚠️ Exam Trap: Dialysis relieves the uremic symptoms</w:t>
      </w:r>
    </w:p>
    <w:p>
      <w:r>
        <w:t>⚡ 5-Second Recall: Toxins build as kidneys fail</w:t>
      </w:r>
    </w:p>
    <w:p>
      <w:r>
        <w:t>Question: Which nursing measure helps the uremic itching of chronic kidney disease?</w:t>
      </w:r>
    </w:p>
    <w:p>
      <w:r>
        <w:t>(a) Restrict fluids to reduce the skin dryness</w:t>
      </w:r>
    </w:p>
    <w:p>
      <w:r>
        <w:t>(b) Scrub the skin vigorously with hot water daily</w:t>
      </w:r>
    </w:p>
    <w:p>
      <w:r>
        <w:t>(c) Use lukewarm water, emollients and prescribed antihistamines or phosphate binders</w:t>
      </w:r>
    </w:p>
    <w:p>
      <w:r>
        <w:t>(d) Apply alcohol-based lotions to already dry skin</w:t>
      </w:r>
    </w:p>
    <w:p>
      <w:r>
        <w:t>Answer: c</w:t>
      </w:r>
    </w:p>
    <w:p>
      <w:r>
        <w:t>Solution: ✅ Correct Answer: c. Use lukewarm water, emollients and prescribed antihistamines or phosphate binders.</w:t>
      </w:r>
    </w:p>
    <w:p>
      <w:r>
        <w:t>🧠 Clinical Rationale: Uremic pruritus is eased by gentle skin care, emollients, and control of the phosphate and uremia that drive the itch</w:t>
      </w:r>
    </w:p>
    <w:p>
      <w:r>
        <w:t>🔍 Key Clues: Moisturize uremic skin gently</w:t>
      </w:r>
    </w:p>
    <w:p>
      <w:r>
        <w:t>🩺 Nursing Action: Phosphate control reduces the itching</w:t>
      </w:r>
    </w:p>
    <w:p>
      <w:r>
        <w:t>❌ Why Not Others: (a) Restrict fluids to reduce the skin dryness — not the best response for this situation; (b) Scrub the skin vigorously with hot water daily — not the best response for this situation; (d) Apply alcohol-based lotions to already dry skin — not the best response for this situation.</w:t>
      </w:r>
    </w:p>
    <w:p>
      <w:r>
        <w:t>⚠️ Exam Trap: Report signs of skin breakdown or infection</w:t>
      </w:r>
    </w:p>
    <w:p>
      <w:r>
        <w:t>⚡ 5-Second Recall: Gentle skin care for uremic pruritus</w:t>
      </w:r>
    </w:p>
    <w:p>
      <w:r>
        <w:t>Question: Why do patients with chronic kidney disease develop metabolic acidosis?</w:t>
      </w:r>
    </w:p>
    <w:p>
      <w:r>
        <w:t>(a) They overproduce bicarbonate in the tubules</w:t>
      </w:r>
    </w:p>
    <w:p>
      <w:r>
        <w:t>(b) The failing kidneys cannot excrete the daily acid load</w:t>
      </w:r>
    </w:p>
    <w:p>
      <w:r>
        <w:t>(c) The lungs stop removing carbon dioxide in kidney disease</w:t>
      </w:r>
    </w:p>
    <w:p>
      <w:r>
        <w:t>(d) Acidosis comes from excess dietary alkaline intake only</w:t>
      </w:r>
    </w:p>
    <w:p>
      <w:r>
        <w:t>Answer: b</w:t>
      </w:r>
    </w:p>
    <w:p>
      <w:r>
        <w:t>Solution: ✅ Correct Answer: b. The failing kidneys cannot excrete the daily acid load.</w:t>
      </w:r>
    </w:p>
    <w:p>
      <w:r>
        <w:t>🧠 Clinical Rationale: Healthy kidneys excrete acid and regenerate bicarbonate — with renal failure, acid accumulates and bicarbonate falls, producing metabolic acidosis</w:t>
      </w:r>
    </w:p>
    <w:p>
      <w:r>
        <w:t>🔍 Key Clues: The kidneys cannot clear acid in CKD</w:t>
      </w:r>
    </w:p>
    <w:p>
      <w:r>
        <w:t>🩺 Nursing Action: Bicarbonate may be supplemented when low</w:t>
      </w:r>
    </w:p>
    <w:p>
      <w:r>
        <w:t>❌ Why Not Others: (a) They overproduce bicarbonate in the tubules — not the best response for this situation; (c) The lungs stop removing carbon dioxide in kidney disease — not the best response for this situation; (d) Acidosis comes from excess dietary alkaline intake only — not the best response for this situation.</w:t>
      </w:r>
    </w:p>
    <w:p>
      <w:r>
        <w:t>⚠️ Exam Trap: Acidosis worsens bone and muscle disease</w:t>
      </w:r>
    </w:p>
    <w:p>
      <w:r>
        <w:t>⚡ 5-Second Recall: CKD = retained acid</w:t>
      </w:r>
    </w:p>
    <w:p>
      <w:r>
        <w:t>Question: A patient asks the nurse about CKD stages GFR classification. Which response by the nurse is correct?</w:t>
      </w:r>
    </w:p>
    <w:p>
      <w:r>
        <w:t>(a) The blood pressure reading alone</w:t>
      </w:r>
    </w:p>
    <w:p>
      <w:r>
        <w:t>(b) The estimated glomerular filtration rate (eGFR)</w:t>
      </w:r>
    </w:p>
    <w:p>
      <w:r>
        <w:t>(c) The serum sodium level</w:t>
      </w:r>
    </w:p>
    <w:p>
      <w:r>
        <w:t>(d) The haemoglobin concentration only</w:t>
      </w:r>
    </w:p>
    <w:p>
      <w:r>
        <w:t>Answer: b</w:t>
      </w:r>
    </w:p>
    <w:p>
      <w:r>
        <w:t>Solution: ✅ Correct Answer: b. The estimated glomerular filtration rate (eGFR).</w:t>
      </w:r>
    </w:p>
    <w:p>
      <w:r>
        <w:t>🧠 Clinical Rationale: eGFR quantifies filtration and assigns the CKD stage — from mild loss to kidney failure requiring renal replacement</w:t>
      </w:r>
    </w:p>
    <w:p>
      <w:r>
        <w:t>🩺 Nursing Action: Stage 3 starts below 60 mL/min</w:t>
      </w:r>
    </w:p>
    <w:p>
      <w:r>
        <w:t>❌ Why Not Others: (a) The blood pressure reading alone — not the best response for this situation; (c) The serum sodium level — not the best response for this situation; (d) The haemoglobin concentration only — not the best response for this situation.</w:t>
      </w:r>
    </w:p>
    <w:p>
      <w:r>
        <w:t>⚠️ Exam Trap: Stage 5 (below 15) is kidney failure</w:t>
      </w:r>
    </w:p>
    <w:p>
      <w:r>
        <w:t>⚡ 5-Second Recall: eGFR guides CKD management</w:t>
      </w:r>
    </w:p>
    <w:p>
      <w:r>
        <w:t>Question: A patient asks the nurse about CKD uremia symptoms assessment. Which response by the nurse is correct?</w:t>
      </w:r>
    </w:p>
    <w:p>
      <w:r>
        <w:t>(a) Polyuria with intense thirst and weight loss only</w:t>
      </w:r>
    </w:p>
    <w:p>
      <w:r>
        <w:t>(b) Fatigue, anorexia, nausea, itching, metallic taste and confusion</w:t>
      </w:r>
    </w:p>
    <w:p>
      <w:r>
        <w:t>(c) Sudden weight gain with warm flushed skin only</w:t>
      </w:r>
    </w:p>
    <w:p>
      <w:r>
        <w:t>(d) Acute joint swelling with high fever only</w:t>
      </w:r>
    </w:p>
    <w:p>
      <w:r>
        <w:t>Answer: b</w:t>
      </w:r>
    </w:p>
    <w:p>
      <w:r>
        <w:t>Solution: ✅ Correct Answer: b. Fatigue, anorexia, nausea, itching, metallic taste and confusion.</w:t>
      </w:r>
    </w:p>
    <w:p>
      <w:r>
        <w:t>🧠 Clinical Rationale: Accumulating toxins produce the uremic syndrome — fatigue, GI upset, pruritus, a metallic taste and declining mental clarity</w:t>
      </w:r>
    </w:p>
    <w:p>
      <w:r>
        <w:t>🩺 Nursing Action: Uremic frost and pericarditis appear late</w:t>
      </w:r>
    </w:p>
    <w:p>
      <w:r>
        <w:t>❌ Why Not Others: (a) Polyuria with intense thirst and weight loss only — not the best response for this situation; (c) Sudden weight gain with warm flushed skin only — not the best response for this situation; (d) Acute joint swelling with high fever only — not the best response for this situation.</w:t>
      </w:r>
    </w:p>
    <w:p>
      <w:r>
        <w:t>⚠️ Exam Trap: Dialysis relieves the uremic symptoms</w:t>
      </w:r>
    </w:p>
    <w:p>
      <w:r>
        <w:t>⚡ 5-Second Recall: Toxins build as kidneys fail</w:t>
      </w:r>
    </w:p>
    <w:p>
      <w:r>
        <w:t>Question: The nurse is teaching a patient about CKD skin itching care. Which statement by the patient indicates correct understanding?</w:t>
      </w:r>
    </w:p>
    <w:p>
      <w:r>
        <w:t>(a) Scrub the skin vigorously with hot water daily</w:t>
      </w:r>
    </w:p>
    <w:p>
      <w:r>
        <w:t>(b) Use lukewarm water, emollients and prescribed antihistamines or phosphate binders</w:t>
      </w:r>
    </w:p>
    <w:p>
      <w:r>
        <w:t>(c) Apply alcohol-based lotions to already dry skin</w:t>
      </w:r>
    </w:p>
    <w:p>
      <w:r>
        <w:t>(d) Restrict fluids to reduce the skin dryness</w:t>
      </w:r>
    </w:p>
    <w:p>
      <w:r>
        <w:t>Answer: b</w:t>
      </w:r>
    </w:p>
    <w:p>
      <w:r>
        <w:t>Solution: ✅ Correct Answer: b. Use lukewarm water, emollients and prescribed antihistamines or phosphate binders.</w:t>
      </w:r>
    </w:p>
    <w:p>
      <w:r>
        <w:t>🧠 Clinical Rationale: Uremic pruritus is eased by gentle skin care, emollients, and control of the phosphate and uremia that drive the itch</w:t>
      </w:r>
    </w:p>
    <w:p>
      <w:r>
        <w:t>🩺 Nursing Action: Phosphate control reduces the itching</w:t>
      </w:r>
    </w:p>
    <w:p>
      <w:r>
        <w:t>❌ Why Not Others: (a) Scrub the skin vigorously with hot water daily — not the best response for this situation; (c) Apply alcohol-based lotions to already dry skin — not the best response for this situation; (d) Restrict fluids to reduce the skin dryness — not the best response for this situation.</w:t>
      </w:r>
    </w:p>
    <w:p>
      <w:r>
        <w:t>⚠️ Exam Trap: Report signs of skin breakdown or infection</w:t>
      </w:r>
    </w:p>
    <w:p>
      <w:r>
        <w:t>⚡ 5-Second Recall: Gentle skin care for uremic pruritus</w:t>
      </w:r>
    </w:p>
    <w:p>
      <w:r>
        <w:t>Question: A patient asks the nurse about CKD metabolic acidosis cause. Which response by the nurse is correct?</w:t>
      </w:r>
    </w:p>
    <w:p>
      <w:r>
        <w:t>(a) The lungs stop removing carbon dioxide in kidney disease</w:t>
      </w:r>
    </w:p>
    <w:p>
      <w:r>
        <w:t>(b) Acidosis comes from excess dietary alkaline intake only</w:t>
      </w:r>
    </w:p>
    <w:p>
      <w:r>
        <w:t>(c) They overproduce bicarbonate in the tubules</w:t>
      </w:r>
    </w:p>
    <w:p>
      <w:r>
        <w:t>(d) The failing kidneys cannot excrete the daily acid load</w:t>
      </w:r>
    </w:p>
    <w:p>
      <w:r>
        <w:t>Answer: d</w:t>
      </w:r>
    </w:p>
    <w:p>
      <w:r>
        <w:t>Solution: ✅ Correct Answer: d. The failing kidneys cannot excrete the daily acid load.</w:t>
      </w:r>
    </w:p>
    <w:p>
      <w:r>
        <w:t>🧠 Clinical Rationale: Healthy kidneys excrete acid and regenerate bicarbonate — with renal failure, acid accumulates and bicarbonate falls, producing metabolic acidosis</w:t>
      </w:r>
    </w:p>
    <w:p>
      <w:r>
        <w:t>🩺 Nursing Action: Bicarbonate may be supplemented when low</w:t>
      </w:r>
    </w:p>
    <w:p>
      <w:r>
        <w:t>❌ Why Not Others: (a) The lungs stop removing carbon dioxide in kidney disease — not the best response for this situation; (b) Acidosis comes from excess dietary alkaline intake only — not the best response for this situation; (c) They overproduce bicarbonate in the tubules — not the best response for this situation.</w:t>
      </w:r>
    </w:p>
    <w:p>
      <w:r>
        <w:t>⚠️ Exam Trap: Acidosis worsens bone and muscle disease</w:t>
      </w:r>
    </w:p>
    <w:p>
      <w:r>
        <w:t>⚡ 5-Second Recall: CKD = retained acid</w:t>
      </w:r>
    </w:p>
    <w:p>
      <w:r>
        <w:t>Question: Which statement about CKD stages GFR classification is correct?</w:t>
      </w:r>
    </w:p>
    <w:p>
      <w:r>
        <w:t>(a) The serum sodium level</w:t>
      </w:r>
    </w:p>
    <w:p>
      <w:r>
        <w:t>(b) The estimated glomerular filtration rate (eGFR)</w:t>
      </w:r>
    </w:p>
    <w:p>
      <w:r>
        <w:t>(c) The blood pressure reading alone</w:t>
      </w:r>
    </w:p>
    <w:p>
      <w:r>
        <w:t>(d) The haemoglobin concentration only</w:t>
      </w:r>
    </w:p>
    <w:p>
      <w:r>
        <w:t>Answer: b</w:t>
      </w:r>
    </w:p>
    <w:p>
      <w:r>
        <w:t>Solution: ✅ Correct Answer: b. The estimated glomerular filtration rate (eGFR).</w:t>
      </w:r>
    </w:p>
    <w:p>
      <w:r>
        <w:t>🧠 Clinical Rationale: eGFR quantifies filtration and assigns the CKD stage — from mild loss to kidney failure requiring renal replacement</w:t>
      </w:r>
    </w:p>
    <w:p>
      <w:r>
        <w:t>🩺 Nursing Action: Stage 3 starts below 60 mL/min</w:t>
      </w:r>
    </w:p>
    <w:p>
      <w:r>
        <w:t>❌ Why Not Others: (a) The serum sodium level — not the best response for this situation; (c) The blood pressure reading alone — not the best response for this situation; (d) The haemoglobin concentration only — not the best response for this situation.</w:t>
      </w:r>
    </w:p>
    <w:p>
      <w:r>
        <w:t>⚡ 5-Second Recall: eGFR guides CKD management</w:t>
      </w:r>
    </w:p>
    <w:p>
      <w:r>
        <w:t>Question: Which statement about CKD uremia symptoms assessment is correct?</w:t>
      </w:r>
    </w:p>
    <w:p>
      <w:r>
        <w:t>(a) Acute joint swelling with high fever only</w:t>
      </w:r>
    </w:p>
    <w:p>
      <w:r>
        <w:t>(b) Fatigue, anorexia, nausea, itching, metallic taste and confusion</w:t>
      </w:r>
    </w:p>
    <w:p>
      <w:r>
        <w:t>(c) Sudden weight gain with warm flushed skin only</w:t>
      </w:r>
    </w:p>
    <w:p>
      <w:r>
        <w:t>(d) Polyuria with intense thirst and weight loss only</w:t>
      </w:r>
    </w:p>
    <w:p>
      <w:r>
        <w:t>Answer: b</w:t>
      </w:r>
    </w:p>
    <w:p>
      <w:r>
        <w:t>Solution: ✅ Correct Answer: b. Fatigue, anorexia, nausea, itching, metallic taste and confusion.</w:t>
      </w:r>
    </w:p>
    <w:p>
      <w:r>
        <w:t>🧠 Clinical Rationale: Accumulating toxins produce the uremic syndrome — fatigue, GI upset, pruritus, a metallic taste and declining mental clarity</w:t>
      </w:r>
    </w:p>
    <w:p>
      <w:r>
        <w:t>🩺 Nursing Action: Uremic frost and pericarditis appear late</w:t>
      </w:r>
    </w:p>
    <w:p>
      <w:r>
        <w:t>❌ Why Not Others: (a) Acute joint swelling with high fever only — not the best response for this situation; (c) Sudden weight gain with warm flushed skin only — not the best response for this situation; (d) Polyuria with intense thirst and weight loss only — not the best response for this situation.</w:t>
      </w:r>
    </w:p>
    <w:p>
      <w:r>
        <w:t>⚡ 5-Second Recall: Toxins build as kidneys fail</w:t>
      </w:r>
    </w:p>
    <w:p>
      <w:r>
        <w:t>Question: A patient with CKD skin itching care is admitted to the unit. Which nursing action should the nurse perform FIRST?</w:t>
      </w:r>
    </w:p>
    <w:p>
      <w:r>
        <w:t>(a) Apply alcohol-based lotions to already dry skin</w:t>
      </w:r>
    </w:p>
    <w:p>
      <w:r>
        <w:t>(b) Restrict fluids to reduce the skin dryness</w:t>
      </w:r>
    </w:p>
    <w:p>
      <w:r>
        <w:t>(c) Use lukewarm water, emollients and prescribed antihistamines or phosphate binders</w:t>
      </w:r>
    </w:p>
    <w:p>
      <w:r>
        <w:t>(d) Scrub the skin vigorously with hot water daily</w:t>
      </w:r>
    </w:p>
    <w:p>
      <w:r>
        <w:t>Answer: c</w:t>
      </w:r>
    </w:p>
    <w:p>
      <w:r>
        <w:t>Solution: ✅ Correct Answer: c. Use lukewarm water, emollients and prescribed antihistamines or phosphate binders.</w:t>
      </w:r>
    </w:p>
    <w:p>
      <w:r>
        <w:t>🧠 Clinical Rationale: Uremic pruritus is eased by gentle skin care, emollients, and control of the phosphate and uremia that drive the itch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Phosphate control reduces the itching</w:t>
      </w:r>
    </w:p>
    <w:p>
      <w:r>
        <w:t>❌ Why Not Others: (a) Apply alcohol-based lotions to already dry skin — not the best response for this situation; (b) Restrict fluids to reduce the skin dryness — not the best response for this situation; (d) Scrub the skin vigorously with hot water daily — not the best response for this situation.</w:t>
      </w:r>
    </w:p>
    <w:p>
      <w:r>
        <w:t>⚡ 5-Second Recall: Gentle skin care for uremic pruritus</w:t>
      </w:r>
    </w:p>
    <w:p>
      <w:r>
        <w:t>Question: Which statement about CKD metabolic acidosis cause is correct?</w:t>
      </w:r>
    </w:p>
    <w:p>
      <w:r>
        <w:t>(a) The lungs stop removing carbon dioxide in kidney disease</w:t>
      </w:r>
    </w:p>
    <w:p>
      <w:r>
        <w:t>(b) Acidosis comes from excess dietary alkaline intake only</w:t>
      </w:r>
    </w:p>
    <w:p>
      <w:r>
        <w:t>(c) The failing kidneys cannot excrete the daily acid load</w:t>
      </w:r>
    </w:p>
    <w:p>
      <w:r>
        <w:t>(d) They overproduce bicarbonate in the tubules</w:t>
      </w:r>
    </w:p>
    <w:p>
      <w:r>
        <w:t>Answer: c</w:t>
      </w:r>
    </w:p>
    <w:p>
      <w:r>
        <w:t>Solution: ✅ Correct Answer: c. The failing kidneys cannot excrete the daily acid load.</w:t>
      </w:r>
    </w:p>
    <w:p>
      <w:r>
        <w:t>🧠 Clinical Rationale: Healthy kidneys excrete acid and regenerate bicarbonate — with renal failure, acid accumulates and bicarbonate falls, producing metabolic acidosis</w:t>
      </w:r>
    </w:p>
    <w:p>
      <w:r>
        <w:t>🩺 Nursing Action: Bicarbonate may be supplemented when low</w:t>
      </w:r>
    </w:p>
    <w:p>
      <w:r>
        <w:t>❌ Why Not Others: (a) The lungs stop removing carbon dioxide in kidney disease — not the best response for this situation; (b) Acidosis comes from excess dietary alkaline intake only — not the best response for this situation; (d) They overproduce bicarbonate in the tubules — not the best response for this situation.</w:t>
      </w:r>
    </w:p>
    <w:p>
      <w:r>
        <w:t>⚡ 5-Second Recall: CKD = retained acid</w:t>
      </w:r>
    </w:p>
    <w:p>
      <w:r>
        <w:t>Question: Which assessment finding in a patient with CKD stages GFR classification is MOST concerning and requires immediate follow-up?</w:t>
      </w:r>
    </w:p>
    <w:p>
      <w:r>
        <w:t>(a) The estimated glomerular filtration rate (eGFR)</w:t>
      </w:r>
    </w:p>
    <w:p>
      <w:r>
        <w:t>(b) The serum sodium level</w:t>
      </w:r>
    </w:p>
    <w:p>
      <w:r>
        <w:t>(c) The haemoglobin concentration only</w:t>
      </w:r>
    </w:p>
    <w:p>
      <w:r>
        <w:t>(d) The blood pressure reading alone</w:t>
      </w:r>
    </w:p>
    <w:p>
      <w:r>
        <w:t>Answer: a</w:t>
      </w:r>
    </w:p>
    <w:p>
      <w:r>
        <w:t>Solution: ✅ Correct Answer: a. The estimated glomerular filtration rate (eGFR).</w:t>
      </w:r>
    </w:p>
    <w:p>
      <w:r>
        <w:t>🧠 Clinical Rationale: eGFR quantifies filtration and assigns the CKD stage — from mild loss to kidney failure requiring renal replacement</w:t>
      </w:r>
    </w:p>
    <w:p>
      <w:r>
        <w:t>🔍 Key Clues: eGFR stages chronic kidney disease</w:t>
      </w:r>
    </w:p>
    <w:p>
      <w:r>
        <w:t>🩺 Nursing Action: Stage 3 starts below 60 mL/min</w:t>
      </w:r>
    </w:p>
    <w:p>
      <w:r>
        <w:t>❌ Why Not Others: (b) The serum sodium level — not the best response for this situation; (c) The haemoglobin concentration only — not the best response for this situation; (d) The blood pressure reading alone — not the best response for this situation.</w:t>
      </w:r>
    </w:p>
    <w:p>
      <w:r>
        <w:t>⚡ 5-Second Recall: eGFR guides CKD management</w:t>
      </w:r>
    </w:p>
    <w:p>
      <w:r>
        <w:t>Question: Which assessment finding in a patient with CKD uremia symptoms assessment is MOST concerning and requires immediate follow-up?</w:t>
      </w:r>
    </w:p>
    <w:p>
      <w:r>
        <w:t>(a) Acute joint swelling with high fever only</w:t>
      </w:r>
    </w:p>
    <w:p>
      <w:r>
        <w:t>(b) Sudden weight gain with warm flushed skin only</w:t>
      </w:r>
    </w:p>
    <w:p>
      <w:r>
        <w:t>(c) Polyuria with intense thirst and weight loss only</w:t>
      </w:r>
    </w:p>
    <w:p>
      <w:r>
        <w:t>(d) Fatigue, anorexia, nausea, itching, metallic taste and confusion</w:t>
      </w:r>
    </w:p>
    <w:p>
      <w:r>
        <w:t>Answer: d</w:t>
      </w:r>
    </w:p>
    <w:p>
      <w:r>
        <w:t>Solution: ✅ Correct Answer: d. Fatigue, anorexia, nausea, itching, metallic taste and confusion.</w:t>
      </w:r>
    </w:p>
    <w:p>
      <w:r>
        <w:t>🧠 Clinical Rationale: Accumulating toxins produce the uremic syndrome — fatigue, GI upset, pruritus, a metallic taste and declining mental clarity</w:t>
      </w:r>
    </w:p>
    <w:p>
      <w:r>
        <w:t>🔍 Key Clues: Uremic symptoms = advanced kidney failure</w:t>
      </w:r>
    </w:p>
    <w:p>
      <w:r>
        <w:t>🩺 Nursing Action: Uremic frost and pericarditis appear late</w:t>
      </w:r>
    </w:p>
    <w:p>
      <w:r>
        <w:t>❌ Why Not Others: (a) Acute joint swelling with high fever only — not the best response for this situation; (b) Sudden weight gain with warm flushed skin only — not the best response for this situation; (c) Polyuria with intense thirst and weight loss only — not the best response for this situation.</w:t>
      </w:r>
    </w:p>
    <w:p>
      <w:r>
        <w:t>⚡ 5-Second Recall: Toxins build as kidneys fail</w:t>
      </w:r>
    </w:p>
    <w:p>
      <w:r>
        <w:t>Question: Which assessment finding in a patient with CKD skin itching care is MOST concerning and requires immediate follow-up?</w:t>
      </w:r>
    </w:p>
    <w:p>
      <w:r>
        <w:t>(a) Apply alcohol-based lotions to already dry skin</w:t>
      </w:r>
    </w:p>
    <w:p>
      <w:r>
        <w:t>(b) Restrict fluids to reduce the skin dryness</w:t>
      </w:r>
    </w:p>
    <w:p>
      <w:r>
        <w:t>(c) Scrub the skin vigorously with hot water daily</w:t>
      </w:r>
    </w:p>
    <w:p>
      <w:r>
        <w:t>(d) Use lukewarm water, emollients and prescribed antihistamines or phosphate binders</w:t>
      </w:r>
    </w:p>
    <w:p>
      <w:r>
        <w:t>Answer: d</w:t>
      </w:r>
    </w:p>
    <w:p>
      <w:r>
        <w:t>Solution: ✅ Correct Answer: d. Use lukewarm water, emollients and prescribed antihistamines or phosphate binders.</w:t>
      </w:r>
    </w:p>
    <w:p>
      <w:r>
        <w:t>🧠 Clinical Rationale: Uremic pruritus is eased by gentle skin care, emollients, and control of the phosphate and uremia that drive the itch</w:t>
      </w:r>
    </w:p>
    <w:p>
      <w:r>
        <w:t>🔍 Key Clues: Moisturize uremic skin gently</w:t>
      </w:r>
    </w:p>
    <w:p>
      <w:r>
        <w:t>🩺 Nursing Action: Phosphate control reduces the itching</w:t>
      </w:r>
    </w:p>
    <w:p>
      <w:r>
        <w:t>❌ Why Not Others: (a) Apply alcohol-based lotions to already dry skin — not the best response for this situation; (b) Restrict fluids to reduce the skin dryness — not the best response for this situation; (c) Scrub the skin vigorously with hot water daily — not the best response for this situation.</w:t>
      </w:r>
    </w:p>
    <w:p>
      <w:r>
        <w:t>⚡ 5-Second Recall: Gentle skin care for uremic pruritus</w:t>
      </w:r>
    </w:p>
    <w:p>
      <w:r>
        <w:t>Question: The nurse is caring for a patient with CKD metabolic acidosis cause. Which response is most appropriate?</w:t>
      </w:r>
    </w:p>
    <w:p>
      <w:r>
        <w:t>(a) Acidosis comes from excess dietary alkaline intake only</w:t>
      </w:r>
    </w:p>
    <w:p>
      <w:r>
        <w:t>(b) The lungs stop removing carbon dioxide in kidney disease</w:t>
      </w:r>
    </w:p>
    <w:p>
      <w:r>
        <w:t>(c) The failing kidneys cannot excrete the daily acid load</w:t>
      </w:r>
    </w:p>
    <w:p>
      <w:r>
        <w:t>(d) They overproduce bicarbonate in the tubules</w:t>
      </w:r>
    </w:p>
    <w:p>
      <w:r>
        <w:t>Answer: c</w:t>
      </w:r>
    </w:p>
    <w:p>
      <w:r>
        <w:t>Solution: ✅ Correct Answer: c. The failing kidneys cannot excrete the daily acid load.</w:t>
      </w:r>
    </w:p>
    <w:p>
      <w:r>
        <w:t>🧠 Clinical Rationale: Healthy kidneys excrete acid and regenerate bicarbonate — with renal failure, acid accumulates and bicarbonate falls, producing metabolic acidosis</w:t>
      </w:r>
    </w:p>
    <w:p>
      <w:r>
        <w:t>🩺 Nursing Action: Bicarbonate may be supplemented when low</w:t>
      </w:r>
    </w:p>
    <w:p>
      <w:r>
        <w:t>❌ Why Not Others: (a) Acidosis comes from excess dietary alkaline intake only — not the best response for this situation; (b) The lungs stop removing carbon dioxide in kidney disease — not the best response for this situation; (d) They overproduce bicarbonate in the tubules — not the best response for this situation.</w:t>
      </w:r>
    </w:p>
    <w:p>
      <w:r>
        <w:t>⚡ 5-Second Recall: CKD = retained acid</w:t>
      </w:r>
    </w:p>
    <w:p>
      <w:r>
        <w:t>Question: The nurse demonstrates correct understanding of CKD stages GFR classification by identifying which response as appropriate?</w:t>
      </w:r>
    </w:p>
    <w:p>
      <w:r>
        <w:t>(a) The estimated glomerular filtration rate (eGFR)</w:t>
      </w:r>
    </w:p>
    <w:p>
      <w:r>
        <w:t>(b) The serum sodium level</w:t>
      </w:r>
    </w:p>
    <w:p>
      <w:r>
        <w:t>(c) The haemoglobin concentration only</w:t>
      </w:r>
    </w:p>
    <w:p>
      <w:r>
        <w:t>(d) The blood pressure reading alone</w:t>
      </w:r>
    </w:p>
    <w:p>
      <w:r>
        <w:t>Answer: a</w:t>
      </w:r>
    </w:p>
    <w:p>
      <w:r>
        <w:t>Solution: ✅ Correct Answer: a. The estimated glomerular filtration rate (eGFR).</w:t>
      </w:r>
    </w:p>
    <w:p>
      <w:r>
        <w:t>🧠 Clinical Rationale: eGFR quantifies filtration and assigns the CKD stage — from mild loss to kidney failure requiring renal replacement</w:t>
      </w:r>
    </w:p>
    <w:p>
      <w:r>
        <w:t>🩺 Nursing Action: Stage 3 starts below 60 mL/min</w:t>
      </w:r>
    </w:p>
    <w:p>
      <w:r>
        <w:t>❌ Why Not Others: (b) The serum sodium level — not the best response for this situation; (c) The haemoglobin concentration only — not the best response for this situation; (d) The blood pressure reading alone — not the best response for this situation.</w:t>
      </w:r>
    </w:p>
    <w:p>
      <w:r>
        <w:t>⚡ 5-Second Recall: eGFR guides CKD management</w:t>
      </w:r>
    </w:p>
    <w:p>
      <w:r>
        <w:t>Question: The nurse demonstrates correct understanding of CKD uremia symptoms assessment by identifying which response as appropriate?</w:t>
      </w:r>
    </w:p>
    <w:p>
      <w:r>
        <w:t>(a) Acute joint swelling with high fever only</w:t>
      </w:r>
    </w:p>
    <w:p>
      <w:r>
        <w:t>(b) Sudden weight gain with warm flushed skin only</w:t>
      </w:r>
    </w:p>
    <w:p>
      <w:r>
        <w:t>(c) Fatigue, anorexia, nausea, itching, metallic taste and confusion</w:t>
      </w:r>
    </w:p>
    <w:p>
      <w:r>
        <w:t>(d) Polyuria with intense thirst and weight loss only</w:t>
      </w:r>
    </w:p>
    <w:p>
      <w:r>
        <w:t>Answer: c</w:t>
      </w:r>
    </w:p>
    <w:p>
      <w:r>
        <w:t>Solution: ✅ Correct Answer: c. Fatigue, anorexia, nausea, itching, metallic taste and confusion.</w:t>
      </w:r>
    </w:p>
    <w:p>
      <w:r>
        <w:t>🧠 Clinical Rationale: Accumulating toxins produce the uremic syndrome — fatigue, GI upset, pruritus, a metallic taste and declining mental clarity</w:t>
      </w:r>
    </w:p>
    <w:p>
      <w:r>
        <w:t>🩺 Nursing Action: Uremic frost and pericarditis appear late</w:t>
      </w:r>
    </w:p>
    <w:p>
      <w:r>
        <w:t>❌ Why Not Others: (a) Acute joint swelling with high fever only — not the best response for this situation; (b) Sudden weight gain with warm flushed skin only — not the best response for this situation; (d) Polyuria with intense thirst and weight loss only — not the best response for this situation.</w:t>
      </w:r>
    </w:p>
    <w:p>
      <w:r>
        <w:t>⚡ 5-Second Recall: Toxins build as kidneys fail</w:t>
      </w:r>
    </w:p>
    <w:p>
      <w:r>
        <w:t>Question: The nurse demonstrates correct understanding of CKD skin itching care by identifying which response as appropriate?</w:t>
      </w:r>
    </w:p>
    <w:p>
      <w:r>
        <w:t>(a) Use lukewarm water, emollients and prescribed antihistamines or phosphate binders</w:t>
      </w:r>
    </w:p>
    <w:p>
      <w:r>
        <w:t>(b) Apply alcohol-based lotions to already dry skin</w:t>
      </w:r>
    </w:p>
    <w:p>
      <w:r>
        <w:t>(c) Scrub the skin vigorously with hot water daily</w:t>
      </w:r>
    </w:p>
    <w:p>
      <w:r>
        <w:t>(d) Restrict fluids to reduce the skin dryness</w:t>
      </w:r>
    </w:p>
    <w:p>
      <w:r>
        <w:t>Answer: a</w:t>
      </w:r>
    </w:p>
    <w:p>
      <w:r>
        <w:t>Solution: ✅ Correct Answer: a. Use lukewarm water, emollients and prescribed antihistamines or phosphate binders.</w:t>
      </w:r>
    </w:p>
    <w:p>
      <w:r>
        <w:t>🧠 Clinical Rationale: Uremic pruritus is eased by gentle skin care, emollients, and control of the phosphate and uremia that drive the itch</w:t>
      </w:r>
    </w:p>
    <w:p>
      <w:r>
        <w:t>🩺 Nursing Action: Phosphate control reduces the itching</w:t>
      </w:r>
    </w:p>
    <w:p>
      <w:r>
        <w:t>❌ Why Not Others: (b) Apply alcohol-based lotions to already dry skin — not the best response for this situation; (c) Scrub the skin vigorously with hot water daily — not the best response for this situation; (d) Restrict fluids to reduce the skin dryness — not the best response for this situation.</w:t>
      </w:r>
    </w:p>
    <w:p>
      <w:r>
        <w:t>⚡ 5-Second Recall: Gentle skin care for uremic pruritus</w:t>
      </w:r>
    </w:p>
    <w:p>
      <w:r>
        <w:t>Question: The nurse demonstrates correct understanding of CKD metabolic acidosis cause by identifying which response as appropriate?</w:t>
      </w:r>
    </w:p>
    <w:p>
      <w:r>
        <w:t>(a) Acidosis comes from excess dietary alkaline intake only</w:t>
      </w:r>
    </w:p>
    <w:p>
      <w:r>
        <w:t>(b) The lungs stop removing carbon dioxide in kidney disease</w:t>
      </w:r>
    </w:p>
    <w:p>
      <w:r>
        <w:t>(c) The failing kidneys cannot excrete the daily acid load</w:t>
      </w:r>
    </w:p>
    <w:p>
      <w:r>
        <w:t>(d) They overproduce bicarbonate in the tubules</w:t>
      </w:r>
    </w:p>
    <w:p>
      <w:r>
        <w:t>Answer: c</w:t>
      </w:r>
    </w:p>
    <w:p>
      <w:r>
        <w:t>Solution: ✅ Correct Answer: c. The failing kidneys cannot excrete the daily acid load.</w:t>
      </w:r>
    </w:p>
    <w:p>
      <w:r>
        <w:t>🧠 Clinical Rationale: Healthy kidneys excrete acid and regenerate bicarbonate — with renal failure, acid accumulates and bicarbonate falls, producing metabolic acidosis</w:t>
      </w:r>
    </w:p>
    <w:p>
      <w:r>
        <w:t>🩺 Nursing Action: Bicarbonate may be supplemented when low</w:t>
      </w:r>
    </w:p>
    <w:p>
      <w:r>
        <w:t>❌ Why Not Others: (a) Acidosis comes from excess dietary alkaline intake only — not the best response for this situation; (b) The lungs stop removing carbon dioxide in kidney disease — not the best response for this situation; (d) They overproduce bicarbonate in the tubules — not the best response for this situation.</w:t>
      </w:r>
    </w:p>
    <w:p>
      <w:r>
        <w:t>⚡ 5-Second Recall: CKD = retained acid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