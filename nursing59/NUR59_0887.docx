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are dietary fats digested?</w:t>
      </w:r>
    </w:p>
    <w:p>
      <w:r>
        <w:t>(a) Emulsified by bile salts, then digested by pancreatic lipase into fatty acids and monoglycerides</w:t>
      </w:r>
    </w:p>
    <w:p>
      <w:r>
        <w:t>(b) Dissolved by water directly</w:t>
      </w:r>
    </w:p>
    <w:p>
      <w:r>
        <w:t>(c) Digested by salivary amylase</w:t>
      </w:r>
    </w:p>
    <w:p>
      <w:r>
        <w:t>(d) Absorbed whole without digestion</w:t>
      </w:r>
    </w:p>
    <w:p>
      <w:r>
        <w:t>Answer: a</w:t>
      </w:r>
    </w:p>
    <w:p>
      <w:r>
        <w:t>Solution: ✅ Correct Answer: a. Emulsified by bile salts, then digested by pancreatic lipase into fatty acids and monoglycerides.</w:t>
      </w:r>
    </w:p>
    <w:p>
      <w:r>
        <w:t>🧠 Clinical Rationale: Bile salts emulsify fat into droplets; pancreatic lipase breaks triglycerides into fatty acids and monoglycerides for absorption</w:t>
      </w:r>
    </w:p>
    <w:p>
      <w:r>
        <w:t>🔍 Key Clues: Bile emulsifies, lipase digests</w:t>
      </w:r>
    </w:p>
    <w:p>
      <w:r>
        <w:t>🩺 Nursing Action: Fat digestion needs both bile and lipase — bile duct or pancreatic disease causes fat malabsorption</w:t>
      </w:r>
    </w:p>
    <w:p>
      <w:r>
        <w:t>❌ Why Not Others: (b) Dissolved by water directly — not the best response for this situation; (c) Digested by salivary amylase — not the best response for this situation; (d) Absorbed whole without digestion — not the best response for this situation.</w:t>
      </w:r>
    </w:p>
    <w:p>
      <w:r>
        <w:t>⚠️ Exam Trap: Lipase acts at the fat-water interface created by emulsification</w:t>
      </w:r>
    </w:p>
    <w:p>
      <w:r>
        <w:t>🌟 PNC Exam Pearl: Steatorrhea means the bile-lipase system is failing</w:t>
      </w:r>
    </w:p>
    <w:p>
      <w:r>
        <w:t>⚡ 5-Second Recall: Fat needs bile + lipase</w:t>
      </w:r>
    </w:p>
    <w:p>
      <w:r>
        <w:t>Question: How are digested fats absorbed and transported?</w:t>
      </w:r>
    </w:p>
    <w:p>
      <w:r>
        <w:t>(a) They are excreted unabsorbed</w:t>
      </w:r>
    </w:p>
    <w:p>
      <w:r>
        <w:t>(b) As micelles into enterocytes, repackaged into chylomicrons that enter lymph</w:t>
      </w:r>
    </w:p>
    <w:p>
      <w:r>
        <w:t>(c) Directly into the portal vein whole</w:t>
      </w:r>
    </w:p>
    <w:p>
      <w:r>
        <w:t>(d) As free fatty acids in urine</w:t>
      </w:r>
    </w:p>
    <w:p>
      <w:r>
        <w:t>Answer: b</w:t>
      </w:r>
    </w:p>
    <w:p>
      <w:r>
        <w:t>Solution: ✅ Correct Answer: b. As micelles into enterocytes, repackaged into chylomicrons that enter lymph.</w:t>
      </w:r>
    </w:p>
    <w:p>
      <w:r>
        <w:t>🧠 Clinical Rationale: Fatty acids and monoglycerides enter enterocytes in micelles, reform triglycerides, and leave as chylomicrons via lymphatics — later entering blood</w:t>
      </w:r>
    </w:p>
    <w:p>
      <w:r>
        <w:t>🔍 Key Clues: Fat travels by lymph as chylomicrons</w:t>
      </w:r>
    </w:p>
    <w:p>
      <w:r>
        <w:t>🩺 Nursing Action: Chylomicrons enter the thoracic duct and blood — explaining why a fatty meal makes plasma milky</w:t>
      </w:r>
    </w:p>
    <w:p>
      <w:r>
        <w:t>❌ Why Not Others: (a) They are excreted unabsorbed — not the best response for this situation; (c) Directly into the portal vein whole — not the best response for this situation; (d) As free fatty acids in urine — not the best response for this situation.</w:t>
      </w:r>
    </w:p>
    <w:p>
      <w:r>
        <w:t>⚠️ Exam Trap: Medium-chain triglycerides can enter the portal blood directly without chylomicrons</w:t>
      </w:r>
    </w:p>
    <w:p>
      <w:r>
        <w:t>🌟 PNC Exam Pearl: MCT oil is absorbed without bile — useful in biliary obstruction</w:t>
      </w:r>
    </w:p>
    <w:p>
      <w:r>
        <w:t>⚡ 5-Second Recall: Fats use the lymphatic route</w:t>
      </w:r>
    </w:p>
    <w:p>
      <w:r>
        <w:t>Question: A patient with bile duct obstruction has pale, greasy stools and weight loss. What is failing?</w:t>
      </w:r>
    </w:p>
    <w:p>
      <w:r>
        <w:t>(a) Bile cannot reach the gut, so fat is not emulsified or absorbed — steatorrhea</w:t>
      </w:r>
    </w:p>
    <w:p>
      <w:r>
        <w:t>(b) Water absorption only</w:t>
      </w:r>
    </w:p>
    <w:p>
      <w:r>
        <w:t>(c) Protein digestion only</w:t>
      </w:r>
    </w:p>
    <w:p>
      <w:r>
        <w:t>(d) Carbohydrate digestion only</w:t>
      </w:r>
    </w:p>
    <w:p>
      <w:r>
        <w:t>Answer: a</w:t>
      </w:r>
    </w:p>
    <w:p>
      <w:r>
        <w:t>Solution: ✅ Correct Answer: a. Bile cannot reach the gut, so fat is not emulsified or absorbed — steatorrhea.</w:t>
      </w:r>
    </w:p>
    <w:p>
      <w:r>
        <w:t>🧠 Clinical Rationale: Bile duct obstruction stops bile flow — fat cannot be emulsified, digestion/absorption fail, and unabsorbed fat produces pale greasy stools (steatorrhea)</w:t>
      </w:r>
    </w:p>
    <w:p>
      <w:r>
        <w:t>🔍 Key Clues: Biliary obstruction = fat malabsorption</w:t>
      </w:r>
    </w:p>
    <w:p>
      <w:r>
        <w:t>🩺 Nursing Action: Assess for jaundice, dark urine and fat-soluble vitamin deficiency; coordinate with the surgical team</w:t>
      </w:r>
    </w:p>
    <w:p>
      <w:r>
        <w:t>❌ Why Not Others: (b) Water absorption only — not the best response for this situation; (c) Protein digestion only — not the best response for this situation; (d) Carbohydrate digestion only — not the best response for this situation.</w:t>
      </w:r>
    </w:p>
    <w:p>
      <w:r>
        <w:t>⚠️ Exam Trap: Fat-soluble vitamins (A, D, E, K) are lost with chronic steatorrhea</w:t>
      </w:r>
    </w:p>
    <w:p>
      <w:r>
        <w:t>🌟 PNC Exam Pearl: Vitamin K deficiency risk means bleeding tendency — check clotting</w:t>
      </w:r>
    </w:p>
    <w:p>
      <w:r>
        <w:t>⚡ 5-Second Recall: Steatorrhea = bile blocked</w:t>
      </w:r>
    </w:p>
    <w:p>
      <w:r>
        <w:t>Question: A patient asks the nurse about fat digestion and absorption. Which response by the nurse is correct?</w:t>
      </w:r>
    </w:p>
    <w:p>
      <w:r>
        <w:t>(a) Dissolved by water directly</w:t>
      </w:r>
    </w:p>
    <w:p>
      <w:r>
        <w:t>(b) Absorbed whole without digestion</w:t>
      </w:r>
    </w:p>
    <w:p>
      <w:r>
        <w:t>(c) Digested by salivary amylase</w:t>
      </w:r>
    </w:p>
    <w:p>
      <w:r>
        <w:t>(d) Emulsified by bile salts, then digested by pancreatic lipase into fatty acids and monoglycerides</w:t>
      </w:r>
    </w:p>
    <w:p>
      <w:r>
        <w:t>Answer: d</w:t>
      </w:r>
    </w:p>
    <w:p>
      <w:r>
        <w:t>Solution: ✅ Correct Answer: d. Emulsified by bile salts, then digested by pancreatic lipase into fatty acids and monoglycerides.</w:t>
      </w:r>
    </w:p>
    <w:p>
      <w:r>
        <w:t>🧠 Clinical Rationale: Bile salts emulsify fat into droplets; pancreatic lipase breaks triglycerides into fatty acids and monoglycerides for absorption</w:t>
      </w:r>
    </w:p>
    <w:p>
      <w:r>
        <w:t>🩺 Nursing Action: Fat digestion needs both bile and lipase — bile duct or pancreatic disease causes fat malabsorption</w:t>
      </w:r>
    </w:p>
    <w:p>
      <w:r>
        <w:t>❌ Why Not Others: (a) Dissolved by water directly — not the best response for this situation; (b) Absorbed whole without digestion — not the best response for this situation; (c) Digested by salivary amylase — not the best response for this situation.</w:t>
      </w:r>
    </w:p>
    <w:p>
      <w:r>
        <w:t>⚠️ Exam Trap: Lipase acts at the fat-water interface created by emulsification</w:t>
      </w:r>
    </w:p>
    <w:p>
      <w:r>
        <w:t>⚡ 5-Second Recall: Fat needs bile + lipase</w:t>
      </w:r>
    </w:p>
    <w:p>
      <w:r>
        <w:t>Question: A patient asks the nurse about fat digestion and absorption. Which response by the nurse is correct?</w:t>
      </w:r>
    </w:p>
    <w:p>
      <w:r>
        <w:t>(a) As micelles into enterocytes, repackaged into chylomicrons that enter lymph</w:t>
      </w:r>
    </w:p>
    <w:p>
      <w:r>
        <w:t>(b) As free fatty acids in urine</w:t>
      </w:r>
    </w:p>
    <w:p>
      <w:r>
        <w:t>(c) Directly into the portal vein whole</w:t>
      </w:r>
    </w:p>
    <w:p>
      <w:r>
        <w:t>(d) They are excreted unabsorbed</w:t>
      </w:r>
    </w:p>
    <w:p>
      <w:r>
        <w:t>Answer: a</w:t>
      </w:r>
    </w:p>
    <w:p>
      <w:r>
        <w:t>Solution: ✅ Correct Answer: a. As micelles into enterocytes, repackaged into chylomicrons that enter lymph.</w:t>
      </w:r>
    </w:p>
    <w:p>
      <w:r>
        <w:t>🧠 Clinical Rationale: Fatty acids and monoglycerides enter enterocytes in micelles, reform triglycerides, and leave as chylomicrons via lymphatics — later entering blood</w:t>
      </w:r>
    </w:p>
    <w:p>
      <w:r>
        <w:t>🩺 Nursing Action: Chylomicrons enter the thoracic duct and blood — explaining why a fatty meal makes plasma milky</w:t>
      </w:r>
    </w:p>
    <w:p>
      <w:r>
        <w:t>❌ Why Not Others: (b) As free fatty acids in urine — not the best response for this situation; (c) Directly into the portal vein whole — not the best response for this situation; (d) They are excreted unabsorbed — not the best response for this situation.</w:t>
      </w:r>
    </w:p>
    <w:p>
      <w:r>
        <w:t>⚠️ Exam Trap: Medium-chain triglycerides can enter the portal blood directly without chylomicrons</w:t>
      </w:r>
    </w:p>
    <w:p>
      <w:r>
        <w:t>⚡ 5-Second Recall: Fats use the lymphatic route</w:t>
      </w:r>
    </w:p>
    <w:p>
      <w:r>
        <w:t>Question: The nurse is teaching a patient about fat digestion and absorption. Which statement by the patient indicates correct understanding?</w:t>
      </w:r>
    </w:p>
    <w:p>
      <w:r>
        <w:t>(a) Protein digestion only</w:t>
      </w:r>
    </w:p>
    <w:p>
      <w:r>
        <w:t>(b) Bile cannot reach the gut, so fat is not emulsified or absorbed — steatorrhea</w:t>
      </w:r>
    </w:p>
    <w:p>
      <w:r>
        <w:t>(c) Water absorption only</w:t>
      </w:r>
    </w:p>
    <w:p>
      <w:r>
        <w:t>(d) Carbohydrate digestion only</w:t>
      </w:r>
    </w:p>
    <w:p>
      <w:r>
        <w:t>Answer: b</w:t>
      </w:r>
    </w:p>
    <w:p>
      <w:r>
        <w:t>Solution: ✅ Correct Answer: b. Bile cannot reach the gut, so fat is not emulsified or absorbed — steatorrhea.</w:t>
      </w:r>
    </w:p>
    <w:p>
      <w:r>
        <w:t>🧠 Clinical Rationale: Bile duct obstruction stops bile flow — fat cannot be emulsified, digestion/absorption fail, and unabsorbed fat produces pale greasy stools (steatorrhea)</w:t>
      </w:r>
    </w:p>
    <w:p>
      <w:r>
        <w:t>🩺 Nursing Action: Assess for jaundice, dark urine and fat-soluble vitamin deficiency; coordinate with the surgical team</w:t>
      </w:r>
    </w:p>
    <w:p>
      <w:r>
        <w:t>❌ Why Not Others: (a) Protein digestion only — not the best response for this situation; (c) Water absorption only — not the best response for this situation; (d) Carbohydrate digestion only — not the best response for this situation.</w:t>
      </w:r>
    </w:p>
    <w:p>
      <w:r>
        <w:t>⚠️ Exam Trap: Fat-soluble vitamins (A, D, E, K) are lost with chronic steatorrhea</w:t>
      </w:r>
    </w:p>
    <w:p>
      <w:r>
        <w:t>🌟 PNC Exam Pearl: Vitamin K deficiency risk means bleeding tendency — check clotting</w:t>
      </w:r>
    </w:p>
    <w:p>
      <w:r>
        <w:t>⚡ 5-Second Recall: Steatorrhea = bile blocked</w:t>
      </w:r>
    </w:p>
    <w:p>
      <w:r>
        <w:t>Question: Which statement about fat digestion and absorption is correct?</w:t>
      </w:r>
    </w:p>
    <w:p>
      <w:r>
        <w:t>(a) Absorbed whole without digestion</w:t>
      </w:r>
    </w:p>
    <w:p>
      <w:r>
        <w:t>(b) Digested by salivary amylase</w:t>
      </w:r>
    </w:p>
    <w:p>
      <w:r>
        <w:t>(c) Dissolved by water directly</w:t>
      </w:r>
    </w:p>
    <w:p>
      <w:r>
        <w:t>(d) Emulsified by bile salts, then digested by pancreatic lipase into fatty acids and monoglycerides</w:t>
      </w:r>
    </w:p>
    <w:p>
      <w:r>
        <w:t>Answer: d</w:t>
      </w:r>
    </w:p>
    <w:p>
      <w:r>
        <w:t>Solution: ✅ Correct Answer: d. Emulsified by bile salts, then digested by pancreatic lipase into fatty acids and monoglycerides.</w:t>
      </w:r>
    </w:p>
    <w:p>
      <w:r>
        <w:t>🧠 Clinical Rationale: Bile salts emulsify fat into droplets; pancreatic lipase breaks triglycerides into fatty acids and monoglycerides for absorption</w:t>
      </w:r>
    </w:p>
    <w:p>
      <w:r>
        <w:t>🩺 Nursing Action: Fat digestion needs both bile and lipase — bile duct or pancreatic disease causes fat malabsorption</w:t>
      </w:r>
    </w:p>
    <w:p>
      <w:r>
        <w:t>❌ Why Not Others: (a) Absorbed whole without digestion — not the best response for this situation; (b) Digested by salivary amylase — not the best response for this situation; (c) Dissolved by water directly — not the best response for this situation.</w:t>
      </w:r>
    </w:p>
    <w:p>
      <w:r>
        <w:t>⚡ 5-Second Recall: Fat needs bile + lipase</w:t>
      </w:r>
    </w:p>
    <w:p>
      <w:r>
        <w:t>Question: Which statement about fat digestion and absorption is correct?</w:t>
      </w:r>
    </w:p>
    <w:p>
      <w:r>
        <w:t>(a) Directly into the portal vein whole</w:t>
      </w:r>
    </w:p>
    <w:p>
      <w:r>
        <w:t>(b) They are excreted unabsorbed</w:t>
      </w:r>
    </w:p>
    <w:p>
      <w:r>
        <w:t>(c) As free fatty acids in urine</w:t>
      </w:r>
    </w:p>
    <w:p>
      <w:r>
        <w:t>(d) As micelles into enterocytes, repackaged into chylomicrons that enter lymph</w:t>
      </w:r>
    </w:p>
    <w:p>
      <w:r>
        <w:t>Answer: d</w:t>
      </w:r>
    </w:p>
    <w:p>
      <w:r>
        <w:t>Solution: ✅ Correct Answer: d. As micelles into enterocytes, repackaged into chylomicrons that enter lymph.</w:t>
      </w:r>
    </w:p>
    <w:p>
      <w:r>
        <w:t>🧠 Clinical Rationale: Fatty acids and monoglycerides enter enterocytes in micelles, reform triglycerides, and leave as chylomicrons via lymphatics — later entering blood</w:t>
      </w:r>
    </w:p>
    <w:p>
      <w:r>
        <w:t>🩺 Nursing Action: Chylomicrons enter the thoracic duct and blood — explaining why a fatty meal makes plasma milky</w:t>
      </w:r>
    </w:p>
    <w:p>
      <w:r>
        <w:t>❌ Why Not Others: (a) Directly into the portal vein whole — not the best response for this situation; (b) They are excreted unabsorbed — not the best response for this situation; (c) As free fatty acids in urine — not the best response for this situation.</w:t>
      </w:r>
    </w:p>
    <w:p>
      <w:r>
        <w:t>⚡ 5-Second Recall: Fats use the lymphatic route</w:t>
      </w:r>
    </w:p>
    <w:p>
      <w:r>
        <w:t>Question: A patient needing care for fat digestion and absorption is admitted to the unit. Which nursing action should the nurse perform FIRST?</w:t>
      </w:r>
    </w:p>
    <w:p>
      <w:r>
        <w:t>(a) Protein digestion only</w:t>
      </w:r>
    </w:p>
    <w:p>
      <w:r>
        <w:t>(b) Bile cannot reach the gut, so fat is not emulsified or absorbed — steatorrhea</w:t>
      </w:r>
    </w:p>
    <w:p>
      <w:r>
        <w:t>(c) Water absorption only</w:t>
      </w:r>
    </w:p>
    <w:p>
      <w:r>
        <w:t>(d) Carbohydrate digestion only</w:t>
      </w:r>
    </w:p>
    <w:p>
      <w:r>
        <w:t>Answer: b</w:t>
      </w:r>
    </w:p>
    <w:p>
      <w:r>
        <w:t>Solution: ✅ Correct Answer: b. Bile cannot reach the gut, so fat is not emulsified or absorbed — steatorrhea.</w:t>
      </w:r>
    </w:p>
    <w:p>
      <w:r>
        <w:t>🧠 Clinical Rationale: Bile duct obstruction stops bile flow — fat cannot be emulsified, digestion/absorption fail, and unabsorbed fat produces pale greasy stools (steatorrhea)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jaundice, dark urine and fat-soluble vitamin deficiency; coordinate with the surgical team</w:t>
      </w:r>
    </w:p>
    <w:p>
      <w:r>
        <w:t>❌ Why Not Others: (a) Protein digestion only — not the best response for this situation; (c) Water absorption only — not the best response for this situation; (d) Carbohydrate digestion only — not the best response for this situation.</w:t>
      </w:r>
    </w:p>
    <w:p>
      <w:r>
        <w:t>⚡ 5-Second Recall: Steatorrhea = bile blocked</w:t>
      </w:r>
    </w:p>
    <w:p>
      <w:r>
        <w:t>Question: The nurse is caring for a patient with fat digestion and absorption. Which response is most appropriate?</w:t>
      </w:r>
    </w:p>
    <w:p>
      <w:r>
        <w:t>(a) Dissolved by water directly</w:t>
      </w:r>
    </w:p>
    <w:p>
      <w:r>
        <w:t>(b) Digested by salivary amylase</w:t>
      </w:r>
    </w:p>
    <w:p>
      <w:r>
        <w:t>(c) Absorbed whole without digestion</w:t>
      </w:r>
    </w:p>
    <w:p>
      <w:r>
        <w:t>(d) Emulsified by bile salts, then digested by pancreatic lipase into fatty acids and monoglycerides</w:t>
      </w:r>
    </w:p>
    <w:p>
      <w:r>
        <w:t>Answer: d</w:t>
      </w:r>
    </w:p>
    <w:p>
      <w:r>
        <w:t>Solution: ✅ Correct Answer: d. Emulsified by bile salts, then digested by pancreatic lipase into fatty acids and monoglycerides.</w:t>
      </w:r>
    </w:p>
    <w:p>
      <w:r>
        <w:t>🧠 Clinical Rationale: Bile salts emulsify fat into droplets; pancreatic lipase breaks triglycerides into fatty acids and monoglycerides for absorption</w:t>
      </w:r>
    </w:p>
    <w:p>
      <w:r>
        <w:t>🩺 Nursing Action: Fat digestion needs both bile and lipase — bile duct or pancreatic disease causes fat malabsorption</w:t>
      </w:r>
    </w:p>
    <w:p>
      <w:r>
        <w:t>❌ Why Not Others: (a) Dissolved by water directly — not the best response for this situation; (b) Digested by salivary amylase — not the best response for this situation; (c) Absorbed whole without digestion — not the best response for this situation.</w:t>
      </w:r>
    </w:p>
    <w:p>
      <w:r>
        <w:t>⚡ 5-Second Recall: Fat needs bile + lipase</w:t>
      </w:r>
    </w:p>
    <w:p>
      <w:r>
        <w:t>Question: The nurse is caring for a patient with fat digestion and absorption. Which response is most appropriate?</w:t>
      </w:r>
    </w:p>
    <w:p>
      <w:r>
        <w:t>(a) As free fatty acids in urine</w:t>
      </w:r>
    </w:p>
    <w:p>
      <w:r>
        <w:t>(b) As micelles into enterocytes, repackaged into chylomicrons that enter lymph</w:t>
      </w:r>
    </w:p>
    <w:p>
      <w:r>
        <w:t>(c) Directly into the portal vein whole</w:t>
      </w:r>
    </w:p>
    <w:p>
      <w:r>
        <w:t>(d) They are excreted unabsorbed</w:t>
      </w:r>
    </w:p>
    <w:p>
      <w:r>
        <w:t>Answer: b</w:t>
      </w:r>
    </w:p>
    <w:p>
      <w:r>
        <w:t>Solution: ✅ Correct Answer: b. As micelles into enterocytes, repackaged into chylomicrons that enter lymph.</w:t>
      </w:r>
    </w:p>
    <w:p>
      <w:r>
        <w:t>🧠 Clinical Rationale: Fatty acids and monoglycerides enter enterocytes in micelles, reform triglycerides, and leave as chylomicrons via lymphatics — later entering blood</w:t>
      </w:r>
    </w:p>
    <w:p>
      <w:r>
        <w:t>🩺 Nursing Action: Chylomicrons enter the thoracic duct and blood — explaining why a fatty meal makes plasma milky</w:t>
      </w:r>
    </w:p>
    <w:p>
      <w:r>
        <w:t>❌ Why Not Others: (a) As free fatty acids in urine — not the best response for this situation; (c) Directly into the portal vein whole — not the best response for this situation; (d) They are excreted unabsorbed — not the best response for this situation.</w:t>
      </w:r>
    </w:p>
    <w:p>
      <w:r>
        <w:t>⚡ 5-Second Recall: Fats use the lymphatic route</w:t>
      </w:r>
    </w:p>
    <w:p>
      <w:r>
        <w:t>Question: Which assessment finding in a patient with fat digestion and absorption is MOST concerning and requires immediate follow-up?</w:t>
      </w:r>
    </w:p>
    <w:p>
      <w:r>
        <w:t>(a) Carbohydrate digestion only</w:t>
      </w:r>
    </w:p>
    <w:p>
      <w:r>
        <w:t>(b) Protein digestion only</w:t>
      </w:r>
    </w:p>
    <w:p>
      <w:r>
        <w:t>(c) Bile cannot reach the gut, so fat is not emulsified or absorbed — steatorrhea</w:t>
      </w:r>
    </w:p>
    <w:p>
      <w:r>
        <w:t>(d) Water absorption only</w:t>
      </w:r>
    </w:p>
    <w:p>
      <w:r>
        <w:t>Answer: c</w:t>
      </w:r>
    </w:p>
    <w:p>
      <w:r>
        <w:t>Solution: ✅ Correct Answer: c. Bile cannot reach the gut, so fat is not emulsified or absorbed — steatorrhea.</w:t>
      </w:r>
    </w:p>
    <w:p>
      <w:r>
        <w:t>🧠 Clinical Rationale: Bile duct obstruction stops bile flow — fat cannot be emulsified, digestion/absorption fail, and unabsorbed fat produces pale greasy stools (steatorrhea)</w:t>
      </w:r>
    </w:p>
    <w:p>
      <w:r>
        <w:t>🔍 Key Clues: Biliary obstruction = fat malabsorption</w:t>
      </w:r>
    </w:p>
    <w:p>
      <w:r>
        <w:t>🩺 Nursing Action: Assess for jaundice, dark urine and fat-soluble vitamin deficiency; coordinate with the surgical team</w:t>
      </w:r>
    </w:p>
    <w:p>
      <w:r>
        <w:t>❌ Why Not Others: (a) Carbohydrate digestion only — not the best response for this situation; (b) Protein digestion only — not the best response for this situation; (d) Water absorption only — not the best response for this situation.</w:t>
      </w:r>
    </w:p>
    <w:p>
      <w:r>
        <w:t>⚡ 5-Second Recall: Steatorrhea = bile blocked</w:t>
      </w:r>
    </w:p>
    <w:p>
      <w:r>
        <w:t>Question: The nurse demonstrates correct understanding of fat digestion and absorption by identifying which response as appropriate?</w:t>
      </w:r>
    </w:p>
    <w:p>
      <w:r>
        <w:t>(a) Dissolved by water directly</w:t>
      </w:r>
    </w:p>
    <w:p>
      <w:r>
        <w:t>(b) Digested by salivary amylase</w:t>
      </w:r>
    </w:p>
    <w:p>
      <w:r>
        <w:t>(c) Absorbed whole without digestion</w:t>
      </w:r>
    </w:p>
    <w:p>
      <w:r>
        <w:t>(d) Emulsified by bile salts, then digested by pancreatic lipase into fatty acids and monoglycerides</w:t>
      </w:r>
    </w:p>
    <w:p>
      <w:r>
        <w:t>Answer: d</w:t>
      </w:r>
    </w:p>
    <w:p>
      <w:r>
        <w:t>Solution: ✅ Correct Answer: d. Emulsified by bile salts, then digested by pancreatic lipase into fatty acids and monoglycerides.</w:t>
      </w:r>
    </w:p>
    <w:p>
      <w:r>
        <w:t>🧠 Clinical Rationale: Bile salts emulsify fat into droplets; pancreatic lipase breaks triglycerides into fatty acids and monoglycerides for absorption</w:t>
      </w:r>
    </w:p>
    <w:p>
      <w:r>
        <w:t>🩺 Nursing Action: Fat digestion needs both bile and lipase — bile duct or pancreatic disease causes fat malabsorption</w:t>
      </w:r>
    </w:p>
    <w:p>
      <w:r>
        <w:t>❌ Why Not Others: (a) Dissolved by water directly — not the best response for this situation; (b) Digested by salivary amylase — not the best response for this situation; (c) Absorbed whole without digestion — not the best response for this situation.</w:t>
      </w:r>
    </w:p>
    <w:p>
      <w:r>
        <w:t>⚡ 5-Second Recall: Fat needs bile + lipase</w:t>
      </w:r>
    </w:p>
    <w:p>
      <w:r>
        <w:t>Question: Where is most iron absorbed?</w:t>
      </w:r>
    </w:p>
    <w:p>
      <w:r>
        <w:t>(a) The colon</w:t>
      </w:r>
    </w:p>
    <w:p>
      <w:r>
        <w:t>(b) The stomach</w:t>
      </w:r>
    </w:p>
    <w:p>
      <w:r>
        <w:t>(c) The rectum</w:t>
      </w:r>
    </w:p>
    <w:p>
      <w:r>
        <w:t>(d) The duodenum and upper jejunum</w:t>
      </w:r>
    </w:p>
    <w:p>
      <w:r>
        <w:t>Answer: d</w:t>
      </w:r>
    </w:p>
    <w:p>
      <w:r>
        <w:t>Solution: ✅ Correct Answer: d. The duodenum and upper jejunum.</w:t>
      </w:r>
    </w:p>
    <w:p>
      <w:r>
        <w:t>🧠 Clinical Rationale: Iron is absorbed mainly in the duodenum and proximal jejunum — the site with the most absorptive transporters</w:t>
      </w:r>
    </w:p>
    <w:p>
      <w:r>
        <w:t>🔍 Key Clues: Iron absorption = duodenum/jejunum</w:t>
      </w:r>
    </w:p>
    <w:p>
      <w:r>
        <w:t>🩺 Nursing Action: Heme iron (meat) absorbs better than non-heme iron; vitamin C enhances non-heme absorption</w:t>
      </w:r>
    </w:p>
    <w:p>
      <w:r>
        <w:t>❌ Why Not Others: (a) The colon — not the best response for this situation; (b) The stomach — not the best response for this situation; (c) The rectum — not the best response for this situation.</w:t>
      </w:r>
    </w:p>
    <w:p>
      <w:r>
        <w:t>⚠️ Exam Trap: Gastric acid helps release iron from food — antacids reduce absorption</w:t>
      </w:r>
    </w:p>
    <w:p>
      <w:r>
        <w:t>🌟 PNC Exam Pearl: Iron deficiency is the most common nutritional deficiency worldwide</w:t>
      </w:r>
    </w:p>
    <w:p>
      <w:r>
        <w:t>⚡ 5-Second Recall: Iron enters at the duodenum</w:t>
      </w:r>
    </w:p>
    <w:p>
      <w:r>
        <w:t>Question: Which factor enhances iron absorption?</w:t>
      </w:r>
    </w:p>
    <w:p>
      <w:r>
        <w:t>(a) Vitamin C (ascorbic acid) and heme iron from animal sources</w:t>
      </w:r>
    </w:p>
    <w:p>
      <w:r>
        <w:t>(b) Tannins in tea</w:t>
      </w:r>
    </w:p>
    <w:p>
      <w:r>
        <w:t>(c) Calcium supplements</w:t>
      </w:r>
    </w:p>
    <w:p>
      <w:r>
        <w:t>(d) Phytic acid in grains</w:t>
      </w:r>
    </w:p>
    <w:p>
      <w:r>
        <w:t>Answer: a</w:t>
      </w:r>
    </w:p>
    <w:p>
      <w:r>
        <w:t>Solution: ✅ Correct Answer: a. Vitamin C (ascorbic acid) and heme iron from animal sources.</w:t>
      </w:r>
    </w:p>
    <w:p>
      <w:r>
        <w:t>🧠 Clinical Rationale: Vitamin C reduces ferric iron to the more absorbable ferrous form and helps non-heme absorption; heme iron is absorbed more efficiently than non-heme</w:t>
      </w:r>
    </w:p>
    <w:p>
      <w:r>
        <w:t>🔍 Key Clues: Vitamin C + heme iron = better absorption</w:t>
      </w:r>
    </w:p>
    <w:p>
      <w:r>
        <w:t>🩺 Nursing Action: Advise taking iron with vitamin C and separating it from tea, coffee and calcium</w:t>
      </w:r>
    </w:p>
    <w:p>
      <w:r>
        <w:t>❌ Why Not Others: (b) Tannins in tea — not the best response for this situation; (c) Calcium supplements — not the best response for this situation; (d) Phytic acid in grains — not the best response for this situation.</w:t>
      </w:r>
    </w:p>
    <w:p>
      <w:r>
        <w:t>⚠️ Exam Trap: Tannins, phytates and calcium inhibit iron absorption</w:t>
      </w:r>
    </w:p>
    <w:p>
      <w:r>
        <w:t>🌟 PNC Exam Pearl: Iron supplements are best taken with orange juice and away from dairy and tea</w:t>
      </w:r>
    </w:p>
    <w:p>
      <w:r>
        <w:t>⚡ 5-Second Recall: Vitamin C boosts iron uptake</w:t>
      </w:r>
    </w:p>
    <w:p>
      <w:r>
        <w:t>Question: A strict vegan has iron-deficiency anemia despite adequate iron intake. Why might absorption be poor?</w:t>
      </w:r>
    </w:p>
    <w:p>
      <w:r>
        <w:t>(a) They absorb iron better than meat eaters</w:t>
      </w:r>
    </w:p>
    <w:p>
      <w:r>
        <w:t>(b) They absorb heme iron efficiently</w:t>
      </w:r>
    </w:p>
    <w:p>
      <w:r>
        <w:t>(c) Non-heme iron is less absorbable, especially without vitamin C to enhance uptake</w:t>
      </w:r>
    </w:p>
    <w:p>
      <w:r>
        <w:t>(d) Their stomach makes more acid</w:t>
      </w:r>
    </w:p>
    <w:p>
      <w:r>
        <w:t>Answer: c</w:t>
      </w:r>
    </w:p>
    <w:p>
      <w:r>
        <w:t>Solution: ✅ Correct Answer: c. Non-heme iron is less absorbable, especially without vitamin C to enhance uptake.</w:t>
      </w:r>
    </w:p>
    <w:p>
      <w:r>
        <w:t>🧠 Clinical Rationale: Plant (non-heme) iron has lower bioavailability and is easily inhibited by phytates — vegans need higher iron intake and vitamin C to compensate</w:t>
      </w:r>
    </w:p>
    <w:p>
      <w:r>
        <w:t>🔍 Key Clues: Non-heme iron = harder to absorb</w:t>
      </w:r>
    </w:p>
    <w:p>
      <w:r>
        <w:t>🩺 Nursing Action: Counsel on pairing iron-rich plant foods with vitamin C and avoiding tea/coffee with meals</w:t>
      </w:r>
    </w:p>
    <w:p>
      <w:r>
        <w:t>❌ Why Not Others: (a) They absorb iron better than meat eaters — not the best response for this situation; (b) They absorb heme iron efficiently — not the best response for this situation; (d) Their stomach makes more acid — not the best response for this situation.</w:t>
      </w:r>
    </w:p>
    <w:p>
      <w:r>
        <w:t>⚠️ Exam Trap: The body also upregulates absorption when stores are low, but the ceiling for non-heme iron is limited</w:t>
      </w:r>
    </w:p>
    <w:p>
      <w:r>
        <w:t>🌟 PNC Exam Pearl: Screen vegans and menstruating women for iron deficiency routinely</w:t>
      </w:r>
    </w:p>
    <w:p>
      <w:r>
        <w:t>⚡ 5-Second Recall: Non-heme iron needs vitamin C</w:t>
      </w:r>
    </w:p>
    <w:p>
      <w:r>
        <w:t>Question: A patient asks the nurse about iron absorption physiology. Which response by the nurse is correct?</w:t>
      </w:r>
    </w:p>
    <w:p>
      <w:r>
        <w:t>(a) The colon</w:t>
      </w:r>
    </w:p>
    <w:p>
      <w:r>
        <w:t>(b) The duodenum and upper jejunum</w:t>
      </w:r>
    </w:p>
    <w:p>
      <w:r>
        <w:t>(c) The rectum</w:t>
      </w:r>
    </w:p>
    <w:p>
      <w:r>
        <w:t>(d) The stomach</w:t>
      </w:r>
    </w:p>
    <w:p>
      <w:r>
        <w:t>Answer: b</w:t>
      </w:r>
    </w:p>
    <w:p>
      <w:r>
        <w:t>Solution: ✅ Correct Answer: b. The duodenum and upper jejunum.</w:t>
      </w:r>
    </w:p>
    <w:p>
      <w:r>
        <w:t>🧠 Clinical Rationale: Iron is absorbed mainly in the duodenum and proximal jejunum — the site with the most absorptive transporters</w:t>
      </w:r>
    </w:p>
    <w:p>
      <w:r>
        <w:t>🩺 Nursing Action: Heme iron (meat) absorbs better than non-heme iron; vitamin C enhances non-heme absorption</w:t>
      </w:r>
    </w:p>
    <w:p>
      <w:r>
        <w:t>❌ Why Not Others: (a) The colon — not the best response for this situation; (c) The rectum — not the best response for this situation; (d) The stomach — not the best response for this situation.</w:t>
      </w:r>
    </w:p>
    <w:p>
      <w:r>
        <w:t>⚠️ Exam Trap: Gastric acid helps release iron from food — antacids reduce absorption</w:t>
      </w:r>
    </w:p>
    <w:p>
      <w:r>
        <w:t>⚡ 5-Second Recall: Iron enters at the duodenum</w:t>
      </w:r>
    </w:p>
    <w:p>
      <w:r>
        <w:t>Question: A patient asks the nurse about iron absorption physiology. Which response by the nurse is correct?</w:t>
      </w:r>
    </w:p>
    <w:p>
      <w:r>
        <w:t>(a) Calcium supplements</w:t>
      </w:r>
    </w:p>
    <w:p>
      <w:r>
        <w:t>(b) Phytic acid in grains</w:t>
      </w:r>
    </w:p>
    <w:p>
      <w:r>
        <w:t>(c) Vitamin C (ascorbic acid) and heme iron from animal sources</w:t>
      </w:r>
    </w:p>
    <w:p>
      <w:r>
        <w:t>(d) Tannins in tea</w:t>
      </w:r>
    </w:p>
    <w:p>
      <w:r>
        <w:t>Answer: c</w:t>
      </w:r>
    </w:p>
    <w:p>
      <w:r>
        <w:t>Solution: ✅ Correct Answer: c. Vitamin C (ascorbic acid) and heme iron from animal sources.</w:t>
      </w:r>
    </w:p>
    <w:p>
      <w:r>
        <w:t>🧠 Clinical Rationale: Vitamin C reduces ferric iron to the more absorbable ferrous form and helps non-heme absorption; heme iron is absorbed more efficiently than non-heme</w:t>
      </w:r>
    </w:p>
    <w:p>
      <w:r>
        <w:t>🩺 Nursing Action: Advise taking iron with vitamin C and separating it from tea, coffee and calcium</w:t>
      </w:r>
    </w:p>
    <w:p>
      <w:r>
        <w:t>❌ Why Not Others: (a) Calcium supplements — not the best response for this situation; (b) Phytic acid in grains — not the best response for this situation; (d) Tannins in tea — not the best response for this situation.</w:t>
      </w:r>
    </w:p>
    <w:p>
      <w:r>
        <w:t>⚠️ Exam Trap: Tannins, phytates and calcium inhibit iron absorption</w:t>
      </w:r>
    </w:p>
    <w:p>
      <w:r>
        <w:t>⚡ 5-Second Recall: Vitamin C boosts iron uptake</w:t>
      </w:r>
    </w:p>
    <w:p>
      <w:r>
        <w:t>Question: The nurse is teaching a patient about iron absorption physiology. Which statement by the patient indicates correct understanding?</w:t>
      </w:r>
    </w:p>
    <w:p>
      <w:r>
        <w:t>(a) Their stomach makes more acid</w:t>
      </w:r>
    </w:p>
    <w:p>
      <w:r>
        <w:t>(b) They absorb iron better than meat eaters</w:t>
      </w:r>
    </w:p>
    <w:p>
      <w:r>
        <w:t>(c) Non-heme iron is less absorbable, especially without vitamin C to enhance uptake</w:t>
      </w:r>
    </w:p>
    <w:p>
      <w:r>
        <w:t>(d) They absorb heme iron efficiently</w:t>
      </w:r>
    </w:p>
    <w:p>
      <w:r>
        <w:t>Answer: c</w:t>
      </w:r>
    </w:p>
    <w:p>
      <w:r>
        <w:t>Solution: ✅ Correct Answer: c. Non-heme iron is less absorbable, especially without vitamin C to enhance uptake.</w:t>
      </w:r>
    </w:p>
    <w:p>
      <w:r>
        <w:t>🧠 Clinical Rationale: Plant (non-heme) iron has lower bioavailability and is easily inhibited by phytates — vegans need higher iron intake and vitamin C to compensate</w:t>
      </w:r>
    </w:p>
    <w:p>
      <w:r>
        <w:t>🩺 Nursing Action: Counsel on pairing iron-rich plant foods with vitamin C and avoiding tea/coffee with meals</w:t>
      </w:r>
    </w:p>
    <w:p>
      <w:r>
        <w:t>❌ Why Not Others: (a) Their stomach makes more acid — not the best response for this situation; (b) They absorb iron better than meat eaters — not the best response for this situation; (d) They absorb heme iron efficiently — not the best response for this situation.</w:t>
      </w:r>
    </w:p>
    <w:p>
      <w:r>
        <w:t>⚠️ Exam Trap: The body also upregulates absorption when stores are low, but the ceiling for non-heme iron is limited</w:t>
      </w:r>
    </w:p>
    <w:p>
      <w:r>
        <w:t>🌟 PNC Exam Pearl: Screen vegans and menstruating women for iron deficiency routinely</w:t>
      </w:r>
    </w:p>
    <w:p>
      <w:r>
        <w:t>⚡ 5-Second Recall: Non-heme iron needs vitamin C</w:t>
      </w:r>
    </w:p>
    <w:p>
      <w:r>
        <w:t>Question: Which statement about iron absorption physiology is correct?</w:t>
      </w:r>
    </w:p>
    <w:p>
      <w:r>
        <w:t>(a) The colon</w:t>
      </w:r>
    </w:p>
    <w:p>
      <w:r>
        <w:t>(b) The stomach</w:t>
      </w:r>
    </w:p>
    <w:p>
      <w:r>
        <w:t>(c) The duodenum and upper jejunum</w:t>
      </w:r>
    </w:p>
    <w:p>
      <w:r>
        <w:t>(d) The rectum</w:t>
      </w:r>
    </w:p>
    <w:p>
      <w:r>
        <w:t>Answer: c</w:t>
      </w:r>
    </w:p>
    <w:p>
      <w:r>
        <w:t>Solution: ✅ Correct Answer: c. The duodenum and upper jejunum.</w:t>
      </w:r>
    </w:p>
    <w:p>
      <w:r>
        <w:t>🧠 Clinical Rationale: Iron is absorbed mainly in the duodenum and proximal jejunum — the site with the most absorptive transporters</w:t>
      </w:r>
    </w:p>
    <w:p>
      <w:r>
        <w:t>🩺 Nursing Action: Heme iron (meat) absorbs better than non-heme iron; vitamin C enhances non-heme absorption</w:t>
      </w:r>
    </w:p>
    <w:p>
      <w:r>
        <w:t>❌ Why Not Others: (a) The colon — not the best response for this situation; (b) The stomach — not the best response for this situation; (d) The rectum — not the best response for this situation.</w:t>
      </w:r>
    </w:p>
    <w:p>
      <w:r>
        <w:t>⚡ 5-Second Recall: Iron enters at the duodenum</w:t>
      </w:r>
    </w:p>
    <w:p>
      <w:r>
        <w:t>Question: Which statement about iron absorption physiology is correct?</w:t>
      </w:r>
    </w:p>
    <w:p>
      <w:r>
        <w:t>(a) Tannins in tea</w:t>
      </w:r>
    </w:p>
    <w:p>
      <w:r>
        <w:t>(b) Vitamin C (ascorbic acid) and heme iron from animal sources</w:t>
      </w:r>
    </w:p>
    <w:p>
      <w:r>
        <w:t>(c) Calcium supplements</w:t>
      </w:r>
    </w:p>
    <w:p>
      <w:r>
        <w:t>(d) Phytic acid in grains</w:t>
      </w:r>
    </w:p>
    <w:p>
      <w:r>
        <w:t>Answer: b</w:t>
      </w:r>
    </w:p>
    <w:p>
      <w:r>
        <w:t>Solution: ✅ Correct Answer: b. Vitamin C (ascorbic acid) and heme iron from animal sources.</w:t>
      </w:r>
    </w:p>
    <w:p>
      <w:r>
        <w:t>🧠 Clinical Rationale: Vitamin C reduces ferric iron to the more absorbable ferrous form and helps non-heme absorption; heme iron is absorbed more efficiently than non-heme</w:t>
      </w:r>
    </w:p>
    <w:p>
      <w:r>
        <w:t>🩺 Nursing Action: Advise taking iron with vitamin C and separating it from tea, coffee and calcium</w:t>
      </w:r>
    </w:p>
    <w:p>
      <w:r>
        <w:t>❌ Why Not Others: (a) Tannins in tea — not the best response for this situation; (c) Calcium supplements — not the best response for this situation; (d) Phytic acid in grains — not the best response for this situation.</w:t>
      </w:r>
    </w:p>
    <w:p>
      <w:r>
        <w:t>⚡ 5-Second Recall: Vitamin C boosts iron uptake</w:t>
      </w:r>
    </w:p>
    <w:p>
      <w:r>
        <w:t>Question: A patient needing care for iron absorption physiology is admitted to the unit. Which nursing action should the nurse perform FIRST?</w:t>
      </w:r>
    </w:p>
    <w:p>
      <w:r>
        <w:t>(a) Non-heme iron is less absorbable, especially without vitamin C to enhance uptake</w:t>
      </w:r>
    </w:p>
    <w:p>
      <w:r>
        <w:t>(b) They absorb iron better than meat eaters</w:t>
      </w:r>
    </w:p>
    <w:p>
      <w:r>
        <w:t>(c) Their stomach makes more acid</w:t>
      </w:r>
    </w:p>
    <w:p>
      <w:r>
        <w:t>(d) They absorb heme iron efficiently</w:t>
      </w:r>
    </w:p>
    <w:p>
      <w:r>
        <w:t>Answer: a</w:t>
      </w:r>
    </w:p>
    <w:p>
      <w:r>
        <w:t>Solution: ✅ Correct Answer: a. Non-heme iron is less absorbable, especially without vitamin C to enhance uptake.</w:t>
      </w:r>
    </w:p>
    <w:p>
      <w:r>
        <w:t>🧠 Clinical Rationale: Plant (non-heme) iron has lower bioavailability and is easily inhibited by phytates — vegans need higher iron intake and vitamin C to compensate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on pairing iron-rich plant foods with vitamin C and avoiding tea/coffee with meals</w:t>
      </w:r>
    </w:p>
    <w:p>
      <w:r>
        <w:t>❌ Why Not Others: (b) They absorb iron better than meat eaters — not the best response for this situation; (c) Their stomach makes more acid — not the best response for this situation; (d) They absorb heme iron efficiently — not the best response for this situation.</w:t>
      </w:r>
    </w:p>
    <w:p>
      <w:r>
        <w:t>⚡ 5-Second Recall: Non-heme iron needs vitamin C</w:t>
      </w:r>
    </w:p>
    <w:p>
      <w:r>
        <w:t>Question: The nurse is caring for a patient with iron absorption physiology. Which response is most appropriate?</w:t>
      </w:r>
    </w:p>
    <w:p>
      <w:r>
        <w:t>(a) The duodenum and upper jejunum</w:t>
      </w:r>
    </w:p>
    <w:p>
      <w:r>
        <w:t>(b) The colon</w:t>
      </w:r>
    </w:p>
    <w:p>
      <w:r>
        <w:t>(c) The rectum</w:t>
      </w:r>
    </w:p>
    <w:p>
      <w:r>
        <w:t>(d) The stomach</w:t>
      </w:r>
    </w:p>
    <w:p>
      <w:r>
        <w:t>Answer: a</w:t>
      </w:r>
    </w:p>
    <w:p>
      <w:r>
        <w:t>Solution: ✅ Correct Answer: a. The duodenum and upper jejunum.</w:t>
      </w:r>
    </w:p>
    <w:p>
      <w:r>
        <w:t>🧠 Clinical Rationale: Iron is absorbed mainly in the duodenum and proximal jejunum — the site with the most absorptive transporters</w:t>
      </w:r>
    </w:p>
    <w:p>
      <w:r>
        <w:t>🩺 Nursing Action: Heme iron (meat) absorbs better than non-heme iron; vitamin C enhances non-heme absorption</w:t>
      </w:r>
    </w:p>
    <w:p>
      <w:r>
        <w:t>❌ Why Not Others: (b) The colon — not the best response for this situation; (c) The rectum — not the best response for this situation; (d) The stomach — not the best response for this situation.</w:t>
      </w:r>
    </w:p>
    <w:p>
      <w:r>
        <w:t>⚡ 5-Second Recall: Iron enters at the duodenum</w:t>
      </w:r>
    </w:p>
    <w:p>
      <w:r>
        <w:t>Question: The nurse is caring for a patient with iron absorption physiology. Which response is most appropriate?</w:t>
      </w:r>
    </w:p>
    <w:p>
      <w:r>
        <w:t>(a) Calcium supplements</w:t>
      </w:r>
    </w:p>
    <w:p>
      <w:r>
        <w:t>(b) Phytic acid in grains</w:t>
      </w:r>
    </w:p>
    <w:p>
      <w:r>
        <w:t>(c) Tannins in tea</w:t>
      </w:r>
    </w:p>
    <w:p>
      <w:r>
        <w:t>(d) Vitamin C (ascorbic acid) and heme iron from animal sources</w:t>
      </w:r>
    </w:p>
    <w:p>
      <w:r>
        <w:t>Answer: d</w:t>
      </w:r>
    </w:p>
    <w:p>
      <w:r>
        <w:t>Solution: ✅ Correct Answer: d. Vitamin C (ascorbic acid) and heme iron from animal sources.</w:t>
      </w:r>
    </w:p>
    <w:p>
      <w:r>
        <w:t>🧠 Clinical Rationale: Vitamin C reduces ferric iron to the more absorbable ferrous form and helps non-heme absorption; heme iron is absorbed more efficiently than non-heme</w:t>
      </w:r>
    </w:p>
    <w:p>
      <w:r>
        <w:t>🩺 Nursing Action: Advise taking iron with vitamin C and separating it from tea, coffee and calcium</w:t>
      </w:r>
    </w:p>
    <w:p>
      <w:r>
        <w:t>❌ Why Not Others: (a) Calcium supplements — not the best response for this situation; (b) Phytic acid in grains — not the best response for this situation; (c) Tannins in tea — not the best response for this situation.</w:t>
      </w:r>
    </w:p>
    <w:p>
      <w:r>
        <w:t>⚡ 5-Second Recall: Vitamin C boosts iron uptake</w:t>
      </w:r>
    </w:p>
    <w:p>
      <w:r>
        <w:t>Question: Which assessment finding in a patient with iron absorption physiology is MOST concerning and requires immediate follow-up?</w:t>
      </w:r>
    </w:p>
    <w:p>
      <w:r>
        <w:t>(a) They absorb heme iron efficiently</w:t>
      </w:r>
    </w:p>
    <w:p>
      <w:r>
        <w:t>(b) Non-heme iron is less absorbable, especially without vitamin C to enhance uptake</w:t>
      </w:r>
    </w:p>
    <w:p>
      <w:r>
        <w:t>(c) They absorb iron better than meat eaters</w:t>
      </w:r>
    </w:p>
    <w:p>
      <w:r>
        <w:t>(d) Their stomach makes more acid</w:t>
      </w:r>
    </w:p>
    <w:p>
      <w:r>
        <w:t>Answer: b</w:t>
      </w:r>
    </w:p>
    <w:p>
      <w:r>
        <w:t>Solution: ✅ Correct Answer: b. Non-heme iron is less absorbable, especially without vitamin C to enhance uptake.</w:t>
      </w:r>
    </w:p>
    <w:p>
      <w:r>
        <w:t>🧠 Clinical Rationale: Plant (non-heme) iron has lower bioavailability and is easily inhibited by phytates — vegans need higher iron intake and vitamin C to compensate</w:t>
      </w:r>
    </w:p>
    <w:p>
      <w:r>
        <w:t>🔍 Key Clues: Non-heme iron = harder to absorb</w:t>
      </w:r>
    </w:p>
    <w:p>
      <w:r>
        <w:t>🩺 Nursing Action: Counsel on pairing iron-rich plant foods with vitamin C and avoiding tea/coffee with meals</w:t>
      </w:r>
    </w:p>
    <w:p>
      <w:r>
        <w:t>❌ Why Not Others: (a) They absorb heme iron efficiently — not the best response for this situation; (c) They absorb iron better than meat eaters — not the best response for this situation; (d) Their stomach makes more acid — not the best response for this situation.</w:t>
      </w:r>
    </w:p>
    <w:p>
      <w:r>
        <w:t>⚡ 5-Second Recall: Non-heme iron needs vitamin C</w:t>
      </w:r>
    </w:p>
    <w:p>
      <w:r>
        <w:t>Question: The nurse demonstrates correct understanding of iron absorption physiology by identifying which response as appropriate?</w:t>
      </w:r>
    </w:p>
    <w:p>
      <w:r>
        <w:t>(a) The rectum</w:t>
      </w:r>
    </w:p>
    <w:p>
      <w:r>
        <w:t>(b) The colon</w:t>
      </w:r>
    </w:p>
    <w:p>
      <w:r>
        <w:t>(c) The stomach</w:t>
      </w:r>
    </w:p>
    <w:p>
      <w:r>
        <w:t>(d) The duodenum and upper jejunum</w:t>
      </w:r>
    </w:p>
    <w:p>
      <w:r>
        <w:t>Answer: d</w:t>
      </w:r>
    </w:p>
    <w:p>
      <w:r>
        <w:t>Solution: ✅ Correct Answer: d. The duodenum and upper jejunum.</w:t>
      </w:r>
    </w:p>
    <w:p>
      <w:r>
        <w:t>🧠 Clinical Rationale: Iron is absorbed mainly in the duodenum and proximal jejunum — the site with the most absorptive transporters</w:t>
      </w:r>
    </w:p>
    <w:p>
      <w:r>
        <w:t>🩺 Nursing Action: Heme iron (meat) absorbs better than non-heme iron; vitamin C enhances non-heme absorption</w:t>
      </w:r>
    </w:p>
    <w:p>
      <w:r>
        <w:t>❌ Why Not Others: (a) The rectum — not the best response for this situation; (b) The colon — not the best response for this situation; (c) The stomach — not the best response for this situation.</w:t>
      </w:r>
    </w:p>
    <w:p>
      <w:r>
        <w:t>⚡ 5-Second Recall: Iron enters at the duodenum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