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insulin has the fastest onset and is given just before meals to cover the meal rise?</w:t>
      </w:r>
    </w:p>
    <w:p>
      <w:r>
        <w:t>(a) Rapid-acting insulin such as lispro (Humalog)</w:t>
      </w:r>
    </w:p>
    <w:p>
      <w:r>
        <w:t>(b) Long-acting insulin such as glargine</w:t>
      </w:r>
    </w:p>
    <w:p>
      <w:r>
        <w:t>(c) A premixed 70/30 insulin only</w:t>
      </w:r>
    </w:p>
    <w:p>
      <w:r>
        <w:t>(d) Intermediate-acting NPH insulin</w:t>
      </w:r>
    </w:p>
    <w:p>
      <w:r>
        <w:t>Answer: a</w:t>
      </w:r>
    </w:p>
    <w:p>
      <w:r>
        <w:t>Solution: ✅ Correct Answer: a. Rapid-acting insulin such as lispro (Humalog).</w:t>
      </w:r>
    </w:p>
    <w:p>
      <w:r>
        <w:t>🧠 Clinical Rationale: Rapid-acting analogues (lispro, aspart, glulisine) act within 15 minutes and are dosed immediately before eating</w:t>
      </w:r>
    </w:p>
    <w:p>
      <w:r>
        <w:t>🔍 Key Clues: Rapid insulin = inject right before meals</w:t>
      </w:r>
    </w:p>
    <w:p>
      <w:r>
        <w:t>🩺 Nursing Action: Long-acting insulins provide basal coverage without peaks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Long-acting insulin such as glargine — not the best response for this situation; (c) A premixed 70/30 insulin only — not the best response for this situation; (d) Intermediate-acting NPH insulin — not the best response for this situation.</w:t>
      </w:r>
    </w:p>
    <w:p>
      <w:r>
        <w:t>⚠️ Exam Trap: Match the insulin timing to the meal</w:t>
      </w:r>
    </w:p>
    <w:p>
      <w:r>
        <w:t>⚡ 5-Second Recall: Lispro covers meals</w:t>
      </w:r>
    </w:p>
    <w:p>
      <w:r>
        <w:t>Question: Which statement about long-acting basal insulin (glargine) is correct?</w:t>
      </w:r>
    </w:p>
    <w:p>
      <w:r>
        <w:t>(a) It is given intravenously during emergencies only</w:t>
      </w:r>
    </w:p>
    <w:p>
      <w:r>
        <w:t>(b) It provides a steady baseline insulin level with no pronounced peak and cannot be mixed with other insulins</w:t>
      </w:r>
    </w:p>
    <w:p>
      <w:r>
        <w:t>(c) It peaks sharply 2 hours after injection and covers meals only</w:t>
      </w:r>
    </w:p>
    <w:p>
      <w:r>
        <w:t>(d) It must be taken only when blood glucose exceeds 300</w:t>
      </w:r>
    </w:p>
    <w:p>
      <w:r>
        <w:t>Answer: b</w:t>
      </w:r>
    </w:p>
    <w:p>
      <w:r>
        <w:t>Solution: ✅ Correct Answer: b.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🔍 Key Clues: Basal insulin = steady background coverage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is given intravenously during emergencies only — not the best response for this situation; (c) It peaks sharply 2 hours after injection and covers meals only — not the best response for this situation; (d) It must be taken only when blood glucose exceeds 300 — not the best response for this situation.</w:t>
      </w:r>
    </w:p>
    <w:p>
      <w:r>
        <w:t>⚠️ Exam Trap: Give basal insulin at the same time daily</w:t>
      </w:r>
    </w:p>
    <w:p>
      <w:r>
        <w:t>⚡ 5-Second Recall: Glargine = peakless basal cover</w:t>
      </w:r>
    </w:p>
    <w:p>
      <w:r>
        <w:t>Question: Which instruction about insulin storage is correct?</w:t>
      </w:r>
    </w:p>
    <w:p>
      <w:r>
        <w:t>(a) Store insulin in the car during hot summer days</w:t>
      </w:r>
    </w:p>
    <w:p>
      <w:r>
        <w:t>(b) Store the current vial at room temperature and refrigerate unused vials; never freeze insulin</w:t>
      </w:r>
    </w:p>
    <w:p>
      <w:r>
        <w:t>(c) Leave insulin in direct sunlight to keep it warm</w:t>
      </w:r>
    </w:p>
    <w:p>
      <w:r>
        <w:t>(d) Keep every insulin vial in the freezer for long storage</w:t>
      </w:r>
    </w:p>
    <w:p>
      <w:r>
        <w:t>Answer: b</w:t>
      </w:r>
    </w:p>
    <w:p>
      <w:r>
        <w:t>Solution: ✅ Correct Answer: b. Store the current vial at room temperature and refrigerate unused vials; never freeze insulin.</w:t>
      </w:r>
    </w:p>
    <w:p>
      <w:r>
        <w:t>🧠 Clinical Rationale: Insulin is refrigerated until opened, then the current vial may stay at room temperature for about a month — freezing or heat destroys it</w:t>
      </w:r>
    </w:p>
    <w:p>
      <w:r>
        <w:t>🔍 Key Clues: Do not freeze or overheat insulin</w:t>
      </w:r>
    </w:p>
    <w:p>
      <w:r>
        <w:t>🩺 Nursing Action: Discard cloudy or clumped insulin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Store insulin in the car during hot summer days — not the best response for this situation; (c) Leave insulin in direct sunlight to keep it warm — not the best response for this situation; (d) Keep every insulin vial in the freezer for long storage — not the best response for this situation.</w:t>
      </w:r>
    </w:p>
    <w:p>
      <w:r>
        <w:t>⚠️ Exam Trap: Check the expiry date before every use</w:t>
      </w:r>
    </w:p>
    <w:p>
      <w:r>
        <w:t>⚡ 5-Second Recall: Protect insulin from heat and cold</w:t>
      </w:r>
    </w:p>
    <w:p>
      <w:r>
        <w:t>Question: Why must insulin injection sites be rotated?</w:t>
      </w:r>
    </w:p>
    <w:p>
      <w:r>
        <w:t>(a) One site gives identical absorption every single time</w:t>
      </w:r>
    </w:p>
    <w:p>
      <w:r>
        <w:t>(b) Rotation makes injections completely painless forever</w:t>
      </w:r>
    </w:p>
    <w:p>
      <w:r>
        <w:t>(c) Repeated use of one site causes lipohypertrophy and unpredictable absorption</w:t>
      </w:r>
    </w:p>
    <w:p>
      <w:r>
        <w:t>(d) Site rotation is unnecessary with modern insulin</w:t>
      </w:r>
    </w:p>
    <w:p>
      <w:r>
        <w:t>Answer: c</w:t>
      </w:r>
    </w:p>
    <w:p>
      <w:r>
        <w:t>Solution: ✅ Correct Answer: c. Repeated use of one site causes lipohypertrophy and unpredictable absorption.</w:t>
      </w:r>
    </w:p>
    <w:p>
      <w:r>
        <w:t>🧠 Clinical Rationale: Fatty lumps (lipohypertrophy) from repeated use distort and slow insulin absorption — rotating within an area keeps absorption reliable</w:t>
      </w:r>
    </w:p>
    <w:p>
      <w:r>
        <w:t>🔍 Key Clues: Rotate insulin sites to keep absorption steady</w:t>
      </w:r>
    </w:p>
    <w:p>
      <w:r>
        <w:t>🩺 Nursing Action: Use the abdomen, thighs, arms and buttocks in rotation</w:t>
      </w:r>
    </w:p>
    <w:p>
      <w:r>
        <w:t>🛡️ Safety Link: Maintain strict asepsis; verify patient identity (two identifiers) before starting 🛡️</w:t>
      </w:r>
    </w:p>
    <w:p>
      <w:r>
        <w:t>❌ Why Not Others: (a) One site gives identical absorption every single time — not the best response for this situation; (b) Rotation makes injections completely painless forever — not the best response for this situation; (d) Site rotation is unnecessary with modern insulin — not the best response for this situation.</w:t>
      </w:r>
    </w:p>
    <w:p>
      <w:r>
        <w:t>⚠️ Exam Trap: Do not inject into a hard lump or scar</w:t>
      </w:r>
    </w:p>
    <w:p>
      <w:r>
        <w:t>⚡ 5-Second Recall: Rotation preserves absorption</w:t>
      </w:r>
    </w:p>
    <w:p>
      <w:r>
        <w:t>Question: NPH insulin normally appears cloudy and must be?</w:t>
      </w:r>
    </w:p>
    <w:p>
      <w:r>
        <w:t>(a) Given intravenously for the cloudiness to work</w:t>
      </w:r>
    </w:p>
    <w:p>
      <w:r>
        <w:t>(b) Injected without ever being mixed or rolled</w:t>
      </w:r>
    </w:p>
    <w:p>
      <w:r>
        <w:t>(c) Mixed or resuspended by rolling the vial gently before drawing the dose</w:t>
      </w:r>
    </w:p>
    <w:p>
      <w:r>
        <w:t>(d) Discarded because cloudiness means contamination</w:t>
      </w:r>
    </w:p>
    <w:p>
      <w:r>
        <w:t>Answer: c</w:t>
      </w:r>
    </w:p>
    <w:p>
      <w:r>
        <w:t>Solution: ✅ Correct Answer: c. Mixed or resuspended by rolling the vial gently before drawing the dose.</w:t>
      </w:r>
    </w:p>
    <w:p>
      <w:r>
        <w:t>🧠 Clinical Rationale: NPH is a cloudy suspension that settles — the vial is gently rolled between the hands before each dose to resuspend it</w:t>
      </w:r>
    </w:p>
    <w:p>
      <w:r>
        <w:t>🔍 Key Clues: Roll NPH to resuspend it</w:t>
      </w:r>
    </w:p>
    <w:p>
      <w:r>
        <w:t>🩺 Nursing Action: Never shake insulin vigorously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Given intravenously for the cloudiness to work — not the best response for this situation; (b) Injected without ever being mixed or rolled — not the best response for this situation; (d) Discarded because cloudiness means contamination — not the best response for this situation.</w:t>
      </w:r>
    </w:p>
    <w:p>
      <w:r>
        <w:t>⚠️ Exam Trap: Rapid-acting insulins are clear solutions</w:t>
      </w:r>
    </w:p>
    <w:p>
      <w:r>
        <w:t>⚡ 5-Second Recall: Cloudy insulin = suspension, roll it</w:t>
      </w:r>
    </w:p>
    <w:p>
      <w:r>
        <w:t>Question: The nurse is teaching a patient about rapid acting insulin timing. Which statement by the patient indicates correct understanding?</w:t>
      </w:r>
    </w:p>
    <w:p>
      <w:r>
        <w:t>(a) Long-acting insulin such as glargine</w:t>
      </w:r>
    </w:p>
    <w:p>
      <w:r>
        <w:t>(b) Rapid-acting insulin such as lispro (Humalog)</w:t>
      </w:r>
    </w:p>
    <w:p>
      <w:r>
        <w:t>(c) A premixed 70/30 insulin only</w:t>
      </w:r>
    </w:p>
    <w:p>
      <w:r>
        <w:t>(d) Intermediate-acting NPH insulin</w:t>
      </w:r>
    </w:p>
    <w:p>
      <w:r>
        <w:t>Answer: b</w:t>
      </w:r>
    </w:p>
    <w:p>
      <w:r>
        <w:t>Solution: ✅ Correct Answer: b. Rapid-acting insulin such as lispro (Humalog).</w:t>
      </w:r>
    </w:p>
    <w:p>
      <w:r>
        <w:t>🧠 Clinical Rationale: Rapid-acting analogues (lispro, aspart, glulisine) act within 15 minutes and are dosed immediately before eating</w:t>
      </w:r>
    </w:p>
    <w:p>
      <w:r>
        <w:t>🩺 Nursing Action: Long-acting insulins provide basal coverage without peaks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Long-acting insulin such as glargine — not the best response for this situation; (c) A premixed 70/30 insulin only — not the best response for this situation; (d) Intermediate-acting NPH insulin — not the best response for this situation.</w:t>
      </w:r>
    </w:p>
    <w:p>
      <w:r>
        <w:t>⚠️ Exam Trap: Match the insulin timing to the meal</w:t>
      </w:r>
    </w:p>
    <w:p>
      <w:r>
        <w:t>⚡ 5-Second Recall: Lispro covers meals</w:t>
      </w:r>
    </w:p>
    <w:p>
      <w:r>
        <w:t>Question: The nurse is teaching a patient about long acting insulin characteristics. Which statement by the patient indicates correct understanding?</w:t>
      </w:r>
    </w:p>
    <w:p>
      <w:r>
        <w:t>(a) It must be taken only when blood glucose exceeds 300</w:t>
      </w:r>
    </w:p>
    <w:p>
      <w:r>
        <w:t>(b) It provides a steady baseline insulin level with no pronounced peak and cannot be mixed with other insulins</w:t>
      </w:r>
    </w:p>
    <w:p>
      <w:r>
        <w:t>(c) It is given intravenously during emergencies only</w:t>
      </w:r>
    </w:p>
    <w:p>
      <w:r>
        <w:t>(d) It peaks sharply 2 hours after injection and covers meals only</w:t>
      </w:r>
    </w:p>
    <w:p>
      <w:r>
        <w:t>Answer: b</w:t>
      </w:r>
    </w:p>
    <w:p>
      <w:r>
        <w:t>Solution: ✅ Correct Answer: b.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must be taken only when blood glucose exceeds 300 — not the best response for this situation; (c) It is given intravenously during emergencies only — not the best response for this situation; (d) It peaks sharply 2 hours after injection and covers meals only — not the best response for this situation.</w:t>
      </w:r>
    </w:p>
    <w:p>
      <w:r>
        <w:t>⚠️ Exam Trap: Give basal insulin at the same time daily</w:t>
      </w:r>
    </w:p>
    <w:p>
      <w:r>
        <w:t>⚡ 5-Second Recall: Glargine = peakless basal cover</w:t>
      </w:r>
    </w:p>
    <w:p>
      <w:r>
        <w:t>Question: The nurse is teaching a patient about insulin storage teaching. Which statement by the patient indicates correct understanding?</w:t>
      </w:r>
    </w:p>
    <w:p>
      <w:r>
        <w:t>(a) Store insulin in the car during hot summer days</w:t>
      </w:r>
    </w:p>
    <w:p>
      <w:r>
        <w:t>(b) Keep every insulin vial in the freezer for long storage</w:t>
      </w:r>
    </w:p>
    <w:p>
      <w:r>
        <w:t>(c) Store the current vial at room temperature and refrigerate unused vials; never freeze insulin</w:t>
      </w:r>
    </w:p>
    <w:p>
      <w:r>
        <w:t>(d) Leave insulin in direct sunlight to keep it warm</w:t>
      </w:r>
    </w:p>
    <w:p>
      <w:r>
        <w:t>Answer: c</w:t>
      </w:r>
    </w:p>
    <w:p>
      <w:r>
        <w:t>Solution: ✅ Correct Answer: c. Store the current vial at room temperature and refrigerate unused vials; never freeze insulin.</w:t>
      </w:r>
    </w:p>
    <w:p>
      <w:r>
        <w:t>🧠 Clinical Rationale: Insulin is refrigerated until opened, then the current vial may stay at room temperature for about a month — freezing or heat destroys it</w:t>
      </w:r>
    </w:p>
    <w:p>
      <w:r>
        <w:t>🩺 Nursing Action: Discard cloudy or clumped insulin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Store insulin in the car during hot summer days — not the best response for this situation; (b) Keep every insulin vial in the freezer for long storage — not the best response for this situation; (d) Leave insulin in direct sunlight to keep it warm — not the best response for this situation.</w:t>
      </w:r>
    </w:p>
    <w:p>
      <w:r>
        <w:t>⚠️ Exam Trap: Check the expiry date before every use</w:t>
      </w:r>
    </w:p>
    <w:p>
      <w:r>
        <w:t>⚡ 5-Second Recall: Protect insulin from heat and cold</w:t>
      </w:r>
    </w:p>
    <w:p>
      <w:r>
        <w:t>Question: The nurse is teaching a patient about insulin injection sites rotation. Which statement by the patient indicates correct understanding?</w:t>
      </w:r>
    </w:p>
    <w:p>
      <w:r>
        <w:t>(a) Site rotation is unnecessary with modern insulin</w:t>
      </w:r>
    </w:p>
    <w:p>
      <w:r>
        <w:t>(b) Rotation makes injections completely painless forever</w:t>
      </w:r>
    </w:p>
    <w:p>
      <w:r>
        <w:t>(c) One site gives identical absorption every single time</w:t>
      </w:r>
    </w:p>
    <w:p>
      <w:r>
        <w:t>(d) Repeated use of one site causes lipohypertrophy and unpredictable absorption</w:t>
      </w:r>
    </w:p>
    <w:p>
      <w:r>
        <w:t>Answer: d</w:t>
      </w:r>
    </w:p>
    <w:p>
      <w:r>
        <w:t>Solution: ✅ Correct Answer: d. Repeated use of one site causes lipohypertrophy and unpredictable absorption.</w:t>
      </w:r>
    </w:p>
    <w:p>
      <w:r>
        <w:t>🧠 Clinical Rationale: Fatty lumps (lipohypertrophy) from repeated use distort and slow insulin absorption — rotating within an area keeps absorption reliable</w:t>
      </w:r>
    </w:p>
    <w:p>
      <w:r>
        <w:t>🩺 Nursing Action: Use the abdomen, thighs, arms and buttocks in rotation</w:t>
      </w:r>
    </w:p>
    <w:p>
      <w:r>
        <w:t>🛡️ Safety Link: Maintain strict asepsis; verify patient identity (two identifiers) before starting 🛡️</w:t>
      </w:r>
    </w:p>
    <w:p>
      <w:r>
        <w:t>❌ Why Not Others: (a) Site rotation is unnecessary with modern insulin — not the best response for this situation; (b) Rotation makes injections completely painless forever — not the best response for this situation; (c) One site gives identical absorption every single time — not the best response for this situation.</w:t>
      </w:r>
    </w:p>
    <w:p>
      <w:r>
        <w:t>⚠️ Exam Trap: Do not inject into a hard lump or scar</w:t>
      </w:r>
    </w:p>
    <w:p>
      <w:r>
        <w:t>⚡ 5-Second Recall: Rotation preserves absorption</w:t>
      </w:r>
    </w:p>
    <w:p>
      <w:r>
        <w:t>Question: The nurse is teaching a patient about NPH insulin cloudy appearance. Which statement by the patient indicates correct understanding?</w:t>
      </w:r>
    </w:p>
    <w:p>
      <w:r>
        <w:t>(a) Mixed or resuspended by rolling the vial gently before drawing the dose</w:t>
      </w:r>
    </w:p>
    <w:p>
      <w:r>
        <w:t>(b) Injected without ever being mixed or rolled</w:t>
      </w:r>
    </w:p>
    <w:p>
      <w:r>
        <w:t>(c) Given intravenously for the cloudiness to work</w:t>
      </w:r>
    </w:p>
    <w:p>
      <w:r>
        <w:t>(d) Discarded because cloudiness means contamination</w:t>
      </w:r>
    </w:p>
    <w:p>
      <w:r>
        <w:t>Answer: a</w:t>
      </w:r>
    </w:p>
    <w:p>
      <w:r>
        <w:t>Solution: ✅ Correct Answer: a. Mixed or resuspended by rolling the vial gently before drawing the dose.</w:t>
      </w:r>
    </w:p>
    <w:p>
      <w:r>
        <w:t>🧠 Clinical Rationale: NPH is a cloudy suspension that settles — the vial is gently rolled between the hands before each dose to resuspend it</w:t>
      </w:r>
    </w:p>
    <w:p>
      <w:r>
        <w:t>🩺 Nursing Action: Never shake insulin vigorously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Injected without ever being mixed or rolled — not the best response for this situation; (c) Given intravenously for the cloudiness to work — not the best response for this situation; (d) Discarded because cloudiness means contamination — not the best response for this situation.</w:t>
      </w:r>
    </w:p>
    <w:p>
      <w:r>
        <w:t>⚠️ Exam Trap: Rapid-acting insulins are clear solutions</w:t>
      </w:r>
    </w:p>
    <w:p>
      <w:r>
        <w:t>⚡ 5-Second Recall: Cloudy insulin = suspension, roll it</w:t>
      </w:r>
    </w:p>
    <w:p>
      <w:r>
        <w:t>Question: A patient with rapid acting insulin timing is admitted to the unit. Which nursing action should the nurse perform FIRST?</w:t>
      </w:r>
    </w:p>
    <w:p>
      <w:r>
        <w:t>(a) Intermediate-acting NPH insulin</w:t>
      </w:r>
    </w:p>
    <w:p>
      <w:r>
        <w:t>(b) Long-acting insulin such as glargine</w:t>
      </w:r>
    </w:p>
    <w:p>
      <w:r>
        <w:t>(c) Rapid-acting insulin such as lispro (Humalog)</w:t>
      </w:r>
    </w:p>
    <w:p>
      <w:r>
        <w:t>(d) A premixed 70/30 insulin only</w:t>
      </w:r>
    </w:p>
    <w:p>
      <w:r>
        <w:t>Answer: c</w:t>
      </w:r>
    </w:p>
    <w:p>
      <w:r>
        <w:t>Solution: ✅ Correct Answer: c. Rapid-acting insulin such as lispro (Humalog).</w:t>
      </w:r>
    </w:p>
    <w:p>
      <w:r>
        <w:t>🧠 Clinical Rationale: Rapid-acting analogues (lispro, aspart, glulisine) act within 15 minutes and are dosed immediately before eating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Long-acting insulins provide basal coverage without peaks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Intermediate-acting NPH insulin — not the best response for this situation; (b) Long-acting insulin such as glargine — not the best response for this situation; (d) A premixed 70/30 insulin only — not the best response for this situation.</w:t>
      </w:r>
    </w:p>
    <w:p>
      <w:r>
        <w:t>⚡ 5-Second Recall: Lispro covers meals</w:t>
      </w:r>
    </w:p>
    <w:p>
      <w:r>
        <w:t>Question: A patient with long acting insulin characteristics is admitted to the unit. Which nursing action should the nurse perform FIRST?</w:t>
      </w:r>
    </w:p>
    <w:p>
      <w:r>
        <w:t>(a) It must be taken only when blood glucose exceeds 300</w:t>
      </w:r>
    </w:p>
    <w:p>
      <w:r>
        <w:t>(b) It peaks sharply 2 hours after injection and covers meals only</w:t>
      </w:r>
    </w:p>
    <w:p>
      <w:r>
        <w:t>(c) It is given intravenously during emergencies only</w:t>
      </w:r>
    </w:p>
    <w:p>
      <w:r>
        <w:t>(d) It provides a steady baseline insulin level with no pronounced peak and cannot be mixed with other insulins</w:t>
      </w:r>
    </w:p>
    <w:p>
      <w:r>
        <w:t>Answer: d</w:t>
      </w:r>
    </w:p>
    <w:p>
      <w:r>
        <w:t>Solution: ✅ Correct Answer: d.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must be taken only when blood glucose exceeds 300 — not the best response for this situation; (b) It peaks sharply 2 hours after injection and covers meals only — not the best response for this situation; (c) It is given intravenously during emergencies only — not the best response for this situation.</w:t>
      </w:r>
    </w:p>
    <w:p>
      <w:r>
        <w:t>⚡ 5-Second Recall: Glargine = peakless basal cover</w:t>
      </w:r>
    </w:p>
    <w:p>
      <w:r>
        <w:t>Question: A patient with insulin storage teaching is admitted to the unit. Which nursing action should the nurse perform FIRST?</w:t>
      </w:r>
    </w:p>
    <w:p>
      <w:r>
        <w:t>(a) Leave insulin in direct sunlight to keep it warm</w:t>
      </w:r>
    </w:p>
    <w:p>
      <w:r>
        <w:t>(b) Store insulin in the car during hot summer days</w:t>
      </w:r>
    </w:p>
    <w:p>
      <w:r>
        <w:t>(c) Store the current vial at room temperature and refrigerate unused vials; never freeze insulin</w:t>
      </w:r>
    </w:p>
    <w:p>
      <w:r>
        <w:t>(d) Keep every insulin vial in the freezer for long storage</w:t>
      </w:r>
    </w:p>
    <w:p>
      <w:r>
        <w:t>Answer: c</w:t>
      </w:r>
    </w:p>
    <w:p>
      <w:r>
        <w:t>Solution: ✅ Correct Answer: c. Store the current vial at room temperature and refrigerate unused vials; never freeze insulin.</w:t>
      </w:r>
    </w:p>
    <w:p>
      <w:r>
        <w:t>🧠 Clinical Rationale: Insulin is refrigerated until opened, then the current vial may stay at room temperature for about a month — freezing or heat destroys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Discard cloudy or clumped insulin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Leave insulin in direct sunlight to keep it warm — not the best response for this situation; (b) Store insulin in the car during hot summer days — not the best response for this situation; (d) Keep every insulin vial in the freezer for long storage — not the best response for this situation.</w:t>
      </w:r>
    </w:p>
    <w:p>
      <w:r>
        <w:t>⚡ 5-Second Recall: Protect insulin from heat and cold</w:t>
      </w:r>
    </w:p>
    <w:p>
      <w:r>
        <w:t>Question: A patient with insulin injection sites rotation is admitted to the unit. Which nursing action should the nurse perform FIRST?</w:t>
      </w:r>
    </w:p>
    <w:p>
      <w:r>
        <w:t>(a) Rotation makes injections completely painless forever</w:t>
      </w:r>
    </w:p>
    <w:p>
      <w:r>
        <w:t>(b) Site rotation is unnecessary with modern insulin</w:t>
      </w:r>
    </w:p>
    <w:p>
      <w:r>
        <w:t>(c) One site gives identical absorption every single time</w:t>
      </w:r>
    </w:p>
    <w:p>
      <w:r>
        <w:t>(d) Repeated use of one site causes lipohypertrophy and unpredictable absorption</w:t>
      </w:r>
    </w:p>
    <w:p>
      <w:r>
        <w:t>Answer: d</w:t>
      </w:r>
    </w:p>
    <w:p>
      <w:r>
        <w:t>Solution: ✅ Correct Answer: d. Repeated use of one site causes lipohypertrophy and unpredictable absorption.</w:t>
      </w:r>
    </w:p>
    <w:p>
      <w:r>
        <w:t>🧠 Clinical Rationale: Fatty lumps (lipohypertrophy) from repeated use distort and slow insulin absorption — rotating within an area keeps absorption reliable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abdomen, thighs, arms and buttocks in rotation</w:t>
      </w:r>
    </w:p>
    <w:p>
      <w:r>
        <w:t>🛡️ Safety Link: Maintain strict asepsis; verify patient identity (two identifiers) before starting 🛡️</w:t>
      </w:r>
    </w:p>
    <w:p>
      <w:r>
        <w:t>❌ Why Not Others: (a) Rotation makes injections completely painless forever — not the best response for this situation; (b) Site rotation is unnecessary with modern insulin — not the best response for this situation; (c) One site gives identical absorption every single time — not the best response for this situation.</w:t>
      </w:r>
    </w:p>
    <w:p>
      <w:r>
        <w:t>⚡ 5-Second Recall: Rotation preserves absorption</w:t>
      </w:r>
    </w:p>
    <w:p>
      <w:r>
        <w:t>Question: A patient with NPH insulin cloudy appearance is admitted to the unit. Which nursing action should the nurse perform FIRST?</w:t>
      </w:r>
    </w:p>
    <w:p>
      <w:r>
        <w:t>(a) Injected without ever being mixed or rolled</w:t>
      </w:r>
    </w:p>
    <w:p>
      <w:r>
        <w:t>(b) Discarded because cloudiness means contamination</w:t>
      </w:r>
    </w:p>
    <w:p>
      <w:r>
        <w:t>(c) Mixed or resuspended by rolling the vial gently before drawing the dose</w:t>
      </w:r>
    </w:p>
    <w:p>
      <w:r>
        <w:t>(d) Given intravenously for the cloudiness to work</w:t>
      </w:r>
    </w:p>
    <w:p>
      <w:r>
        <w:t>Answer: c</w:t>
      </w:r>
    </w:p>
    <w:p>
      <w:r>
        <w:t>Solution: ✅ Correct Answer: c. Mixed or resuspended by rolling the vial gently before drawing the dose.</w:t>
      </w:r>
    </w:p>
    <w:p>
      <w:r>
        <w:t>🧠 Clinical Rationale: NPH is a cloudy suspension that settles — the vial is gently rolled between the hands before each dose to resuspend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shake insulin vigorously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Injected without ever being mixed or rolled — not the best response for this situation; (b) Discarded because cloudiness means contamination — not the best response for this situation; (d) Given intravenously for the cloudiness to work — not the best response for this situation.</w:t>
      </w:r>
    </w:p>
    <w:p>
      <w:r>
        <w:t>⚡ 5-Second Recall: Cloudy insulin = suspension, roll it</w:t>
      </w:r>
    </w:p>
    <w:p>
      <w:r>
        <w:t>Question: The nurse is caring for a patient with rapid acting insulin timing. Which response is most appropriate?</w:t>
      </w:r>
    </w:p>
    <w:p>
      <w:r>
        <w:t>(a) Intermediate-acting NPH insulin</w:t>
      </w:r>
    </w:p>
    <w:p>
      <w:r>
        <w:t>(b) Long-acting insulin such as glargine</w:t>
      </w:r>
    </w:p>
    <w:p>
      <w:r>
        <w:t>(c) A premixed 70/30 insulin only</w:t>
      </w:r>
    </w:p>
    <w:p>
      <w:r>
        <w:t>(d) Rapid-acting insulin such as lispro (Humalog)</w:t>
      </w:r>
    </w:p>
    <w:p>
      <w:r>
        <w:t>Answer: d</w:t>
      </w:r>
    </w:p>
    <w:p>
      <w:r>
        <w:t>Solution: ✅ Correct Answer: d. Rapid-acting insulin such as lispro (Humalog).</w:t>
      </w:r>
    </w:p>
    <w:p>
      <w:r>
        <w:t>🧠 Clinical Rationale: Rapid-acting analogues (lispro, aspart, glulisine) act within 15 minutes and are dosed immediately before eating</w:t>
      </w:r>
    </w:p>
    <w:p>
      <w:r>
        <w:t>🩺 Nursing Action: Long-acting insulins provide basal coverage without peaks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Intermediate-acting NPH insulin — not the best response for this situation; (b) Long-acting insulin such as glargine — not the best response for this situation; (c) A premixed 70/30 insulin only — not the best response for this situation.</w:t>
      </w:r>
    </w:p>
    <w:p>
      <w:r>
        <w:t>⚡ 5-Second Recall: Lispro covers meals</w:t>
      </w:r>
    </w:p>
    <w:p>
      <w:r>
        <w:t>Question: The nurse is caring for a patient with long acting insulin characteristics. Which response is most appropriate?</w:t>
      </w:r>
    </w:p>
    <w:p>
      <w:r>
        <w:t>(a) It is given intravenously during emergencies only</w:t>
      </w:r>
    </w:p>
    <w:p>
      <w:r>
        <w:t>(b) It provides a steady baseline insulin level with no pronounced peak and cannot be mixed with other insulins</w:t>
      </w:r>
    </w:p>
    <w:p>
      <w:r>
        <w:t>(c) It peaks sharply 2 hours after injection and covers meals only</w:t>
      </w:r>
    </w:p>
    <w:p>
      <w:r>
        <w:t>(d) It must be taken only when blood glucose exceeds 300</w:t>
      </w:r>
    </w:p>
    <w:p>
      <w:r>
        <w:t>Answer: b</w:t>
      </w:r>
    </w:p>
    <w:p>
      <w:r>
        <w:t>Solution: ✅ Correct Answer: b.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is given intravenously during emergencies only — not the best response for this situation; (c) It peaks sharply 2 hours after injection and covers meals only — not the best response for this situation; (d) It must be taken only when blood glucose exceeds 300 — not the best response for this situation.</w:t>
      </w:r>
    </w:p>
    <w:p>
      <w:r>
        <w:t>⚡ 5-Second Recall: Glargine = peakless basal cover</w:t>
      </w:r>
    </w:p>
    <w:p>
      <w:r>
        <w:t>Question: The nurse is caring for a patient with insulin storage teaching. Which response is most appropriate?</w:t>
      </w:r>
    </w:p>
    <w:p>
      <w:r>
        <w:t>(a) Leave insulin in direct sunlight to keep it warm</w:t>
      </w:r>
    </w:p>
    <w:p>
      <w:r>
        <w:t>(b) Keep every insulin vial in the freezer for long storage</w:t>
      </w:r>
    </w:p>
    <w:p>
      <w:r>
        <w:t>(c) Store insulin in the car during hot summer days</w:t>
      </w:r>
    </w:p>
    <w:p>
      <w:r>
        <w:t>(d) Store the current vial at room temperature and refrigerate unused vials; never freeze insulin</w:t>
      </w:r>
    </w:p>
    <w:p>
      <w:r>
        <w:t>Answer: d</w:t>
      </w:r>
    </w:p>
    <w:p>
      <w:r>
        <w:t>Solution: ✅ Correct Answer: d. Store the current vial at room temperature and refrigerate unused vials; never freeze insulin.</w:t>
      </w:r>
    </w:p>
    <w:p>
      <w:r>
        <w:t>🧠 Clinical Rationale: Insulin is refrigerated until opened, then the current vial may stay at room temperature for about a month — freezing or heat destroys it</w:t>
      </w:r>
    </w:p>
    <w:p>
      <w:r>
        <w:t>🩺 Nursing Action: Discard cloudy or clumped insulin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Leave insulin in direct sunlight to keep it warm — not the best response for this situation; (b) Keep every insulin vial in the freezer for long storage — not the best response for this situation; (c) Store insulin in the car during hot summer days — not the best response for this situation.</w:t>
      </w:r>
    </w:p>
    <w:p>
      <w:r>
        <w:t>⚡ 5-Second Recall: Protect insulin from heat and cold</w:t>
      </w:r>
    </w:p>
    <w:p>
      <w:r>
        <w:t>Question: The nurse is caring for a patient with insulin injection sites rotation. Which response is most appropriate?</w:t>
      </w:r>
    </w:p>
    <w:p>
      <w:r>
        <w:t>(a) Rotation makes injections completely painless forever</w:t>
      </w:r>
    </w:p>
    <w:p>
      <w:r>
        <w:t>(b) One site gives identical absorption every single time</w:t>
      </w:r>
    </w:p>
    <w:p>
      <w:r>
        <w:t>(c) Repeated use of one site causes lipohypertrophy and unpredictable absorption</w:t>
      </w:r>
    </w:p>
    <w:p>
      <w:r>
        <w:t>(d) Site rotation is unnecessary with modern insulin</w:t>
      </w:r>
    </w:p>
    <w:p>
      <w:r>
        <w:t>Answer: c</w:t>
      </w:r>
    </w:p>
    <w:p>
      <w:r>
        <w:t>Solution: ✅ Correct Answer: c. Repeated use of one site causes lipohypertrophy and unpredictable absorption.</w:t>
      </w:r>
    </w:p>
    <w:p>
      <w:r>
        <w:t>🧠 Clinical Rationale: Fatty lumps (lipohypertrophy) from repeated use distort and slow insulin absorption — rotating within an area keeps absorption reliable</w:t>
      </w:r>
    </w:p>
    <w:p>
      <w:r>
        <w:t>🩺 Nursing Action: Use the abdomen, thighs, arms and buttocks in rotation</w:t>
      </w:r>
    </w:p>
    <w:p>
      <w:r>
        <w:t>🛡️ Safety Link: Maintain strict asepsis; verify patient identity (two identifiers) before starting 🛡️</w:t>
      </w:r>
    </w:p>
    <w:p>
      <w:r>
        <w:t>❌ Why Not Others: (a) Rotation makes injections completely painless forever — not the best response for this situation; (b) One site gives identical absorption every single time — not the best response for this situation; (d) Site rotation is unnecessary with modern insulin — not the best response for this situation.</w:t>
      </w:r>
    </w:p>
    <w:p>
      <w:r>
        <w:t>⚡ 5-Second Recall: Rotation preserves absorption</w:t>
      </w:r>
    </w:p>
    <w:p>
      <w:r>
        <w:t>Question: The nurse is caring for a patient with NPH insulin cloudy appearance. Which response is most appropriate?</w:t>
      </w:r>
    </w:p>
    <w:p>
      <w:r>
        <w:t>(a) Mixed or resuspended by rolling the vial gently before drawing the dose</w:t>
      </w:r>
    </w:p>
    <w:p>
      <w:r>
        <w:t>(b) Injected without ever being mixed or rolled</w:t>
      </w:r>
    </w:p>
    <w:p>
      <w:r>
        <w:t>(c) Given intravenously for the cloudiness to work</w:t>
      </w:r>
    </w:p>
    <w:p>
      <w:r>
        <w:t>(d) Discarded because cloudiness means contamination</w:t>
      </w:r>
    </w:p>
    <w:p>
      <w:r>
        <w:t>Answer: a</w:t>
      </w:r>
    </w:p>
    <w:p>
      <w:r>
        <w:t>Solution: ✅ Correct Answer: a. Mixed or resuspended by rolling the vial gently before drawing the dose.</w:t>
      </w:r>
    </w:p>
    <w:p>
      <w:r>
        <w:t>🧠 Clinical Rationale: NPH is a cloudy suspension that settles — the vial is gently rolled between the hands before each dose to resuspend it</w:t>
      </w:r>
    </w:p>
    <w:p>
      <w:r>
        <w:t>🩺 Nursing Action: Never shake insulin vigorously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Injected without ever being mixed or rolled — not the best response for this situation; (c) Given intravenously for the cloudiness to work — not the best response for this situation; (d) Discarded because cloudiness means contamination — not the best response for this situation.</w:t>
      </w:r>
    </w:p>
    <w:p>
      <w:r>
        <w:t>⚡ 5-Second Recall: Cloudy insulin = suspension, roll it</w:t>
      </w:r>
    </w:p>
    <w:p>
      <w:r>
        <w:t>Question: The nurse demonstrates correct understanding of rapid acting insulin timing by identifying which response as appropriate?</w:t>
      </w:r>
    </w:p>
    <w:p>
      <w:r>
        <w:t>(a) A premixed 70/30 insulin only</w:t>
      </w:r>
    </w:p>
    <w:p>
      <w:r>
        <w:t>(b) Rapid-acting insulin such as lispro (Humalog)</w:t>
      </w:r>
    </w:p>
    <w:p>
      <w:r>
        <w:t>(c) Intermediate-acting NPH insulin</w:t>
      </w:r>
    </w:p>
    <w:p>
      <w:r>
        <w:t>(d) Long-acting insulin such as glargine</w:t>
      </w:r>
    </w:p>
    <w:p>
      <w:r>
        <w:t>Answer: b</w:t>
      </w:r>
    </w:p>
    <w:p>
      <w:r>
        <w:t>Solution: ✅ Correct Answer: b. Rapid-acting insulin such as lispro (Humalog).</w:t>
      </w:r>
    </w:p>
    <w:p>
      <w:r>
        <w:t>🧠 Clinical Rationale: Rapid-acting analogues (lispro, aspart, glulisine) act within 15 minutes and are dosed immediately before eating</w:t>
      </w:r>
    </w:p>
    <w:p>
      <w:r>
        <w:t>🩺 Nursing Action: Long-acting insulins provide basal coverage without peaks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 premixed 70/30 insulin only — not the best response for this situation; (c) Intermediate-acting NPH insulin — not the best response for this situation; (d) Long-acting insulin such as glargine — not the best response for this situation.</w:t>
      </w:r>
    </w:p>
    <w:p>
      <w:r>
        <w:t>⚡ 5-Second Recall: Lispro covers meals</w:t>
      </w:r>
    </w:p>
    <w:p>
      <w:r>
        <w:t>Question: The nurse demonstrates correct understanding of long acting insulin characteristics by identifying which response as appropriate?</w:t>
      </w:r>
    </w:p>
    <w:p>
      <w:r>
        <w:t>(a) It is given intravenously during emergencies only</w:t>
      </w:r>
    </w:p>
    <w:p>
      <w:r>
        <w:t>(b) It must be taken only when blood glucose exceeds 300</w:t>
      </w:r>
    </w:p>
    <w:p>
      <w:r>
        <w:t>(c) It provides a steady baseline insulin level with no pronounced peak and cannot be mixed with other insulins</w:t>
      </w:r>
    </w:p>
    <w:p>
      <w:r>
        <w:t>(d) It peaks sharply 2 hours after injection and covers meals only</w:t>
      </w:r>
    </w:p>
    <w:p>
      <w:r>
        <w:t>Answer: c</w:t>
      </w:r>
    </w:p>
    <w:p>
      <w:r>
        <w:t>Solution: ✅ Correct Answer: c.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is given intravenously during emergencies only — not the best response for this situation; (b) It must be taken only when blood glucose exceeds 300 — not the best response for this situation; (d) It peaks sharply 2 hours after injection and covers meals only — not the best response for this situation.</w:t>
      </w:r>
    </w:p>
    <w:p>
      <w:r>
        <w:t>⚡ 5-Second Recall: Glargine = peakless basal cover</w:t>
      </w:r>
    </w:p>
    <w:p>
      <w:r>
        <w:t>Question: The nurse demonstrates correct understanding of insulin storage teaching by identifying which response as appropriate?</w:t>
      </w:r>
    </w:p>
    <w:p>
      <w:r>
        <w:t>(a) Store insulin in the car during hot summer days</w:t>
      </w:r>
    </w:p>
    <w:p>
      <w:r>
        <w:t>(b) Store the current vial at room temperature and refrigerate unused vials; never freeze insulin</w:t>
      </w:r>
    </w:p>
    <w:p>
      <w:r>
        <w:t>(c) Keep every insulin vial in the freezer for long storage</w:t>
      </w:r>
    </w:p>
    <w:p>
      <w:r>
        <w:t>(d) Leave insulin in direct sunlight to keep it warm</w:t>
      </w:r>
    </w:p>
    <w:p>
      <w:r>
        <w:t>Answer: b</w:t>
      </w:r>
    </w:p>
    <w:p>
      <w:r>
        <w:t>Solution: ✅ Correct Answer: b. Store the current vial at room temperature and refrigerate unused vials; never freeze insulin.</w:t>
      </w:r>
    </w:p>
    <w:p>
      <w:r>
        <w:t>🧠 Clinical Rationale: Insulin is refrigerated until opened, then the current vial may stay at room temperature for about a month — freezing or heat destroys it</w:t>
      </w:r>
    </w:p>
    <w:p>
      <w:r>
        <w:t>🩺 Nursing Action: Discard cloudy or clumped insulin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Store insulin in the car during hot summer days — not the best response for this situation; (c) Keep every insulin vial in the freezer for long storage — not the best response for this situation; (d) Leave insulin in direct sunlight to keep it warm — not the best response for this situation.</w:t>
      </w:r>
    </w:p>
    <w:p>
      <w:r>
        <w:t>⚡ 5-Second Recall: Protect insulin from heat and cold</w:t>
      </w:r>
    </w:p>
    <w:p>
      <w:r>
        <w:t>Question: The nurse demonstrates correct understanding of insulin injection sites rotation by identifying which response as appropriate?</w:t>
      </w:r>
    </w:p>
    <w:p>
      <w:r>
        <w:t>(a) Rotation makes injections completely painless forever</w:t>
      </w:r>
    </w:p>
    <w:p>
      <w:r>
        <w:t>(b) Site rotation is unnecessary with modern insulin</w:t>
      </w:r>
    </w:p>
    <w:p>
      <w:r>
        <w:t>(c) Repeated use of one site causes lipohypertrophy and unpredictable absorption</w:t>
      </w:r>
    </w:p>
    <w:p>
      <w:r>
        <w:t>(d) One site gives identical absorption every single time</w:t>
      </w:r>
    </w:p>
    <w:p>
      <w:r>
        <w:t>Answer: c</w:t>
      </w:r>
    </w:p>
    <w:p>
      <w:r>
        <w:t>Solution: ✅ Correct Answer: c. Repeated use of one site causes lipohypertrophy and unpredictable absorption.</w:t>
      </w:r>
    </w:p>
    <w:p>
      <w:r>
        <w:t>🧠 Clinical Rationale: Fatty lumps (lipohypertrophy) from repeated use distort and slow insulin absorption — rotating within an area keeps absorption reliable</w:t>
      </w:r>
    </w:p>
    <w:p>
      <w:r>
        <w:t>🩺 Nursing Action: Use the abdomen, thighs, arms and buttocks in rotation</w:t>
      </w:r>
    </w:p>
    <w:p>
      <w:r>
        <w:t>🛡️ Safety Link: Maintain strict asepsis; verify patient identity (two identifiers) before starting 🛡️</w:t>
      </w:r>
    </w:p>
    <w:p>
      <w:r>
        <w:t>❌ Why Not Others: (a) Rotation makes injections completely painless forever — not the best response for this situation; (b) Site rotation is unnecessary with modern insulin — not the best response for this situation; (d) One site gives identical absorption every single time — not the best response for this situation.</w:t>
      </w:r>
    </w:p>
    <w:p>
      <w:r>
        <w:t>⚡ 5-Second Recall: Rotation preserves absorption</w:t>
      </w:r>
    </w:p>
    <w:p>
      <w:r>
        <w:t>Question: The nurse demonstrates correct understanding of NPH insulin cloudy appearance by identifying which response as appropriate?</w:t>
      </w:r>
    </w:p>
    <w:p>
      <w:r>
        <w:t>(a) Injected without ever being mixed or rolled</w:t>
      </w:r>
    </w:p>
    <w:p>
      <w:r>
        <w:t>(b) Mixed or resuspended by rolling the vial gently before drawing the dose</w:t>
      </w:r>
    </w:p>
    <w:p>
      <w:r>
        <w:t>(c) Given intravenously for the cloudiness to work</w:t>
      </w:r>
    </w:p>
    <w:p>
      <w:r>
        <w:t>(d) Discarded because cloudiness means contamination</w:t>
      </w:r>
    </w:p>
    <w:p>
      <w:r>
        <w:t>Answer: b</w:t>
      </w:r>
    </w:p>
    <w:p>
      <w:r>
        <w:t>Solution: ✅ Correct Answer: b. Mixed or resuspended by rolling the vial gently before drawing the dose.</w:t>
      </w:r>
    </w:p>
    <w:p>
      <w:r>
        <w:t>🧠 Clinical Rationale: NPH is a cloudy suspension that settles — the vial is gently rolled between the hands before each dose to resuspend it</w:t>
      </w:r>
    </w:p>
    <w:p>
      <w:r>
        <w:t>🩺 Nursing Action: Never shake insulin vigorously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Injected without ever being mixed or rolled — not the best response for this situation; (c) Given intravenously for the cloudiness to work — not the best response for this situation; (d) Discarded because cloudiness means contamination — not the best response for this situation.</w:t>
      </w:r>
    </w:p>
    <w:p>
      <w:r>
        <w:t>⚡ 5-Second Recall: Cloudy insulin = suspension, roll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