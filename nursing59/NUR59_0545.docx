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classic '3 C's' of tracheoesophageal fistula are?</w:t>
      </w:r>
    </w:p>
    <w:p>
      <w:r>
        <w:t>(a) Coughing, choking and cyanosis with feeding</w:t>
      </w:r>
    </w:p>
    <w:p>
      <w:r>
        <w:t>(b) Cramps, colic and cyanosis of the feet</w:t>
      </w:r>
    </w:p>
    <w:p>
      <w:r>
        <w:t>(c) Cough, cold and coryza</w:t>
      </w:r>
    </w:p>
    <w:p>
      <w:r>
        <w:t>(d) Crying, colic and constipation</w:t>
      </w:r>
    </w:p>
    <w:p>
      <w:r>
        <w:t>Answer: a</w:t>
      </w:r>
    </w:p>
    <w:p>
      <w:r>
        <w:t>Solution: ✅ Correct Answer: a. Coughing, choking and cyanosis with feeding.</w:t>
      </w:r>
    </w:p>
    <w:p>
      <w:r>
        <w:t>🧠 Clinical Rationale: TEF presents with coughing, choking and cyanosis during feeding as milk spills into the trachea, plus excessive drooling and frothy saliva</w:t>
      </w:r>
    </w:p>
    <w:p>
      <w:r>
        <w:t>🔍 Key Clues: Cough + choke + cyanosis with feeds = TEF</w:t>
      </w:r>
    </w:p>
    <w:p>
      <w:r>
        <w:t>🩺 Nursing Action: Keep the baby NPO with continuous suction of secretions</w:t>
      </w:r>
    </w:p>
    <w:p>
      <w:r>
        <w:t>❌ Why Not Others: (b) Cramps, colic and cyanosis of the feet — not the best response for this situation; (c) Cough, cold and coryza — not the best response for this situation; (d) Crying, colic and constipation — not the best response for this situation.</w:t>
      </w:r>
    </w:p>
    <w:p>
      <w:r>
        <w:t>⚠️ Exam Trap: Suspect TEF when the first feed causes coughing and choking</w:t>
      </w:r>
    </w:p>
    <w:p>
      <w:r>
        <w:t>⚡ 5-Second Recall: 3 C's = TEF clues</w:t>
      </w:r>
    </w:p>
    <w:p>
      <w:r>
        <w:t>Question: Preoperatively, an infant with esophageal atresia/TEF is cared for with?</w:t>
      </w:r>
    </w:p>
    <w:p>
      <w:r>
        <w:t>(a) Lying flat with no suction</w:t>
      </w:r>
    </w:p>
    <w:p>
      <w:r>
        <w:t>(b) NPO, head elevated, continuous low suction of the blind pouch and IV fluids until surgery</w:t>
      </w:r>
    </w:p>
    <w:p>
      <w:r>
        <w:t>(c) Regular oral feeds to test the esophagus</w:t>
      </w:r>
    </w:p>
    <w:p>
      <w:r>
        <w:t>(d) Feeding formula by mouth every 3 hours</w:t>
      </w:r>
    </w:p>
    <w:p>
      <w:r>
        <w:t>Answer: b</w:t>
      </w:r>
    </w:p>
    <w:p>
      <w:r>
        <w:t>Solution: ✅ Correct Answer: b. NPO, head elevated, continuous low suction of the blind pouch and IV fluids until surgery.</w:t>
      </w:r>
    </w:p>
    <w:p>
      <w:r>
        <w:t>🧠 Clinical Rationale: Care before repair keeps the pouch empty (suction), the baby NPO and head elevated to prevent aspiration pneumonia until surgery</w:t>
      </w:r>
    </w:p>
    <w:p>
      <w:r>
        <w:t>🔍 Key Clues: NPO + pouch suction + head elevated</w:t>
      </w:r>
    </w:p>
    <w:p>
      <w:r>
        <w:t>🩺 Nursing Action: Monitor respiratory status closely</w:t>
      </w:r>
    </w:p>
    <w:p>
      <w:r>
        <w:t>❌ Why Not Others: (a) Lying flat with no suction — not the best response for this situation; (c) Regular oral feeds to test the esophagus — not the best response for this situation; (d) Feeding formula by mouth every 3 hours — not the best response for this situation.</w:t>
      </w:r>
    </w:p>
    <w:p>
      <w:r>
        <w:t>⚠️ Exam Trap: Avoid all oral feeds before surgery</w:t>
      </w:r>
    </w:p>
    <w:p>
      <w:r>
        <w:t>⚡ 5-Second Recall: Prevent aspiration preoperatively</w:t>
      </w:r>
    </w:p>
    <w:p>
      <w:r>
        <w:t>Question: Excessive drooling and frothy saliva with choking on the first feed in a newborn suggest?</w:t>
      </w:r>
    </w:p>
    <w:p>
      <w:r>
        <w:t>(a) Normal newborn saliva</w:t>
      </w:r>
    </w:p>
    <w:p>
      <w:r>
        <w:t>(b) Esophageal atresia with tracheoesophageal fistula — stop feeds and evaluate</w:t>
      </w:r>
    </w:p>
    <w:p>
      <w:r>
        <w:t>(c) Overfeeding</w:t>
      </w:r>
    </w:p>
    <w:p>
      <w:r>
        <w:t>(d) A nasal blockage</w:t>
      </w:r>
    </w:p>
    <w:p>
      <w:r>
        <w:t>Answer: b</w:t>
      </w:r>
    </w:p>
    <w:p>
      <w:r>
        <w:t>Solution: ✅ Correct Answer: b. Esophageal atresia with tracheoesophageal fistula — stop feeds and evaluate.</w:t>
      </w:r>
    </w:p>
    <w:p>
      <w:r>
        <w:t>🧠 Clinical Rationale: Persistent frothy drooling with choking at the first feed raises suspicion of esophageal atresia; feeds are stopped and imaging arranged</w:t>
      </w:r>
    </w:p>
    <w:p>
      <w:r>
        <w:t>🔍 Key Clues: Frothy drooling + first-feed choking = suspect TEF</w:t>
      </w:r>
    </w:p>
    <w:p>
      <w:r>
        <w:t>🩺 Nursing Action: Insert a nasogastric tube cautiously to test passage</w:t>
      </w:r>
    </w:p>
    <w:p>
      <w:r>
        <w:t>❌ Why Not Others: (a) Normal newborn saliva — not the best response for this situation; (c) Overfeeding — not the best response for this situation; (d) A nasal blockage — not the best response for this situation.</w:t>
      </w:r>
    </w:p>
    <w:p>
      <w:r>
        <w:t>⚠️ Exam Trap: Chest x-ray with a coiled tube confirms the diagnosis</w:t>
      </w:r>
    </w:p>
    <w:p>
      <w:r>
        <w:t>⚡ 5-Second Recall: Stop feeds and evaluate</w:t>
      </w:r>
    </w:p>
    <w:p>
      <w:r>
        <w:t>Question: A major nursing goal in TEF before surgery is?</w:t>
      </w:r>
    </w:p>
    <w:p>
      <w:r>
        <w:t>(a) Encouraging the baby to cry loudly</w:t>
      </w:r>
    </w:p>
    <w:p>
      <w:r>
        <w:t>(b) Removing all respiratory monitoring</w:t>
      </w:r>
    </w:p>
    <w:p>
      <w:r>
        <w:t>(c) Promoting rapid weight gain with oral feeds</w:t>
      </w:r>
    </w:p>
    <w:p>
      <w:r>
        <w:t>(d) Prevention of aspiration pneumonia through NPO, suctioning and positioning</w:t>
      </w:r>
    </w:p>
    <w:p>
      <w:r>
        <w:t>Answer: d</w:t>
      </w:r>
    </w:p>
    <w:p>
      <w:r>
        <w:t>Solution: ✅ Correct Answer: d. Prevention of aspiration pneumonia through NPO, suctioning and positioning.</w:t>
      </w:r>
    </w:p>
    <w:p>
      <w:r>
        <w:t>🧠 Clinical Rationale: Aspiration of secretions and milk into the lungs is the main preoperative danger; NPO, pouch suction and upright positioning prevent pneumonia</w:t>
      </w:r>
    </w:p>
    <w:p>
      <w:r>
        <w:t>🔍 Key Clues: Prevent aspiration = NPO + suction + positioning</w:t>
      </w:r>
    </w:p>
    <w:p>
      <w:r>
        <w:t>🩺 Nursing Action: Suction the pouch frequently and before feeds by protocol</w:t>
      </w:r>
    </w:p>
    <w:p>
      <w:r>
        <w:t>❌ Why Not Others: (a) Encouraging the baby to cry loudly — not the best response for this situation; (b) Removing all respiratory monitoring — not the best response for this situation; (c) Promoting rapid weight gain with oral feeds — not the best response for this situation.</w:t>
      </w:r>
    </w:p>
    <w:p>
      <w:r>
        <w:t>⚠️ Exam Trap: Monitor for cough, distress and fever</w:t>
      </w:r>
    </w:p>
    <w:p>
      <w:r>
        <w:t>⚡ 5-Second Recall: Protect the airway preoperatively</w:t>
      </w:r>
    </w:p>
    <w:p>
      <w:r>
        <w:t>Question: The nurse is teaching the parent about TEF presentation. Which statement by the parent indicates correct understanding?</w:t>
      </w:r>
    </w:p>
    <w:p>
      <w:r>
        <w:t>(a) Coughing, choking and cyanosis with feeding</w:t>
      </w:r>
    </w:p>
    <w:p>
      <w:r>
        <w:t>(b) Crying, colic and constipation</w:t>
      </w:r>
    </w:p>
    <w:p>
      <w:r>
        <w:t>(c) Cramps, colic and cyanosis of the feet</w:t>
      </w:r>
    </w:p>
    <w:p>
      <w:r>
        <w:t>(d) Cough, cold and coryza</w:t>
      </w:r>
    </w:p>
    <w:p>
      <w:r>
        <w:t>Answer: a</w:t>
      </w:r>
    </w:p>
    <w:p>
      <w:r>
        <w:t>Solution: ✅ Correct Answer: a. Coughing, choking and cyanosis with feeding.</w:t>
      </w:r>
    </w:p>
    <w:p>
      <w:r>
        <w:t>🧠 Clinical Rationale: TEF presents with coughing, choking and cyanosis during feeding as milk spills into the trachea, plus excessive drooling and frothy saliva</w:t>
      </w:r>
    </w:p>
    <w:p>
      <w:r>
        <w:t>🩺 Nursing Action: Keep the baby NPO with continuous suction of secretions</w:t>
      </w:r>
    </w:p>
    <w:p>
      <w:r>
        <w:t>❌ Why Not Others: (b) Crying, colic and constipation — not the best response for this situation; (c) Cramps, colic and cyanosis of the feet — not the best response for this situation; (d) Cough, cold and coryza — not the best response for this situation.</w:t>
      </w:r>
    </w:p>
    <w:p>
      <w:r>
        <w:t>⚠️ Exam Trap: Suspect TEF when the first feed causes coughing and choking</w:t>
      </w:r>
    </w:p>
    <w:p>
      <w:r>
        <w:t>⚡ 5-Second Recall: 3 C's = TEF clues</w:t>
      </w:r>
    </w:p>
    <w:p>
      <w:r>
        <w:t>Question: The nurse is teaching the parent about TEF newborn care before surgery. Which statement by the parent indicates correct understanding?</w:t>
      </w:r>
    </w:p>
    <w:p>
      <w:r>
        <w:t>(a) NPO, head elevated, continuous low suction of the blind pouch and IV fluids until surgery</w:t>
      </w:r>
    </w:p>
    <w:p>
      <w:r>
        <w:t>(b) Regular oral feeds to test the esophagus</w:t>
      </w:r>
    </w:p>
    <w:p>
      <w:r>
        <w:t>(c) Lying flat with no suction</w:t>
      </w:r>
    </w:p>
    <w:p>
      <w:r>
        <w:t>(d) Feeding formula by mouth every 3 hours</w:t>
      </w:r>
    </w:p>
    <w:p>
      <w:r>
        <w:t>Answer: a</w:t>
      </w:r>
    </w:p>
    <w:p>
      <w:r>
        <w:t>Solution: ✅ Correct Answer: a. NPO, head elevated, continuous low suction of the blind pouch and IV fluids until surgery.</w:t>
      </w:r>
    </w:p>
    <w:p>
      <w:r>
        <w:t>🧠 Clinical Rationale: Care before repair keeps the pouch empty (suction), the baby NPO and head elevated to prevent aspiration pneumonia until surgery</w:t>
      </w:r>
    </w:p>
    <w:p>
      <w:r>
        <w:t>🩺 Nursing Action: Monitor respiratory status closely</w:t>
      </w:r>
    </w:p>
    <w:p>
      <w:r>
        <w:t>❌ Why Not Others: (b) Regular oral feeds to test the esophagus — not the best response for this situation; (c) Lying flat with no suction — not the best response for this situation; (d) Feeding formula by mouth every 3 hours — not the best response for this situation.</w:t>
      </w:r>
    </w:p>
    <w:p>
      <w:r>
        <w:t>⚠️ Exam Trap: Avoid all oral feeds before surgery</w:t>
      </w:r>
    </w:p>
    <w:p>
      <w:r>
        <w:t>⚡ 5-Second Recall: Prevent aspiration preoperatively</w:t>
      </w:r>
    </w:p>
    <w:p>
      <w:r>
        <w:t>Question: The nurse is teaching the parent about TEF diagnosis clues. Which statement by the parent indicates correct understanding?</w:t>
      </w:r>
    </w:p>
    <w:p>
      <w:r>
        <w:t>(a) Normal newborn saliva</w:t>
      </w:r>
    </w:p>
    <w:p>
      <w:r>
        <w:t>(b) Overfeeding</w:t>
      </w:r>
    </w:p>
    <w:p>
      <w:r>
        <w:t>(c) A nasal blockage</w:t>
      </w:r>
    </w:p>
    <w:p>
      <w:r>
        <w:t>(d) Esophageal atresia with tracheoesophageal fistula — stop feeds and evaluate</w:t>
      </w:r>
    </w:p>
    <w:p>
      <w:r>
        <w:t>Answer: d</w:t>
      </w:r>
    </w:p>
    <w:p>
      <w:r>
        <w:t>Solution: ✅ Correct Answer: d. Esophageal atresia with tracheoesophageal fistula — stop feeds and evaluate.</w:t>
      </w:r>
    </w:p>
    <w:p>
      <w:r>
        <w:t>🧠 Clinical Rationale: Persistent frothy drooling with choking at the first feed raises suspicion of esophageal atresia; feeds are stopped and imaging arranged</w:t>
      </w:r>
    </w:p>
    <w:p>
      <w:r>
        <w:t>🩺 Nursing Action: Insert a nasogastric tube cautiously to test passage</w:t>
      </w:r>
    </w:p>
    <w:p>
      <w:r>
        <w:t>❌ Why Not Others: (a) Normal newborn saliva — not the best response for this situation; (b) Overfeeding — not the best response for this situation; (c) A nasal blockage — not the best response for this situation.</w:t>
      </w:r>
    </w:p>
    <w:p>
      <w:r>
        <w:t>⚠️ Exam Trap: Chest x-ray with a coiled tube confirms the diagnosis</w:t>
      </w:r>
    </w:p>
    <w:p>
      <w:r>
        <w:t>⚡ 5-Second Recall: Stop feeds and evaluate</w:t>
      </w:r>
    </w:p>
    <w:p>
      <w:r>
        <w:t>Question: The nurse is teaching the parent about TEF aspiration prevention. Which statement by the parent indicates correct understanding?</w:t>
      </w:r>
    </w:p>
    <w:p>
      <w:r>
        <w:t>(a) Prevention of aspiration pneumonia through NPO, suctioning and positioning</w:t>
      </w:r>
    </w:p>
    <w:p>
      <w:r>
        <w:t>(b) Removing all respiratory monitoring</w:t>
      </w:r>
    </w:p>
    <w:p>
      <w:r>
        <w:t>(c) Promoting rapid weight gain with oral feeds</w:t>
      </w:r>
    </w:p>
    <w:p>
      <w:r>
        <w:t>(d) Encouraging the baby to cry loudly</w:t>
      </w:r>
    </w:p>
    <w:p>
      <w:r>
        <w:t>Answer: a</w:t>
      </w:r>
    </w:p>
    <w:p>
      <w:r>
        <w:t>Solution: ✅ Correct Answer: a. Prevention of aspiration pneumonia through NPO, suctioning and positioning.</w:t>
      </w:r>
    </w:p>
    <w:p>
      <w:r>
        <w:t>🧠 Clinical Rationale: Aspiration of secretions and milk into the lungs is the main preoperative danger; NPO, pouch suction and upright positioning prevent pneumonia</w:t>
      </w:r>
    </w:p>
    <w:p>
      <w:r>
        <w:t>🩺 Nursing Action: Suction the pouch frequently and before feeds by protocol</w:t>
      </w:r>
    </w:p>
    <w:p>
      <w:r>
        <w:t>❌ Why Not Others: (b) Removing all respiratory monitoring — not the best response for this situation; (c) Promoting rapid weight gain with oral feeds — not the best response for this situation; (d) Encouraging the baby to cry loudly — not the best response for this situation.</w:t>
      </w:r>
    </w:p>
    <w:p>
      <w:r>
        <w:t>⚠️ Exam Trap: Monitor for cough, distress and fever</w:t>
      </w:r>
    </w:p>
    <w:p>
      <w:r>
        <w:t>⚡ 5-Second Recall: Protect the airway preoperatively</w:t>
      </w:r>
    </w:p>
    <w:p>
      <w:r>
        <w:t>Question: A child needing care for TEF presentation is admitted to the pediatric unit. Which nursing action should the nurse perform FIRST?</w:t>
      </w:r>
    </w:p>
    <w:p>
      <w:r>
        <w:t>(a) Cramps, colic and cyanosis of the feet</w:t>
      </w:r>
    </w:p>
    <w:p>
      <w:r>
        <w:t>(b) Coughing, choking and cyanosis with feeding</w:t>
      </w:r>
    </w:p>
    <w:p>
      <w:r>
        <w:t>(c) Crying, colic and constipation</w:t>
      </w:r>
    </w:p>
    <w:p>
      <w:r>
        <w:t>(d) Cough, cold and coryza</w:t>
      </w:r>
    </w:p>
    <w:p>
      <w:r>
        <w:t>Answer: b</w:t>
      </w:r>
    </w:p>
    <w:p>
      <w:r>
        <w:t>Solution: ✅ Correct Answer: b. Coughing, choking and cyanosis with feeding.</w:t>
      </w:r>
    </w:p>
    <w:p>
      <w:r>
        <w:t>🧠 Clinical Rationale: TEF presents with coughing, choking and cyanosis during feeding as milk spills into the trachea, plus excessive drooling and frothy saliva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baby NPO with continuous suction of secretions</w:t>
      </w:r>
    </w:p>
    <w:p>
      <w:r>
        <w:t>❌ Why Not Others: (a) Cramps, colic and cyanosis of the feet — not the best response for this situation; (c) Crying, colic and constipation — not the best response for this situation; (d) Cough, cold and coryza — not the best response for this situation.</w:t>
      </w:r>
    </w:p>
    <w:p>
      <w:r>
        <w:t>⚡ 5-Second Recall: 3 C's = TEF clues</w:t>
      </w:r>
    </w:p>
    <w:p>
      <w:r>
        <w:t>Question: A child needing care for TEF newborn care before surgery is admitted to the pediatric unit. Which nursing action should the nurse perform FIRST?</w:t>
      </w:r>
    </w:p>
    <w:p>
      <w:r>
        <w:t>(a) Regular oral feeds to test the esophagus</w:t>
      </w:r>
    </w:p>
    <w:p>
      <w:r>
        <w:t>(b) Feeding formula by mouth every 3 hours</w:t>
      </w:r>
    </w:p>
    <w:p>
      <w:r>
        <w:t>(c) NPO, head elevated, continuous low suction of the blind pouch and IV fluids until surgery</w:t>
      </w:r>
    </w:p>
    <w:p>
      <w:r>
        <w:t>(d) Lying flat with no suction</w:t>
      </w:r>
    </w:p>
    <w:p>
      <w:r>
        <w:t>Answer: c</w:t>
      </w:r>
    </w:p>
    <w:p>
      <w:r>
        <w:t>Solution: ✅ Correct Answer: c. NPO, head elevated, continuous low suction of the blind pouch and IV fluids until surgery.</w:t>
      </w:r>
    </w:p>
    <w:p>
      <w:r>
        <w:t>🧠 Clinical Rationale: Care before repair keeps the pouch empty (suction), the baby NPO and head elevated to prevent aspiration pneumonia until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respiratory status closely</w:t>
      </w:r>
    </w:p>
    <w:p>
      <w:r>
        <w:t>❌ Why Not Others: (a) Regular oral feeds to test the esophagus — not the best response for this situation; (b) Feeding formula by mouth every 3 hours — not the best response for this situation; (d) Lying flat with no suction — not the best response for this situation.</w:t>
      </w:r>
    </w:p>
    <w:p>
      <w:r>
        <w:t>⚡ 5-Second Recall: Prevent aspiration preoperatively</w:t>
      </w:r>
    </w:p>
    <w:p>
      <w:r>
        <w:t>Question: A child needing care for TEF diagnosis clues is admitted to the pediatric unit. Which nursing action should the nurse perform FIRST?</w:t>
      </w:r>
    </w:p>
    <w:p>
      <w:r>
        <w:t>(a) Esophageal atresia with tracheoesophageal fistula — stop feeds and evaluate</w:t>
      </w:r>
    </w:p>
    <w:p>
      <w:r>
        <w:t>(b) Overfeeding</w:t>
      </w:r>
    </w:p>
    <w:p>
      <w:r>
        <w:t>(c) Normal newborn saliva</w:t>
      </w:r>
    </w:p>
    <w:p>
      <w:r>
        <w:t>(d) A nasal blockage</w:t>
      </w:r>
    </w:p>
    <w:p>
      <w:r>
        <w:t>Answer: a</w:t>
      </w:r>
    </w:p>
    <w:p>
      <w:r>
        <w:t>Solution: ✅ Correct Answer: a. Esophageal atresia with tracheoesophageal fistula — stop feeds and evaluate.</w:t>
      </w:r>
    </w:p>
    <w:p>
      <w:r>
        <w:t>🧠 Clinical Rationale: Persistent frothy drooling with choking at the first feed raises suspicion of esophageal atresia; feeds are stopped and imaging arranged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Insert a nasogastric tube cautiously to test passage</w:t>
      </w:r>
    </w:p>
    <w:p>
      <w:r>
        <w:t>❌ Why Not Others: (b) Overfeeding — not the best response for this situation; (c) Normal newborn saliva — not the best response for this situation; (d) A nasal blockage — not the best response for this situation.</w:t>
      </w:r>
    </w:p>
    <w:p>
      <w:r>
        <w:t>⚡ 5-Second Recall: Stop feeds and evaluate</w:t>
      </w:r>
    </w:p>
    <w:p>
      <w:r>
        <w:t>Question: A child needing care for TEF aspiration prevention is admitted to the pediatric unit. Which nursing action should the nurse perform FIRST?</w:t>
      </w:r>
    </w:p>
    <w:p>
      <w:r>
        <w:t>(a) Prevention of aspiration pneumonia through NPO, suctioning and positioning</w:t>
      </w:r>
    </w:p>
    <w:p>
      <w:r>
        <w:t>(b) Encouraging the baby to cry loudly</w:t>
      </w:r>
    </w:p>
    <w:p>
      <w:r>
        <w:t>(c) Promoting rapid weight gain with oral feeds</w:t>
      </w:r>
    </w:p>
    <w:p>
      <w:r>
        <w:t>(d) Removing all respiratory monitoring</w:t>
      </w:r>
    </w:p>
    <w:p>
      <w:r>
        <w:t>Answer: a</w:t>
      </w:r>
    </w:p>
    <w:p>
      <w:r>
        <w:t>Solution: ✅ Correct Answer: a. Prevention of aspiration pneumonia through NPO, suctioning and positioning.</w:t>
      </w:r>
    </w:p>
    <w:p>
      <w:r>
        <w:t>🧠 Clinical Rationale: Aspiration of secretions and milk into the lungs is the main preoperative danger; NPO, pouch suction and upright positioning prevent pneumonia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 the pouch frequently and before feeds by protocol</w:t>
      </w:r>
    </w:p>
    <w:p>
      <w:r>
        <w:t>❌ Why Not Others: (b) Encouraging the baby to cry loudly — not the best response for this situation; (c) Promoting rapid weight gain with oral feeds — not the best response for this situation; (d) Removing all respiratory monitoring — not the best response for this situation.</w:t>
      </w:r>
    </w:p>
    <w:p>
      <w:r>
        <w:t>⚡ 5-Second Recall: Protect the airway preoperatively</w:t>
      </w:r>
    </w:p>
    <w:p>
      <w:r>
        <w:t>Question: Which assessment finding in a child with TEF presentation is MOST concerning and requires immediate follow-up?</w:t>
      </w:r>
    </w:p>
    <w:p>
      <w:r>
        <w:t>(a) Crying, colic and constipation</w:t>
      </w:r>
    </w:p>
    <w:p>
      <w:r>
        <w:t>(b) Cough, cold and coryza</w:t>
      </w:r>
    </w:p>
    <w:p>
      <w:r>
        <w:t>(c) Coughing, choking and cyanosis with feeding</w:t>
      </w:r>
    </w:p>
    <w:p>
      <w:r>
        <w:t>(d) Cramps, colic and cyanosis of the feet</w:t>
      </w:r>
    </w:p>
    <w:p>
      <w:r>
        <w:t>Answer: c</w:t>
      </w:r>
    </w:p>
    <w:p>
      <w:r>
        <w:t>Solution: ✅ Correct Answer: c. Coughing, choking and cyanosis with feeding.</w:t>
      </w:r>
    </w:p>
    <w:p>
      <w:r>
        <w:t>🧠 Clinical Rationale: TEF presents with coughing, choking and cyanosis during feeding as milk spills into the trachea, plus excessive drooling and frothy saliva</w:t>
      </w:r>
    </w:p>
    <w:p>
      <w:r>
        <w:t>🔍 Key Clues: Cough + choke + cyanosis with feeds = TEF</w:t>
      </w:r>
    </w:p>
    <w:p>
      <w:r>
        <w:t>🩺 Nursing Action: Keep the baby NPO with continuous suction of secretions</w:t>
      </w:r>
    </w:p>
    <w:p>
      <w:r>
        <w:t>❌ Why Not Others: (a) Crying, colic and constipation — not the best response for this situation; (b) Cough, cold and coryza — not the best response for this situation; (d) Cramps, colic and cyanosis of the feet — not the best response for this situation.</w:t>
      </w:r>
    </w:p>
    <w:p>
      <w:r>
        <w:t>⚡ 5-Second Recall: 3 C's = TEF clues</w:t>
      </w:r>
    </w:p>
    <w:p>
      <w:r>
        <w:t>Question: Which assessment finding in a child with TEF newborn care before surgery is MOST concerning and requires immediate follow-up?</w:t>
      </w:r>
    </w:p>
    <w:p>
      <w:r>
        <w:t>(a) Feeding formula by mouth every 3 hours</w:t>
      </w:r>
    </w:p>
    <w:p>
      <w:r>
        <w:t>(b) Regular oral feeds to test the esophagus</w:t>
      </w:r>
    </w:p>
    <w:p>
      <w:r>
        <w:t>(c) Lying flat with no suction</w:t>
      </w:r>
    </w:p>
    <w:p>
      <w:r>
        <w:t>(d) NPO, head elevated, continuous low suction of the blind pouch and IV fluids until surgery</w:t>
      </w:r>
    </w:p>
    <w:p>
      <w:r>
        <w:t>Answer: d</w:t>
      </w:r>
    </w:p>
    <w:p>
      <w:r>
        <w:t>Solution: ✅ Correct Answer: d. NPO, head elevated, continuous low suction of the blind pouch and IV fluids until surgery.</w:t>
      </w:r>
    </w:p>
    <w:p>
      <w:r>
        <w:t>🧠 Clinical Rationale: Care before repair keeps the pouch empty (suction), the baby NPO and head elevated to prevent aspiration pneumonia until surgery</w:t>
      </w:r>
    </w:p>
    <w:p>
      <w:r>
        <w:t>🔍 Key Clues: NPO + pouch suction + head elevated</w:t>
      </w:r>
    </w:p>
    <w:p>
      <w:r>
        <w:t>🩺 Nursing Action: Monitor respiratory status closely</w:t>
      </w:r>
    </w:p>
    <w:p>
      <w:r>
        <w:t>❌ Why Not Others: (a) Feeding formula by mouth every 3 hours — not the best response for this situation; (b) Regular oral feeds to test the esophagus — not the best response for this situation; (c) Lying flat with no suction — not the best response for this situation.</w:t>
      </w:r>
    </w:p>
    <w:p>
      <w:r>
        <w:t>⚡ 5-Second Recall: Prevent aspiration preoperatively</w:t>
      </w:r>
    </w:p>
    <w:p>
      <w:r>
        <w:t>Question: Which assessment finding in a child with TEF diagnosis clues is MOST concerning and requires immediate follow-up?</w:t>
      </w:r>
    </w:p>
    <w:p>
      <w:r>
        <w:t>(a) Normal newborn saliva</w:t>
      </w:r>
    </w:p>
    <w:p>
      <w:r>
        <w:t>(b) A nasal blockage</w:t>
      </w:r>
    </w:p>
    <w:p>
      <w:r>
        <w:t>(c) Overfeeding</w:t>
      </w:r>
    </w:p>
    <w:p>
      <w:r>
        <w:t>(d) Esophageal atresia with tracheoesophageal fistula — stop feeds and evaluate</w:t>
      </w:r>
    </w:p>
    <w:p>
      <w:r>
        <w:t>Answer: d</w:t>
      </w:r>
    </w:p>
    <w:p>
      <w:r>
        <w:t>Solution: ✅ Correct Answer: d. Esophageal atresia with tracheoesophageal fistula — stop feeds and evaluate.</w:t>
      </w:r>
    </w:p>
    <w:p>
      <w:r>
        <w:t>🧠 Clinical Rationale: Persistent frothy drooling with choking at the first feed raises suspicion of esophageal atresia; feeds are stopped and imaging arranged</w:t>
      </w:r>
    </w:p>
    <w:p>
      <w:r>
        <w:t>🔍 Key Clues: Frothy drooling + first-feed choking = suspect TEF</w:t>
      </w:r>
    </w:p>
    <w:p>
      <w:r>
        <w:t>🩺 Nursing Action: Insert a nasogastric tube cautiously to test passage</w:t>
      </w:r>
    </w:p>
    <w:p>
      <w:r>
        <w:t>❌ Why Not Others: (a) Normal newborn saliva — not the best response for this situation; (b) A nasal blockage — not the best response for this situation; (c) Overfeeding — not the best response for this situation.</w:t>
      </w:r>
    </w:p>
    <w:p>
      <w:r>
        <w:t>⚡ 5-Second Recall: Stop feeds and evaluate</w:t>
      </w:r>
    </w:p>
    <w:p>
      <w:r>
        <w:t>Question: Which assessment finding in a child with TEF aspiration prevention is MOST concerning and requires immediate follow-up?</w:t>
      </w:r>
    </w:p>
    <w:p>
      <w:r>
        <w:t>(a) Removing all respiratory monitoring</w:t>
      </w:r>
    </w:p>
    <w:p>
      <w:r>
        <w:t>(b) Encouraging the baby to cry loudly</w:t>
      </w:r>
    </w:p>
    <w:p>
      <w:r>
        <w:t>(c) Promoting rapid weight gain with oral feeds</w:t>
      </w:r>
    </w:p>
    <w:p>
      <w:r>
        <w:t>(d) Prevention of aspiration pneumonia through NPO, suctioning and positioning</w:t>
      </w:r>
    </w:p>
    <w:p>
      <w:r>
        <w:t>Answer: d</w:t>
      </w:r>
    </w:p>
    <w:p>
      <w:r>
        <w:t>Solution: ✅ Correct Answer: d. Prevention of aspiration pneumonia through NPO, suctioning and positioning.</w:t>
      </w:r>
    </w:p>
    <w:p>
      <w:r>
        <w:t>🧠 Clinical Rationale: Aspiration of secretions and milk into the lungs is the main preoperative danger; NPO, pouch suction and upright positioning prevent pneumonia</w:t>
      </w:r>
    </w:p>
    <w:p>
      <w:r>
        <w:t>🔍 Key Clues: Prevent aspiration = NPO + suction + positioning</w:t>
      </w:r>
    </w:p>
    <w:p>
      <w:r>
        <w:t>🩺 Nursing Action: Suction the pouch frequently and before feeds by protocol</w:t>
      </w:r>
    </w:p>
    <w:p>
      <w:r>
        <w:t>❌ Why Not Others: (a) Removing all respiratory monitoring — not the best response for this situation; (b) Encouraging the baby to cry loudly — not the best response for this situation; (c) Promoting rapid weight gain with oral feeds — not the best response for this situation.</w:t>
      </w:r>
    </w:p>
    <w:p>
      <w:r>
        <w:t>⚡ 5-Second Recall: Protect the airway preoperatively</w:t>
      </w:r>
    </w:p>
    <w:p>
      <w:r>
        <w:t>Question: The nurse demonstrates correct understanding of TEF presentation by identifying which response as appropriate?</w:t>
      </w:r>
    </w:p>
    <w:p>
      <w:r>
        <w:t>(a) Coughing, choking and cyanosis with feeding</w:t>
      </w:r>
    </w:p>
    <w:p>
      <w:r>
        <w:t>(b) Cough, cold and coryza</w:t>
      </w:r>
    </w:p>
    <w:p>
      <w:r>
        <w:t>(c) Crying, colic and constipation</w:t>
      </w:r>
    </w:p>
    <w:p>
      <w:r>
        <w:t>(d) Cramps, colic and cyanosis of the feet</w:t>
      </w:r>
    </w:p>
    <w:p>
      <w:r>
        <w:t>Answer: a</w:t>
      </w:r>
    </w:p>
    <w:p>
      <w:r>
        <w:t>Solution: ✅ Correct Answer: a. Coughing, choking and cyanosis with feeding.</w:t>
      </w:r>
    </w:p>
    <w:p>
      <w:r>
        <w:t>🧠 Clinical Rationale: TEF presents with coughing, choking and cyanosis during feeding as milk spills into the trachea, plus excessive drooling and frothy saliva</w:t>
      </w:r>
    </w:p>
    <w:p>
      <w:r>
        <w:t>🩺 Nursing Action: Keep the baby NPO with continuous suction of secretions</w:t>
      </w:r>
    </w:p>
    <w:p>
      <w:r>
        <w:t>❌ Why Not Others: (b) Cough, cold and coryza — not the best response for this situation; (c) Crying, colic and constipation — not the best response for this situation; (d) Cramps, colic and cyanosis of the feet — not the best response for this situation.</w:t>
      </w:r>
    </w:p>
    <w:p>
      <w:r>
        <w:t>⚡ 5-Second Recall: 3 C's = TEF clues</w:t>
      </w:r>
    </w:p>
    <w:p>
      <w:r>
        <w:t>Question: The nurse demonstrates correct understanding of TEF newborn care before surgery by identifying which response as appropriate?</w:t>
      </w:r>
    </w:p>
    <w:p>
      <w:r>
        <w:t>(a) Feeding formula by mouth every 3 hours</w:t>
      </w:r>
    </w:p>
    <w:p>
      <w:r>
        <w:t>(b) Lying flat with no suction</w:t>
      </w:r>
    </w:p>
    <w:p>
      <w:r>
        <w:t>(c) Regular oral feeds to test the esophagus</w:t>
      </w:r>
    </w:p>
    <w:p>
      <w:r>
        <w:t>(d) NPO, head elevated, continuous low suction of the blind pouch and IV fluids until surgery</w:t>
      </w:r>
    </w:p>
    <w:p>
      <w:r>
        <w:t>Answer: d</w:t>
      </w:r>
    </w:p>
    <w:p>
      <w:r>
        <w:t>Solution: ✅ Correct Answer: d. NPO, head elevated, continuous low suction of the blind pouch and IV fluids until surgery.</w:t>
      </w:r>
    </w:p>
    <w:p>
      <w:r>
        <w:t>🧠 Clinical Rationale: Care before repair keeps the pouch empty (suction), the baby NPO and head elevated to prevent aspiration pneumonia until surgery</w:t>
      </w:r>
    </w:p>
    <w:p>
      <w:r>
        <w:t>🩺 Nursing Action: Monitor respiratory status closely</w:t>
      </w:r>
    </w:p>
    <w:p>
      <w:r>
        <w:t>❌ Why Not Others: (a) Feeding formula by mouth every 3 hours — not the best response for this situation; (b) Lying flat with no suction — not the best response for this situation; (c) Regular oral feeds to test the esophagus — not the best response for this situation.</w:t>
      </w:r>
    </w:p>
    <w:p>
      <w:r>
        <w:t>⚡ 5-Second Recall: Prevent aspiration preoperatively</w:t>
      </w:r>
    </w:p>
    <w:p>
      <w:r>
        <w:t>Question: The nurse demonstrates correct understanding of TEF diagnosis clues by identifying which response as appropriate?</w:t>
      </w:r>
    </w:p>
    <w:p>
      <w:r>
        <w:t>(a) Normal newborn saliva</w:t>
      </w:r>
    </w:p>
    <w:p>
      <w:r>
        <w:t>(b) Overfeeding</w:t>
      </w:r>
    </w:p>
    <w:p>
      <w:r>
        <w:t>(c) Esophageal atresia with tracheoesophageal fistula — stop feeds and evaluate</w:t>
      </w:r>
    </w:p>
    <w:p>
      <w:r>
        <w:t>(d) A nasal blockage</w:t>
      </w:r>
    </w:p>
    <w:p>
      <w:r>
        <w:t>Answer: c</w:t>
      </w:r>
    </w:p>
    <w:p>
      <w:r>
        <w:t>Solution: ✅ Correct Answer: c. Esophageal atresia with tracheoesophageal fistula — stop feeds and evaluate.</w:t>
      </w:r>
    </w:p>
    <w:p>
      <w:r>
        <w:t>🧠 Clinical Rationale: Persistent frothy drooling with choking at the first feed raises suspicion of esophageal atresia; feeds are stopped and imaging arranged</w:t>
      </w:r>
    </w:p>
    <w:p>
      <w:r>
        <w:t>🩺 Nursing Action: Insert a nasogastric tube cautiously to test passage</w:t>
      </w:r>
    </w:p>
    <w:p>
      <w:r>
        <w:t>❌ Why Not Others: (a) Normal newborn saliva — not the best response for this situation; (b) Overfeeding — not the best response for this situation; (d) A nasal blockage — not the best response for this situation.</w:t>
      </w:r>
    </w:p>
    <w:p>
      <w:r>
        <w:t>⚡ 5-Second Recall: Stop feeds and evaluate</w:t>
      </w:r>
    </w:p>
    <w:p>
      <w:r>
        <w:t>Question: The nurse demonstrates correct understanding of TEF aspiration prevention by identifying which response as appropriate?</w:t>
      </w:r>
    </w:p>
    <w:p>
      <w:r>
        <w:t>(a) Promoting rapid weight gain with oral feeds</w:t>
      </w:r>
    </w:p>
    <w:p>
      <w:r>
        <w:t>(b) Prevention of aspiration pneumonia through NPO, suctioning and positioning</w:t>
      </w:r>
    </w:p>
    <w:p>
      <w:r>
        <w:t>(c) Removing all respiratory monitoring</w:t>
      </w:r>
    </w:p>
    <w:p>
      <w:r>
        <w:t>(d) Encouraging the baby to cry loudly</w:t>
      </w:r>
    </w:p>
    <w:p>
      <w:r>
        <w:t>Answer: b</w:t>
      </w:r>
    </w:p>
    <w:p>
      <w:r>
        <w:t>Solution: ✅ Correct Answer: b. Prevention of aspiration pneumonia through NPO, suctioning and positioning.</w:t>
      </w:r>
    </w:p>
    <w:p>
      <w:r>
        <w:t>🧠 Clinical Rationale: Aspiration of secretions and milk into the lungs is the main preoperative danger; NPO, pouch suction and upright positioning prevent pneumonia</w:t>
      </w:r>
    </w:p>
    <w:p>
      <w:r>
        <w:t>🩺 Nursing Action: Suction the pouch frequently and before feeds by protocol</w:t>
      </w:r>
    </w:p>
    <w:p>
      <w:r>
        <w:t>❌ Why Not Others: (a) Promoting rapid weight gain with oral feeds — not the best response for this situation; (c) Removing all respiratory monitoring — not the best response for this situation; (d) Encouraging the baby to cry loudly — not the best response for this situation.</w:t>
      </w:r>
    </w:p>
    <w:p>
      <w:r>
        <w:t>⚡ 5-Second Recall: Protect the airway preoperatively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