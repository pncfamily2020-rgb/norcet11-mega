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laboratory change is most specific for reduced kidney function?</w:t>
      </w:r>
    </w:p>
    <w:p>
      <w:r>
        <w:t>(a) A rising BUN from a high-protein meal alone</w:t>
      </w:r>
    </w:p>
    <w:p>
      <w:r>
        <w:t>(b) Falling BUN with normal creatinine</w:t>
      </w:r>
    </w:p>
    <w:p>
      <w:r>
        <w:t>(c) A rising serum creatinine</w:t>
      </w:r>
    </w:p>
    <w:p>
      <w:r>
        <w:t>(d) A rising haemoglobin level only</w:t>
      </w:r>
    </w:p>
    <w:p>
      <w:r>
        <w:t>Answer: c</w:t>
      </w:r>
    </w:p>
    <w:p>
      <w:r>
        <w:t>Solution: ✅ Correct Answer: c. A rising serum creatinine.</w:t>
      </w:r>
    </w:p>
    <w:p>
      <w:r>
        <w:t>🧠 Clinical Rationale: Creatinine is produced at a steady rate and cleared by the kidneys — its rise indicates falling glomerular filtration, unlike BUN which diet and hydration also affect</w:t>
      </w:r>
    </w:p>
    <w:p>
      <w:r>
        <w:t>🔍 Key Clues: Creatinine = the renal function marker</w:t>
      </w:r>
    </w:p>
    <w:p>
      <w:r>
        <w:t>🩺 Nursing Action: BUN can rise from dehydration and protein intake without kidney disease</w:t>
      </w:r>
    </w:p>
    <w:p>
      <w:r>
        <w:t>❌ Why Not Others: (a) A rising BUN from a high-protein meal alone — not the best response for this situation; (b) Falling BUN with normal creatinine — not the best response for this situation; (d) A rising haemoglobin level only — not the best response for this situation.</w:t>
      </w:r>
    </w:p>
    <w:p>
      <w:r>
        <w:t>⚠️ Exam Trap: A high BUN-to-creatinine ratio suggests prerenal volume loss</w:t>
      </w:r>
    </w:p>
    <w:p>
      <w:r>
        <w:t>⚡ 5-Second Recall: Creatinine tracks kidney function</w:t>
      </w:r>
    </w:p>
    <w:p>
      <w:r>
        <w:t>Question: A dehydrated patient has a BUN of 40 and creatinine of 1.0 mg/dL. What does the high BUN-to-creatinine ratio indicate?</w:t>
      </w:r>
    </w:p>
    <w:p>
      <w:r>
        <w:t>(a) A laboratory error that needs repeating twice only</w:t>
      </w:r>
    </w:p>
    <w:p>
      <w:r>
        <w:t>(b) Chronic kidney disease at end stage</w:t>
      </w:r>
    </w:p>
    <w:p>
      <w:r>
        <w:t>(c) Irreversible destruction of the kidney tubules</w:t>
      </w:r>
    </w:p>
    <w:p>
      <w:r>
        <w:t>(d) Prerenal azotemia from volume depletion rather than intrinsic kidney damage</w:t>
      </w:r>
    </w:p>
    <w:p>
      <w:r>
        <w:t>Answer: d</w:t>
      </w:r>
    </w:p>
    <w:p>
      <w:r>
        <w:t>Solution: ✅ Correct Answer: d. Prerenal azotemia from volume depletion rather than intrinsic kidney damage.</w:t>
      </w:r>
    </w:p>
    <w:p>
      <w:r>
        <w:t>🧠 Clinical Rationale: Dehydration lowers renal blood flow, raising BUN out of proportion to creatinine — a ratio over 20:1 points to prerenal causes</w:t>
      </w:r>
    </w:p>
    <w:p>
      <w:r>
        <w:t>🔍 Key Clues: High BUN:creatinine = prerenal volume loss</w:t>
      </w:r>
    </w:p>
    <w:p>
      <w:r>
        <w:t>🩺 Nursing Action: Replacing fluids corrects prerenal azotemia</w:t>
      </w:r>
    </w:p>
    <w:p>
      <w:r>
        <w:t>❌ Why Not Others: (a) A laboratory error that needs repeating twice only — not the best response for this situation; (b) Chronic kidney disease at end stage — not the best response for this situation; (c) Irreversible destruction of the kidney tubules — not the best response for this situation.</w:t>
      </w:r>
    </w:p>
    <w:p>
      <w:r>
        <w:t>⚠️ Exam Trap: Intrinsic renal failure raises both in proportion</w:t>
      </w:r>
    </w:p>
    <w:p>
      <w:r>
        <w:t>⚡ 5-Second Recall: BUN outruns creatinine with dehydration</w:t>
      </w:r>
    </w:p>
    <w:p>
      <w:r>
        <w:t>Question: What does a low estimated glomerular filtration rate (eGFR) indicate?</w:t>
      </w:r>
    </w:p>
    <w:p>
      <w:r>
        <w:t>(a) Overactive filtration removing too much glucose only</w:t>
      </w:r>
    </w:p>
    <w:p>
      <w:r>
        <w:t>(b) A high volume of urine production</w:t>
      </w:r>
    </w:p>
    <w:p>
      <w:r>
        <w:t>(c) Reduced filtering capacity of the kidneys</w:t>
      </w:r>
    </w:p>
    <w:p>
      <w:r>
        <w:t>(d) Normal kidney function with young healthy kidneys</w:t>
      </w:r>
    </w:p>
    <w:p>
      <w:r>
        <w:t>Answer: c</w:t>
      </w:r>
    </w:p>
    <w:p>
      <w:r>
        <w:t>Solution: ✅ Correct Answer: c. Reduced filtering capacity of the kidneys.</w:t>
      </w:r>
    </w:p>
    <w:p>
      <w:r>
        <w:t>🧠 Clinical Rationale: eGFR estimates how much blood the glomeruli filter per minute — a falling value means declining kidney function and guides chronic kidney disease staging</w:t>
      </w:r>
    </w:p>
    <w:p>
      <w:r>
        <w:t>🔍 Key Clues: eGFR below 60 = reduced kidney function</w:t>
      </w:r>
    </w:p>
    <w:p>
      <w:r>
        <w:t>🩺 Nursing Action: eGFR is calculated from creatinine, age and gender</w:t>
      </w:r>
    </w:p>
    <w:p>
      <w:r>
        <w:t>❌ Why Not Others: (a) Overactive filtration removing too much glucose only — not the best response for this situation; (b) A high volume of urine production — not the best response for this situation; (d) Normal kidney function with young healthy kidneys — not the best response for this situation.</w:t>
      </w:r>
    </w:p>
    <w:p>
      <w:r>
        <w:t>⚠️ Exam Trap: Stage CKD by the eGFR level</w:t>
      </w:r>
    </w:p>
    <w:p>
      <w:r>
        <w:t>⚡ 5-Second Recall: eGFR tracks filtration over time</w:t>
      </w:r>
    </w:p>
    <w:p>
      <w:r>
        <w:t>Question: Which instruction is correct for a 24-hour urine collection?</w:t>
      </w:r>
    </w:p>
    <w:p>
      <w:r>
        <w:t>(a) Discard the first morning void, then collect all urine including the final void at the same time the next morning</w:t>
      </w:r>
    </w:p>
    <w:p>
      <w:r>
        <w:t>(b) Collect only the first void of the day</w:t>
      </w:r>
    </w:p>
    <w:p>
      <w:r>
        <w:t>(c) Urinate freely and pour samples from the toilet bowl</w:t>
      </w:r>
    </w:p>
    <w:p>
      <w:r>
        <w:t>(d) Keep the collection at room temperature without any refrigeration</w:t>
      </w:r>
    </w:p>
    <w:p>
      <w:r>
        <w:t>Answer: a</w:t>
      </w:r>
    </w:p>
    <w:p>
      <w:r>
        <w:t>Solution: ✅ Correct Answer: a. Discard the first morning void, then collect all urine including the final void at the same time the next morning.</w:t>
      </w:r>
    </w:p>
    <w:p>
      <w:r>
        <w:t>🧠 Clinical Rationale: A 24-hour collection starts by discarding the first void, then saves every drop including the timed final specimen</w:t>
      </w:r>
    </w:p>
    <w:p>
      <w:r>
        <w:t>🔍 Key Clues: Discard the first void, save the rest</w:t>
      </w:r>
    </w:p>
    <w:p>
      <w:r>
        <w:t>🩺 Nursing Action: Store the specimen as instructed, usually chilled</w:t>
      </w:r>
    </w:p>
    <w:p>
      <w:r>
        <w:t>🛡️ Safety Link: Maintain strict asepsis; verify patient identity (two identifiers) before starting 🛡️</w:t>
      </w:r>
    </w:p>
    <w:p>
      <w:r>
        <w:t>❌ Why Not Others: (b) Collect only the first void of the day — not the best response for this situation; (c) Urinate freely and pour samples from the toilet bowl — not the best response for this situation; (d) Keep the collection at room temperature without any refrigeration — not the best response for this situation.</w:t>
      </w:r>
    </w:p>
    <w:p>
      <w:r>
        <w:t>⚠️ Exam Trap: Label the jug with the exact start and end times</w:t>
      </w:r>
    </w:p>
    <w:p>
      <w:r>
        <w:t>⚡ 5-Second Recall: 24-hour collection = discard first, save all</w:t>
      </w:r>
    </w:p>
    <w:p>
      <w:r>
        <w:t>Question: A patient asks the nurse about BUN creatinine interpretation. Which response by the nurse is correct?</w:t>
      </w:r>
    </w:p>
    <w:p>
      <w:r>
        <w:t>(a) A rising serum creatinine</w:t>
      </w:r>
    </w:p>
    <w:p>
      <w:r>
        <w:t>(b) A rising BUN from a high-protein meal alone</w:t>
      </w:r>
    </w:p>
    <w:p>
      <w:r>
        <w:t>(c) A rising haemoglobin level only</w:t>
      </w:r>
    </w:p>
    <w:p>
      <w:r>
        <w:t>(d) Falling BUN with normal creatinine</w:t>
      </w:r>
    </w:p>
    <w:p>
      <w:r>
        <w:t>Answer: a</w:t>
      </w:r>
    </w:p>
    <w:p>
      <w:r>
        <w:t>Solution: ✅ Correct Answer: a. A rising serum creatinine.</w:t>
      </w:r>
    </w:p>
    <w:p>
      <w:r>
        <w:t>🧠 Clinical Rationale: Creatinine is produced at a steady rate and cleared by the kidneys — its rise indicates falling glomerular filtration, unlike BUN which diet and hydration also affect</w:t>
      </w:r>
    </w:p>
    <w:p>
      <w:r>
        <w:t>🩺 Nursing Action: BUN can rise from dehydration and protein intake without kidney disease</w:t>
      </w:r>
    </w:p>
    <w:p>
      <w:r>
        <w:t>❌ Why Not Others: (b) A rising BUN from a high-protein meal alone — not the best response for this situation; (c) A rising haemoglobin level only — not the best response for this situation; (d) Falling BUN with normal creatinine — not the best response for this situation.</w:t>
      </w:r>
    </w:p>
    <w:p>
      <w:r>
        <w:t>⚠️ Exam Trap: A high BUN-to-creatinine ratio suggests prerenal volume loss</w:t>
      </w:r>
    </w:p>
    <w:p>
      <w:r>
        <w:t>⚡ 5-Second Recall: Creatinine tracks kidney function</w:t>
      </w:r>
    </w:p>
    <w:p>
      <w:r>
        <w:t>Question: A patient asks the nurse about prerenal azotemia BUN creatinine ratio. Which response by the nurse is correct?</w:t>
      </w:r>
    </w:p>
    <w:p>
      <w:r>
        <w:t>(a) A laboratory error that needs repeating twice only</w:t>
      </w:r>
    </w:p>
    <w:p>
      <w:r>
        <w:t>(b) Prerenal azotemia from volume depletion rather than intrinsic kidney damage</w:t>
      </w:r>
    </w:p>
    <w:p>
      <w:r>
        <w:t>(c) Irreversible destruction of the kidney tubules</w:t>
      </w:r>
    </w:p>
    <w:p>
      <w:r>
        <w:t>(d) Chronic kidney disease at end stage</w:t>
      </w:r>
    </w:p>
    <w:p>
      <w:r>
        <w:t>Answer: b</w:t>
      </w:r>
    </w:p>
    <w:p>
      <w:r>
        <w:t>Solution: ✅ Correct Answer: b. Prerenal azotemia from volume depletion rather than intrinsic kidney damage.</w:t>
      </w:r>
    </w:p>
    <w:p>
      <w:r>
        <w:t>🧠 Clinical Rationale: Dehydration lowers renal blood flow, raising BUN out of proportion to creatinine — a ratio over 20:1 points to prerenal causes</w:t>
      </w:r>
    </w:p>
    <w:p>
      <w:r>
        <w:t>🩺 Nursing Action: Replacing fluids corrects prerenal azotemia</w:t>
      </w:r>
    </w:p>
    <w:p>
      <w:r>
        <w:t>❌ Why Not Others: (a) A laboratory error that needs repeating twice only — not the best response for this situation; (c) Irreversible destruction of the kidney tubules — not the best response for this situation; (d) Chronic kidney disease at end stage — not the best response for this situation.</w:t>
      </w:r>
    </w:p>
    <w:p>
      <w:r>
        <w:t>⚠️ Exam Trap: Intrinsic renal failure raises both in proportion</w:t>
      </w:r>
    </w:p>
    <w:p>
      <w:r>
        <w:t>⚡ 5-Second Recall: BUN outruns creatinine with dehydration</w:t>
      </w:r>
    </w:p>
    <w:p>
      <w:r>
        <w:t>Question: A patient asks the nurse about eGFR concept interpretation. Which response by the nurse is correct?</w:t>
      </w:r>
    </w:p>
    <w:p>
      <w:r>
        <w:t>(a) Overactive filtration removing too much glucose only</w:t>
      </w:r>
    </w:p>
    <w:p>
      <w:r>
        <w:t>(b) Normal kidney function with young healthy kidneys</w:t>
      </w:r>
    </w:p>
    <w:p>
      <w:r>
        <w:t>(c) A high volume of urine production</w:t>
      </w:r>
    </w:p>
    <w:p>
      <w:r>
        <w:t>(d) Reduced filtering capacity of the kidneys</w:t>
      </w:r>
    </w:p>
    <w:p>
      <w:r>
        <w:t>Answer: d</w:t>
      </w:r>
    </w:p>
    <w:p>
      <w:r>
        <w:t>Solution: ✅ Correct Answer: d. Reduced filtering capacity of the kidneys.</w:t>
      </w:r>
    </w:p>
    <w:p>
      <w:r>
        <w:t>🧠 Clinical Rationale: eGFR estimates how much blood the glomeruli filter per minute — a falling value means declining kidney function and guides chronic kidney disease staging</w:t>
      </w:r>
    </w:p>
    <w:p>
      <w:r>
        <w:t>🩺 Nursing Action: eGFR is calculated from creatinine, age and gender</w:t>
      </w:r>
    </w:p>
    <w:p>
      <w:r>
        <w:t>❌ Why Not Others: (a) Overactive filtration removing too much glucose only — not the best response for this situation; (b) Normal kidney function with young healthy kidneys — not the best response for this situation; (c) A high volume of urine production — not the best response for this situation.</w:t>
      </w:r>
    </w:p>
    <w:p>
      <w:r>
        <w:t>⚠️ Exam Trap: Stage CKD by the eGFR level</w:t>
      </w:r>
    </w:p>
    <w:p>
      <w:r>
        <w:t>⚡ 5-Second Recall: eGFR tracks filtration over time</w:t>
      </w:r>
    </w:p>
    <w:p>
      <w:r>
        <w:t>Question: The nurse is teaching a patient about creatinine clearance collection 24 hour. Which statement by the patient indicates correct understanding?</w:t>
      </w:r>
    </w:p>
    <w:p>
      <w:r>
        <w:t>(a) Collect only the first void of the day</w:t>
      </w:r>
    </w:p>
    <w:p>
      <w:r>
        <w:t>(b) Urinate freely and pour samples from the toilet bowl</w:t>
      </w:r>
    </w:p>
    <w:p>
      <w:r>
        <w:t>(c) Keep the collection at room temperature without any refrigeration</w:t>
      </w:r>
    </w:p>
    <w:p>
      <w:r>
        <w:t>(d) Discard the first morning void, then collect all urine including the final void at the same time the next morning</w:t>
      </w:r>
    </w:p>
    <w:p>
      <w:r>
        <w:t>Answer: d</w:t>
      </w:r>
    </w:p>
    <w:p>
      <w:r>
        <w:t>Solution: ✅ Correct Answer: d. Discard the first morning void, then collect all urine including the final void at the same time the next morning.</w:t>
      </w:r>
    </w:p>
    <w:p>
      <w:r>
        <w:t>🧠 Clinical Rationale: A 24-hour collection starts by discarding the first void, then saves every drop including the timed final specimen</w:t>
      </w:r>
    </w:p>
    <w:p>
      <w:r>
        <w:t>🩺 Nursing Action: Store the specimen as instructed, usually chilled</w:t>
      </w:r>
    </w:p>
    <w:p>
      <w:r>
        <w:t>🛡️ Safety Link: Maintain strict asepsis; verify patient identity (two identifiers) before starting 🛡️</w:t>
      </w:r>
    </w:p>
    <w:p>
      <w:r>
        <w:t>❌ Why Not Others: (a) Collect only the first void of the day — not the best response for this situation; (b) Urinate freely and pour samples from the toilet bowl — not the best response for this situation; (c) Keep the collection at room temperature without any refrigeration — not the best response for this situation.</w:t>
      </w:r>
    </w:p>
    <w:p>
      <w:r>
        <w:t>⚠️ Exam Trap: Label the jug with the exact start and end times</w:t>
      </w:r>
    </w:p>
    <w:p>
      <w:r>
        <w:t>⚡ 5-Second Recall: 24-hour collection = discard first, save all</w:t>
      </w:r>
    </w:p>
    <w:p>
      <w:r>
        <w:t>Question: Which statement about BUN creatinine interpretation is correct?</w:t>
      </w:r>
    </w:p>
    <w:p>
      <w:r>
        <w:t>(a) A rising haemoglobin level only</w:t>
      </w:r>
    </w:p>
    <w:p>
      <w:r>
        <w:t>(b) A rising serum creatinine</w:t>
      </w:r>
    </w:p>
    <w:p>
      <w:r>
        <w:t>(c) A rising BUN from a high-protein meal alone</w:t>
      </w:r>
    </w:p>
    <w:p>
      <w:r>
        <w:t>(d) Falling BUN with normal creatinine</w:t>
      </w:r>
    </w:p>
    <w:p>
      <w:r>
        <w:t>Answer: b</w:t>
      </w:r>
    </w:p>
    <w:p>
      <w:r>
        <w:t>Solution: ✅ Correct Answer: b. A rising serum creatinine.</w:t>
      </w:r>
    </w:p>
    <w:p>
      <w:r>
        <w:t>🧠 Clinical Rationale: Creatinine is produced at a steady rate and cleared by the kidneys — its rise indicates falling glomerular filtration, unlike BUN which diet and hydration also affect</w:t>
      </w:r>
    </w:p>
    <w:p>
      <w:r>
        <w:t>🩺 Nursing Action: BUN can rise from dehydration and protein intake without kidney disease</w:t>
      </w:r>
    </w:p>
    <w:p>
      <w:r>
        <w:t>❌ Why Not Others: (a) A rising haemoglobin level only — not the best response for this situation; (c) A rising BUN from a high-protein meal alone — not the best response for this situation; (d) Falling BUN with normal creatinine — not the best response for this situation.</w:t>
      </w:r>
    </w:p>
    <w:p>
      <w:r>
        <w:t>⚡ 5-Second Recall: Creatinine tracks kidney function</w:t>
      </w:r>
    </w:p>
    <w:p>
      <w:r>
        <w:t>Question: Which statement about prerenal azotemia BUN creatinine ratio is correct?</w:t>
      </w:r>
    </w:p>
    <w:p>
      <w:r>
        <w:t>(a) Prerenal azotemia from volume depletion rather than intrinsic kidney damage</w:t>
      </w:r>
    </w:p>
    <w:p>
      <w:r>
        <w:t>(b) Irreversible destruction of the kidney tubules</w:t>
      </w:r>
    </w:p>
    <w:p>
      <w:r>
        <w:t>(c) A laboratory error that needs repeating twice only</w:t>
      </w:r>
    </w:p>
    <w:p>
      <w:r>
        <w:t>(d) Chronic kidney disease at end stage</w:t>
      </w:r>
    </w:p>
    <w:p>
      <w:r>
        <w:t>Answer: a</w:t>
      </w:r>
    </w:p>
    <w:p>
      <w:r>
        <w:t>Solution: ✅ Correct Answer: a. Prerenal azotemia from volume depletion rather than intrinsic kidney damage.</w:t>
      </w:r>
    </w:p>
    <w:p>
      <w:r>
        <w:t>🧠 Clinical Rationale: Dehydration lowers renal blood flow, raising BUN out of proportion to creatinine — a ratio over 20:1 points to prerenal causes</w:t>
      </w:r>
    </w:p>
    <w:p>
      <w:r>
        <w:t>🩺 Nursing Action: Replacing fluids corrects prerenal azotemia</w:t>
      </w:r>
    </w:p>
    <w:p>
      <w:r>
        <w:t>❌ Why Not Others: (b) Irreversible destruction of the kidney tubules — not the best response for this situation; (c) A laboratory error that needs repeating twice only — not the best response for this situation; (d) Chronic kidney disease at end stage — not the best response for this situation.</w:t>
      </w:r>
    </w:p>
    <w:p>
      <w:r>
        <w:t>⚡ 5-Second Recall: BUN outruns creatinine with dehydration</w:t>
      </w:r>
    </w:p>
    <w:p>
      <w:r>
        <w:t>Question: Which statement about eGFR concept interpretation is correct?</w:t>
      </w:r>
    </w:p>
    <w:p>
      <w:r>
        <w:t>(a) Overactive filtration removing too much glucose only</w:t>
      </w:r>
    </w:p>
    <w:p>
      <w:r>
        <w:t>(b) Normal kidney function with young healthy kidneys</w:t>
      </w:r>
    </w:p>
    <w:p>
      <w:r>
        <w:t>(c) A high volume of urine production</w:t>
      </w:r>
    </w:p>
    <w:p>
      <w:r>
        <w:t>(d) Reduced filtering capacity of the kidneys</w:t>
      </w:r>
    </w:p>
    <w:p>
      <w:r>
        <w:t>Answer: d</w:t>
      </w:r>
    </w:p>
    <w:p>
      <w:r>
        <w:t>Solution: ✅ Correct Answer: d. Reduced filtering capacity of the kidneys.</w:t>
      </w:r>
    </w:p>
    <w:p>
      <w:r>
        <w:t>🧠 Clinical Rationale: eGFR estimates how much blood the glomeruli filter per minute — a falling value means declining kidney function and guides chronic kidney disease staging</w:t>
      </w:r>
    </w:p>
    <w:p>
      <w:r>
        <w:t>🩺 Nursing Action: eGFR is calculated from creatinine, age and gender</w:t>
      </w:r>
    </w:p>
    <w:p>
      <w:r>
        <w:t>❌ Why Not Others: (a) Overactive filtration removing too much glucose only — not the best response for this situation; (b) Normal kidney function with young healthy kidneys — not the best response for this situation; (c) A high volume of urine production — not the best response for this situation.</w:t>
      </w:r>
    </w:p>
    <w:p>
      <w:r>
        <w:t>⚡ 5-Second Recall: eGFR tracks filtration over time</w:t>
      </w:r>
    </w:p>
    <w:p>
      <w:r>
        <w:t>Question: A patient with creatinine clearance collection 24 hour is admitted to the unit. Which nursing action should the nurse perform FIRST?</w:t>
      </w:r>
    </w:p>
    <w:p>
      <w:r>
        <w:t>(a) Discard the first morning void, then collect all urine including the final void at the same time the next morning</w:t>
      </w:r>
    </w:p>
    <w:p>
      <w:r>
        <w:t>(b) Keep the collection at room temperature without any refrigeration</w:t>
      </w:r>
    </w:p>
    <w:p>
      <w:r>
        <w:t>(c) Urinate freely and pour samples from the toilet bowl</w:t>
      </w:r>
    </w:p>
    <w:p>
      <w:r>
        <w:t>(d) Collect only the first void of the day</w:t>
      </w:r>
    </w:p>
    <w:p>
      <w:r>
        <w:t>Answer: a</w:t>
      </w:r>
    </w:p>
    <w:p>
      <w:r>
        <w:t>Solution: ✅ Correct Answer: a. Discard the first morning void, then collect all urine including the final void at the same time the next morning.</w:t>
      </w:r>
    </w:p>
    <w:p>
      <w:r>
        <w:t>🧠 Clinical Rationale: A 24-hour collection starts by discarding the first void, then saves every drop including the timed final specimen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Store the specimen as instructed, usually chilled</w:t>
      </w:r>
    </w:p>
    <w:p>
      <w:r>
        <w:t>🛡️ Safety Link: Maintain strict asepsis; verify patient identity (two identifiers) before starting 🛡️</w:t>
      </w:r>
    </w:p>
    <w:p>
      <w:r>
        <w:t>❌ Why Not Others: (b) Keep the collection at room temperature without any refrigeration — not the best response for this situation; (c) Urinate freely and pour samples from the toilet bowl — not the best response for this situation; (d) Collect only the first void of the day — not the best response for this situation.</w:t>
      </w:r>
    </w:p>
    <w:p>
      <w:r>
        <w:t>⚡ 5-Second Recall: 24-hour collection = discard first, save all</w:t>
      </w:r>
    </w:p>
    <w:p>
      <w:r>
        <w:t>Question: Which assessment finding in a patient with BUN creatinine interpretation is MOST concerning and requires immediate follow-up?</w:t>
      </w:r>
    </w:p>
    <w:p>
      <w:r>
        <w:t>(a) Falling BUN with normal creatinine</w:t>
      </w:r>
    </w:p>
    <w:p>
      <w:r>
        <w:t>(b) A rising BUN from a high-protein meal alone</w:t>
      </w:r>
    </w:p>
    <w:p>
      <w:r>
        <w:t>(c) A rising haemoglobin level only</w:t>
      </w:r>
    </w:p>
    <w:p>
      <w:r>
        <w:t>(d) A rising serum creatinine</w:t>
      </w:r>
    </w:p>
    <w:p>
      <w:r>
        <w:t>Answer: d</w:t>
      </w:r>
    </w:p>
    <w:p>
      <w:r>
        <w:t>Solution: ✅ Correct Answer: d. A rising serum creatinine.</w:t>
      </w:r>
    </w:p>
    <w:p>
      <w:r>
        <w:t>🧠 Clinical Rationale: Creatinine is produced at a steady rate and cleared by the kidneys — its rise indicates falling glomerular filtration, unlike BUN which diet and hydration also affect</w:t>
      </w:r>
    </w:p>
    <w:p>
      <w:r>
        <w:t>🔍 Key Clues: Creatinine = the renal function marker</w:t>
      </w:r>
    </w:p>
    <w:p>
      <w:r>
        <w:t>🩺 Nursing Action: BUN can rise from dehydration and protein intake without kidney disease</w:t>
      </w:r>
    </w:p>
    <w:p>
      <w:r>
        <w:t>❌ Why Not Others: (a) Falling BUN with normal creatinine — not the best response for this situation; (b) A rising BUN from a high-protein meal alone — not the best response for this situation; (c) A rising haemoglobin level only — not the best response for this situation.</w:t>
      </w:r>
    </w:p>
    <w:p>
      <w:r>
        <w:t>⚡ 5-Second Recall: Creatinine tracks kidney function</w:t>
      </w:r>
    </w:p>
    <w:p>
      <w:r>
        <w:t>Question: Which assessment finding in a patient with prerenal azotemia BUN creatinine ratio is MOST concerning and requires immediate follow-up?</w:t>
      </w:r>
    </w:p>
    <w:p>
      <w:r>
        <w:t>(a) A laboratory error that needs repeating twice only</w:t>
      </w:r>
    </w:p>
    <w:p>
      <w:r>
        <w:t>(b) Chronic kidney disease at end stage</w:t>
      </w:r>
    </w:p>
    <w:p>
      <w:r>
        <w:t>(c) Irreversible destruction of the kidney tubules</w:t>
      </w:r>
    </w:p>
    <w:p>
      <w:r>
        <w:t>(d) Prerenal azotemia from volume depletion rather than intrinsic kidney damage</w:t>
      </w:r>
    </w:p>
    <w:p>
      <w:r>
        <w:t>Answer: d</w:t>
      </w:r>
    </w:p>
    <w:p>
      <w:r>
        <w:t>Solution: ✅ Correct Answer: d. Prerenal azotemia from volume depletion rather than intrinsic kidney damage.</w:t>
      </w:r>
    </w:p>
    <w:p>
      <w:r>
        <w:t>🧠 Clinical Rationale: Dehydration lowers renal blood flow, raising BUN out of proportion to creatinine — a ratio over 20:1 points to prerenal causes</w:t>
      </w:r>
    </w:p>
    <w:p>
      <w:r>
        <w:t>🔍 Key Clues: High BUN:creatinine = prerenal volume loss</w:t>
      </w:r>
    </w:p>
    <w:p>
      <w:r>
        <w:t>🩺 Nursing Action: Replacing fluids corrects prerenal azotemia</w:t>
      </w:r>
    </w:p>
    <w:p>
      <w:r>
        <w:t>❌ Why Not Others: (a) A laboratory error that needs repeating twice only — not the best response for this situation; (b) Chronic kidney disease at end stage — not the best response for this situation; (c) Irreversible destruction of the kidney tubules — not the best response for this situation.</w:t>
      </w:r>
    </w:p>
    <w:p>
      <w:r>
        <w:t>⚡ 5-Second Recall: BUN outruns creatinine with dehydration</w:t>
      </w:r>
    </w:p>
    <w:p>
      <w:r>
        <w:t>Question: Which assessment finding in a patient with eGFR concept interpretation is MOST concerning and requires immediate follow-up?</w:t>
      </w:r>
    </w:p>
    <w:p>
      <w:r>
        <w:t>(a) Overactive filtration removing too much glucose only</w:t>
      </w:r>
    </w:p>
    <w:p>
      <w:r>
        <w:t>(b) Reduced filtering capacity of the kidneys</w:t>
      </w:r>
    </w:p>
    <w:p>
      <w:r>
        <w:t>(c) Normal kidney function with young healthy kidneys</w:t>
      </w:r>
    </w:p>
    <w:p>
      <w:r>
        <w:t>(d) A high volume of urine production</w:t>
      </w:r>
    </w:p>
    <w:p>
      <w:r>
        <w:t>Answer: b</w:t>
      </w:r>
    </w:p>
    <w:p>
      <w:r>
        <w:t>Solution: ✅ Correct Answer: b. Reduced filtering capacity of the kidneys.</w:t>
      </w:r>
    </w:p>
    <w:p>
      <w:r>
        <w:t>🧠 Clinical Rationale: eGFR estimates how much blood the glomeruli filter per minute — a falling value means declining kidney function and guides chronic kidney disease staging</w:t>
      </w:r>
    </w:p>
    <w:p>
      <w:r>
        <w:t>🔍 Key Clues: eGFR below 60 = reduced kidney function</w:t>
      </w:r>
    </w:p>
    <w:p>
      <w:r>
        <w:t>🩺 Nursing Action: eGFR is calculated from creatinine, age and gender</w:t>
      </w:r>
    </w:p>
    <w:p>
      <w:r>
        <w:t>❌ Why Not Others: (a) Overactive filtration removing too much glucose only — not the best response for this situation; (c) Normal kidney function with young healthy kidneys — not the best response for this situation; (d) A high volume of urine production — not the best response for this situation.</w:t>
      </w:r>
    </w:p>
    <w:p>
      <w:r>
        <w:t>⚡ 5-Second Recall: eGFR tracks filtration over time</w:t>
      </w:r>
    </w:p>
    <w:p>
      <w:r>
        <w:t>Question: The nurse is caring for a patient with creatinine clearance collection 24 hour. Which response is most appropriate?</w:t>
      </w:r>
    </w:p>
    <w:p>
      <w:r>
        <w:t>(a) Collect only the first void of the day</w:t>
      </w:r>
    </w:p>
    <w:p>
      <w:r>
        <w:t>(b) Keep the collection at room temperature without any refrigeration</w:t>
      </w:r>
    </w:p>
    <w:p>
      <w:r>
        <w:t>(c) Discard the first morning void, then collect all urine including the final void at the same time the next morning</w:t>
      </w:r>
    </w:p>
    <w:p>
      <w:r>
        <w:t>(d) Urinate freely and pour samples from the toilet bowl</w:t>
      </w:r>
    </w:p>
    <w:p>
      <w:r>
        <w:t>Answer: c</w:t>
      </w:r>
    </w:p>
    <w:p>
      <w:r>
        <w:t>Solution: ✅ Correct Answer: c. Discard the first morning void, then collect all urine including the final void at the same time the next morning.</w:t>
      </w:r>
    </w:p>
    <w:p>
      <w:r>
        <w:t>🧠 Clinical Rationale: A 24-hour collection starts by discarding the first void, then saves every drop including the timed final specimen</w:t>
      </w:r>
    </w:p>
    <w:p>
      <w:r>
        <w:t>🩺 Nursing Action: Store the specimen as instructed, usually chilled</w:t>
      </w:r>
    </w:p>
    <w:p>
      <w:r>
        <w:t>🛡️ Safety Link: Maintain strict asepsis; verify patient identity (two identifiers) before starting 🛡️</w:t>
      </w:r>
    </w:p>
    <w:p>
      <w:r>
        <w:t>❌ Why Not Others: (a) Collect only the first void of the day — not the best response for this situation; (b) Keep the collection at room temperature without any refrigeration — not the best response for this situation; (d) Urinate freely and pour samples from the toilet bowl — not the best response for this situation.</w:t>
      </w:r>
    </w:p>
    <w:p>
      <w:r>
        <w:t>⚡ 5-Second Recall: 24-hour collection = discard first, save all</w:t>
      </w:r>
    </w:p>
    <w:p>
      <w:r>
        <w:t>Question: The nurse demonstrates correct understanding of BUN creatinine interpretation by identifying which response as appropriate?</w:t>
      </w:r>
    </w:p>
    <w:p>
      <w:r>
        <w:t>(a) A rising serum creatinine</w:t>
      </w:r>
    </w:p>
    <w:p>
      <w:r>
        <w:t>(b) A rising haemoglobin level only</w:t>
      </w:r>
    </w:p>
    <w:p>
      <w:r>
        <w:t>(c) Falling BUN with normal creatinine</w:t>
      </w:r>
    </w:p>
    <w:p>
      <w:r>
        <w:t>(d) A rising BUN from a high-protein meal alone</w:t>
      </w:r>
    </w:p>
    <w:p>
      <w:r>
        <w:t>Answer: a</w:t>
      </w:r>
    </w:p>
    <w:p>
      <w:r>
        <w:t>Solution: ✅ Correct Answer: a. A rising serum creatinine.</w:t>
      </w:r>
    </w:p>
    <w:p>
      <w:r>
        <w:t>🧠 Clinical Rationale: Creatinine is produced at a steady rate and cleared by the kidneys — its rise indicates falling glomerular filtration, unlike BUN which diet and hydration also affect</w:t>
      </w:r>
    </w:p>
    <w:p>
      <w:r>
        <w:t>🩺 Nursing Action: BUN can rise from dehydration and protein intake without kidney disease</w:t>
      </w:r>
    </w:p>
    <w:p>
      <w:r>
        <w:t>❌ Why Not Others: (b) A rising haemoglobin level only — not the best response for this situation; (c) Falling BUN with normal creatinine — not the best response for this situation; (d) A rising BUN from a high-protein meal alone — not the best response for this situation.</w:t>
      </w:r>
    </w:p>
    <w:p>
      <w:r>
        <w:t>⚡ 5-Second Recall: Creatinine tracks kidney function</w:t>
      </w:r>
    </w:p>
    <w:p>
      <w:r>
        <w:t>Question: The nurse demonstrates correct understanding of prerenal azotemia BUN creatinine ratio by identifying which response as appropriate?</w:t>
      </w:r>
    </w:p>
    <w:p>
      <w:r>
        <w:t>(a) A laboratory error that needs repeating twice only</w:t>
      </w:r>
    </w:p>
    <w:p>
      <w:r>
        <w:t>(b) Irreversible destruction of the kidney tubules</w:t>
      </w:r>
    </w:p>
    <w:p>
      <w:r>
        <w:t>(c) Chronic kidney disease at end stage</w:t>
      </w:r>
    </w:p>
    <w:p>
      <w:r>
        <w:t>(d) Prerenal azotemia from volume depletion rather than intrinsic kidney damage</w:t>
      </w:r>
    </w:p>
    <w:p>
      <w:r>
        <w:t>Answer: d</w:t>
      </w:r>
    </w:p>
    <w:p>
      <w:r>
        <w:t>Solution: ✅ Correct Answer: d. Prerenal azotemia from volume depletion rather than intrinsic kidney damage.</w:t>
      </w:r>
    </w:p>
    <w:p>
      <w:r>
        <w:t>🧠 Clinical Rationale: Dehydration lowers renal blood flow, raising BUN out of proportion to creatinine — a ratio over 20:1 points to prerenal causes</w:t>
      </w:r>
    </w:p>
    <w:p>
      <w:r>
        <w:t>🩺 Nursing Action: Replacing fluids corrects prerenal azotemia</w:t>
      </w:r>
    </w:p>
    <w:p>
      <w:r>
        <w:t>❌ Why Not Others: (a) A laboratory error that needs repeating twice only — not the best response for this situation; (b) Irreversible destruction of the kidney tubules — not the best response for this situation; (c) Chronic kidney disease at end stage — not the best response for this situation.</w:t>
      </w:r>
    </w:p>
    <w:p>
      <w:r>
        <w:t>⚡ 5-Second Recall: BUN outruns creatinine with dehydration</w:t>
      </w:r>
    </w:p>
    <w:p>
      <w:r>
        <w:t>Question: The nurse demonstrates correct understanding of eGFR concept interpretation by identifying which response as appropriate?</w:t>
      </w:r>
    </w:p>
    <w:p>
      <w:r>
        <w:t>(a) Reduced filtering capacity of the kidneys</w:t>
      </w:r>
    </w:p>
    <w:p>
      <w:r>
        <w:t>(b) Overactive filtration removing too much glucose only</w:t>
      </w:r>
    </w:p>
    <w:p>
      <w:r>
        <w:t>(c) A high volume of urine production</w:t>
      </w:r>
    </w:p>
    <w:p>
      <w:r>
        <w:t>(d) Normal kidney function with young healthy kidneys</w:t>
      </w:r>
    </w:p>
    <w:p>
      <w:r>
        <w:t>Answer: a</w:t>
      </w:r>
    </w:p>
    <w:p>
      <w:r>
        <w:t>Solution: ✅ Correct Answer: a. Reduced filtering capacity of the kidneys.</w:t>
      </w:r>
    </w:p>
    <w:p>
      <w:r>
        <w:t>🧠 Clinical Rationale: eGFR estimates how much blood the glomeruli filter per minute — a falling value means declining kidney function and guides chronic kidney disease staging</w:t>
      </w:r>
    </w:p>
    <w:p>
      <w:r>
        <w:t>🩺 Nursing Action: eGFR is calculated from creatinine, age and gender</w:t>
      </w:r>
    </w:p>
    <w:p>
      <w:r>
        <w:t>❌ Why Not Others: (b) Overactive filtration removing too much glucose only — not the best response for this situation; (c) A high volume of urine production — not the best response for this situation; (d) Normal kidney function with young healthy kidneys — not the best response for this situation.</w:t>
      </w:r>
    </w:p>
    <w:p>
      <w:r>
        <w:t>⚡ 5-Second Recall: eGFR tracks filtration over time</w:t>
      </w:r>
    </w:p>
    <w:p>
      <w:r>
        <w:t>Question: The nurse demonstrates correct understanding of creatinine clearance collection 24 hour by identifying which response as appropriate?</w:t>
      </w:r>
    </w:p>
    <w:p>
      <w:r>
        <w:t>(a) Urinate freely and pour samples from the toilet bowl</w:t>
      </w:r>
    </w:p>
    <w:p>
      <w:r>
        <w:t>(b) Discard the first morning void, then collect all urine including the final void at the same time the next morning</w:t>
      </w:r>
    </w:p>
    <w:p>
      <w:r>
        <w:t>(c) Collect only the first void of the day</w:t>
      </w:r>
    </w:p>
    <w:p>
      <w:r>
        <w:t>(d) Keep the collection at room temperature without any refrigeration</w:t>
      </w:r>
    </w:p>
    <w:p>
      <w:r>
        <w:t>Answer: b</w:t>
      </w:r>
    </w:p>
    <w:p>
      <w:r>
        <w:t>Solution: ✅ Correct Answer: b. Discard the first morning void, then collect all urine including the final void at the same time the next morning.</w:t>
      </w:r>
    </w:p>
    <w:p>
      <w:r>
        <w:t>🧠 Clinical Rationale: A 24-hour collection starts by discarding the first void, then saves every drop including the timed final specimen</w:t>
      </w:r>
    </w:p>
    <w:p>
      <w:r>
        <w:t>🩺 Nursing Action: Store the specimen as instructed, usually chilled</w:t>
      </w:r>
    </w:p>
    <w:p>
      <w:r>
        <w:t>🛡️ Safety Link: Maintain strict asepsis; verify patient identity (two identifiers) before starting 🛡️</w:t>
      </w:r>
    </w:p>
    <w:p>
      <w:r>
        <w:t>❌ Why Not Others: (a) Urinate freely and pour samples from the toilet bowl — not the best response for this situation; (c) Collect only the first void of the day — not the best response for this situation; (d) Keep the collection at room temperature without any refrigeration — not the best response for this situation.</w:t>
      </w:r>
    </w:p>
    <w:p>
      <w:r>
        <w:t>⚡ 5-Second Recall: 24-hour collection = discard first, save 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