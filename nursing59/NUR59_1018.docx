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Question: In early CKD (not on dialysis), protein is often?</w:t>
      </w:r>
    </w:p>
    <w:p>
      <w:r>
        <w:t>(a) Eliminated completely</w:t>
      </w:r>
    </w:p>
    <w:p>
      <w:r>
        <w:t>(b) Moderately restricted to reduce nitrogen waste load on the kidneys</w:t>
      </w:r>
    </w:p>
    <w:p>
      <w:r>
        <w:t>(c) Only animal protein, no plant protein</w:t>
      </w:r>
    </w:p>
    <w:p>
      <w:r>
        <w:t>(d) Unlimited at any level</w:t>
      </w:r>
    </w:p>
    <w:p>
      <w:r>
        <w:t>Answer: b</w:t>
      </w:r>
    </w:p>
    <w:p>
      <w:r>
        <w:t>Solution: ✅ Correct Answer: b. Moderately restricted to reduce nitrogen waste load on the kidneys.</w:t>
      </w:r>
    </w:p>
    <w:p>
      <w:r>
        <w:t>🧠 Clinical Rationale: Early CKD limits protein moderately to reduce urea load and slow progression — but enough must remain to prevent malnutrition</w:t>
      </w:r>
    </w:p>
    <w:p>
      <w:r>
        <w:t>🔍 Key Clues: CKD (pre-dialysis) = moderate protein restriction</w:t>
      </w:r>
    </w:p>
    <w:p>
      <w:r>
        <w:t>🩺 Nursing Action: Follow the renal dietitian's protein target; monitor albumin and weight to avoid malnutrition</w:t>
      </w:r>
    </w:p>
    <w:p>
      <w:r>
        <w:t>❌ Why Not Others: (a) Eliminated completely — not the best response for this situation; (c) Only animal protein, no plant protein — not the best response for this situation; (d) Unlimited at any level — not the best response for this situation.</w:t>
      </w:r>
    </w:p>
    <w:p>
      <w:r>
        <w:t>⚠️ Exam Trap: Zero protein causes malnutrition and unlimited protein overloads failing kidneys — the moderate individualized target is the principle</w:t>
      </w:r>
    </w:p>
    <w:p>
      <w:r>
        <w:t>🌟 PNC Exam Pearl: High-quality protein (egg, milk, fish) provides maximum amino acids per gram of nitrogen</w:t>
      </w:r>
    </w:p>
    <w:p>
      <w:r>
        <w:t>⚡ 5-Second Recall: CKD protein = moderate, individualized</w:t>
      </w:r>
    </w:p>
    <w:p>
      <w:r>
        <w:t>Question: On DIALYSIS, protein needs usually?</w:t>
      </w:r>
    </w:p>
    <w:p>
      <w:r>
        <w:t>(a) Decrease to the lowest possible</w:t>
      </w:r>
    </w:p>
    <w:p>
      <w:r>
        <w:t>(b) Stay at zero</w:t>
      </w:r>
    </w:p>
    <w:p>
      <w:r>
        <w:t>(c) Remain identical to a healthy sedentary adult</w:t>
      </w:r>
    </w:p>
    <w:p>
      <w:r>
        <w:t>(d) INCREASE because dialysis removes amino acids and the patient is catabolic</w:t>
      </w:r>
    </w:p>
    <w:p>
      <w:r>
        <w:t>Answer: d</w:t>
      </w:r>
    </w:p>
    <w:p>
      <w:r>
        <w:t>Solution: ✅ Correct Answer: d. INCREASE because dialysis removes amino acids and the patient is catabolic.</w:t>
      </w:r>
    </w:p>
    <w:p>
      <w:r>
        <w:t>🧠 Clinical Rationale: Dialysis removes amino acids and patients are catabolic — protein needs RISE (often 1.2–1.5 g/kg) to maintain muscle and albumin</w:t>
      </w:r>
    </w:p>
    <w:p>
      <w:r>
        <w:t>🔍 Key Clues: Dialysis = higher protein needs</w:t>
      </w:r>
    </w:p>
    <w:p>
      <w:r>
        <w:t>🩺 Nursing Action: Ensure protein-rich meals (egg, milk, fish, dal) with the renal dietitian's guidance during dialysis therapy</w:t>
      </w:r>
    </w:p>
    <w:p>
      <w:r>
        <w:t>❌ Why Not Others: (a) Decrease to the lowest possible — not the best response for this situation; (b) Stay at zero — not the best response for this situation; (c) Remain identical to a healthy sedentary adult — not the best response for this situation.</w:t>
      </w:r>
    </w:p>
    <w:p>
      <w:r>
        <w:t>⚠️ Exam Trap: The pre-dialysis restriction reverses on dialysis — protein needs increase to counter losses</w:t>
      </w:r>
    </w:p>
    <w:p>
      <w:r>
        <w:t>🌟 PNC Exam Pearl: Monitor albumin and weight in dialysis patients — low protein intake worsens outcomes</w:t>
      </w:r>
    </w:p>
    <w:p>
      <w:r>
        <w:t>⚡ 5-Second Recall: Dialysis = protein up</w:t>
      </w:r>
    </w:p>
    <w:p>
      <w:r>
        <w:t>Question: A CKD patient not yet on dialysis asks how much protein is safe. What is the BEST response?</w:t>
      </w:r>
    </w:p>
    <w:p>
      <w:r>
        <w:t>(a) Eat only protein shakes</w:t>
      </w:r>
    </w:p>
    <w:p>
      <w:r>
        <w:t>(b) Follow the renal dietitian's prescribed moderate protein target — enough for health, not overload</w:t>
      </w:r>
    </w:p>
    <w:p>
      <w:r>
        <w:t>(c) Avoid all protein foods</w:t>
      </w:r>
    </w:p>
    <w:p>
      <w:r>
        <w:t>(d) Eat unlimited protein for strength</w:t>
      </w:r>
    </w:p>
    <w:p>
      <w:r>
        <w:t>Answer: b</w:t>
      </w:r>
    </w:p>
    <w:p>
      <w:r>
        <w:t>Solution: ✅ Correct Answer: b. Follow the renal dietitian's prescribed moderate protein target — enough for health, not overload.</w:t>
      </w:r>
    </w:p>
    <w:p>
      <w:r>
        <w:t>🧠 Clinical Rationale: Pre-dialysis CKD uses a moderate, individualized protein prescription — the dietitian balances kidney load with malnutrition prevention</w:t>
      </w:r>
    </w:p>
    <w:p>
      <w:r>
        <w:t>🔍 Key Clues: Moderate protein per the renal dietitian</w:t>
      </w:r>
    </w:p>
    <w:p>
      <w:r>
        <w:t>🩺 Nursing Action: Refer to the dietitian for the protein target, monitor weight/albumin and adjust as kidney function changes</w:t>
      </w:r>
    </w:p>
    <w:p>
      <w:r>
        <w:t>❌ Why Not Others: (a) Eat only protein shakes — not the best response for this situation; (c) Avoid all protein foods — not the best response for this situation; (d) Eat unlimited protein for strength — not the best response for this situation.</w:t>
      </w:r>
    </w:p>
    <w:p>
      <w:r>
        <w:t>⚠️ Exam Trap: Extreme protein approaches — unlimited or zero — both harm CKD patients; the individualized target is correct</w:t>
      </w:r>
    </w:p>
    <w:p>
      <w:r>
        <w:t>🌟 PNC Exam Pearl: Protein restriction is lifted/reduced once dialysis begins — the plan changes with treatment stage</w:t>
      </w:r>
    </w:p>
    <w:p>
      <w:r>
        <w:t>⚡ 5-Second Recall: CKD protein = dietitian-prescribed moderation</w:t>
      </w:r>
    </w:p>
    <w:p>
      <w:r>
        <w:t>Question: A patient asks the nurse about protein modification in kidney disease concepts. Which response by the nurse is correct?</w:t>
      </w:r>
    </w:p>
    <w:p>
      <w:r>
        <w:t>(a) Moderately restricted to reduce nitrogen waste load on the kidneys</w:t>
      </w:r>
    </w:p>
    <w:p>
      <w:r>
        <w:t>(b) Eliminated completely</w:t>
      </w:r>
    </w:p>
    <w:p>
      <w:r>
        <w:t>(c) Unlimited at any level</w:t>
      </w:r>
    </w:p>
    <w:p>
      <w:r>
        <w:t>(d) Only animal protein, no plant protein</w:t>
      </w:r>
    </w:p>
    <w:p>
      <w:r>
        <w:t>Answer: a</w:t>
      </w:r>
    </w:p>
    <w:p>
      <w:r>
        <w:t>Solution: ✅ Correct Answer: a. Moderately restricted to reduce nitrogen waste load on the kidneys.</w:t>
      </w:r>
    </w:p>
    <w:p>
      <w:r>
        <w:t>🧠 Clinical Rationale: Early CKD limits protein moderately to reduce urea load and slow progression — but enough must remain to prevent malnutrition</w:t>
      </w:r>
    </w:p>
    <w:p>
      <w:r>
        <w:t>🩺 Nursing Action: Follow the renal dietitian's protein target; monitor albumin and weight to avoid malnutrition</w:t>
      </w:r>
    </w:p>
    <w:p>
      <w:r>
        <w:t>❌ Why Not Others: (b) Eliminated completely — not the best response for this situation; (c) Unlimited at any level — not the best response for this situation; (d) Only animal protein, no plant protein — not the best response for this situation.</w:t>
      </w:r>
    </w:p>
    <w:p>
      <w:r>
        <w:t>⚠️ Exam Trap: Zero protein causes malnutrition and unlimited protein overloads failing kidneys — the moderate individualized target is the principle</w:t>
      </w:r>
    </w:p>
    <w:p>
      <w:r>
        <w:t>⚡ 5-Second Recall: CKD protein = moderate, individualized</w:t>
      </w:r>
    </w:p>
    <w:p>
      <w:r>
        <w:t>Question: A patient asks the nurse about protein modification in kidney disease concepts. Which response by the nurse is correct?</w:t>
      </w:r>
    </w:p>
    <w:p>
      <w:r>
        <w:t>(a) Stay at zero</w:t>
      </w:r>
    </w:p>
    <w:p>
      <w:r>
        <w:t>(b) INCREASE because dialysis removes amino acids and the patient is catabolic</w:t>
      </w:r>
    </w:p>
    <w:p>
      <w:r>
        <w:t>(c) Remain identical to a healthy sedentary adult</w:t>
      </w:r>
    </w:p>
    <w:p>
      <w:r>
        <w:t>(d) Decrease to the lowest possible</w:t>
      </w:r>
    </w:p>
    <w:p>
      <w:r>
        <w:t>Answer: b</w:t>
      </w:r>
    </w:p>
    <w:p>
      <w:r>
        <w:t>Solution: ✅ Correct Answer: b. INCREASE because dialysis removes amino acids and the patient is catabolic.</w:t>
      </w:r>
    </w:p>
    <w:p>
      <w:r>
        <w:t>🧠 Clinical Rationale: Dialysis removes amino acids and patients are catabolic — protein needs RISE (often 1.2–1.5 g/kg) to maintain muscle and albumin</w:t>
      </w:r>
    </w:p>
    <w:p>
      <w:r>
        <w:t>🩺 Nursing Action: Ensure protein-rich meals (egg, milk, fish, dal) with the renal dietitian's guidance during dialysis therapy</w:t>
      </w:r>
    </w:p>
    <w:p>
      <w:r>
        <w:t>❌ Why Not Others: (a) Stay at zero — not the best response for this situation; (c) Remain identical to a healthy sedentary adult — not the best response for this situation; (d) Decrease to the lowest possible — not the best response for this situation.</w:t>
      </w:r>
    </w:p>
    <w:p>
      <w:r>
        <w:t>⚠️ Exam Trap: The pre-dialysis restriction reverses on dialysis — protein needs increase to counter losses</w:t>
      </w:r>
    </w:p>
    <w:p>
      <w:r>
        <w:t>⚡ 5-Second Recall: Dialysis = protein up</w:t>
      </w:r>
    </w:p>
    <w:p>
      <w:r>
        <w:t>Question: The nurse is teaching a patient about protein modification in kidney disease concepts. Which statement by the patient indicates correct understanding?</w:t>
      </w:r>
    </w:p>
    <w:p>
      <w:r>
        <w:t>(a) Eat only protein shakes</w:t>
      </w:r>
    </w:p>
    <w:p>
      <w:r>
        <w:t>(b) Avoid all protein foods</w:t>
      </w:r>
    </w:p>
    <w:p>
      <w:r>
        <w:t>(c) Eat unlimited protein for strength</w:t>
      </w:r>
    </w:p>
    <w:p>
      <w:r>
        <w:t>(d) Follow the renal dietitian's prescribed moderate protein target — enough for health, not overload</w:t>
      </w:r>
    </w:p>
    <w:p>
      <w:r>
        <w:t>Answer: d</w:t>
      </w:r>
    </w:p>
    <w:p>
      <w:r>
        <w:t>Solution: ✅ Correct Answer: d. Follow the renal dietitian's prescribed moderate protein target — enough for health, not overload.</w:t>
      </w:r>
    </w:p>
    <w:p>
      <w:r>
        <w:t>🧠 Clinical Rationale: Pre-dialysis CKD uses a moderate, individualized protein prescription — the dietitian balances kidney load with malnutrition prevention</w:t>
      </w:r>
    </w:p>
    <w:p>
      <w:r>
        <w:t>🩺 Nursing Action: Refer to the dietitian for the protein target, monitor weight/albumin and adjust as kidney function changes</w:t>
      </w:r>
    </w:p>
    <w:p>
      <w:r>
        <w:t>❌ Why Not Others: (a) Eat only protein shakes — not the best response for this situation; (b) Avoid all protein foods — not the best response for this situation; (c) Eat unlimited protein for strength — not the best response for this situation.</w:t>
      </w:r>
    </w:p>
    <w:p>
      <w:r>
        <w:t>⚠️ Exam Trap: Extreme protein approaches — unlimited or zero — both harm CKD patients; the individualized target is correct</w:t>
      </w:r>
    </w:p>
    <w:p>
      <w:r>
        <w:t>🌟 PNC Exam Pearl: Protein restriction is lifted/reduced once dialysis begins — the plan changes with treatment stage</w:t>
      </w:r>
    </w:p>
    <w:p>
      <w:r>
        <w:t>⚡ 5-Second Recall: CKD protein = dietitian-prescribed moderation</w:t>
      </w:r>
    </w:p>
    <w:p>
      <w:r>
        <w:t>Question: Which statement about protein modification in kidney disease concepts is correct?</w:t>
      </w:r>
    </w:p>
    <w:p>
      <w:r>
        <w:t>(a) Only animal protein, no plant protein</w:t>
      </w:r>
    </w:p>
    <w:p>
      <w:r>
        <w:t>(b) Unlimited at any level</w:t>
      </w:r>
    </w:p>
    <w:p>
      <w:r>
        <w:t>(c) Eliminated completely</w:t>
      </w:r>
    </w:p>
    <w:p>
      <w:r>
        <w:t>(d) Moderately restricted to reduce nitrogen waste load on the kidneys</w:t>
      </w:r>
    </w:p>
    <w:p>
      <w:r>
        <w:t>Answer: d</w:t>
      </w:r>
    </w:p>
    <w:p>
      <w:r>
        <w:t>Solution: ✅ Correct Answer: d. Moderately restricted to reduce nitrogen waste load on the kidneys.</w:t>
      </w:r>
    </w:p>
    <w:p>
      <w:r>
        <w:t>🧠 Clinical Rationale: Early CKD limits protein moderately to reduce urea load and slow progression — but enough must remain to prevent malnutrition</w:t>
      </w:r>
    </w:p>
    <w:p>
      <w:r>
        <w:t>🩺 Nursing Action: Follow the renal dietitian's protein target; monitor albumin and weight to avoid malnutrition</w:t>
      </w:r>
    </w:p>
    <w:p>
      <w:r>
        <w:t>❌ Why Not Others: (a) Only animal protein, no plant protein — not the best response for this situation; (b) Unlimited at any level — not the best response for this situation; (c) Eliminated completely — not the best response for this situation.</w:t>
      </w:r>
    </w:p>
    <w:p>
      <w:r>
        <w:t>⚡ 5-Second Recall: CKD protein = moderate, individualized</w:t>
      </w:r>
    </w:p>
    <w:p>
      <w:r>
        <w:t>Question: Which statement about protein modification in kidney disease concepts is correct?</w:t>
      </w:r>
    </w:p>
    <w:p>
      <w:r>
        <w:t>(a) Decrease to the lowest possible</w:t>
      </w:r>
    </w:p>
    <w:p>
      <w:r>
        <w:t>(b) INCREASE because dialysis removes amino acids and the patient is catabolic</w:t>
      </w:r>
    </w:p>
    <w:p>
      <w:r>
        <w:t>(c) Stay at zero</w:t>
      </w:r>
    </w:p>
    <w:p>
      <w:r>
        <w:t>(d) Remain identical to a healthy sedentary adult</w:t>
      </w:r>
    </w:p>
    <w:p>
      <w:r>
        <w:t>Answer: b</w:t>
      </w:r>
    </w:p>
    <w:p>
      <w:r>
        <w:t>Solution: ✅ Correct Answer: b. INCREASE because dialysis removes amino acids and the patient is catabolic.</w:t>
      </w:r>
    </w:p>
    <w:p>
      <w:r>
        <w:t>🧠 Clinical Rationale: Dialysis removes amino acids and patients are catabolic — protein needs RISE (often 1.2–1.5 g/kg) to maintain muscle and albumin</w:t>
      </w:r>
    </w:p>
    <w:p>
      <w:r>
        <w:t>🩺 Nursing Action: Ensure protein-rich meals (egg, milk, fish, dal) with the renal dietitian's guidance during dialysis therapy</w:t>
      </w:r>
    </w:p>
    <w:p>
      <w:r>
        <w:t>❌ Why Not Others: (a) Decrease to the lowest possible — not the best response for this situation; (c) Stay at zero — not the best response for this situation; (d) Remain identical to a healthy sedentary adult — not the best response for this situation.</w:t>
      </w:r>
    </w:p>
    <w:p>
      <w:r>
        <w:t>⚡ 5-Second Recall: Dialysis = protein up</w:t>
      </w:r>
    </w:p>
    <w:p>
      <w:r>
        <w:t>Question: A patient needing care for protein modification in kidney disease concepts is admitted to the unit. Which nursing action should the nurse perform FIRST?</w:t>
      </w:r>
    </w:p>
    <w:p>
      <w:r>
        <w:t>(a) Follow the renal dietitian's prescribed moderate protein target — enough for health, not overload</w:t>
      </w:r>
    </w:p>
    <w:p>
      <w:r>
        <w:t>(b) Eat only protein shakes</w:t>
      </w:r>
    </w:p>
    <w:p>
      <w:r>
        <w:t>(c) Avoid all protein foods</w:t>
      </w:r>
    </w:p>
    <w:p>
      <w:r>
        <w:t>(d) Eat unlimited protein for strength</w:t>
      </w:r>
    </w:p>
    <w:p>
      <w:r>
        <w:t>Answer: a</w:t>
      </w:r>
    </w:p>
    <w:p>
      <w:r>
        <w:t>Solution: ✅ Correct Answer: a. Follow the renal dietitian's prescribed moderate protein target — enough for health, not overload.</w:t>
      </w:r>
    </w:p>
    <w:p>
      <w:r>
        <w:t>🧠 Clinical Rationale: Pre-dialysis CKD uses a moderate, individualized protein prescription — the dietitian balances kidney load with malnutrition prevention</w:t>
      </w:r>
    </w:p>
    <w:p>
      <w:r>
        <w:t>🚨 Priority Principle: Assess ABC first ➡️ act on the life threat ➡️ notify the provider ➡️ document and reassess 🚨</w:t>
      </w:r>
    </w:p>
    <w:p>
      <w:r>
        <w:t>🩺 Nursing Action: Refer to the dietitian for the protein target, monitor weight/albumin and adjust as kidney function changes</w:t>
      </w:r>
    </w:p>
    <w:p>
      <w:r>
        <w:t>❌ Why Not Others: (b) Eat only protein shakes — not the best response for this situation; (c) Avoid all protein foods — not the best response for this situation; (d) Eat unlimited protein for strength — not the best response for this situation.</w:t>
      </w:r>
    </w:p>
    <w:p>
      <w:r>
        <w:t>⚡ 5-Second Recall: CKD protein = dietitian-prescribed moderation</w:t>
      </w:r>
    </w:p>
    <w:p>
      <w:r>
        <w:t>Question: The nurse is caring for a patient with protein modification in kidney disease concepts. Which response is most appropriate?</w:t>
      </w:r>
    </w:p>
    <w:p>
      <w:r>
        <w:t>(a) Only animal protein, no plant protein</w:t>
      </w:r>
    </w:p>
    <w:p>
      <w:r>
        <w:t>(b) Unlimited at any level</w:t>
      </w:r>
    </w:p>
    <w:p>
      <w:r>
        <w:t>(c) Moderately restricted to reduce nitrogen waste load on the kidneys</w:t>
      </w:r>
    </w:p>
    <w:p>
      <w:r>
        <w:t>(d) Eliminated completely</w:t>
      </w:r>
    </w:p>
    <w:p>
      <w:r>
        <w:t>Answer: c</w:t>
      </w:r>
    </w:p>
    <w:p>
      <w:r>
        <w:t>Solution: ✅ Correct Answer: c. Moderately restricted to reduce nitrogen waste load on the kidneys.</w:t>
      </w:r>
    </w:p>
    <w:p>
      <w:r>
        <w:t>🧠 Clinical Rationale: Early CKD limits protein moderately to reduce urea load and slow progression — but enough must remain to prevent malnutrition</w:t>
      </w:r>
    </w:p>
    <w:p>
      <w:r>
        <w:t>🩺 Nursing Action: Follow the renal dietitian's protein target; monitor albumin and weight to avoid malnutrition</w:t>
      </w:r>
    </w:p>
    <w:p>
      <w:r>
        <w:t>❌ Why Not Others: (a) Only animal protein, no plant protein — not the best response for this situation; (b) Unlimited at any level — not the best response for this situation; (d) Eliminated completely — not the best response for this situation.</w:t>
      </w:r>
    </w:p>
    <w:p>
      <w:r>
        <w:t>⚡ 5-Second Recall: CKD protein = moderate, individualized</w:t>
      </w:r>
    </w:p>
    <w:p>
      <w:r>
        <w:t>Question: The nurse is caring for a patient with protein modification in kidney disease concepts. Which response is most appropriate?</w:t>
      </w:r>
    </w:p>
    <w:p>
      <w:r>
        <w:t>(a) Remain identical to a healthy sedentary adult</w:t>
      </w:r>
    </w:p>
    <w:p>
      <w:r>
        <w:t>(b) Stay at zero</w:t>
      </w:r>
    </w:p>
    <w:p>
      <w:r>
        <w:t>(c) Decrease to the lowest possible</w:t>
      </w:r>
    </w:p>
    <w:p>
      <w:r>
        <w:t>(d) INCREASE because dialysis removes amino acids and the patient is catabolic</w:t>
      </w:r>
    </w:p>
    <w:p>
      <w:r>
        <w:t>Answer: d</w:t>
      </w:r>
    </w:p>
    <w:p>
      <w:r>
        <w:t>Solution: ✅ Correct Answer: d. INCREASE because dialysis removes amino acids and the patient is catabolic.</w:t>
      </w:r>
    </w:p>
    <w:p>
      <w:r>
        <w:t>🧠 Clinical Rationale: Dialysis removes amino acids and patients are catabolic — protein needs RISE (often 1.2–1.5 g/kg) to maintain muscle and albumin</w:t>
      </w:r>
    </w:p>
    <w:p>
      <w:r>
        <w:t>🩺 Nursing Action: Ensure protein-rich meals (egg, milk, fish, dal) with the renal dietitian's guidance during dialysis therapy</w:t>
      </w:r>
    </w:p>
    <w:p>
      <w:r>
        <w:t>❌ Why Not Others: (a) Remain identical to a healthy sedentary adult — not the best response for this situation; (b) Stay at zero — not the best response for this situation; (c) Decrease to the lowest possible — not the best response for this situation.</w:t>
      </w:r>
    </w:p>
    <w:p>
      <w:r>
        <w:t>⚡ 5-Second Recall: Dialysis = protein up</w:t>
      </w:r>
    </w:p>
    <w:p>
      <w:r>
        <w:t>Question: Which assessment finding in a patient with protein modification in kidney disease concepts is MOST concerning and requires immediate follow-up?</w:t>
      </w:r>
    </w:p>
    <w:p>
      <w:r>
        <w:t>(a) Eat unlimited protein for strength</w:t>
      </w:r>
    </w:p>
    <w:p>
      <w:r>
        <w:t>(b) Eat only protein shakes</w:t>
      </w:r>
    </w:p>
    <w:p>
      <w:r>
        <w:t>(c) Avoid all protein foods</w:t>
      </w:r>
    </w:p>
    <w:p>
      <w:r>
        <w:t>(d) Follow the renal dietitian's prescribed moderate protein target — enough for health, not overload</w:t>
      </w:r>
    </w:p>
    <w:p>
      <w:r>
        <w:t>Answer: d</w:t>
      </w:r>
    </w:p>
    <w:p>
      <w:r>
        <w:t>Solution: ✅ Correct Answer: d. Follow the renal dietitian's prescribed moderate protein target — enough for health, not overload.</w:t>
      </w:r>
    </w:p>
    <w:p>
      <w:r>
        <w:t>🧠 Clinical Rationale: Pre-dialysis CKD uses a moderate, individualized protein prescription — the dietitian balances kidney load with malnutrition prevention</w:t>
      </w:r>
    </w:p>
    <w:p>
      <w:r>
        <w:t>🔍 Key Clues: Moderate protein per the renal dietitian</w:t>
      </w:r>
    </w:p>
    <w:p>
      <w:r>
        <w:t>🩺 Nursing Action: Refer to the dietitian for the protein target, monitor weight/albumin and adjust as kidney function changes</w:t>
      </w:r>
    </w:p>
    <w:p>
      <w:r>
        <w:t>❌ Why Not Others: (a) Eat unlimited protein for strength — not the best response for this situation; (b) Eat only protein shakes — not the best response for this situation; (c) Avoid all protein foods — not the best response for this situation.</w:t>
      </w:r>
    </w:p>
    <w:p>
      <w:r>
        <w:t>⚡ 5-Second Recall: CKD protein = dietitian-prescribed moderation</w:t>
      </w:r>
    </w:p>
    <w:p>
      <w:r>
        <w:t>Question: The nurse demonstrates correct understanding of protein modification in kidney disease concepts by identifying which response as appropriate?</w:t>
      </w:r>
    </w:p>
    <w:p>
      <w:r>
        <w:t>(a) Eliminated completely</w:t>
      </w:r>
    </w:p>
    <w:p>
      <w:r>
        <w:t>(b) Unlimited at any level</w:t>
      </w:r>
    </w:p>
    <w:p>
      <w:r>
        <w:t>(c) Only animal protein, no plant protein</w:t>
      </w:r>
    </w:p>
    <w:p>
      <w:r>
        <w:t>(d) Moderately restricted to reduce nitrogen waste load on the kidneys</w:t>
      </w:r>
    </w:p>
    <w:p>
      <w:r>
        <w:t>Answer: d</w:t>
      </w:r>
    </w:p>
    <w:p>
      <w:r>
        <w:t>Solution: ✅ Correct Answer: d. Moderately restricted to reduce nitrogen waste load on the kidneys.</w:t>
      </w:r>
    </w:p>
    <w:p>
      <w:r>
        <w:t>🧠 Clinical Rationale: Early CKD limits protein moderately to reduce urea load and slow progression — but enough must remain to prevent malnutrition</w:t>
      </w:r>
    </w:p>
    <w:p>
      <w:r>
        <w:t>🩺 Nursing Action: Follow the renal dietitian's protein target; monitor albumin and weight to avoid malnutrition</w:t>
      </w:r>
    </w:p>
    <w:p>
      <w:r>
        <w:t>❌ Why Not Others: (a) Eliminated completely — not the best response for this situation; (b) Unlimited at any level — not the best response for this situation; (c) Only animal protein, no plant protein — not the best response for this situation.</w:t>
      </w:r>
    </w:p>
    <w:p>
      <w:r>
        <w:t>⚡ 5-Second Recall: CKD protein = moderate, individualized</w:t>
      </w:r>
    </w:p>
    <w:p>
      <w:r>
        <w:t>Question: Sodium restriction in CKD is needed to?</w:t>
      </w:r>
    </w:p>
    <w:p>
      <w:r>
        <w:t>(a) Raise potassium levels</w:t>
      </w:r>
    </w:p>
    <w:p>
      <w:r>
        <w:t>(b) Preserve more salt in the body</w:t>
      </w:r>
    </w:p>
    <w:p>
      <w:r>
        <w:t>(c) Increase thirst</w:t>
      </w:r>
    </w:p>
    <w:p>
      <w:r>
        <w:t>(d) Control oedema, blood pressure and fluid overload</w:t>
      </w:r>
    </w:p>
    <w:p>
      <w:r>
        <w:t>Answer: d</w:t>
      </w:r>
    </w:p>
    <w:p>
      <w:r>
        <w:t>Solution: ✅ Correct Answer: d. Control oedema, blood pressure and fluid overload.</w:t>
      </w:r>
    </w:p>
    <w:p>
      <w:r>
        <w:t>🧠 Clinical Rationale: CKD retains sodium and fluid — restriction controls oedema, hypertension and overload on the failing kidneys and heart</w:t>
      </w:r>
    </w:p>
    <w:p>
      <w:r>
        <w:t>🔍 Key Clues: CKD = salt restriction for oedema/BP control</w:t>
      </w:r>
    </w:p>
    <w:p>
      <w:r>
        <w:t>🩺 Nursing Action: Teach hidden-salt foods, cooking without excess salt and reading sodium labels in renal counselling</w:t>
      </w:r>
    </w:p>
    <w:p>
      <w:r>
        <w:t>❌ Why Not Others: (a) Raise potassium levels — not the best response for this situation; (b) Preserve more salt in the body — not the best response for this situation; (c) Increase thirst — not the best response for this situation.</w:t>
      </w:r>
    </w:p>
    <w:p>
      <w:r>
        <w:t>⚠️ Exam Trap: Sodium restriction reduces, not raises, potassium concerns and fluid retention — it protects the overloaded system</w:t>
      </w:r>
    </w:p>
    <w:p>
      <w:r>
        <w:t>🌟 PNC Exam Pearl: Daily salt should stay low (often &lt;5 g) in CKD, adjusted to the individual's plan</w:t>
      </w:r>
    </w:p>
    <w:p>
      <w:r>
        <w:t>⚡ 5-Second Recall: CKD + salt = oedema + BP control</w:t>
      </w:r>
    </w:p>
    <w:p>
      <w:r>
        <w:t>Question: Which food is HIGH in sodium and should be limited in CKD?</w:t>
      </w:r>
    </w:p>
    <w:p>
      <w:r>
        <w:t>(a) Fresh fruits</w:t>
      </w:r>
    </w:p>
    <w:p>
      <w:r>
        <w:t>(b) Pickles, papads and processed snacks</w:t>
      </w:r>
    </w:p>
    <w:p>
      <w:r>
        <w:t>(c) Plain dal</w:t>
      </w:r>
    </w:p>
    <w:p>
      <w:r>
        <w:t>(d) Unsalted rice</w:t>
      </w:r>
    </w:p>
    <w:p>
      <w:r>
        <w:t>Answer: b</w:t>
      </w:r>
    </w:p>
    <w:p>
      <w:r>
        <w:t>Solution: ✅ Correct Answer: b. Pickles, papads and processed snacks.</w:t>
      </w:r>
    </w:p>
    <w:p>
      <w:r>
        <w:t>🧠 Clinical Rationale: Pickles, papads, processed snacks and instant foods carry heavy salt — the hidden-sodium traps in renal diets</w:t>
      </w:r>
    </w:p>
    <w:p>
      <w:r>
        <w:t>🔍 Key Clues: Hidden sodium = pickles + papads + processed foods</w:t>
      </w:r>
    </w:p>
    <w:p>
      <w:r>
        <w:t>🩺 Nursing Action: Counsel on fresh home-cooked meals, no added salt at table and label reading for sodium content</w:t>
      </w:r>
    </w:p>
    <w:p>
      <w:r>
        <w:t>❌ Why Not Others: (a) Fresh fruits — not the best response for this situation; (c) Plain dal — not the best response for this situation; (d) Unsalted rice — not the best response for this situation.</w:t>
      </w:r>
    </w:p>
    <w:p>
      <w:r>
        <w:t>⚠️ Exam Trap: Fresh fruits, plain dal and unsalted staples are naturally low in sodium — the pickled/processed items are the problem</w:t>
      </w:r>
    </w:p>
    <w:p>
      <w:r>
        <w:t>🌟 PNC Exam Pearl: Spices, lemon and herbs replace salt without sodium in renal cooking</w:t>
      </w:r>
    </w:p>
    <w:p>
      <w:r>
        <w:t>⚡ 5-Second Recall: CKD = avoid hidden-salt foods</w:t>
      </w:r>
    </w:p>
    <w:p>
      <w:r>
        <w:t>Question: A CKD patient with ankle oedema eats instant noodles and pickles daily. What is the nurse's PRIORITY teaching?</w:t>
      </w:r>
    </w:p>
    <w:p>
      <w:r>
        <w:t>(a) Eat papads with every meal</w:t>
      </w:r>
    </w:p>
    <w:p>
      <w:r>
        <w:t>(b) Add more salt for taste</w:t>
      </w:r>
    </w:p>
    <w:p>
      <w:r>
        <w:t>(c) Cut the instant noodles, pickles and processed salt — they worsen oedema and blood pressure</w:t>
      </w:r>
    </w:p>
    <w:p>
      <w:r>
        <w:t>(d) Continue if the BP medication works</w:t>
      </w:r>
    </w:p>
    <w:p>
      <w:r>
        <w:t>Answer: c</w:t>
      </w:r>
    </w:p>
    <w:p>
      <w:r>
        <w:t>Solution: ✅ Correct Answer: c. Cut the instant noodles, pickles and processed salt — they worsen oedema and blood pressure.</w:t>
      </w:r>
    </w:p>
    <w:p>
      <w:r>
        <w:t>🧠 Clinical Rationale: Instant foods and pickles are sodium-dense — removing them is essential to control oedema and BP in CKD</w:t>
      </w:r>
    </w:p>
    <w:p>
      <w:r>
        <w:t>🔍 Key Clues: Remove hidden-salt foods first</w:t>
      </w:r>
    </w:p>
    <w:p>
      <w:r>
        <w:t>🩺 Nursing Action: Demonstrate low-sodium cooking (fresh meals, spices/lemon for flavour), label reading and daily weight monitoring</w:t>
      </w:r>
    </w:p>
    <w:p>
      <w:r>
        <w:t>❌ Why Not Others: (a) Eat papads with every meal — not the best response for this situation; (b) Add more salt for taste — not the best response for this situation; (d) Continue if the BP medication works — not the best response for this situation.</w:t>
      </w:r>
    </w:p>
    <w:p>
      <w:r>
        <w:t>⚠️ Exam Trap: Medication does not cancel the salt load — the food pattern is the driver of oedema</w:t>
      </w:r>
    </w:p>
    <w:p>
      <w:r>
        <w:t>🌟 PNC Exam Pearl: Daily weight tracking shows the fluid effect of salt — a powerful teaching tool</w:t>
      </w:r>
    </w:p>
    <w:p>
      <w:r>
        <w:t>⚡ 5-Second Recall: Hidden salt = oedema fuel</w:t>
      </w:r>
    </w:p>
    <w:p>
      <w:r>
        <w:t>Question: A patient asks the nurse about sodium restriction in CKD/edema. Which response by the nurse is correct?</w:t>
      </w:r>
    </w:p>
    <w:p>
      <w:r>
        <w:t>(a) Raise potassium levels</w:t>
      </w:r>
    </w:p>
    <w:p>
      <w:r>
        <w:t>(b) Increase thirst</w:t>
      </w:r>
    </w:p>
    <w:p>
      <w:r>
        <w:t>(c) Preserve more salt in the body</w:t>
      </w:r>
    </w:p>
    <w:p>
      <w:r>
        <w:t>(d) Control oedema, blood pressure and fluid overload</w:t>
      </w:r>
    </w:p>
    <w:p>
      <w:r>
        <w:t>Answer: d</w:t>
      </w:r>
    </w:p>
    <w:p>
      <w:r>
        <w:t>Solution: ✅ Correct Answer: d. Control oedema, blood pressure and fluid overload.</w:t>
      </w:r>
    </w:p>
    <w:p>
      <w:r>
        <w:t>🧠 Clinical Rationale: CKD retains sodium and fluid — restriction controls oedema, hypertension and overload on the failing kidneys and heart</w:t>
      </w:r>
    </w:p>
    <w:p>
      <w:r>
        <w:t>🩺 Nursing Action: Teach hidden-salt foods, cooking without excess salt and reading sodium labels in renal counselling</w:t>
      </w:r>
    </w:p>
    <w:p>
      <w:r>
        <w:t>❌ Why Not Others: (a) Raise potassium levels — not the best response for this situation; (b) Increase thirst — not the best response for this situation; (c) Preserve more salt in the body — not the best response for this situation.</w:t>
      </w:r>
    </w:p>
    <w:p>
      <w:r>
        <w:t>⚠️ Exam Trap: Sodium restriction reduces, not raises, potassium concerns and fluid retention — it protects the overloaded system</w:t>
      </w:r>
    </w:p>
    <w:p>
      <w:r>
        <w:t>⚡ 5-Second Recall: CKD + salt = oedema + BP control</w:t>
      </w:r>
    </w:p>
    <w:p>
      <w:r>
        <w:t>Question: A patient asks the nurse about sodium restriction in CKD/edema. Which response by the nurse is correct?</w:t>
      </w:r>
    </w:p>
    <w:p>
      <w:r>
        <w:t>(a) Pickles, papads and processed snacks</w:t>
      </w:r>
    </w:p>
    <w:p>
      <w:r>
        <w:t>(b) Unsalted rice</w:t>
      </w:r>
    </w:p>
    <w:p>
      <w:r>
        <w:t>(c) Fresh fruits</w:t>
      </w:r>
    </w:p>
    <w:p>
      <w:r>
        <w:t>(d) Plain dal</w:t>
      </w:r>
    </w:p>
    <w:p>
      <w:r>
        <w:t>Answer: a</w:t>
      </w:r>
    </w:p>
    <w:p>
      <w:r>
        <w:t>Solution: ✅ Correct Answer: a. Pickles, papads and processed snacks.</w:t>
      </w:r>
    </w:p>
    <w:p>
      <w:r>
        <w:t>🧠 Clinical Rationale: Pickles, papads, processed snacks and instant foods carry heavy salt — the hidden-sodium traps in renal diets</w:t>
      </w:r>
    </w:p>
    <w:p>
      <w:r>
        <w:t>🩺 Nursing Action: Counsel on fresh home-cooked meals, no added salt at table and label reading for sodium content</w:t>
      </w:r>
    </w:p>
    <w:p>
      <w:r>
        <w:t>❌ Why Not Others: (b) Unsalted rice — not the best response for this situation; (c) Fresh fruits — not the best response for this situation; (d) Plain dal — not the best response for this situation.</w:t>
      </w:r>
    </w:p>
    <w:p>
      <w:r>
        <w:t>⚠️ Exam Trap: Fresh fruits, plain dal and unsalted staples are naturally low in sodium — the pickled/processed items are the problem</w:t>
      </w:r>
    </w:p>
    <w:p>
      <w:r>
        <w:t>⚡ 5-Second Recall: CKD = avoid hidden-salt foods</w:t>
      </w:r>
    </w:p>
    <w:p>
      <w:r>
        <w:t>Question: The nurse is teaching a patient about sodium restriction in CKD/edema. Which statement by the patient indicates correct understanding?</w:t>
      </w:r>
    </w:p>
    <w:p>
      <w:r>
        <w:t>(a) Add more salt for taste</w:t>
      </w:r>
    </w:p>
    <w:p>
      <w:r>
        <w:t>(b) Continue if the BP medication works</w:t>
      </w:r>
    </w:p>
    <w:p>
      <w:r>
        <w:t>(c) Cut the instant noodles, pickles and processed salt — they worsen oedema and blood pressure</w:t>
      </w:r>
    </w:p>
    <w:p>
      <w:r>
        <w:t>(d) Eat papads with every meal</w:t>
      </w:r>
    </w:p>
    <w:p>
      <w:r>
        <w:t>Answer: c</w:t>
      </w:r>
    </w:p>
    <w:p>
      <w:r>
        <w:t>Solution: ✅ Correct Answer: c. Cut the instant noodles, pickles and processed salt — they worsen oedema and blood pressure.</w:t>
      </w:r>
    </w:p>
    <w:p>
      <w:r>
        <w:t>🧠 Clinical Rationale: Instant foods and pickles are sodium-dense — removing them is essential to control oedema and BP in CKD</w:t>
      </w:r>
    </w:p>
    <w:p>
      <w:r>
        <w:t>🩺 Nursing Action: Demonstrate low-sodium cooking (fresh meals, spices/lemon for flavour), label reading and daily weight monitoring</w:t>
      </w:r>
    </w:p>
    <w:p>
      <w:r>
        <w:t>❌ Why Not Others: (a) Add more salt for taste — not the best response for this situation; (b) Continue if the BP medication works — not the best response for this situation; (d) Eat papads with every meal — not the best response for this situation.</w:t>
      </w:r>
    </w:p>
    <w:p>
      <w:r>
        <w:t>⚠️ Exam Trap: Medication does not cancel the salt load — the food pattern is the driver of oedema</w:t>
      </w:r>
    </w:p>
    <w:p>
      <w:r>
        <w:t>🌟 PNC Exam Pearl: Daily weight tracking shows the fluid effect of salt — a powerful teaching tool</w:t>
      </w:r>
    </w:p>
    <w:p>
      <w:r>
        <w:t>⚡ 5-Second Recall: Hidden salt = oedema fuel</w:t>
      </w:r>
    </w:p>
    <w:p>
      <w:r>
        <w:t>Question: Which statement about sodium restriction in CKD/edema is correct?</w:t>
      </w:r>
    </w:p>
    <w:p>
      <w:r>
        <w:t>(a) Preserve more salt in the body</w:t>
      </w:r>
    </w:p>
    <w:p>
      <w:r>
        <w:t>(b) Control oedema, blood pressure and fluid overload</w:t>
      </w:r>
    </w:p>
    <w:p>
      <w:r>
        <w:t>(c) Increase thirst</w:t>
      </w:r>
    </w:p>
    <w:p>
      <w:r>
        <w:t>(d) Raise potassium levels</w:t>
      </w:r>
    </w:p>
    <w:p>
      <w:r>
        <w:t>Answer: b</w:t>
      </w:r>
    </w:p>
    <w:p>
      <w:r>
        <w:t>Solution: ✅ Correct Answer: b. Control oedema, blood pressure and fluid overload.</w:t>
      </w:r>
    </w:p>
    <w:p>
      <w:r>
        <w:t>🧠 Clinical Rationale: CKD retains sodium and fluid — restriction controls oedema, hypertension and overload on the failing kidneys and heart</w:t>
      </w:r>
    </w:p>
    <w:p>
      <w:r>
        <w:t>🩺 Nursing Action: Teach hidden-salt foods, cooking without excess salt and reading sodium labels in renal counselling</w:t>
      </w:r>
    </w:p>
    <w:p>
      <w:r>
        <w:t>❌ Why Not Others: (a) Preserve more salt in the body — not the best response for this situation; (c) Increase thirst — not the best response for this situation; (d) Raise potassium levels — not the best response for this situation.</w:t>
      </w:r>
    </w:p>
    <w:p>
      <w:r>
        <w:t>⚡ 5-Second Recall: CKD + salt = oedema + BP control</w:t>
      </w:r>
    </w:p>
    <w:p>
      <w:r>
        <w:t>Question: Which statement about sodium restriction in CKD/edema is correct?</w:t>
      </w:r>
    </w:p>
    <w:p>
      <w:r>
        <w:t>(a) Fresh fruits</w:t>
      </w:r>
    </w:p>
    <w:p>
      <w:r>
        <w:t>(b) Unsalted rice</w:t>
      </w:r>
    </w:p>
    <w:p>
      <w:r>
        <w:t>(c) Pickles, papads and processed snacks</w:t>
      </w:r>
    </w:p>
    <w:p>
      <w:r>
        <w:t>(d) Plain dal</w:t>
      </w:r>
    </w:p>
    <w:p>
      <w:r>
        <w:t>Answer: c</w:t>
      </w:r>
    </w:p>
    <w:p>
      <w:r>
        <w:t>Solution: ✅ Correct Answer: c. Pickles, papads and processed snacks.</w:t>
      </w:r>
    </w:p>
    <w:p>
      <w:r>
        <w:t>🧠 Clinical Rationale: Pickles, papads, processed snacks and instant foods carry heavy salt — the hidden-sodium traps in renal diets</w:t>
      </w:r>
    </w:p>
    <w:p>
      <w:r>
        <w:t>🩺 Nursing Action: Counsel on fresh home-cooked meals, no added salt at table and label reading for sodium content</w:t>
      </w:r>
    </w:p>
    <w:p>
      <w:r>
        <w:t>❌ Why Not Others: (a) Fresh fruits — not the best response for this situation; (b) Unsalted rice — not the best response for this situation; (d) Plain dal — not the best response for this situation.</w:t>
      </w:r>
    </w:p>
    <w:p>
      <w:r>
        <w:t>⚡ 5-Second Recall: CKD = avoid hidden-salt foods</w:t>
      </w:r>
    </w:p>
    <w:p>
      <w:r>
        <w:t>Question: A patient needing care for sodium restriction in CKD/edema is admitted to the unit. Which nursing action should the nurse perform FIRST?</w:t>
      </w:r>
    </w:p>
    <w:p>
      <w:r>
        <w:t>(a) Continue if the BP medication works</w:t>
      </w:r>
    </w:p>
    <w:p>
      <w:r>
        <w:t>(b) Eat papads with every meal</w:t>
      </w:r>
    </w:p>
    <w:p>
      <w:r>
        <w:t>(c) Cut the instant noodles, pickles and processed salt — they worsen oedema and blood pressure</w:t>
      </w:r>
    </w:p>
    <w:p>
      <w:r>
        <w:t>(d) Add more salt for taste</w:t>
      </w:r>
    </w:p>
    <w:p>
      <w:r>
        <w:t>Answer: c</w:t>
      </w:r>
    </w:p>
    <w:p>
      <w:r>
        <w:t>Solution: ✅ Correct Answer: c. Cut the instant noodles, pickles and processed salt — they worsen oedema and blood pressure.</w:t>
      </w:r>
    </w:p>
    <w:p>
      <w:r>
        <w:t>🧠 Clinical Rationale: Instant foods and pickles are sodium-dense — removing them is essential to control oedema and BP in CKD</w:t>
      </w:r>
    </w:p>
    <w:p>
      <w:r>
        <w:t>🚨 Priority Principle: Assess ABC first ➡️ act on the life threat ➡️ notify the provider ➡️ document and reassess 🚨</w:t>
      </w:r>
    </w:p>
    <w:p>
      <w:r>
        <w:t>🩺 Nursing Action: Demonstrate low-sodium cooking (fresh meals, spices/lemon for flavour), label reading and daily weight monitoring</w:t>
      </w:r>
    </w:p>
    <w:p>
      <w:r>
        <w:t>❌ Why Not Others: (a) Continue if the BP medication works — not the best response for this situation; (b) Eat papads with every meal — not the best response for this situation; (d) Add more salt for taste — not the best response for this situation.</w:t>
      </w:r>
    </w:p>
    <w:p>
      <w:r>
        <w:t>⚡ 5-Second Recall: Hidden salt = oedema fuel</w:t>
      </w:r>
    </w:p>
    <w:p>
      <w:r>
        <w:t>Question: The nurse is caring for a patient with sodium restriction in CKD/edema. Which response is most appropriate?</w:t>
      </w:r>
    </w:p>
    <w:p>
      <w:r>
        <w:t>(a) Preserve more salt in the body</w:t>
      </w:r>
    </w:p>
    <w:p>
      <w:r>
        <w:t>(b) Control oedema, blood pressure and fluid overload</w:t>
      </w:r>
    </w:p>
    <w:p>
      <w:r>
        <w:t>(c) Raise potassium levels</w:t>
      </w:r>
    </w:p>
    <w:p>
      <w:r>
        <w:t>(d) Increase thirst</w:t>
      </w:r>
    </w:p>
    <w:p>
      <w:r>
        <w:t>Answer: b</w:t>
      </w:r>
    </w:p>
    <w:p>
      <w:r>
        <w:t>Solution: ✅ Correct Answer: b. Control oedema, blood pressure and fluid overload.</w:t>
      </w:r>
    </w:p>
    <w:p>
      <w:r>
        <w:t>🧠 Clinical Rationale: CKD retains sodium and fluid — restriction controls oedema, hypertension and overload on the failing kidneys and heart</w:t>
      </w:r>
    </w:p>
    <w:p>
      <w:r>
        <w:t>🩺 Nursing Action: Teach hidden-salt foods, cooking without excess salt and reading sodium labels in renal counselling</w:t>
      </w:r>
    </w:p>
    <w:p>
      <w:r>
        <w:t>❌ Why Not Others: (a) Preserve more salt in the body — not the best response for this situation; (c) Raise potassium levels — not the best response for this situation; (d) Increase thirst — not the best response for this situation.</w:t>
      </w:r>
    </w:p>
    <w:p>
      <w:r>
        <w:t>⚡ 5-Second Recall: CKD + salt = oedema + BP control</w:t>
      </w:r>
    </w:p>
    <w:p>
      <w:r>
        <w:t>Question: The nurse is caring for a patient with sodium restriction in CKD/edema. Which response is most appropriate?</w:t>
      </w:r>
    </w:p>
    <w:p>
      <w:r>
        <w:t>(a) Unsalted rice</w:t>
      </w:r>
    </w:p>
    <w:p>
      <w:r>
        <w:t>(b) Pickles, papads and processed snacks</w:t>
      </w:r>
    </w:p>
    <w:p>
      <w:r>
        <w:t>(c) Fresh fruits</w:t>
      </w:r>
    </w:p>
    <w:p>
      <w:r>
        <w:t>(d) Plain dal</w:t>
      </w:r>
    </w:p>
    <w:p>
      <w:r>
        <w:t>Answer: b</w:t>
      </w:r>
    </w:p>
    <w:p>
      <w:r>
        <w:t>Solution: ✅ Correct Answer: b. Pickles, papads and processed snacks.</w:t>
      </w:r>
    </w:p>
    <w:p>
      <w:r>
        <w:t>🧠 Clinical Rationale: Pickles, papads, processed snacks and instant foods carry heavy salt — the hidden-sodium traps in renal diets</w:t>
      </w:r>
    </w:p>
    <w:p>
      <w:r>
        <w:t>🩺 Nursing Action: Counsel on fresh home-cooked meals, no added salt at table and label reading for sodium content</w:t>
      </w:r>
    </w:p>
    <w:p>
      <w:r>
        <w:t>❌ Why Not Others: (a) Unsalted rice — not the best response for this situation; (c) Fresh fruits — not the best response for this situation; (d) Plain dal — not the best response for this situation.</w:t>
      </w:r>
    </w:p>
    <w:p>
      <w:r>
        <w:t>⚡ 5-Second Recall: CKD = avoid hidden-salt foods</w:t>
      </w:r>
    </w:p>
    <w:p>
      <w:r>
        <w:t>Question: Which assessment finding in a patient with sodium restriction in CKD/edema is MOST concerning and requires immediate follow-up?</w:t>
      </w:r>
    </w:p>
    <w:p>
      <w:r>
        <w:t>(a) Cut the instant noodles, pickles and processed salt — they worsen oedema and blood pressure</w:t>
      </w:r>
    </w:p>
    <w:p>
      <w:r>
        <w:t>(b) Continue if the BP medication works</w:t>
      </w:r>
    </w:p>
    <w:p>
      <w:r>
        <w:t>(c) Add more salt for taste</w:t>
      </w:r>
    </w:p>
    <w:p>
      <w:r>
        <w:t>(d) Eat papads with every meal</w:t>
      </w:r>
    </w:p>
    <w:p>
      <w:r>
        <w:t>Answer: a</w:t>
      </w:r>
    </w:p>
    <w:p>
      <w:r>
        <w:t>Solution: ✅ Correct Answer: a. Cut the instant noodles, pickles and processed salt — they worsen oedema and blood pressure.</w:t>
      </w:r>
    </w:p>
    <w:p>
      <w:r>
        <w:t>🧠 Clinical Rationale: Instant foods and pickles are sodium-dense — removing them is essential to control oedema and BP in CKD</w:t>
      </w:r>
    </w:p>
    <w:p>
      <w:r>
        <w:t>🔍 Key Clues: Remove hidden-salt foods first</w:t>
      </w:r>
    </w:p>
    <w:p>
      <w:r>
        <w:t>🩺 Nursing Action: Demonstrate low-sodium cooking (fresh meals, spices/lemon for flavour), label reading and daily weight monitoring</w:t>
      </w:r>
    </w:p>
    <w:p>
      <w:r>
        <w:t>❌ Why Not Others: (b) Continue if the BP medication works — not the best response for this situation; (c) Add more salt for taste — not the best response for this situation; (d) Eat papads with every meal — not the best response for this situation.</w:t>
      </w:r>
    </w:p>
    <w:p>
      <w:r>
        <w:t>⚡ 5-Second Recall: Hidden salt = oedema fuel</w:t>
      </w:r>
    </w:p>
    <w:p>
      <w:r>
        <w:t>Question: The nurse demonstrates correct understanding of sodium restriction in CKD/edema by identifying which response as appropriate?</w:t>
      </w:r>
    </w:p>
    <w:p>
      <w:r>
        <w:t>(a) Increase thirst</w:t>
      </w:r>
    </w:p>
    <w:p>
      <w:r>
        <w:t>(b) Control oedema, blood pressure and fluid overload</w:t>
      </w:r>
    </w:p>
    <w:p>
      <w:r>
        <w:t>(c) Preserve more salt in the body</w:t>
      </w:r>
    </w:p>
    <w:p>
      <w:r>
        <w:t>(d) Raise potassium levels</w:t>
      </w:r>
    </w:p>
    <w:p>
      <w:r>
        <w:t>Answer: b</w:t>
      </w:r>
    </w:p>
    <w:p>
      <w:r>
        <w:t>Solution: ✅ Correct Answer: b. Control oedema, blood pressure and fluid overload.</w:t>
      </w:r>
    </w:p>
    <w:p>
      <w:r>
        <w:t>🧠 Clinical Rationale: CKD retains sodium and fluid — restriction controls oedema, hypertension and overload on the failing kidneys and heart</w:t>
      </w:r>
    </w:p>
    <w:p>
      <w:r>
        <w:t>🩺 Nursing Action: Teach hidden-salt foods, cooking without excess salt and reading sodium labels in renal counselling</w:t>
      </w:r>
    </w:p>
    <w:p>
      <w:r>
        <w:t>❌ Why Not Others: (a) Increase thirst — not the best response for this situation; (c) Preserve more salt in the body — not the best response for this situation; (d) Raise potassium levels — not the best response for this situation.</w:t>
      </w:r>
    </w:p>
    <w:p>
      <w:r>
        <w:t>⚡ 5-Second Recall: CKD + salt = oedema + BP control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