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initial steps of neonatal resuscitation, in order, are?</w:t>
      </w:r>
    </w:p>
    <w:p>
      <w:r>
        <w:t>(a) Warm, position (sniffing), clear airway if needed, dry and stimulate</w:t>
      </w:r>
    </w:p>
    <w:p>
      <w:r>
        <w:t>(b) Suction deeply, shake and start oxygen</w:t>
      </w:r>
    </w:p>
    <w:p>
      <w:r>
        <w:t>(c) Dry, cool, position and wait</w:t>
      </w:r>
    </w:p>
    <w:p>
      <w:r>
        <w:t>(d) Stimulate, bathe, feed and sleep</w:t>
      </w:r>
    </w:p>
    <w:p>
      <w:r>
        <w:t>Answer: a</w:t>
      </w:r>
    </w:p>
    <w:p>
      <w:r>
        <w:t>Solution: ✅ Correct Answer: a. Warm, position (sniffing), clear airway if needed, dry and stimulate.</w:t>
      </w:r>
    </w:p>
    <w:p>
      <w:r>
        <w:t>🧠 Clinical Rationale: The initial steps: provide warmth, position the airway, clear secretions if needed, dry and stimulate — within about 30-60 seconds</w:t>
      </w:r>
    </w:p>
    <w:p>
      <w:r>
        <w:t>🔍 Key Clues: Warm → position → clear → dry → stimulate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the steps quickly and reassess</w:t>
      </w:r>
    </w:p>
    <w:p>
      <w:r>
        <w:t>❌ Why Not Others: (b) Suction deeply, shake and start oxygen — not the best response for this situation; (c) Dry, cool, position and wait — not the best response for this situation; (d) Stimulate, bathe, feed and sleep — not the best response for this situation.</w:t>
      </w:r>
    </w:p>
    <w:p>
      <w:r>
        <w:t>⚠️ Exam Trap: Move to ventilation if breathing is absent or HR &lt; 100</w:t>
      </w:r>
    </w:p>
    <w:p>
      <w:r>
        <w:t>⚡ 5-Second Recall: Initial steps = warmth, airway, dry, stimulate</w:t>
      </w:r>
    </w:p>
    <w:p>
      <w:r>
        <w:t>Question: The airway of a newborn with copious secretions obstructing breathing is cleared by?</w:t>
      </w:r>
    </w:p>
    <w:p>
      <w:r>
        <w:t>(a) No suctioning ever</w:t>
      </w:r>
    </w:p>
    <w:p>
      <w:r>
        <w:t>(b) Deep suctioning of the stomach routinely</w:t>
      </w:r>
    </w:p>
    <w:p>
      <w:r>
        <w:t>(c) Suctioning the nose before the mouth vigorously</w:t>
      </w:r>
    </w:p>
    <w:p>
      <w:r>
        <w:t>(d) Gentle suctioning of the mouth first, then the nose, with a bulb syringe or suction catheter</w:t>
      </w:r>
    </w:p>
    <w:p>
      <w:r>
        <w:t>Answer: d</w:t>
      </w:r>
    </w:p>
    <w:p>
      <w:r>
        <w:t>Solution: ✅ Correct Answer: d. Gentle suctioning of the mouth first, then the nose, with a bulb syringe or suction catheter.</w:t>
      </w:r>
    </w:p>
    <w:p>
      <w:r>
        <w:t>🧠 Clinical Rationale: If secretions obstruct breathing, suction the mouth first then the nose (mouth before nose prevents aspiration when the baby inhales)</w:t>
      </w:r>
    </w:p>
    <w:p>
      <w:r>
        <w:t>🔍 Key Clues: Mouth first, then nose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gently and briefly to avoid bradycardia</w:t>
      </w:r>
    </w:p>
    <w:p>
      <w:r>
        <w:t>❌ Why Not Others: (a) No suctioning ever — not the best response for this situation; (b) Deep suctioning of the stomach routinely — not the best response for this situation; (c) Suctioning the nose before the mouth vigorously — not the best response for this situation.</w:t>
      </w:r>
    </w:p>
    <w:p>
      <w:r>
        <w:t>⚠️ Exam Trap: Routine deep suctioning of vigorous babies is not recommended</w:t>
      </w:r>
    </w:p>
    <w:p>
      <w:r>
        <w:t>⚡ 5-Second Recall: Suction mouth before nose</w:t>
      </w:r>
    </w:p>
    <w:p>
      <w:r>
        <w:t>Question: For a non-vigorous baby born through meconium-stained amniotic fluid, the nurse should?</w:t>
      </w:r>
    </w:p>
    <w:p>
      <w:r>
        <w:t>(a) Suction the stomach with a large tube first</w:t>
      </w:r>
    </w:p>
    <w:p>
      <w:r>
        <w:t>(b) Begin chest compressions immediately</w:t>
      </w:r>
    </w:p>
    <w:p>
      <w:r>
        <w:t>(c) Proceed with the initial steps; if the baby is not vigorous, the team performs laryngoscopy with tracheal suctioning as per protocol before ventilation if meconium is present</w:t>
      </w:r>
    </w:p>
    <w:p>
      <w:r>
        <w:t>(d) Give oxygen by mask without any suctioning</w:t>
      </w:r>
    </w:p>
    <w:p>
      <w:r>
        <w:t>Answer: c</w:t>
      </w:r>
    </w:p>
    <w:p>
      <w:r>
        <w:t>Solution: ✅ Correct Answer: c.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🔍 Key Clues: Non-vigorous + meconium = tracheal suction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Vigorous meconium babies do not need routine suctioning</w:t>
      </w:r>
    </w:p>
    <w:p>
      <w:r>
        <w:t>❌ Why Not Others: (a) Suction the stomach with a large tube first — not the best response for this situation; (b) Begin chest compressions immediately — not the best response for this situation; (d) Give oxygen by mask without any suctioning — not the best response for this situation.</w:t>
      </w:r>
    </w:p>
    <w:p>
      <w:r>
        <w:t>⚠️ Exam Trap: Prevent meconium aspiration while supporting breathing</w:t>
      </w:r>
    </w:p>
    <w:p>
      <w:r>
        <w:t>⚡ 5-Second Recall: Meconium care depends on tone</w:t>
      </w:r>
    </w:p>
    <w:p>
      <w:r>
        <w:t>Question: Gentle stimulation of a newborn to encourage breathing includes?</w:t>
      </w:r>
    </w:p>
    <w:p>
      <w:r>
        <w:t>(a) Shaking the baby vigorously</w:t>
      </w:r>
    </w:p>
    <w:p>
      <w:r>
        <w:t>(b) Holding the baby upside down</w:t>
      </w:r>
    </w:p>
    <w:p>
      <w:r>
        <w:t>(c) Flicking or rubbing the soles and drying the back</w:t>
      </w:r>
    </w:p>
    <w:p>
      <w:r>
        <w:t>(d) Slapping the buttocks hard</w:t>
      </w:r>
    </w:p>
    <w:p>
      <w:r>
        <w:t>Answer: c</w:t>
      </w:r>
    </w:p>
    <w:p>
      <w:r>
        <w:t>Solution: ✅ Correct Answer: c. Flicking or rubbing the soles and drying the back.</w:t>
      </w:r>
    </w:p>
    <w:p>
      <w:r>
        <w:t>🧠 Clinical Rationale: Gentle drying and rubbing the back, trunk or soles stimulates breathing; harsh handling is harmful</w:t>
      </w:r>
    </w:p>
    <w:p>
      <w:r>
        <w:t>🔍 Key Clues: Dry + gentle rub = stimulation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stimulation once breathing starts</w:t>
      </w:r>
    </w:p>
    <w:p>
      <w:r>
        <w:t>❌ Why Not Others: (a) Shaking the baby vigorously — not the best response for this situation; (b) Holding the baby upside down — not the best response for this situation; (d) Slapping the buttocks hard — not the best response for this situation.</w:t>
      </w:r>
    </w:p>
    <w:p>
      <w:r>
        <w:t>⚠️ Exam Trap: Persistent apnea after stimulation moves to ventilation</w:t>
      </w:r>
    </w:p>
    <w:p>
      <w:r>
        <w:t>⚡ 5-Second Recall: Stimulate gently</w:t>
      </w:r>
    </w:p>
    <w:p>
      <w:r>
        <w:t>Question: The nurse is teaching the parent about initial steps sequence. Which statement by the parent indicates correct understanding?</w:t>
      </w:r>
    </w:p>
    <w:p>
      <w:r>
        <w:t>(a) Warm, position (sniffing), clear airway if needed, dry and stimulate</w:t>
      </w:r>
    </w:p>
    <w:p>
      <w:r>
        <w:t>(b) Suction deeply, shake and start oxygen</w:t>
      </w:r>
    </w:p>
    <w:p>
      <w:r>
        <w:t>(c) Dry, cool, position and wait</w:t>
      </w:r>
    </w:p>
    <w:p>
      <w:r>
        <w:t>(d) Stimulate, bathe, feed and sleep</w:t>
      </w:r>
    </w:p>
    <w:p>
      <w:r>
        <w:t>Answer: a</w:t>
      </w:r>
    </w:p>
    <w:p>
      <w:r>
        <w:t>Solution: ✅ Correct Answer: a. Warm, position (sniffing), clear airway if needed, dry and stimulate.</w:t>
      </w:r>
    </w:p>
    <w:p>
      <w:r>
        <w:t>🧠 Clinical Rationale: The initial steps: provide warmth, position the airway, clear secretions if needed, dry and stimulate — within about 30-60 seconds</w:t>
      </w:r>
    </w:p>
    <w:p>
      <w:r>
        <w:t>🩺 Nursing Action: Perform the steps quickly and reassess</w:t>
      </w:r>
    </w:p>
    <w:p>
      <w:r>
        <w:t>❌ Why Not Others: (b) Suction deeply, shake and start oxygen — not the best response for this situation; (c) Dry, cool, position and wait — not the best response for this situation; (d) Stimulate, bathe, feed and sleep — not the best response for this situation.</w:t>
      </w:r>
    </w:p>
    <w:p>
      <w:r>
        <w:t>⚠️ Exam Trap: Move to ventilation if breathing is absent or HR &lt; 100</w:t>
      </w:r>
    </w:p>
    <w:p>
      <w:r>
        <w:t>⚡ 5-Second Recall: Initial steps = warmth, airway, dry, stimulate</w:t>
      </w:r>
    </w:p>
    <w:p>
      <w:r>
        <w:t>Question: The nurse is teaching the parent about clearing the airway. Which statement by the parent indicates correct understanding?</w:t>
      </w:r>
    </w:p>
    <w:p>
      <w:r>
        <w:t>(a) Suctioning the nose before the mouth vigorously</w:t>
      </w:r>
    </w:p>
    <w:p>
      <w:r>
        <w:t>(b) Gentle suctioning of the mouth first, then the nose, with a bulb syringe or suction catheter</w:t>
      </w:r>
    </w:p>
    <w:p>
      <w:r>
        <w:t>(c) Deep suctioning of the stomach routinely</w:t>
      </w:r>
    </w:p>
    <w:p>
      <w:r>
        <w:t>(d) No suctioning ever</w:t>
      </w:r>
    </w:p>
    <w:p>
      <w:r>
        <w:t>Answer: b</w:t>
      </w:r>
    </w:p>
    <w:p>
      <w:r>
        <w:t>Solution: ✅ Correct Answer: b. Gentle suctioning of the mouth first, then the nose, with a bulb syringe or suction catheter.</w:t>
      </w:r>
    </w:p>
    <w:p>
      <w:r>
        <w:t>🧠 Clinical Rationale: If secretions obstruct breathing, suction the mouth first then the nose (mouth before nose prevents aspiration when the baby inhales)</w:t>
      </w:r>
    </w:p>
    <w:p>
      <w:r>
        <w:t>🩺 Nursing Action: Suction gently and briefly to avoid bradycardia</w:t>
      </w:r>
    </w:p>
    <w:p>
      <w:r>
        <w:t>❌ Why Not Others: (a) Suctioning the nose before the mouth vigorously — not the best response for this situation; (c) Deep suctioning of the stomach routinely — not the best response for this situation; (d) No suctioning ever — not the best response for this situation.</w:t>
      </w:r>
    </w:p>
    <w:p>
      <w:r>
        <w:t>⚠️ Exam Trap: Routine deep suctioning of vigorous babies is not recommended</w:t>
      </w:r>
    </w:p>
    <w:p>
      <w:r>
        <w:t>⚡ 5-Second Recall: Suction mouth before nose</w:t>
      </w:r>
    </w:p>
    <w:p>
      <w:r>
        <w:t>Question: The nurse is teaching the parent about meconium-stained liquor management. Which statement by the parent indicates correct understanding?</w:t>
      </w:r>
    </w:p>
    <w:p>
      <w:r>
        <w:t>(a) Give oxygen by mask without any suctioning</w:t>
      </w:r>
    </w:p>
    <w:p>
      <w:r>
        <w:t>(b) Begin chest compressions immediately</w:t>
      </w:r>
    </w:p>
    <w:p>
      <w:r>
        <w:t>(c) Proceed with the initial steps; if the baby is not vigorous, the team performs laryngoscopy with tracheal suctioning as per protocol before ventilation if meconium is present</w:t>
      </w:r>
    </w:p>
    <w:p>
      <w:r>
        <w:t>(d) Suction the stomach with a large tube first</w:t>
      </w:r>
    </w:p>
    <w:p>
      <w:r>
        <w:t>Answer: c</w:t>
      </w:r>
    </w:p>
    <w:p>
      <w:r>
        <w:t>Solution: ✅ Correct Answer: c.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🩺 Nursing Action: Vigorous meconium babies do not need routine suctioning</w:t>
      </w:r>
    </w:p>
    <w:p>
      <w:r>
        <w:t>❌ Why Not Others: (a) Give oxygen by mask without any suctioning — not the best response for this situation; (b) Begin chest compressions immediately — not the best response for this situation; (d) Suction the stomach with a large tube first — not the best response for this situation.</w:t>
      </w:r>
    </w:p>
    <w:p>
      <w:r>
        <w:t>⚠️ Exam Trap: Prevent meconium aspiration while supporting breathing</w:t>
      </w:r>
    </w:p>
    <w:p>
      <w:r>
        <w:t>⚡ 5-Second Recall: Meconium care depends on tone</w:t>
      </w:r>
    </w:p>
    <w:p>
      <w:r>
        <w:t>Question: The nurse is teaching the parent about stimulation technique. Which statement by the parent indicates correct understanding?</w:t>
      </w:r>
    </w:p>
    <w:p>
      <w:r>
        <w:t>(a) Shaking the baby vigorously</w:t>
      </w:r>
    </w:p>
    <w:p>
      <w:r>
        <w:t>(b) Slapping the buttocks hard</w:t>
      </w:r>
    </w:p>
    <w:p>
      <w:r>
        <w:t>(c) Flicking or rubbing the soles and drying the back</w:t>
      </w:r>
    </w:p>
    <w:p>
      <w:r>
        <w:t>(d) Holding the baby upside down</w:t>
      </w:r>
    </w:p>
    <w:p>
      <w:r>
        <w:t>Answer: c</w:t>
      </w:r>
    </w:p>
    <w:p>
      <w:r>
        <w:t>Solution: ✅ Correct Answer: c. Flicking or rubbing the soles and drying the back.</w:t>
      </w:r>
    </w:p>
    <w:p>
      <w:r>
        <w:t>🧠 Clinical Rationale: Gentle drying and rubbing the back, trunk or soles stimulates breathing; harsh handling is harmful</w:t>
      </w:r>
    </w:p>
    <w:p>
      <w:r>
        <w:t>🩺 Nursing Action: Stop stimulation once breathing starts</w:t>
      </w:r>
    </w:p>
    <w:p>
      <w:r>
        <w:t>❌ Why Not Others: (a) Shaking the baby vigorously — not the best response for this situation; (b) Slapping the buttocks hard — not the best response for this situation; (d) Holding the baby upside down — not the best response for this situation.</w:t>
      </w:r>
    </w:p>
    <w:p>
      <w:r>
        <w:t>⚠️ Exam Trap: Persistent apnea after stimulation moves to ventilation</w:t>
      </w:r>
    </w:p>
    <w:p>
      <w:r>
        <w:t>⚡ 5-Second Recall: Stimulate gently</w:t>
      </w:r>
    </w:p>
    <w:p>
      <w:r>
        <w:t>Question: A child needing care for initial steps sequence is admitted to the pediatric unit. Which nursing action should the nurse perform FIRST?</w:t>
      </w:r>
    </w:p>
    <w:p>
      <w:r>
        <w:t>(a) Stimulate, bathe, feed and sleep</w:t>
      </w:r>
    </w:p>
    <w:p>
      <w:r>
        <w:t>(b) Dry, cool, position and wait</w:t>
      </w:r>
    </w:p>
    <w:p>
      <w:r>
        <w:t>(c) Warm, position (sniffing), clear airway if needed, dry and stimulate</w:t>
      </w:r>
    </w:p>
    <w:p>
      <w:r>
        <w:t>(d) Suction deeply, shake and start oxygen</w:t>
      </w:r>
    </w:p>
    <w:p>
      <w:r>
        <w:t>Answer: c</w:t>
      </w:r>
    </w:p>
    <w:p>
      <w:r>
        <w:t>Solution: ✅ Correct Answer: c. Warm, position (sniffing), clear airway if needed, dry and stimulate.</w:t>
      </w:r>
    </w:p>
    <w:p>
      <w:r>
        <w:t>🧠 Clinical Rationale: The initial steps: provide warmth, position the airway, clear secretions if needed, dry and stimulate — within about 30-60 seconds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the steps quickly and reassess</w:t>
      </w:r>
    </w:p>
    <w:p>
      <w:r>
        <w:t>❌ Why Not Others: (a) Stimulate, bathe, feed and sleep — not the best response for this situation; (b) Dry, cool, position and wait — not the best response for this situation; (d) Suction deeply, shake and start oxygen — not the best response for this situation.</w:t>
      </w:r>
    </w:p>
    <w:p>
      <w:r>
        <w:t>⚡ 5-Second Recall: Initial steps = warmth, airway, dry, stimulate</w:t>
      </w:r>
    </w:p>
    <w:p>
      <w:r>
        <w:t>Question: A child needing care for clearing the airway is admitted to the pediatric unit. Which nursing action should the nurse perform FIRST?</w:t>
      </w:r>
    </w:p>
    <w:p>
      <w:r>
        <w:t>(a) No suctioning ever</w:t>
      </w:r>
    </w:p>
    <w:p>
      <w:r>
        <w:t>(b) Gentle suctioning of the mouth first, then the nose, with a bulb syringe or suction catheter</w:t>
      </w:r>
    </w:p>
    <w:p>
      <w:r>
        <w:t>(c) Deep suctioning of the stomach routinely</w:t>
      </w:r>
    </w:p>
    <w:p>
      <w:r>
        <w:t>(d) Suctioning the nose before the mouth vigorously</w:t>
      </w:r>
    </w:p>
    <w:p>
      <w:r>
        <w:t>Answer: b</w:t>
      </w:r>
    </w:p>
    <w:p>
      <w:r>
        <w:t>Solution: ✅ Correct Answer: b. Gentle suctioning of the mouth first, then the nose, with a bulb syringe or suction catheter.</w:t>
      </w:r>
    </w:p>
    <w:p>
      <w:r>
        <w:t>🧠 Clinical Rationale: If secretions obstruct breathing, suction the mouth first then the nose (mouth before nose prevents aspiration when the baby inhales)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gently and briefly to avoid bradycardia</w:t>
      </w:r>
    </w:p>
    <w:p>
      <w:r>
        <w:t>❌ Why Not Others: (a) No suctioning ever — not the best response for this situation; (c) Deep suctioning of the stomach routinely — not the best response for this situation; (d) Suctioning the nose before the mouth vigorously — not the best response for this situation.</w:t>
      </w:r>
    </w:p>
    <w:p>
      <w:r>
        <w:t>⚡ 5-Second Recall: Suction mouth before nose</w:t>
      </w:r>
    </w:p>
    <w:p>
      <w:r>
        <w:t>Question: A child needing care for meconium-stained liquor management is admitted to the pediatric unit. Which nursing action should the nurse perform FIRST?</w:t>
      </w:r>
    </w:p>
    <w:p>
      <w:r>
        <w:t>(a) Suction the stomach with a large tube first</w:t>
      </w:r>
    </w:p>
    <w:p>
      <w:r>
        <w:t>(b) Give oxygen by mask without any suctioning</w:t>
      </w:r>
    </w:p>
    <w:p>
      <w:r>
        <w:t>(c) Begin chest compressions immediately</w:t>
      </w:r>
    </w:p>
    <w:p>
      <w:r>
        <w:t>(d) Proceed with the initial steps; if the baby is not vigorous, the team performs laryngoscopy with tracheal suctioning as per protocol before ventilation if meconium is present</w:t>
      </w:r>
    </w:p>
    <w:p>
      <w:r>
        <w:t>Answer: d</w:t>
      </w:r>
    </w:p>
    <w:p>
      <w:r>
        <w:t>Solution: ✅ Correct Answer: d.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Vigorous meconium babies do not need routine suctioning</w:t>
      </w:r>
    </w:p>
    <w:p>
      <w:r>
        <w:t>❌ Why Not Others: (a) Suction the stomach with a large tube first — not the best response for this situation; (b) Give oxygen by mask without any suctioning — not the best response for this situation; (c) Begin chest compressions immediately — not the best response for this situation.</w:t>
      </w:r>
    </w:p>
    <w:p>
      <w:r>
        <w:t>⚡ 5-Second Recall: Meconium care depends on tone</w:t>
      </w:r>
    </w:p>
    <w:p>
      <w:r>
        <w:t>Question: A child needing care for stimulation technique is admitted to the pediatric unit. Which nursing action should the nurse perform FIRST?</w:t>
      </w:r>
    </w:p>
    <w:p>
      <w:r>
        <w:t>(a) Slapping the buttocks hard</w:t>
      </w:r>
    </w:p>
    <w:p>
      <w:r>
        <w:t>(b) Shaking the baby vigorously</w:t>
      </w:r>
    </w:p>
    <w:p>
      <w:r>
        <w:t>(c) Flicking or rubbing the soles and drying the back</w:t>
      </w:r>
    </w:p>
    <w:p>
      <w:r>
        <w:t>(d) Holding the baby upside down</w:t>
      </w:r>
    </w:p>
    <w:p>
      <w:r>
        <w:t>Answer: c</w:t>
      </w:r>
    </w:p>
    <w:p>
      <w:r>
        <w:t>Solution: ✅ Correct Answer: c. Flicking or rubbing the soles and drying the back.</w:t>
      </w:r>
    </w:p>
    <w:p>
      <w:r>
        <w:t>🧠 Clinical Rationale: Gentle drying and rubbing the back, trunk or soles stimulates breathing; harsh handling is harmful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stimulation once breathing starts</w:t>
      </w:r>
    </w:p>
    <w:p>
      <w:r>
        <w:t>❌ Why Not Others: (a) Slapping the buttocks hard — not the best response for this situation; (b) Shaking the baby vigorously — not the best response for this situation; (d) Holding the baby upside down — not the best response for this situation.</w:t>
      </w:r>
    </w:p>
    <w:p>
      <w:r>
        <w:t>⚡ 5-Second Recall: Stimulate gently</w:t>
      </w:r>
    </w:p>
    <w:p>
      <w:r>
        <w:t>Question: The nurse is caring for a child with initial steps sequence. Which response is most appropriate?</w:t>
      </w:r>
    </w:p>
    <w:p>
      <w:r>
        <w:t>(a) Dry, cool, position and wait</w:t>
      </w:r>
    </w:p>
    <w:p>
      <w:r>
        <w:t>(b) Stimulate, bathe, feed and sleep</w:t>
      </w:r>
    </w:p>
    <w:p>
      <w:r>
        <w:t>(c) Suction deeply, shake and start oxygen</w:t>
      </w:r>
    </w:p>
    <w:p>
      <w:r>
        <w:t>(d) Warm, position (sniffing), clear airway if needed, dry and stimulate</w:t>
      </w:r>
    </w:p>
    <w:p>
      <w:r>
        <w:t>Answer: d</w:t>
      </w:r>
    </w:p>
    <w:p>
      <w:r>
        <w:t>Solution: ✅ Correct Answer: d. Warm, position (sniffing), clear airway if needed, dry and stimulate.</w:t>
      </w:r>
    </w:p>
    <w:p>
      <w:r>
        <w:t>🧠 Clinical Rationale: The initial steps: provide warmth, position the airway, clear secretions if needed, dry and stimulate — within about 30-60 seconds</w:t>
      </w:r>
    </w:p>
    <w:p>
      <w:r>
        <w:t>🩺 Nursing Action: Perform the steps quickly and reassess</w:t>
      </w:r>
    </w:p>
    <w:p>
      <w:r>
        <w:t>❌ Why Not Others: (a) Dry, cool, position and wait — not the best response for this situation; (b) Stimulate, bathe, feed and sleep — not the best response for this situation; (c) Suction deeply, shake and start oxygen — not the best response for this situation.</w:t>
      </w:r>
    </w:p>
    <w:p>
      <w:r>
        <w:t>⚡ 5-Second Recall: Initial steps = warmth, airway, dry, stimulate</w:t>
      </w:r>
    </w:p>
    <w:p>
      <w:r>
        <w:t>Question: The nurse is caring for a child with clearing the airway. Which response is most appropriate?</w:t>
      </w:r>
    </w:p>
    <w:p>
      <w:r>
        <w:t>(a) Gentle suctioning of the mouth first, then the nose, with a bulb syringe or suction catheter</w:t>
      </w:r>
    </w:p>
    <w:p>
      <w:r>
        <w:t>(b) Deep suctioning of the stomach routinely</w:t>
      </w:r>
    </w:p>
    <w:p>
      <w:r>
        <w:t>(c) No suctioning ever</w:t>
      </w:r>
    </w:p>
    <w:p>
      <w:r>
        <w:t>(d) Suctioning the nose before the mouth vigorously</w:t>
      </w:r>
    </w:p>
    <w:p>
      <w:r>
        <w:t>Answer: a</w:t>
      </w:r>
    </w:p>
    <w:p>
      <w:r>
        <w:t>Solution: ✅ Correct Answer: a. Gentle suctioning of the mouth first, then the nose, with a bulb syringe or suction catheter.</w:t>
      </w:r>
    </w:p>
    <w:p>
      <w:r>
        <w:t>🧠 Clinical Rationale: If secretions obstruct breathing, suction the mouth first then the nose (mouth before nose prevents aspiration when the baby inhales)</w:t>
      </w:r>
    </w:p>
    <w:p>
      <w:r>
        <w:t>🩺 Nursing Action: Suction gently and briefly to avoid bradycardia</w:t>
      </w:r>
    </w:p>
    <w:p>
      <w:r>
        <w:t>❌ Why Not Others: (b) Deep suctioning of the stomach routinely — not the best response for this situation; (c) No suctioning ever — not the best response for this situation; (d) Suctioning the nose before the mouth vigorously — not the best response for this situation.</w:t>
      </w:r>
    </w:p>
    <w:p>
      <w:r>
        <w:t>⚡ 5-Second Recall: Suction mouth before nose</w:t>
      </w:r>
    </w:p>
    <w:p>
      <w:r>
        <w:t>Question: The nurse is caring for a child with meconium-stained liquor management. Which response is most appropriate?</w:t>
      </w:r>
    </w:p>
    <w:p>
      <w:r>
        <w:t>(a) Give oxygen by mask without any suctioning</w:t>
      </w:r>
    </w:p>
    <w:p>
      <w:r>
        <w:t>(b) Proceed with the initial steps; if the baby is not vigorous, the team performs laryngoscopy with tracheal suctioning as per protocol before ventilation if meconium is present</w:t>
      </w:r>
    </w:p>
    <w:p>
      <w:r>
        <w:t>(c) Begin chest compressions immediately</w:t>
      </w:r>
    </w:p>
    <w:p>
      <w:r>
        <w:t>(d) Suction the stomach with a large tube first</w:t>
      </w:r>
    </w:p>
    <w:p>
      <w:r>
        <w:t>Answer: b</w:t>
      </w:r>
    </w:p>
    <w:p>
      <w:r>
        <w:t>Solution: ✅ Correct Answer: b.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🩺 Nursing Action: Vigorous meconium babies do not need routine suctioning</w:t>
      </w:r>
    </w:p>
    <w:p>
      <w:r>
        <w:t>❌ Why Not Others: (a) Give oxygen by mask without any suctioning — not the best response for this situation; (c) Begin chest compressions immediately — not the best response for this situation; (d) Suction the stomach with a large tube first — not the best response for this situation.</w:t>
      </w:r>
    </w:p>
    <w:p>
      <w:r>
        <w:t>⚡ 5-Second Recall: Meconium care depends on tone</w:t>
      </w:r>
    </w:p>
    <w:p>
      <w:r>
        <w:t>Question: The nurse is caring for a child with stimulation technique. Which response is most appropriate?</w:t>
      </w:r>
    </w:p>
    <w:p>
      <w:r>
        <w:t>(a) Shaking the baby vigorously</w:t>
      </w:r>
    </w:p>
    <w:p>
      <w:r>
        <w:t>(b) Slapping the buttocks hard</w:t>
      </w:r>
    </w:p>
    <w:p>
      <w:r>
        <w:t>(c) Holding the baby upside down</w:t>
      </w:r>
    </w:p>
    <w:p>
      <w:r>
        <w:t>(d) Flicking or rubbing the soles and drying the back</w:t>
      </w:r>
    </w:p>
    <w:p>
      <w:r>
        <w:t>Answer: d</w:t>
      </w:r>
    </w:p>
    <w:p>
      <w:r>
        <w:t>Solution: ✅ Correct Answer: d. Flicking or rubbing the soles and drying the back.</w:t>
      </w:r>
    </w:p>
    <w:p>
      <w:r>
        <w:t>🧠 Clinical Rationale: Gentle drying and rubbing the back, trunk or soles stimulates breathing; harsh handling is harmful</w:t>
      </w:r>
    </w:p>
    <w:p>
      <w:r>
        <w:t>🩺 Nursing Action: Stop stimulation once breathing starts</w:t>
      </w:r>
    </w:p>
    <w:p>
      <w:r>
        <w:t>❌ Why Not Others: (a) Shaking the baby vigorously — not the best response for this situation; (b) Slapping the buttocks hard — not the best response for this situation; (c) Holding the baby upside down — not the best response for this situation.</w:t>
      </w:r>
    </w:p>
    <w:p>
      <w:r>
        <w:t>⚡ 5-Second Recall: Stimulate gently</w:t>
      </w:r>
    </w:p>
    <w:p>
      <w:r>
        <w:t>Question: The nurse demonstrates correct understanding of initial steps sequence by identifying which response as appropriate?</w:t>
      </w:r>
    </w:p>
    <w:p>
      <w:r>
        <w:t>(a) Suction deeply, shake and start oxygen</w:t>
      </w:r>
    </w:p>
    <w:p>
      <w:r>
        <w:t>(b) Dry, cool, position and wait</w:t>
      </w:r>
    </w:p>
    <w:p>
      <w:r>
        <w:t>(c) Warm, position (sniffing), clear airway if needed, dry and stimulate</w:t>
      </w:r>
    </w:p>
    <w:p>
      <w:r>
        <w:t>(d) Stimulate, bathe, feed and sleep</w:t>
      </w:r>
    </w:p>
    <w:p>
      <w:r>
        <w:t>Answer: c</w:t>
      </w:r>
    </w:p>
    <w:p>
      <w:r>
        <w:t>Solution: ✅ Correct Answer: c. Warm, position (sniffing), clear airway if needed, dry and stimulate.</w:t>
      </w:r>
    </w:p>
    <w:p>
      <w:r>
        <w:t>🧠 Clinical Rationale: The initial steps: provide warmth, position the airway, clear secretions if needed, dry and stimulate — within about 30-60 seconds</w:t>
      </w:r>
    </w:p>
    <w:p>
      <w:r>
        <w:t>🩺 Nursing Action: Perform the steps quickly and reassess</w:t>
      </w:r>
    </w:p>
    <w:p>
      <w:r>
        <w:t>❌ Why Not Others: (a) Suction deeply, shake and start oxygen — not the best response for this situation; (b) Dry, cool, position and wait — not the best response for this situation; (d) Stimulate, bathe, feed and sleep — not the best response for this situation.</w:t>
      </w:r>
    </w:p>
    <w:p>
      <w:r>
        <w:t>⚡ 5-Second Recall: Initial steps = warmth, airway, dry, stimulate</w:t>
      </w:r>
    </w:p>
    <w:p>
      <w:r>
        <w:t>Question: The nurse demonstrates correct understanding of clearing the airway by identifying which response as appropriate?</w:t>
      </w:r>
    </w:p>
    <w:p>
      <w:r>
        <w:t>(a) No suctioning ever</w:t>
      </w:r>
    </w:p>
    <w:p>
      <w:r>
        <w:t>(b) Gentle suctioning of the mouth first, then the nose, with a bulb syringe or suction catheter</w:t>
      </w:r>
    </w:p>
    <w:p>
      <w:r>
        <w:t>(c) Suctioning the nose before the mouth vigorously</w:t>
      </w:r>
    </w:p>
    <w:p>
      <w:r>
        <w:t>(d) Deep suctioning of the stomach routinely</w:t>
      </w:r>
    </w:p>
    <w:p>
      <w:r>
        <w:t>Answer: b</w:t>
      </w:r>
    </w:p>
    <w:p>
      <w:r>
        <w:t>Solution: ✅ Correct Answer: b. Gentle suctioning of the mouth first, then the nose, with a bulb syringe or suction catheter.</w:t>
      </w:r>
    </w:p>
    <w:p>
      <w:r>
        <w:t>🧠 Clinical Rationale: If secretions obstruct breathing, suction the mouth first then the nose (mouth before nose prevents aspiration when the baby inhales)</w:t>
      </w:r>
    </w:p>
    <w:p>
      <w:r>
        <w:t>🩺 Nursing Action: Suction gently and briefly to avoid bradycardia</w:t>
      </w:r>
    </w:p>
    <w:p>
      <w:r>
        <w:t>❌ Why Not Others: (a) No suctioning ever — not the best response for this situation; (c) Suctioning the nose before the mouth vigorously — not the best response for this situation; (d) Deep suctioning of the stomach routinely — not the best response for this situation.</w:t>
      </w:r>
    </w:p>
    <w:p>
      <w:r>
        <w:t>⚡ 5-Second Recall: Suction mouth before nose</w:t>
      </w:r>
    </w:p>
    <w:p>
      <w:r>
        <w:t>Question: The nurse demonstrates correct understanding of meconium-stained liquor management by identifying which response as appropriate?</w:t>
      </w:r>
    </w:p>
    <w:p>
      <w:r>
        <w:t>(a) Give oxygen by mask without any suctioning</w:t>
      </w:r>
    </w:p>
    <w:p>
      <w:r>
        <w:t>(b) Proceed with the initial steps; if the baby is not vigorous, the team performs laryngoscopy with tracheal suctioning as per protocol before ventilation if meconium is present</w:t>
      </w:r>
    </w:p>
    <w:p>
      <w:r>
        <w:t>(c) Suction the stomach with a large tube first</w:t>
      </w:r>
    </w:p>
    <w:p>
      <w:r>
        <w:t>(d) Begin chest compressions immediately</w:t>
      </w:r>
    </w:p>
    <w:p>
      <w:r>
        <w:t>Answer: b</w:t>
      </w:r>
    </w:p>
    <w:p>
      <w:r>
        <w:t>Solution: ✅ Correct Answer: b.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🩺 Nursing Action: Vigorous meconium babies do not need routine suctioning</w:t>
      </w:r>
    </w:p>
    <w:p>
      <w:r>
        <w:t>❌ Why Not Others: (a) Give oxygen by mask without any suctioning — not the best response for this situation; (c) Suction the stomach with a large tube first — not the best response for this situation; (d) Begin chest compressions immediately — not the best response for this situation.</w:t>
      </w:r>
    </w:p>
    <w:p>
      <w:r>
        <w:t>⚡ 5-Second Recall: Meconium care depends on tone</w:t>
      </w:r>
    </w:p>
    <w:p>
      <w:r>
        <w:t>Question: The nurse demonstrates correct understanding of stimulation technique by identifying which response as appropriate?</w:t>
      </w:r>
    </w:p>
    <w:p>
      <w:r>
        <w:t>(a) Holding the baby upside down</w:t>
      </w:r>
    </w:p>
    <w:p>
      <w:r>
        <w:t>(b) Flicking or rubbing the soles and drying the back</w:t>
      </w:r>
    </w:p>
    <w:p>
      <w:r>
        <w:t>(c) Slapping the buttocks hard</w:t>
      </w:r>
    </w:p>
    <w:p>
      <w:r>
        <w:t>(d) Shaking the baby vigorously</w:t>
      </w:r>
    </w:p>
    <w:p>
      <w:r>
        <w:t>Answer: b</w:t>
      </w:r>
    </w:p>
    <w:p>
      <w:r>
        <w:t>Solution: ✅ Correct Answer: b. Flicking or rubbing the soles and drying the back.</w:t>
      </w:r>
    </w:p>
    <w:p>
      <w:r>
        <w:t>🧠 Clinical Rationale: Gentle drying and rubbing the back, trunk or soles stimulates breathing; harsh handling is harmful</w:t>
      </w:r>
    </w:p>
    <w:p>
      <w:r>
        <w:t>🩺 Nursing Action: Stop stimulation once breathing starts</w:t>
      </w:r>
    </w:p>
    <w:p>
      <w:r>
        <w:t>❌ Why Not Others: (a) Holding the baby upside down — not the best response for this situation; (c) Slapping the buttocks hard — not the best response for this situation; (d) Shaking the baby vigorously — not the best response for this situation.</w:t>
      </w:r>
    </w:p>
    <w:p>
      <w:r>
        <w:t>⚡ 5-Second Recall: Stimulate gently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