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part of the neuron typically receives incoming signals?</w:t>
      </w:r>
    </w:p>
    <w:p>
      <w:r>
        <w:t>(a) Dendrites</w:t>
      </w:r>
    </w:p>
    <w:p>
      <w:r>
        <w:t>(b) Myelin sheath</w:t>
      </w:r>
    </w:p>
    <w:p>
      <w:r>
        <w:t>(c) Axon terminal</w:t>
      </w:r>
    </w:p>
    <w:p>
      <w:r>
        <w:t>(d) Axon</w:t>
      </w:r>
    </w:p>
    <w:p>
      <w:r>
        <w:t>Answer: a</w:t>
      </w:r>
    </w:p>
    <w:p>
      <w:r>
        <w:t>Solution: ✅ Correct Answer: a. Dendrites.</w:t>
      </w:r>
    </w:p>
    <w:p>
      <w:r>
        <w:t>🧠 Clinical Rationale: Dendrites are the branched receiving processes of a neuron; the axon conducts impulses away from the cell body toward the axon terminals</w:t>
      </w:r>
    </w:p>
    <w:p>
      <w:r>
        <w:t>🔍 Key Clues: Dendrites receive, axons transmit</w:t>
      </w:r>
    </w:p>
    <w:p>
      <w:r>
        <w:t>🩺 Nursing Action: Relate this to neurological assessment — damage to dendrites disrupts signal reception</w:t>
      </w:r>
    </w:p>
    <w:p>
      <w:r>
        <w:t>❌ Why Not Others: (b) Myelin sheath — not the best response for this situation; (c) Axon terminal — not the best response for this situation; (d) Axon — not the best response for this situation.</w:t>
      </w:r>
    </w:p>
    <w:p>
      <w:r>
        <w:t>⚠️ Exam Trap: The axon carries signals AWAY from the cell body — the classic direction trap</w:t>
      </w:r>
    </w:p>
    <w:p>
      <w:r>
        <w:t>🌟 PNC Exam Pearl: Sensory neurons have long dendrites and short axons; motor neurons are the reverse</w:t>
      </w:r>
    </w:p>
    <w:p>
      <w:r>
        <w:t>⚡ 5-Second Recall: Dendrites = receive; axon = transmit</w:t>
      </w:r>
    </w:p>
    <w:p>
      <w:r>
        <w:t>Question: The myelin sheath around axons in the peripheral nervous system is formed by which cells?</w:t>
      </w:r>
    </w:p>
    <w:p>
      <w:r>
        <w:t>(a) Astrocytes</w:t>
      </w:r>
    </w:p>
    <w:p>
      <w:r>
        <w:t>(b) Oligodendrocytes</w:t>
      </w:r>
    </w:p>
    <w:p>
      <w:r>
        <w:t>(c) Schwann cells</w:t>
      </w:r>
    </w:p>
    <w:p>
      <w:r>
        <w:t>(d) Microglia</w:t>
      </w:r>
    </w:p>
    <w:p>
      <w:r>
        <w:t>Answer: c</w:t>
      </w:r>
    </w:p>
    <w:p>
      <w:r>
        <w:t>Solution: ✅ Correct Answer: c. Schwann cells.</w:t>
      </w:r>
    </w:p>
    <w:p>
      <w:r>
        <w:t>🧠 Clinical Rationale: Schwann cells form myelin in the peripheral nervous system; oligodendrocytes myelinate axons in the central nervous system</w:t>
      </w:r>
    </w:p>
    <w:p>
      <w:r>
        <w:t>🔍 Key Clues: PNS myelin = Schwann cells; CNS myelin = oligodendrocytes</w:t>
      </w:r>
    </w:p>
    <w:p>
      <w:r>
        <w:t>🩺 Nursing Action: Know this when teaching about multiple sclerosis (CNS demyelination by oligodendrocyte damage)</w:t>
      </w:r>
    </w:p>
    <w:p>
      <w:r>
        <w:t>❌ Why Not Others: (a) Astrocytes — not the best response for this situation; (b) Oligodendrocytes — not the best response for this situation; (d) Microglia — not the best response for this situation.</w:t>
      </w:r>
    </w:p>
    <w:p>
      <w:r>
        <w:t>⚠️ Exam Trap: Oligodendrocytes serve the CENTRAL nervous system only — Schwann cells are peripheral</w:t>
      </w:r>
    </w:p>
    <w:p>
      <w:r>
        <w:t>🌟 PNC Exam Pearl: Guillain-Barré syndrome involves peripheral demyelination (Schwann cells)</w:t>
      </w:r>
    </w:p>
    <w:p>
      <w:r>
        <w:t>⚡ 5-Second Recall: PNS = Schwann cells</w:t>
      </w:r>
    </w:p>
    <w:p>
      <w:r>
        <w:t>Question: Which neuroglial cells form the blood-brain barrier and support neurons in the CNS?</w:t>
      </w:r>
    </w:p>
    <w:p>
      <w:r>
        <w:t>(a) Satellite cells</w:t>
      </w:r>
    </w:p>
    <w:p>
      <w:r>
        <w:t>(b) Schwann cells</w:t>
      </w:r>
    </w:p>
    <w:p>
      <w:r>
        <w:t>(c) Astrocytes</w:t>
      </w:r>
    </w:p>
    <w:p>
      <w:r>
        <w:t>(d) Ependymal cells</w:t>
      </w:r>
    </w:p>
    <w:p>
      <w:r>
        <w:t>Answer: c</w:t>
      </w:r>
    </w:p>
    <w:p>
      <w:r>
        <w:t>Solution: ✅ Correct Answer: c. Astrocytes.</w:t>
      </w:r>
    </w:p>
    <w:p>
      <w:r>
        <w:t>🧠 Clinical Rationale: Astrocytes are star-shaped CNS glia that support neurons, maintain the extracellular environment and help form the blood-brain barrier</w:t>
      </w:r>
    </w:p>
    <w:p>
      <w:r>
        <w:t>🔍 Key Clues: Astrocytes = support + blood-brain barrier</w:t>
      </w:r>
    </w:p>
    <w:p>
      <w:r>
        <w:t>🩺 Nursing Action: Appreciate how cerebral edema and infections relate to blood-brain barrier permeability</w:t>
      </w:r>
    </w:p>
    <w:p>
      <w:r>
        <w:t>❌ Why Not Others: (a) Satellite cells — not the best response for this situation; (b) Schwann cells — not the best response for this situation; (d) Ependymal cells — not the best response for this situation.</w:t>
      </w:r>
    </w:p>
    <w:p>
      <w:r>
        <w:t>⚠️ Exam Trap: Ependymal cells line ventricles and produce CSF; Schwann cells are PNS — neither forms the blood-brain barrier</w:t>
      </w:r>
    </w:p>
    <w:p>
      <w:r>
        <w:t>🌟 PNC Exam Pearl: Astrocytes respond to CNS injury by gliosis (scar formation)</w:t>
      </w:r>
    </w:p>
    <w:p>
      <w:r>
        <w:t>⚡ 5-Second Recall: Astrocytes = blood-brain barrier support</w:t>
      </w:r>
    </w:p>
    <w:p>
      <w:r>
        <w:t>Question: A patient asks the nurse about nervous tissue: neuron and neuroglia structure. Which response by the nurse is correct?</w:t>
      </w:r>
    </w:p>
    <w:p>
      <w:r>
        <w:t>(a) Dendrites</w:t>
      </w:r>
    </w:p>
    <w:p>
      <w:r>
        <w:t>(b) Myelin sheath</w:t>
      </w:r>
    </w:p>
    <w:p>
      <w:r>
        <w:t>(c) Axon</w:t>
      </w:r>
    </w:p>
    <w:p>
      <w:r>
        <w:t>(d) Axon terminal</w:t>
      </w:r>
    </w:p>
    <w:p>
      <w:r>
        <w:t>Answer: a</w:t>
      </w:r>
    </w:p>
    <w:p>
      <w:r>
        <w:t>Solution: ✅ Correct Answer: a. Dendrites.</w:t>
      </w:r>
    </w:p>
    <w:p>
      <w:r>
        <w:t>🧠 Clinical Rationale: Dendrites are the branched receiving processes of a neuron; the axon conducts impulses away from the cell body toward the axon terminals</w:t>
      </w:r>
    </w:p>
    <w:p>
      <w:r>
        <w:t>🩺 Nursing Action: Relate this to neurological assessment — damage to dendrites disrupts signal reception</w:t>
      </w:r>
    </w:p>
    <w:p>
      <w:r>
        <w:t>❌ Why Not Others: (b) Myelin sheath — not the best response for this situation; (c) Axon — not the best response for this situation; (d) Axon terminal — not the best response for this situation.</w:t>
      </w:r>
    </w:p>
    <w:p>
      <w:r>
        <w:t>⚠️ Exam Trap: The axon carries signals AWAY from the cell body — the classic direction trap</w:t>
      </w:r>
    </w:p>
    <w:p>
      <w:r>
        <w:t>⚡ 5-Second Recall: Dendrites = receive; axon = transmit</w:t>
      </w:r>
    </w:p>
    <w:p>
      <w:r>
        <w:t>Question: A patient asks the nurse about nervous tissue: neuron and neuroglia structure. Which response by the nurse is correct?</w:t>
      </w:r>
    </w:p>
    <w:p>
      <w:r>
        <w:t>(a) Schwann cells</w:t>
      </w:r>
    </w:p>
    <w:p>
      <w:r>
        <w:t>(b) Astrocytes</w:t>
      </w:r>
    </w:p>
    <w:p>
      <w:r>
        <w:t>(c) Oligodendrocytes</w:t>
      </w:r>
    </w:p>
    <w:p>
      <w:r>
        <w:t>(d) Microglia</w:t>
      </w:r>
    </w:p>
    <w:p>
      <w:r>
        <w:t>Answer: a</w:t>
      </w:r>
    </w:p>
    <w:p>
      <w:r>
        <w:t>Solution: ✅ Correct Answer: a. Schwann cells.</w:t>
      </w:r>
    </w:p>
    <w:p>
      <w:r>
        <w:t>🧠 Clinical Rationale: Schwann cells form myelin in the peripheral nervous system; oligodendrocytes myelinate axons in the central nervous system</w:t>
      </w:r>
    </w:p>
    <w:p>
      <w:r>
        <w:t>🩺 Nursing Action: Know this when teaching about multiple sclerosis (CNS demyelination by oligodendrocyte damage)</w:t>
      </w:r>
    </w:p>
    <w:p>
      <w:r>
        <w:t>❌ Why Not Others: (b) Astrocytes — not the best response for this situation; (c) Oligodendrocytes — not the best response for this situation; (d) Microglia — not the best response for this situation.</w:t>
      </w:r>
    </w:p>
    <w:p>
      <w:r>
        <w:t>⚠️ Exam Trap: Oligodendrocytes serve the CENTRAL nervous system only — Schwann cells are peripheral</w:t>
      </w:r>
    </w:p>
    <w:p>
      <w:r>
        <w:t>⚡ 5-Second Recall: PNS = Schwann cells</w:t>
      </w:r>
    </w:p>
    <w:p>
      <w:r>
        <w:t>Question: A patient asks the nurse about nervous tissue: neuron and neuroglia structure. Which response by the nurse is correct?</w:t>
      </w:r>
    </w:p>
    <w:p>
      <w:r>
        <w:t>(a) Ependymal cells</w:t>
      </w:r>
    </w:p>
    <w:p>
      <w:r>
        <w:t>(b) Schwann cells</w:t>
      </w:r>
    </w:p>
    <w:p>
      <w:r>
        <w:t>(c) Satellite cells</w:t>
      </w:r>
    </w:p>
    <w:p>
      <w:r>
        <w:t>(d) Astrocytes</w:t>
      </w:r>
    </w:p>
    <w:p>
      <w:r>
        <w:t>Answer: d</w:t>
      </w:r>
    </w:p>
    <w:p>
      <w:r>
        <w:t>Solution: ✅ Correct Answer: d. Astrocytes.</w:t>
      </w:r>
    </w:p>
    <w:p>
      <w:r>
        <w:t>🧠 Clinical Rationale: Astrocytes are star-shaped CNS glia that support neurons, maintain the extracellular environment and help form the blood-brain barrier</w:t>
      </w:r>
    </w:p>
    <w:p>
      <w:r>
        <w:t>🩺 Nursing Action: Appreciate how cerebral edema and infections relate to blood-brain barrier permeability</w:t>
      </w:r>
    </w:p>
    <w:p>
      <w:r>
        <w:t>❌ Why Not Others: (a) Ependymal cells — not the best response for this situation; (b) Schwann cells — not the best response for this situation; (c) Satellite cells — not the best response for this situation.</w:t>
      </w:r>
    </w:p>
    <w:p>
      <w:r>
        <w:t>⚠️ Exam Trap: Ependymal cells line ventricles and produce CSF; Schwann cells are PNS — neither forms the blood-brain barrier</w:t>
      </w:r>
    </w:p>
    <w:p>
      <w:r>
        <w:t>⚡ 5-Second Recall: Astrocytes = blood-brain barrier support</w:t>
      </w:r>
    </w:p>
    <w:p>
      <w:r>
        <w:t>Question: Which statement about nervous tissue: neuron and neuroglia structure is correct?</w:t>
      </w:r>
    </w:p>
    <w:p>
      <w:r>
        <w:t>(a) Axon terminal</w:t>
      </w:r>
    </w:p>
    <w:p>
      <w:r>
        <w:t>(b) Dendrites</w:t>
      </w:r>
    </w:p>
    <w:p>
      <w:r>
        <w:t>(c) Myelin sheath</w:t>
      </w:r>
    </w:p>
    <w:p>
      <w:r>
        <w:t>(d) Axon</w:t>
      </w:r>
    </w:p>
    <w:p>
      <w:r>
        <w:t>Answer: b</w:t>
      </w:r>
    </w:p>
    <w:p>
      <w:r>
        <w:t>Solution: ✅ Correct Answer: b. Dendrites.</w:t>
      </w:r>
    </w:p>
    <w:p>
      <w:r>
        <w:t>🧠 Clinical Rationale: Dendrites are the branched receiving processes of a neuron; the axon conducts impulses away from the cell body toward the axon terminals</w:t>
      </w:r>
    </w:p>
    <w:p>
      <w:r>
        <w:t>🩺 Nursing Action: Relate this to neurological assessment — damage to dendrites disrupts signal reception</w:t>
      </w:r>
    </w:p>
    <w:p>
      <w:r>
        <w:t>❌ Why Not Others: (a) Axon terminal — not the best response for this situation; (c) Myelin sheath — not the best response for this situation; (d) Axon — not the best response for this situation.</w:t>
      </w:r>
    </w:p>
    <w:p>
      <w:r>
        <w:t>⚡ 5-Second Recall: Dendrites = receive; axon = transmit</w:t>
      </w:r>
    </w:p>
    <w:p>
      <w:r>
        <w:t>Question: Which statement about nervous tissue: neuron and neuroglia structure is correct?</w:t>
      </w:r>
    </w:p>
    <w:p>
      <w:r>
        <w:t>(a) Astrocytes</w:t>
      </w:r>
    </w:p>
    <w:p>
      <w:r>
        <w:t>(b) Oligodendrocytes</w:t>
      </w:r>
    </w:p>
    <w:p>
      <w:r>
        <w:t>(c) Schwann cells</w:t>
      </w:r>
    </w:p>
    <w:p>
      <w:r>
        <w:t>(d) Microglia</w:t>
      </w:r>
    </w:p>
    <w:p>
      <w:r>
        <w:t>Answer: c</w:t>
      </w:r>
    </w:p>
    <w:p>
      <w:r>
        <w:t>Solution: ✅ Correct Answer: c. Schwann cells.</w:t>
      </w:r>
    </w:p>
    <w:p>
      <w:r>
        <w:t>🧠 Clinical Rationale: Schwann cells form myelin in the peripheral nervous system; oligodendrocytes myelinate axons in the central nervous system</w:t>
      </w:r>
    </w:p>
    <w:p>
      <w:r>
        <w:t>🩺 Nursing Action: Know this when teaching about multiple sclerosis (CNS demyelination by oligodendrocyte damage)</w:t>
      </w:r>
    </w:p>
    <w:p>
      <w:r>
        <w:t>❌ Why Not Others: (a) Astrocytes — not the best response for this situation; (b) Oligodendrocytes — not the best response for this situation; (d) Microglia — not the best response for this situation.</w:t>
      </w:r>
    </w:p>
    <w:p>
      <w:r>
        <w:t>⚡ 5-Second Recall: PNS = Schwann cells</w:t>
      </w:r>
    </w:p>
    <w:p>
      <w:r>
        <w:t>Question: Which statement about nervous tissue: neuron and neuroglia structure is correct?</w:t>
      </w:r>
    </w:p>
    <w:p>
      <w:r>
        <w:t>(a) Schwann cells</w:t>
      </w:r>
    </w:p>
    <w:p>
      <w:r>
        <w:t>(b) Ependymal cells</w:t>
      </w:r>
    </w:p>
    <w:p>
      <w:r>
        <w:t>(c) Satellite cells</w:t>
      </w:r>
    </w:p>
    <w:p>
      <w:r>
        <w:t>(d) Astrocytes</w:t>
      </w:r>
    </w:p>
    <w:p>
      <w:r>
        <w:t>Answer: d</w:t>
      </w:r>
    </w:p>
    <w:p>
      <w:r>
        <w:t>Solution: ✅ Correct Answer: d. Astrocytes.</w:t>
      </w:r>
    </w:p>
    <w:p>
      <w:r>
        <w:t>🧠 Clinical Rationale: Astrocytes are star-shaped CNS glia that support neurons, maintain the extracellular environment and help form the blood-brain barrier</w:t>
      </w:r>
    </w:p>
    <w:p>
      <w:r>
        <w:t>🩺 Nursing Action: Appreciate how cerebral edema and infections relate to blood-brain barrier permeability</w:t>
      </w:r>
    </w:p>
    <w:p>
      <w:r>
        <w:t>❌ Why Not Others: (a) Schwann cells — not the best response for this situation; (b) Ependymal cells — not the best response for this situation; (c) Satellite cells — not the best response for this situation.</w:t>
      </w:r>
    </w:p>
    <w:p>
      <w:r>
        <w:t>⚡ 5-Second Recall: Astrocytes = blood-brain barrier support</w:t>
      </w:r>
    </w:p>
    <w:p>
      <w:r>
        <w:t>Question: The nurse is caring for a patient with nervous tissue: neuron and neuroglia structure. Which response is most appropriate?</w:t>
      </w:r>
    </w:p>
    <w:p>
      <w:r>
        <w:t>(a) Dendrites</w:t>
      </w:r>
    </w:p>
    <w:p>
      <w:r>
        <w:t>(b) Axon terminal</w:t>
      </w:r>
    </w:p>
    <w:p>
      <w:r>
        <w:t>(c) Myelin sheath</w:t>
      </w:r>
    </w:p>
    <w:p>
      <w:r>
        <w:t>(d) Axon</w:t>
      </w:r>
    </w:p>
    <w:p>
      <w:r>
        <w:t>Answer: a</w:t>
      </w:r>
    </w:p>
    <w:p>
      <w:r>
        <w:t>Solution: ✅ Correct Answer: a. Dendrites.</w:t>
      </w:r>
    </w:p>
    <w:p>
      <w:r>
        <w:t>🧠 Clinical Rationale: Dendrites are the branched receiving processes of a neuron; the axon conducts impulses away from the cell body toward the axon terminals</w:t>
      </w:r>
    </w:p>
    <w:p>
      <w:r>
        <w:t>🩺 Nursing Action: Relate this to neurological assessment — damage to dendrites disrupts signal reception</w:t>
      </w:r>
    </w:p>
    <w:p>
      <w:r>
        <w:t>❌ Why Not Others: (b) Axon terminal — not the best response for this situation; (c) Myelin sheath — not the best response for this situation; (d) Axon — not the best response for this situation.</w:t>
      </w:r>
    </w:p>
    <w:p>
      <w:r>
        <w:t>⚡ 5-Second Recall: Dendrites = receive; axon = transmit</w:t>
      </w:r>
    </w:p>
    <w:p>
      <w:r>
        <w:t>Question: The nurse is caring for a patient with nervous tissue: neuron and neuroglia structure. Which response is most appropriate?</w:t>
      </w:r>
    </w:p>
    <w:p>
      <w:r>
        <w:t>(a) Schwann cells</w:t>
      </w:r>
    </w:p>
    <w:p>
      <w:r>
        <w:t>(b) Oligodendrocytes</w:t>
      </w:r>
    </w:p>
    <w:p>
      <w:r>
        <w:t>(c) Astrocytes</w:t>
      </w:r>
    </w:p>
    <w:p>
      <w:r>
        <w:t>(d) Microglia</w:t>
      </w:r>
    </w:p>
    <w:p>
      <w:r>
        <w:t>Answer: a</w:t>
      </w:r>
    </w:p>
    <w:p>
      <w:r>
        <w:t>Solution: ✅ Correct Answer: a. Schwann cells.</w:t>
      </w:r>
    </w:p>
    <w:p>
      <w:r>
        <w:t>🧠 Clinical Rationale: Schwann cells form myelin in the peripheral nervous system; oligodendrocytes myelinate axons in the central nervous system</w:t>
      </w:r>
    </w:p>
    <w:p>
      <w:r>
        <w:t>🩺 Nursing Action: Know this when teaching about multiple sclerosis (CNS demyelination by oligodendrocyte damage)</w:t>
      </w:r>
    </w:p>
    <w:p>
      <w:r>
        <w:t>❌ Why Not Others: (b) Oligodendrocytes — not the best response for this situation; (c) Astrocytes — not the best response for this situation; (d) Microglia — not the best response for this situation.</w:t>
      </w:r>
    </w:p>
    <w:p>
      <w:r>
        <w:t>⚡ 5-Second Recall: PNS = Schwann cells</w:t>
      </w:r>
    </w:p>
    <w:p>
      <w:r>
        <w:t>Question: The nurse is caring for a patient with nervous tissue: neuron and neuroglia structure. Which response is most appropriate?</w:t>
      </w:r>
    </w:p>
    <w:p>
      <w:r>
        <w:t>(a) Schwann cells</w:t>
      </w:r>
    </w:p>
    <w:p>
      <w:r>
        <w:t>(b) Ependymal cells</w:t>
      </w:r>
    </w:p>
    <w:p>
      <w:r>
        <w:t>(c) Satellite cells</w:t>
      </w:r>
    </w:p>
    <w:p>
      <w:r>
        <w:t>(d) Astrocytes</w:t>
      </w:r>
    </w:p>
    <w:p>
      <w:r>
        <w:t>Answer: d</w:t>
      </w:r>
    </w:p>
    <w:p>
      <w:r>
        <w:t>Solution: ✅ Correct Answer: d. Astrocytes.</w:t>
      </w:r>
    </w:p>
    <w:p>
      <w:r>
        <w:t>🧠 Clinical Rationale: Astrocytes are star-shaped CNS glia that support neurons, maintain the extracellular environment and help form the blood-brain barrier</w:t>
      </w:r>
    </w:p>
    <w:p>
      <w:r>
        <w:t>🩺 Nursing Action: Appreciate how cerebral edema and infections relate to blood-brain barrier permeability</w:t>
      </w:r>
    </w:p>
    <w:p>
      <w:r>
        <w:t>❌ Why Not Others: (a) Schwann cells — not the best response for this situation; (b) Ependymal cells — not the best response for this situation; (c) Satellite cells — not the best response for this situation.</w:t>
      </w:r>
    </w:p>
    <w:p>
      <w:r>
        <w:t>⚡ 5-Second Recall: Astrocytes = blood-brain barrier support</w:t>
      </w:r>
    </w:p>
    <w:p>
      <w:r>
        <w:t>Question: The nurse demonstrates correct understanding of nervous tissue: neuron and neuroglia structure by identifying which response as appropriate?</w:t>
      </w:r>
    </w:p>
    <w:p>
      <w:r>
        <w:t>(a) Dendrites</w:t>
      </w:r>
    </w:p>
    <w:p>
      <w:r>
        <w:t>(b) Axon terminal</w:t>
      </w:r>
    </w:p>
    <w:p>
      <w:r>
        <w:t>(c) Axon</w:t>
      </w:r>
    </w:p>
    <w:p>
      <w:r>
        <w:t>(d) Myelin sheath</w:t>
      </w:r>
    </w:p>
    <w:p>
      <w:r>
        <w:t>Answer: a</w:t>
      </w:r>
    </w:p>
    <w:p>
      <w:r>
        <w:t>Solution: ✅ Correct Answer: a. Dendrites.</w:t>
      </w:r>
    </w:p>
    <w:p>
      <w:r>
        <w:t>🧠 Clinical Rationale: Dendrites are the branched receiving processes of a neuron; the axon conducts impulses away from the cell body toward the axon terminals</w:t>
      </w:r>
    </w:p>
    <w:p>
      <w:r>
        <w:t>🩺 Nursing Action: Relate this to neurological assessment — damage to dendrites disrupts signal reception</w:t>
      </w:r>
    </w:p>
    <w:p>
      <w:r>
        <w:t>❌ Why Not Others: (b) Axon terminal — not the best response for this situation; (c) Axon — not the best response for this situation; (d) Myelin sheath — not the best response for this situation.</w:t>
      </w:r>
    </w:p>
    <w:p>
      <w:r>
        <w:t>⚡ 5-Second Recall: Dendrites = receive; axon = transmit</w:t>
      </w:r>
    </w:p>
    <w:p>
      <w:r>
        <w:t>Question: The membrane lining the chest wall and folding over the lungs is called the?</w:t>
      </w:r>
    </w:p>
    <w:p>
      <w:r>
        <w:t>(a) Mucous membrane</w:t>
      </w:r>
    </w:p>
    <w:p>
      <w:r>
        <w:t>(b) Synovial membrane</w:t>
      </w:r>
    </w:p>
    <w:p>
      <w:r>
        <w:t>(c) Cutaneous membrane</w:t>
      </w:r>
    </w:p>
    <w:p>
      <w:r>
        <w:t>(d) Pleura (serous membrane)</w:t>
      </w:r>
    </w:p>
    <w:p>
      <w:r>
        <w:t>Answer: d</w:t>
      </w:r>
    </w:p>
    <w:p>
      <w:r>
        <w:t>Solution: ✅ Correct Answer: d. Pleura (serous membrane).</w:t>
      </w:r>
    </w:p>
    <w:p>
      <w:r>
        <w:t>🧠 Clinical Rationale: The pleura is a serous membrane with parietal (lining the chest wall) and visceral (covering the lung) layers; the pleural cavity between them contains serous fluid for frictionless movement</w:t>
      </w:r>
    </w:p>
    <w:p>
      <w:r>
        <w:t>🔍 Key Clues: Pleura = serous membrane of the lungs</w:t>
      </w:r>
    </w:p>
    <w:p>
      <w:r>
        <w:t>🩺 Nursing Action: Auscultate and know that pleuritic pain arises from inflamed pleural layers rubbing together</w:t>
      </w:r>
    </w:p>
    <w:p>
      <w:r>
        <w:t>❌ Why Not Others: (a) Mucous membrane — not the best response for this situation; (b) Synovial membrane — not the best response for this situation; (c) Cutaneous membrane — not the best response for this situation.</w:t>
      </w:r>
    </w:p>
    <w:p>
      <w:r>
        <w:t>⚠️ Exam Trap: Mucous membranes line cavities OPEN to the exterior (mouth, nose); serous membranes line CLOSED cavities (thorax, abdomen)</w:t>
      </w:r>
    </w:p>
    <w:p>
      <w:r>
        <w:t>🌟 PNC Exam Pearl: Pericardium (heart) and peritoneum (abdomen) are also serous membranes</w:t>
      </w:r>
    </w:p>
    <w:p>
      <w:r>
        <w:t>⚡ 5-Second Recall: Pleura = serous membrane</w:t>
      </w:r>
    </w:p>
    <w:p>
      <w:r>
        <w:t>Question: Which membrane lines the cavities of freely movable joints and secretes lubricating fluid?</w:t>
      </w:r>
    </w:p>
    <w:p>
      <w:r>
        <w:t>(a) Cutaneous membrane</w:t>
      </w:r>
    </w:p>
    <w:p>
      <w:r>
        <w:t>(b) Mucous membrane</w:t>
      </w:r>
    </w:p>
    <w:p>
      <w:r>
        <w:t>(c) Synovial membrane</w:t>
      </w:r>
    </w:p>
    <w:p>
      <w:r>
        <w:t>(d) Serous membrane</w:t>
      </w:r>
    </w:p>
    <w:p>
      <w:r>
        <w:t>Answer: c</w:t>
      </w:r>
    </w:p>
    <w:p>
      <w:r>
        <w:t>Solution: ✅ Correct Answer: c. Synovial membrane.</w:t>
      </w:r>
    </w:p>
    <w:p>
      <w:r>
        <w:t>🧠 Clinical Rationale: The synovial membrane lines joint capsules and secretes synovial fluid that lubricates and nourishes the articular cartilage of synovial joints</w:t>
      </w:r>
    </w:p>
    <w:p>
      <w:r>
        <w:t>🔍 Key Clues: Joint lining = synovial membrane</w:t>
      </w:r>
    </w:p>
    <w:p>
      <w:r>
        <w:t>🩺 Nursing Action: Relate to arthritis — inflammation of the synovium (synovitis) causes joint swelling and pain</w:t>
      </w:r>
    </w:p>
    <w:p>
      <w:r>
        <w:t>❌ Why Not Others: (a) Cutaneous membrane — not the best response for this situation; (b) Mucous membrane — not the best response for this situation; (d) Serous membrane — not the best response for this situation.</w:t>
      </w:r>
    </w:p>
    <w:p>
      <w:r>
        <w:t>⚠️ Exam Trap: Mucous membranes are wet linings of tracts open to the exterior — they do NOT line joints</w:t>
      </w:r>
    </w:p>
    <w:p>
      <w:r>
        <w:t>🌟 PNC Exam Pearl: Synovial fluid reduces friction and supplies nutrients to avascular articular cartilage</w:t>
      </w:r>
    </w:p>
    <w:p>
      <w:r>
        <w:t>⚡ 5-Second Recall: Synovial = joint lubricant</w:t>
      </w:r>
    </w:p>
    <w:p>
      <w:r>
        <w:t>Question: A patient with peritonitis has inflammation of which membrane?</w:t>
      </w:r>
    </w:p>
    <w:p>
      <w:r>
        <w:t>(a) Peritoneum (serous membrane of the abdominal cavity)</w:t>
      </w:r>
    </w:p>
    <w:p>
      <w:r>
        <w:t>(b) Synovium</w:t>
      </w:r>
    </w:p>
    <w:p>
      <w:r>
        <w:t>(c) Pleura</w:t>
      </w:r>
    </w:p>
    <w:p>
      <w:r>
        <w:t>(d) Pericardium</w:t>
      </w:r>
    </w:p>
    <w:p>
      <w:r>
        <w:t>Answer: a</w:t>
      </w:r>
    </w:p>
    <w:p>
      <w:r>
        <w:t>Solution: ✅ Correct Answer: a. Peritoneum (serous membrane of the abdominal cavity).</w:t>
      </w:r>
    </w:p>
    <w:p>
      <w:r>
        <w:t>🧠 Clinical Rationale: Peritonitis is inflammation of the peritoneum, the serous membrane lining the abdominal cavity and covering the abdominal organs</w:t>
      </w:r>
    </w:p>
    <w:p>
      <w:r>
        <w:t>🔍 Key Clues: Peritonitis = inflamed peritoneum (serous membrane)</w:t>
      </w:r>
    </w:p>
    <w:p>
      <w:r>
        <w:t>🩺 Nursing Action: Assess for rebound tenderness, rigidity and guarding in suspected peritonitis</w:t>
      </w:r>
    </w:p>
    <w:p>
      <w:r>
        <w:t>❌ Why Not Others: (b) Synovium — not the best response for this situation; (c) Pleura — not the best response for this situation; (d) Pericardium — not the best response for this situation.</w:t>
      </w:r>
    </w:p>
    <w:p>
      <w:r>
        <w:t>⚠️ Exam Trap: Pericarditis affects the heart sac and pleuritis affects the lung sac — peritonitis is specifically the ABDOMEN</w:t>
      </w:r>
    </w:p>
    <w:p>
      <w:r>
        <w:t>🌟 PNC Exam Pearl: Pleuritis (pleurisy) causes sharp chest pain with breathing; peritonitis causes board-like abdomen</w:t>
      </w:r>
    </w:p>
    <w:p>
      <w:r>
        <w:t>⚡ 5-Second Recall: Peritoneum = abdominal serous membrane</w:t>
      </w:r>
    </w:p>
    <w:p>
      <w:r>
        <w:t>Question: A patient asks the nurse about body membranes: mucous, serous, synovial, cutaneous. Which response by the nurse is correct?</w:t>
      </w:r>
    </w:p>
    <w:p>
      <w:r>
        <w:t>(a) Mucous membrane</w:t>
      </w:r>
    </w:p>
    <w:p>
      <w:r>
        <w:t>(b) Pleura (serous membrane)</w:t>
      </w:r>
    </w:p>
    <w:p>
      <w:r>
        <w:t>(c) Cutaneous membrane</w:t>
      </w:r>
    </w:p>
    <w:p>
      <w:r>
        <w:t>(d) Synovial membrane</w:t>
      </w:r>
    </w:p>
    <w:p>
      <w:r>
        <w:t>Answer: b</w:t>
      </w:r>
    </w:p>
    <w:p>
      <w:r>
        <w:t>Solution: ✅ Correct Answer: b. Pleura (serous membrane).</w:t>
      </w:r>
    </w:p>
    <w:p>
      <w:r>
        <w:t>🧠 Clinical Rationale: The pleura is a serous membrane with parietal (lining the chest wall) and visceral (covering the lung) layers; the pleural cavity between them contains serous fluid for frictionless movement</w:t>
      </w:r>
    </w:p>
    <w:p>
      <w:r>
        <w:t>🩺 Nursing Action: Auscultate and know that pleuritic pain arises from inflamed pleural layers rubbing together</w:t>
      </w:r>
    </w:p>
    <w:p>
      <w:r>
        <w:t>❌ Why Not Others: (a) Mucous membrane — not the best response for this situation; (c) Cutaneous membrane — not the best response for this situation; (d) Synovial membrane — not the best response for this situation.</w:t>
      </w:r>
    </w:p>
    <w:p>
      <w:r>
        <w:t>⚠️ Exam Trap: Mucous membranes line cavities OPEN to the exterior (mouth, nose); serous membranes line CLOSED cavities (thorax, abdomen)</w:t>
      </w:r>
    </w:p>
    <w:p>
      <w:r>
        <w:t>⚡ 5-Second Recall: Pleura = serous membrane</w:t>
      </w:r>
    </w:p>
    <w:p>
      <w:r>
        <w:t>Question: A patient asks the nurse about body membranes: mucous, serous, synovial, cutaneous. Which response by the nurse is correct?</w:t>
      </w:r>
    </w:p>
    <w:p>
      <w:r>
        <w:t>(a) Cutaneous membrane</w:t>
      </w:r>
    </w:p>
    <w:p>
      <w:r>
        <w:t>(b) Mucous membrane</w:t>
      </w:r>
    </w:p>
    <w:p>
      <w:r>
        <w:t>(c) Synovial membrane</w:t>
      </w:r>
    </w:p>
    <w:p>
      <w:r>
        <w:t>(d) Serous membrane</w:t>
      </w:r>
    </w:p>
    <w:p>
      <w:r>
        <w:t>Answer: c</w:t>
      </w:r>
    </w:p>
    <w:p>
      <w:r>
        <w:t>Solution: ✅ Correct Answer: c. Synovial membrane.</w:t>
      </w:r>
    </w:p>
    <w:p>
      <w:r>
        <w:t>🧠 Clinical Rationale: The synovial membrane lines joint capsules and secretes synovial fluid that lubricates and nourishes the articular cartilage of synovial joints</w:t>
      </w:r>
    </w:p>
    <w:p>
      <w:r>
        <w:t>🩺 Nursing Action: Relate to arthritis — inflammation of the synovium (synovitis) causes joint swelling and pain</w:t>
      </w:r>
    </w:p>
    <w:p>
      <w:r>
        <w:t>❌ Why Not Others: (a) Cutaneous membrane — not the best response for this situation; (b) Mucous membrane — not the best response for this situation; (d) Serous membrane — not the best response for this situation.</w:t>
      </w:r>
    </w:p>
    <w:p>
      <w:r>
        <w:t>⚠️ Exam Trap: Mucous membranes are wet linings of tracts open to the exterior — they do NOT line joints</w:t>
      </w:r>
    </w:p>
    <w:p>
      <w:r>
        <w:t>⚡ 5-Second Recall: Synovial = joint lubricant</w:t>
      </w:r>
    </w:p>
    <w:p>
      <w:r>
        <w:t>Question: The nurse is teaching a patient about body membranes: mucous, serous, synovial, cutaneous. Which statement by the patient indicates correct understanding?</w:t>
      </w:r>
    </w:p>
    <w:p>
      <w:r>
        <w:t>(a) Peritoneum (serous membrane of the abdominal cavity)</w:t>
      </w:r>
    </w:p>
    <w:p>
      <w:r>
        <w:t>(b) Pleura</w:t>
      </w:r>
    </w:p>
    <w:p>
      <w:r>
        <w:t>(c) Pericardium</w:t>
      </w:r>
    </w:p>
    <w:p>
      <w:r>
        <w:t>(d) Synovium</w:t>
      </w:r>
    </w:p>
    <w:p>
      <w:r>
        <w:t>Answer: a</w:t>
      </w:r>
    </w:p>
    <w:p>
      <w:r>
        <w:t>Solution: ✅ Correct Answer: a. Peritoneum (serous membrane of the abdominal cavity).</w:t>
      </w:r>
    </w:p>
    <w:p>
      <w:r>
        <w:t>🧠 Clinical Rationale: Peritonitis is inflammation of the peritoneum, the serous membrane lining the abdominal cavity and covering the abdominal organs</w:t>
      </w:r>
    </w:p>
    <w:p>
      <w:r>
        <w:t>🩺 Nursing Action: Assess for rebound tenderness, rigidity and guarding in suspected peritonitis</w:t>
      </w:r>
    </w:p>
    <w:p>
      <w:r>
        <w:t>❌ Why Not Others: (b) Pleura — not the best response for this situation; (c) Pericardium — not the best response for this situation; (d) Synovium — not the best response for this situation.</w:t>
      </w:r>
    </w:p>
    <w:p>
      <w:r>
        <w:t>⚠️ Exam Trap: Pericarditis affects the heart sac and pleuritis affects the lung sac — peritonitis is specifically the ABDOMEN</w:t>
      </w:r>
    </w:p>
    <w:p>
      <w:r>
        <w:t>🌟 PNC Exam Pearl: Pleuritis (pleurisy) causes sharp chest pain with breathing; peritonitis causes board-like abdomen</w:t>
      </w:r>
    </w:p>
    <w:p>
      <w:r>
        <w:t>⚡ 5-Second Recall: Peritoneum = abdominal serous membrane</w:t>
      </w:r>
    </w:p>
    <w:p>
      <w:r>
        <w:t>Question: Which statement about body membranes: mucous, serous, synovial, cutaneous is correct?</w:t>
      </w:r>
    </w:p>
    <w:p>
      <w:r>
        <w:t>(a) Cutaneous membrane</w:t>
      </w:r>
    </w:p>
    <w:p>
      <w:r>
        <w:t>(b) Pleura (serous membrane)</w:t>
      </w:r>
    </w:p>
    <w:p>
      <w:r>
        <w:t>(c) Synovial membrane</w:t>
      </w:r>
    </w:p>
    <w:p>
      <w:r>
        <w:t>(d) Mucous membrane</w:t>
      </w:r>
    </w:p>
    <w:p>
      <w:r>
        <w:t>Answer: b</w:t>
      </w:r>
    </w:p>
    <w:p>
      <w:r>
        <w:t>Solution: ✅ Correct Answer: b. Pleura (serous membrane).</w:t>
      </w:r>
    </w:p>
    <w:p>
      <w:r>
        <w:t>🧠 Clinical Rationale: The pleura is a serous membrane with parietal (lining the chest wall) and visceral (covering the lung) layers; the pleural cavity between them contains serous fluid for frictionless movement</w:t>
      </w:r>
    </w:p>
    <w:p>
      <w:r>
        <w:t>🩺 Nursing Action: Auscultate and know that pleuritic pain arises from inflamed pleural layers rubbing together</w:t>
      </w:r>
    </w:p>
    <w:p>
      <w:r>
        <w:t>❌ Why Not Others: (a) Cutaneous membrane — not the best response for this situation; (c) Synovial membrane — not the best response for this situation; (d) Mucous membrane — not the best response for this situation.</w:t>
      </w:r>
    </w:p>
    <w:p>
      <w:r>
        <w:t>⚡ 5-Second Recall: Pleura = serous membrane</w:t>
      </w:r>
    </w:p>
    <w:p>
      <w:r>
        <w:t>Question: Which statement about body membranes: mucous, serous, synovial, cutaneous is correct?</w:t>
      </w:r>
    </w:p>
    <w:p>
      <w:r>
        <w:t>(a) Synovial membrane</w:t>
      </w:r>
    </w:p>
    <w:p>
      <w:r>
        <w:t>(b) Cutaneous membrane</w:t>
      </w:r>
    </w:p>
    <w:p>
      <w:r>
        <w:t>(c) Serous membrane</w:t>
      </w:r>
    </w:p>
    <w:p>
      <w:r>
        <w:t>(d) Mucous membrane</w:t>
      </w:r>
    </w:p>
    <w:p>
      <w:r>
        <w:t>Answer: a</w:t>
      </w:r>
    </w:p>
    <w:p>
      <w:r>
        <w:t>Solution: ✅ Correct Answer: a. Synovial membrane.</w:t>
      </w:r>
    </w:p>
    <w:p>
      <w:r>
        <w:t>🧠 Clinical Rationale: The synovial membrane lines joint capsules and secretes synovial fluid that lubricates and nourishes the articular cartilage of synovial joints</w:t>
      </w:r>
    </w:p>
    <w:p>
      <w:r>
        <w:t>🩺 Nursing Action: Relate to arthritis — inflammation of the synovium (synovitis) causes joint swelling and pain</w:t>
      </w:r>
    </w:p>
    <w:p>
      <w:r>
        <w:t>❌ Why Not Others: (b) Cutaneous membrane — not the best response for this situation; (c) Serous membrane — not the best response for this situation; (d) Mucous membrane — not the best response for this situation.</w:t>
      </w:r>
    </w:p>
    <w:p>
      <w:r>
        <w:t>⚡ 5-Second Recall: Synovial = joint lubricant</w:t>
      </w:r>
    </w:p>
    <w:p>
      <w:r>
        <w:t>Question: A patient needing care for body membranes: mucous, serous, synovial, cutaneous is admitted to the unit. Which nursing action should the nurse perform FIRST?</w:t>
      </w:r>
    </w:p>
    <w:p>
      <w:r>
        <w:t>(a) Pleura</w:t>
      </w:r>
    </w:p>
    <w:p>
      <w:r>
        <w:t>(b) Synovium</w:t>
      </w:r>
    </w:p>
    <w:p>
      <w:r>
        <w:t>(c) Pericardium</w:t>
      </w:r>
    </w:p>
    <w:p>
      <w:r>
        <w:t>(d) Peritoneum (serous membrane of the abdominal cavity)</w:t>
      </w:r>
    </w:p>
    <w:p>
      <w:r>
        <w:t>Answer: d</w:t>
      </w:r>
    </w:p>
    <w:p>
      <w:r>
        <w:t>Solution: ✅ Correct Answer: d. Peritoneum (serous membrane of the abdominal cavity).</w:t>
      </w:r>
    </w:p>
    <w:p>
      <w:r>
        <w:t>🧠 Clinical Rationale: Peritonitis is inflammation of the peritoneum, the serous membrane lining the abdominal cavity and covering the abdominal organs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rebound tenderness, rigidity and guarding in suspected peritonitis</w:t>
      </w:r>
    </w:p>
    <w:p>
      <w:r>
        <w:t>❌ Why Not Others: (a) Pleura — not the best response for this situation; (b) Synovium — not the best response for this situation; (c) Pericardium — not the best response for this situation.</w:t>
      </w:r>
    </w:p>
    <w:p>
      <w:r>
        <w:t>⚡ 5-Second Recall: Peritoneum = abdominal serous membrane</w:t>
      </w:r>
    </w:p>
    <w:p>
      <w:r>
        <w:t>Question: The nurse is caring for a patient with body membranes: mucous, serous, synovial, cutaneous. Which response is most appropriate?</w:t>
      </w:r>
    </w:p>
    <w:p>
      <w:r>
        <w:t>(a) Pleura (serous membrane)</w:t>
      </w:r>
    </w:p>
    <w:p>
      <w:r>
        <w:t>(b) Mucous membrane</w:t>
      </w:r>
    </w:p>
    <w:p>
      <w:r>
        <w:t>(c) Synovial membrane</w:t>
      </w:r>
    </w:p>
    <w:p>
      <w:r>
        <w:t>(d) Cutaneous membrane</w:t>
      </w:r>
    </w:p>
    <w:p>
      <w:r>
        <w:t>Answer: a</w:t>
      </w:r>
    </w:p>
    <w:p>
      <w:r>
        <w:t>Solution: ✅ Correct Answer: a. Pleura (serous membrane).</w:t>
      </w:r>
    </w:p>
    <w:p>
      <w:r>
        <w:t>🧠 Clinical Rationale: The pleura is a serous membrane with parietal (lining the chest wall) and visceral (covering the lung) layers; the pleural cavity between them contains serous fluid for frictionless movement</w:t>
      </w:r>
    </w:p>
    <w:p>
      <w:r>
        <w:t>🩺 Nursing Action: Auscultate and know that pleuritic pain arises from inflamed pleural layers rubbing together</w:t>
      </w:r>
    </w:p>
    <w:p>
      <w:r>
        <w:t>❌ Why Not Others: (b) Mucous membrane — not the best response for this situation; (c) Synovial membrane — not the best response for this situation; (d) Cutaneous membrane — not the best response for this situation.</w:t>
      </w:r>
    </w:p>
    <w:p>
      <w:r>
        <w:t>⚡ 5-Second Recall: Pleura = serous membrane</w:t>
      </w:r>
    </w:p>
    <w:p>
      <w:r>
        <w:t>Question: The nurse is caring for a patient with body membranes: mucous, serous, synovial, cutaneous. Which response is most appropriate?</w:t>
      </w:r>
    </w:p>
    <w:p>
      <w:r>
        <w:t>(a) Serous membrane</w:t>
      </w:r>
    </w:p>
    <w:p>
      <w:r>
        <w:t>(b) Mucous membrane</w:t>
      </w:r>
    </w:p>
    <w:p>
      <w:r>
        <w:t>(c) Cutaneous membrane</w:t>
      </w:r>
    </w:p>
    <w:p>
      <w:r>
        <w:t>(d) Synovial membrane</w:t>
      </w:r>
    </w:p>
    <w:p>
      <w:r>
        <w:t>Answer: d</w:t>
      </w:r>
    </w:p>
    <w:p>
      <w:r>
        <w:t>Solution: ✅ Correct Answer: d. Synovial membrane.</w:t>
      </w:r>
    </w:p>
    <w:p>
      <w:r>
        <w:t>🧠 Clinical Rationale: The synovial membrane lines joint capsules and secretes synovial fluid that lubricates and nourishes the articular cartilage of synovial joints</w:t>
      </w:r>
    </w:p>
    <w:p>
      <w:r>
        <w:t>🩺 Nursing Action: Relate to arthritis — inflammation of the synovium (synovitis) causes joint swelling and pain</w:t>
      </w:r>
    </w:p>
    <w:p>
      <w:r>
        <w:t>❌ Why Not Others: (a) Serous membrane — not the best response for this situation; (b) Mucous membrane — not the best response for this situation; (c) Cutaneous membrane — not the best response for this situation.</w:t>
      </w:r>
    </w:p>
    <w:p>
      <w:r>
        <w:t>⚡ 5-Second Recall: Synovial = joint lubricant</w:t>
      </w:r>
    </w:p>
    <w:p>
      <w:r>
        <w:t>Question: Which assessment finding in a patient with body membranes: mucous, serous, synovial, cutaneous is MOST concerning and requires immediate follow-up?</w:t>
      </w:r>
    </w:p>
    <w:p>
      <w:r>
        <w:t>(a) Synovium</w:t>
      </w:r>
    </w:p>
    <w:p>
      <w:r>
        <w:t>(b) Peritoneum (serous membrane of the abdominal cavity)</w:t>
      </w:r>
    </w:p>
    <w:p>
      <w:r>
        <w:t>(c) Pleura</w:t>
      </w:r>
    </w:p>
    <w:p>
      <w:r>
        <w:t>(d) Pericardium</w:t>
      </w:r>
    </w:p>
    <w:p>
      <w:r>
        <w:t>Answer: b</w:t>
      </w:r>
    </w:p>
    <w:p>
      <w:r>
        <w:t>Solution: ✅ Correct Answer: b. Peritoneum (serous membrane of the abdominal cavity).</w:t>
      </w:r>
    </w:p>
    <w:p>
      <w:r>
        <w:t>🧠 Clinical Rationale: Peritonitis is inflammation of the peritoneum, the serous membrane lining the abdominal cavity and covering the abdominal organs</w:t>
      </w:r>
    </w:p>
    <w:p>
      <w:r>
        <w:t>🔍 Key Clues: Peritonitis = inflamed peritoneum (serous membrane)</w:t>
      </w:r>
    </w:p>
    <w:p>
      <w:r>
        <w:t>🩺 Nursing Action: Assess for rebound tenderness, rigidity and guarding in suspected peritonitis</w:t>
      </w:r>
    </w:p>
    <w:p>
      <w:r>
        <w:t>❌ Why Not Others: (a) Synovium — not the best response for this situation; (c) Pleura — not the best response for this situation; (d) Pericardium — not the best response for this situation.</w:t>
      </w:r>
    </w:p>
    <w:p>
      <w:r>
        <w:t>⚡ 5-Second Recall: Peritoneum = abdominal serous membrane</w:t>
      </w:r>
    </w:p>
    <w:p>
      <w:r>
        <w:t>Question: The nurse demonstrates correct understanding of body membranes: mucous, serous, synovial, cutaneous by identifying which response as appropriate?</w:t>
      </w:r>
    </w:p>
    <w:p>
      <w:r>
        <w:t>(a) Pleura (serous membrane)</w:t>
      </w:r>
    </w:p>
    <w:p>
      <w:r>
        <w:t>(b) Mucous membrane</w:t>
      </w:r>
    </w:p>
    <w:p>
      <w:r>
        <w:t>(c) Cutaneous membrane</w:t>
      </w:r>
    </w:p>
    <w:p>
      <w:r>
        <w:t>(d) Synovial membrane</w:t>
      </w:r>
    </w:p>
    <w:p>
      <w:r>
        <w:t>Answer: a</w:t>
      </w:r>
    </w:p>
    <w:p>
      <w:r>
        <w:t>Solution: ✅ Correct Answer: a. Pleura (serous membrane).</w:t>
      </w:r>
    </w:p>
    <w:p>
      <w:r>
        <w:t>🧠 Clinical Rationale: The pleura is a serous membrane with parietal (lining the chest wall) and visceral (covering the lung) layers; the pleural cavity between them contains serous fluid for frictionless movement</w:t>
      </w:r>
    </w:p>
    <w:p>
      <w:r>
        <w:t>🩺 Nursing Action: Auscultate and know that pleuritic pain arises from inflamed pleural layers rubbing together</w:t>
      </w:r>
    </w:p>
    <w:p>
      <w:r>
        <w:t>❌ Why Not Others: (b) Mucous membrane — not the best response for this situation; (c) Cutaneous membrane — not the best response for this situation; (d) Synovial membrane — not the best response for this situation.</w:t>
      </w:r>
    </w:p>
    <w:p>
      <w:r>
        <w:t>⚡ 5-Second Recall: Pleura = serous membrane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