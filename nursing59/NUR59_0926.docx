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the body lose the heat produced by exercise?</w:t>
      </w:r>
    </w:p>
    <w:p>
      <w:r>
        <w:t>(a) Sweating and skin vasodilation — evaporation carries heat away</w:t>
      </w:r>
    </w:p>
    <w:p>
      <w:r>
        <w:t>(b) Storing all heat</w:t>
      </w:r>
    </w:p>
    <w:p>
      <w:r>
        <w:t>(c) Shivering and vasoconstriction</w:t>
      </w:r>
    </w:p>
    <w:p>
      <w:r>
        <w:t>(d) Slowing the heart</w:t>
      </w:r>
    </w:p>
    <w:p>
      <w:r>
        <w:t>Answer: a</w:t>
      </w:r>
    </w:p>
    <w:p>
      <w:r>
        <w:t>Solution: ✅ Correct Answer: a. Sweating and skin vasodilation — evaporation carries heat away.</w:t>
      </w:r>
    </w:p>
    <w:p>
      <w:r>
        <w:t>🧠 Clinical Rationale: Working muscles generate heat; the body sheds it via sweating (evaporation) and skin vasodilation (radiative/convective loss)</w:t>
      </w:r>
    </w:p>
    <w:p>
      <w:r>
        <w:t>🔍 Key Clues: Exercise heat loss = sweat + skin dilation</w:t>
      </w:r>
    </w:p>
    <w:p>
      <w:r>
        <w:t>🩺 Nursing Action: High humidity blocks evaporation — heat stress rises in humid exercise</w:t>
      </w:r>
    </w:p>
    <w:p>
      <w:r>
        <w:t>❌ Why Not Others: (b) Storing all heat — not the best response for this situation; (c) Shivering and vasoconstriction — not the best response for this situation; (d) Slowing the heart — not the best response for this situation.</w:t>
      </w:r>
    </w:p>
    <w:p>
      <w:r>
        <w:t>⚠️ Exam Trap: Dehydration impairs sweating — fluid intake is essential during exercise</w:t>
      </w:r>
    </w:p>
    <w:p>
      <w:r>
        <w:t>🌟 PNC Exam Pearl: Adequate hydration maintains the cooling system during exertion</w:t>
      </w:r>
    </w:p>
    <w:p>
      <w:r>
        <w:t>⚡ 5-Second Recall: Sweat + vasodilation cool the athlete</w:t>
      </w:r>
    </w:p>
    <w:p>
      <w:r>
        <w:t>Question: Why is hydration critical during exercise?</w:t>
      </w:r>
    </w:p>
    <w:p>
      <w:r>
        <w:t>(a) Water has no role in cooling</w:t>
      </w:r>
    </w:p>
    <w:p>
      <w:r>
        <w:t>(b) Hydration only matters at rest</w:t>
      </w:r>
    </w:p>
    <w:p>
      <w:r>
        <w:t>(c) Sweat losses must be replaced or cooling fails and performance/heat tolerance drop</w:t>
      </w:r>
    </w:p>
    <w:p>
      <w:r>
        <w:t>(d) Fluid intake slows all athletes</w:t>
      </w:r>
    </w:p>
    <w:p>
      <w:r>
        <w:t>Answer: c</w:t>
      </w:r>
    </w:p>
    <w:p>
      <w:r>
        <w:t>Solution: ✅ Correct Answer: c. Sweat losses must be replaced or cooling fails and performance/heat tolerance drop.</w:t>
      </w:r>
    </w:p>
    <w:p>
      <w:r>
        <w:t>🧠 Clinical Rationale: Sweating removes both heat and fluid — dehydration reduces sweat rate, raises core temperature and impairs performance; electrolytes matter for longer exertion</w:t>
      </w:r>
    </w:p>
    <w:p>
      <w:r>
        <w:t>🔍 Key Clues: Dehydration = cooling fails</w:t>
      </w:r>
    </w:p>
    <w:p>
      <w:r>
        <w:t>🩺 Nursing Action: Drink before, during and after exercise; sodium-containing fluids for prolonged or heavy sweating</w:t>
      </w:r>
    </w:p>
    <w:p>
      <w:r>
        <w:t>❌ Why Not Others: (a) Water has no role in cooling — not the best response for this situation; (b) Hydration only matters at rest — not the best response for this situation; (d) Fluid intake slows all athletes — not the best response for this situation.</w:t>
      </w:r>
    </w:p>
    <w:p>
      <w:r>
        <w:t>⚠️ Exam Trap: Early dehydration impairs performance before thirst is even felt</w:t>
      </w:r>
    </w:p>
    <w:p>
      <w:r>
        <w:t>🌟 PNC Exam Pearl: Monitor urine color as a simple hydration check</w:t>
      </w:r>
    </w:p>
    <w:p>
      <w:r>
        <w:t>⚡ 5-Second Recall: Hydration = the cooling system's fuel</w:t>
      </w:r>
    </w:p>
    <w:p>
      <w:r>
        <w:t>Question: A runner collapses on a hot humid day with a temperature of 40.5°C, confusion and hot dry skin. What is happening?</w:t>
      </w:r>
    </w:p>
    <w:p>
      <w:r>
        <w:t>(a) Normal post-run fatigue</w:t>
      </w:r>
    </w:p>
    <w:p>
      <w:r>
        <w:t>(b) Hypothermia</w:t>
      </w:r>
    </w:p>
    <w:p>
      <w:r>
        <w:t>(c) Exertional heat stroke — cooling has failed and core temperature is dangerously high</w:t>
      </w:r>
    </w:p>
    <w:p>
      <w:r>
        <w:t>(d) Dehydration alone with no heat risk</w:t>
      </w:r>
    </w:p>
    <w:p>
      <w:r>
        <w:t>Answer: c</w:t>
      </w:r>
    </w:p>
    <w:p>
      <w:r>
        <w:t>Solution: ✅ Correct Answer: c. Exertional heat stroke — cooling has failed and core temperature is dangerously high.</w:t>
      </w:r>
    </w:p>
    <w:p>
      <w:r>
        <w:t>🧠 Clinical Rationale: Hot humid conditions block sweat evaporation; core temperature climbs unchecked — exertional heat stroke with confusion is a medical emergency</w:t>
      </w:r>
    </w:p>
    <w:p>
      <w:r>
        <w:t>🔍 Key Clues: Heat stroke = cooling failure + very high core temperature</w:t>
      </w:r>
    </w:p>
    <w:p>
      <w:r>
        <w:t>🩺 Nursing Action: Cool rapidly (cold water immersion/ dousing), give IV fluids and monitor for organ failure</w:t>
      </w:r>
    </w:p>
    <w:p>
      <w:r>
        <w:t>❌ Why Not Others: (a) Normal post-run fatigue — not the best response for this situation; (b) Hypothermia — not the best response for this situation; (d) Dehydration alone with no heat risk — not the best response for this situation.</w:t>
      </w:r>
    </w:p>
    <w:p>
      <w:r>
        <w:t>⚠️ Exam Trap: Hot dry skin in a runner is a danger sign — sweating has stopped</w:t>
      </w:r>
    </w:p>
    <w:p>
      <w:r>
        <w:t>🌟 PNC Exam Pearl: Prevention: hydrate, acclimatize and avoid peak-heat exertion</w:t>
      </w:r>
    </w:p>
    <w:p>
      <w:r>
        <w:t>⚡ 5-Second Recall: Exertional heat stroke = emergency</w:t>
      </w:r>
    </w:p>
    <w:p>
      <w:r>
        <w:t>Question: A patient asks the nurse about thermoregulatory response during exercise. Which response by the nurse is correct?</w:t>
      </w:r>
    </w:p>
    <w:p>
      <w:r>
        <w:t>(a) Storing all heat</w:t>
      </w:r>
    </w:p>
    <w:p>
      <w:r>
        <w:t>(b) Sweating and skin vasodilation — evaporation carries heat away</w:t>
      </w:r>
    </w:p>
    <w:p>
      <w:r>
        <w:t>(c) Shivering and vasoconstriction</w:t>
      </w:r>
    </w:p>
    <w:p>
      <w:r>
        <w:t>(d) Slowing the heart</w:t>
      </w:r>
    </w:p>
    <w:p>
      <w:r>
        <w:t>Answer: b</w:t>
      </w:r>
    </w:p>
    <w:p>
      <w:r>
        <w:t>Solution: ✅ Correct Answer: b. Sweating and skin vasodilation — evaporation carries heat away.</w:t>
      </w:r>
    </w:p>
    <w:p>
      <w:r>
        <w:t>🧠 Clinical Rationale: Working muscles generate heat; the body sheds it via sweating (evaporation) and skin vasodilation (radiative/convective loss)</w:t>
      </w:r>
    </w:p>
    <w:p>
      <w:r>
        <w:t>🩺 Nursing Action: High humidity blocks evaporation — heat stress rises in humid exercise</w:t>
      </w:r>
    </w:p>
    <w:p>
      <w:r>
        <w:t>❌ Why Not Others: (a) Storing all heat — not the best response for this situation; (c) Shivering and vasoconstriction — not the best response for this situation; (d) Slowing the heart — not the best response for this situation.</w:t>
      </w:r>
    </w:p>
    <w:p>
      <w:r>
        <w:t>⚠️ Exam Trap: Dehydration impairs sweating — fluid intake is essential during exercise</w:t>
      </w:r>
    </w:p>
    <w:p>
      <w:r>
        <w:t>⚡ 5-Second Recall: Sweat + vasodilation cool the athlete</w:t>
      </w:r>
    </w:p>
    <w:p>
      <w:r>
        <w:t>Question: A patient asks the nurse about thermoregulatory response during exercise. Which response by the nurse is correct?</w:t>
      </w:r>
    </w:p>
    <w:p>
      <w:r>
        <w:t>(a) Fluid intake slows all athletes</w:t>
      </w:r>
    </w:p>
    <w:p>
      <w:r>
        <w:t>(b) Sweat losses must be replaced or cooling fails and performance/heat tolerance drop</w:t>
      </w:r>
    </w:p>
    <w:p>
      <w:r>
        <w:t>(c) Water has no role in cooling</w:t>
      </w:r>
    </w:p>
    <w:p>
      <w:r>
        <w:t>(d) Hydration only matters at rest</w:t>
      </w:r>
    </w:p>
    <w:p>
      <w:r>
        <w:t>Answer: b</w:t>
      </w:r>
    </w:p>
    <w:p>
      <w:r>
        <w:t>Solution: ✅ Correct Answer: b. Sweat losses must be replaced or cooling fails and performance/heat tolerance drop.</w:t>
      </w:r>
    </w:p>
    <w:p>
      <w:r>
        <w:t>🧠 Clinical Rationale: Sweating removes both heat and fluid — dehydration reduces sweat rate, raises core temperature and impairs performance; electrolytes matter for longer exertion</w:t>
      </w:r>
    </w:p>
    <w:p>
      <w:r>
        <w:t>🩺 Nursing Action: Drink before, during and after exercise; sodium-containing fluids for prolonged or heavy sweating</w:t>
      </w:r>
    </w:p>
    <w:p>
      <w:r>
        <w:t>❌ Why Not Others: (a) Fluid intake slows all athletes — not the best response for this situation; (c) Water has no role in cooling — not the best response for this situation; (d) Hydration only matters at rest — not the best response for this situation.</w:t>
      </w:r>
    </w:p>
    <w:p>
      <w:r>
        <w:t>⚠️ Exam Trap: Early dehydration impairs performance before thirst is even felt</w:t>
      </w:r>
    </w:p>
    <w:p>
      <w:r>
        <w:t>⚡ 5-Second Recall: Hydration = the cooling system's fuel</w:t>
      </w:r>
    </w:p>
    <w:p>
      <w:r>
        <w:t>Question: The nurse is teaching a patient about thermoregulatory response during exercise. Which statement by the patient indicates correct understanding?</w:t>
      </w:r>
    </w:p>
    <w:p>
      <w:r>
        <w:t>(a) Hypothermia</w:t>
      </w:r>
    </w:p>
    <w:p>
      <w:r>
        <w:t>(b) Normal post-run fatigue</w:t>
      </w:r>
    </w:p>
    <w:p>
      <w:r>
        <w:t>(c) Exertional heat stroke — cooling has failed and core temperature is dangerously high</w:t>
      </w:r>
    </w:p>
    <w:p>
      <w:r>
        <w:t>(d) Dehydration alone with no heat risk</w:t>
      </w:r>
    </w:p>
    <w:p>
      <w:r>
        <w:t>Answer: c</w:t>
      </w:r>
    </w:p>
    <w:p>
      <w:r>
        <w:t>Solution: ✅ Correct Answer: c. Exertional heat stroke — cooling has failed and core temperature is dangerously high.</w:t>
      </w:r>
    </w:p>
    <w:p>
      <w:r>
        <w:t>🧠 Clinical Rationale: Hot humid conditions block sweat evaporation; core temperature climbs unchecked — exertional heat stroke with confusion is a medical emergency</w:t>
      </w:r>
    </w:p>
    <w:p>
      <w:r>
        <w:t>🩺 Nursing Action: Cool rapidly (cold water immersion/ dousing), give IV fluids and monitor for organ failure</w:t>
      </w:r>
    </w:p>
    <w:p>
      <w:r>
        <w:t>❌ Why Not Others: (a) Hypothermia — not the best response for this situation; (b) Normal post-run fatigue — not the best response for this situation; (d) Dehydration alone with no heat risk — not the best response for this situation.</w:t>
      </w:r>
    </w:p>
    <w:p>
      <w:r>
        <w:t>⚠️ Exam Trap: Hot dry skin in a runner is a danger sign — sweating has stopped</w:t>
      </w:r>
    </w:p>
    <w:p>
      <w:r>
        <w:t>🌟 PNC Exam Pearl: Prevention: hydrate, acclimatize and avoid peak-heat exertion</w:t>
      </w:r>
    </w:p>
    <w:p>
      <w:r>
        <w:t>⚡ 5-Second Recall: Exertional heat stroke = emergency</w:t>
      </w:r>
    </w:p>
    <w:p>
      <w:r>
        <w:t>Question: Which statement about thermoregulatory response during exercise is correct?</w:t>
      </w:r>
    </w:p>
    <w:p>
      <w:r>
        <w:t>(a) Slowing the heart</w:t>
      </w:r>
    </w:p>
    <w:p>
      <w:r>
        <w:t>(b) Sweating and skin vasodilation — evaporation carries heat away</w:t>
      </w:r>
    </w:p>
    <w:p>
      <w:r>
        <w:t>(c) Storing all heat</w:t>
      </w:r>
    </w:p>
    <w:p>
      <w:r>
        <w:t>(d) Shivering and vasoconstriction</w:t>
      </w:r>
    </w:p>
    <w:p>
      <w:r>
        <w:t>Answer: b</w:t>
      </w:r>
    </w:p>
    <w:p>
      <w:r>
        <w:t>Solution: ✅ Correct Answer: b. Sweating and skin vasodilation — evaporation carries heat away.</w:t>
      </w:r>
    </w:p>
    <w:p>
      <w:r>
        <w:t>🧠 Clinical Rationale: Working muscles generate heat; the body sheds it via sweating (evaporation) and skin vasodilation (radiative/convective loss)</w:t>
      </w:r>
    </w:p>
    <w:p>
      <w:r>
        <w:t>🩺 Nursing Action: High humidity blocks evaporation — heat stress rises in humid exercise</w:t>
      </w:r>
    </w:p>
    <w:p>
      <w:r>
        <w:t>❌ Why Not Others: (a) Slowing the heart — not the best response for this situation; (c) Storing all heat — not the best response for this situation; (d) Shivering and vasoconstriction — not the best response for this situation.</w:t>
      </w:r>
    </w:p>
    <w:p>
      <w:r>
        <w:t>⚡ 5-Second Recall: Sweat + vasodilation cool the athlete</w:t>
      </w:r>
    </w:p>
    <w:p>
      <w:r>
        <w:t>Question: Which statement about thermoregulatory response during exercise is correct?</w:t>
      </w:r>
    </w:p>
    <w:p>
      <w:r>
        <w:t>(a) Hydration only matters at rest</w:t>
      </w:r>
    </w:p>
    <w:p>
      <w:r>
        <w:t>(b) Fluid intake slows all athletes</w:t>
      </w:r>
    </w:p>
    <w:p>
      <w:r>
        <w:t>(c) Sweat losses must be replaced or cooling fails and performance/heat tolerance drop</w:t>
      </w:r>
    </w:p>
    <w:p>
      <w:r>
        <w:t>(d) Water has no role in cooling</w:t>
      </w:r>
    </w:p>
    <w:p>
      <w:r>
        <w:t>Answer: c</w:t>
      </w:r>
    </w:p>
    <w:p>
      <w:r>
        <w:t>Solution: ✅ Correct Answer: c. Sweat losses must be replaced or cooling fails and performance/heat tolerance drop.</w:t>
      </w:r>
    </w:p>
    <w:p>
      <w:r>
        <w:t>🧠 Clinical Rationale: Sweating removes both heat and fluid — dehydration reduces sweat rate, raises core temperature and impairs performance; electrolytes matter for longer exertion</w:t>
      </w:r>
    </w:p>
    <w:p>
      <w:r>
        <w:t>🩺 Nursing Action: Drink before, during and after exercise; sodium-containing fluids for prolonged or heavy sweating</w:t>
      </w:r>
    </w:p>
    <w:p>
      <w:r>
        <w:t>❌ Why Not Others: (a) Hydration only matters at rest — not the best response for this situation; (b) Fluid intake slows all athletes — not the best response for this situation; (d) Water has no role in cooling — not the best response for this situation.</w:t>
      </w:r>
    </w:p>
    <w:p>
      <w:r>
        <w:t>⚡ 5-Second Recall: Hydration = the cooling system's fuel</w:t>
      </w:r>
    </w:p>
    <w:p>
      <w:r>
        <w:t>Question: A patient needing care for thermoregulatory response during exercise is admitted to the unit. Which nursing action should the nurse perform FIRST?</w:t>
      </w:r>
    </w:p>
    <w:p>
      <w:r>
        <w:t>(a) Dehydration alone with no heat risk</w:t>
      </w:r>
    </w:p>
    <w:p>
      <w:r>
        <w:t>(b) Normal post-run fatigue</w:t>
      </w:r>
    </w:p>
    <w:p>
      <w:r>
        <w:t>(c) Hypothermia</w:t>
      </w:r>
    </w:p>
    <w:p>
      <w:r>
        <w:t>(d) Exertional heat stroke — cooling has failed and core temperature is dangerously high</w:t>
      </w:r>
    </w:p>
    <w:p>
      <w:r>
        <w:t>Answer: d</w:t>
      </w:r>
    </w:p>
    <w:p>
      <w:r>
        <w:t>Solution: ✅ Correct Answer: d. Exertional heat stroke — cooling has failed and core temperature is dangerously high.</w:t>
      </w:r>
    </w:p>
    <w:p>
      <w:r>
        <w:t>🧠 Clinical Rationale: Hot humid conditions block sweat evaporation; core temperature climbs unchecked — exertional heat stroke with confusion is a medical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Cool rapidly (cold water immersion/ dousing), give IV fluids and monitor for organ failure</w:t>
      </w:r>
    </w:p>
    <w:p>
      <w:r>
        <w:t>❌ Why Not Others: (a) Dehydration alone with no heat risk — not the best response for this situation; (b) Normal post-run fatigue — not the best response for this situation; (c) Hypothermia — not the best response for this situation.</w:t>
      </w:r>
    </w:p>
    <w:p>
      <w:r>
        <w:t>⚡ 5-Second Recall: Exertional heat stroke = emergency</w:t>
      </w:r>
    </w:p>
    <w:p>
      <w:r>
        <w:t>Question: The nurse is caring for a patient with thermoregulatory response during exercise. Which response is most appropriate?</w:t>
      </w:r>
    </w:p>
    <w:p>
      <w:r>
        <w:t>(a) Shivering and vasoconstriction</w:t>
      </w:r>
    </w:p>
    <w:p>
      <w:r>
        <w:t>(b) Slowing the heart</w:t>
      </w:r>
    </w:p>
    <w:p>
      <w:r>
        <w:t>(c) Storing all heat</w:t>
      </w:r>
    </w:p>
    <w:p>
      <w:r>
        <w:t>(d) Sweating and skin vasodilation — evaporation carries heat away</w:t>
      </w:r>
    </w:p>
    <w:p>
      <w:r>
        <w:t>Answer: d</w:t>
      </w:r>
    </w:p>
    <w:p>
      <w:r>
        <w:t>Solution: ✅ Correct Answer: d. Sweating and skin vasodilation — evaporation carries heat away.</w:t>
      </w:r>
    </w:p>
    <w:p>
      <w:r>
        <w:t>🧠 Clinical Rationale: Working muscles generate heat; the body sheds it via sweating (evaporation) and skin vasodilation (radiative/convective loss)</w:t>
      </w:r>
    </w:p>
    <w:p>
      <w:r>
        <w:t>🩺 Nursing Action: High humidity blocks evaporation — heat stress rises in humid exercise</w:t>
      </w:r>
    </w:p>
    <w:p>
      <w:r>
        <w:t>❌ Why Not Others: (a) Shivering and vasoconstriction — not the best response for this situation; (b) Slowing the heart — not the best response for this situation; (c) Storing all heat — not the best response for this situation.</w:t>
      </w:r>
    </w:p>
    <w:p>
      <w:r>
        <w:t>⚡ 5-Second Recall: Sweat + vasodilation cool the athlete</w:t>
      </w:r>
    </w:p>
    <w:p>
      <w:r>
        <w:t>Question: The nurse is caring for a patient with thermoregulatory response during exercise. Which response is most appropriate?</w:t>
      </w:r>
    </w:p>
    <w:p>
      <w:r>
        <w:t>(a) Sweat losses must be replaced or cooling fails and performance/heat tolerance drop</w:t>
      </w:r>
    </w:p>
    <w:p>
      <w:r>
        <w:t>(b) Fluid intake slows all athletes</w:t>
      </w:r>
    </w:p>
    <w:p>
      <w:r>
        <w:t>(c) Water has no role in cooling</w:t>
      </w:r>
    </w:p>
    <w:p>
      <w:r>
        <w:t>(d) Hydration only matters at rest</w:t>
      </w:r>
    </w:p>
    <w:p>
      <w:r>
        <w:t>Answer: a</w:t>
      </w:r>
    </w:p>
    <w:p>
      <w:r>
        <w:t>Solution: ✅ Correct Answer: a. Sweat losses must be replaced or cooling fails and performance/heat tolerance drop.</w:t>
      </w:r>
    </w:p>
    <w:p>
      <w:r>
        <w:t>🧠 Clinical Rationale: Sweating removes both heat and fluid — dehydration reduces sweat rate, raises core temperature and impairs performance; electrolytes matter for longer exertion</w:t>
      </w:r>
    </w:p>
    <w:p>
      <w:r>
        <w:t>🩺 Nursing Action: Drink before, during and after exercise; sodium-containing fluids for prolonged or heavy sweating</w:t>
      </w:r>
    </w:p>
    <w:p>
      <w:r>
        <w:t>❌ Why Not Others: (b) Fluid intake slows all athletes — not the best response for this situation; (c) Water has no role in cooling — not the best response for this situation; (d) Hydration only matters at rest — not the best response for this situation.</w:t>
      </w:r>
    </w:p>
    <w:p>
      <w:r>
        <w:t>⚡ 5-Second Recall: Hydration = the cooling system's fuel</w:t>
      </w:r>
    </w:p>
    <w:p>
      <w:r>
        <w:t>Question: What happens to the heart with regular aerobic training?</w:t>
      </w:r>
    </w:p>
    <w:p>
      <w:r>
        <w:t>(a) Resting heart rate rises</w:t>
      </w:r>
    </w:p>
    <w:p>
      <w:r>
        <w:t>(b) Stroke volume falls</w:t>
      </w:r>
    </w:p>
    <w:p>
      <w:r>
        <w:t>(c) The heart shrinks and weakens</w:t>
      </w:r>
    </w:p>
    <w:p>
      <w:r>
        <w:t>(d) Cardiac hypertrophy with a larger stroke volume and lower resting heart rate</w:t>
      </w:r>
    </w:p>
    <w:p>
      <w:r>
        <w:t>Answer: d</w:t>
      </w:r>
    </w:p>
    <w:p>
      <w:r>
        <w:t>Solution: ✅ Correct Answer: d. Cardiac hypertrophy with a larger stroke volume and lower resting heart rate.</w:t>
      </w:r>
    </w:p>
    <w:p>
      <w:r>
        <w:t>🧠 Clinical Rationale: Training enlarges the left ventricle and improves contractility — resting heart rate falls and stroke volume rises, so the heart pumps more blood per beat</w:t>
      </w:r>
    </w:p>
    <w:p>
      <w:r>
        <w:t>🔍 Key Clues: Training = bigger stroke volume, slower resting HR</w:t>
      </w:r>
    </w:p>
    <w:p>
      <w:r>
        <w:t>🩺 Nursing Action: These adaptations raise VO2 max and reduce the heart's workload at any activity level</w:t>
      </w:r>
    </w:p>
    <w:p>
      <w:r>
        <w:t>❌ Why Not Others: (a) Resting heart rate rises — not the best response for this situation; (b) Stroke volume falls — not the best response for this situation; (c) The heart shrinks and weakens — not the best response for this situation.</w:t>
      </w:r>
    </w:p>
    <w:p>
      <w:r>
        <w:t>⚠️ Exam Trap: Resting bradycardia in athletes reflects high vagal tone plus the trained pump</w:t>
      </w:r>
    </w:p>
    <w:p>
      <w:r>
        <w:t>🌟 PNC Exam Pearl: Regular exercise is cardioprotective — it lowers cardiovascular risk</w:t>
      </w:r>
    </w:p>
    <w:p>
      <w:r>
        <w:t>⚡ 5-Second Recall: Trained heart = efficient pump</w:t>
      </w:r>
    </w:p>
    <w:p>
      <w:r>
        <w:t>Question: What happens to resting heart rate with training?</w:t>
      </w:r>
    </w:p>
    <w:p>
      <w:r>
        <w:t>(a) It becomes irregular at rest</w:t>
      </w:r>
    </w:p>
    <w:p>
      <w:r>
        <w:t>(b) It falls — the trained heart pumps more per beat, needing fewer beats</w:t>
      </w:r>
    </w:p>
    <w:p>
      <w:r>
        <w:t>(c) It stays identical</w:t>
      </w:r>
    </w:p>
    <w:p>
      <w:r>
        <w:t>(d) It rises sharply</w:t>
      </w:r>
    </w:p>
    <w:p>
      <w:r>
        <w:t>Answer: b</w:t>
      </w:r>
    </w:p>
    <w:p>
      <w:r>
        <w:t>Solution: ✅ Correct Answer: b. It falls — the trained heart pumps more per beat, needing fewer beats.</w:t>
      </w:r>
    </w:p>
    <w:p>
      <w:r>
        <w:t>🧠 Clinical Rationale: Aerobic training increases stroke volume — the same cardiac output needs a lower resting heart rate (athletic bradycardia)</w:t>
      </w:r>
    </w:p>
    <w:p>
      <w:r>
        <w:t>🔍 Key Clues: Training = lower resting HR</w:t>
      </w:r>
    </w:p>
    <w:p>
      <w:r>
        <w:t>🩺 Nursing Action: Resting heart rate is a simple fitness marker — it falls as conditioning improves</w:t>
      </w:r>
    </w:p>
    <w:p>
      <w:r>
        <w:t>❌ Why Not Others: (a) It becomes irregular at rest — not the best response for this situation; (c) It stays identical — not the best response for this situation; (d) It rises sharply — not the best response for this situation.</w:t>
      </w:r>
    </w:p>
    <w:p>
      <w:r>
        <w:t>⚠️ Exam Trap: The lower rate also reduces the heart's oxygen demand</w:t>
      </w:r>
    </w:p>
    <w:p>
      <w:r>
        <w:t>🌟 PNC Exam Pearl: Resting HR trending down over months indicates improving fitness</w:t>
      </w:r>
    </w:p>
    <w:p>
      <w:r>
        <w:t>⚡ 5-Second Recall: Lower resting HR = trained heart</w:t>
      </w:r>
    </w:p>
    <w:p>
      <w:r>
        <w:t>Question: A previously sedentary person completes 12 weeks of aerobic training and can exercise longer with less breathlessness. What has changed physiologically?</w:t>
      </w:r>
    </w:p>
    <w:p>
      <w:r>
        <w:t>(a) Their heart rate now rises faster</w:t>
      </w:r>
    </w:p>
    <w:p>
      <w:r>
        <w:t>(b) VO2 max, stroke volume and muscle oxygen use have improved — aerobic capacity rose</w:t>
      </w:r>
    </w:p>
    <w:p>
      <w:r>
        <w:t>(c) The lungs grew larger;nothing else changed</w:t>
      </w:r>
    </w:p>
    <w:p>
      <w:r>
        <w:t>(d) No adaptation is possible in 12 weeks</w:t>
      </w:r>
    </w:p>
    <w:p>
      <w:r>
        <w:t>Answer: b</w:t>
      </w:r>
    </w:p>
    <w:p>
      <w:r>
        <w:t>Solution: ✅ Correct Answer: b. VO2 max, stroke volume and muscle oxygen use have improved — aerobic capacity rose.</w:t>
      </w:r>
    </w:p>
    <w:p>
      <w:r>
        <w:t>🧠 Clinical Rationale: Training raises VO2 max through a larger stroke volume, better muscle capillary density and mitochondrial efficiency — the same work becomes easier</w:t>
      </w:r>
    </w:p>
    <w:p>
      <w:r>
        <w:t>🔍 Key Clues: Training = measurable aerobic gains in weeks</w:t>
      </w:r>
    </w:p>
    <w:p>
      <w:r>
        <w:t>🩺 Nursing Action: Benefits accrue at any age — older adults adapt too, with appropriate progression</w:t>
      </w:r>
    </w:p>
    <w:p>
      <w:r>
        <w:t>❌ Why Not Others: (a) Their heart rate now rises faster — not the best response for this situation; (c) The lungs grew larger;nothing else changed — not the best response for this situation; (d) No adaptation is possible in 12 weeks — not the best response for this situation.</w:t>
      </w:r>
    </w:p>
    <w:p>
      <w:r>
        <w:t>⚠️ Exam Trap: Progress is physiologic, not just psychological</w:t>
      </w:r>
    </w:p>
    <w:p>
      <w:r>
        <w:t>🌟 PNC Exam Pearl: Reassess exercise tolerance periodically and progress the program</w:t>
      </w:r>
    </w:p>
    <w:p>
      <w:r>
        <w:t>⚡ 5-Second Recall: Regular training = higher VO2 max</w:t>
      </w:r>
    </w:p>
    <w:p>
      <w:r>
        <w:t>Question: A patient asks the nurse about physiologic adaptations to regular exercise. Which response by the nurse is correct?</w:t>
      </w:r>
    </w:p>
    <w:p>
      <w:r>
        <w:t>(a) Resting heart rate rises</w:t>
      </w:r>
    </w:p>
    <w:p>
      <w:r>
        <w:t>(b) Cardiac hypertrophy with a larger stroke volume and lower resting heart rate</w:t>
      </w:r>
    </w:p>
    <w:p>
      <w:r>
        <w:t>(c) The heart shrinks and weakens</w:t>
      </w:r>
    </w:p>
    <w:p>
      <w:r>
        <w:t>(d) Stroke volume falls</w:t>
      </w:r>
    </w:p>
    <w:p>
      <w:r>
        <w:t>Answer: b</w:t>
      </w:r>
    </w:p>
    <w:p>
      <w:r>
        <w:t>Solution: ✅ Correct Answer: b. Cardiac hypertrophy with a larger stroke volume and lower resting heart rate.</w:t>
      </w:r>
    </w:p>
    <w:p>
      <w:r>
        <w:t>🧠 Clinical Rationale: Training enlarges the left ventricle and improves contractility — resting heart rate falls and stroke volume rises, so the heart pumps more blood per beat</w:t>
      </w:r>
    </w:p>
    <w:p>
      <w:r>
        <w:t>🩺 Nursing Action: These adaptations raise VO2 max and reduce the heart's workload at any activity level</w:t>
      </w:r>
    </w:p>
    <w:p>
      <w:r>
        <w:t>❌ Why Not Others: (a) Resting heart rate rises — not the best response for this situation; (c) The heart shrinks and weakens — not the best response for this situation; (d) Stroke volume falls — not the best response for this situation.</w:t>
      </w:r>
    </w:p>
    <w:p>
      <w:r>
        <w:t>⚠️ Exam Trap: Resting bradycardia in athletes reflects high vagal tone plus the trained pump</w:t>
      </w:r>
    </w:p>
    <w:p>
      <w:r>
        <w:t>⚡ 5-Second Recall: Trained heart = efficient pump</w:t>
      </w:r>
    </w:p>
    <w:p>
      <w:r>
        <w:t>Question: A patient asks the nurse about physiologic adaptations to regular exercise. Which response by the nurse is correct?</w:t>
      </w:r>
    </w:p>
    <w:p>
      <w:r>
        <w:t>(a) It stays identical</w:t>
      </w:r>
    </w:p>
    <w:p>
      <w:r>
        <w:t>(b) It becomes irregular at rest</w:t>
      </w:r>
    </w:p>
    <w:p>
      <w:r>
        <w:t>(c) It rises sharply</w:t>
      </w:r>
    </w:p>
    <w:p>
      <w:r>
        <w:t>(d) It falls — the trained heart pumps more per beat, needing fewer beats</w:t>
      </w:r>
    </w:p>
    <w:p>
      <w:r>
        <w:t>Answer: d</w:t>
      </w:r>
    </w:p>
    <w:p>
      <w:r>
        <w:t>Solution: ✅ Correct Answer: d. It falls — the trained heart pumps more per beat, needing fewer beats.</w:t>
      </w:r>
    </w:p>
    <w:p>
      <w:r>
        <w:t>🧠 Clinical Rationale: Aerobic training increases stroke volume — the same cardiac output needs a lower resting heart rate (athletic bradycardia)</w:t>
      </w:r>
    </w:p>
    <w:p>
      <w:r>
        <w:t>🩺 Nursing Action: Resting heart rate is a simple fitness marker — it falls as conditioning improves</w:t>
      </w:r>
    </w:p>
    <w:p>
      <w:r>
        <w:t>❌ Why Not Others: (a) It stays identical — not the best response for this situation; (b) It becomes irregular at rest — not the best response for this situation; (c) It rises sharply — not the best response for this situation.</w:t>
      </w:r>
    </w:p>
    <w:p>
      <w:r>
        <w:t>⚠️ Exam Trap: The lower rate also reduces the heart's oxygen demand</w:t>
      </w:r>
    </w:p>
    <w:p>
      <w:r>
        <w:t>⚡ 5-Second Recall: Lower resting HR = trained heart</w:t>
      </w:r>
    </w:p>
    <w:p>
      <w:r>
        <w:t>Question: The nurse is teaching a patient about physiologic adaptations to regular exercise. Which statement by the patient indicates correct understanding?</w:t>
      </w:r>
    </w:p>
    <w:p>
      <w:r>
        <w:t>(a) The lungs grew larger;nothing else changed</w:t>
      </w:r>
    </w:p>
    <w:p>
      <w:r>
        <w:t>(b) No adaptation is possible in 12 weeks</w:t>
      </w:r>
    </w:p>
    <w:p>
      <w:r>
        <w:t>(c) Their heart rate now rises faster</w:t>
      </w:r>
    </w:p>
    <w:p>
      <w:r>
        <w:t>(d) VO2 max, stroke volume and muscle oxygen use have improved — aerobic capacity rose</w:t>
      </w:r>
    </w:p>
    <w:p>
      <w:r>
        <w:t>Answer: d</w:t>
      </w:r>
    </w:p>
    <w:p>
      <w:r>
        <w:t>Solution: ✅ Correct Answer: d. VO2 max, stroke volume and muscle oxygen use have improved — aerobic capacity rose.</w:t>
      </w:r>
    </w:p>
    <w:p>
      <w:r>
        <w:t>🧠 Clinical Rationale: Training raises VO2 max through a larger stroke volume, better muscle capillary density and mitochondrial efficiency — the same work becomes easier</w:t>
      </w:r>
    </w:p>
    <w:p>
      <w:r>
        <w:t>🩺 Nursing Action: Benefits accrue at any age — older adults adapt too, with appropriate progression</w:t>
      </w:r>
    </w:p>
    <w:p>
      <w:r>
        <w:t>❌ Why Not Others: (a) The lungs grew larger;nothing else changed — not the best response for this situation; (b) No adaptation is possible in 12 weeks — not the best response for this situation; (c) Their heart rate now rises faster — not the best response for this situation.</w:t>
      </w:r>
    </w:p>
    <w:p>
      <w:r>
        <w:t>⚠️ Exam Trap: Progress is physiologic, not just psychological</w:t>
      </w:r>
    </w:p>
    <w:p>
      <w:r>
        <w:t>🌟 PNC Exam Pearl: Reassess exercise tolerance periodically and progress the program</w:t>
      </w:r>
    </w:p>
    <w:p>
      <w:r>
        <w:t>⚡ 5-Second Recall: Regular training = higher VO2 max</w:t>
      </w:r>
    </w:p>
    <w:p>
      <w:r>
        <w:t>Question: Which statement about physiologic adaptations to regular exercise is correct?</w:t>
      </w:r>
    </w:p>
    <w:p>
      <w:r>
        <w:t>(a) Resting heart rate rises</w:t>
      </w:r>
    </w:p>
    <w:p>
      <w:r>
        <w:t>(b) Stroke volume falls</w:t>
      </w:r>
    </w:p>
    <w:p>
      <w:r>
        <w:t>(c) Cardiac hypertrophy with a larger stroke volume and lower resting heart rate</w:t>
      </w:r>
    </w:p>
    <w:p>
      <w:r>
        <w:t>(d) The heart shrinks and weakens</w:t>
      </w:r>
    </w:p>
    <w:p>
      <w:r>
        <w:t>Answer: c</w:t>
      </w:r>
    </w:p>
    <w:p>
      <w:r>
        <w:t>Solution: ✅ Correct Answer: c. Cardiac hypertrophy with a larger stroke volume and lower resting heart rate.</w:t>
      </w:r>
    </w:p>
    <w:p>
      <w:r>
        <w:t>🧠 Clinical Rationale: Training enlarges the left ventricle and improves contractility — resting heart rate falls and stroke volume rises, so the heart pumps more blood per beat</w:t>
      </w:r>
    </w:p>
    <w:p>
      <w:r>
        <w:t>🩺 Nursing Action: These adaptations raise VO2 max and reduce the heart's workload at any activity level</w:t>
      </w:r>
    </w:p>
    <w:p>
      <w:r>
        <w:t>❌ Why Not Others: (a) Resting heart rate rises — not the best response for this situation; (b) Stroke volume falls — not the best response for this situation; (d) The heart shrinks and weakens — not the best response for this situation.</w:t>
      </w:r>
    </w:p>
    <w:p>
      <w:r>
        <w:t>⚡ 5-Second Recall: Trained heart = efficient pump</w:t>
      </w:r>
    </w:p>
    <w:p>
      <w:r>
        <w:t>Question: Which statement about physiologic adaptations to regular exercise is correct?</w:t>
      </w:r>
    </w:p>
    <w:p>
      <w:r>
        <w:t>(a) It becomes irregular at rest</w:t>
      </w:r>
    </w:p>
    <w:p>
      <w:r>
        <w:t>(b) It rises sharply</w:t>
      </w:r>
    </w:p>
    <w:p>
      <w:r>
        <w:t>(c) It falls — the trained heart pumps more per beat, needing fewer beats</w:t>
      </w:r>
    </w:p>
    <w:p>
      <w:r>
        <w:t>(d) It stays identical</w:t>
      </w:r>
    </w:p>
    <w:p>
      <w:r>
        <w:t>Answer: c</w:t>
      </w:r>
    </w:p>
    <w:p>
      <w:r>
        <w:t>Solution: ✅ Correct Answer: c. It falls — the trained heart pumps more per beat, needing fewer beats.</w:t>
      </w:r>
    </w:p>
    <w:p>
      <w:r>
        <w:t>🧠 Clinical Rationale: Aerobic training increases stroke volume — the same cardiac output needs a lower resting heart rate (athletic bradycardia)</w:t>
      </w:r>
    </w:p>
    <w:p>
      <w:r>
        <w:t>🩺 Nursing Action: Resting heart rate is a simple fitness marker — it falls as conditioning improves</w:t>
      </w:r>
    </w:p>
    <w:p>
      <w:r>
        <w:t>❌ Why Not Others: (a) It becomes irregular at rest — not the best response for this situation; (b) It rises sharply — not the best response for this situation; (d) It stays identical — not the best response for this situation.</w:t>
      </w:r>
    </w:p>
    <w:p>
      <w:r>
        <w:t>⚡ 5-Second Recall: Lower resting HR = trained heart</w:t>
      </w:r>
    </w:p>
    <w:p>
      <w:r>
        <w:t>Question: A patient needing care for physiologic adaptations to regular exercise is admitted to the unit. Which nursing action should the nurse perform FIRST?</w:t>
      </w:r>
    </w:p>
    <w:p>
      <w:r>
        <w:t>(a) Their heart rate now rises faster</w:t>
      </w:r>
    </w:p>
    <w:p>
      <w:r>
        <w:t>(b) VO2 max, stroke volume and muscle oxygen use have improved — aerobic capacity rose</w:t>
      </w:r>
    </w:p>
    <w:p>
      <w:r>
        <w:t>(c) No adaptation is possible in 12 weeks</w:t>
      </w:r>
    </w:p>
    <w:p>
      <w:r>
        <w:t>(d) The lungs grew larger;nothing else changed</w:t>
      </w:r>
    </w:p>
    <w:p>
      <w:r>
        <w:t>Answer: b</w:t>
      </w:r>
    </w:p>
    <w:p>
      <w:r>
        <w:t>Solution: ✅ Correct Answer: b. VO2 max, stroke volume and muscle oxygen use have improved — aerobic capacity rose.</w:t>
      </w:r>
    </w:p>
    <w:p>
      <w:r>
        <w:t>🧠 Clinical Rationale: Training raises VO2 max through a larger stroke volume, better muscle capillary density and mitochondrial efficiency — the same work becomes easier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Benefits accrue at any age — older adults adapt too, with appropriate progression</w:t>
      </w:r>
    </w:p>
    <w:p>
      <w:r>
        <w:t>❌ Why Not Others: (a) Their heart rate now rises faster — not the best response for this situation; (c) No adaptation is possible in 12 weeks — not the best response for this situation; (d) The lungs grew larger;nothing else changed — not the best response for this situation.</w:t>
      </w:r>
    </w:p>
    <w:p>
      <w:r>
        <w:t>⚡ 5-Second Recall: Regular training = higher VO2 max</w:t>
      </w:r>
    </w:p>
    <w:p>
      <w:r>
        <w:t>Question: The nurse is caring for a patient with physiologic adaptations to regular exercise. Which response is most appropriate?</w:t>
      </w:r>
    </w:p>
    <w:p>
      <w:r>
        <w:t>(a) The heart shrinks and weakens</w:t>
      </w:r>
    </w:p>
    <w:p>
      <w:r>
        <w:t>(b) Cardiac hypertrophy with a larger stroke volume and lower resting heart rate</w:t>
      </w:r>
    </w:p>
    <w:p>
      <w:r>
        <w:t>(c) Resting heart rate rises</w:t>
      </w:r>
    </w:p>
    <w:p>
      <w:r>
        <w:t>(d) Stroke volume falls</w:t>
      </w:r>
    </w:p>
    <w:p>
      <w:r>
        <w:t>Answer: b</w:t>
      </w:r>
    </w:p>
    <w:p>
      <w:r>
        <w:t>Solution: ✅ Correct Answer: b. Cardiac hypertrophy with a larger stroke volume and lower resting heart rate.</w:t>
      </w:r>
    </w:p>
    <w:p>
      <w:r>
        <w:t>🧠 Clinical Rationale: Training enlarges the left ventricle and improves contractility — resting heart rate falls and stroke volume rises, so the heart pumps more blood per beat</w:t>
      </w:r>
    </w:p>
    <w:p>
      <w:r>
        <w:t>🩺 Nursing Action: These adaptations raise VO2 max and reduce the heart's workload at any activity level</w:t>
      </w:r>
    </w:p>
    <w:p>
      <w:r>
        <w:t>❌ Why Not Others: (a) The heart shrinks and weakens — not the best response for this situation; (c) Resting heart rate rises — not the best response for this situation; (d) Stroke volume falls — not the best response for this situation.</w:t>
      </w:r>
    </w:p>
    <w:p>
      <w:r>
        <w:t>⚡ 5-Second Recall: Trained heart = efficient pump</w:t>
      </w:r>
    </w:p>
    <w:p>
      <w:r>
        <w:t>Question: The nurse is caring for a patient with physiologic adaptations to regular exercise. Which response is most appropriate?</w:t>
      </w:r>
    </w:p>
    <w:p>
      <w:r>
        <w:t>(a) It falls — the trained heart pumps more per beat, needing fewer beats</w:t>
      </w:r>
    </w:p>
    <w:p>
      <w:r>
        <w:t>(b) It stays identical</w:t>
      </w:r>
    </w:p>
    <w:p>
      <w:r>
        <w:t>(c) It becomes irregular at rest</w:t>
      </w:r>
    </w:p>
    <w:p>
      <w:r>
        <w:t>(d) It rises sharply</w:t>
      </w:r>
    </w:p>
    <w:p>
      <w:r>
        <w:t>Answer: a</w:t>
      </w:r>
    </w:p>
    <w:p>
      <w:r>
        <w:t>Solution: ✅ Correct Answer: a. It falls — the trained heart pumps more per beat, needing fewer beats.</w:t>
      </w:r>
    </w:p>
    <w:p>
      <w:r>
        <w:t>🧠 Clinical Rationale: Aerobic training increases stroke volume — the same cardiac output needs a lower resting heart rate (athletic bradycardia)</w:t>
      </w:r>
    </w:p>
    <w:p>
      <w:r>
        <w:t>🩺 Nursing Action: Resting heart rate is a simple fitness marker — it falls as conditioning improves</w:t>
      </w:r>
    </w:p>
    <w:p>
      <w:r>
        <w:t>❌ Why Not Others: (b) It stays identical — not the best response for this situation; (c) It becomes irregular at rest — not the best response for this situation; (d) It rises sharply — not the best response for this situation.</w:t>
      </w:r>
    </w:p>
    <w:p>
      <w:r>
        <w:t>⚡ 5-Second Recall: Lower resting HR = trained heart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