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postpartum haemorrhage, when should tranexamic acid be given?</w:t>
      </w:r>
    </w:p>
    <w:p>
      <w:r>
        <w:t>(a) Only after all other measures have failed for an hour</w:t>
      </w:r>
    </w:p>
    <w:p>
      <w:r>
        <w:t>(b) As a single oral tablet the day after delivery</w:t>
      </w:r>
    </w:p>
    <w:p>
      <w:r>
        <w:t>(c) Within three hours of birth as part of the PPH protocol to reduce death from bleeding</w:t>
      </w:r>
    </w:p>
    <w:p>
      <w:r>
        <w:t>(d) Never, tranexamic acid is contraindicated in all obstetric bleeding</w:t>
      </w:r>
    </w:p>
    <w:p>
      <w:r>
        <w:t>Answer: c</w:t>
      </w:r>
    </w:p>
    <w:p>
      <w:r>
        <w:t>Solution: ✅ Correct Answer: c.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🔍 Key Clues: TXA is given early in PPH</w:t>
      </w:r>
    </w:p>
    <w:p>
      <w:r>
        <w:t>🩺 Nursing Action: The three-hour window maximises benefit</w:t>
      </w:r>
    </w:p>
    <w:p>
      <w:r>
        <w:t>❌ Why Not Others: (a) Only after all other measures have failed for an hour — not the correct answer; (b) As a single oral tablet the day after delivery — not the correct answer; (d) Never, tranexamic acid is contraindicated in all obstetric bleeding — not the correct answer.</w:t>
      </w:r>
    </w:p>
    <w:p>
      <w:r>
        <w:t>⚠️ Exam Trap: Give 1 gram IV as per protocol</w:t>
      </w:r>
    </w:p>
    <w:p>
      <w:r>
        <w:t>⚡ 5-Second Recall: Early TXA saves lives in PPH</w:t>
      </w:r>
    </w:p>
    <w:p>
      <w:r>
        <w:t>Question: How does tranexamic acid help control postpartum haemorrhage?</w:t>
      </w:r>
    </w:p>
    <w:p>
      <w:r>
        <w:t>(a) It dissolves the uterine clot to keep the vessels open</w:t>
      </w:r>
    </w:p>
    <w:p>
      <w:r>
        <w:t>(b) It relaxes the uterus to reduce vascular pressure</w:t>
      </w:r>
    </w:p>
    <w:p>
      <w:r>
        <w:t>(c) It stimulates new bleeding to flush the uterus clean</w:t>
      </w:r>
    </w:p>
    <w:p>
      <w:r>
        <w:t>(d) It inhibits fibrinolysis so the clot forming in the uterus is not broken down</w:t>
      </w:r>
    </w:p>
    <w:p>
      <w:r>
        <w:t>Answer: d</w:t>
      </w:r>
    </w:p>
    <w:p>
      <w:r>
        <w:t>Solution: ✅ Correct Answer: d.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🔍 Key Clues: TXA protects the forming clot</w:t>
      </w:r>
    </w:p>
    <w:p>
      <w:r>
        <w:t>🩺 Nursing Action: Blocking clot breakdown reduces blood loss</w:t>
      </w:r>
    </w:p>
    <w:p>
      <w:r>
        <w:t>❌ Why Not Others: (a) It dissolves the uterine clot to keep the vessels open — not the correct answer; (b) It relaxes the uterus to reduce vascular pressure — not the correct answer; (c) It stimulates new bleeding to flush the uterus clean — not the correct answer.</w:t>
      </w:r>
    </w:p>
    <w:p>
      <w:r>
        <w:t>⚠️ Exam Trap: It complements uterine-contracting drugs</w:t>
      </w:r>
    </w:p>
    <w:p>
      <w:r>
        <w:t>⚡ 5-Second Recall: Clot stability is the mechanism</w:t>
      </w:r>
    </w:p>
    <w:p>
      <w:r>
        <w:t>Question: Which caution applies to tranexamic acid given for obstetric bleeding?</w:t>
      </w:r>
    </w:p>
    <w:p>
      <w:r>
        <w:t>(a) It always dissolves every clot in the body completely</w:t>
      </w:r>
    </w:p>
    <w:p>
      <w:r>
        <w:t>(b) It is avoided where active thrombosis is a concern because it blocks clot breakdown</w:t>
      </w:r>
    </w:p>
    <w:p>
      <w:r>
        <w:t>(c) It has no effect on any clotting process at all</w:t>
      </w:r>
    </w:p>
    <w:p>
      <w:r>
        <w:t>(d) It increases bleeding by preventing clot formation</w:t>
      </w:r>
    </w:p>
    <w:p>
      <w:r>
        <w:t>Answer: b</w:t>
      </w:r>
    </w:p>
    <w:p>
      <w:r>
        <w:t>Solution: ✅ Correct Answer: b. It is avoided where active thrombosis is a concern because it blocks clot breakdown.</w:t>
      </w:r>
    </w:p>
    <w:p>
      <w:r>
        <w:t>🧠 Clinical Rationale: Antifibrinolytic therapy stabilises clots, so it is used cautiously when thrombosis risk dominates the clinical picture</w:t>
      </w:r>
    </w:p>
    <w:p>
      <w:r>
        <w:t>🔍 Key Clues: Tranexamic acid preserves clots</w:t>
      </w:r>
    </w:p>
    <w:p>
      <w:r>
        <w:t>🩺 Nursing Action: Balance bleeding against clot risk</w:t>
      </w:r>
    </w:p>
    <w:p>
      <w:r>
        <w:t>❌ Why Not Others: (a) It always dissolves every clot in the body completely — not the correct answer; (c) It has no effect on any clotting process at all — not the correct answer; (d) It increases bleeding by preventing clot formation — not the correct answer.</w:t>
      </w:r>
    </w:p>
    <w:p>
      <w:r>
        <w:t>⚠️ Exam Trap: It is given early in PPH where benefit is proven</w:t>
      </w:r>
    </w:p>
    <w:p>
      <w:r>
        <w:t>⚡ 5-Second Recall: Clot preservation is its action</w:t>
      </w:r>
    </w:p>
    <w:p>
      <w:r>
        <w:t>Question: A patient asks the nurse about tranexamic acid PPH timing and dose. Which response by the nurse is correct?</w:t>
      </w:r>
    </w:p>
    <w:p>
      <w:r>
        <w:t>(a) Never, tranexamic acid is contraindicated in all obstetric bleeding</w:t>
      </w:r>
    </w:p>
    <w:p>
      <w:r>
        <w:t>(b) Within three hours of birth as part of the PPH protocol to reduce death from bleeding</w:t>
      </w:r>
    </w:p>
    <w:p>
      <w:r>
        <w:t>(c) As a single oral tablet the day after delivery</w:t>
      </w:r>
    </w:p>
    <w:p>
      <w:r>
        <w:t>(d) Only after all other measures have failed for an hour</w:t>
      </w:r>
    </w:p>
    <w:p>
      <w:r>
        <w:t>Answer: b</w:t>
      </w:r>
    </w:p>
    <w:p>
      <w:r>
        <w:t>Solution: ✅ Correct Answer: b.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🩺 Nursing Action: The three-hour window maximises benefit</w:t>
      </w:r>
    </w:p>
    <w:p>
      <w:r>
        <w:t>❌ Why Not Others: (a) Never, tranexamic acid is contraindicated in all obstetric bleeding — not the correct answer; (c) As a single oral tablet the day after delivery — not the correct answer; (d) Only after all other measures have failed for an hour — not the correct answer.</w:t>
      </w:r>
    </w:p>
    <w:p>
      <w:r>
        <w:t>⚠️ Exam Trap: Give 1 gram IV as per protocol</w:t>
      </w:r>
    </w:p>
    <w:p>
      <w:r>
        <w:t>⚡ 5-Second Recall: Early TXA saves lives in PPH</w:t>
      </w:r>
    </w:p>
    <w:p>
      <w:r>
        <w:t>Question: A patient asks the nurse about tranexamic acid mechanism antifibrinolytic obstetric. Which response by the nurse is correct?</w:t>
      </w:r>
    </w:p>
    <w:p>
      <w:r>
        <w:t>(a) It inhibits fibrinolysis so the clot forming in the uterus is not broken down</w:t>
      </w:r>
    </w:p>
    <w:p>
      <w:r>
        <w:t>(b) It dissolves the uterine clot to keep the vessels open</w:t>
      </w:r>
    </w:p>
    <w:p>
      <w:r>
        <w:t>(c) It stimulates new bleeding to flush the uterus clean</w:t>
      </w:r>
    </w:p>
    <w:p>
      <w:r>
        <w:t>(d) It relaxes the uterus to reduce vascular pressure</w:t>
      </w:r>
    </w:p>
    <w:p>
      <w:r>
        <w:t>Answer: a</w:t>
      </w:r>
    </w:p>
    <w:p>
      <w:r>
        <w:t>Solution: ✅ Correct Answer: a.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🩺 Nursing Action: Blocking clot breakdown reduces blood loss</w:t>
      </w:r>
    </w:p>
    <w:p>
      <w:r>
        <w:t>❌ Why Not Others: (b) It dissolves the uterine clot to keep the vessels open — not the correct answer; (c) It stimulates new bleeding to flush the uterus clean — not the correct answer; (d) It relaxes the uterus to reduce vascular pressure — not the correct answer.</w:t>
      </w:r>
    </w:p>
    <w:p>
      <w:r>
        <w:t>⚠️ Exam Trap: It complements uterine-contracting drugs</w:t>
      </w:r>
    </w:p>
    <w:p>
      <w:r>
        <w:t>⚡ 5-Second Recall: Clot stability is the mechanism</w:t>
      </w:r>
    </w:p>
    <w:p>
      <w:r>
        <w:t>Question: A patient asks the nurse about tranexamic acid thrombosis caution obstetric. Which response by the nurse is correct?</w:t>
      </w:r>
    </w:p>
    <w:p>
      <w:r>
        <w:t>(a) It always dissolves every clot in the body completely</w:t>
      </w:r>
    </w:p>
    <w:p>
      <w:r>
        <w:t>(b) It increases bleeding by preventing clot formation</w:t>
      </w:r>
    </w:p>
    <w:p>
      <w:r>
        <w:t>(c) It is avoided where active thrombosis is a concern because it blocks clot breakdown</w:t>
      </w:r>
    </w:p>
    <w:p>
      <w:r>
        <w:t>(d) It has no effect on any clotting process at all</w:t>
      </w:r>
    </w:p>
    <w:p>
      <w:r>
        <w:t>Answer: c</w:t>
      </w:r>
    </w:p>
    <w:p>
      <w:r>
        <w:t>Solution: ✅ Correct Answer: c. It is avoided where active thrombosis is a concern because it blocks clot breakdown.</w:t>
      </w:r>
    </w:p>
    <w:p>
      <w:r>
        <w:t>🧠 Clinical Rationale: Antifibrinolytic therapy stabilises clots, so it is used cautiously when thrombosis risk dominates the clinical picture</w:t>
      </w:r>
    </w:p>
    <w:p>
      <w:r>
        <w:t>🩺 Nursing Action: Balance bleeding against clot risk</w:t>
      </w:r>
    </w:p>
    <w:p>
      <w:r>
        <w:t>❌ Why Not Others: (a) It always dissolves every clot in the body completely — not the correct answer; (b) It increases bleeding by preventing clot formation — not the correct answer; (d) It has no effect on any clotting process at all — not the correct answer.</w:t>
      </w:r>
    </w:p>
    <w:p>
      <w:r>
        <w:t>⚠️ Exam Trap: It is given early in PPH where benefit is proven</w:t>
      </w:r>
    </w:p>
    <w:p>
      <w:r>
        <w:t>⚡ 5-Second Recall: Clot preservation is its action</w:t>
      </w:r>
    </w:p>
    <w:p>
      <w:r>
        <w:t>Question: Which statement about tranexamic acid PPH timing and dose is correct?</w:t>
      </w:r>
    </w:p>
    <w:p>
      <w:r>
        <w:t>(a) Never, tranexamic acid is contraindicated in all obstetric bleeding</w:t>
      </w:r>
    </w:p>
    <w:p>
      <w:r>
        <w:t>(b) Only after all other measures have failed for an hour</w:t>
      </w:r>
    </w:p>
    <w:p>
      <w:r>
        <w:t>(c) As a single oral tablet the day after delivery</w:t>
      </w:r>
    </w:p>
    <w:p>
      <w:r>
        <w:t>(d) Within three hours of birth as part of the PPH protocol to reduce death from bleeding</w:t>
      </w:r>
    </w:p>
    <w:p>
      <w:r>
        <w:t>Answer: d</w:t>
      </w:r>
    </w:p>
    <w:p>
      <w:r>
        <w:t>Solution: ✅ Correct Answer: d.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🩺 Nursing Action: The three-hour window maximises benefit</w:t>
      </w:r>
    </w:p>
    <w:p>
      <w:r>
        <w:t>❌ Why Not Others: (a) Never, tranexamic acid is contraindicated in all obstetric bleeding — not the correct answer; (b) Only after all other measures have failed for an hour — not the correct answer; (c) As a single oral tablet the day after delivery — not the correct answer.</w:t>
      </w:r>
    </w:p>
    <w:p>
      <w:r>
        <w:t>⚡ 5-Second Recall: Early TXA saves lives in PPH</w:t>
      </w:r>
    </w:p>
    <w:p>
      <w:r>
        <w:t>Question: Which statement about tranexamic acid mechanism antifibrinolytic obstetric is correct?</w:t>
      </w:r>
    </w:p>
    <w:p>
      <w:r>
        <w:t>(a) It dissolves the uterine clot to keep the vessels open</w:t>
      </w:r>
    </w:p>
    <w:p>
      <w:r>
        <w:t>(b) It relaxes the uterus to reduce vascular pressure</w:t>
      </w:r>
    </w:p>
    <w:p>
      <w:r>
        <w:t>(c) It inhibits fibrinolysis so the clot forming in the uterus is not broken down</w:t>
      </w:r>
    </w:p>
    <w:p>
      <w:r>
        <w:t>(d) It stimulates new bleeding to flush the uterus clean</w:t>
      </w:r>
    </w:p>
    <w:p>
      <w:r>
        <w:t>Answer: c</w:t>
      </w:r>
    </w:p>
    <w:p>
      <w:r>
        <w:t>Solution: ✅ Correct Answer: c.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🩺 Nursing Action: Blocking clot breakdown reduces blood loss</w:t>
      </w:r>
    </w:p>
    <w:p>
      <w:r>
        <w:t>❌ Why Not Others: (a) It dissolves the uterine clot to keep the vessels open — not the correct answer; (b) It relaxes the uterus to reduce vascular pressure — not the correct answer; (d) It stimulates new bleeding to flush the uterus clean — not the correct answer.</w:t>
      </w:r>
    </w:p>
    <w:p>
      <w:r>
        <w:t>⚡ 5-Second Recall: Clot stability is the mechanism</w:t>
      </w:r>
    </w:p>
    <w:p>
      <w:r>
        <w:t>Question: Which statement about tranexamic acid thrombosis caution obstetric is correct?</w:t>
      </w:r>
    </w:p>
    <w:p>
      <w:r>
        <w:t>(a) It has no effect on any clotting process at all</w:t>
      </w:r>
    </w:p>
    <w:p>
      <w:r>
        <w:t>(b) It is avoided where active thrombosis is a concern because it blocks clot breakdown</w:t>
      </w:r>
    </w:p>
    <w:p>
      <w:r>
        <w:t>(c) It increases bleeding by preventing clot formation</w:t>
      </w:r>
    </w:p>
    <w:p>
      <w:r>
        <w:t>(d) It always dissolves every clot in the body completely</w:t>
      </w:r>
    </w:p>
    <w:p>
      <w:r>
        <w:t>Answer: b</w:t>
      </w:r>
    </w:p>
    <w:p>
      <w:r>
        <w:t>Solution: ✅ Correct Answer: b. It is avoided where active thrombosis is a concern because it blocks clot breakdown.</w:t>
      </w:r>
    </w:p>
    <w:p>
      <w:r>
        <w:t>🧠 Clinical Rationale: Antifibrinolytic therapy stabilises clots, so it is used cautiously when thrombosis risk dominates the clinical picture</w:t>
      </w:r>
    </w:p>
    <w:p>
      <w:r>
        <w:t>🩺 Nursing Action: Balance bleeding against clot risk</w:t>
      </w:r>
    </w:p>
    <w:p>
      <w:r>
        <w:t>❌ Why Not Others: (a) It has no effect on any clotting process at all — not the correct answer; (c) It increases bleeding by preventing clot formation — not the correct answer; (d) It always dissolves every clot in the body completely — not the correct answer.</w:t>
      </w:r>
    </w:p>
    <w:p>
      <w:r>
        <w:t>⚡ 5-Second Recall: Clot preservation is its action</w:t>
      </w:r>
    </w:p>
    <w:p>
      <w:r>
        <w:t>Question: The nurse is caring for a patient receiving tranexamic acid PPH timing and dose. Which response is most appropriate?</w:t>
      </w:r>
    </w:p>
    <w:p>
      <w:r>
        <w:t>(a) Only after all other measures have failed for an hour</w:t>
      </w:r>
    </w:p>
    <w:p>
      <w:r>
        <w:t>(b) Within three hours of birth as part of the PPH protocol to reduce death from bleeding</w:t>
      </w:r>
    </w:p>
    <w:p>
      <w:r>
        <w:t>(c) Never, tranexamic acid is contraindicated in all obstetric bleeding</w:t>
      </w:r>
    </w:p>
    <w:p>
      <w:r>
        <w:t>(d) As a single oral tablet the day after delivery</w:t>
      </w:r>
    </w:p>
    <w:p>
      <w:r>
        <w:t>Answer: b</w:t>
      </w:r>
    </w:p>
    <w:p>
      <w:r>
        <w:t>Solution: ✅ Correct Answer: b.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🩺 Nursing Action: The three-hour window maximises benefit</w:t>
      </w:r>
    </w:p>
    <w:p>
      <w:r>
        <w:t>❌ Why Not Others: (a) Only after all other measures have failed for an hour — not the correct answer; (c) Never, tranexamic acid is contraindicated in all obstetric bleeding — not the correct answer; (d) As a single oral tablet the day after delivery — not the correct answer.</w:t>
      </w:r>
    </w:p>
    <w:p>
      <w:r>
        <w:t>⚡ 5-Second Recall: Early TXA saves lives in PPH</w:t>
      </w:r>
    </w:p>
    <w:p>
      <w:r>
        <w:t>Question: The nurse is caring for a patient receiving tranexamic acid mechanism antifibrinolytic obstetric. Which response is most appropriate?</w:t>
      </w:r>
    </w:p>
    <w:p>
      <w:r>
        <w:t>(a) It dissolves the uterine clot to keep the vessels open</w:t>
      </w:r>
    </w:p>
    <w:p>
      <w:r>
        <w:t>(b) It inhibits fibrinolysis so the clot forming in the uterus is not broken down</w:t>
      </w:r>
    </w:p>
    <w:p>
      <w:r>
        <w:t>(c) It relaxes the uterus to reduce vascular pressure</w:t>
      </w:r>
    </w:p>
    <w:p>
      <w:r>
        <w:t>(d) It stimulates new bleeding to flush the uterus clean</w:t>
      </w:r>
    </w:p>
    <w:p>
      <w:r>
        <w:t>Answer: b</w:t>
      </w:r>
    </w:p>
    <w:p>
      <w:r>
        <w:t>Solution: ✅ Correct Answer: b.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🩺 Nursing Action: Blocking clot breakdown reduces blood loss</w:t>
      </w:r>
    </w:p>
    <w:p>
      <w:r>
        <w:t>❌ Why Not Others: (a) It dissolves the uterine clot to keep the vessels open — not the correct answer; (c) It relaxes the uterus to reduce vascular pressure — not the correct answer; (d) It stimulates new bleeding to flush the uterus clean — not the correct answer.</w:t>
      </w:r>
    </w:p>
    <w:p>
      <w:r>
        <w:t>⚡ 5-Second Recall: Clot stability is the mechanism</w:t>
      </w:r>
    </w:p>
    <w:p>
      <w:r>
        <w:t>Question: The nurse is caring for a patient receiving tranexamic acid thrombosis caution obstetric. Which response is most appropriate?</w:t>
      </w:r>
    </w:p>
    <w:p>
      <w:r>
        <w:t>(a) It always dissolves every clot in the body completely</w:t>
      </w:r>
    </w:p>
    <w:p>
      <w:r>
        <w:t>(b) It is avoided where active thrombosis is a concern because it blocks clot breakdown</w:t>
      </w:r>
    </w:p>
    <w:p>
      <w:r>
        <w:t>(c) It increases bleeding by preventing clot formation</w:t>
      </w:r>
    </w:p>
    <w:p>
      <w:r>
        <w:t>(d) It has no effect on any clotting process at all</w:t>
      </w:r>
    </w:p>
    <w:p>
      <w:r>
        <w:t>Answer: b</w:t>
      </w:r>
    </w:p>
    <w:p>
      <w:r>
        <w:t>Solution: ✅ Correct Answer: b. It is avoided where active thrombosis is a concern because it blocks clot breakdown.</w:t>
      </w:r>
    </w:p>
    <w:p>
      <w:r>
        <w:t>🧠 Clinical Rationale: Antifibrinolytic therapy stabilises clots, so it is used cautiously when thrombosis risk dominates the clinical picture</w:t>
      </w:r>
    </w:p>
    <w:p>
      <w:r>
        <w:t>🩺 Nursing Action: Balance bleeding against clot risk</w:t>
      </w:r>
    </w:p>
    <w:p>
      <w:r>
        <w:t>❌ Why Not Others: (a) It always dissolves every clot in the body completely — not the correct answer; (c) It increases bleeding by preventing clot formation — not the correct answer; (d) It has no effect on any clotting process at all — not the correct answer.</w:t>
      </w:r>
    </w:p>
    <w:p>
      <w:r>
        <w:t>⚡ 5-Second Recall: Clot preservation is its action</w:t>
      </w:r>
    </w:p>
    <w:p>
      <w:r>
        <w:t>Question: The nurse demonstrates correct understanding of tranexamic acid PPH timing and dose by identifying which response as appropriate?</w:t>
      </w:r>
    </w:p>
    <w:p>
      <w:r>
        <w:t>(a) As a single oral tablet the day after delivery</w:t>
      </w:r>
    </w:p>
    <w:p>
      <w:r>
        <w:t>(b) Only after all other measures have failed for an hour</w:t>
      </w:r>
    </w:p>
    <w:p>
      <w:r>
        <w:t>(c) Within three hours of birth as part of the PPH protocol to reduce death from bleeding</w:t>
      </w:r>
    </w:p>
    <w:p>
      <w:r>
        <w:t>(d) Never, tranexamic acid is contraindicated in all obstetric bleeding</w:t>
      </w:r>
    </w:p>
    <w:p>
      <w:r>
        <w:t>Answer: c</w:t>
      </w:r>
    </w:p>
    <w:p>
      <w:r>
        <w:t>Solution: ✅ Correct Answer: c.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🩺 Nursing Action: The three-hour window maximises benefit</w:t>
      </w:r>
    </w:p>
    <w:p>
      <w:r>
        <w:t>❌ Why Not Others: (a) As a single oral tablet the day after delivery — not the correct answer; (b) Only after all other measures have failed for an hour — not the correct answer; (d) Never, tranexamic acid is contraindicated in all obstetric bleeding — not the correct answer.</w:t>
      </w:r>
    </w:p>
    <w:p>
      <w:r>
        <w:t>⚡ 5-Second Recall: Early TXA saves lives in PPH</w:t>
      </w:r>
    </w:p>
    <w:p>
      <w:r>
        <w:t>Question: The nurse demonstrates correct understanding of tranexamic acid mechanism antifibrinolytic obstetric by identifying which response as appropriate?</w:t>
      </w:r>
    </w:p>
    <w:p>
      <w:r>
        <w:t>(a) It inhibits fibrinolysis so the clot forming in the uterus is not broken down</w:t>
      </w:r>
    </w:p>
    <w:p>
      <w:r>
        <w:t>(b) It relaxes the uterus to reduce vascular pressure</w:t>
      </w:r>
    </w:p>
    <w:p>
      <w:r>
        <w:t>(c) It stimulates new bleeding to flush the uterus clean</w:t>
      </w:r>
    </w:p>
    <w:p>
      <w:r>
        <w:t>(d) It dissolves the uterine clot to keep the vessels open</w:t>
      </w:r>
    </w:p>
    <w:p>
      <w:r>
        <w:t>Answer: a</w:t>
      </w:r>
    </w:p>
    <w:p>
      <w:r>
        <w:t>Solution: ✅ Correct Answer: a.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🩺 Nursing Action: Blocking clot breakdown reduces blood loss</w:t>
      </w:r>
    </w:p>
    <w:p>
      <w:r>
        <w:t>❌ Why Not Others: (b) It relaxes the uterus to reduce vascular pressure — not the correct answer; (c) It stimulates new bleeding to flush the uterus clean — not the correct answer; (d) It dissolves the uterine clot to keep the vessels open — not the correct answer.</w:t>
      </w:r>
    </w:p>
    <w:p>
      <w:r>
        <w:t>⚡ 5-Second Recall: Clot stability is the mechanism</w:t>
      </w:r>
    </w:p>
    <w:p>
      <w:r>
        <w:t>Question: The nurse demonstrates correct understanding of tranexamic acid thrombosis caution obstetric by identifying which response as appropriate?</w:t>
      </w:r>
    </w:p>
    <w:p>
      <w:r>
        <w:t>(a) It always dissolves every clot in the body completely</w:t>
      </w:r>
    </w:p>
    <w:p>
      <w:r>
        <w:t>(b) It increases bleeding by preventing clot formation</w:t>
      </w:r>
    </w:p>
    <w:p>
      <w:r>
        <w:t>(c) It has no effect on any clotting process at all</w:t>
      </w:r>
    </w:p>
    <w:p>
      <w:r>
        <w:t>(d) It is avoided where active thrombosis is a concern because it blocks clot breakdown</w:t>
      </w:r>
    </w:p>
    <w:p>
      <w:r>
        <w:t>Answer: d</w:t>
      </w:r>
    </w:p>
    <w:p>
      <w:r>
        <w:t>Solution: ✅ Correct Answer: d. It is avoided where active thrombosis is a concern because it blocks clot breakdown.</w:t>
      </w:r>
    </w:p>
    <w:p>
      <w:r>
        <w:t>🧠 Clinical Rationale: Antifibrinolytic therapy stabilises clots, so it is used cautiously when thrombosis risk dominates the clinical picture</w:t>
      </w:r>
    </w:p>
    <w:p>
      <w:r>
        <w:t>🩺 Nursing Action: Balance bleeding against clot risk</w:t>
      </w:r>
    </w:p>
    <w:p>
      <w:r>
        <w:t>❌ Why Not Others: (a) It always dissolves every clot in the body completely — not the correct answer; (b) It increases bleeding by preventing clot formation — not the correct answer; (c) It has no effect on any clotting process at all — not the correct answer.</w:t>
      </w:r>
    </w:p>
    <w:p>
      <w:r>
        <w:t>⚡ 5-Second Recall: Clot preservation is its action</w:t>
      </w:r>
    </w:p>
    <w:p>
      <w:r>
        <w:t>Question: Magnesium sulfate is used in severe preeclampsia and eclampsia mainly to?</w:t>
      </w:r>
    </w:p>
    <w:p>
      <w:r>
        <w:t>(a) Induce labour contractions on its own</w:t>
      </w:r>
    </w:p>
    <w:p>
      <w:r>
        <w:t>(b) Prevent and treat eclamptic seizures</w:t>
      </w:r>
    </w:p>
    <w:p>
      <w:r>
        <w:t>(c) Lower the blood pressure instantly to normal levels</w:t>
      </w:r>
    </w:p>
    <w:p>
      <w:r>
        <w:t>(d) Increase urine output dramatically in all patients</w:t>
      </w:r>
    </w:p>
    <w:p>
      <w:r>
        <w:t>Answer: b</w:t>
      </w:r>
    </w:p>
    <w:p>
      <w:r>
        <w:t>Solution: ✅ Correct Answer: b. Prevent and treat eclamptic seizures.</w:t>
      </w:r>
    </w:p>
    <w:p>
      <w:r>
        <w:t>🧠 Clinical Rationale: Magnesium sulfate is the standard agent to prevent and control seizures in severe preeclampsia and eclampsia</w:t>
      </w:r>
    </w:p>
    <w:p>
      <w:r>
        <w:t>🔍 Key Clues: Magnesium prevents eclamptic seizures</w:t>
      </w:r>
    </w:p>
    <w:p>
      <w:r>
        <w:t>🩺 Nursing Action: It does not primarily lower blood pressure</w:t>
      </w:r>
    </w:p>
    <w:p>
      <w:r>
        <w:t>❌ Why Not Others: (a) Induce labour contractions on its own — not the correct answer; (c) Lower the blood pressure instantly to normal levels — not the correct answer; (d) Increase urine output dramatically in all patients — not the correct answer.</w:t>
      </w:r>
    </w:p>
    <w:p>
      <w:r>
        <w:t>⚠️ Exam Trap: It is given IV with close monitoring</w:t>
      </w:r>
    </w:p>
    <w:p>
      <w:r>
        <w:t>⚡ 5-Second Recall: Seizure prophylaxis is its role</w:t>
      </w:r>
    </w:p>
    <w:p>
      <w:r>
        <w:t>Question: Which finding warns of magnesium toxicity during an eclampsia infusion?</w:t>
      </w:r>
    </w:p>
    <w:p>
      <w:r>
        <w:t>(a) Rising reflexes with a bounding pulse only</w:t>
      </w:r>
    </w:p>
    <w:p>
      <w:r>
        <w:t>(b) Loss of deep tendon reflexes with a falling respiratory rate</w:t>
      </w:r>
    </w:p>
    <w:p>
      <w:r>
        <w:t>(c) Increased urine output with clear lungs</w:t>
      </w:r>
    </w:p>
    <w:p>
      <w:r>
        <w:t>(d) Brisk patellar reflexes with normal breathing</w:t>
      </w:r>
    </w:p>
    <w:p>
      <w:r>
        <w:t>Answer: b</w:t>
      </w:r>
    </w:p>
    <w:p>
      <w:r>
        <w:t>Solution: ✅ Correct Answer: b.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🔍 Key Clues: Reflex loss precedes respiratory depression</w:t>
      </w:r>
    </w:p>
    <w:p>
      <w:r>
        <w:t>🩺 Nursing Action: Check reflexes before and during the infusion</w:t>
      </w:r>
    </w:p>
    <w:p>
      <w:r>
        <w:t>❌ Why Not Others: (a) Rising reflexes with a bounding pulse only — not the correct answer; (c) Increased urine output with clear lungs — not the correct answer; (d) Brisk patellar reflexes with normal breathing — not the correct answer.</w:t>
      </w:r>
    </w:p>
    <w:p>
      <w:r>
        <w:t>⚠️ Exam Trap: Report a respiratory rate below normal at once</w:t>
      </w:r>
    </w:p>
    <w:p>
      <w:r>
        <w:t>⚡ 5-Second Recall: Urinary output also guides the infusion</w:t>
      </w:r>
    </w:p>
    <w:p>
      <w:r>
        <w:t>Question: How is the magnesium sulfate loading dose for eclampsia prophylaxis given?</w:t>
      </w:r>
    </w:p>
    <w:p>
      <w:r>
        <w:t>(a) Slowly IV over the ordered time with monitoring of respirations, reflexes and output</w:t>
      </w:r>
    </w:p>
    <w:p>
      <w:r>
        <w:t>(b) Deep intramuscular injection into the deltoid each minute</w:t>
      </w:r>
    </w:p>
    <w:p>
      <w:r>
        <w:t>(c) By mouth as a single large tablet only</w:t>
      </w:r>
    </w:p>
    <w:p>
      <w:r>
        <w:t>(d) As a rapid IV push in under one second</w:t>
      </w:r>
    </w:p>
    <w:p>
      <w:r>
        <w:t>Answer: a</w:t>
      </w:r>
    </w:p>
    <w:p>
      <w:r>
        <w:t>Solution: ✅ Correct Answer: a. Slowly IV over the ordered time with monitoring of respirations, reflexes and output.</w:t>
      </w:r>
    </w:p>
    <w:p>
      <w:r>
        <w:t>🧠 Clinical Rationale: The magnesium loading dose is infused slowly with continuous monitoring because rapid administration can cause toxicity and cardiac arrest</w:t>
      </w:r>
    </w:p>
    <w:p>
      <w:r>
        <w:t>🔍 Key Clues: Infuse the magnesium load slowly</w:t>
      </w:r>
    </w:p>
    <w:p>
      <w:r>
        <w:t>🩺 Nursing Action: Watch respirations, reflexes and urine output</w:t>
      </w:r>
    </w:p>
    <w:p>
      <w:r>
        <w:t>🛡️ Safety Link: Maintain strict asepsis; verify patient identity (two identifiers) before starting 🛡️</w:t>
      </w:r>
    </w:p>
    <w:p>
      <w:r>
        <w:t>❌ Why Not Others: (b) Deep intramuscular injection into the deltoid each minute — not the correct answer; (c) By mouth as a single large tablet only — not the correct answer; (d) As a rapid IV push in under one second — not the correct answer.</w:t>
      </w:r>
    </w:p>
    <w:p>
      <w:r>
        <w:t>⚠️ Exam Trap: Calcium gluconate must be available</w:t>
      </w:r>
    </w:p>
    <w:p>
      <w:r>
        <w:t>⚡ 5-Second Recall: Slow infusion prevents toxicity</w:t>
      </w:r>
    </w:p>
    <w:p>
      <w:r>
        <w:t>Question: A patient asks the nurse about magnesium sulfate eclampsia seizure prevention. Which response by the nurse is correct?</w:t>
      </w:r>
    </w:p>
    <w:p>
      <w:r>
        <w:t>(a) Increase urine output dramatically in all patients</w:t>
      </w:r>
    </w:p>
    <w:p>
      <w:r>
        <w:t>(b) Lower the blood pressure instantly to normal levels</w:t>
      </w:r>
    </w:p>
    <w:p>
      <w:r>
        <w:t>(c) Induce labour contractions on its own</w:t>
      </w:r>
    </w:p>
    <w:p>
      <w:r>
        <w:t>(d) Prevent and treat eclamptic seizures</w:t>
      </w:r>
    </w:p>
    <w:p>
      <w:r>
        <w:t>Answer: d</w:t>
      </w:r>
    </w:p>
    <w:p>
      <w:r>
        <w:t>Solution: ✅ Correct Answer: d. Prevent and treat eclamptic seizures.</w:t>
      </w:r>
    </w:p>
    <w:p>
      <w:r>
        <w:t>🧠 Clinical Rationale: Magnesium sulfate is the standard agent to prevent and control seizures in severe preeclampsia and eclampsia</w:t>
      </w:r>
    </w:p>
    <w:p>
      <w:r>
        <w:t>🩺 Nursing Action: It does not primarily lower blood pressure</w:t>
      </w:r>
    </w:p>
    <w:p>
      <w:r>
        <w:t>❌ Why Not Others: (a) Increase urine output dramatically in all patients — not the correct answer; (b) Lower the blood pressure instantly to normal levels — not the correct answer; (c) Induce labour contractions on its own — not the correct answer.</w:t>
      </w:r>
    </w:p>
    <w:p>
      <w:r>
        <w:t>⚠️ Exam Trap: It is given IV with close monitoring</w:t>
      </w:r>
    </w:p>
    <w:p>
      <w:r>
        <w:t>⚡ 5-Second Recall: Seizure prophylaxis is its role</w:t>
      </w:r>
    </w:p>
    <w:p>
      <w:r>
        <w:t>Question: The nurse is teaching a patient about magnesium toxicity monitoring loss of reflexes. Which statement by the patient indicates correct understanding?</w:t>
      </w:r>
    </w:p>
    <w:p>
      <w:r>
        <w:t>(a) Increased urine output with clear lungs</w:t>
      </w:r>
    </w:p>
    <w:p>
      <w:r>
        <w:t>(b) Rising reflexes with a bounding pulse only</w:t>
      </w:r>
    </w:p>
    <w:p>
      <w:r>
        <w:t>(c) Loss of deep tendon reflexes with a falling respiratory rate</w:t>
      </w:r>
    </w:p>
    <w:p>
      <w:r>
        <w:t>(d) Brisk patellar reflexes with normal breathing</w:t>
      </w:r>
    </w:p>
    <w:p>
      <w:r>
        <w:t>Answer: c</w:t>
      </w:r>
    </w:p>
    <w:p>
      <w:r>
        <w:t>Solution: ✅ Correct Answer: c.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🩺 Nursing Action: Check reflexes before and during the infusion</w:t>
      </w:r>
    </w:p>
    <w:p>
      <w:r>
        <w:t>❌ Why Not Others: (a) Increased urine output with clear lungs — not the correct answer; (b) Rising reflexes with a bounding pulse only — not the correct answer; (d) Brisk patellar reflexes with normal breathing — not the correct answer.</w:t>
      </w:r>
    </w:p>
    <w:p>
      <w:r>
        <w:t>⚠️ Exam Trap: Report a respiratory rate below normal at once</w:t>
      </w:r>
    </w:p>
    <w:p>
      <w:r>
        <w:t>⚡ 5-Second Recall: Urinary output also guides the infusion</w:t>
      </w:r>
    </w:p>
    <w:p>
      <w:r>
        <w:t>Question: The nurse is teaching a patient about magnesium administration loading dose slow IV. Which statement by the patient indicates correct understanding?</w:t>
      </w:r>
    </w:p>
    <w:p>
      <w:r>
        <w:t>(a) Slowly IV over the ordered time with monitoring of respirations, reflexes and output</w:t>
      </w:r>
    </w:p>
    <w:p>
      <w:r>
        <w:t>(b) By mouth as a single large tablet only</w:t>
      </w:r>
    </w:p>
    <w:p>
      <w:r>
        <w:t>(c) Deep intramuscular injection into the deltoid each minute</w:t>
      </w:r>
    </w:p>
    <w:p>
      <w:r>
        <w:t>(d) As a rapid IV push in under one second</w:t>
      </w:r>
    </w:p>
    <w:p>
      <w:r>
        <w:t>Answer: a</w:t>
      </w:r>
    </w:p>
    <w:p>
      <w:r>
        <w:t>Solution: ✅ Correct Answer: a. Slowly IV over the ordered time with monitoring of respirations, reflexes and output.</w:t>
      </w:r>
    </w:p>
    <w:p>
      <w:r>
        <w:t>🧠 Clinical Rationale: The magnesium loading dose is infused slowly with continuous monitoring because rapid administration can cause toxicity and cardiac arrest</w:t>
      </w:r>
    </w:p>
    <w:p>
      <w:r>
        <w:t>🩺 Nursing Action: Watch respirations, reflexes and urine output</w:t>
      </w:r>
    </w:p>
    <w:p>
      <w:r>
        <w:t>🛡️ Safety Link: Maintain strict asepsis; verify patient identity (two identifiers) before starting 🛡️</w:t>
      </w:r>
    </w:p>
    <w:p>
      <w:r>
        <w:t>❌ Why Not Others: (b) By mouth as a single large tablet only — not the correct answer; (c) Deep intramuscular injection into the deltoid each minute — not the correct answer; (d) As a rapid IV push in under one second — not the correct answer.</w:t>
      </w:r>
    </w:p>
    <w:p>
      <w:r>
        <w:t>⚠️ Exam Trap: Calcium gluconate must be available</w:t>
      </w:r>
    </w:p>
    <w:p>
      <w:r>
        <w:t>⚡ 5-Second Recall: Slow infusion prevents toxicity</w:t>
      </w:r>
    </w:p>
    <w:p>
      <w:r>
        <w:t>Question: Which statement about magnesium sulfate eclampsia seizure prevention is correct?</w:t>
      </w:r>
    </w:p>
    <w:p>
      <w:r>
        <w:t>(a) Induce labour contractions on its own</w:t>
      </w:r>
    </w:p>
    <w:p>
      <w:r>
        <w:t>(b) Lower the blood pressure instantly to normal levels</w:t>
      </w:r>
    </w:p>
    <w:p>
      <w:r>
        <w:t>(c) Increase urine output dramatically in all patients</w:t>
      </w:r>
    </w:p>
    <w:p>
      <w:r>
        <w:t>(d) Prevent and treat eclamptic seizures</w:t>
      </w:r>
    </w:p>
    <w:p>
      <w:r>
        <w:t>Answer: d</w:t>
      </w:r>
    </w:p>
    <w:p>
      <w:r>
        <w:t>Solution: ✅ Correct Answer: d. Prevent and treat eclamptic seizures.</w:t>
      </w:r>
    </w:p>
    <w:p>
      <w:r>
        <w:t>🧠 Clinical Rationale: Magnesium sulfate is the standard agent to prevent and control seizures in severe preeclampsia and eclampsia</w:t>
      </w:r>
    </w:p>
    <w:p>
      <w:r>
        <w:t>🩺 Nursing Action: It does not primarily lower blood pressure</w:t>
      </w:r>
    </w:p>
    <w:p>
      <w:r>
        <w:t>❌ Why Not Others: (a) Induce labour contractions on its own — not the correct answer; (b) Lower the blood pressure instantly to normal levels — not the correct answer; (c) Increase urine output dramatically in all patients — not the correct answer.</w:t>
      </w:r>
    </w:p>
    <w:p>
      <w:r>
        <w:t>⚡ 5-Second Recall: Seizure prophylaxis is its role</w:t>
      </w:r>
    </w:p>
    <w:p>
      <w:r>
        <w:t>Question: A patient is receiving magnesium toxicity monitoring loss of reflexes. Which nursing action should the nurse perform FIRST?</w:t>
      </w:r>
    </w:p>
    <w:p>
      <w:r>
        <w:t>(a) Increased urine output with clear lungs</w:t>
      </w:r>
    </w:p>
    <w:p>
      <w:r>
        <w:t>(b) Loss of deep tendon reflexes with a falling respiratory rate</w:t>
      </w:r>
    </w:p>
    <w:p>
      <w:r>
        <w:t>(c) Rising reflexes with a bounding pulse only</w:t>
      </w:r>
    </w:p>
    <w:p>
      <w:r>
        <w:t>(d) Brisk patellar reflexes with normal breathing</w:t>
      </w:r>
    </w:p>
    <w:p>
      <w:r>
        <w:t>Answer: b</w:t>
      </w:r>
    </w:p>
    <w:p>
      <w:r>
        <w:t>Solution: ✅ Correct Answer: b.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reflexes before and during the infusion</w:t>
      </w:r>
    </w:p>
    <w:p>
      <w:r>
        <w:t>❌ Why Not Others: (a) Increased urine output with clear lungs — not the correct answer; (c) Rising reflexes with a bounding pulse only — not the correct answer; (d) Brisk patellar reflexes with normal breathing — not the correct answer.</w:t>
      </w:r>
    </w:p>
    <w:p>
      <w:r>
        <w:t>⚡ 5-Second Recall: Urinary output also guides the infusion</w:t>
      </w:r>
    </w:p>
    <w:p>
      <w:r>
        <w:t>Question: A patient is receiving magnesium administration loading dose slow IV. Which nursing action should the nurse perform FIRST?</w:t>
      </w:r>
    </w:p>
    <w:p>
      <w:r>
        <w:t>(a) As a rapid IV push in under one second</w:t>
      </w:r>
    </w:p>
    <w:p>
      <w:r>
        <w:t>(b) Slowly IV over the ordered time with monitoring of respirations, reflexes and output</w:t>
      </w:r>
    </w:p>
    <w:p>
      <w:r>
        <w:t>(c) Deep intramuscular injection into the deltoid each minute</w:t>
      </w:r>
    </w:p>
    <w:p>
      <w:r>
        <w:t>(d) By mouth as a single large tablet only</w:t>
      </w:r>
    </w:p>
    <w:p>
      <w:r>
        <w:t>Answer: b</w:t>
      </w:r>
    </w:p>
    <w:p>
      <w:r>
        <w:t>Solution: ✅ Correct Answer: b. Slowly IV over the ordered time with monitoring of respirations, reflexes and output.</w:t>
      </w:r>
    </w:p>
    <w:p>
      <w:r>
        <w:t>🧠 Clinical Rationale: The magnesium loading dose is infused slowly with continuous monitoring because rapid administration can cause toxicity and cardiac arrest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respirations, reflexes and urine output</w:t>
      </w:r>
    </w:p>
    <w:p>
      <w:r>
        <w:t>🛡️ Safety Link: Maintain strict asepsis; verify patient identity (two identifiers) before starting 🛡️</w:t>
      </w:r>
    </w:p>
    <w:p>
      <w:r>
        <w:t>❌ Why Not Others: (a) As a rapid IV push in under one second — not the correct answer; (c) Deep intramuscular injection into the deltoid each minute — not the correct answer; (d) By mouth as a single large tablet only — not the correct answer.</w:t>
      </w:r>
    </w:p>
    <w:p>
      <w:r>
        <w:t>⚡ 5-Second Recall: Slow infusion prevents toxicity</w:t>
      </w:r>
    </w:p>
    <w:p>
      <w:r>
        <w:t>Question: The nurse is caring for a patient receiving magnesium sulfate eclampsia seizure prevention. Which response is most appropriate?</w:t>
      </w:r>
    </w:p>
    <w:p>
      <w:r>
        <w:t>(a) Increase urine output dramatically in all patients</w:t>
      </w:r>
    </w:p>
    <w:p>
      <w:r>
        <w:t>(b) Induce labour contractions on its own</w:t>
      </w:r>
    </w:p>
    <w:p>
      <w:r>
        <w:t>(c) Lower the blood pressure instantly to normal levels</w:t>
      </w:r>
    </w:p>
    <w:p>
      <w:r>
        <w:t>(d) Prevent and treat eclamptic seizures</w:t>
      </w:r>
    </w:p>
    <w:p>
      <w:r>
        <w:t>Answer: d</w:t>
      </w:r>
    </w:p>
    <w:p>
      <w:r>
        <w:t>Solution: ✅ Correct Answer: d. Prevent and treat eclamptic seizures.</w:t>
      </w:r>
    </w:p>
    <w:p>
      <w:r>
        <w:t>🧠 Clinical Rationale: Magnesium sulfate is the standard agent to prevent and control seizures in severe preeclampsia and eclampsia</w:t>
      </w:r>
    </w:p>
    <w:p>
      <w:r>
        <w:t>🩺 Nursing Action: It does not primarily lower blood pressure</w:t>
      </w:r>
    </w:p>
    <w:p>
      <w:r>
        <w:t>❌ Why Not Others: (a) Increase urine output dramatically in all patients — not the correct answer; (b) Induce labour contractions on its own — not the correct answer; (c) Lower the blood pressure instantly to normal levels — not the correct answer.</w:t>
      </w:r>
    </w:p>
    <w:p>
      <w:r>
        <w:t>⚡ 5-Second Recall: Seizure prophylaxis is its role</w:t>
      </w:r>
    </w:p>
    <w:p>
      <w:r>
        <w:t>Question: Which assessment finding in a patient receiving magnesium toxicity monitoring loss of reflexes is MOST concerning and requires immediate follow-up?</w:t>
      </w:r>
    </w:p>
    <w:p>
      <w:r>
        <w:t>(a) Increased urine output with clear lungs</w:t>
      </w:r>
    </w:p>
    <w:p>
      <w:r>
        <w:t>(b) Brisk patellar reflexes with normal breathing</w:t>
      </w:r>
    </w:p>
    <w:p>
      <w:r>
        <w:t>(c) Loss of deep tendon reflexes with a falling respiratory rate</w:t>
      </w:r>
    </w:p>
    <w:p>
      <w:r>
        <w:t>(d) Rising reflexes with a bounding pulse only</w:t>
      </w:r>
    </w:p>
    <w:p>
      <w:r>
        <w:t>Answer: c</w:t>
      </w:r>
    </w:p>
    <w:p>
      <w:r>
        <w:t>Solution: ✅ Correct Answer: c.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🔍 Key Clues: Reflex loss precedes respiratory depression</w:t>
      </w:r>
    </w:p>
    <w:p>
      <w:r>
        <w:t>🩺 Nursing Action: Check reflexes before and during the infusion</w:t>
      </w:r>
    </w:p>
    <w:p>
      <w:r>
        <w:t>❌ Why Not Others: (a) Increased urine output with clear lungs — not the correct answer; (b) Brisk patellar reflexes with normal breathing — not the correct answer; (d) Rising reflexes with a bounding pulse only — not the correct answer.</w:t>
      </w:r>
    </w:p>
    <w:p>
      <w:r>
        <w:t>⚡ 5-Second Recall: Urinary output also guides the infusion</w:t>
      </w:r>
    </w:p>
    <w:p>
      <w:r>
        <w:t>Question: The nurse is caring for a patient receiving magnesium administration loading dose slow IV. Which response is most appropriate?</w:t>
      </w:r>
    </w:p>
    <w:p>
      <w:r>
        <w:t>(a) Slowly IV over the ordered time with monitoring of respirations, reflexes and output</w:t>
      </w:r>
    </w:p>
    <w:p>
      <w:r>
        <w:t>(b) By mouth as a single large tablet only</w:t>
      </w:r>
    </w:p>
    <w:p>
      <w:r>
        <w:t>(c) As a rapid IV push in under one second</w:t>
      </w:r>
    </w:p>
    <w:p>
      <w:r>
        <w:t>(d) Deep intramuscular injection into the deltoid each minute</w:t>
      </w:r>
    </w:p>
    <w:p>
      <w:r>
        <w:t>Answer: a</w:t>
      </w:r>
    </w:p>
    <w:p>
      <w:r>
        <w:t>Solution: ✅ Correct Answer: a. Slowly IV over the ordered time with monitoring of respirations, reflexes and output.</w:t>
      </w:r>
    </w:p>
    <w:p>
      <w:r>
        <w:t>🧠 Clinical Rationale: The magnesium loading dose is infused slowly with continuous monitoring because rapid administration can cause toxicity and cardiac arrest</w:t>
      </w:r>
    </w:p>
    <w:p>
      <w:r>
        <w:t>🩺 Nursing Action: Watch respirations, reflexes and urine output</w:t>
      </w:r>
    </w:p>
    <w:p>
      <w:r>
        <w:t>🛡️ Safety Link: Maintain strict asepsis; verify patient identity (two identifiers) before starting 🛡️</w:t>
      </w:r>
    </w:p>
    <w:p>
      <w:r>
        <w:t>❌ Why Not Others: (b) By mouth as a single large tablet only — not the correct answer; (c) As a rapid IV push in under one second — not the correct answer; (d) Deep intramuscular injection into the deltoid each minute — not the correct answer.</w:t>
      </w:r>
    </w:p>
    <w:p>
      <w:r>
        <w:t>⚡ 5-Second Recall: Slow infusion prevents toxicity</w:t>
      </w:r>
    </w:p>
    <w:p>
      <w:r>
        <w:t>Question: The nurse demonstrates correct understanding of magnesium sulfate eclampsia seizure prevention by identifying which response as appropriate?</w:t>
      </w:r>
    </w:p>
    <w:p>
      <w:r>
        <w:t>(a) Increase urine output dramatically in all patients</w:t>
      </w:r>
    </w:p>
    <w:p>
      <w:r>
        <w:t>(b) Prevent and treat eclamptic seizures</w:t>
      </w:r>
    </w:p>
    <w:p>
      <w:r>
        <w:t>(c) Induce labour contractions on its own</w:t>
      </w:r>
    </w:p>
    <w:p>
      <w:r>
        <w:t>(d) Lower the blood pressure instantly to normal levels</w:t>
      </w:r>
    </w:p>
    <w:p>
      <w:r>
        <w:t>Answer: b</w:t>
      </w:r>
    </w:p>
    <w:p>
      <w:r>
        <w:t>Solution: ✅ Correct Answer: b. Prevent and treat eclamptic seizures.</w:t>
      </w:r>
    </w:p>
    <w:p>
      <w:r>
        <w:t>🧠 Clinical Rationale: Magnesium sulfate is the standard agent to prevent and control seizures in severe preeclampsia and eclampsia</w:t>
      </w:r>
    </w:p>
    <w:p>
      <w:r>
        <w:t>🩺 Nursing Action: It does not primarily lower blood pressure</w:t>
      </w:r>
    </w:p>
    <w:p>
      <w:r>
        <w:t>❌ Why Not Others: (a) Increase urine output dramatically in all patients — not the correct answer; (c) Induce labour contractions on its own — not the correct answer; (d) Lower the blood pressure instantly to normal levels — not the correct answer.</w:t>
      </w:r>
    </w:p>
    <w:p>
      <w:r>
        <w:t>⚡ 5-Second Recall: Seizure prophylaxis is its role</w:t>
      </w:r>
    </w:p>
    <w:p>
      <w:r>
        <w:t>Question: The nurse demonstrates correct understanding of magnesium toxicity monitoring loss of reflexes by identifying which response as appropriate?</w:t>
      </w:r>
    </w:p>
    <w:p>
      <w:r>
        <w:t>(a) Brisk patellar reflexes with normal breathing</w:t>
      </w:r>
    </w:p>
    <w:p>
      <w:r>
        <w:t>(b) Increased urine output with clear lungs</w:t>
      </w:r>
    </w:p>
    <w:p>
      <w:r>
        <w:t>(c) Rising reflexes with a bounding pulse only</w:t>
      </w:r>
    </w:p>
    <w:p>
      <w:r>
        <w:t>(d) Loss of deep tendon reflexes with a falling respiratory rate</w:t>
      </w:r>
    </w:p>
    <w:p>
      <w:r>
        <w:t>Answer: d</w:t>
      </w:r>
    </w:p>
    <w:p>
      <w:r>
        <w:t>Solution: ✅ Correct Answer: d.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🩺 Nursing Action: Check reflexes before and during the infusion</w:t>
      </w:r>
    </w:p>
    <w:p>
      <w:r>
        <w:t>❌ Why Not Others: (a) Brisk patellar reflexes with normal breathing — not the correct answer; (b) Increased urine output with clear lungs — not the correct answer; (c) Rising reflexes with a bounding pulse only — not the correct answer.</w:t>
      </w:r>
    </w:p>
    <w:p>
      <w:r>
        <w:t>⚡ 5-Second Recall: Urinary output also guides the infusion</w:t>
      </w:r>
    </w:p>
    <w:p>
      <w:r>
        <w:t>Question: The nurse demonstrates correct understanding of magnesium administration loading dose slow IV by identifying which response as appropriate?</w:t>
      </w:r>
    </w:p>
    <w:p>
      <w:r>
        <w:t>(a) Deep intramuscular injection into the deltoid each minute</w:t>
      </w:r>
    </w:p>
    <w:p>
      <w:r>
        <w:t>(b) Slowly IV over the ordered time with monitoring of respirations, reflexes and output</w:t>
      </w:r>
    </w:p>
    <w:p>
      <w:r>
        <w:t>(c) By mouth as a single large tablet only</w:t>
      </w:r>
    </w:p>
    <w:p>
      <w:r>
        <w:t>(d) As a rapid IV push in under one second</w:t>
      </w:r>
    </w:p>
    <w:p>
      <w:r>
        <w:t>Answer: b</w:t>
      </w:r>
    </w:p>
    <w:p>
      <w:r>
        <w:t>Solution: ✅ Correct Answer: b. Slowly IV over the ordered time with monitoring of respirations, reflexes and output.</w:t>
      </w:r>
    </w:p>
    <w:p>
      <w:r>
        <w:t>🧠 Clinical Rationale: The magnesium loading dose is infused slowly with continuous monitoring because rapid administration can cause toxicity and cardiac arrest</w:t>
      </w:r>
    </w:p>
    <w:p>
      <w:r>
        <w:t>🩺 Nursing Action: Watch respirations, reflexes and urine output</w:t>
      </w:r>
    </w:p>
    <w:p>
      <w:r>
        <w:t>🛡️ Safety Link: Maintain strict asepsis; verify patient identity (two identifiers) before starting 🛡️</w:t>
      </w:r>
    </w:p>
    <w:p>
      <w:r>
        <w:t>❌ Why Not Others: (a) Deep intramuscular injection into the deltoid each minute — not the correct answer; (c) By mouth as a single large tablet only — not the correct answer; (d) As a rapid IV push in under one second — not the correct answer.</w:t>
      </w:r>
    </w:p>
    <w:p>
      <w:r>
        <w:t>⚡ 5-Second Recall: Slow infusion prevents toxicity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