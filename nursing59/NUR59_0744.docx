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safe triangle for chest tube insertion is bounded by?</w:t>
      </w:r>
    </w:p>
    <w:p>
      <w:r>
        <w:t>(a) The posterior midline only</w:t>
      </w:r>
    </w:p>
    <w:p>
      <w:r>
        <w:t>(b) The midline sternum and clavicle</w:t>
      </w:r>
    </w:p>
    <w:p>
      <w:r>
        <w:t>(c) Lateral border of pectoralis major, lateral border of latissimus dorsi, and a line at the 5th intercostal space/nipple level</w:t>
      </w:r>
    </w:p>
    <w:p>
      <w:r>
        <w:t>(d) The axilla only</w:t>
      </w:r>
    </w:p>
    <w:p>
      <w:r>
        <w:t>Answer: c</w:t>
      </w:r>
    </w:p>
    <w:p>
      <w:r>
        <w:t>Solution: ✅ Correct Answer: c. Lateral border of pectoralis major, lateral border of latissimus dorsi, and a line at the 5th intercostal space/nipple level.</w:t>
      </w:r>
    </w:p>
    <w:p>
      <w:r>
        <w:t>🧠 Clinical Rationale: The 'safe triangle' for chest tubes is between the lateral border of pectoralis major (anterior), the lateral border of latissimus dorsi (posterior) and a line at the 5th intercostal space — avoiding breast, muscle and major vessels</w:t>
      </w:r>
    </w:p>
    <w:p>
      <w:r>
        <w:t>🔍 Key Clues: Safe triangle = pectoralis-latissimus-5th ICS</w:t>
      </w:r>
    </w:p>
    <w:p>
      <w:r>
        <w:t>🩺 Nursing Action: Use the safe triangle landmarks when assisting chest tube insertion and marking the site</w:t>
      </w:r>
    </w:p>
    <w:p>
      <w:r>
        <w:t>❌ Why Not Others: (a) The posterior midline only — not the best response for this situation; (b) The midline sternum and clavicle — not the best response for this situation; (d) The axilla only — not the best response for this situation.</w:t>
      </w:r>
    </w:p>
    <w:p>
      <w:r>
        <w:t>⚠️ Exam Trap: The safe triangle keeps the tube away from the heart, internal mammary artery and breast tissue</w:t>
      </w:r>
    </w:p>
    <w:p>
      <w:r>
        <w:t>🌟 PNC Exam Pearl: Chest tubes are usually inserted at the 5th ICS, anterior or mid-axillary line within the safe triangle</w:t>
      </w:r>
    </w:p>
    <w:p>
      <w:r>
        <w:t>⚡ 5-Second Recall: Safe triangle = chest tube zone</w:t>
      </w:r>
    </w:p>
    <w:p>
      <w:r>
        <w:t>Question: A nurse prepares for chest tube insertion and the provider asks for the correct intercostal approach. Which statement is correct?</w:t>
      </w:r>
    </w:p>
    <w:p>
      <w:r>
        <w:t>(a) Insert directly into the mid-sternum</w:t>
      </w:r>
    </w:p>
    <w:p>
      <w:r>
        <w:t>(b) Insert below the rib to avoid the lung</w:t>
      </w:r>
    </w:p>
    <w:p>
      <w:r>
        <w:t>(c) Insert above the rib to avoid the neurovascular bundle in the costal groove</w:t>
      </w:r>
    </w:p>
    <w:p>
      <w:r>
        <w:t>(d) Insert at the posterior midline only</w:t>
      </w:r>
    </w:p>
    <w:p>
      <w:r>
        <w:t>Answer: c</w:t>
      </w:r>
    </w:p>
    <w:p>
      <w:r>
        <w:t>Solution: ✅ Correct Answer: c. Insert above the rib to avoid the neurovascular bundle in the costal groove.</w:t>
      </w:r>
    </w:p>
    <w:p>
      <w:r>
        <w:t>🧠 Clinical Rationale: Intercostal procedures must enter ABOVE the rib (superior to the lower rib) because the neurovascular bundle runs in the costal groove on the inferior border of the rib above</w:t>
      </w:r>
    </w:p>
    <w:p>
      <w:r>
        <w:t>🔍 Key Clues: Insert above the rib = avoid the neurovascular bundle</w:t>
      </w:r>
    </w:p>
    <w:p>
      <w:r>
        <w:t>🩺 Nursing Action: Confirm the interspace, enter just above the rib and use a sterile technique with local anesthesia</w:t>
      </w:r>
    </w:p>
    <w:p>
      <w:r>
        <w:t>❌ Why Not Others: (a) Insert directly into the mid-sternum — not the best response for this situation; (b) Insert below the rib to avoid the lung — not the best response for this situation; (d) Insert at the posterior midline only — not the best response for this situation.</w:t>
      </w:r>
    </w:p>
    <w:p>
      <w:r>
        <w:t>⚠️ Exam Trap: Below-rib insertion injures the intercostal bundle — the 'above the rib' rule is fundamental</w:t>
      </w:r>
    </w:p>
    <w:p>
      <w:r>
        <w:t>🌟 PNC Exam Pearl: The 5th intercostal space mid-axillary is the usual chest tube site</w:t>
      </w:r>
    </w:p>
    <w:p>
      <w:r>
        <w:t>⚡ 5-Second Recall: Above the rib = safe intercostal entry</w:t>
      </w:r>
    </w:p>
    <w:p>
      <w:r>
        <w:t>Question: Which structure must be avoided during thoracentesis and how?</w:t>
      </w:r>
    </w:p>
    <w:p>
      <w:r>
        <w:t>(a) Lungs — deflate them first</w:t>
      </w:r>
    </w:p>
    <w:p>
      <w:r>
        <w:t>(b) Aorta — enter from the right only</w:t>
      </w:r>
    </w:p>
    <w:p>
      <w:r>
        <w:t>(c) Heart — enter at the apex only</w:t>
      </w:r>
    </w:p>
    <w:p>
      <w:r>
        <w:t>(d) Intercostal neurovascular bundle — enter above the rib</w:t>
      </w:r>
    </w:p>
    <w:p>
      <w:r>
        <w:t>Answer: d</w:t>
      </w:r>
    </w:p>
    <w:p>
      <w:r>
        <w:t>Solution: ✅ Correct Answer: d. Intercostal neurovascular bundle — enter above the rib.</w:t>
      </w:r>
    </w:p>
    <w:p>
      <w:r>
        <w:t>🧠 Clinical Rationale: Thoracentesis and chest tubes avoid the intercostal neurovascular bundle by entering above the rib and staying within the safe zone; ultrasound guidance reduces complications</w:t>
      </w:r>
    </w:p>
    <w:p>
      <w:r>
        <w:t>🔍 Key Clues: Avoid the bundle = enter above the rib</w:t>
      </w:r>
    </w:p>
    <w:p>
      <w:r>
        <w:t>🩺 Nursing Action: Assist with ultrasound-guided placement, sterile technique and specimen handling during thoracentesis</w:t>
      </w:r>
    </w:p>
    <w:p>
      <w:r>
        <w:t>❌ Why Not Others: (a) Lungs — deflate them first — not the best response for this situation; (b) Aorta — enter from the right only — not the best response for this situation; (c) Heart — enter at the apex only — not the best response for this situation.</w:t>
      </w:r>
    </w:p>
    <w:p>
      <w:r>
        <w:t>⚠️ Exam Trap: The bundle lies on the inferior rib border — superior-to-rib entry is the universal safety principle</w:t>
      </w:r>
    </w:p>
    <w:p>
      <w:r>
        <w:t>🌟 PNC Exam Pearl: Ultrasound-guided thoracentesis reduces the risk of pneumothorax and organ puncture</w:t>
      </w:r>
    </w:p>
    <w:p>
      <w:r>
        <w:t>⚡ 5-Second Recall: Intercostal bundle avoidance = above the rib</w:t>
      </w:r>
    </w:p>
    <w:p>
      <w:r>
        <w:t>Question: A patient asks the nurse about safe intercostal procedure anatomical principle. Which response by the nurse is correct?</w:t>
      </w:r>
    </w:p>
    <w:p>
      <w:r>
        <w:t>(a) Lateral border of pectoralis major, lateral border of latissimus dorsi, and a line at the 5th intercostal space/nipple level</w:t>
      </w:r>
    </w:p>
    <w:p>
      <w:r>
        <w:t>(b) The midline sternum and clavicle</w:t>
      </w:r>
    </w:p>
    <w:p>
      <w:r>
        <w:t>(c) The axilla only</w:t>
      </w:r>
    </w:p>
    <w:p>
      <w:r>
        <w:t>(d) The posterior midline only</w:t>
      </w:r>
    </w:p>
    <w:p>
      <w:r>
        <w:t>Answer: a</w:t>
      </w:r>
    </w:p>
    <w:p>
      <w:r>
        <w:t>Solution: ✅ Correct Answer: a. Lateral border of pectoralis major, lateral border of latissimus dorsi, and a line at the 5th intercostal space/nipple level.</w:t>
      </w:r>
    </w:p>
    <w:p>
      <w:r>
        <w:t>🧠 Clinical Rationale: The 'safe triangle' for chest tubes is between the lateral border of pectoralis major (anterior), the lateral border of latissimus dorsi (posterior) and a line at the 5th intercostal space — avoiding breast, muscle and major vessels</w:t>
      </w:r>
    </w:p>
    <w:p>
      <w:r>
        <w:t>🩺 Nursing Action: Use the safe triangle landmarks when assisting chest tube insertion and marking the site</w:t>
      </w:r>
    </w:p>
    <w:p>
      <w:r>
        <w:t>❌ Why Not Others: (b) The midline sternum and clavicle — not the best response for this situation; (c) The axilla only — not the best response for this situation; (d) The posterior midline only — not the best response for this situation.</w:t>
      </w:r>
    </w:p>
    <w:p>
      <w:r>
        <w:t>⚠️ Exam Trap: The safe triangle keeps the tube away from the heart, internal mammary artery and breast tissue</w:t>
      </w:r>
    </w:p>
    <w:p>
      <w:r>
        <w:t>⚡ 5-Second Recall: Safe triangle = chest tube zone</w:t>
      </w:r>
    </w:p>
    <w:p>
      <w:r>
        <w:t>Question: The nurse is teaching a patient about safe intercostal procedure anatomical principle. Which statement by the patient indicates correct understanding?</w:t>
      </w:r>
    </w:p>
    <w:p>
      <w:r>
        <w:t>(a) Insert above the rib to avoid the neurovascular bundle in the costal groove</w:t>
      </w:r>
    </w:p>
    <w:p>
      <w:r>
        <w:t>(b) Insert at the posterior midline only</w:t>
      </w:r>
    </w:p>
    <w:p>
      <w:r>
        <w:t>(c) Insert directly into the mid-sternum</w:t>
      </w:r>
    </w:p>
    <w:p>
      <w:r>
        <w:t>(d) Insert below the rib to avoid the lung</w:t>
      </w:r>
    </w:p>
    <w:p>
      <w:r>
        <w:t>Answer: a</w:t>
      </w:r>
    </w:p>
    <w:p>
      <w:r>
        <w:t>Solution: ✅ Correct Answer: a. Insert above the rib to avoid the neurovascular bundle in the costal groove.</w:t>
      </w:r>
    </w:p>
    <w:p>
      <w:r>
        <w:t>🧠 Clinical Rationale: Intercostal procedures must enter ABOVE the rib (superior to the lower rib) because the neurovascular bundle runs in the costal groove on the inferior border of the rib above</w:t>
      </w:r>
    </w:p>
    <w:p>
      <w:r>
        <w:t>🩺 Nursing Action: Confirm the interspace, enter just above the rib and use a sterile technique with local anesthesia</w:t>
      </w:r>
    </w:p>
    <w:p>
      <w:r>
        <w:t>❌ Why Not Others: (b) Insert at the posterior midline only — not the best response for this situation; (c) Insert directly into the mid-sternum — not the best response for this situation; (d) Insert below the rib to avoid the lung — not the best response for this situation.</w:t>
      </w:r>
    </w:p>
    <w:p>
      <w:r>
        <w:t>⚠️ Exam Trap: Below-rib insertion injures the intercostal bundle — the 'above the rib' rule is fundamental</w:t>
      </w:r>
    </w:p>
    <w:p>
      <w:r>
        <w:t>🌟 PNC Exam Pearl: The 5th intercostal space mid-axillary is the usual chest tube site</w:t>
      </w:r>
    </w:p>
    <w:p>
      <w:r>
        <w:t>⚡ 5-Second Recall: Above the rib = safe intercostal entry</w:t>
      </w:r>
    </w:p>
    <w:p>
      <w:r>
        <w:t>Question: A patient asks the nurse about safe intercostal procedure anatomical principle. Which response by the nurse is correct?</w:t>
      </w:r>
    </w:p>
    <w:p>
      <w:r>
        <w:t>(a) Aorta — enter from the right only</w:t>
      </w:r>
    </w:p>
    <w:p>
      <w:r>
        <w:t>(b) Intercostal neurovascular bundle — enter above the rib</w:t>
      </w:r>
    </w:p>
    <w:p>
      <w:r>
        <w:t>(c) Heart — enter at the apex only</w:t>
      </w:r>
    </w:p>
    <w:p>
      <w:r>
        <w:t>(d) Lungs — deflate them first</w:t>
      </w:r>
    </w:p>
    <w:p>
      <w:r>
        <w:t>Answer: b</w:t>
      </w:r>
    </w:p>
    <w:p>
      <w:r>
        <w:t>Solution: ✅ Correct Answer: b. Intercostal neurovascular bundle — enter above the rib.</w:t>
      </w:r>
    </w:p>
    <w:p>
      <w:r>
        <w:t>🧠 Clinical Rationale: Thoracentesis and chest tubes avoid the intercostal neurovascular bundle by entering above the rib and staying within the safe zone; ultrasound guidance reduces complications</w:t>
      </w:r>
    </w:p>
    <w:p>
      <w:r>
        <w:t>🩺 Nursing Action: Assist with ultrasound-guided placement, sterile technique and specimen handling during thoracentesis</w:t>
      </w:r>
    </w:p>
    <w:p>
      <w:r>
        <w:t>❌ Why Not Others: (a) Aorta — enter from the right only — not the best response for this situation; (c) Heart — enter at the apex only — not the best response for this situation; (d) Lungs — deflate them first — not the best response for this situation.</w:t>
      </w:r>
    </w:p>
    <w:p>
      <w:r>
        <w:t>⚠️ Exam Trap: The bundle lies on the inferior rib border — superior-to-rib entry is the universal safety principle</w:t>
      </w:r>
    </w:p>
    <w:p>
      <w:r>
        <w:t>⚡ 5-Second Recall: Intercostal bundle avoidance = above the rib</w:t>
      </w:r>
    </w:p>
    <w:p>
      <w:r>
        <w:t>Question: Which statement about safe intercostal procedure anatomical principle is correct?</w:t>
      </w:r>
    </w:p>
    <w:p>
      <w:r>
        <w:t>(a) The axilla only</w:t>
      </w:r>
    </w:p>
    <w:p>
      <w:r>
        <w:t>(b) The posterior midline only</w:t>
      </w:r>
    </w:p>
    <w:p>
      <w:r>
        <w:t>(c) The midline sternum and clavicle</w:t>
      </w:r>
    </w:p>
    <w:p>
      <w:r>
        <w:t>(d) Lateral border of pectoralis major, lateral border of latissimus dorsi, and a line at the 5th intercostal space/nipple level</w:t>
      </w:r>
    </w:p>
    <w:p>
      <w:r>
        <w:t>Answer: d</w:t>
      </w:r>
    </w:p>
    <w:p>
      <w:r>
        <w:t>Solution: ✅ Correct Answer: d. Lateral border of pectoralis major, lateral border of latissimus dorsi, and a line at the 5th intercostal space/nipple level.</w:t>
      </w:r>
    </w:p>
    <w:p>
      <w:r>
        <w:t>🧠 Clinical Rationale: The 'safe triangle' for chest tubes is between the lateral border of pectoralis major (anterior), the lateral border of latissimus dorsi (posterior) and a line at the 5th intercostal space — avoiding breast, muscle and major vessels</w:t>
      </w:r>
    </w:p>
    <w:p>
      <w:r>
        <w:t>🩺 Nursing Action: Use the safe triangle landmarks when assisting chest tube insertion and marking the site</w:t>
      </w:r>
    </w:p>
    <w:p>
      <w:r>
        <w:t>❌ Why Not Others: (a) The axilla only — not the best response for this situation; (b) The posterior midline only — not the best response for this situation; (c) The midline sternum and clavicle — not the best response for this situation.</w:t>
      </w:r>
    </w:p>
    <w:p>
      <w:r>
        <w:t>⚡ 5-Second Recall: Safe triangle = chest tube zone</w:t>
      </w:r>
    </w:p>
    <w:p>
      <w:r>
        <w:t>Question: A patient needing care for safe intercostal procedure anatomical principle is admitted to the unit. Which nursing action should the nurse perform FIRST?</w:t>
      </w:r>
    </w:p>
    <w:p>
      <w:r>
        <w:t>(a) Insert at the posterior midline only</w:t>
      </w:r>
    </w:p>
    <w:p>
      <w:r>
        <w:t>(b) Insert directly into the mid-sternum</w:t>
      </w:r>
    </w:p>
    <w:p>
      <w:r>
        <w:t>(c) Insert above the rib to avoid the neurovascular bundle in the costal groove</w:t>
      </w:r>
    </w:p>
    <w:p>
      <w:r>
        <w:t>(d) Insert below the rib to avoid the lung</w:t>
      </w:r>
    </w:p>
    <w:p>
      <w:r>
        <w:t>Answer: c</w:t>
      </w:r>
    </w:p>
    <w:p>
      <w:r>
        <w:t>Solution: ✅ Correct Answer: c. Insert above the rib to avoid the neurovascular bundle in the costal groove.</w:t>
      </w:r>
    </w:p>
    <w:p>
      <w:r>
        <w:t>🧠 Clinical Rationale: Intercostal procedures must enter ABOVE the rib (superior to the lower rib) because the neurovascular bundle runs in the costal groove on the inferior border of the rib above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the interspace, enter just above the rib and use a sterile technique with local anesthesia</w:t>
      </w:r>
    </w:p>
    <w:p>
      <w:r>
        <w:t>❌ Why Not Others: (a) Insert at the posterior midline only — not the best response for this situation; (b) Insert directly into the mid-sternum — not the best response for this situation; (d) Insert below the rib to avoid the lung — not the best response for this situation.</w:t>
      </w:r>
    </w:p>
    <w:p>
      <w:r>
        <w:t>⚡ 5-Second Recall: Above the rib = safe intercostal entry</w:t>
      </w:r>
    </w:p>
    <w:p>
      <w:r>
        <w:t>Question: Which statement about safe intercostal procedure anatomical principle is correct?</w:t>
      </w:r>
    </w:p>
    <w:p>
      <w:r>
        <w:t>(a) Lungs — deflate them first</w:t>
      </w:r>
    </w:p>
    <w:p>
      <w:r>
        <w:t>(b) Heart — enter at the apex only</w:t>
      </w:r>
    </w:p>
    <w:p>
      <w:r>
        <w:t>(c) Aorta — enter from the right only</w:t>
      </w:r>
    </w:p>
    <w:p>
      <w:r>
        <w:t>(d) Intercostal neurovascular bundle — enter above the rib</w:t>
      </w:r>
    </w:p>
    <w:p>
      <w:r>
        <w:t>Answer: d</w:t>
      </w:r>
    </w:p>
    <w:p>
      <w:r>
        <w:t>Solution: ✅ Correct Answer: d. Intercostal neurovascular bundle — enter above the rib.</w:t>
      </w:r>
    </w:p>
    <w:p>
      <w:r>
        <w:t>🧠 Clinical Rationale: Thoracentesis and chest tubes avoid the intercostal neurovascular bundle by entering above the rib and staying within the safe zone; ultrasound guidance reduces complications</w:t>
      </w:r>
    </w:p>
    <w:p>
      <w:r>
        <w:t>🩺 Nursing Action: Assist with ultrasound-guided placement, sterile technique and specimen handling during thoracentesis</w:t>
      </w:r>
    </w:p>
    <w:p>
      <w:r>
        <w:t>❌ Why Not Others: (a) Lungs — deflate them first — not the best response for this situation; (b) Heart — enter at the apex only — not the best response for this situation; (c) Aorta — enter from the right only — not the best response for this situation.</w:t>
      </w:r>
    </w:p>
    <w:p>
      <w:r>
        <w:t>⚡ 5-Second Recall: Intercostal bundle avoidance = above the rib</w:t>
      </w:r>
    </w:p>
    <w:p>
      <w:r>
        <w:t>Question: The nurse is caring for a patient with safe intercostal procedure anatomical principle. Which response is most appropriate?</w:t>
      </w:r>
    </w:p>
    <w:p>
      <w:r>
        <w:t>(a) The axilla only</w:t>
      </w:r>
    </w:p>
    <w:p>
      <w:r>
        <w:t>(b) The posterior midline only</w:t>
      </w:r>
    </w:p>
    <w:p>
      <w:r>
        <w:t>(c) The midline sternum and clavicle</w:t>
      </w:r>
    </w:p>
    <w:p>
      <w:r>
        <w:t>(d) Lateral border of pectoralis major, lateral border of latissimus dorsi, and a line at the 5th intercostal space/nipple level</w:t>
      </w:r>
    </w:p>
    <w:p>
      <w:r>
        <w:t>Answer: d</w:t>
      </w:r>
    </w:p>
    <w:p>
      <w:r>
        <w:t>Solution: ✅ Correct Answer: d. Lateral border of pectoralis major, lateral border of latissimus dorsi, and a line at the 5th intercostal space/nipple level.</w:t>
      </w:r>
    </w:p>
    <w:p>
      <w:r>
        <w:t>🧠 Clinical Rationale: The 'safe triangle' for chest tubes is between the lateral border of pectoralis major (anterior), the lateral border of latissimus dorsi (posterior) and a line at the 5th intercostal space — avoiding breast, muscle and major vessels</w:t>
      </w:r>
    </w:p>
    <w:p>
      <w:r>
        <w:t>🩺 Nursing Action: Use the safe triangle landmarks when assisting chest tube insertion and marking the site</w:t>
      </w:r>
    </w:p>
    <w:p>
      <w:r>
        <w:t>❌ Why Not Others: (a) The axilla only — not the best response for this situation; (b) The posterior midline only — not the best response for this situation; (c) The midline sternum and clavicle — not the best response for this situation.</w:t>
      </w:r>
    </w:p>
    <w:p>
      <w:r>
        <w:t>⚡ 5-Second Recall: Safe triangle = chest tube zone</w:t>
      </w:r>
    </w:p>
    <w:p>
      <w:r>
        <w:t>Question: Which assessment finding in a patient with safe intercostal procedure anatomical principle is MOST concerning and requires immediate follow-up?</w:t>
      </w:r>
    </w:p>
    <w:p>
      <w:r>
        <w:t>(a) Insert at the posterior midline only</w:t>
      </w:r>
    </w:p>
    <w:p>
      <w:r>
        <w:t>(b) Insert above the rib to avoid the neurovascular bundle in the costal groove</w:t>
      </w:r>
    </w:p>
    <w:p>
      <w:r>
        <w:t>(c) Insert directly into the mid-sternum</w:t>
      </w:r>
    </w:p>
    <w:p>
      <w:r>
        <w:t>(d) Insert below the rib to avoid the lung</w:t>
      </w:r>
    </w:p>
    <w:p>
      <w:r>
        <w:t>Answer: b</w:t>
      </w:r>
    </w:p>
    <w:p>
      <w:r>
        <w:t>Solution: ✅ Correct Answer: b. Insert above the rib to avoid the neurovascular bundle in the costal groove.</w:t>
      </w:r>
    </w:p>
    <w:p>
      <w:r>
        <w:t>🧠 Clinical Rationale: Intercostal procedures must enter ABOVE the rib (superior to the lower rib) because the neurovascular bundle runs in the costal groove on the inferior border of the rib above</w:t>
      </w:r>
    </w:p>
    <w:p>
      <w:r>
        <w:t>🔍 Key Clues: Insert above the rib = avoid the neurovascular bundle</w:t>
      </w:r>
    </w:p>
    <w:p>
      <w:r>
        <w:t>🩺 Nursing Action: Confirm the interspace, enter just above the rib and use a sterile technique with local anesthesia</w:t>
      </w:r>
    </w:p>
    <w:p>
      <w:r>
        <w:t>❌ Why Not Others: (a) Insert at the posterior midline only — not the best response for this situation; (c) Insert directly into the mid-sternum — not the best response for this situation; (d) Insert below the rib to avoid the lung — not the best response for this situation.</w:t>
      </w:r>
    </w:p>
    <w:p>
      <w:r>
        <w:t>⚡ 5-Second Recall: Above the rib = safe intercostal entry</w:t>
      </w:r>
    </w:p>
    <w:p>
      <w:r>
        <w:t>Question: The nurse is caring for a patient with safe intercostal procedure anatomical principle. Which response is most appropriate?</w:t>
      </w:r>
    </w:p>
    <w:p>
      <w:r>
        <w:t>(a) Lungs — deflate them first</w:t>
      </w:r>
    </w:p>
    <w:p>
      <w:r>
        <w:t>(b) Aorta — enter from the right only</w:t>
      </w:r>
    </w:p>
    <w:p>
      <w:r>
        <w:t>(c) Heart — enter at the apex only</w:t>
      </w:r>
    </w:p>
    <w:p>
      <w:r>
        <w:t>(d) Intercostal neurovascular bundle — enter above the rib</w:t>
      </w:r>
    </w:p>
    <w:p>
      <w:r>
        <w:t>Answer: d</w:t>
      </w:r>
    </w:p>
    <w:p>
      <w:r>
        <w:t>Solution: ✅ Correct Answer: d. Intercostal neurovascular bundle — enter above the rib.</w:t>
      </w:r>
    </w:p>
    <w:p>
      <w:r>
        <w:t>🧠 Clinical Rationale: Thoracentesis and chest tubes avoid the intercostal neurovascular bundle by entering above the rib and staying within the safe zone; ultrasound guidance reduces complications</w:t>
      </w:r>
    </w:p>
    <w:p>
      <w:r>
        <w:t>🩺 Nursing Action: Assist with ultrasound-guided placement, sterile technique and specimen handling during thoracentesis</w:t>
      </w:r>
    </w:p>
    <w:p>
      <w:r>
        <w:t>❌ Why Not Others: (a) Lungs — deflate them first — not the best response for this situation; (b) Aorta — enter from the right only — not the best response for this situation; (c) Heart — enter at the apex only — not the best response for this situation.</w:t>
      </w:r>
    </w:p>
    <w:p>
      <w:r>
        <w:t>⚡ 5-Second Recall: Intercostal bundle avoidance = above the rib</w:t>
      </w:r>
    </w:p>
    <w:p>
      <w:r>
        <w:t>Question: The nurse demonstrates correct understanding of safe intercostal procedure anatomical principle by identifying which response as appropriate?</w:t>
      </w:r>
    </w:p>
    <w:p>
      <w:r>
        <w:t>(a) The axilla only</w:t>
      </w:r>
    </w:p>
    <w:p>
      <w:r>
        <w:t>(b) The midline sternum and clavicle</w:t>
      </w:r>
    </w:p>
    <w:p>
      <w:r>
        <w:t>(c) The posterior midline only</w:t>
      </w:r>
    </w:p>
    <w:p>
      <w:r>
        <w:t>(d) Lateral border of pectoralis major, lateral border of latissimus dorsi, and a line at the 5th intercostal space/nipple level</w:t>
      </w:r>
    </w:p>
    <w:p>
      <w:r>
        <w:t>Answer: d</w:t>
      </w:r>
    </w:p>
    <w:p>
      <w:r>
        <w:t>Solution: ✅ Correct Answer: d. Lateral border of pectoralis major, lateral border of latissimus dorsi, and a line at the 5th intercostal space/nipple level.</w:t>
      </w:r>
    </w:p>
    <w:p>
      <w:r>
        <w:t>🧠 Clinical Rationale: The 'safe triangle' for chest tubes is between the lateral border of pectoralis major (anterior), the lateral border of latissimus dorsi (posterior) and a line at the 5th intercostal space — avoiding breast, muscle and major vessels</w:t>
      </w:r>
    </w:p>
    <w:p>
      <w:r>
        <w:t>🩺 Nursing Action: Use the safe triangle landmarks when assisting chest tube insertion and marking the site</w:t>
      </w:r>
    </w:p>
    <w:p>
      <w:r>
        <w:t>❌ Why Not Others: (a) The axilla only — not the best response for this situation; (b) The midline sternum and clavicle — not the best response for this situation; (c) The posterior midline only — not the best response for this situation.</w:t>
      </w:r>
    </w:p>
    <w:p>
      <w:r>
        <w:t>⚡ 5-Second Recall: Safe triangle = chest tube zone</w:t>
      </w:r>
    </w:p>
    <w:p>
      <w:r>
        <w:t>Question: During inspiration, the diaphragm?</w:t>
      </w:r>
    </w:p>
    <w:p>
      <w:r>
        <w:t>(a) Moves laterally only</w:t>
      </w:r>
    </w:p>
    <w:p>
      <w:r>
        <w:t>(b) Contracts and descends, increasing thoracic volume</w:t>
      </w:r>
    </w:p>
    <w:p>
      <w:r>
        <w:t>(c) Remains stationary</w:t>
      </w:r>
    </w:p>
    <w:p>
      <w:r>
        <w:t>(d) Relaxes and rises</w:t>
      </w:r>
    </w:p>
    <w:p>
      <w:r>
        <w:t>Answer: b</w:t>
      </w:r>
    </w:p>
    <w:p>
      <w:r>
        <w:t>Solution: ✅ Correct Answer: b. Contracts and descends, increasing thoracic volume.</w:t>
      </w:r>
    </w:p>
    <w:p>
      <w:r>
        <w:t>🧠 Clinical Rationale: During inspiration the diaphragm contracts and flattens (descends), increasing thoracic cavity volume and drawing air into the lungs</w:t>
      </w:r>
    </w:p>
    <w:p>
      <w:r>
        <w:t>🔍 Key Clues: Diaphragm descends on inspiration</w:t>
      </w:r>
    </w:p>
    <w:p>
      <w:r>
        <w:t>🩺 Nursing Action: Teach diaphragmatic (deep) breathing to maximize excursion after surgery and in COPD</w:t>
      </w:r>
    </w:p>
    <w:p>
      <w:r>
        <w:t>❌ Why Not Others: (a) Moves laterally only — not the best response for this situation; (c) Remains stationary — not the best response for this situation; (d) Relaxes and rises — not the best response for this situation.</w:t>
      </w:r>
    </w:p>
    <w:p>
      <w:r>
        <w:t>⚠️ Exam Trap: Expiration is passive recoil with the diaphragm rising — descent is the inspiratory action</w:t>
      </w:r>
    </w:p>
    <w:p>
      <w:r>
        <w:t>🌟 PNC Exam Pearl: Diaphragmatic paralysis (C3-C5 injury) impairs ventilation significantly</w:t>
      </w:r>
    </w:p>
    <w:p>
      <w:r>
        <w:t>⚡ 5-Second Recall: Diaphragm descends = inspiration</w:t>
      </w:r>
    </w:p>
    <w:p>
      <w:r>
        <w:t>Question: A patient with a left diaphragmatic rupture after trauma has bowel sounds heard in the chest. Which anatomical mechanism explains this?</w:t>
      </w:r>
    </w:p>
    <w:p>
      <w:r>
        <w:t>(a) The heart moved to the right only</w:t>
      </w:r>
    </w:p>
    <w:p>
      <w:r>
        <w:t>(b) The lungs herniated into the abdomen only</w:t>
      </w:r>
    </w:p>
    <w:p>
      <w:r>
        <w:t>(c) Abdominal organs herniated through the torn diaphragm into the thoracic cavity</w:t>
      </w:r>
    </w:p>
    <w:p>
      <w:r>
        <w:t>(d) The esophagus perforated only</w:t>
      </w:r>
    </w:p>
    <w:p>
      <w:r>
        <w:t>Answer: c</w:t>
      </w:r>
    </w:p>
    <w:p>
      <w:r>
        <w:t>Solution: ✅ Correct Answer: c. Abdominal organs herniated through the torn diaphragm into the thoracic cavity.</w:t>
      </w:r>
    </w:p>
    <w:p>
      <w:r>
        <w:t>🧠 Clinical Rationale: A diaphragmatic rupture allows abdominal organs (stomach, bowel, spleen) to herniate into the thorax — bowel sounds in the chest are a key sign</w:t>
      </w:r>
    </w:p>
    <w:p>
      <w:r>
        <w:t>🔍 Key Clues: Bowel sounds in the chest = diaphragmatic rupture</w:t>
      </w:r>
    </w:p>
    <w:p>
      <w:r>
        <w:t>🩺 Nursing Action: Notify the surgeon urgently, keep the patient NPO and prepare for operative repair</w:t>
      </w:r>
    </w:p>
    <w:p>
      <w:r>
        <w:t>❌ Why Not Others: (a) The heart moved to the right only — not the best response for this situation; (b) The lungs herniated into the abdomen only — not the best response for this situation; (d) The esophagus perforated only — not the best response for this situation.</w:t>
      </w:r>
    </w:p>
    <w:p>
      <w:r>
        <w:t>⚠️ Exam Trap: The diaphragm separates thoracic and abdominal cavities — its rupture abolishes the barrier, letting viscera ascend</w:t>
      </w:r>
    </w:p>
    <w:p>
      <w:r>
        <w:t>🌟 PNC Exam Pearl: Left-sided diaphragmatic injuries are more common because the liver protects the right side</w:t>
      </w:r>
    </w:p>
    <w:p>
      <w:r>
        <w:t>⚡ 5-Second Recall: Diaphragmatic rupture = viscera in the chest</w:t>
      </w:r>
    </w:p>
    <w:p>
      <w:r>
        <w:t>Question: Which nerve supplies the diaphragm?</w:t>
      </w:r>
    </w:p>
    <w:p>
      <w:r>
        <w:t>(a) Recurrent laryngeal nerve</w:t>
      </w:r>
    </w:p>
    <w:p>
      <w:r>
        <w:t>(b) Intercostal nerves only as accessory supply</w:t>
      </w:r>
    </w:p>
    <w:p>
      <w:r>
        <w:t>(c) Vagus nerve</w:t>
      </w:r>
    </w:p>
    <w:p>
      <w:r>
        <w:t>(d) Phrenic nerve (C3-C5)</w:t>
      </w:r>
    </w:p>
    <w:p>
      <w:r>
        <w:t>Answer: d</w:t>
      </w:r>
    </w:p>
    <w:p>
      <w:r>
        <w:t>Solution: ✅ Correct Answer: d. Phrenic nerve (C3-C5).</w:t>
      </w:r>
    </w:p>
    <w:p>
      <w:r>
        <w:t>🧠 Clinical Rationale: The phrenic nerve (C3-C5) supplies the diaphragm — cervical spinal cord injury above C3-C5 impairs breathing; the phrenic also provides referred shoulder pain sensation (Kehr's sign)</w:t>
      </w:r>
    </w:p>
    <w:p>
      <w:r>
        <w:t>🔍 Key Clues: Phrenic nerve = diaphragm (C3-C5)</w:t>
      </w:r>
    </w:p>
    <w:p>
      <w:r>
        <w:t>🩺 Nursing Action: Assess breathing pattern and diaphragm movement after neck surgery and spinal injury</w:t>
      </w:r>
    </w:p>
    <w:p>
      <w:r>
        <w:t>❌ Why Not Others: (a) Recurrent laryngeal nerve — not the best response for this situation; (b) Intercostal nerves only as accessory supply — not the best response for this situation; (c) Vagus nerve — not the best response for this situation.</w:t>
      </w:r>
    </w:p>
    <w:p>
      <w:r>
        <w:t>⚠️ Exam Trap: The intercostal nerves supply the chest wall muscles — the diaphragm's motor supply is the phrenic nerve</w:t>
      </w:r>
    </w:p>
    <w:p>
      <w:r>
        <w:t>🌟 PNC Exam Pearl: Hiccups result from phrenic nerve irritation causing diaphragm spasm</w:t>
      </w:r>
    </w:p>
    <w:p>
      <w:r>
        <w:t>⚡ 5-Second Recall: Phrenic = diaphragm motor nerve</w:t>
      </w:r>
    </w:p>
    <w:p>
      <w:r>
        <w:t>Question: A patient asks the nurse about diaphragm relation to lungs/pleura. Which response by the nurse is correct?</w:t>
      </w:r>
    </w:p>
    <w:p>
      <w:r>
        <w:t>(a) Relaxes and rises</w:t>
      </w:r>
    </w:p>
    <w:p>
      <w:r>
        <w:t>(b) Moves laterally only</w:t>
      </w:r>
    </w:p>
    <w:p>
      <w:r>
        <w:t>(c) Remains stationary</w:t>
      </w:r>
    </w:p>
    <w:p>
      <w:r>
        <w:t>(d) Contracts and descends, increasing thoracic volume</w:t>
      </w:r>
    </w:p>
    <w:p>
      <w:r>
        <w:t>Answer: d</w:t>
      </w:r>
    </w:p>
    <w:p>
      <w:r>
        <w:t>Solution: ✅ Correct Answer: d. Contracts and descends, increasing thoracic volume.</w:t>
      </w:r>
    </w:p>
    <w:p>
      <w:r>
        <w:t>🧠 Clinical Rationale: During inspiration the diaphragm contracts and flattens (descends), increasing thoracic cavity volume and drawing air into the lungs</w:t>
      </w:r>
    </w:p>
    <w:p>
      <w:r>
        <w:t>🩺 Nursing Action: Teach diaphragmatic (deep) breathing to maximize excursion after surgery and in COPD</w:t>
      </w:r>
    </w:p>
    <w:p>
      <w:r>
        <w:t>❌ Why Not Others: (a) Relaxes and rises — not the best response for this situation; (b) Moves laterally only — not the best response for this situation; (c) Remains stationary — not the best response for this situation.</w:t>
      </w:r>
    </w:p>
    <w:p>
      <w:r>
        <w:t>⚠️ Exam Trap: Expiration is passive recoil with the diaphragm rising — descent is the inspiratory action</w:t>
      </w:r>
    </w:p>
    <w:p>
      <w:r>
        <w:t>⚡ 5-Second Recall: Diaphragm descends = inspiration</w:t>
      </w:r>
    </w:p>
    <w:p>
      <w:r>
        <w:t>Question: The nurse is teaching a patient about diaphragm relation to lungs/pleura. Which statement by the patient indicates correct understanding?</w:t>
      </w:r>
    </w:p>
    <w:p>
      <w:r>
        <w:t>(a) The heart moved to the right only</w:t>
      </w:r>
    </w:p>
    <w:p>
      <w:r>
        <w:t>(b) The esophagus perforated only</w:t>
      </w:r>
    </w:p>
    <w:p>
      <w:r>
        <w:t>(c) The lungs herniated into the abdomen only</w:t>
      </w:r>
    </w:p>
    <w:p>
      <w:r>
        <w:t>(d) Abdominal organs herniated through the torn diaphragm into the thoracic cavity</w:t>
      </w:r>
    </w:p>
    <w:p>
      <w:r>
        <w:t>Answer: d</w:t>
      </w:r>
    </w:p>
    <w:p>
      <w:r>
        <w:t>Solution: ✅ Correct Answer: d. Abdominal organs herniated through the torn diaphragm into the thoracic cavity.</w:t>
      </w:r>
    </w:p>
    <w:p>
      <w:r>
        <w:t>🧠 Clinical Rationale: A diaphragmatic rupture allows abdominal organs (stomach, bowel, spleen) to herniate into the thorax — bowel sounds in the chest are a key sign</w:t>
      </w:r>
    </w:p>
    <w:p>
      <w:r>
        <w:t>🩺 Nursing Action: Notify the surgeon urgently, keep the patient NPO and prepare for operative repair</w:t>
      </w:r>
    </w:p>
    <w:p>
      <w:r>
        <w:t>❌ Why Not Others: (a) The heart moved to the right only — not the best response for this situation; (b) The esophagus perforated only — not the best response for this situation; (c) The lungs herniated into the abdomen only — not the best response for this situation.</w:t>
      </w:r>
    </w:p>
    <w:p>
      <w:r>
        <w:t>⚠️ Exam Trap: The diaphragm separates thoracic and abdominal cavities — its rupture abolishes the barrier, letting viscera ascend</w:t>
      </w:r>
    </w:p>
    <w:p>
      <w:r>
        <w:t>🌟 PNC Exam Pearl: Left-sided diaphragmatic injuries are more common because the liver protects the right side</w:t>
      </w:r>
    </w:p>
    <w:p>
      <w:r>
        <w:t>⚡ 5-Second Recall: Diaphragmatic rupture = viscera in the chest</w:t>
      </w:r>
    </w:p>
    <w:p>
      <w:r>
        <w:t>Question: A patient asks the nurse about diaphragm relation to lungs/pleura. Which response by the nurse is correct?</w:t>
      </w:r>
    </w:p>
    <w:p>
      <w:r>
        <w:t>(a) Phrenic nerve (C3-C5)</w:t>
      </w:r>
    </w:p>
    <w:p>
      <w:r>
        <w:t>(b) Recurrent laryngeal nerve</w:t>
      </w:r>
    </w:p>
    <w:p>
      <w:r>
        <w:t>(c) Vagus nerve</w:t>
      </w:r>
    </w:p>
    <w:p>
      <w:r>
        <w:t>(d) Intercostal nerves only as accessory supply</w:t>
      </w:r>
    </w:p>
    <w:p>
      <w:r>
        <w:t>Answer: a</w:t>
      </w:r>
    </w:p>
    <w:p>
      <w:r>
        <w:t>Solution: ✅ Correct Answer: a. Phrenic nerve (C3-C5).</w:t>
      </w:r>
    </w:p>
    <w:p>
      <w:r>
        <w:t>🧠 Clinical Rationale: The phrenic nerve (C3-C5) supplies the diaphragm — cervical spinal cord injury above C3-C5 impairs breathing; the phrenic also provides referred shoulder pain sensation (Kehr's sign)</w:t>
      </w:r>
    </w:p>
    <w:p>
      <w:r>
        <w:t>🩺 Nursing Action: Assess breathing pattern and diaphragm movement after neck surgery and spinal injury</w:t>
      </w:r>
    </w:p>
    <w:p>
      <w:r>
        <w:t>❌ Why Not Others: (b) Recurrent laryngeal nerve — not the best response for this situation; (c) Vagus nerve — not the best response for this situation; (d) Intercostal nerves only as accessory supply — not the best response for this situation.</w:t>
      </w:r>
    </w:p>
    <w:p>
      <w:r>
        <w:t>⚠️ Exam Trap: The intercostal nerves supply the chest wall muscles — the diaphragm's motor supply is the phrenic nerve</w:t>
      </w:r>
    </w:p>
    <w:p>
      <w:r>
        <w:t>⚡ 5-Second Recall: Phrenic = diaphragm motor nerve</w:t>
      </w:r>
    </w:p>
    <w:p>
      <w:r>
        <w:t>Question: Which statement about diaphragm relation to lungs/pleura is correct?</w:t>
      </w:r>
    </w:p>
    <w:p>
      <w:r>
        <w:t>(a) Relaxes and rises</w:t>
      </w:r>
    </w:p>
    <w:p>
      <w:r>
        <w:t>(b) Contracts and descends, increasing thoracic volume</w:t>
      </w:r>
    </w:p>
    <w:p>
      <w:r>
        <w:t>(c) Moves laterally only</w:t>
      </w:r>
    </w:p>
    <w:p>
      <w:r>
        <w:t>(d) Remains stationary</w:t>
      </w:r>
    </w:p>
    <w:p>
      <w:r>
        <w:t>Answer: b</w:t>
      </w:r>
    </w:p>
    <w:p>
      <w:r>
        <w:t>Solution: ✅ Correct Answer: b. Contracts and descends, increasing thoracic volume.</w:t>
      </w:r>
    </w:p>
    <w:p>
      <w:r>
        <w:t>🧠 Clinical Rationale: During inspiration the diaphragm contracts and flattens (descends), increasing thoracic cavity volume and drawing air into the lungs</w:t>
      </w:r>
    </w:p>
    <w:p>
      <w:r>
        <w:t>🩺 Nursing Action: Teach diaphragmatic (deep) breathing to maximize excursion after surgery and in COPD</w:t>
      </w:r>
    </w:p>
    <w:p>
      <w:r>
        <w:t>❌ Why Not Others: (a) Relaxes and rises — not the best response for this situation; (c) Moves laterally only — not the best response for this situation; (d) Remains stationary — not the best response for this situation.</w:t>
      </w:r>
    </w:p>
    <w:p>
      <w:r>
        <w:t>⚡ 5-Second Recall: Diaphragm descends = inspiration</w:t>
      </w:r>
    </w:p>
    <w:p>
      <w:r>
        <w:t>Question: A patient needing care for diaphragm relation to lungs/pleura is admitted to the unit. Which nursing action should the nurse perform FIRST?</w:t>
      </w:r>
    </w:p>
    <w:p>
      <w:r>
        <w:t>(a) The heart moved to the right only</w:t>
      </w:r>
    </w:p>
    <w:p>
      <w:r>
        <w:t>(b) The esophagus perforated only</w:t>
      </w:r>
    </w:p>
    <w:p>
      <w:r>
        <w:t>(c) The lungs herniated into the abdomen only</w:t>
      </w:r>
    </w:p>
    <w:p>
      <w:r>
        <w:t>(d) Abdominal organs herniated through the torn diaphragm into the thoracic cavity</w:t>
      </w:r>
    </w:p>
    <w:p>
      <w:r>
        <w:t>Answer: d</w:t>
      </w:r>
    </w:p>
    <w:p>
      <w:r>
        <w:t>Solution: ✅ Correct Answer: d. Abdominal organs herniated through the torn diaphragm into the thoracic cavity.</w:t>
      </w:r>
    </w:p>
    <w:p>
      <w:r>
        <w:t>🧠 Clinical Rationale: A diaphragmatic rupture allows abdominal organs (stomach, bowel, spleen) to herniate into the thorax — bowel sounds in the chest are a key sign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surgeon urgently, keep the patient NPO and prepare for operative repair</w:t>
      </w:r>
    </w:p>
    <w:p>
      <w:r>
        <w:t>❌ Why Not Others: (a) The heart moved to the right only — not the best response for this situation; (b) The esophagus perforated only — not the best response for this situation; (c) The lungs herniated into the abdomen only — not the best response for this situation.</w:t>
      </w:r>
    </w:p>
    <w:p>
      <w:r>
        <w:t>⚡ 5-Second Recall: Diaphragmatic rupture = viscera in the chest</w:t>
      </w:r>
    </w:p>
    <w:p>
      <w:r>
        <w:t>Question: Which statement about diaphragm relation to lungs/pleura is correct?</w:t>
      </w:r>
    </w:p>
    <w:p>
      <w:r>
        <w:t>(a) Phrenic nerve (C3-C5)</w:t>
      </w:r>
    </w:p>
    <w:p>
      <w:r>
        <w:t>(b) Intercostal nerves only as accessory supply</w:t>
      </w:r>
    </w:p>
    <w:p>
      <w:r>
        <w:t>(c) Recurrent laryngeal nerve</w:t>
      </w:r>
    </w:p>
    <w:p>
      <w:r>
        <w:t>(d) Vagus nerve</w:t>
      </w:r>
    </w:p>
    <w:p>
      <w:r>
        <w:t>Answer: a</w:t>
      </w:r>
    </w:p>
    <w:p>
      <w:r>
        <w:t>Solution: ✅ Correct Answer: a. Phrenic nerve (C3-C5).</w:t>
      </w:r>
    </w:p>
    <w:p>
      <w:r>
        <w:t>🧠 Clinical Rationale: The phrenic nerve (C3-C5) supplies the diaphragm — cervical spinal cord injury above C3-C5 impairs breathing; the phrenic also provides referred shoulder pain sensation (Kehr's sign)</w:t>
      </w:r>
    </w:p>
    <w:p>
      <w:r>
        <w:t>🩺 Nursing Action: Assess breathing pattern and diaphragm movement after neck surgery and spinal injury</w:t>
      </w:r>
    </w:p>
    <w:p>
      <w:r>
        <w:t>❌ Why Not Others: (b) Intercostal nerves only as accessory supply — not the best response for this situation; (c) Recurrent laryngeal nerve — not the best response for this situation; (d) Vagus nerve — not the best response for this situation.</w:t>
      </w:r>
    </w:p>
    <w:p>
      <w:r>
        <w:t>⚡ 5-Second Recall: Phrenic = diaphragm motor nerve</w:t>
      </w:r>
    </w:p>
    <w:p>
      <w:r>
        <w:t>Question: The nurse is caring for a patient with diaphragm relation to lungs/pleura. Which response is most appropriate?</w:t>
      </w:r>
    </w:p>
    <w:p>
      <w:r>
        <w:t>(a) Relaxes and rises</w:t>
      </w:r>
    </w:p>
    <w:p>
      <w:r>
        <w:t>(b) Remains stationary</w:t>
      </w:r>
    </w:p>
    <w:p>
      <w:r>
        <w:t>(c) Contracts and descends, increasing thoracic volume</w:t>
      </w:r>
    </w:p>
    <w:p>
      <w:r>
        <w:t>(d) Moves laterally only</w:t>
      </w:r>
    </w:p>
    <w:p>
      <w:r>
        <w:t>Answer: c</w:t>
      </w:r>
    </w:p>
    <w:p>
      <w:r>
        <w:t>Solution: ✅ Correct Answer: c. Contracts and descends, increasing thoracic volume.</w:t>
      </w:r>
    </w:p>
    <w:p>
      <w:r>
        <w:t>🧠 Clinical Rationale: During inspiration the diaphragm contracts and flattens (descends), increasing thoracic cavity volume and drawing air into the lungs</w:t>
      </w:r>
    </w:p>
    <w:p>
      <w:r>
        <w:t>🩺 Nursing Action: Teach diaphragmatic (deep) breathing to maximize excursion after surgery and in COPD</w:t>
      </w:r>
    </w:p>
    <w:p>
      <w:r>
        <w:t>❌ Why Not Others: (a) Relaxes and rises — not the best response for this situation; (b) Remains stationary — not the best response for this situation; (d) Moves laterally only — not the best response for this situation.</w:t>
      </w:r>
    </w:p>
    <w:p>
      <w:r>
        <w:t>⚡ 5-Second Recall: Diaphragm descends = inspiration</w:t>
      </w:r>
    </w:p>
    <w:p>
      <w:r>
        <w:t>Question: Which assessment finding in a patient with diaphragm relation to lungs/pleura is MOST concerning and requires immediate follow-up?</w:t>
      </w:r>
    </w:p>
    <w:p>
      <w:r>
        <w:t>(a) The esophagus perforated only</w:t>
      </w:r>
    </w:p>
    <w:p>
      <w:r>
        <w:t>(b) The heart moved to the right only</w:t>
      </w:r>
    </w:p>
    <w:p>
      <w:r>
        <w:t>(c) The lungs herniated into the abdomen only</w:t>
      </w:r>
    </w:p>
    <w:p>
      <w:r>
        <w:t>(d) Abdominal organs herniated through the torn diaphragm into the thoracic cavity</w:t>
      </w:r>
    </w:p>
    <w:p>
      <w:r>
        <w:t>Answer: d</w:t>
      </w:r>
    </w:p>
    <w:p>
      <w:r>
        <w:t>Solution: ✅ Correct Answer: d. Abdominal organs herniated through the torn diaphragm into the thoracic cavity.</w:t>
      </w:r>
    </w:p>
    <w:p>
      <w:r>
        <w:t>🧠 Clinical Rationale: A diaphragmatic rupture allows abdominal organs (stomach, bowel, spleen) to herniate into the thorax — bowel sounds in the chest are a key sign</w:t>
      </w:r>
    </w:p>
    <w:p>
      <w:r>
        <w:t>🔍 Key Clues: Bowel sounds in the chest = diaphragmatic rupture</w:t>
      </w:r>
    </w:p>
    <w:p>
      <w:r>
        <w:t>🩺 Nursing Action: Notify the surgeon urgently, keep the patient NPO and prepare for operative repair</w:t>
      </w:r>
    </w:p>
    <w:p>
      <w:r>
        <w:t>❌ Why Not Others: (a) The esophagus perforated only — not the best response for this situation; (b) The heart moved to the right only — not the best response for this situation; (c) The lungs herniated into the abdomen only — not the best response for this situation.</w:t>
      </w:r>
    </w:p>
    <w:p>
      <w:r>
        <w:t>⚡ 5-Second Recall: Diaphragmatic rupture = viscera in the chest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