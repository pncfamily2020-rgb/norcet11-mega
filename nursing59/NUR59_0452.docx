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During Piaget's sensorimotor stage (0-2 years), the infant learns mainly through?</w:t>
      </w:r>
    </w:p>
    <w:p>
      <w:r>
        <w:t>(a) Conservation of liquids</w:t>
      </w:r>
    </w:p>
    <w:p>
      <w:r>
        <w:t>(b) Senses and motor actions, developing object permanence</w:t>
      </w:r>
    </w:p>
    <w:p>
      <w:r>
        <w:t>(c) Abstract reasoning about hypotheticals</w:t>
      </w:r>
    </w:p>
    <w:p>
      <w:r>
        <w:t>(d) Formal logical propositions</w:t>
      </w:r>
    </w:p>
    <w:p>
      <w:r>
        <w:t>Answer: b</w:t>
      </w:r>
    </w:p>
    <w:p>
      <w:r>
        <w:t>Solution: ✅ Correct Answer: b. Senses and motor actions, developing object permanence.</w:t>
      </w:r>
    </w:p>
    <w:p>
      <w:r>
        <w:t>🧠 Clinical Rationale: In the sensorimotor stage, infants know the world through senses and actions, and object permanence develops around 8-9 months</w:t>
      </w:r>
    </w:p>
    <w:p>
      <w:r>
        <w:t>🔍 Key Clues: Sensorimotor = learning by senses and action</w:t>
      </w:r>
    </w:p>
    <w:p>
      <w:r>
        <w:t>🩺 Nursing Action: Provide safe sensory and movement experiences</w:t>
      </w:r>
    </w:p>
    <w:p>
      <w:r>
        <w:t>❌ Why Not Others: (a) Conservation of liquids — not the best response for this situation; (c) Abstract reasoning about hypotheticals — not the best response for this situation; (d) Formal logical propositions — not the best response for this situation.</w:t>
      </w:r>
    </w:p>
    <w:p>
      <w:r>
        <w:t>⚠️ Exam Trap: Object permanence marks the end of this stage's early phase</w:t>
      </w:r>
    </w:p>
    <w:p>
      <w:r>
        <w:t>⚡ 5-Second Recall: Sensorimotor = senses + actions</w:t>
      </w:r>
    </w:p>
    <w:p>
      <w:r>
        <w:t>Question: Egocentrism, magical thinking and animism (giving life to toys) are features of which Piaget stage?</w:t>
      </w:r>
    </w:p>
    <w:p>
      <w:r>
        <w:t>(a) Concrete operational</w:t>
      </w:r>
    </w:p>
    <w:p>
      <w:r>
        <w:t>(b) Formal operational</w:t>
      </w:r>
    </w:p>
    <w:p>
      <w:r>
        <w:t>(c) Sensorimotor</w:t>
      </w:r>
    </w:p>
    <w:p>
      <w:r>
        <w:t>(d) Preoperational (2-7 years)</w:t>
      </w:r>
    </w:p>
    <w:p>
      <w:r>
        <w:t>Answer: d</w:t>
      </w:r>
    </w:p>
    <w:p>
      <w:r>
        <w:t>Solution: ✅ Correct Answer: d. Preoperational (2-7 years).</w:t>
      </w:r>
    </w:p>
    <w:p>
      <w:r>
        <w:t>🧠 Clinical Rationale: Preoperational children think symbolically but egocentrically, with magical thinking and animism — they cannot yet take another's viewpoint or conserve</w:t>
      </w:r>
    </w:p>
    <w:p>
      <w:r>
        <w:t>🔍 Key Clues: Preoperational = egocentric, magical thinking</w:t>
      </w:r>
    </w:p>
    <w:p>
      <w:r>
        <w:t>🩺 Nursing Action: Use concrete explanations and avoid abstract reasoning with this age</w:t>
      </w:r>
    </w:p>
    <w:p>
      <w:r>
        <w:t>❌ Why Not Others: (a) Concrete operational — not the best response for this situation; (b) Formal operational — not the best response for this situation; (c) Sensorimotor — not the best response for this situation.</w:t>
      </w:r>
    </w:p>
    <w:p>
      <w:r>
        <w:t>⚠️ Exam Trap: Egocentrism fades with concrete operational thinking</w:t>
      </w:r>
    </w:p>
    <w:p>
      <w:r>
        <w:t>⚡ 5-Second Recall: Preoperational = magical thinking</w:t>
      </w:r>
    </w:p>
    <w:p>
      <w:r>
        <w:t>Question: A child who understands that a tall thin glass and a short wide glass hold the same amount of liquid has mastered?</w:t>
      </w:r>
    </w:p>
    <w:p>
      <w:r>
        <w:t>(a) Stranger anxiety</w:t>
      </w:r>
    </w:p>
    <w:p>
      <w:r>
        <w:t>(b) Animism</w:t>
      </w:r>
    </w:p>
    <w:p>
      <w:r>
        <w:t>(c) Object permanence</w:t>
      </w:r>
    </w:p>
    <w:p>
      <w:r>
        <w:t>(d) Conservation, typical of the concrete operational stage</w:t>
      </w:r>
    </w:p>
    <w:p>
      <w:r>
        <w:t>Answer: d</w:t>
      </w:r>
    </w:p>
    <w:p>
      <w:r>
        <w:t>Solution: ✅ Correct Answer: d. Conservation, typical of the concrete operational stage.</w:t>
      </w:r>
    </w:p>
    <w:p>
      <w:r>
        <w:t>🧠 Clinical Rationale: Conservation — understanding that quantity stays the same despite changes in appearance — is achieved in the concrete operational stage (7-11 years)</w:t>
      </w:r>
    </w:p>
    <w:p>
      <w:r>
        <w:t>🔍 Key Clues: Conservation = concrete operational</w:t>
      </w:r>
    </w:p>
    <w:p>
      <w:r>
        <w:t>🩺 Nursing Action: Test understanding with liquid/pouring demonstrations</w:t>
      </w:r>
    </w:p>
    <w:p>
      <w:r>
        <w:t>❌ Why Not Others: (a) Stranger anxiety — not the best response for this situation; (b) Animism — not the best response for this situation; (c) Object permanence — not the best response for this situation.</w:t>
      </w:r>
    </w:p>
    <w:p>
      <w:r>
        <w:t>⚠️ Exam Trap: Preoperational children fail conservation tasks</w:t>
      </w:r>
    </w:p>
    <w:p>
      <w:r>
        <w:t>⚡ 5-Second Recall: Conservation at 7-11 years</w:t>
      </w:r>
    </w:p>
    <w:p>
      <w:r>
        <w:t>Question: Abstract, hypothetical and systematic reasoning characterizes Piaget's?</w:t>
      </w:r>
    </w:p>
    <w:p>
      <w:r>
        <w:t>(a) Formal operational stage (11 years and older)</w:t>
      </w:r>
    </w:p>
    <w:p>
      <w:r>
        <w:t>(b) Preoperational stage</w:t>
      </w:r>
    </w:p>
    <w:p>
      <w:r>
        <w:t>(c) Only infancy</w:t>
      </w:r>
    </w:p>
    <w:p>
      <w:r>
        <w:t>(d) Sensorimotor stage</w:t>
      </w:r>
    </w:p>
    <w:p>
      <w:r>
        <w:t>Answer: a</w:t>
      </w:r>
    </w:p>
    <w:p>
      <w:r>
        <w:t>Solution: ✅ Correct Answer: a. Formal operational stage (11 years and older).</w:t>
      </w:r>
    </w:p>
    <w:p>
      <w:r>
        <w:t>🧠 Clinical Rationale: The formal operational stage (11+) brings abstract, hypothetical and logical reasoning, enabling scientific and philosophical thought</w:t>
      </w:r>
    </w:p>
    <w:p>
      <w:r>
        <w:t>🔍 Key Clues: Formal operational = abstract reasoning</w:t>
      </w:r>
    </w:p>
    <w:p>
      <w:r>
        <w:t>🩺 Nursing Action: Engage adolescents in discussions of possibilities and consequences</w:t>
      </w:r>
    </w:p>
    <w:p>
      <w:r>
        <w:t>❌ Why Not Others: (b) Preoperational stage — not the best response for this situation; (c) Only infancy — not the best response for this situation; (d) Sensorimotor stage — not the best response for this situation.</w:t>
      </w:r>
    </w:p>
    <w:p>
      <w:r>
        <w:t>⚠️ Exam Trap: Not all adolescents reach formal operations fully</w:t>
      </w:r>
    </w:p>
    <w:p>
      <w:r>
        <w:t>⚡ 5-Second Recall: Formal operational = abstract thought</w:t>
      </w:r>
    </w:p>
    <w:p>
      <w:r>
        <w:t>Question: The correct order of Piaget's cognitive stages is?</w:t>
      </w:r>
    </w:p>
    <w:p>
      <w:r>
        <w:t>(a) Sensorimotor, preoperational, concrete operational, formal operational</w:t>
      </w:r>
    </w:p>
    <w:p>
      <w:r>
        <w:t>(b) Concrete, formal, sensorimotor, preoperational</w:t>
      </w:r>
    </w:p>
    <w:p>
      <w:r>
        <w:t>(c) Preoperational, sensorimotor, formal, concrete</w:t>
      </w:r>
    </w:p>
    <w:p>
      <w:r>
        <w:t>(d) Formal, concrete, preoperational, sensorimotor</w:t>
      </w:r>
    </w:p>
    <w:p>
      <w:r>
        <w:t>Answer: a</w:t>
      </w:r>
    </w:p>
    <w:p>
      <w:r>
        <w:t>Solution: ✅ Correct Answer: a. Sensorimotor, preoperational, concrete operational, formal operational.</w:t>
      </w:r>
    </w:p>
    <w:p>
      <w:r>
        <w:t>🧠 Clinical Rationale: Piaget's stages proceed: sensorimotor (0-2), preoperational (2-7), concrete operational (7-11) and formal operational (11+)</w:t>
      </w:r>
    </w:p>
    <w:p>
      <w:r>
        <w:t>🔍 Key Clues: Order: sensorimotor → preoperational → concrete → formal</w:t>
      </w:r>
    </w:p>
    <w:p>
      <w:r>
        <w:t>🩺 Nursing Action: Match the child's age to the expected stage for teaching</w:t>
      </w:r>
    </w:p>
    <w:p>
      <w:r>
        <w:t>❌ Why Not Others: (b) Concrete, formal, sensorimotor, preoperational — not the best response for this situation; (c) Preoperational, sensorimotor, formal, concrete — not the best response for this situation; (d) Formal, concrete, preoperational, sensorimotor — not the best response for this situation.</w:t>
      </w:r>
    </w:p>
    <w:p>
      <w:r>
        <w:t>⚠️ Exam Trap: Stage transitions are gradual, not sudden</w:t>
      </w:r>
    </w:p>
    <w:p>
      <w:r>
        <w:t>⚡ 5-Second Recall: Sensorimotor first, formal last</w:t>
      </w:r>
    </w:p>
    <w:p>
      <w:r>
        <w:t>Question: A parent asks the nurse about sensorimotor stage features. Which response by the nurse is correct?</w:t>
      </w:r>
    </w:p>
    <w:p>
      <w:r>
        <w:t>(a) Formal logical propositions</w:t>
      </w:r>
    </w:p>
    <w:p>
      <w:r>
        <w:t>(b) Senses and motor actions, developing object permanence</w:t>
      </w:r>
    </w:p>
    <w:p>
      <w:r>
        <w:t>(c) Conservation of liquids</w:t>
      </w:r>
    </w:p>
    <w:p>
      <w:r>
        <w:t>(d) Abstract reasoning about hypotheticals</w:t>
      </w:r>
    </w:p>
    <w:p>
      <w:r>
        <w:t>Answer: b</w:t>
      </w:r>
    </w:p>
    <w:p>
      <w:r>
        <w:t>Solution: ✅ Correct Answer: b. Senses and motor actions, developing object permanence.</w:t>
      </w:r>
    </w:p>
    <w:p>
      <w:r>
        <w:t>🧠 Clinical Rationale: In the sensorimotor stage, infants know the world through senses and actions, and object permanence develops around 8-9 months</w:t>
      </w:r>
    </w:p>
    <w:p>
      <w:r>
        <w:t>🩺 Nursing Action: Provide safe sensory and movement experiences</w:t>
      </w:r>
    </w:p>
    <w:p>
      <w:r>
        <w:t>❌ Why Not Others: (a) Formal logical propositions — not the best response for this situation; (c) Conservation of liquids — not the best response for this situation; (d) Abstract reasoning about hypotheticals — not the best response for this situation.</w:t>
      </w:r>
    </w:p>
    <w:p>
      <w:r>
        <w:t>⚠️ Exam Trap: Object permanence marks the end of this stage's early phase</w:t>
      </w:r>
    </w:p>
    <w:p>
      <w:r>
        <w:t>⚡ 5-Second Recall: Sensorimotor = senses + actions</w:t>
      </w:r>
    </w:p>
    <w:p>
      <w:r>
        <w:t>Question: A parent asks the nurse about preoperational stage features. Which response by the nurse is correct?</w:t>
      </w:r>
    </w:p>
    <w:p>
      <w:r>
        <w:t>(a) Sensorimotor</w:t>
      </w:r>
    </w:p>
    <w:p>
      <w:r>
        <w:t>(b) Formal operational</w:t>
      </w:r>
    </w:p>
    <w:p>
      <w:r>
        <w:t>(c) Concrete operational</w:t>
      </w:r>
    </w:p>
    <w:p>
      <w:r>
        <w:t>(d) Preoperational (2-7 years)</w:t>
      </w:r>
    </w:p>
    <w:p>
      <w:r>
        <w:t>Answer: d</w:t>
      </w:r>
    </w:p>
    <w:p>
      <w:r>
        <w:t>Solution: ✅ Correct Answer: d. Preoperational (2-7 years).</w:t>
      </w:r>
    </w:p>
    <w:p>
      <w:r>
        <w:t>🧠 Clinical Rationale: Preoperational children think symbolically but egocentrically, with magical thinking and animism — they cannot yet take another's viewpoint or conserve</w:t>
      </w:r>
    </w:p>
    <w:p>
      <w:r>
        <w:t>🩺 Nursing Action: Use concrete explanations and avoid abstract reasoning with this age</w:t>
      </w:r>
    </w:p>
    <w:p>
      <w:r>
        <w:t>❌ Why Not Others: (a) Sensorimotor — not the best response for this situation; (b) Formal operational — not the best response for this situation; (c) Concrete operational — not the best response for this situation.</w:t>
      </w:r>
    </w:p>
    <w:p>
      <w:r>
        <w:t>⚠️ Exam Trap: Egocentrism fades with concrete operational thinking</w:t>
      </w:r>
    </w:p>
    <w:p>
      <w:r>
        <w:t>⚡ 5-Second Recall: Preoperational = magical thinking</w:t>
      </w:r>
    </w:p>
    <w:p>
      <w:r>
        <w:t>Question: A parent asks the nurse about conservation concept. Which response by the nurse is correct?</w:t>
      </w:r>
    </w:p>
    <w:p>
      <w:r>
        <w:t>(a) Conservation, typical of the concrete operational stage</w:t>
      </w:r>
    </w:p>
    <w:p>
      <w:r>
        <w:t>(b) Stranger anxiety</w:t>
      </w:r>
    </w:p>
    <w:p>
      <w:r>
        <w:t>(c) Animism</w:t>
      </w:r>
    </w:p>
    <w:p>
      <w:r>
        <w:t>(d) Object permanence</w:t>
      </w:r>
    </w:p>
    <w:p>
      <w:r>
        <w:t>Answer: a</w:t>
      </w:r>
    </w:p>
    <w:p>
      <w:r>
        <w:t>Solution: ✅ Correct Answer: a. Conservation, typical of the concrete operational stage.</w:t>
      </w:r>
    </w:p>
    <w:p>
      <w:r>
        <w:t>🧠 Clinical Rationale: Conservation — understanding that quantity stays the same despite changes in appearance — is achieved in the concrete operational stage (7-11 years)</w:t>
      </w:r>
    </w:p>
    <w:p>
      <w:r>
        <w:t>🩺 Nursing Action: Test understanding with liquid/pouring demonstrations</w:t>
      </w:r>
    </w:p>
    <w:p>
      <w:r>
        <w:t>❌ Why Not Others: (b) Stranger anxiety — not the best response for this situation; (c) Animism — not the best response for this situation; (d) Object permanence — not the best response for this situation.</w:t>
      </w:r>
    </w:p>
    <w:p>
      <w:r>
        <w:t>⚠️ Exam Trap: Preoperational children fail conservation tasks</w:t>
      </w:r>
    </w:p>
    <w:p>
      <w:r>
        <w:t>⚡ 5-Second Recall: Conservation at 7-11 years</w:t>
      </w:r>
    </w:p>
    <w:p>
      <w:r>
        <w:t>Question: A parent asks the nurse about formal operational features. Which response by the nurse is correct?</w:t>
      </w:r>
    </w:p>
    <w:p>
      <w:r>
        <w:t>(a) Preoperational stage</w:t>
      </w:r>
    </w:p>
    <w:p>
      <w:r>
        <w:t>(b) Sensorimotor stage</w:t>
      </w:r>
    </w:p>
    <w:p>
      <w:r>
        <w:t>(c) Formal operational stage (11 years and older)</w:t>
      </w:r>
    </w:p>
    <w:p>
      <w:r>
        <w:t>(d) Only infancy</w:t>
      </w:r>
    </w:p>
    <w:p>
      <w:r>
        <w:t>Answer: c</w:t>
      </w:r>
    </w:p>
    <w:p>
      <w:r>
        <w:t>Solution: ✅ Correct Answer: c. Formal operational stage (11 years and older).</w:t>
      </w:r>
    </w:p>
    <w:p>
      <w:r>
        <w:t>🧠 Clinical Rationale: The formal operational stage (11+) brings abstract, hypothetical and logical reasoning, enabling scientific and philosophical thought</w:t>
      </w:r>
    </w:p>
    <w:p>
      <w:r>
        <w:t>🩺 Nursing Action: Engage adolescents in discussions of possibilities and consequences</w:t>
      </w:r>
    </w:p>
    <w:p>
      <w:r>
        <w:t>❌ Why Not Others: (a) Preoperational stage — not the best response for this situation; (b) Sensorimotor stage — not the best response for this situation; (d) Only infancy — not the best response for this situation.</w:t>
      </w:r>
    </w:p>
    <w:p>
      <w:r>
        <w:t>⚠️ Exam Trap: Not all adolescents reach formal operations fully</w:t>
      </w:r>
    </w:p>
    <w:p>
      <w:r>
        <w:t>⚡ 5-Second Recall: Formal operational = abstract thought</w:t>
      </w:r>
    </w:p>
    <w:p>
      <w:r>
        <w:t>Question: A parent asks the nurse about classifying Piaget stages. Which response by the nurse is correct?</w:t>
      </w:r>
    </w:p>
    <w:p>
      <w:r>
        <w:t>(a) Preoperational, sensorimotor, formal, concrete</w:t>
      </w:r>
    </w:p>
    <w:p>
      <w:r>
        <w:t>(b) Concrete, formal, sensorimotor, preoperational</w:t>
      </w:r>
    </w:p>
    <w:p>
      <w:r>
        <w:t>(c) Formal, concrete, preoperational, sensorimotor</w:t>
      </w:r>
    </w:p>
    <w:p>
      <w:r>
        <w:t>(d) Sensorimotor, preoperational, concrete operational, formal operational</w:t>
      </w:r>
    </w:p>
    <w:p>
      <w:r>
        <w:t>Answer: d</w:t>
      </w:r>
    </w:p>
    <w:p>
      <w:r>
        <w:t>Solution: ✅ Correct Answer: d. Sensorimotor, preoperational, concrete operational, formal operational.</w:t>
      </w:r>
    </w:p>
    <w:p>
      <w:r>
        <w:t>🧠 Clinical Rationale: Piaget's stages proceed: sensorimotor (0-2), preoperational (2-7), concrete operational (7-11) and formal operational (11+)</w:t>
      </w:r>
    </w:p>
    <w:p>
      <w:r>
        <w:t>🩺 Nursing Action: Match the child's age to the expected stage for teaching</w:t>
      </w:r>
    </w:p>
    <w:p>
      <w:r>
        <w:t>❌ Why Not Others: (a) Preoperational, sensorimotor, formal, concrete — not the best response for this situation; (b) Concrete, formal, sensorimotor, preoperational — not the best response for this situation; (c) Formal, concrete, preoperational, sensorimotor — not the best response for this situation.</w:t>
      </w:r>
    </w:p>
    <w:p>
      <w:r>
        <w:t>⚠️ Exam Trap: Stage transitions are gradual, not sudden</w:t>
      </w:r>
    </w:p>
    <w:p>
      <w:r>
        <w:t>⚡ 5-Second Recall: Sensorimotor first, formal last</w:t>
      </w:r>
    </w:p>
    <w:p>
      <w:r>
        <w:t>Question: Which statement about sensorimotor stage features in children is correct?</w:t>
      </w:r>
    </w:p>
    <w:p>
      <w:r>
        <w:t>(a) Senses and motor actions, developing object permanence</w:t>
      </w:r>
    </w:p>
    <w:p>
      <w:r>
        <w:t>(b) Conservation of liquids</w:t>
      </w:r>
    </w:p>
    <w:p>
      <w:r>
        <w:t>(c) Abstract reasoning about hypotheticals</w:t>
      </w:r>
    </w:p>
    <w:p>
      <w:r>
        <w:t>(d) Formal logical propositions</w:t>
      </w:r>
    </w:p>
    <w:p>
      <w:r>
        <w:t>Answer: a</w:t>
      </w:r>
    </w:p>
    <w:p>
      <w:r>
        <w:t>Solution: ✅ Correct Answer: a. Senses and motor actions, developing object permanence.</w:t>
      </w:r>
    </w:p>
    <w:p>
      <w:r>
        <w:t>🧠 Clinical Rationale: In the sensorimotor stage, infants know the world through senses and actions, and object permanence develops around 8-9 months</w:t>
      </w:r>
    </w:p>
    <w:p>
      <w:r>
        <w:t>🩺 Nursing Action: Provide safe sensory and movement experiences</w:t>
      </w:r>
    </w:p>
    <w:p>
      <w:r>
        <w:t>❌ Why Not Others: (b) Conservation of liquids — not the best response for this situation; (c) Abstract reasoning about hypotheticals — not the best response for this situation; (d) Formal logical propositions — not the best response for this situation.</w:t>
      </w:r>
    </w:p>
    <w:p>
      <w:r>
        <w:t>⚡ 5-Second Recall: Sensorimotor = senses + actions</w:t>
      </w:r>
    </w:p>
    <w:p>
      <w:r>
        <w:t>Question: Which statement about preoperational stage features in children is correct?</w:t>
      </w:r>
    </w:p>
    <w:p>
      <w:r>
        <w:t>(a) Preoperational (2-7 years)</w:t>
      </w:r>
    </w:p>
    <w:p>
      <w:r>
        <w:t>(b) Formal operational</w:t>
      </w:r>
    </w:p>
    <w:p>
      <w:r>
        <w:t>(c) Sensorimotor</w:t>
      </w:r>
    </w:p>
    <w:p>
      <w:r>
        <w:t>(d) Concrete operational</w:t>
      </w:r>
    </w:p>
    <w:p>
      <w:r>
        <w:t>Answer: a</w:t>
      </w:r>
    </w:p>
    <w:p>
      <w:r>
        <w:t>Solution: ✅ Correct Answer: a. Preoperational (2-7 years).</w:t>
      </w:r>
    </w:p>
    <w:p>
      <w:r>
        <w:t>🧠 Clinical Rationale: Preoperational children think symbolically but egocentrically, with magical thinking and animism — they cannot yet take another's viewpoint or conserve</w:t>
      </w:r>
    </w:p>
    <w:p>
      <w:r>
        <w:t>🩺 Nursing Action: Use concrete explanations and avoid abstract reasoning with this age</w:t>
      </w:r>
    </w:p>
    <w:p>
      <w:r>
        <w:t>❌ Why Not Others: (b) Formal operational — not the best response for this situation; (c) Sensorimotor — not the best response for this situation; (d) Concrete operational — not the best response for this situation.</w:t>
      </w:r>
    </w:p>
    <w:p>
      <w:r>
        <w:t>⚡ 5-Second Recall: Preoperational = magical thinking</w:t>
      </w:r>
    </w:p>
    <w:p>
      <w:r>
        <w:t>Question: Which statement about conservation concept in children is correct?</w:t>
      </w:r>
    </w:p>
    <w:p>
      <w:r>
        <w:t>(a) Conservation, typical of the concrete operational stage</w:t>
      </w:r>
    </w:p>
    <w:p>
      <w:r>
        <w:t>(b) Object permanence</w:t>
      </w:r>
    </w:p>
    <w:p>
      <w:r>
        <w:t>(c) Animism</w:t>
      </w:r>
    </w:p>
    <w:p>
      <w:r>
        <w:t>(d) Stranger anxiety</w:t>
      </w:r>
    </w:p>
    <w:p>
      <w:r>
        <w:t>Answer: a</w:t>
      </w:r>
    </w:p>
    <w:p>
      <w:r>
        <w:t>Solution: ✅ Correct Answer: a. Conservation, typical of the concrete operational stage.</w:t>
      </w:r>
    </w:p>
    <w:p>
      <w:r>
        <w:t>🧠 Clinical Rationale: Conservation — understanding that quantity stays the same despite changes in appearance — is achieved in the concrete operational stage (7-11 years)</w:t>
      </w:r>
    </w:p>
    <w:p>
      <w:r>
        <w:t>🩺 Nursing Action: Test understanding with liquid/pouring demonstrations</w:t>
      </w:r>
    </w:p>
    <w:p>
      <w:r>
        <w:t>❌ Why Not Others: (b) Object permanence — not the best response for this situation; (c) Animism — not the best response for this situation; (d) Stranger anxiety — not the best response for this situation.</w:t>
      </w:r>
    </w:p>
    <w:p>
      <w:r>
        <w:t>⚡ 5-Second Recall: Conservation at 7-11 years</w:t>
      </w:r>
    </w:p>
    <w:p>
      <w:r>
        <w:t>Question: Which statement about formal operational features in children is correct?</w:t>
      </w:r>
    </w:p>
    <w:p>
      <w:r>
        <w:t>(a) Formal operational stage (11 years and older)</w:t>
      </w:r>
    </w:p>
    <w:p>
      <w:r>
        <w:t>(b) Preoperational stage</w:t>
      </w:r>
    </w:p>
    <w:p>
      <w:r>
        <w:t>(c) Only infancy</w:t>
      </w:r>
    </w:p>
    <w:p>
      <w:r>
        <w:t>(d) Sensorimotor stage</w:t>
      </w:r>
    </w:p>
    <w:p>
      <w:r>
        <w:t>Answer: a</w:t>
      </w:r>
    </w:p>
    <w:p>
      <w:r>
        <w:t>Solution: ✅ Correct Answer: a. Formal operational stage (11 years and older).</w:t>
      </w:r>
    </w:p>
    <w:p>
      <w:r>
        <w:t>🧠 Clinical Rationale: The formal operational stage (11+) brings abstract, hypothetical and logical reasoning, enabling scientific and philosophical thought</w:t>
      </w:r>
    </w:p>
    <w:p>
      <w:r>
        <w:t>🩺 Nursing Action: Engage adolescents in discussions of possibilities and consequences</w:t>
      </w:r>
    </w:p>
    <w:p>
      <w:r>
        <w:t>❌ Why Not Others: (b) Preoperational stage — not the best response for this situation; (c) Only infancy — not the best response for this situation; (d) Sensorimotor stage — not the best response for this situation.</w:t>
      </w:r>
    </w:p>
    <w:p>
      <w:r>
        <w:t>⚡ 5-Second Recall: Formal operational = abstract thought</w:t>
      </w:r>
    </w:p>
    <w:p>
      <w:r>
        <w:t>Question: Which statement about classifying Piaget stages in children is correct?</w:t>
      </w:r>
    </w:p>
    <w:p>
      <w:r>
        <w:t>(a) Formal, concrete, preoperational, sensorimotor</w:t>
      </w:r>
    </w:p>
    <w:p>
      <w:r>
        <w:t>(b) Concrete, formal, sensorimotor, preoperational</w:t>
      </w:r>
    </w:p>
    <w:p>
      <w:r>
        <w:t>(c) Sensorimotor, preoperational, concrete operational, formal operational</w:t>
      </w:r>
    </w:p>
    <w:p>
      <w:r>
        <w:t>(d) Preoperational, sensorimotor, formal, concrete</w:t>
      </w:r>
    </w:p>
    <w:p>
      <w:r>
        <w:t>Answer: c</w:t>
      </w:r>
    </w:p>
    <w:p>
      <w:r>
        <w:t>Solution: ✅ Correct Answer: c. Sensorimotor, preoperational, concrete operational, formal operational.</w:t>
      </w:r>
    </w:p>
    <w:p>
      <w:r>
        <w:t>🧠 Clinical Rationale: Piaget's stages proceed: sensorimotor (0-2), preoperational (2-7), concrete operational (7-11) and formal operational (11+)</w:t>
      </w:r>
    </w:p>
    <w:p>
      <w:r>
        <w:t>🩺 Nursing Action: Match the child's age to the expected stage for teaching</w:t>
      </w:r>
    </w:p>
    <w:p>
      <w:r>
        <w:t>❌ Why Not Others: (a) Formal, concrete, preoperational, sensorimotor — not the best response for this situation; (b) Concrete, formal, sensorimotor, preoperational — not the best response for this situation; (d) Preoperational, sensorimotor, formal, concrete — not the best response for this situation.</w:t>
      </w:r>
    </w:p>
    <w:p>
      <w:r>
        <w:t>⚡ 5-Second Recall: Sensorimotor first, formal last</w:t>
      </w:r>
    </w:p>
    <w:p>
      <w:r>
        <w:t>Question: Which assessment finding in a child with sensorimotor stage features is MOST concerning and requires immediate follow-up?</w:t>
      </w:r>
    </w:p>
    <w:p>
      <w:r>
        <w:t>(a) Formal logical propositions</w:t>
      </w:r>
    </w:p>
    <w:p>
      <w:r>
        <w:t>(b) Abstract reasoning about hypotheticals</w:t>
      </w:r>
    </w:p>
    <w:p>
      <w:r>
        <w:t>(c) Senses and motor actions, developing object permanence</w:t>
      </w:r>
    </w:p>
    <w:p>
      <w:r>
        <w:t>(d) Conservation of liquids</w:t>
      </w:r>
    </w:p>
    <w:p>
      <w:r>
        <w:t>Answer: c</w:t>
      </w:r>
    </w:p>
    <w:p>
      <w:r>
        <w:t>Solution: ✅ Correct Answer: c. Senses and motor actions, developing object permanence.</w:t>
      </w:r>
    </w:p>
    <w:p>
      <w:r>
        <w:t>🧠 Clinical Rationale: In the sensorimotor stage, infants know the world through senses and actions, and object permanence develops around 8-9 months</w:t>
      </w:r>
    </w:p>
    <w:p>
      <w:r>
        <w:t>🔍 Key Clues: Sensorimotor = learning by senses and action</w:t>
      </w:r>
    </w:p>
    <w:p>
      <w:r>
        <w:t>🩺 Nursing Action: Provide safe sensory and movement experiences</w:t>
      </w:r>
    </w:p>
    <w:p>
      <w:r>
        <w:t>❌ Why Not Others: (a) Formal logical propositions — not the best response for this situation; (b) Abstract reasoning about hypotheticals — not the best response for this situation; (d) Conservation of liquids — not the best response for this situation.</w:t>
      </w:r>
    </w:p>
    <w:p>
      <w:r>
        <w:t>⚡ 5-Second Recall: Sensorimotor = senses + actions</w:t>
      </w:r>
    </w:p>
    <w:p>
      <w:r>
        <w:t>Question: Which assessment finding in a child with preoperational stage features is MOST concerning and requires immediate follow-up?</w:t>
      </w:r>
    </w:p>
    <w:p>
      <w:r>
        <w:t>(a) Formal operational</w:t>
      </w:r>
    </w:p>
    <w:p>
      <w:r>
        <w:t>(b) Concrete operational</w:t>
      </w:r>
    </w:p>
    <w:p>
      <w:r>
        <w:t>(c) Preoperational (2-7 years)</w:t>
      </w:r>
    </w:p>
    <w:p>
      <w:r>
        <w:t>(d) Sensorimotor</w:t>
      </w:r>
    </w:p>
    <w:p>
      <w:r>
        <w:t>Answer: c</w:t>
      </w:r>
    </w:p>
    <w:p>
      <w:r>
        <w:t>Solution: ✅ Correct Answer: c. Preoperational (2-7 years).</w:t>
      </w:r>
    </w:p>
    <w:p>
      <w:r>
        <w:t>🧠 Clinical Rationale: Preoperational children think symbolically but egocentrically, with magical thinking and animism — they cannot yet take another's viewpoint or conserve</w:t>
      </w:r>
    </w:p>
    <w:p>
      <w:r>
        <w:t>🔍 Key Clues: Preoperational = egocentric, magical thinking</w:t>
      </w:r>
    </w:p>
    <w:p>
      <w:r>
        <w:t>🩺 Nursing Action: Use concrete explanations and avoid abstract reasoning with this age</w:t>
      </w:r>
    </w:p>
    <w:p>
      <w:r>
        <w:t>❌ Why Not Others: (a) Formal operational — not the best response for this situation; (b) Concrete operational — not the best response for this situation; (d) Sensorimotor — not the best response for this situation.</w:t>
      </w:r>
    </w:p>
    <w:p>
      <w:r>
        <w:t>⚡ 5-Second Recall: Preoperational = magical thinking</w:t>
      </w:r>
    </w:p>
    <w:p>
      <w:r>
        <w:t>Question: Which assessment finding in a child with conservation concept is MOST concerning and requires immediate follow-up?</w:t>
      </w:r>
    </w:p>
    <w:p>
      <w:r>
        <w:t>(a) Object permanence</w:t>
      </w:r>
    </w:p>
    <w:p>
      <w:r>
        <w:t>(b) Conservation, typical of the concrete operational stage</w:t>
      </w:r>
    </w:p>
    <w:p>
      <w:r>
        <w:t>(c) Stranger anxiety</w:t>
      </w:r>
    </w:p>
    <w:p>
      <w:r>
        <w:t>(d) Animism</w:t>
      </w:r>
    </w:p>
    <w:p>
      <w:r>
        <w:t>Answer: b</w:t>
      </w:r>
    </w:p>
    <w:p>
      <w:r>
        <w:t>Solution: ✅ Correct Answer: b. Conservation, typical of the concrete operational stage.</w:t>
      </w:r>
    </w:p>
    <w:p>
      <w:r>
        <w:t>🧠 Clinical Rationale: Conservation — understanding that quantity stays the same despite changes in appearance — is achieved in the concrete operational stage (7-11 years)</w:t>
      </w:r>
    </w:p>
    <w:p>
      <w:r>
        <w:t>🔍 Key Clues: Conservation = concrete operational</w:t>
      </w:r>
    </w:p>
    <w:p>
      <w:r>
        <w:t>🩺 Nursing Action: Test understanding with liquid/pouring demonstrations</w:t>
      </w:r>
    </w:p>
    <w:p>
      <w:r>
        <w:t>❌ Why Not Others: (a) Object permanence — not the best response for this situation; (c) Stranger anxiety — not the best response for this situation; (d) Animism — not the best response for this situation.</w:t>
      </w:r>
    </w:p>
    <w:p>
      <w:r>
        <w:t>⚡ 5-Second Recall: Conservation at 7-11 years</w:t>
      </w:r>
    </w:p>
    <w:p>
      <w:r>
        <w:t>Question: Which assessment finding in a child with formal operational features is MOST concerning and requires immediate follow-up?</w:t>
      </w:r>
    </w:p>
    <w:p>
      <w:r>
        <w:t>(a) Preoperational stage</w:t>
      </w:r>
    </w:p>
    <w:p>
      <w:r>
        <w:t>(b) Sensorimotor stage</w:t>
      </w:r>
    </w:p>
    <w:p>
      <w:r>
        <w:t>(c) Formal operational stage (11 years and older)</w:t>
      </w:r>
    </w:p>
    <w:p>
      <w:r>
        <w:t>(d) Only infancy</w:t>
      </w:r>
    </w:p>
    <w:p>
      <w:r>
        <w:t>Answer: c</w:t>
      </w:r>
    </w:p>
    <w:p>
      <w:r>
        <w:t>Solution: ✅ Correct Answer: c. Formal operational stage (11 years and older).</w:t>
      </w:r>
    </w:p>
    <w:p>
      <w:r>
        <w:t>🧠 Clinical Rationale: The formal operational stage (11+) brings abstract, hypothetical and logical reasoning, enabling scientific and philosophical thought</w:t>
      </w:r>
    </w:p>
    <w:p>
      <w:r>
        <w:t>🔍 Key Clues: Formal operational = abstract reasoning</w:t>
      </w:r>
    </w:p>
    <w:p>
      <w:r>
        <w:t>🩺 Nursing Action: Engage adolescents in discussions of possibilities and consequences</w:t>
      </w:r>
    </w:p>
    <w:p>
      <w:r>
        <w:t>❌ Why Not Others: (a) Preoperational stage — not the best response for this situation; (b) Sensorimotor stage — not the best response for this situation; (d) Only infancy — not the best response for this situation.</w:t>
      </w:r>
    </w:p>
    <w:p>
      <w:r>
        <w:t>⚡ 5-Second Recall: Formal operational = abstract thought</w:t>
      </w:r>
    </w:p>
    <w:p>
      <w:r>
        <w:t>Question: Which assessment finding in a child with classifying Piaget stages is MOST concerning and requires immediate follow-up?</w:t>
      </w:r>
    </w:p>
    <w:p>
      <w:r>
        <w:t>(a) Sensorimotor, preoperational, concrete operational, formal operational</w:t>
      </w:r>
    </w:p>
    <w:p>
      <w:r>
        <w:t>(b) Concrete, formal, sensorimotor, preoperational</w:t>
      </w:r>
    </w:p>
    <w:p>
      <w:r>
        <w:t>(c) Formal, concrete, preoperational, sensorimotor</w:t>
      </w:r>
    </w:p>
    <w:p>
      <w:r>
        <w:t>(d) Preoperational, sensorimotor, formal, concrete</w:t>
      </w:r>
    </w:p>
    <w:p>
      <w:r>
        <w:t>Answer: a</w:t>
      </w:r>
    </w:p>
    <w:p>
      <w:r>
        <w:t>Solution: ✅ Correct Answer: a. Sensorimotor, preoperational, concrete operational, formal operational.</w:t>
      </w:r>
    </w:p>
    <w:p>
      <w:r>
        <w:t>🧠 Clinical Rationale: Piaget's stages proceed: sensorimotor (0-2), preoperational (2-7), concrete operational (7-11) and formal operational (11+)</w:t>
      </w:r>
    </w:p>
    <w:p>
      <w:r>
        <w:t>🔍 Key Clues: Order: sensorimotor → preoperational → concrete → formal</w:t>
      </w:r>
    </w:p>
    <w:p>
      <w:r>
        <w:t>🩺 Nursing Action: Match the child's age to the expected stage for teaching</w:t>
      </w:r>
    </w:p>
    <w:p>
      <w:r>
        <w:t>❌ Why Not Others: (b) Concrete, formal, sensorimotor, preoperational — not the best response for this situation; (c) Formal, concrete, preoperational, sensorimotor — not the best response for this situation; (d) Preoperational, sensorimotor, formal, concrete — not the best response for this situation.</w:t>
      </w:r>
    </w:p>
    <w:p>
      <w:r>
        <w:t>⚡ 5-Second Recall: Sensorimotor first, formal last</w:t>
      </w:r>
    </w:p>
    <w:p>
      <w:r>
        <w:t>Question: The nurse demonstrates correct understanding of sensorimotor stage features by identifying which response as appropriate?</w:t>
      </w:r>
    </w:p>
    <w:p>
      <w:r>
        <w:t>(a) Conservation of liquids</w:t>
      </w:r>
    </w:p>
    <w:p>
      <w:r>
        <w:t>(b) Senses and motor actions, developing object permanence</w:t>
      </w:r>
    </w:p>
    <w:p>
      <w:r>
        <w:t>(c) Abstract reasoning about hypotheticals</w:t>
      </w:r>
    </w:p>
    <w:p>
      <w:r>
        <w:t>(d) Formal logical propositions</w:t>
      </w:r>
    </w:p>
    <w:p>
      <w:r>
        <w:t>Answer: b</w:t>
      </w:r>
    </w:p>
    <w:p>
      <w:r>
        <w:t>Solution: ✅ Correct Answer: b. Senses and motor actions, developing object permanence.</w:t>
      </w:r>
    </w:p>
    <w:p>
      <w:r>
        <w:t>🧠 Clinical Rationale: In the sensorimotor stage, infants know the world through senses and actions, and object permanence develops around 8-9 months</w:t>
      </w:r>
    </w:p>
    <w:p>
      <w:r>
        <w:t>🩺 Nursing Action: Provide safe sensory and movement experiences</w:t>
      </w:r>
    </w:p>
    <w:p>
      <w:r>
        <w:t>❌ Why Not Others: (a) Conservation of liquids — not the best response for this situation; (c) Abstract reasoning about hypotheticals — not the best response for this situation; (d) Formal logical propositions — not the best response for this situation.</w:t>
      </w:r>
    </w:p>
    <w:p>
      <w:r>
        <w:t>⚡ 5-Second Recall: Sensorimotor = senses + actions</w:t>
      </w:r>
    </w:p>
    <w:p>
      <w:r>
        <w:t>Question: The nurse demonstrates correct understanding of preoperational stage features by identifying which response as appropriate?</w:t>
      </w:r>
    </w:p>
    <w:p>
      <w:r>
        <w:t>(a) Formal operational</w:t>
      </w:r>
    </w:p>
    <w:p>
      <w:r>
        <w:t>(b) Concrete operational</w:t>
      </w:r>
    </w:p>
    <w:p>
      <w:r>
        <w:t>(c) Preoperational (2-7 years)</w:t>
      </w:r>
    </w:p>
    <w:p>
      <w:r>
        <w:t>(d) Sensorimotor</w:t>
      </w:r>
    </w:p>
    <w:p>
      <w:r>
        <w:t>Answer: c</w:t>
      </w:r>
    </w:p>
    <w:p>
      <w:r>
        <w:t>Solution: ✅ Correct Answer: c. Preoperational (2-7 years).</w:t>
      </w:r>
    </w:p>
    <w:p>
      <w:r>
        <w:t>🧠 Clinical Rationale: Preoperational children think symbolically but egocentrically, with magical thinking and animism — they cannot yet take another's viewpoint or conserve</w:t>
      </w:r>
    </w:p>
    <w:p>
      <w:r>
        <w:t>🩺 Nursing Action: Use concrete explanations and avoid abstract reasoning with this age</w:t>
      </w:r>
    </w:p>
    <w:p>
      <w:r>
        <w:t>❌ Why Not Others: (a) Formal operational — not the best response for this situation; (b) Concrete operational — not the best response for this situation; (d) Sensorimotor — not the best response for this situation.</w:t>
      </w:r>
    </w:p>
    <w:p>
      <w:r>
        <w:t>⚡ 5-Second Recall: Preoperational = magical thinking</w:t>
      </w:r>
    </w:p>
    <w:p>
      <w:r>
        <w:t>Question: The nurse demonstrates correct understanding of conservation concept by identifying which response as appropriate?</w:t>
      </w:r>
    </w:p>
    <w:p>
      <w:r>
        <w:t>(a) Stranger anxiety</w:t>
      </w:r>
    </w:p>
    <w:p>
      <w:r>
        <w:t>(b) Conservation, typical of the concrete operational stage</w:t>
      </w:r>
    </w:p>
    <w:p>
      <w:r>
        <w:t>(c) Animism</w:t>
      </w:r>
    </w:p>
    <w:p>
      <w:r>
        <w:t>(d) Object permanence</w:t>
      </w:r>
    </w:p>
    <w:p>
      <w:r>
        <w:t>Answer: b</w:t>
      </w:r>
    </w:p>
    <w:p>
      <w:r>
        <w:t>Solution: ✅ Correct Answer: b. Conservation, typical of the concrete operational stage.</w:t>
      </w:r>
    </w:p>
    <w:p>
      <w:r>
        <w:t>🧠 Clinical Rationale: Conservation — understanding that quantity stays the same despite changes in appearance — is achieved in the concrete operational stage (7-11 years)</w:t>
      </w:r>
    </w:p>
    <w:p>
      <w:r>
        <w:t>🩺 Nursing Action: Test understanding with liquid/pouring demonstrations</w:t>
      </w:r>
    </w:p>
    <w:p>
      <w:r>
        <w:t>❌ Why Not Others: (a) Stranger anxiety — not the best response for this situation; (c) Animism — not the best response for this situation; (d) Object permanence — not the best response for this situation.</w:t>
      </w:r>
    </w:p>
    <w:p>
      <w:r>
        <w:t>⚡ 5-Second Recall: Conservation at 7-11 years</w:t>
      </w:r>
    </w:p>
    <w:p>
      <w:r>
        <w:t>Question: The nurse demonstrates correct understanding of formal operational features by identifying which response as appropriate?</w:t>
      </w:r>
    </w:p>
    <w:p>
      <w:r>
        <w:t>(a) Preoperational stage</w:t>
      </w:r>
    </w:p>
    <w:p>
      <w:r>
        <w:t>(b) Sensorimotor stage</w:t>
      </w:r>
    </w:p>
    <w:p>
      <w:r>
        <w:t>(c) Only infancy</w:t>
      </w:r>
    </w:p>
    <w:p>
      <w:r>
        <w:t>(d) Formal operational stage (11 years and older)</w:t>
      </w:r>
    </w:p>
    <w:p>
      <w:r>
        <w:t>Answer: d</w:t>
      </w:r>
    </w:p>
    <w:p>
      <w:r>
        <w:t>Solution: ✅ Correct Answer: d. Formal operational stage (11 years and older).</w:t>
      </w:r>
    </w:p>
    <w:p>
      <w:r>
        <w:t>🧠 Clinical Rationale: The formal operational stage (11+) brings abstract, hypothetical and logical reasoning, enabling scientific and philosophical thought</w:t>
      </w:r>
    </w:p>
    <w:p>
      <w:r>
        <w:t>🩺 Nursing Action: Engage adolescents in discussions of possibilities and consequences</w:t>
      </w:r>
    </w:p>
    <w:p>
      <w:r>
        <w:t>❌ Why Not Others: (a) Preoperational stage — not the best response for this situation; (b) Sensorimotor stage — not the best response for this situation; (c) Only infancy — not the best response for this situation.</w:t>
      </w:r>
    </w:p>
    <w:p>
      <w:r>
        <w:t>⚡ 5-Second Recall: Formal operational = abstract thought</w:t>
      </w:r>
    </w:p>
    <w:p>
      <w:r>
        <w:t>Question: The nurse demonstrates correct understanding of classifying Piaget stages by identifying which response as appropriate?</w:t>
      </w:r>
    </w:p>
    <w:p>
      <w:r>
        <w:t>(a) Formal, concrete, preoperational, sensorimotor</w:t>
      </w:r>
    </w:p>
    <w:p>
      <w:r>
        <w:t>(b) Concrete, formal, sensorimotor, preoperational</w:t>
      </w:r>
    </w:p>
    <w:p>
      <w:r>
        <w:t>(c) Sensorimotor, preoperational, concrete operational, formal operational</w:t>
      </w:r>
    </w:p>
    <w:p>
      <w:r>
        <w:t>(d) Preoperational, sensorimotor, formal, concrete</w:t>
      </w:r>
    </w:p>
    <w:p>
      <w:r>
        <w:t>Answer: c</w:t>
      </w:r>
    </w:p>
    <w:p>
      <w:r>
        <w:t>Solution: ✅ Correct Answer: c. Sensorimotor, preoperational, concrete operational, formal operational.</w:t>
      </w:r>
    </w:p>
    <w:p>
      <w:r>
        <w:t>🧠 Clinical Rationale: Piaget's stages proceed: sensorimotor (0-2), preoperational (2-7), concrete operational (7-11) and formal operational (11+)</w:t>
      </w:r>
    </w:p>
    <w:p>
      <w:r>
        <w:t>🩺 Nursing Action: Match the child's age to the expected stage for teaching</w:t>
      </w:r>
    </w:p>
    <w:p>
      <w:r>
        <w:t>❌ Why Not Others: (a) Formal, concrete, preoperational, sensorimotor — not the best response for this situation; (b) Concrete, formal, sensorimotor, preoperational — not the best response for this situation; (d) Preoperational, sensorimotor, formal, concrete — not the best response for this situation.</w:t>
      </w:r>
    </w:p>
    <w:p>
      <w:r>
        <w:t>⚡ 5-Second Recall: Sensorimotor first, formal last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