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pairs of spinal nerves exit the spinal cord?</w:t>
      </w:r>
    </w:p>
    <w:p>
      <w:r>
        <w:t>(a) 12 pairs only</w:t>
      </w:r>
    </w:p>
    <w:p>
      <w:r>
        <w:t>(b) 24 pairs only</w:t>
      </w:r>
    </w:p>
    <w:p>
      <w:r>
        <w:t>(c) 31 pairs (8 cervical, 12 thoracic, 5 lumbar, 5 sacral, 1 coccygeal)</w:t>
      </w:r>
    </w:p>
    <w:p>
      <w:r>
        <w:t>(d) 33 pairs only as a vertebral count</w:t>
      </w:r>
    </w:p>
    <w:p>
      <w:r>
        <w:t>Answer: c</w:t>
      </w:r>
    </w:p>
    <w:p>
      <w:r>
        <w:t>Solution: ✅ Correct Answer: c. 31 pairs (8 cervical, 12 thoracic, 5 lumbar, 5 sacral, 1 coccygeal).</w:t>
      </w:r>
    </w:p>
    <w:p>
      <w:r>
        <w:t>🧠 Clinical Rationale: There are 31 pairs of spinal nerves: 8 cervical, 12 thoracic, 5 lumbar, 5 sacral and 1 coccygeal</w:t>
      </w:r>
    </w:p>
    <w:p>
      <w:r>
        <w:t>🔍 Key Clues: Spinal nerves = 31 pairs</w:t>
      </w:r>
    </w:p>
    <w:p>
      <w:r>
        <w:t>🩺 Nursing Action: Know the segmental count when localizing radiculopathy and spinal anesthesia levels</w:t>
      </w:r>
    </w:p>
    <w:p>
      <w:r>
        <w:t>❌ Why Not Others: (a) 12 pairs only — not the best response for this situation; (b) 24 pairs only — not the best response for this situation; (d) 33 pairs only as a vertebral count — not the best response for this situation.</w:t>
      </w:r>
    </w:p>
    <w:p>
      <w:r>
        <w:t>⚠️ Exam Trap: There are 7 cervical VERTEBRAE but 8 cervical nerves — C8 exits below the C7 vertebra</w:t>
      </w:r>
    </w:p>
    <w:p>
      <w:r>
        <w:t>🌟 PNC Exam Pearl: Cervical nerves C1-C7 exit ABOVE their vertebrae; C8 and below exit below</w:t>
      </w:r>
    </w:p>
    <w:p>
      <w:r>
        <w:t>⚡ 5-Second Recall: Spinal nerves = 31 pairs</w:t>
      </w:r>
    </w:p>
    <w:p>
      <w:r>
        <w:t>Question: Which structure contains the cell bodies of sensory neurons?</w:t>
      </w:r>
    </w:p>
    <w:p>
      <w:r>
        <w:t>(a) Gray commissure only</w:t>
      </w:r>
    </w:p>
    <w:p>
      <w:r>
        <w:t>(b) Ventral horn</w:t>
      </w:r>
    </w:p>
    <w:p>
      <w:r>
        <w:t>(c) Dorsal root ganglion</w:t>
      </w:r>
    </w:p>
    <w:p>
      <w:r>
        <w:t>(d) Anterior root</w:t>
      </w:r>
    </w:p>
    <w:p>
      <w:r>
        <w:t>Answer: c</w:t>
      </w:r>
    </w:p>
    <w:p>
      <w:r>
        <w:t>Solution: ✅ Correct Answer: c. Dorsal root ganglion.</w:t>
      </w:r>
    </w:p>
    <w:p>
      <w:r>
        <w:t>🧠 Clinical Rationale: The dorsal root ganglion (DRG) is a swelling on the dorsal root containing the sensory neuron cell bodies — the site of herpes zoster reactivation</w:t>
      </w:r>
    </w:p>
    <w:p>
      <w:r>
        <w:t>🔍 Key Clues: Dorsal root ganglion = sensory cell bodies</w:t>
      </w:r>
    </w:p>
    <w:p>
      <w:r>
        <w:t>🩺 Nursing Action: Know the DRG when explaining shingles (zoster) and radicular pain</w:t>
      </w:r>
    </w:p>
    <w:p>
      <w:r>
        <w:t>❌ Why Not Others: (a) Gray commissure only — not the best response for this situation; (b) Ventral horn — not the best response for this situation; (d) Anterior root — not the best response for this situation.</w:t>
      </w:r>
    </w:p>
    <w:p>
      <w:r>
        <w:t>⚠️ Exam Trap: Motor neuron cell bodies are in the VENTRAL horn — the sensory cell bodies are in the DRG</w:t>
      </w:r>
    </w:p>
    <w:p>
      <w:r>
        <w:t>🌟 PNC Exam Pearl: Shingles pain follows the dermatome supplied by the affected DRG</w:t>
      </w:r>
    </w:p>
    <w:p>
      <w:r>
        <w:t>⚡ 5-Second Recall: DRG = sensory neuron bodies</w:t>
      </w:r>
    </w:p>
    <w:p>
      <w:r>
        <w:t>Question: A patient with shingles has a band of painful vesicles around the right flank. Which structure harbors the reactivated virus?</w:t>
      </w:r>
    </w:p>
    <w:p>
      <w:r>
        <w:t>(a) Ventral horn only</w:t>
      </w:r>
    </w:p>
    <w:p>
      <w:r>
        <w:t>(b) Cerebellum only</w:t>
      </w:r>
    </w:p>
    <w:p>
      <w:r>
        <w:t>(c) Corticospinal tract only</w:t>
      </w:r>
    </w:p>
    <w:p>
      <w:r>
        <w:t>(d) Dorsal root ganglion (sensory cell bodies)</w:t>
      </w:r>
    </w:p>
    <w:p>
      <w:r>
        <w:t>Answer: d</w:t>
      </w:r>
    </w:p>
    <w:p>
      <w:r>
        <w:t>Solution: ✅ Correct Answer: d. Dorsal root ganglion (sensory cell bodies).</w:t>
      </w:r>
    </w:p>
    <w:p>
      <w:r>
        <w:t>🧠 Clinical Rationale: Varicella-zoster virus lies dormant in the dorsal root ganglia — reactivation causes a painful vesicular rash in the corresponding dermatome</w:t>
      </w:r>
    </w:p>
    <w:p>
      <w:r>
        <w:t>🔍 Key Clues: Shingles = dorsal root ganglion reactivation</w:t>
      </w:r>
    </w:p>
    <w:p>
      <w:r>
        <w:t>🩺 Nursing Action: Assess the rash distribution, provide analgesia and antivirals, and watch for postherpetic neuralgia</w:t>
      </w:r>
    </w:p>
    <w:p>
      <w:r>
        <w:t>❌ Why Not Others: (a) Ventral horn only — not the best response for this situation; (b) Cerebellum only — not the best response for this situation; (c) Corticospinal tract only — not the best response for this situation.</w:t>
      </w:r>
    </w:p>
    <w:p>
      <w:r>
        <w:t>⚠️ Exam Trap: The dermatomal band reflects the sensory nerve territory of the affected DRG</w:t>
      </w:r>
    </w:p>
    <w:p>
      <w:r>
        <w:t>🌟 PNC Exam Pearl: Postherpetic neuralgia is neuropathic pain persisting after the rash heals</w:t>
      </w:r>
    </w:p>
    <w:p>
      <w:r>
        <w:t>⚡ 5-Second Recall: Shingles = DRG territory rash</w:t>
      </w:r>
    </w:p>
    <w:p>
      <w:r>
        <w:t>Question: A patient asks the nurse about spinal nerve roots and dorsal-root ganglion. Which response by the nurse is correct?</w:t>
      </w:r>
    </w:p>
    <w:p>
      <w:r>
        <w:t>(a) 31 pairs (8 cervical, 12 thoracic, 5 lumbar, 5 sacral, 1 coccygeal)</w:t>
      </w:r>
    </w:p>
    <w:p>
      <w:r>
        <w:t>(b) 33 pairs only as a vertebral count</w:t>
      </w:r>
    </w:p>
    <w:p>
      <w:r>
        <w:t>(c) 24 pairs only</w:t>
      </w:r>
    </w:p>
    <w:p>
      <w:r>
        <w:t>(d) 12 pairs only</w:t>
      </w:r>
    </w:p>
    <w:p>
      <w:r>
        <w:t>Answer: a</w:t>
      </w:r>
    </w:p>
    <w:p>
      <w:r>
        <w:t>Solution: ✅ Correct Answer: a. 31 pairs (8 cervical, 12 thoracic, 5 lumbar, 5 sacral, 1 coccygeal).</w:t>
      </w:r>
    </w:p>
    <w:p>
      <w:r>
        <w:t>🧠 Clinical Rationale: There are 31 pairs of spinal nerves: 8 cervical, 12 thoracic, 5 lumbar, 5 sacral and 1 coccygeal</w:t>
      </w:r>
    </w:p>
    <w:p>
      <w:r>
        <w:t>🩺 Nursing Action: Know the segmental count when localizing radiculopathy and spinal anesthesia levels</w:t>
      </w:r>
    </w:p>
    <w:p>
      <w:r>
        <w:t>❌ Why Not Others: (b) 33 pairs only as a vertebral count — not the best response for this situation; (c) 24 pairs only — not the best response for this situation; (d) 12 pairs only — not the best response for this situation.</w:t>
      </w:r>
    </w:p>
    <w:p>
      <w:r>
        <w:t>⚠️ Exam Trap: There are 7 cervical VERTEBRAE but 8 cervical nerves — C8 exits below the C7 vertebra</w:t>
      </w:r>
    </w:p>
    <w:p>
      <w:r>
        <w:t>⚡ 5-Second Recall: Spinal nerves = 31 pairs</w:t>
      </w:r>
    </w:p>
    <w:p>
      <w:r>
        <w:t>Question: A patient asks the nurse about spinal nerve roots and dorsal-root ganglion. Which response by the nurse is correct?</w:t>
      </w:r>
    </w:p>
    <w:p>
      <w:r>
        <w:t>(a) Anterior root</w:t>
      </w:r>
    </w:p>
    <w:p>
      <w:r>
        <w:t>(b) Dorsal root ganglion</w:t>
      </w:r>
    </w:p>
    <w:p>
      <w:r>
        <w:t>(c) Gray commissure only</w:t>
      </w:r>
    </w:p>
    <w:p>
      <w:r>
        <w:t>(d) Ventral horn</w:t>
      </w:r>
    </w:p>
    <w:p>
      <w:r>
        <w:t>Answer: b</w:t>
      </w:r>
    </w:p>
    <w:p>
      <w:r>
        <w:t>Solution: ✅ Correct Answer: b. Dorsal root ganglion.</w:t>
      </w:r>
    </w:p>
    <w:p>
      <w:r>
        <w:t>🧠 Clinical Rationale: The dorsal root ganglion (DRG) is a swelling on the dorsal root containing the sensory neuron cell bodies — the site of herpes zoster reactivation</w:t>
      </w:r>
    </w:p>
    <w:p>
      <w:r>
        <w:t>🩺 Nursing Action: Know the DRG when explaining shingles (zoster) and radicular pain</w:t>
      </w:r>
    </w:p>
    <w:p>
      <w:r>
        <w:t>❌ Why Not Others: (a) Anterior root — not the best response for this situation; (c) Gray commissure only — not the best response for this situation; (d) Ventral horn — not the best response for this situation.</w:t>
      </w:r>
    </w:p>
    <w:p>
      <w:r>
        <w:t>⚠️ Exam Trap: Motor neuron cell bodies are in the VENTRAL horn — the sensory cell bodies are in the DRG</w:t>
      </w:r>
    </w:p>
    <w:p>
      <w:r>
        <w:t>⚡ 5-Second Recall: DRG = sensory neuron bodies</w:t>
      </w:r>
    </w:p>
    <w:p>
      <w:r>
        <w:t>Question: The nurse is teaching a patient about spinal nerve roots and dorsal-root ganglion. Which statement by the patient indicates correct understanding?</w:t>
      </w:r>
    </w:p>
    <w:p>
      <w:r>
        <w:t>(a) Cerebellum only</w:t>
      </w:r>
    </w:p>
    <w:p>
      <w:r>
        <w:t>(b) Dorsal root ganglion (sensory cell bodies)</w:t>
      </w:r>
    </w:p>
    <w:p>
      <w:r>
        <w:t>(c) Corticospinal tract only</w:t>
      </w:r>
    </w:p>
    <w:p>
      <w:r>
        <w:t>(d) Ventral horn only</w:t>
      </w:r>
    </w:p>
    <w:p>
      <w:r>
        <w:t>Answer: b</w:t>
      </w:r>
    </w:p>
    <w:p>
      <w:r>
        <w:t>Solution: ✅ Correct Answer: b. Dorsal root ganglion (sensory cell bodies).</w:t>
      </w:r>
    </w:p>
    <w:p>
      <w:r>
        <w:t>🧠 Clinical Rationale: Varicella-zoster virus lies dormant in the dorsal root ganglia — reactivation causes a painful vesicular rash in the corresponding dermatome</w:t>
      </w:r>
    </w:p>
    <w:p>
      <w:r>
        <w:t>🩺 Nursing Action: Assess the rash distribution, provide analgesia and antivirals, and watch for postherpetic neuralgia</w:t>
      </w:r>
    </w:p>
    <w:p>
      <w:r>
        <w:t>❌ Why Not Others: (a) Cerebellum only — not the best response for this situation; (c) Corticospinal tract only — not the best response for this situation; (d) Ventral horn only — not the best response for this situation.</w:t>
      </w:r>
    </w:p>
    <w:p>
      <w:r>
        <w:t>⚠️ Exam Trap: The dermatomal band reflects the sensory nerve territory of the affected DRG</w:t>
      </w:r>
    </w:p>
    <w:p>
      <w:r>
        <w:t>🌟 PNC Exam Pearl: Postherpetic neuralgia is neuropathic pain persisting after the rash heals</w:t>
      </w:r>
    </w:p>
    <w:p>
      <w:r>
        <w:t>⚡ 5-Second Recall: Shingles = DRG territory rash</w:t>
      </w:r>
    </w:p>
    <w:p>
      <w:r>
        <w:t>Question: Which statement about spinal nerve roots and dorsal-root ganglion is correct?</w:t>
      </w:r>
    </w:p>
    <w:p>
      <w:r>
        <w:t>(a) 24 pairs only</w:t>
      </w:r>
    </w:p>
    <w:p>
      <w:r>
        <w:t>(b) 31 pairs (8 cervical, 12 thoracic, 5 lumbar, 5 sacral, 1 coccygeal)</w:t>
      </w:r>
    </w:p>
    <w:p>
      <w:r>
        <w:t>(c) 33 pairs only as a vertebral count</w:t>
      </w:r>
    </w:p>
    <w:p>
      <w:r>
        <w:t>(d) 12 pairs only</w:t>
      </w:r>
    </w:p>
    <w:p>
      <w:r>
        <w:t>Answer: b</w:t>
      </w:r>
    </w:p>
    <w:p>
      <w:r>
        <w:t>Solution: ✅ Correct Answer: b. 31 pairs (8 cervical, 12 thoracic, 5 lumbar, 5 sacral, 1 coccygeal).</w:t>
      </w:r>
    </w:p>
    <w:p>
      <w:r>
        <w:t>🧠 Clinical Rationale: There are 31 pairs of spinal nerves: 8 cervical, 12 thoracic, 5 lumbar, 5 sacral and 1 coccygeal</w:t>
      </w:r>
    </w:p>
    <w:p>
      <w:r>
        <w:t>🩺 Nursing Action: Know the segmental count when localizing radiculopathy and spinal anesthesia levels</w:t>
      </w:r>
    </w:p>
    <w:p>
      <w:r>
        <w:t>❌ Why Not Others: (a) 24 pairs only — not the best response for this situation; (c) 33 pairs only as a vertebral count — not the best response for this situation; (d) 12 pairs only — not the best response for this situation.</w:t>
      </w:r>
    </w:p>
    <w:p>
      <w:r>
        <w:t>⚡ 5-Second Recall: Spinal nerves = 31 pairs</w:t>
      </w:r>
    </w:p>
    <w:p>
      <w:r>
        <w:t>Question: Which statement about spinal nerve roots and dorsal-root ganglion is correct?</w:t>
      </w:r>
    </w:p>
    <w:p>
      <w:r>
        <w:t>(a) Anterior root</w:t>
      </w:r>
    </w:p>
    <w:p>
      <w:r>
        <w:t>(b) Dorsal root ganglion</w:t>
      </w:r>
    </w:p>
    <w:p>
      <w:r>
        <w:t>(c) Gray commissure only</w:t>
      </w:r>
    </w:p>
    <w:p>
      <w:r>
        <w:t>(d) Ventral horn</w:t>
      </w:r>
    </w:p>
    <w:p>
      <w:r>
        <w:t>Answer: b</w:t>
      </w:r>
    </w:p>
    <w:p>
      <w:r>
        <w:t>Solution: ✅ Correct Answer: b. Dorsal root ganglion.</w:t>
      </w:r>
    </w:p>
    <w:p>
      <w:r>
        <w:t>🧠 Clinical Rationale: The dorsal root ganglion (DRG) is a swelling on the dorsal root containing the sensory neuron cell bodies — the site of herpes zoster reactivation</w:t>
      </w:r>
    </w:p>
    <w:p>
      <w:r>
        <w:t>🩺 Nursing Action: Know the DRG when explaining shingles (zoster) and radicular pain</w:t>
      </w:r>
    </w:p>
    <w:p>
      <w:r>
        <w:t>❌ Why Not Others: (a) Anterior root — not the best response for this situation; (c) Gray commissure only — not the best response for this situation; (d) Ventral horn — not the best response for this situation.</w:t>
      </w:r>
    </w:p>
    <w:p>
      <w:r>
        <w:t>⚡ 5-Second Recall: DRG = sensory neuron bodies</w:t>
      </w:r>
    </w:p>
    <w:p>
      <w:r>
        <w:t>Question: A patient needing care for spinal nerve roots and dorsal-root ganglion is admitted to the unit. Which nursing action should the nurse perform FIRST?</w:t>
      </w:r>
    </w:p>
    <w:p>
      <w:r>
        <w:t>(a) Dorsal root ganglion (sensory cell bodies)</w:t>
      </w:r>
    </w:p>
    <w:p>
      <w:r>
        <w:t>(b) Corticospinal tract only</w:t>
      </w:r>
    </w:p>
    <w:p>
      <w:r>
        <w:t>(c) Ventral horn only</w:t>
      </w:r>
    </w:p>
    <w:p>
      <w:r>
        <w:t>(d) Cerebellum only</w:t>
      </w:r>
    </w:p>
    <w:p>
      <w:r>
        <w:t>Answer: a</w:t>
      </w:r>
    </w:p>
    <w:p>
      <w:r>
        <w:t>Solution: ✅ Correct Answer: a. Dorsal root ganglion (sensory cell bodies).</w:t>
      </w:r>
    </w:p>
    <w:p>
      <w:r>
        <w:t>🧠 Clinical Rationale: Varicella-zoster virus lies dormant in the dorsal root ganglia — reactivation causes a painful vesicular rash in the corresponding dermatome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rash distribution, provide analgesia and antivirals, and watch for postherpetic neuralgia</w:t>
      </w:r>
    </w:p>
    <w:p>
      <w:r>
        <w:t>❌ Why Not Others: (b) Corticospinal tract only — not the best response for this situation; (c) Ventral horn only — not the best response for this situation; (d) Cerebellum only — not the best response for this situation.</w:t>
      </w:r>
    </w:p>
    <w:p>
      <w:r>
        <w:t>⚡ 5-Second Recall: Shingles = DRG territory rash</w:t>
      </w:r>
    </w:p>
    <w:p>
      <w:r>
        <w:t>Question: The nurse is caring for a patient with spinal nerve roots and dorsal-root ganglion. Which response is most appropriate?</w:t>
      </w:r>
    </w:p>
    <w:p>
      <w:r>
        <w:t>(a) 24 pairs only</w:t>
      </w:r>
    </w:p>
    <w:p>
      <w:r>
        <w:t>(b) 12 pairs only</w:t>
      </w:r>
    </w:p>
    <w:p>
      <w:r>
        <w:t>(c) 31 pairs (8 cervical, 12 thoracic, 5 lumbar, 5 sacral, 1 coccygeal)</w:t>
      </w:r>
    </w:p>
    <w:p>
      <w:r>
        <w:t>(d) 33 pairs only as a vertebral count</w:t>
      </w:r>
    </w:p>
    <w:p>
      <w:r>
        <w:t>Answer: c</w:t>
      </w:r>
    </w:p>
    <w:p>
      <w:r>
        <w:t>Solution: ✅ Correct Answer: c. 31 pairs (8 cervical, 12 thoracic, 5 lumbar, 5 sacral, 1 coccygeal).</w:t>
      </w:r>
    </w:p>
    <w:p>
      <w:r>
        <w:t>🧠 Clinical Rationale: There are 31 pairs of spinal nerves: 8 cervical, 12 thoracic, 5 lumbar, 5 sacral and 1 coccygeal</w:t>
      </w:r>
    </w:p>
    <w:p>
      <w:r>
        <w:t>🩺 Nursing Action: Know the segmental count when localizing radiculopathy and spinal anesthesia levels</w:t>
      </w:r>
    </w:p>
    <w:p>
      <w:r>
        <w:t>❌ Why Not Others: (a) 24 pairs only — not the best response for this situation; (b) 12 pairs only — not the best response for this situation; (d) 33 pairs only as a vertebral count — not the best response for this situation.</w:t>
      </w:r>
    </w:p>
    <w:p>
      <w:r>
        <w:t>⚡ 5-Second Recall: Spinal nerves = 31 pairs</w:t>
      </w:r>
    </w:p>
    <w:p>
      <w:r>
        <w:t>Question: The nurse is caring for a patient with spinal nerve roots and dorsal-root ganglion. Which response is most appropriate?</w:t>
      </w:r>
    </w:p>
    <w:p>
      <w:r>
        <w:t>(a) Dorsal root ganglion</w:t>
      </w:r>
    </w:p>
    <w:p>
      <w:r>
        <w:t>(b) Ventral horn</w:t>
      </w:r>
    </w:p>
    <w:p>
      <w:r>
        <w:t>(c) Gray commissure only</w:t>
      </w:r>
    </w:p>
    <w:p>
      <w:r>
        <w:t>(d) Anterior root</w:t>
      </w:r>
    </w:p>
    <w:p>
      <w:r>
        <w:t>Answer: a</w:t>
      </w:r>
    </w:p>
    <w:p>
      <w:r>
        <w:t>Solution: ✅ Correct Answer: a. Dorsal root ganglion.</w:t>
      </w:r>
    </w:p>
    <w:p>
      <w:r>
        <w:t>🧠 Clinical Rationale: The dorsal root ganglion (DRG) is a swelling on the dorsal root containing the sensory neuron cell bodies — the site of herpes zoster reactivation</w:t>
      </w:r>
    </w:p>
    <w:p>
      <w:r>
        <w:t>🩺 Nursing Action: Know the DRG when explaining shingles (zoster) and radicular pain</w:t>
      </w:r>
    </w:p>
    <w:p>
      <w:r>
        <w:t>❌ Why Not Others: (b) Ventral horn — not the best response for this situation; (c) Gray commissure only — not the best response for this situation; (d) Anterior root — not the best response for this situation.</w:t>
      </w:r>
    </w:p>
    <w:p>
      <w:r>
        <w:t>⚡ 5-Second Recall: DRG = sensory neuron bodies</w:t>
      </w:r>
    </w:p>
    <w:p>
      <w:r>
        <w:t>Question: Which assessment finding in a patient with spinal nerve roots and dorsal-root ganglion is MOST concerning and requires immediate follow-up?</w:t>
      </w:r>
    </w:p>
    <w:p>
      <w:r>
        <w:t>(a) Dorsal root ganglion (sensory cell bodies)</w:t>
      </w:r>
    </w:p>
    <w:p>
      <w:r>
        <w:t>(b) Cerebellum only</w:t>
      </w:r>
    </w:p>
    <w:p>
      <w:r>
        <w:t>(c) Ventral horn only</w:t>
      </w:r>
    </w:p>
    <w:p>
      <w:r>
        <w:t>(d) Corticospinal tract only</w:t>
      </w:r>
    </w:p>
    <w:p>
      <w:r>
        <w:t>Answer: a</w:t>
      </w:r>
    </w:p>
    <w:p>
      <w:r>
        <w:t>Solution: ✅ Correct Answer: a. Dorsal root ganglion (sensory cell bodies).</w:t>
      </w:r>
    </w:p>
    <w:p>
      <w:r>
        <w:t>🧠 Clinical Rationale: Varicella-zoster virus lies dormant in the dorsal root ganglia — reactivation causes a painful vesicular rash in the corresponding dermatome</w:t>
      </w:r>
    </w:p>
    <w:p>
      <w:r>
        <w:t>🔍 Key Clues: Shingles = dorsal root ganglion reactivation</w:t>
      </w:r>
    </w:p>
    <w:p>
      <w:r>
        <w:t>🩺 Nursing Action: Assess the rash distribution, provide analgesia and antivirals, and watch for postherpetic neuralgia</w:t>
      </w:r>
    </w:p>
    <w:p>
      <w:r>
        <w:t>❌ Why Not Others: (b) Cerebellum only — not the best response for this situation; (c) Ventral horn only — not the best response for this situation; (d) Corticospinal tract only — not the best response for this situation.</w:t>
      </w:r>
    </w:p>
    <w:p>
      <w:r>
        <w:t>⚡ 5-Second Recall: Shingles = DRG territory rash</w:t>
      </w:r>
    </w:p>
    <w:p>
      <w:r>
        <w:t>Question: The nurse demonstrates correct understanding of spinal nerve roots and dorsal-root ganglion by identifying which response as appropriate?</w:t>
      </w:r>
    </w:p>
    <w:p>
      <w:r>
        <w:t>(a) 12 pairs only</w:t>
      </w:r>
    </w:p>
    <w:p>
      <w:r>
        <w:t>(b) 33 pairs only as a vertebral count</w:t>
      </w:r>
    </w:p>
    <w:p>
      <w:r>
        <w:t>(c) 24 pairs only</w:t>
      </w:r>
    </w:p>
    <w:p>
      <w:r>
        <w:t>(d) 31 pairs (8 cervical, 12 thoracic, 5 lumbar, 5 sacral, 1 coccygeal)</w:t>
      </w:r>
    </w:p>
    <w:p>
      <w:r>
        <w:t>Answer: d</w:t>
      </w:r>
    </w:p>
    <w:p>
      <w:r>
        <w:t>Solution: ✅ Correct Answer: d. 31 pairs (8 cervical, 12 thoracic, 5 lumbar, 5 sacral, 1 coccygeal).</w:t>
      </w:r>
    </w:p>
    <w:p>
      <w:r>
        <w:t>🧠 Clinical Rationale: There are 31 pairs of spinal nerves: 8 cervical, 12 thoracic, 5 lumbar, 5 sacral and 1 coccygeal</w:t>
      </w:r>
    </w:p>
    <w:p>
      <w:r>
        <w:t>🩺 Nursing Action: Know the segmental count when localizing radiculopathy and spinal anesthesia levels</w:t>
      </w:r>
    </w:p>
    <w:p>
      <w:r>
        <w:t>❌ Why Not Others: (a) 12 pairs only — not the best response for this situation; (b) 33 pairs only as a vertebral count — not the best response for this situation; (c) 24 pairs only — not the best response for this situation.</w:t>
      </w:r>
    </w:p>
    <w:p>
      <w:r>
        <w:t>⚡ 5-Second Recall: Spinal nerves = 31 pairs</w:t>
      </w:r>
    </w:p>
    <w:p>
      <w:r>
        <w:t>Question: Which spinal nerves form the brachial plexus?</w:t>
      </w:r>
    </w:p>
    <w:p>
      <w:r>
        <w:t>(a) C1-C4</w:t>
      </w:r>
    </w:p>
    <w:p>
      <w:r>
        <w:t>(b) T2-T6</w:t>
      </w:r>
    </w:p>
    <w:p>
      <w:r>
        <w:t>(c) C5-T1</w:t>
      </w:r>
    </w:p>
    <w:p>
      <w:r>
        <w:t>(d) L1-L4</w:t>
      </w:r>
    </w:p>
    <w:p>
      <w:r>
        <w:t>Answer: c</w:t>
      </w:r>
    </w:p>
    <w:p>
      <w:r>
        <w:t>Solution: ✅ Correct Answer: c. C5-T1.</w:t>
      </w:r>
    </w:p>
    <w:p>
      <w:r>
        <w:t>🧠 Clinical Rationale: The brachial plexus is formed by C5-T1 roots, giving rise to the nerves of the upper limb (median, ulnar, radial, axillary, musculocutaneous)</w:t>
      </w:r>
    </w:p>
    <w:p>
      <w:r>
        <w:t>🔍 Key Clues: Brachial plexus = C5-T1</w:t>
      </w:r>
    </w:p>
    <w:p>
      <w:r>
        <w:t>🩺 Nursing Action: Use the root levels when localizing upper-limb weakness and Erb's/Klumpke's palsy</w:t>
      </w:r>
    </w:p>
    <w:p>
      <w:r>
        <w:t>❌ Why Not Others: (a) C1-C4 — not the best response for this situation; (b) T2-T6 — not the best response for this situation; (d) L1-L4 — not the best response for this situation.</w:t>
      </w:r>
    </w:p>
    <w:p>
      <w:r>
        <w:t>⚠️ Exam Trap: The lumbar plexus (L1-L4) and sacral plexus (L4-S4) form the lumbosacral plexus for the lower limb</w:t>
      </w:r>
    </w:p>
    <w:p>
      <w:r>
        <w:t>🌟 PNC Exam Pearl: The phrenic nerve (C3-C5) supplies the diaphragm — separate from the brachial plexus</w:t>
      </w:r>
    </w:p>
    <w:p>
      <w:r>
        <w:t>⚡ 5-Second Recall: Brachial plexus = C5-T1</w:t>
      </w:r>
    </w:p>
    <w:p>
      <w:r>
        <w:t>Question: A patient has weakness of hip flexion and knee extension with a diminished patellar reflex. Which nerve roots are most likely affected?</w:t>
      </w:r>
    </w:p>
    <w:p>
      <w:r>
        <w:t>(a) C5-C6</w:t>
      </w:r>
    </w:p>
    <w:p>
      <w:r>
        <w:t>(b) S1-S2</w:t>
      </w:r>
    </w:p>
    <w:p>
      <w:r>
        <w:t>(c) T1-T2</w:t>
      </w:r>
    </w:p>
    <w:p>
      <w:r>
        <w:t>(d) L2-L4 (femoral nerve territory)</w:t>
      </w:r>
    </w:p>
    <w:p>
      <w:r>
        <w:t>Answer: d</w:t>
      </w:r>
    </w:p>
    <w:p>
      <w:r>
        <w:t>Solution: ✅ Correct Answer: d. L2-L4 (femoral nerve territory).</w:t>
      </w:r>
    </w:p>
    <w:p>
      <w:r>
        <w:t>🧠 Clinical Rationale: The femoral nerve (L2-L4) supplies the hip flexors and knee extensors (quadriceps) — its lesion weakens hip flexion/knee extension and depresses the patellar reflex</w:t>
      </w:r>
    </w:p>
    <w:p>
      <w:r>
        <w:t>🔍 Key Clues: L2-L4 = femoral nerve (hip flex + knee extensor)</w:t>
      </w:r>
    </w:p>
    <w:p>
      <w:r>
        <w:t>🩺 Nursing Action: Test hip flexion, knee extension and the patellar reflex to localize L2-L4 radiculopathy</w:t>
      </w:r>
    </w:p>
    <w:p>
      <w:r>
        <w:t>❌ Why Not Others: (a) C5-C6 — not the best response for this situation; (b) S1-S2 — not the best response for this situation; (c) T1-T2 — not the best response for this situation.</w:t>
      </w:r>
    </w:p>
    <w:p>
      <w:r>
        <w:t>⚠️ Exam Trap: The sciatic nerve (L4-S3) supplies the hamstrings and below-knee muscles — hip/knee extension loss points to the femoral nerve</w:t>
      </w:r>
    </w:p>
    <w:p>
      <w:r>
        <w:t>🌟 PNC Exam Pearl: The patellar (knee-jerk) reflex tests L2-L4</w:t>
      </w:r>
    </w:p>
    <w:p>
      <w:r>
        <w:t>⚡ 5-Second Recall: L2-L4 = femoral territory</w:t>
      </w:r>
    </w:p>
    <w:p>
      <w:r>
        <w:t>Question: The sacral plexus (L4-S4) gives rise to which major nerve?</w:t>
      </w:r>
    </w:p>
    <w:p>
      <w:r>
        <w:t>(a) Femoral nerve</w:t>
      </w:r>
    </w:p>
    <w:p>
      <w:r>
        <w:t>(b) Axillary nerve</w:t>
      </w:r>
    </w:p>
    <w:p>
      <w:r>
        <w:t>(c) Sciatic nerve</w:t>
      </w:r>
    </w:p>
    <w:p>
      <w:r>
        <w:t>(d) Median nerve</w:t>
      </w:r>
    </w:p>
    <w:p>
      <w:r>
        <w:t>Answer: c</w:t>
      </w:r>
    </w:p>
    <w:p>
      <w:r>
        <w:t>Solution: ✅ Correct Answer: c. Sciatic nerve.</w:t>
      </w:r>
    </w:p>
    <w:p>
      <w:r>
        <w:t>🧠 Clinical Rationale: The sacral plexus (L4-S4) forms the sciatic nerve — the largest nerve, supplying the posterior thigh and below-knee muscles</w:t>
      </w:r>
    </w:p>
    <w:p>
      <w:r>
        <w:t>🔍 Key Clues: Sciatic nerve = sacral plexus (L4-S4)</w:t>
      </w:r>
    </w:p>
    <w:p>
      <w:r>
        <w:t>🩺 Nursing Action: Know the plexus origins when localizing foot drop and sciatica</w:t>
      </w:r>
    </w:p>
    <w:p>
      <w:r>
        <w:t>❌ Why Not Others: (a) Femoral nerve — not the best response for this situation; (b) Axillary nerve — not the best response for this situation; (d) Median nerve — not the best response for this situation.</w:t>
      </w:r>
    </w:p>
    <w:p>
      <w:r>
        <w:t>⚠️ Exam Trap: The femoral nerve arises from the LUMBAR plexus (L2-L4) — sciatic vs femoral origin is the key contrast</w:t>
      </w:r>
    </w:p>
    <w:p>
      <w:r>
        <w:t>🌟 PNC Exam Pearl: The pudendal nerve (S2-S4) also arises from the sacral plexus</w:t>
      </w:r>
    </w:p>
    <w:p>
      <w:r>
        <w:t>⚡ 5-Second Recall: Sciatic = sacral plexus</w:t>
      </w:r>
    </w:p>
    <w:p>
      <w:r>
        <w:t>Question: A patient asks the nurse about cervical, thoracic, lumbar, sacral nerve organization. Which response by the nurse is correct?</w:t>
      </w:r>
    </w:p>
    <w:p>
      <w:r>
        <w:t>(a) T2-T6</w:t>
      </w:r>
    </w:p>
    <w:p>
      <w:r>
        <w:t>(b) L1-L4</w:t>
      </w:r>
    </w:p>
    <w:p>
      <w:r>
        <w:t>(c) C5-T1</w:t>
      </w:r>
    </w:p>
    <w:p>
      <w:r>
        <w:t>(d) C1-C4</w:t>
      </w:r>
    </w:p>
    <w:p>
      <w:r>
        <w:t>Answer: c</w:t>
      </w:r>
    </w:p>
    <w:p>
      <w:r>
        <w:t>Solution: ✅ Correct Answer: c. C5-T1.</w:t>
      </w:r>
    </w:p>
    <w:p>
      <w:r>
        <w:t>🧠 Clinical Rationale: The brachial plexus is formed by C5-T1 roots, giving rise to the nerves of the upper limb (median, ulnar, radial, axillary, musculocutaneous)</w:t>
      </w:r>
    </w:p>
    <w:p>
      <w:r>
        <w:t>🩺 Nursing Action: Use the root levels when localizing upper-limb weakness and Erb's/Klumpke's palsy</w:t>
      </w:r>
    </w:p>
    <w:p>
      <w:r>
        <w:t>❌ Why Not Others: (a) T2-T6 — not the best response for this situation; (b) L1-L4 — not the best response for this situation; (d) C1-C4 — not the best response for this situation.</w:t>
      </w:r>
    </w:p>
    <w:p>
      <w:r>
        <w:t>⚠️ Exam Trap: The lumbar plexus (L1-L4) and sacral plexus (L4-S4) form the lumbosacral plexus for the lower limb</w:t>
      </w:r>
    </w:p>
    <w:p>
      <w:r>
        <w:t>⚡ 5-Second Recall: Brachial plexus = C5-T1</w:t>
      </w:r>
    </w:p>
    <w:p>
      <w:r>
        <w:t>Question: The nurse is teaching a patient about cervical, thoracic, lumbar, sacral nerve organization. Which statement by the patient indicates correct understanding?</w:t>
      </w:r>
    </w:p>
    <w:p>
      <w:r>
        <w:t>(a) L2-L4 (femoral nerve territory)</w:t>
      </w:r>
    </w:p>
    <w:p>
      <w:r>
        <w:t>(b) T1-T2</w:t>
      </w:r>
    </w:p>
    <w:p>
      <w:r>
        <w:t>(c) S1-S2</w:t>
      </w:r>
    </w:p>
    <w:p>
      <w:r>
        <w:t>(d) C5-C6</w:t>
      </w:r>
    </w:p>
    <w:p>
      <w:r>
        <w:t>Answer: a</w:t>
      </w:r>
    </w:p>
    <w:p>
      <w:r>
        <w:t>Solution: ✅ Correct Answer: a. L2-L4 (femoral nerve territory).</w:t>
      </w:r>
    </w:p>
    <w:p>
      <w:r>
        <w:t>🧠 Clinical Rationale: The femoral nerve (L2-L4) supplies the hip flexors and knee extensors (quadriceps) — its lesion weakens hip flexion/knee extension and depresses the patellar reflex</w:t>
      </w:r>
    </w:p>
    <w:p>
      <w:r>
        <w:t>🩺 Nursing Action: Test hip flexion, knee extension and the patellar reflex to localize L2-L4 radiculopathy</w:t>
      </w:r>
    </w:p>
    <w:p>
      <w:r>
        <w:t>❌ Why Not Others: (b) T1-T2 — not the best response for this situation; (c) S1-S2 — not the best response for this situation; (d) C5-C6 — not the best response for this situation.</w:t>
      </w:r>
    </w:p>
    <w:p>
      <w:r>
        <w:t>⚠️ Exam Trap: The sciatic nerve (L4-S3) supplies the hamstrings and below-knee muscles — hip/knee extension loss points to the femoral nerve</w:t>
      </w:r>
    </w:p>
    <w:p>
      <w:r>
        <w:t>🌟 PNC Exam Pearl: The patellar (knee-jerk) reflex tests L2-L4</w:t>
      </w:r>
    </w:p>
    <w:p>
      <w:r>
        <w:t>⚡ 5-Second Recall: L2-L4 = femoral territory</w:t>
      </w:r>
    </w:p>
    <w:p>
      <w:r>
        <w:t>Question: A patient asks the nurse about cervical, thoracic, lumbar, sacral nerve organization. Which response by the nurse is correct?</w:t>
      </w:r>
    </w:p>
    <w:p>
      <w:r>
        <w:t>(a) Axillary nerve</w:t>
      </w:r>
    </w:p>
    <w:p>
      <w:r>
        <w:t>(b) Sciatic nerve</w:t>
      </w:r>
    </w:p>
    <w:p>
      <w:r>
        <w:t>(c) Femoral nerve</w:t>
      </w:r>
    </w:p>
    <w:p>
      <w:r>
        <w:t>(d) Median nerve</w:t>
      </w:r>
    </w:p>
    <w:p>
      <w:r>
        <w:t>Answer: b</w:t>
      </w:r>
    </w:p>
    <w:p>
      <w:r>
        <w:t>Solution: ✅ Correct Answer: b. Sciatic nerve.</w:t>
      </w:r>
    </w:p>
    <w:p>
      <w:r>
        <w:t>🧠 Clinical Rationale: The sacral plexus (L4-S4) forms the sciatic nerve — the largest nerve, supplying the posterior thigh and below-knee muscles</w:t>
      </w:r>
    </w:p>
    <w:p>
      <w:r>
        <w:t>🩺 Nursing Action: Know the plexus origins when localizing foot drop and sciatica</w:t>
      </w:r>
    </w:p>
    <w:p>
      <w:r>
        <w:t>❌ Why Not Others: (a) Axillary nerve — not the best response for this situation; (c) Femoral nerve — not the best response for this situation; (d) Median nerve — not the best response for this situation.</w:t>
      </w:r>
    </w:p>
    <w:p>
      <w:r>
        <w:t>⚠️ Exam Trap: The femoral nerve arises from the LUMBAR plexus (L2-L4) — sciatic vs femoral origin is the key contrast</w:t>
      </w:r>
    </w:p>
    <w:p>
      <w:r>
        <w:t>⚡ 5-Second Recall: Sciatic = sacral plexus</w:t>
      </w:r>
    </w:p>
    <w:p>
      <w:r>
        <w:t>Question: Which statement about cervical, thoracic, lumbar, sacral nerve organization is correct?</w:t>
      </w:r>
    </w:p>
    <w:p>
      <w:r>
        <w:t>(a) L1-L4</w:t>
      </w:r>
    </w:p>
    <w:p>
      <w:r>
        <w:t>(b) C1-C4</w:t>
      </w:r>
    </w:p>
    <w:p>
      <w:r>
        <w:t>(c) T2-T6</w:t>
      </w:r>
    </w:p>
    <w:p>
      <w:r>
        <w:t>(d) C5-T1</w:t>
      </w:r>
    </w:p>
    <w:p>
      <w:r>
        <w:t>Answer: d</w:t>
      </w:r>
    </w:p>
    <w:p>
      <w:r>
        <w:t>Solution: ✅ Correct Answer: d. C5-T1.</w:t>
      </w:r>
    </w:p>
    <w:p>
      <w:r>
        <w:t>🧠 Clinical Rationale: The brachial plexus is formed by C5-T1 roots, giving rise to the nerves of the upper limb (median, ulnar, radial, axillary, musculocutaneous)</w:t>
      </w:r>
    </w:p>
    <w:p>
      <w:r>
        <w:t>🩺 Nursing Action: Use the root levels when localizing upper-limb weakness and Erb's/Klumpke's palsy</w:t>
      </w:r>
    </w:p>
    <w:p>
      <w:r>
        <w:t>❌ Why Not Others: (a) L1-L4 — not the best response for this situation; (b) C1-C4 — not the best response for this situation; (c) T2-T6 — not the best response for this situation.</w:t>
      </w:r>
    </w:p>
    <w:p>
      <w:r>
        <w:t>⚡ 5-Second Recall: Brachial plexus = C5-T1</w:t>
      </w:r>
    </w:p>
    <w:p>
      <w:r>
        <w:t>Question: A patient needing care for cervical, thoracic, lumbar, sacral nerve organization is admitted to the unit. Which nursing action should the nurse perform FIRST?</w:t>
      </w:r>
    </w:p>
    <w:p>
      <w:r>
        <w:t>(a) S1-S2</w:t>
      </w:r>
    </w:p>
    <w:p>
      <w:r>
        <w:t>(b) L2-L4 (femoral nerve territory)</w:t>
      </w:r>
    </w:p>
    <w:p>
      <w:r>
        <w:t>(c) T1-T2</w:t>
      </w:r>
    </w:p>
    <w:p>
      <w:r>
        <w:t>(d) C5-C6</w:t>
      </w:r>
    </w:p>
    <w:p>
      <w:r>
        <w:t>Answer: b</w:t>
      </w:r>
    </w:p>
    <w:p>
      <w:r>
        <w:t>Solution: ✅ Correct Answer: b. L2-L4 (femoral nerve territory).</w:t>
      </w:r>
    </w:p>
    <w:p>
      <w:r>
        <w:t>🧠 Clinical Rationale: The femoral nerve (L2-L4) supplies the hip flexors and knee extensors (quadriceps) — its lesion weakens hip flexion/knee extension and depresses the patellar reflex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hip flexion, knee extension and the patellar reflex to localize L2-L4 radiculopathy</w:t>
      </w:r>
    </w:p>
    <w:p>
      <w:r>
        <w:t>❌ Why Not Others: (a) S1-S2 — not the best response for this situation; (c) T1-T2 — not the best response for this situation; (d) C5-C6 — not the best response for this situation.</w:t>
      </w:r>
    </w:p>
    <w:p>
      <w:r>
        <w:t>⚡ 5-Second Recall: L2-L4 = femoral territory</w:t>
      </w:r>
    </w:p>
    <w:p>
      <w:r>
        <w:t>Question: Which statement about cervical, thoracic, lumbar, sacral nerve organization is correct?</w:t>
      </w:r>
    </w:p>
    <w:p>
      <w:r>
        <w:t>(a) Sciatic nerve</w:t>
      </w:r>
    </w:p>
    <w:p>
      <w:r>
        <w:t>(b) Axillary nerve</w:t>
      </w:r>
    </w:p>
    <w:p>
      <w:r>
        <w:t>(c) Median nerve</w:t>
      </w:r>
    </w:p>
    <w:p>
      <w:r>
        <w:t>(d) Femoral nerve</w:t>
      </w:r>
    </w:p>
    <w:p>
      <w:r>
        <w:t>Answer: a</w:t>
      </w:r>
    </w:p>
    <w:p>
      <w:r>
        <w:t>Solution: ✅ Correct Answer: a. Sciatic nerve.</w:t>
      </w:r>
    </w:p>
    <w:p>
      <w:r>
        <w:t>🧠 Clinical Rationale: The sacral plexus (L4-S4) forms the sciatic nerve — the largest nerve, supplying the posterior thigh and below-knee muscles</w:t>
      </w:r>
    </w:p>
    <w:p>
      <w:r>
        <w:t>🩺 Nursing Action: Know the plexus origins when localizing foot drop and sciatica</w:t>
      </w:r>
    </w:p>
    <w:p>
      <w:r>
        <w:t>❌ Why Not Others: (b) Axillary nerve — not the best response for this situation; (c) Median nerve — not the best response for this situation; (d) Femoral nerve — not the best response for this situation.</w:t>
      </w:r>
    </w:p>
    <w:p>
      <w:r>
        <w:t>⚡ 5-Second Recall: Sciatic = sacral plexus</w:t>
      </w:r>
    </w:p>
    <w:p>
      <w:r>
        <w:t>Question: The nurse is caring for a patient with cervical, thoracic, lumbar, sacral nerve organization. Which response is most appropriate?</w:t>
      </w:r>
    </w:p>
    <w:p>
      <w:r>
        <w:t>(a) C5-T1</w:t>
      </w:r>
    </w:p>
    <w:p>
      <w:r>
        <w:t>(b) T2-T6</w:t>
      </w:r>
    </w:p>
    <w:p>
      <w:r>
        <w:t>(c) C1-C4</w:t>
      </w:r>
    </w:p>
    <w:p>
      <w:r>
        <w:t>(d) L1-L4</w:t>
      </w:r>
    </w:p>
    <w:p>
      <w:r>
        <w:t>Answer: a</w:t>
      </w:r>
    </w:p>
    <w:p>
      <w:r>
        <w:t>Solution: ✅ Correct Answer: a. C5-T1.</w:t>
      </w:r>
    </w:p>
    <w:p>
      <w:r>
        <w:t>🧠 Clinical Rationale: The brachial plexus is formed by C5-T1 roots, giving rise to the nerves of the upper limb (median, ulnar, radial, axillary, musculocutaneous)</w:t>
      </w:r>
    </w:p>
    <w:p>
      <w:r>
        <w:t>🩺 Nursing Action: Use the root levels when localizing upper-limb weakness and Erb's/Klumpke's palsy</w:t>
      </w:r>
    </w:p>
    <w:p>
      <w:r>
        <w:t>❌ Why Not Others: (b) T2-T6 — not the best response for this situation; (c) C1-C4 — not the best response for this situation; (d) L1-L4 — not the best response for this situation.</w:t>
      </w:r>
    </w:p>
    <w:p>
      <w:r>
        <w:t>⚡ 5-Second Recall: Brachial plexus = C5-T1</w:t>
      </w:r>
    </w:p>
    <w:p>
      <w:r>
        <w:t>Question: Which assessment finding in a patient with cervical, thoracic, lumbar, sacral nerve organization is MOST concerning and requires immediate follow-up?</w:t>
      </w:r>
    </w:p>
    <w:p>
      <w:r>
        <w:t>(a) L2-L4 (femoral nerve territory)</w:t>
      </w:r>
    </w:p>
    <w:p>
      <w:r>
        <w:t>(b) C5-C6</w:t>
      </w:r>
    </w:p>
    <w:p>
      <w:r>
        <w:t>(c) S1-S2</w:t>
      </w:r>
    </w:p>
    <w:p>
      <w:r>
        <w:t>(d) T1-T2</w:t>
      </w:r>
    </w:p>
    <w:p>
      <w:r>
        <w:t>Answer: a</w:t>
      </w:r>
    </w:p>
    <w:p>
      <w:r>
        <w:t>Solution: ✅ Correct Answer: a. L2-L4 (femoral nerve territory).</w:t>
      </w:r>
    </w:p>
    <w:p>
      <w:r>
        <w:t>🧠 Clinical Rationale: The femoral nerve (L2-L4) supplies the hip flexors and knee extensors (quadriceps) — its lesion weakens hip flexion/knee extension and depresses the patellar reflex</w:t>
      </w:r>
    </w:p>
    <w:p>
      <w:r>
        <w:t>🔍 Key Clues: L2-L4 = femoral nerve (hip flex + knee extensor)</w:t>
      </w:r>
    </w:p>
    <w:p>
      <w:r>
        <w:t>🩺 Nursing Action: Test hip flexion, knee extension and the patellar reflex to localize L2-L4 radiculopathy</w:t>
      </w:r>
    </w:p>
    <w:p>
      <w:r>
        <w:t>❌ Why Not Others: (b) C5-C6 — not the best response for this situation; (c) S1-S2 — not the best response for this situation; (d) T1-T2 — not the best response for this situation.</w:t>
      </w:r>
    </w:p>
    <w:p>
      <w:r>
        <w:t>⚡ 5-Second Recall: L2-L4 = femoral territory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