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Correct flow-FiO2 pairing is:</w:t>
      </w:r>
    </w:p>
    <w:p>
      <w:r>
        <w:t>(a) Cannula 1–4 L ≈ 24–40%, simple mask 5–10 L ≈ 40–60%, Venturi fixed 24–60% by jet</w:t>
      </w:r>
    </w:p>
    <w:p>
      <w:r>
        <w:t>(b) All devices give 100% at any flow</w:t>
      </w:r>
    </w:p>
    <w:p>
      <w:r>
        <w:t>(c) Cannula 10 L is routine</w:t>
      </w:r>
    </w:p>
    <w:p>
      <w:r>
        <w:t>(d) Simple mask 2 L is ideal</w:t>
      </w:r>
    </w:p>
    <w:p>
      <w:r>
        <w:t>Answer: a</w:t>
      </w:r>
    </w:p>
    <w:p>
      <w:r>
        <w:t>Solution: ✅ Correct Answer: a. Low-variable, mid-variable, fixed-precision.</w:t>
      </w:r>
    </w:p>
    <w:p>
      <w:r>
        <w:t>🧠 Clinical Rationale: Cannula dilutes with room air, simple mask reservoirs at 5 L+ to flush CO2, Venturi entrains exact ratios — flows match physics 🫁.</w:t>
      </w:r>
    </w:p>
    <w:p>
      <w:r>
        <w:t>❌ Why Not Others: (b) ignores dilution; (c) dries/bleeds; (d) rebreathes CO2 under 5 L.</w:t>
      </w:r>
    </w:p>
    <w:p>
      <w:r>
        <w:t>⚠️ Exam Trap: Simple mask NEVER under 5 L — CO2 trap!</w:t>
      </w:r>
    </w:p>
    <w:p>
      <w:r>
        <w:t>⚡ 5-Second Recall: Cannula 1–4, simple 5–10, Venturi by jet 🫁</w:t>
      </w:r>
    </w:p>
    <w:p>
      <w:r>
        <w:t>Question: Simple mask minimum 5 L/min is mandatory because lower flows cause:</w:t>
      </w:r>
    </w:p>
    <w:p>
      <w:r>
        <w:t>(a) Higher oxygen delivery</w:t>
      </w:r>
    </w:p>
    <w:p>
      <w:r>
        <w:t>(b) CO2 rebreathing in mask dead space — exhaled CO2 accumulates without flush flow</w:t>
      </w:r>
    </w:p>
    <w:p>
      <w:r>
        <w:t>(c) Better humidification</w:t>
      </w:r>
    </w:p>
    <w:p>
      <w:r>
        <w:t>(d) Cooler face</w:t>
      </w:r>
    </w:p>
    <w:p>
      <w:r>
        <w:t>Answer: b</w:t>
      </w:r>
    </w:p>
    <w:p>
      <w:r>
        <w:t>Solution: ✅ Correct Answer: b. Flush or rebreathe.</w:t>
      </w:r>
    </w:p>
    <w:p>
      <w:r>
        <w:t>🧠 Clinical Rationale: Mask holds ~100–200 mL exhaled gas — 5 L fresh flow washes CO2 out; 2–3 L suffocates in own CO2 😷.</w:t>
      </w:r>
    </w:p>
    <w:p>
      <w:r>
        <w:t>🛡️ Safety Link: Check holes/ports patent, snug but not airtight.</w:t>
      </w:r>
    </w:p>
    <w:p>
      <w:r>
        <w:t>❌ Why Not Others: (a)/(c)/(d) invert harm as benefit.</w:t>
      </w:r>
    </w:p>
    <w:p>
      <w:r>
        <w:t>⚡ 5-Second Recall: Simple mask = ≥5 L or CO2 😷</w:t>
      </w:r>
    </w:p>
    <w:p>
      <w:r>
        <w:t>Question: Best device for a stable asthmatic needing 35% precise O2 with tachypnea is:</w:t>
      </w:r>
    </w:p>
    <w:p>
      <w:r>
        <w:t>(a) Cannula 6 L guessed</w:t>
      </w:r>
    </w:p>
    <w:p>
      <w:r>
        <w:t>(b) Venturi 35% jet — fixed FiO2 despite changing inspiratory flow</w:t>
      </w:r>
    </w:p>
    <w:p>
      <w:r>
        <w:t>(c) Non-rebreather 15 L</w:t>
      </w:r>
    </w:p>
    <w:p>
      <w:r>
        <w:t>(d) Room air trial</w:t>
      </w:r>
    </w:p>
    <w:p>
      <w:r>
        <w:t>Answer: b</w:t>
      </w:r>
    </w:p>
    <w:p>
      <w:r>
        <w:t>Solution: ✅ Correct Answer: b. Tachypnea + precision = Venturi.</w:t>
      </w:r>
    </w:p>
    <w:p>
      <w:r>
        <w:t>🧠 Clinical Rationale: Fast shallow breaths dilute cannula/mask unpredictably; Venturi meets peak flow with same ratio, holding 35% steady 🎯.</w:t>
      </w:r>
    </w:p>
    <w:p>
      <w:r>
        <w:t>🔍 Key Clues: Tachypneic + % prescribed = Venturi scenario.</w:t>
      </w:r>
    </w:p>
    <w:p>
      <w:r>
        <w:t>❌ Why Not Others: (a) swings; (c) hyperoxicates; (d) withholds.</w:t>
      </w:r>
    </w:p>
    <w:p>
      <w:r>
        <w:t>⚡ 5-Second Recall: Rate fast + % fixed = Venturi 🎯</w:t>
      </w:r>
    </w:p>
    <w:p>
      <w:r>
        <w:t>Question: Eating with a simple mask on is:</w:t>
      </w:r>
    </w:p>
    <w:p>
      <w:r>
        <w:t>(a) Easy; eat through mask</w:t>
      </w:r>
    </w:p>
    <w:p>
      <w:r>
        <w:t>(b) Switch to cannula for meals per orders if sats allow — masks block mouth, cannulas free it</w:t>
      </w:r>
    </w:p>
    <w:p>
      <w:r>
        <w:t>(c) Remove O2 for hours to feast</w:t>
      </w:r>
    </w:p>
    <w:p>
      <w:r>
        <w:t>(d) Blend food into mask ports</w:t>
      </w:r>
    </w:p>
    <w:p>
      <w:r>
        <w:t>Answer: b</w:t>
      </w:r>
    </w:p>
    <w:p>
      <w:r>
        <w:t>Solution: ✅ Correct Answer: b. Meals = cannula window if safe.</w:t>
      </w:r>
    </w:p>
    <w:p>
      <w:r>
        <w:t>🧠 Clinical Rationale: Masks cover nose-mouth — lifting for bites drops sats; brief cannula swap with SpO2 watch balances nutrition vs hypoxia 🍲.</w:t>
      </w:r>
    </w:p>
    <w:p>
      <w:r>
        <w:t>🩺 Nursing Action: Pre-meal sats ➡️ swap ➡️ sit up ➡️ watch ➡️ back to mask.</w:t>
      </w:r>
    </w:p>
    <w:p>
      <w:r>
        <w:t>❌ Why Not Others: (a)/(d) aspirate/soils; (c) desaturates long.</w:t>
      </w:r>
    </w:p>
    <w:p>
      <w:r>
        <w:t>⚡ 5-Second Recall: Meal on mask = cannula swap + watch 🍲</w:t>
      </w:r>
    </w:p>
    <w:p>
      <w:r>
        <w:t>Question: A claustrophobic patient tears off a tight simple mask. Best alternative if low-moderate O2 suffices is:</w:t>
      </w:r>
    </w:p>
    <w:p>
      <w:r>
        <w:t>(a) Tie mask tighter with bandage</w:t>
      </w:r>
    </w:p>
    <w:p>
      <w:r>
        <w:t>(b) Cannula or Venturi with explanation, refit, distraction — comfort keeps O2 ON</w:t>
      </w:r>
    </w:p>
    <w:p>
      <w:r>
        <w:t>(c) Abandon oxygen</w:t>
      </w:r>
    </w:p>
    <w:p>
      <w:r>
        <w:t>(d) Sedate heavily to tolerate mask</w:t>
      </w:r>
    </w:p>
    <w:p>
      <w:r>
        <w:t>Answer: b</w:t>
      </w:r>
    </w:p>
    <w:p>
      <w:r>
        <w:t>Solution: ✅ Correct Answer: b. Comfort = compliance.</w:t>
      </w:r>
    </w:p>
    <w:p>
      <w:r>
        <w:t>🧠 Clinical Rationale: Panic hyperventilates and desaturates — lighter interface plus coaching preserves therapy without force 🤝.</w:t>
      </w:r>
    </w:p>
    <w:p>
      <w:r>
        <w:t>🚨 Priority Principle: FIRST keep O2 on by any effective interface.</w:t>
      </w:r>
    </w:p>
    <w:p>
      <w:r>
        <w:t>❌ Why Not Others: (a)/(d) restrain/sedate; (c) surrenders.</w:t>
      </w:r>
    </w:p>
    <w:p>
      <w:r>
        <w:t>⚡ 5-Second Recall: Mask panic = lighter device + coach 🤝</w:t>
      </w:r>
    </w:p>
    <w:p>
      <w:r>
        <w:t>Question: Checking a Venturi setup includes:</w:t>
      </w:r>
    </w:p>
    <w:p>
      <w:r>
        <w:t>(a) Only cylinder colour</w:t>
      </w:r>
    </w:p>
    <w:p>
      <w:r>
        <w:t>(b) Correct jet colour/% + rated O2 flow, snug mask, audible entrainment, target sats and skin/pressure check</w:t>
      </w:r>
    </w:p>
    <w:p>
      <w:r>
        <w:t>(c) Any jet with any flow gives any FiO2</w:t>
      </w:r>
    </w:p>
    <w:p>
      <w:r>
        <w:t>(d) No checks after initial set</w:t>
      </w:r>
    </w:p>
    <w:p>
      <w:r>
        <w:t>Answer: b</w:t>
      </w:r>
    </w:p>
    <w:p>
      <w:r>
        <w:t>Solution: ✅ Correct Answer: b. Jet + flow + fit + sats.</w:t>
      </w:r>
    </w:p>
    <w:p>
      <w:r>
        <w:t>🧠 Clinical Rationale: Wrong jet or low flow silently shifts FiO2 — colour-dose match plus entrainment hiss and sats prove precision 🎯.</w:t>
      </w:r>
    </w:p>
    <w:p>
      <w:r>
        <w:t>❌ Why Not Others: (a)/(c)/(d) guess, mix or abandon surveillance.</w:t>
      </w:r>
    </w:p>
    <w:p>
      <w:r>
        <w:t>⚡ 5-Second Recall: Venturi check = jet-flow-fit-sats 🎯</w:t>
      </w:r>
    </w:p>
    <w:p>
      <w:r>
        <w:t>Question: Simple mask with dry 10 L flow complains of tight, sweaty face. Care is:</w:t>
      </w:r>
    </w:p>
    <w:p>
      <w:r>
        <w:t>(a) Loosen to hang off chin</w:t>
      </w:r>
    </w:p>
    <w:p>
      <w:r>
        <w:t>(b) Snug metal-strip fit, wipe sweat, pressure-point padding, reassure — loose leaks O2, tight necroses bridge</w:t>
      </w:r>
    </w:p>
    <w:p>
      <w:r>
        <w:t>(c) Seal edges with tape airtight</w:t>
      </w:r>
    </w:p>
    <w:p>
      <w:r>
        <w:t>(d) Punch extra holes randomly</w:t>
      </w:r>
    </w:p>
    <w:p>
      <w:r>
        <w:t>Answer: b</w:t>
      </w:r>
    </w:p>
    <w:p>
      <w:r>
        <w:t>Solution: ✅ Correct Answer: b. Snug, dry, padded — not leaking, not crushing.</w:t>
      </w:r>
    </w:p>
    <w:p>
      <w:r>
        <w:t>🧠 Clinical Rationale: Leak drops FiO2, overtight crushes nasal bridge — strip mould + wipe + foam balances seal vs skin 😷.</w:t>
      </w:r>
    </w:p>
    <w:p>
      <w:r>
        <w:t>🛡️ Safety Link: Bridge check each shift on continuous masks.</w:t>
      </w:r>
    </w:p>
    <w:p>
      <w:r>
        <w:t>❌ Why Not Others: (a) wastes O2; (c)/(d) suffocate or dilute.</w:t>
      </w:r>
    </w:p>
    <w:p>
      <w:r>
        <w:t>⚡ 5-Second Recall: Mask fit = snug + dry + padded 😷</w:t>
      </w:r>
    </w:p>
    <w:p>
      <w:r>
        <w:t>Question: Cannula flow accidentally set to 8 L for hours. Risk is:</w:t>
      </w:r>
    </w:p>
    <w:p>
      <w:r>
        <w:t>(a) Ideal humidified high care</w:t>
      </w:r>
    </w:p>
    <w:p>
      <w:r>
        <w:t>(b) Mucosal drying, epistaxis, headache and fire risk with no FiO2 gain beyond ~44% — reset to 1–4 L with humidification per orders</w:t>
      </w:r>
    </w:p>
    <w:p>
      <w:r>
        <w:t>(c) Guaranteed 100% oxygenation</w:t>
      </w:r>
    </w:p>
    <w:p>
      <w:r>
        <w:t>(d) Better sleep always</w:t>
      </w:r>
    </w:p>
    <w:p>
      <w:r>
        <w:t>Answer: b</w:t>
      </w:r>
    </w:p>
    <w:p>
      <w:r>
        <w:t>Solution: ✅ Correct Answer: b. High cannula = dry harm, no gain.</w:t>
      </w:r>
    </w:p>
    <w:p>
      <w:r>
        <w:t>🧠 Clinical Rationale: Nasopharynx caps entrainment — beyond 6 L turbulence dries without lifting FiO2; fire load rises for nothing 🔥.</w:t>
      </w:r>
    </w:p>
    <w:p>
      <w:r>
        <w:t>⚠️ Exam Trap: “Higher cannula = ICU level” — NO, switch device instead!</w:t>
      </w:r>
    </w:p>
    <w:p>
      <w:r>
        <w:t>⚡ 5-Second Recall: Cannula &gt;6 L = dry, not mighty 👃</w:t>
      </w:r>
    </w:p>
    <w:p>
      <w:r>
        <w:t>Question: COPD patient on Venturi 28% keeps removing it to cough. Correct coaching is:</w:t>
      </w:r>
    </w:p>
    <w:p>
      <w:r>
        <w:t>(a) Scold and restrain hands</w:t>
      </w:r>
    </w:p>
    <w:p>
      <w:r>
        <w:t>(b) Brief removal for effective cough + prompt reapply, sputum clearance check — cough clears CO2/mucus, mask returns for O2</w:t>
      </w:r>
    </w:p>
    <w:p>
      <w:r>
        <w:t>(c) Remove for the whole day</w:t>
      </w:r>
    </w:p>
    <w:p>
      <w:r>
        <w:t>(d) Tape mask permanently</w:t>
      </w:r>
    </w:p>
    <w:p>
      <w:r>
        <w:t>Answer: b</w:t>
      </w:r>
    </w:p>
    <w:p>
      <w:r>
        <w:t>Solution: ✅ Correct Answer: b. Cough out, mask back on.</w:t>
      </w:r>
    </w:p>
    <w:p>
      <w:r>
        <w:t>🧠 Clinical Rationale: Retained secretions worsen V/Q — controlled off for huff-cough then immediate re-oxygenation clears without prolonged desat 🗣️.</w:t>
      </w:r>
    </w:p>
    <w:p>
      <w:r>
        <w:t>🩺 Nursing Action: Sit ➡️ deep breath ➡️ huff/cough ➡️ sputum pot ➡️ mask on ➡️ sats.</w:t>
      </w:r>
    </w:p>
    <w:p>
      <w:r>
        <w:t>❌ Why Not Others: (a)/(d) traumatise; (c) desaturates.</w:t>
      </w:r>
    </w:p>
    <w:p>
      <w:r>
        <w:t>⚡ 5-Second Recall: Venturi + cough = off-cough-ON 🗣️</w:t>
      </w:r>
    </w:p>
    <w:p>
      <w:r>
        <w:t>Question: Shivering, cyanotic shock patient needs moderate O2 but is mouth-breathing with blocked nose. Best pick is:</w:t>
      </w:r>
    </w:p>
    <w:p>
      <w:r>
        <w:t>(a) Nasal cannula at 2 L through blocked nose</w:t>
      </w:r>
    </w:p>
    <w:p>
      <w:r>
        <w:t>(b) Simple mask 6–10 L — covers mouth + nose when nares blocked</w:t>
      </w:r>
    </w:p>
    <w:p>
      <w:r>
        <w:t>(c) No oxygen till nose clears</w:t>
      </w:r>
    </w:p>
    <w:p>
      <w:r>
        <w:t>(d) Venturi without oxygen tubing</w:t>
      </w:r>
    </w:p>
    <w:p>
      <w:r>
        <w:t>Answer: b</w:t>
      </w:r>
    </w:p>
    <w:p>
      <w:r>
        <w:t>Solution: ✅ Correct Answer: b. Blocked nose = mask, not prongs.</w:t>
      </w:r>
    </w:p>
    <w:p>
      <w:r>
        <w:t>🧠 Clinical Rationale: Prongs depend on patent nares — congested noses shunt flow to mouth waste; masks capture both routes 😷.</w:t>
      </w:r>
    </w:p>
    <w:p>
      <w:r>
        <w:t>🔍 Key Clues: Blocked nose + mouth breathing = mask scenario.</w:t>
      </w:r>
    </w:p>
    <w:p>
      <w:r>
        <w:t>❌ Why Not Others: (a) oxygenates blockage; (c)/(d) withhold.</w:t>
      </w:r>
    </w:p>
    <w:p>
      <w:r>
        <w:t>⚡ 5-Second Recall: Nose blocked = mask over prongs 😷</w:t>
      </w:r>
    </w:p>
    <w:p>
      <w:r>
        <w:t>Question: Venturi 40% jet needs 8 L O2 but wall gives only 4 L. Effect is:</w:t>
      </w:r>
    </w:p>
    <w:p>
      <w:r>
        <w:t>(a) Still 40% magically</w:t>
      </w:r>
    </w:p>
    <w:p>
      <w:r>
        <w:t>(b) Diluted FiO2 — low total flow cannot meet inspiratory demand, room air dilutes jet ratio</w:t>
      </w:r>
    </w:p>
    <w:p>
      <w:r>
        <w:t>(c) Higher FiO2 automatically</w:t>
      </w:r>
    </w:p>
    <w:p>
      <w:r>
        <w:t>(d) No oxygen at all</w:t>
      </w:r>
    </w:p>
    <w:p>
      <w:r>
        <w:t>Answer: b</w:t>
      </w:r>
    </w:p>
    <w:p>
      <w:r>
        <w:t>Solution: ✅ Correct Answer: b. Starved jet dilutes.</w:t>
      </w:r>
    </w:p>
    <w:p>
      <w:r>
        <w:t>🧠 Clinical Rationale: Jets need rated drive flow to entrain exact air — weak drive entrains extra room air, dropping FiO2 below dialled %.</w:t>
      </w:r>
    </w:p>
    <w:p>
      <w:r>
        <w:t>❌ Why Not Others: (a)/(c) defy physics; (d) denies partial flow.</w:t>
      </w:r>
    </w:p>
    <w:p>
      <w:r>
        <w:t>⚡ 5-Second Recall: Venturi low flow = diluted FiO2 🎯</w:t>
      </w:r>
    </w:p>
    <w:p>
      <w:r>
        <w:t>Question: Simple mask fogs heavily with SpO2 falling to 88% on 6 L. First check is:</w:t>
      </w:r>
    </w:p>
    <w:p>
      <w:r>
        <w:t>(a) Increase to 15 L blindly</w:t>
      </w:r>
    </w:p>
    <w:p>
      <w:r>
        <w:t>(b) Fit, flow, patency and patient — reposition seal, confirm 5–10 L, clear ports, assess distress/lungs before escalating</w:t>
      </w:r>
    </w:p>
    <w:p>
      <w:r>
        <w:t>(c) Remove mask for an hour</w:t>
      </w:r>
    </w:p>
    <w:p>
      <w:r>
        <w:t>(d) Give sedative</w:t>
      </w:r>
    </w:p>
    <w:p>
      <w:r>
        <w:t>Answer: b</w:t>
      </w:r>
    </w:p>
    <w:p>
      <w:r>
        <w:t>Solution: ✅ Correct Answer: b. Fit-flow-patient before leap.</w:t>
      </w:r>
    </w:p>
    <w:p>
      <w:r>
        <w:t>🧠 Clinical Rationale: Fog + fall means leak, kink, blocked ports or worsening lungs — systematic check separates device failure from deterioration.</w:t>
      </w:r>
    </w:p>
    <w:p>
      <w:r>
        <w:t>🔍 Key Clues: Fog + fall = check circuit + lungs.</w:t>
      </w:r>
    </w:p>
    <w:p>
      <w:r>
        <w:t>❌ Why Not Others: (a) floods without diagnosis; (c)/(d) desaturate/sedate.</w:t>
      </w:r>
    </w:p>
    <w:p>
      <w:r>
        <w:t>⚡ 5-Second Recall: Mask fall = fit-flow-ports-lungs 😷</w:t>
      </w:r>
    </w:p>
    <w:p>
      <w:r>
        <w:t>Question: Long-term cannula at 3 L without humidification causes crusting and nosebleeds. Fix is:</w:t>
      </w:r>
    </w:p>
    <w:p>
      <w:r>
        <w:t>(a) Raise to 6 L to blow crusts</w:t>
      </w:r>
    </w:p>
    <w:p>
      <w:r>
        <w:t>(b) Add humidification, saline care, flow review to lowest effective and patency checks</w:t>
      </w:r>
    </w:p>
    <w:p>
      <w:r>
        <w:t>(c) Pack nose with dry cotton</w:t>
      </w:r>
    </w:p>
    <w:p>
      <w:r>
        <w:t>(d) Smear oil thick inside</w:t>
      </w:r>
    </w:p>
    <w:p>
      <w:r>
        <w:t>Answer: b</w:t>
      </w:r>
    </w:p>
    <w:p>
      <w:r>
        <w:t>Solution: ✅ Correct Answer: b. Humidify + saline + lowest flow.</w:t>
      </w:r>
    </w:p>
    <w:p>
      <w:r>
        <w:t>🧠 Clinical Rationale: Dry flow desiccates Kiesselbach plexus — moisture plus dose control heals while preserving sats.</w:t>
      </w:r>
    </w:p>
    <w:p>
      <w:r>
        <w:t>❌ Why Not Others: (a) dries more; (c) blocks dose; (d) fire/aspiration risk.</w:t>
      </w:r>
    </w:p>
    <w:p>
      <w:r>
        <w:t>⚡ 5-Second Recall: Cannula bleed = humidify + lower + saline 👃</w:t>
      </w:r>
    </w:p>
    <w:p>
      <w:r>
        <w:t>Question: Child pulls off Venturi mask crying, sats 91% on air, mild distress. Best is:</w:t>
      </w:r>
    </w:p>
    <w:p>
      <w:r>
        <w:t>(a) Force adult mask with tight straps</w:t>
      </w:r>
    </w:p>
    <w:p>
      <w:r>
        <w:t>(b) Calm with parent, right-size paediatric mask, play/distraction, brief cannula bridge if needed with sats watch</w:t>
      </w:r>
    </w:p>
    <w:p>
      <w:r>
        <w:t>(c) Abandon oxygen as child refusal is final</w:t>
      </w:r>
    </w:p>
    <w:p>
      <w:r>
        <w:t>(d) Sedate to apply mask</w:t>
      </w:r>
    </w:p>
    <w:p>
      <w:r>
        <w:t>Answer: b</w:t>
      </w:r>
    </w:p>
    <w:p>
      <w:r>
        <w:t>Solution: ✅ Correct Answer: b. Size + parent + play keep O2 on.</w:t>
      </w:r>
    </w:p>
    <w:p>
      <w:r>
        <w:t>🧠 Clinical Rationale: Fear + wrong size drive removal — paediatric fit plus caregiver holding restores seal without trauma.</w:t>
      </w:r>
    </w:p>
    <w:p>
      <w:r>
        <w:t>🚨 Priority Principle: FIRST keep effective O2 by kind means.</w:t>
      </w:r>
    </w:p>
    <w:p>
      <w:r>
        <w:t>❌ Why Not Others: (a)/(d) traumatise/sedate; (c) surrenders.</w:t>
      </w:r>
    </w:p>
    <w:p>
      <w:r>
        <w:t>⚡ 5-Second Recall: Child mask off = resize + parent + play 👶</w:t>
      </w:r>
    </w:p>
    <w:p>
      <w:r>
        <w:t>Question: Switching from simple mask 8 L to cannula 2 L is safe only when:</w:t>
      </w:r>
    </w:p>
    <w:p>
      <w:r>
        <w:t>(a) Doctor scolds for using much oxygen</w:t>
      </w:r>
    </w:p>
    <w:p>
      <w:r>
        <w:t>(b) Ordered wean with stable target sats, easy breathing and monitoring — step-down never blind</w:t>
      </w:r>
    </w:p>
    <w:p>
      <w:r>
        <w:t>(c) Cylinder looks empty</w:t>
      </w:r>
    </w:p>
    <w:p>
      <w:r>
        <w:t>(d) Patient demands maximum flow always</w:t>
      </w:r>
    </w:p>
    <w:p>
      <w:r>
        <w:t>Answer: b</w:t>
      </w:r>
    </w:p>
    <w:p>
      <w:r>
        <w:t>Solution: ✅ Correct Answer: b. Stable + ordered + watched = step down.</w:t>
      </w:r>
    </w:p>
    <w:p>
      <w:r>
        <w:t>🧠 Clinical Rationale: Downgrade drops FiO2 sharply — stability plus trial with sats/distress backup proves lungs hold.</w:t>
      </w:r>
    </w:p>
    <w:p>
      <w:r>
        <w:t>🔍 Key Clues: Switch down = wean criteria question.</w:t>
      </w:r>
    </w:p>
    <w:p>
      <w:r>
        <w:t>❌ Why Not Others: (a)/(c)/(d) switch on scold, luck or demand.</w:t>
      </w:r>
    </w:p>
    <w:p>
      <w:r>
        <w:t>⚡ 5-Second Recall: Mask to cannula = ordered trial + watch 📉</w:t>
      </w:r>
    </w:p>
    <w:p>
      <w:r>
        <w:t>Question: Oxygen tubing disconnects unnoticed at night, morning sats 82%. Prevention is:</w:t>
      </w:r>
    </w:p>
    <w:p>
      <w:r>
        <w:t>(a) No checks till morning</w:t>
      </w:r>
    </w:p>
    <w:p>
      <w:r>
        <w:t>(b) Secure connections, slack-free routing, alarm-enabled oximetry with night rounds and handover of device-flow-sats</w:t>
      </w:r>
    </w:p>
    <w:p>
      <w:r>
        <w:t>(c) Hide joints under blanket</w:t>
      </w:r>
    </w:p>
    <w:p>
      <w:r>
        <w:t>(d) Tape joints permanently airtight with glue</w:t>
      </w:r>
    </w:p>
    <w:p>
      <w:r>
        <w:t>Answer: b</w:t>
      </w:r>
    </w:p>
    <w:p>
      <w:r>
        <w:t>Solution: ✅ Correct Answer: b. Secure + alarm + rounds.</w:t>
      </w:r>
    </w:p>
    <w:p>
      <w:r>
        <w:t>🧠 Clinical Rationale: Tugs and sweaty adapters loosen — locked barbs, visible routing plus beeping sats catch silent disconnects.</w:t>
      </w:r>
    </w:p>
    <w:p>
      <w:r>
        <w:t>🛡️ Safety Link: Handover includes device-flow-sats every shift.</w:t>
      </w:r>
    </w:p>
    <w:p>
      <w:r>
        <w:t>❌ Why Not Others: (a)/(c) blind/hide; (d) glues emergency removal.</w:t>
      </w:r>
    </w:p>
    <w:p>
      <w:r>
        <w:t>⚡ 5-Second Recall: Night O2 = secure + alarm + rounds 🌙</w:t>
      </w:r>
    </w:p>
    <w:p>
      <w:r>
        <w:t>Question: Tracheostomy patient needs oxygen. Cannula in nostrils alone is:</w:t>
      </w:r>
    </w:p>
    <w:p>
      <w:r>
        <w:t>(a) Perfect for trached airway</w:t>
      </w:r>
    </w:p>
    <w:p>
      <w:r>
        <w:t>(b) Wrong route — give via tracheostomy mask/collar with humidification per orders; nose is bypassed</w:t>
      </w:r>
    </w:p>
    <w:p>
      <w:r>
        <w:t>(c) Better at 10 L nasal</w:t>
      </w:r>
    </w:p>
    <w:p>
      <w:r>
        <w:t>(d) Unneeded after tracheostomy</w:t>
      </w:r>
    </w:p>
    <w:p>
      <w:r>
        <w:t>Answer: b</w:t>
      </w:r>
    </w:p>
    <w:p>
      <w:r>
        <w:t>Solution: ✅ Correct Answer: b. Trachea breathes, not nose.</w:t>
      </w:r>
    </w:p>
    <w:p>
      <w:r>
        <w:t>🧠 Clinical Rationale: Tracheostomy bypasses upper airway — nasal O2 never reaches lungs; trach collar bathes stoma in humidified O2.</w:t>
      </w:r>
    </w:p>
    <w:p>
      <w:r>
        <w:t>⚠️ Exam Trap: Nasal prongs on trach patient = zero delivery!</w:t>
      </w:r>
    </w:p>
    <w:p>
      <w:r>
        <w:t>⚡ 5-Second Recall: Trach = trach mask, not nasal 👃❌</w:t>
      </w:r>
    </w:p>
    <w:p>
      <w:r>
        <w:t>Question: Simple mask strap causes occipital pressure sore. Prevention is:</w:t>
      </w:r>
    </w:p>
    <w:p>
      <w:r>
        <w:t>(a) Tighten more to finish therapy fast</w:t>
      </w:r>
    </w:p>
    <w:p>
      <w:r>
        <w:t>(b) Padding, slack two-finger check, rotation, skin inspection and hair/ear care</w:t>
      </w:r>
    </w:p>
    <w:p>
      <w:r>
        <w:t>(c) Remove strap and hold mask by hand for days</w:t>
      </w:r>
    </w:p>
    <w:p>
      <w:r>
        <w:t>(d) Apply heat to sore</w:t>
      </w:r>
    </w:p>
    <w:p>
      <w:r>
        <w:t>Answer: b</w:t>
      </w:r>
    </w:p>
    <w:p>
      <w:r>
        <w:t>Solution: ✅ Correct Answer: b. Two-finger slack + pad + inspect.</w:t>
      </w:r>
    </w:p>
    <w:p>
      <w:r>
        <w:t>🧠 Clinical Rationale: Elastic saws occiput — slack plus foam and checks prevent device ulcers while holding seal.</w:t>
      </w:r>
    </w:p>
    <w:p>
      <w:r>
        <w:t>❌ Why Not Others: (a) deepens sore; (c) fatigues/leaks; (d) burns.</w:t>
      </w:r>
    </w:p>
    <w:p>
      <w:r>
        <w:t>⚡ 5-Second Recall: Mask strap = two-finger + pad 👀</w:t>
      </w:r>
    </w:p>
    <w:p>
      <w:r>
        <w:t>Question: Venturi mask with blocked entrainment ports by blanket causes:</w:t>
      </w:r>
    </w:p>
    <w:p>
      <w:r>
        <w:t>(a) Higher precision</w:t>
      </w:r>
    </w:p>
    <w:p>
      <w:r>
        <w:t>(b) Suffocation + FiO2 chaos — CO2 builds, O2 ratio lost; keep ports open and visible</w:t>
      </w:r>
    </w:p>
    <w:p>
      <w:r>
        <w:t>(c) Better warmth</w:t>
      </w:r>
    </w:p>
    <w:p>
      <w:r>
        <w:t>(d) Quieter therapy</w:t>
      </w:r>
    </w:p>
    <w:p>
      <w:r>
        <w:t>Answer: b</w:t>
      </w:r>
    </w:p>
    <w:p>
      <w:r>
        <w:t>Solution: ✅ Correct Answer: b. Covered ports = no air, no ratio.</w:t>
      </w:r>
    </w:p>
    <w:p>
      <w:r>
        <w:t>🧠 Clinical Rationale: Jets need open side-ports to drag room air — blanket seals starve air and trap CO2.</w:t>
      </w:r>
    </w:p>
    <w:p>
      <w:r>
        <w:t>🛡️ Safety Link: Ports out of bedding, checked each round.</w:t>
      </w:r>
    </w:p>
    <w:p>
      <w:r>
        <w:t>❌ Why Not Others: (a)/(c)/(d) mistake hazard for comfort.</w:t>
      </w:r>
    </w:p>
    <w:p>
      <w:r>
        <w:t>⚡ 5-Second Recall: Venturi ports = always OPEN 🎯</w:t>
      </w:r>
    </w:p>
    <w:p>
      <w:r>
        <w:t>Question: Accurate handover for O2 patient includes:</w:t>
      </w:r>
    </w:p>
    <w:p>
      <w:r>
        <w:t>(a) “On oxygen” only</w:t>
      </w:r>
    </w:p>
    <w:p>
      <w:r>
        <w:t>(b) Device + flow/FiO2 + target + current sats/distress + humidification + skin + backup plan</w:t>
      </w:r>
    </w:p>
    <w:p>
      <w:r>
        <w:t>(c) Bed number only</w:t>
      </w:r>
    </w:p>
    <w:p>
      <w:r>
        <w:t>(d) No handover needed for oxygen</w:t>
      </w:r>
    </w:p>
    <w:p>
      <w:r>
        <w:t>Answer: b</w:t>
      </w:r>
    </w:p>
    <w:p>
      <w:r>
        <w:t>Solution: ✅ Correct Answer: b. Full dose-response picture.</w:t>
      </w:r>
    </w:p>
    <w:p>
      <w:r>
        <w:t>🧠 Clinical Rationale: Next nurse titrates from exact baseline — vague handovers reset titration to zero and risk retainer flooding.</w:t>
      </w:r>
    </w:p>
    <w:p>
      <w:r>
        <w:t>📝 Documentation: Same set charted with time/signature.</w:t>
      </w:r>
    </w:p>
    <w:p>
      <w:r>
        <w:t>❌ Why Not Others: (a)/(c)/(d) vague, wrong or absent.</w:t>
      </w:r>
    </w:p>
    <w:p>
      <w:r>
        <w:t>⚡ 5-Second Recall: O2 handover = device-flow-target-sats 📝</w:t>
      </w:r>
    </w:p>
    <w:p>
      <w:r>
        <w:t>Question: Post-op shivering patient on simple mask 6 L pulls it off repeatedly. Besides refit, consider:</w:t>
      </w:r>
    </w:p>
    <w:p>
      <w:r>
        <w:t>(a) Punishment for non-compliance</w:t>
      </w:r>
    </w:p>
    <w:p>
      <w:r>
        <w:t>(b) Warmth, pain, anxiety and hypoxia check — cold/pain drive removal; blanket, analgesia, reassurance plus O2 coaching</w:t>
      </w:r>
    </w:p>
    <w:p>
      <w:r>
        <w:t>(c) Higher sedation at once</w:t>
      </w:r>
    </w:p>
    <w:p>
      <w:r>
        <w:t>(d) Oxygen is unneeded after surgery</w:t>
      </w:r>
    </w:p>
    <w:p>
      <w:r>
        <w:t>Answer: b</w:t>
      </w:r>
    </w:p>
    <w:p>
      <w:r>
        <w:t>Solution: ✅ Correct Answer: b. Cold + pain = mask off.</w:t>
      </w:r>
    </w:p>
    <w:p>
      <w:r>
        <w:t>🧠 Clinical Rationale: Shivering raises O2 demand while pain/anxiety fuel panic — warming and analgesia settle breathing so mask stays.</w:t>
      </w:r>
    </w:p>
    <w:p>
      <w:r>
        <w:t>🔍 Key Clues: Shiver + pull = comfort cause.</w:t>
      </w:r>
    </w:p>
    <w:p>
      <w:r>
        <w:t>❌ Why Not Others: (a)/(c) punish/sedate; (d) denies post-op hypoxia.</w:t>
      </w:r>
    </w:p>
    <w:p>
      <w:r>
        <w:t>⚡ 5-Second Recall: Mask pull post-op = warm + pain + coach 🥶</w:t>
      </w:r>
    </w:p>
    <w:p>
      <w:r>
        <w:t>Question: Nebuliser and Venturi run together on one low-flow meter via Y-connector. Problem is:</w:t>
      </w:r>
    </w:p>
    <w:p>
      <w:r>
        <w:t>(a) Brilliant gas saving</w:t>
      </w:r>
    </w:p>
    <w:p>
      <w:r>
        <w:t>(b) Flow split starves both — under-driven Venturi dilutes FiO2 and weak nebulisation; use separate regulated flows per orders</w:t>
      </w:r>
    </w:p>
    <w:p>
      <w:r>
        <w:t>(c) Higher FiO2 guaranteed</w:t>
      </w:r>
    </w:p>
    <w:p>
      <w:r>
        <w:t>(d) No problem ever</w:t>
      </w:r>
    </w:p>
    <w:p>
      <w:r>
        <w:t>Answer: b</w:t>
      </w:r>
    </w:p>
    <w:p>
      <w:r>
        <w:t>Solution: ✅ Correct Answer: b. Shared flow = both fail.</w:t>
      </w:r>
    </w:p>
    <w:p>
      <w:r>
        <w:t>🧠 Clinical Rationale: Each device needs rated drive — splitting drops both below spec, mist thins and ratios drift.</w:t>
      </w:r>
    </w:p>
    <w:p>
      <w:r>
        <w:t>⚠️ Exam Trap: Y-connecting saves nothing — doses both wrong!</w:t>
      </w:r>
    </w:p>
    <w:p>
      <w:r>
        <w:t>⚡ 5-Second Recall: One flow per device 🎚️</w:t>
      </w:r>
    </w:p>
    <w:p>
      <w:r>
        <w:t>Question: Home-O2 patient asks if cooking on gas stove with cannula is okay. Advice is:</w:t>
      </w:r>
    </w:p>
    <w:p>
      <w:r>
        <w:t>(a) Yes, small flame is safe</w:t>
      </w:r>
    </w:p>
    <w:p>
      <w:r>
        <w:t>(b) Never — no flames, smoking or petroleum near O2; maintain distance, safe cook alternatives and fire plan</w:t>
      </w:r>
    </w:p>
    <w:p>
      <w:r>
        <w:t>(c) Cover cannula with cloth while cooking</w:t>
      </w:r>
    </w:p>
    <w:p>
      <w:r>
        <w:t>(d) Raise flow while cooking for strength</w:t>
      </w:r>
    </w:p>
    <w:p>
      <w:r>
        <w:t>Answer: b</w:t>
      </w:r>
    </w:p>
    <w:p>
      <w:r>
        <w:t>Solution: ✅ Correct Answer: b. Kitchen flame + O2 = flash fire.</w:t>
      </w:r>
    </w:p>
    <w:p>
      <w:r>
        <w:t>🧠 Clinical Rationale: Enriched beard/clothes ignite explosively — distance, electric/induction options and detector drills save homes.</w:t>
      </w:r>
    </w:p>
    <w:p>
      <w:r>
        <w:t>🛡️ Safety Link: Home checklist + NO SMOKING boards.</w:t>
      </w:r>
    </w:p>
    <w:p>
      <w:r>
        <w:t>❌ Why Not Others: (a)/(c)/(d) invite ignition.</w:t>
      </w:r>
    </w:p>
    <w:p>
      <w:r>
        <w:t>⚡ 5-Second Recall: Home O2 + flame = NEVER 🔥</w:t>
      </w:r>
    </w:p>
    <w:p>
      <w:r>
        <w:t>Question: Simple mask smells of vomit after emesis. Action is:</w:t>
      </w:r>
    </w:p>
    <w:p>
      <w:r>
        <w:t>(a) Wipe outside only and continue</w:t>
      </w:r>
    </w:p>
    <w:p>
      <w:r>
        <w:t>(b) Remove, airway check, clean/replace mask + tubing, reassess sats/distress — aspirated vomit in mask suffocates</w:t>
      </w:r>
    </w:p>
    <w:p>
      <w:r>
        <w:t>(c) Turn flow to zero to dry vomit</w:t>
      </w:r>
    </w:p>
    <w:p>
      <w:r>
        <w:t>(d) Ask patient to re-breathe through vomit</w:t>
      </w:r>
    </w:p>
    <w:p>
      <w:r>
        <w:t>Answer: b</w:t>
      </w:r>
    </w:p>
    <w:p>
      <w:r>
        <w:t>Solution: ✅ Correct Answer: b. Vomit + mask = airway emergency.</w:t>
      </w:r>
    </w:p>
    <w:p>
      <w:r>
        <w:t>🧠 Clinical Rationale: Soiled masks rebreath acidic aspirate — clearing airway plus fresh circuit restores clean FiO2.</w:t>
      </w:r>
    </w:p>
    <w:p>
      <w:r>
        <w:t>🚨 Priority Principle: FIRST airway patency.</w:t>
      </w:r>
    </w:p>
    <w:p>
      <w:r>
        <w:t>❌ Why Not Others: (a)/(c)/(d) rebreathe, dry or force aspirate.</w:t>
      </w:r>
    </w:p>
    <w:p>
      <w:r>
        <w:t>⚡ 5-Second Recall: Vomit in mask = fresh circuit + airway 🤮</w:t>
      </w:r>
    </w:p>
    <w:p>
      <w:r>
        <w:t>Question: Audit finds all COPD patients on 10 L simple mask. Correct system fix is:</w:t>
      </w:r>
    </w:p>
    <w:p>
      <w:r>
        <w:t>(a) Praise high-flow uniformity</w:t>
      </w:r>
    </w:p>
    <w:p>
      <w:r>
        <w:t>(b) Retainer protocol — Venturi 24–28% with 88–92% target, titration chart, staff retraining and prescription audit</w:t>
      </w:r>
    </w:p>
    <w:p>
      <w:r>
        <w:t>(c) Remove all oxygen to save money</w:t>
      </w:r>
    </w:p>
    <w:p>
      <w:r>
        <w:t>(d) Hide audit results</w:t>
      </w:r>
    </w:p>
    <w:p>
      <w:r>
        <w:t>Answer: b</w:t>
      </w:r>
    </w:p>
    <w:p>
      <w:r>
        <w:t>Solution: ✅ Correct Answer: b. Protocol + targets + training.</w:t>
      </w:r>
    </w:p>
    <w:p>
      <w:r>
        <w:t>🧠 Clinical Rationale: Blanket high flow narcotises retainers — standardised low-target Venturi plus chart stops systematic harm.</w:t>
      </w:r>
    </w:p>
    <w:p>
      <w:r>
        <w:t>📊 Quality: Audit to action closes the loop.</w:t>
      </w:r>
    </w:p>
    <w:p>
      <w:r>
        <w:t>❌ Why Not Others: (a) celebrates harm; (c)/(d) withdraw or conceal.</w:t>
      </w:r>
    </w:p>
    <w:p>
      <w:r>
        <w:t>⚡ 5-Second Recall: COPD + 10 L everywhere = protocol fix 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