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Which finding signals an acute exacerbation of COPD?</w:t>
      </w:r>
    </w:p>
    <w:p>
      <w:r>
        <w:t>(a) Improved sleep without any morning cough</w:t>
      </w:r>
    </w:p>
    <w:p>
      <w:r>
        <w:t>(b) Increased dyspnea with increased sputum volume and purulence</w:t>
      </w:r>
    </w:p>
    <w:p>
      <w:r>
        <w:t>(c) No change in exercise tolerance at all</w:t>
      </w:r>
    </w:p>
    <w:p>
      <w:r>
        <w:t>(d) Stable peak flow readings over several weeks</w:t>
      </w:r>
    </w:p>
    <w:p>
      <w:r>
        <w:t>Answer: b</w:t>
      </w:r>
    </w:p>
    <w:p>
      <w:r>
        <w:t>Solution: ✅ Correct Answer: b. Increased dyspnea with increased sputum volume and purulence.</w:t>
      </w:r>
    </w:p>
    <w:p>
      <w:r>
        <w:t>🧠 Clinical Rationale: The classic exacerbation triad is worsening breathlessness plus increased, more purulent sputum — often from infection or trigger exposure</w:t>
      </w:r>
    </w:p>
    <w:p>
      <w:r>
        <w:t>🔍 Key Clues: Worse dyspnea + purulent sputum = exacerbation</w:t>
      </w:r>
    </w:p>
    <w:p>
      <w:r>
        <w:t>🩺 Nursing Action: Give bronchodilators, corticosteroids and antibiotics as ordered</w:t>
      </w:r>
    </w:p>
    <w:p>
      <w:r>
        <w:t>❌ Why Not Others: (a) Improved sleep without any morning cough — not the best response for this situation; (c) No change in exercise tolerance at all — not the best response for this situation; (d) Stable peak flow readings over several weeks — not the best response for this situation.</w:t>
      </w:r>
    </w:p>
    <w:p>
      <w:r>
        <w:t>⚠️ Exam Trap: Teach patients to seek help early rather than waiting for severe distress</w:t>
      </w:r>
    </w:p>
    <w:p>
      <w:r>
        <w:t>⚡ 5-Second Recall: Exacerbation = worse breathing and sputum</w:t>
      </w:r>
    </w:p>
    <w:p>
      <w:r>
        <w:t>Question: Which finding in a COPD patient indicates impending respiratory failure requiring immediate action?</w:t>
      </w:r>
    </w:p>
    <w:p>
      <w:r>
        <w:t>(a) Confusion, drowsiness and increasing CO2 retention with falling SpO2</w:t>
      </w:r>
    </w:p>
    <w:p>
      <w:r>
        <w:t>(b) Peak flow at 90 percent of personal best</w:t>
      </w:r>
    </w:p>
    <w:p>
      <w:r>
        <w:t>(c) Mild morning cough that clears after a shower</w:t>
      </w:r>
    </w:p>
    <w:p>
      <w:r>
        <w:t>(d) Slight increase in appetite with normal sleep</w:t>
      </w:r>
    </w:p>
    <w:p>
      <w:r>
        <w:t>Answer: a</w:t>
      </w:r>
    </w:p>
    <w:p>
      <w:r>
        <w:t>Solution: ✅ Correct Answer: a. Confusion, drowsiness and increasing CO2 retention with falling SpO2.</w:t>
      </w:r>
    </w:p>
    <w:p>
      <w:r>
        <w:t>🧠 Clinical Rationale: Rising CO2 narcotizes the brain — confusion and drowsiness with hypoxemia herald respiratory failure needing urgent ventilation support</w:t>
      </w:r>
    </w:p>
    <w:p>
      <w:r>
        <w:t>🔍 Key Clues: Confusion + drowsiness = CO2 narcosis emergency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Notify the provider, check ABG and prepare ventilatory support</w:t>
      </w:r>
    </w:p>
    <w:p>
      <w:r>
        <w:t>❌ Why Not Others: (b) Peak flow at 90 percent of personal best — not the best response for this situation; (c) Mild morning cough that clears after a shower — not the best response for this situation; (d) Slight increase in appetite with normal sleep — not the best response for this situation.</w:t>
      </w:r>
    </w:p>
    <w:p>
      <w:r>
        <w:t>⚠️ Exam Trap: Do not sedate a drowsy COPD patient without ventilatory assessment</w:t>
      </w:r>
    </w:p>
    <w:p>
      <w:r>
        <w:t>⚡ 5-Second Recall: COPD + drowsiness = failure warning</w:t>
      </w:r>
    </w:p>
    <w:p>
      <w:r>
        <w:t>Question: A COPD patient at home notices the usual reliever inhaler is not relieving increased breathlessness. What should the patient do?</w:t>
      </w:r>
    </w:p>
    <w:p>
      <w:r>
        <w:t>(a) Go to bed and avoid all activity until morning</w:t>
      </w:r>
    </w:p>
    <w:p>
      <w:r>
        <w:t>(b) Start the prescribed exacerbation action plan, increase reliever use as directed and contact the provider</w:t>
      </w:r>
    </w:p>
    <w:p>
      <w:r>
        <w:t>(c) Double the dose of every medication without advice</w:t>
      </w:r>
    </w:p>
    <w:p>
      <w:r>
        <w:t>(d) Wait several days to see whether symptoms pass</w:t>
      </w:r>
    </w:p>
    <w:p>
      <w:r>
        <w:t>Answer: b</w:t>
      </w:r>
    </w:p>
    <w:p>
      <w:r>
        <w:t>Solution: ✅ Correct Answer: b. Start the prescribed exacerbation action plan, increase reliever use as directed and contact the provider.</w:t>
      </w:r>
    </w:p>
    <w:p>
      <w:r>
        <w:t>🧠 Clinical Rationale: Early action with the written plan — stepped-up reliever use, oral steroids if prescribed and prompt provider contact — stops exacerbations from spiralling into failure</w:t>
      </w:r>
    </w:p>
    <w:p>
      <w:r>
        <w:t>🔍 Key Clues: Act early on the action plan</w:t>
      </w:r>
    </w:p>
    <w:p>
      <w:r>
        <w:t>🩺 Nursing Action: Teach when to escalate to emergency care: severe distress, confusion or blue lips</w:t>
      </w:r>
    </w:p>
    <w:p>
      <w:r>
        <w:t>❌ Why Not Others: (a) Go to bed and avoid all activity until morning — not the best response for this situation; (c) Double the dose of every medication without advice — not the best response for this situation; (d) Wait several days to see whether symptoms pass — not the best response for this situation.</w:t>
      </w:r>
    </w:p>
    <w:p>
      <w:r>
        <w:t>⚠️ Exam Trap: Hospital follow-up prevents repeat admissions</w:t>
      </w:r>
    </w:p>
    <w:p>
      <w:r>
        <w:t>⚡ 5-Second Recall: Exacerbations need early treatment</w:t>
      </w:r>
    </w:p>
    <w:p>
      <w:r>
        <w:t>Question: A patient asks the nurse about COPD exacerbation signs. Which response by the nurse is correct?</w:t>
      </w:r>
    </w:p>
    <w:p>
      <w:r>
        <w:t>(a) Stable peak flow readings over several weeks</w:t>
      </w:r>
    </w:p>
    <w:p>
      <w:r>
        <w:t>(b) Increased dyspnea with increased sputum volume and purulence</w:t>
      </w:r>
    </w:p>
    <w:p>
      <w:r>
        <w:t>(c) Improved sleep without any morning cough</w:t>
      </w:r>
    </w:p>
    <w:p>
      <w:r>
        <w:t>(d) No change in exercise tolerance at all</w:t>
      </w:r>
    </w:p>
    <w:p>
      <w:r>
        <w:t>Answer: b</w:t>
      </w:r>
    </w:p>
    <w:p>
      <w:r>
        <w:t>Solution: ✅ Correct Answer: b. Increased dyspnea with increased sputum volume and purulence.</w:t>
      </w:r>
    </w:p>
    <w:p>
      <w:r>
        <w:t>🧠 Clinical Rationale: The classic exacerbation triad is worsening breathlessness plus increased, more purulent sputum — often from infection or trigger exposure</w:t>
      </w:r>
    </w:p>
    <w:p>
      <w:r>
        <w:t>🩺 Nursing Action: Give bronchodilators, corticosteroids and antibiotics as ordered</w:t>
      </w:r>
    </w:p>
    <w:p>
      <w:r>
        <w:t>❌ Why Not Others: (a) Stable peak flow readings over several weeks — not the best response for this situation; (c) Improved sleep without any morning cough — not the best response for this situation; (d) No change in exercise tolerance at all — not the best response for this situation.</w:t>
      </w:r>
    </w:p>
    <w:p>
      <w:r>
        <w:t>⚠️ Exam Trap: Teach patients to seek help early rather than waiting for severe distress</w:t>
      </w:r>
    </w:p>
    <w:p>
      <w:r>
        <w:t>⚡ 5-Second Recall: Exacerbation = worse breathing and sputum</w:t>
      </w:r>
    </w:p>
    <w:p>
      <w:r>
        <w:t>Question: A patient asks the nurse about COPD respiratory failure signs. Which response by the nurse is correct?</w:t>
      </w:r>
    </w:p>
    <w:p>
      <w:r>
        <w:t>(a) Slight increase in appetite with normal sleep</w:t>
      </w:r>
    </w:p>
    <w:p>
      <w:r>
        <w:t>(b) Mild morning cough that clears after a shower</w:t>
      </w:r>
    </w:p>
    <w:p>
      <w:r>
        <w:t>(c) Peak flow at 90 percent of personal best</w:t>
      </w:r>
    </w:p>
    <w:p>
      <w:r>
        <w:t>(d) Confusion, drowsiness and increasing CO2 retention with falling SpO2</w:t>
      </w:r>
    </w:p>
    <w:p>
      <w:r>
        <w:t>Answer: d</w:t>
      </w:r>
    </w:p>
    <w:p>
      <w:r>
        <w:t>Solution: ✅ Correct Answer: d. Confusion, drowsiness and increasing CO2 retention with falling SpO2.</w:t>
      </w:r>
    </w:p>
    <w:p>
      <w:r>
        <w:t>🧠 Clinical Rationale: Rising CO2 narcotizes the brain — confusion and drowsiness with hypoxemia herald respiratory failure needing urgent ventilation support</w:t>
      </w:r>
    </w:p>
    <w:p>
      <w:r>
        <w:t>🩺 Nursing Action: Notify the provider, check ABG and prepare ventilatory support</w:t>
      </w:r>
    </w:p>
    <w:p>
      <w:r>
        <w:t>❌ Why Not Others: (a) Slight increase in appetite with normal sleep — not the best response for this situation; (b) Mild morning cough that clears after a shower — not the best response for this situation; (c) Peak flow at 90 percent of personal best — not the best response for this situation.</w:t>
      </w:r>
    </w:p>
    <w:p>
      <w:r>
        <w:t>⚠️ Exam Trap: Do not sedate a drowsy COPD patient without ventilatory assessment</w:t>
      </w:r>
    </w:p>
    <w:p>
      <w:r>
        <w:t>⚡ 5-Second Recall: COPD + drowsiness = failure warning</w:t>
      </w:r>
    </w:p>
    <w:p>
      <w:r>
        <w:t>Question: The nurse is teaching a patient about COPD exacerbation action plan. Which statement by the patient indicates correct understanding?</w:t>
      </w:r>
    </w:p>
    <w:p>
      <w:r>
        <w:t>(a) Start the prescribed exacerbation action plan, increase reliever use as directed and contact the provider</w:t>
      </w:r>
    </w:p>
    <w:p>
      <w:r>
        <w:t>(b) Wait several days to see whether symptoms pass</w:t>
      </w:r>
    </w:p>
    <w:p>
      <w:r>
        <w:t>(c) Go to bed and avoid all activity until morning</w:t>
      </w:r>
    </w:p>
    <w:p>
      <w:r>
        <w:t>(d) Double the dose of every medication without advice</w:t>
      </w:r>
    </w:p>
    <w:p>
      <w:r>
        <w:t>Answer: a</w:t>
      </w:r>
    </w:p>
    <w:p>
      <w:r>
        <w:t>Solution: ✅ Correct Answer: a. Start the prescribed exacerbation action plan, increase reliever use as directed and contact the provider.</w:t>
      </w:r>
    </w:p>
    <w:p>
      <w:r>
        <w:t>🧠 Clinical Rationale: Early action with the written plan — stepped-up reliever use, oral steroids if prescribed and prompt provider contact — stops exacerbations from spiralling into failure</w:t>
      </w:r>
    </w:p>
    <w:p>
      <w:r>
        <w:t>🩺 Nursing Action: Teach when to escalate to emergency care: severe distress, confusion or blue lips</w:t>
      </w:r>
    </w:p>
    <w:p>
      <w:r>
        <w:t>❌ Why Not Others: (b) Wait several days to see whether symptoms pass — not the best response for this situation; (c) Go to bed and avoid all activity until morning — not the best response for this situation; (d) Double the dose of every medication without advice — not the best response for this situation.</w:t>
      </w:r>
    </w:p>
    <w:p>
      <w:r>
        <w:t>⚠️ Exam Trap: Hospital follow-up prevents repeat admissions</w:t>
      </w:r>
    </w:p>
    <w:p>
      <w:r>
        <w:t>⚡ 5-Second Recall: Exacerbations need early treatment</w:t>
      </w:r>
    </w:p>
    <w:p>
      <w:r>
        <w:t>Question: Which statement about COPD exacerbation signs is correct?</w:t>
      </w:r>
    </w:p>
    <w:p>
      <w:r>
        <w:t>(a) Stable peak flow readings over several weeks</w:t>
      </w:r>
    </w:p>
    <w:p>
      <w:r>
        <w:t>(b) Improved sleep without any morning cough</w:t>
      </w:r>
    </w:p>
    <w:p>
      <w:r>
        <w:t>(c) No change in exercise tolerance at all</w:t>
      </w:r>
    </w:p>
    <w:p>
      <w:r>
        <w:t>(d) Increased dyspnea with increased sputum volume and purulence</w:t>
      </w:r>
    </w:p>
    <w:p>
      <w:r>
        <w:t>Answer: d</w:t>
      </w:r>
    </w:p>
    <w:p>
      <w:r>
        <w:t>Solution: ✅ Correct Answer: d. Increased dyspnea with increased sputum volume and purulence.</w:t>
      </w:r>
    </w:p>
    <w:p>
      <w:r>
        <w:t>🧠 Clinical Rationale: The classic exacerbation triad is worsening breathlessness plus increased, more purulent sputum — often from infection or trigger exposure</w:t>
      </w:r>
    </w:p>
    <w:p>
      <w:r>
        <w:t>🩺 Nursing Action: Give bronchodilators, corticosteroids and antibiotics as ordered</w:t>
      </w:r>
    </w:p>
    <w:p>
      <w:r>
        <w:t>❌ Why Not Others: (a) Stable peak flow readings over several weeks — not the best response for this situation; (b) Improved sleep without any morning cough — not the best response for this situation; (c) No change in exercise tolerance at all — not the best response for this situation.</w:t>
      </w:r>
    </w:p>
    <w:p>
      <w:r>
        <w:t>⚡ 5-Second Recall: Exacerbation = worse breathing and sputum</w:t>
      </w:r>
    </w:p>
    <w:p>
      <w:r>
        <w:t>Question: A patient with COPD respiratory failure signs is admitted to the unit. Which nursing action should the nurse perform FIRST?</w:t>
      </w:r>
    </w:p>
    <w:p>
      <w:r>
        <w:t>(a) Mild morning cough that clears after a shower</w:t>
      </w:r>
    </w:p>
    <w:p>
      <w:r>
        <w:t>(b) Confusion, drowsiness and increasing CO2 retention with falling SpO2</w:t>
      </w:r>
    </w:p>
    <w:p>
      <w:r>
        <w:t>(c) Slight increase in appetite with normal sleep</w:t>
      </w:r>
    </w:p>
    <w:p>
      <w:r>
        <w:t>(d) Peak flow at 90 percent of personal best</w:t>
      </w:r>
    </w:p>
    <w:p>
      <w:r>
        <w:t>Answer: b</w:t>
      </w:r>
    </w:p>
    <w:p>
      <w:r>
        <w:t>Solution: ✅ Correct Answer: b. Confusion, drowsiness and increasing CO2 retention with falling SpO2.</w:t>
      </w:r>
    </w:p>
    <w:p>
      <w:r>
        <w:t>🧠 Clinical Rationale: Rising CO2 narcotizes the brain — confusion and drowsiness with hypoxemia herald respiratory failure needing urgent ventilation support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Notify the provider, check ABG and prepare ventilatory support</w:t>
      </w:r>
    </w:p>
    <w:p>
      <w:r>
        <w:t>❌ Why Not Others: (a) Mild morning cough that clears after a shower — not the best response for this situation; (c) Slight increase in appetite with normal sleep — not the best response for this situation; (d) Peak flow at 90 percent of personal best — not the best response for this situation.</w:t>
      </w:r>
    </w:p>
    <w:p>
      <w:r>
        <w:t>⚡ 5-Second Recall: COPD + drowsiness = failure warning</w:t>
      </w:r>
    </w:p>
    <w:p>
      <w:r>
        <w:t>Question: A patient with COPD exacerbation action plan is admitted to the unit. Which nursing action should the nurse perform FIRST?</w:t>
      </w:r>
    </w:p>
    <w:p>
      <w:r>
        <w:t>(a) Go to bed and avoid all activity until morning</w:t>
      </w:r>
    </w:p>
    <w:p>
      <w:r>
        <w:t>(b) Wait several days to see whether symptoms pass</w:t>
      </w:r>
    </w:p>
    <w:p>
      <w:r>
        <w:t>(c) Start the prescribed exacerbation action plan, increase reliever use as directed and contact the provider</w:t>
      </w:r>
    </w:p>
    <w:p>
      <w:r>
        <w:t>(d) Double the dose of every medication without advice</w:t>
      </w:r>
    </w:p>
    <w:p>
      <w:r>
        <w:t>Answer: c</w:t>
      </w:r>
    </w:p>
    <w:p>
      <w:r>
        <w:t>Solution: ✅ Correct Answer: c. Start the prescribed exacerbation action plan, increase reliever use as directed and contact the provider.</w:t>
      </w:r>
    </w:p>
    <w:p>
      <w:r>
        <w:t>🧠 Clinical Rationale: Early action with the written plan — stepped-up reliever use, oral steroids if prescribed and prompt provider contact — stops exacerbations from spiralling into failure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Teach when to escalate to emergency care: severe distress, confusion or blue lips</w:t>
      </w:r>
    </w:p>
    <w:p>
      <w:r>
        <w:t>❌ Why Not Others: (a) Go to bed and avoid all activity until morning — not the best response for this situation; (b) Wait several days to see whether symptoms pass — not the best response for this situation; (d) Double the dose of every medication without advice — not the best response for this situation.</w:t>
      </w:r>
    </w:p>
    <w:p>
      <w:r>
        <w:t>⚡ 5-Second Recall: Exacerbations need early treatment</w:t>
      </w:r>
    </w:p>
    <w:p>
      <w:r>
        <w:t>Question: Which assessment finding in a patient with COPD exacerbation signs is MOST concerning and requires immediate follow-up?</w:t>
      </w:r>
    </w:p>
    <w:p>
      <w:r>
        <w:t>(a) Increased dyspnea with increased sputum volume and purulence</w:t>
      </w:r>
    </w:p>
    <w:p>
      <w:r>
        <w:t>(b) Improved sleep without any morning cough</w:t>
      </w:r>
    </w:p>
    <w:p>
      <w:r>
        <w:t>(c) No change in exercise tolerance at all</w:t>
      </w:r>
    </w:p>
    <w:p>
      <w:r>
        <w:t>(d) Stable peak flow readings over several weeks</w:t>
      </w:r>
    </w:p>
    <w:p>
      <w:r>
        <w:t>Answer: a</w:t>
      </w:r>
    </w:p>
    <w:p>
      <w:r>
        <w:t>Solution: ✅ Correct Answer: a. Increased dyspnea with increased sputum volume and purulence.</w:t>
      </w:r>
    </w:p>
    <w:p>
      <w:r>
        <w:t>🧠 Clinical Rationale: The classic exacerbation triad is worsening breathlessness plus increased, more purulent sputum — often from infection or trigger exposure</w:t>
      </w:r>
    </w:p>
    <w:p>
      <w:r>
        <w:t>🔍 Key Clues: Worse dyspnea + purulent sputum = exacerbation</w:t>
      </w:r>
    </w:p>
    <w:p>
      <w:r>
        <w:t>🩺 Nursing Action: Give bronchodilators, corticosteroids and antibiotics as ordered</w:t>
      </w:r>
    </w:p>
    <w:p>
      <w:r>
        <w:t>❌ Why Not Others: (b) Improved sleep without any morning cough — not the best response for this situation; (c) No change in exercise tolerance at all — not the best response for this situation; (d) Stable peak flow readings over several weeks — not the best response for this situation.</w:t>
      </w:r>
    </w:p>
    <w:p>
      <w:r>
        <w:t>⚡ 5-Second Recall: Exacerbation = worse breathing and sputum</w:t>
      </w:r>
    </w:p>
    <w:p>
      <w:r>
        <w:t>Question: The nurse is caring for a patient with COPD respiratory failure signs. Which response is most appropriate?</w:t>
      </w:r>
    </w:p>
    <w:p>
      <w:r>
        <w:t>(a) Mild morning cough that clears after a shower</w:t>
      </w:r>
    </w:p>
    <w:p>
      <w:r>
        <w:t>(b) Slight increase in appetite with normal sleep</w:t>
      </w:r>
    </w:p>
    <w:p>
      <w:r>
        <w:t>(c) Confusion, drowsiness and increasing CO2 retention with falling SpO2</w:t>
      </w:r>
    </w:p>
    <w:p>
      <w:r>
        <w:t>(d) Peak flow at 90 percent of personal best</w:t>
      </w:r>
    </w:p>
    <w:p>
      <w:r>
        <w:t>Answer: c</w:t>
      </w:r>
    </w:p>
    <w:p>
      <w:r>
        <w:t>Solution: ✅ Correct Answer: c. Confusion, drowsiness and increasing CO2 retention with falling SpO2.</w:t>
      </w:r>
    </w:p>
    <w:p>
      <w:r>
        <w:t>🧠 Clinical Rationale: Rising CO2 narcotizes the brain — confusion and drowsiness with hypoxemia herald respiratory failure needing urgent ventilation support</w:t>
      </w:r>
    </w:p>
    <w:p>
      <w:r>
        <w:t>🩺 Nursing Action: Notify the provider, check ABG and prepare ventilatory support</w:t>
      </w:r>
    </w:p>
    <w:p>
      <w:r>
        <w:t>❌ Why Not Others: (a) Mild morning cough that clears after a shower — not the best response for this situation; (b) Slight increase in appetite with normal sleep — not the best response for this situation; (d) Peak flow at 90 percent of personal best — not the best response for this situation.</w:t>
      </w:r>
    </w:p>
    <w:p>
      <w:r>
        <w:t>⚡ 5-Second Recall: COPD + drowsiness = failure warning</w:t>
      </w:r>
    </w:p>
    <w:p>
      <w:r>
        <w:t>Question: Which assessment finding in a patient with COPD exacerbation action plan is MOST concerning and requires immediate follow-up?</w:t>
      </w:r>
    </w:p>
    <w:p>
      <w:r>
        <w:t>(a) Double the dose of every medication without advice</w:t>
      </w:r>
    </w:p>
    <w:p>
      <w:r>
        <w:t>(b) Wait several days to see whether symptoms pass</w:t>
      </w:r>
    </w:p>
    <w:p>
      <w:r>
        <w:t>(c) Go to bed and avoid all activity until morning</w:t>
      </w:r>
    </w:p>
    <w:p>
      <w:r>
        <w:t>(d) Start the prescribed exacerbation action plan, increase reliever use as directed and contact the provider</w:t>
      </w:r>
    </w:p>
    <w:p>
      <w:r>
        <w:t>Answer: d</w:t>
      </w:r>
    </w:p>
    <w:p>
      <w:r>
        <w:t>Solution: ✅ Correct Answer: d. Start the prescribed exacerbation action plan, increase reliever use as directed and contact the provider.</w:t>
      </w:r>
    </w:p>
    <w:p>
      <w:r>
        <w:t>🧠 Clinical Rationale: Early action with the written plan — stepped-up reliever use, oral steroids if prescribed and prompt provider contact — stops exacerbations from spiralling into failure</w:t>
      </w:r>
    </w:p>
    <w:p>
      <w:r>
        <w:t>🔍 Key Clues: Act early on the action plan</w:t>
      </w:r>
    </w:p>
    <w:p>
      <w:r>
        <w:t>🩺 Nursing Action: Teach when to escalate to emergency care: severe distress, confusion or blue lips</w:t>
      </w:r>
    </w:p>
    <w:p>
      <w:r>
        <w:t>❌ Why Not Others: (a) Double the dose of every medication without advice — not the best response for this situation; (b) Wait several days to see whether symptoms pass — not the best response for this situation; (c) Go to bed and avoid all activity until morning — not the best response for this situation.</w:t>
      </w:r>
    </w:p>
    <w:p>
      <w:r>
        <w:t>⚡ 5-Second Recall: Exacerbations need early treatment</w:t>
      </w:r>
    </w:p>
    <w:p>
      <w:r>
        <w:t>Question: The nurse demonstrates correct understanding of COPD exacerbation signs by identifying which response as appropriate?</w:t>
      </w:r>
    </w:p>
    <w:p>
      <w:r>
        <w:t>(a) No change in exercise tolerance at all</w:t>
      </w:r>
    </w:p>
    <w:p>
      <w:r>
        <w:t>(b) Stable peak flow readings over several weeks</w:t>
      </w:r>
    </w:p>
    <w:p>
      <w:r>
        <w:t>(c) Improved sleep without any morning cough</w:t>
      </w:r>
    </w:p>
    <w:p>
      <w:r>
        <w:t>(d) Increased dyspnea with increased sputum volume and purulence</w:t>
      </w:r>
    </w:p>
    <w:p>
      <w:r>
        <w:t>Answer: d</w:t>
      </w:r>
    </w:p>
    <w:p>
      <w:r>
        <w:t>Solution: ✅ Correct Answer: d. Increased dyspnea with increased sputum volume and purulence.</w:t>
      </w:r>
    </w:p>
    <w:p>
      <w:r>
        <w:t>🧠 Clinical Rationale: The classic exacerbation triad is worsening breathlessness plus increased, more purulent sputum — often from infection or trigger exposure</w:t>
      </w:r>
    </w:p>
    <w:p>
      <w:r>
        <w:t>🩺 Nursing Action: Give bronchodilators, corticosteroids and antibiotics as ordered</w:t>
      </w:r>
    </w:p>
    <w:p>
      <w:r>
        <w:t>❌ Why Not Others: (a) No change in exercise tolerance at all — not the best response for this situation; (b) Stable peak flow readings over several weeks — not the best response for this situation; (c) Improved sleep without any morning cough — not the best response for this situation.</w:t>
      </w:r>
    </w:p>
    <w:p>
      <w:r>
        <w:t>⚡ 5-Second Recall: Exacerbation = worse breathing and sputum</w:t>
      </w:r>
    </w:p>
    <w:p>
      <w:r>
        <w:t>Question: The nurse demonstrates correct understanding of COPD respiratory failure signs by identifying which response as appropriate?</w:t>
      </w:r>
    </w:p>
    <w:p>
      <w:r>
        <w:t>(a) Slight increase in appetite with normal sleep</w:t>
      </w:r>
    </w:p>
    <w:p>
      <w:r>
        <w:t>(b) Peak flow at 90 percent of personal best</w:t>
      </w:r>
    </w:p>
    <w:p>
      <w:r>
        <w:t>(c) Mild morning cough that clears after a shower</w:t>
      </w:r>
    </w:p>
    <w:p>
      <w:r>
        <w:t>(d) Confusion, drowsiness and increasing CO2 retention with falling SpO2</w:t>
      </w:r>
    </w:p>
    <w:p>
      <w:r>
        <w:t>Answer: d</w:t>
      </w:r>
    </w:p>
    <w:p>
      <w:r>
        <w:t>Solution: ✅ Correct Answer: d. Confusion, drowsiness and increasing CO2 retention with falling SpO2.</w:t>
      </w:r>
    </w:p>
    <w:p>
      <w:r>
        <w:t>🧠 Clinical Rationale: Rising CO2 narcotizes the brain — confusion and drowsiness with hypoxemia herald respiratory failure needing urgent ventilation support</w:t>
      </w:r>
    </w:p>
    <w:p>
      <w:r>
        <w:t>🩺 Nursing Action: Notify the provider, check ABG and prepare ventilatory support</w:t>
      </w:r>
    </w:p>
    <w:p>
      <w:r>
        <w:t>❌ Why Not Others: (a) Slight increase in appetite with normal sleep — not the best response for this situation; (b) Peak flow at 90 percent of personal best — not the best response for this situation; (c) Mild morning cough that clears after a shower — not the best response for this situation.</w:t>
      </w:r>
    </w:p>
    <w:p>
      <w:r>
        <w:t>⚡ 5-Second Recall: COPD + drowsiness = failure warning</w:t>
      </w:r>
    </w:p>
    <w:p>
      <w:r>
        <w:t>Question: The nurse demonstrates correct understanding of COPD exacerbation action plan by identifying which response as appropriate?</w:t>
      </w:r>
    </w:p>
    <w:p>
      <w:r>
        <w:t>(a) Start the prescribed exacerbation action plan, increase reliever use as directed and contact the provider</w:t>
      </w:r>
    </w:p>
    <w:p>
      <w:r>
        <w:t>(b) Wait several days to see whether symptoms pass</w:t>
      </w:r>
    </w:p>
    <w:p>
      <w:r>
        <w:t>(c) Go to bed and avoid all activity until morning</w:t>
      </w:r>
    </w:p>
    <w:p>
      <w:r>
        <w:t>(d) Double the dose of every medication without advice</w:t>
      </w:r>
    </w:p>
    <w:p>
      <w:r>
        <w:t>Answer: a</w:t>
      </w:r>
    </w:p>
    <w:p>
      <w:r>
        <w:t>Solution: ✅ Correct Answer: a. Start the prescribed exacerbation action plan, increase reliever use as directed and contact the provider.</w:t>
      </w:r>
    </w:p>
    <w:p>
      <w:r>
        <w:t>🧠 Clinical Rationale: Early action with the written plan — stepped-up reliever use, oral steroids if prescribed and prompt provider contact — stops exacerbations from spiralling into failure</w:t>
      </w:r>
    </w:p>
    <w:p>
      <w:r>
        <w:t>🩺 Nursing Action: Teach when to escalate to emergency care: severe distress, confusion or blue lips</w:t>
      </w:r>
    </w:p>
    <w:p>
      <w:r>
        <w:t>❌ Why Not Others: (b) Wait several days to see whether symptoms pass — not the best response for this situation; (c) Go to bed and avoid all activity until morning — not the best response for this situation; (d) Double the dose of every medication without advice — not the best response for this situation.</w:t>
      </w:r>
    </w:p>
    <w:p>
      <w:r>
        <w:t>⚡ 5-Second Recall: Exacerbations need early treatment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