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Protein-energy malnutrition (PEM) includes?</w:t>
      </w:r>
    </w:p>
    <w:p>
      <w:r>
        <w:t>(a) Underweight, stunting, wasting and the severe forms marasmus and kwashiorkor</w:t>
      </w:r>
    </w:p>
    <w:p>
      <w:r>
        <w:t>(b) Only obesity</w:t>
      </w:r>
    </w:p>
    <w:p>
      <w:r>
        <w:t>(c) Only kwashiorkor</w:t>
      </w:r>
    </w:p>
    <w:p>
      <w:r>
        <w:t>(d) Only vitamin deficiencies</w:t>
      </w:r>
    </w:p>
    <w:p>
      <w:r>
        <w:t>Answer: a</w:t>
      </w:r>
    </w:p>
    <w:p>
      <w:r>
        <w:t>Solution: ✅ Correct Answer: a. Underweight, stunting, wasting and the severe forms marasmus and kwashiorkor.</w:t>
      </w:r>
    </w:p>
    <w:p>
      <w:r>
        <w:t>🧠 Clinical Rationale: PEM spans mild underweight to severe forms — marasmus (wasting) and kwashiorkor (edematous) — reflecting inadequate energy and protein</w:t>
      </w:r>
    </w:p>
    <w:p>
      <w:r>
        <w:t>🔍 Key Clues: PEM = underweight, stunting, wasting to marasmus/kwashiorkor</w:t>
      </w:r>
    </w:p>
    <w:p>
      <w:r>
        <w:t>🩺 Nursing Action: Screen weight, height and edema at every contact</w:t>
      </w:r>
    </w:p>
    <w:p>
      <w:r>
        <w:t>❌ Why Not Others: (b) Only obesity — not the best response for this situation; (c) Only kwashiorkor — not the best response for this situation; (d) Only vitamin deficiencies — not the best response for this situation.</w:t>
      </w:r>
    </w:p>
    <w:p>
      <w:r>
        <w:t>⚠️ Exam Trap: Severe forms need facility care</w:t>
      </w:r>
    </w:p>
    <w:p>
      <w:r>
        <w:t>⚡ 5-Second Recall: PEM is a spectrum</w:t>
      </w:r>
    </w:p>
    <w:p>
      <w:r>
        <w:t>Question: The most common causes of childhood malnutrition in developing countries are?</w:t>
      </w:r>
    </w:p>
    <w:p>
      <w:r>
        <w:t>(a) Genetic disorders in most children</w:t>
      </w:r>
    </w:p>
    <w:p>
      <w:r>
        <w:t>(b) Inadequate dietary intake combined with frequent infections (vicious cycle)</w:t>
      </w:r>
    </w:p>
    <w:p>
      <w:r>
        <w:t>(c) Excess consumption of junk food</w:t>
      </w:r>
    </w:p>
    <w:p>
      <w:r>
        <w:t>(d) Sedentary lifestyle only</w:t>
      </w:r>
    </w:p>
    <w:p>
      <w:r>
        <w:t>Answer: b</w:t>
      </w:r>
    </w:p>
    <w:p>
      <w:r>
        <w:t>Solution: ✅ Correct Answer: b. Inadequate dietary intake combined with frequent infections (vicious cycle).</w:t>
      </w:r>
    </w:p>
    <w:p>
      <w:r>
        <w:t>🧠 Clinical Rationale: Malnutrition arises from insufficient food intake and repeated infections, which worsen each other — compounded by poverty and poor feeding practices</w:t>
      </w:r>
    </w:p>
    <w:p>
      <w:r>
        <w:t>🔍 Key Clues: Poor intake + infections = malnutrition cycle</w:t>
      </w:r>
    </w:p>
    <w:p>
      <w:r>
        <w:t>🩺 Nursing Action: Prevent with breastfeeding, complementary feeding, immunization and growth monitoring</w:t>
      </w:r>
    </w:p>
    <w:p>
      <w:r>
        <w:t>❌ Why Not Others: (a) Genetic disorders in most children — not the best response for this situation; (c) Excess consumption of junk food — not the best response for this situation; (d) Sedentary lifestyle only — not the best response for this situation.</w:t>
      </w:r>
    </w:p>
    <w:p>
      <w:r>
        <w:t>⚠️ Exam Trap: Treat both nutrition and infections</w:t>
      </w:r>
    </w:p>
    <w:p>
      <w:r>
        <w:t>⚡ 5-Second Recall: Intake and infection drive malnutrition</w:t>
      </w:r>
    </w:p>
    <w:p>
      <w:r>
        <w:t>Question: Which intervention best prevents malnutrition in young children?</w:t>
      </w:r>
    </w:p>
    <w:p>
      <w:r>
        <w:t>(a) Restricting food during illness</w:t>
      </w:r>
    </w:p>
    <w:p>
      <w:r>
        <w:t>(b) Vitamin injections alone</w:t>
      </w:r>
    </w:p>
    <w:p>
      <w:r>
        <w:t>(c) Exclusive breastfeeding for 6 months, timely complementary feeding, immunization and growth monitoring</w:t>
      </w:r>
    </w:p>
    <w:p>
      <w:r>
        <w:t>(d) Hospitalizing every child routinely</w:t>
      </w:r>
    </w:p>
    <w:p>
      <w:r>
        <w:t>Answer: c</w:t>
      </w:r>
    </w:p>
    <w:p>
      <w:r>
        <w:t>Solution: ✅ Correct Answer: c. Exclusive breastfeeding for 6 months, timely complementary feeding, immunization and growth monitoring.</w:t>
      </w:r>
    </w:p>
    <w:p>
      <w:r>
        <w:t>🧠 Clinical Rationale: Prevention combines optimal feeding (breastfeeding and complementary foods), immunization, infection control and regular growth monitoring to catch faltering early</w:t>
      </w:r>
    </w:p>
    <w:p>
      <w:r>
        <w:t>🔍 Key Clues: Feeding + immunization + growth monitoring = prevention</w:t>
      </w:r>
    </w:p>
    <w:p>
      <w:r>
        <w:t>🩺 Nursing Action: Counsel mothers on diet and feeding during illness and recovery</w:t>
      </w:r>
    </w:p>
    <w:p>
      <w:r>
        <w:t>❌ Why Not Others: (a) Restricting food during illness — not the best response for this situation; (b) Vitamin injections alone — not the best response for this situation; (d) Hospitalizing every child routinely — not the best response for this situation.</w:t>
      </w:r>
    </w:p>
    <w:p>
      <w:r>
        <w:t>⚠️ Exam Trap: Early detection prevents severe forms</w:t>
      </w:r>
    </w:p>
    <w:p>
      <w:r>
        <w:t>⚡ 5-Second Recall: Prevent with feeding and monitoring</w:t>
      </w:r>
    </w:p>
    <w:p>
      <w:r>
        <w:t>Question: Catch-up growth after an illness is supported by?</w:t>
      </w:r>
    </w:p>
    <w:p>
      <w:r>
        <w:t>(a) Fasting to reset the appetite</w:t>
      </w:r>
    </w:p>
    <w:p>
      <w:r>
        <w:t>(b) Feeding only rice water for a month</w:t>
      </w:r>
    </w:p>
    <w:p>
      <w:r>
        <w:t>(c) An extra meal daily for about 2 weeks plus continued feeding and micronutrients</w:t>
      </w:r>
    </w:p>
    <w:p>
      <w:r>
        <w:t>(d) Avoiding all protein foods</w:t>
      </w:r>
    </w:p>
    <w:p>
      <w:r>
        <w:t>Answer: c</w:t>
      </w:r>
    </w:p>
    <w:p>
      <w:r>
        <w:t>Solution: ✅ Correct Answer: c. An extra meal daily for about 2 weeks plus continued feeding and micronutrients.</w:t>
      </w:r>
    </w:p>
    <w:p>
      <w:r>
        <w:t>🧠 Clinical Rationale: After illness, an extra meal daily for about 2 weeks, continued breastfeeding and micronutrients support catch-up growth</w:t>
      </w:r>
    </w:p>
    <w:p>
      <w:r>
        <w:t>🔍 Key Clues: Extra meal for 2 weeks = catch-up growth</w:t>
      </w:r>
    </w:p>
    <w:p>
      <w:r>
        <w:t>🩺 Nursing Action: Weigh at follow-up to confirm recovery</w:t>
      </w:r>
    </w:p>
    <w:p>
      <w:r>
        <w:t>❌ Why Not Others: (a) Fasting to reset the appetite — not the best response for this situation; (b) Feeding only rice water for a month — not the best response for this situation; (d) Avoiding all protein foods — not the best response for this situation.</w:t>
      </w:r>
    </w:p>
    <w:p>
      <w:r>
        <w:t>⚠️ Exam Trap: Never withhold food during recovery</w:t>
      </w:r>
    </w:p>
    <w:p>
      <w:r>
        <w:t>⚡ 5-Second Recall: Support catch-up growth</w:t>
      </w:r>
    </w:p>
    <w:p>
      <w:r>
        <w:t>Question: Regular growth monitoring detects malnutrition early because?</w:t>
      </w:r>
    </w:p>
    <w:p>
      <w:r>
        <w:t>(a) It replaces the need for feeding</w:t>
      </w:r>
    </w:p>
    <w:p>
      <w:r>
        <w:t>(b) Serial weight plotting reveals faltering before severe malnutrition develops</w:t>
      </w:r>
    </w:p>
    <w:p>
      <w:r>
        <w:t>(c) It measures only adult health</w:t>
      </w:r>
    </w:p>
    <w:p>
      <w:r>
        <w:t>(d) It is required only for school admission</w:t>
      </w:r>
    </w:p>
    <w:p>
      <w:r>
        <w:t>Answer: b</w:t>
      </w:r>
    </w:p>
    <w:p>
      <w:r>
        <w:t>Solution: ✅ Correct Answer: b. Serial weight plotting reveals faltering before severe malnutrition develops.</w:t>
      </w:r>
    </w:p>
    <w:p>
      <w:r>
        <w:t>🧠 Clinical Rationale: Serial weight and height plotting shows when growth falters, allowing early intervention before severe malnutrition occurs</w:t>
      </w:r>
    </w:p>
    <w:p>
      <w:r>
        <w:t>🔍 Key Clues: Plot weight and height serially</w:t>
      </w:r>
    </w:p>
    <w:p>
      <w:r>
        <w:t>🩺 Nursing Action: Falling centiles trigger assessment and action</w:t>
      </w:r>
    </w:p>
    <w:p>
      <w:r>
        <w:t>❌ Why Not Others: (a) It replaces the need for feeding — not the best response for this situation; (c) It measures only adult health — not the best response for this situation; (d) It is required only for school admission — not the best response for this situation.</w:t>
      </w:r>
    </w:p>
    <w:p>
      <w:r>
        <w:t>⚠️ Exam Trap: Growth monitoring = early warning system</w:t>
      </w:r>
    </w:p>
    <w:p>
      <w:r>
        <w:t>⚡ 5-Second Recall: Monitor growth regularly</w:t>
      </w:r>
    </w:p>
    <w:p>
      <w:r>
        <w:t>Question: A parent asks the nurse about protein-energy malnutrition spectrum. Which response by the nurse is correct?</w:t>
      </w:r>
    </w:p>
    <w:p>
      <w:r>
        <w:t>(a) Only obesity</w:t>
      </w:r>
    </w:p>
    <w:p>
      <w:r>
        <w:t>(b) Underweight, stunting, wasting and the severe forms marasmus and kwashiorkor</w:t>
      </w:r>
    </w:p>
    <w:p>
      <w:r>
        <w:t>(c) Only kwashiorkor</w:t>
      </w:r>
    </w:p>
    <w:p>
      <w:r>
        <w:t>(d) Only vitamin deficiencies</w:t>
      </w:r>
    </w:p>
    <w:p>
      <w:r>
        <w:t>Answer: b</w:t>
      </w:r>
    </w:p>
    <w:p>
      <w:r>
        <w:t>Solution: ✅ Correct Answer: b. Underweight, stunting, wasting and the severe forms marasmus and kwashiorkor.</w:t>
      </w:r>
    </w:p>
    <w:p>
      <w:r>
        <w:t>🧠 Clinical Rationale: PEM spans mild underweight to severe forms — marasmus (wasting) and kwashiorkor (edematous) — reflecting inadequate energy and protein</w:t>
      </w:r>
    </w:p>
    <w:p>
      <w:r>
        <w:t>🩺 Nursing Action: Screen weight, height and edema at every contact</w:t>
      </w:r>
    </w:p>
    <w:p>
      <w:r>
        <w:t>❌ Why Not Others: (a) Only obesity — not the best response for this situation; (c) Only kwashiorkor — not the best response for this situation; (d) Only vitamin deficiencies — not the best response for this situation.</w:t>
      </w:r>
    </w:p>
    <w:p>
      <w:r>
        <w:t>⚠️ Exam Trap: Severe forms need facility care</w:t>
      </w:r>
    </w:p>
    <w:p>
      <w:r>
        <w:t>⚡ 5-Second Recall: PEM is a spectrum</w:t>
      </w:r>
    </w:p>
    <w:p>
      <w:r>
        <w:t>Question: A parent asks the nurse about causes of malnutrition. Which response by the nurse is correct?</w:t>
      </w:r>
    </w:p>
    <w:p>
      <w:r>
        <w:t>(a) Genetic disorders in most children</w:t>
      </w:r>
    </w:p>
    <w:p>
      <w:r>
        <w:t>(b) Sedentary lifestyle only</w:t>
      </w:r>
    </w:p>
    <w:p>
      <w:r>
        <w:t>(c) Excess consumption of junk food</w:t>
      </w:r>
    </w:p>
    <w:p>
      <w:r>
        <w:t>(d) Inadequate dietary intake combined with frequent infections (vicious cycle)</w:t>
      </w:r>
    </w:p>
    <w:p>
      <w:r>
        <w:t>Answer: d</w:t>
      </w:r>
    </w:p>
    <w:p>
      <w:r>
        <w:t>Solution: ✅ Correct Answer: d. Inadequate dietary intake combined with frequent infections (vicious cycle).</w:t>
      </w:r>
    </w:p>
    <w:p>
      <w:r>
        <w:t>🧠 Clinical Rationale: Malnutrition arises from insufficient food intake and repeated infections, which worsen each other — compounded by poverty and poor feeding practices</w:t>
      </w:r>
    </w:p>
    <w:p>
      <w:r>
        <w:t>🩺 Nursing Action: Prevent with breastfeeding, complementary feeding, immunization and growth monitoring</w:t>
      </w:r>
    </w:p>
    <w:p>
      <w:r>
        <w:t>❌ Why Not Others: (a) Genetic disorders in most children — not the best response for this situation; (b) Sedentary lifestyle only — not the best response for this situation; (c) Excess consumption of junk food — not the best response for this situation.</w:t>
      </w:r>
    </w:p>
    <w:p>
      <w:r>
        <w:t>⚠️ Exam Trap: Treat both nutrition and infections</w:t>
      </w:r>
    </w:p>
    <w:p>
      <w:r>
        <w:t>⚡ 5-Second Recall: Intake and infection drive malnutrition</w:t>
      </w:r>
    </w:p>
    <w:p>
      <w:r>
        <w:t>Question: A parent asks the nurse about prevention of malnutrition. Which response by the nurse is correct?</w:t>
      </w:r>
    </w:p>
    <w:p>
      <w:r>
        <w:t>(a) Hospitalizing every child routinely</w:t>
      </w:r>
    </w:p>
    <w:p>
      <w:r>
        <w:t>(b) Exclusive breastfeeding for 6 months, timely complementary feeding, immunization and growth monitoring</w:t>
      </w:r>
    </w:p>
    <w:p>
      <w:r>
        <w:t>(c) Vitamin injections alone</w:t>
      </w:r>
    </w:p>
    <w:p>
      <w:r>
        <w:t>(d) Restricting food during illness</w:t>
      </w:r>
    </w:p>
    <w:p>
      <w:r>
        <w:t>Answer: b</w:t>
      </w:r>
    </w:p>
    <w:p>
      <w:r>
        <w:t>Solution: ✅ Correct Answer: b. Exclusive breastfeeding for 6 months, timely complementary feeding, immunization and growth monitoring.</w:t>
      </w:r>
    </w:p>
    <w:p>
      <w:r>
        <w:t>🧠 Clinical Rationale: Prevention combines optimal feeding (breastfeeding and complementary foods), immunization, infection control and regular growth monitoring to catch faltering early</w:t>
      </w:r>
    </w:p>
    <w:p>
      <w:r>
        <w:t>🩺 Nursing Action: Counsel mothers on diet and feeding during illness and recovery</w:t>
      </w:r>
    </w:p>
    <w:p>
      <w:r>
        <w:t>❌ Why Not Others: (a) Hospitalizing every child routinely — not the best response for this situation; (c) Vitamin injections alone — not the best response for this situation; (d) Restricting food during illness — not the best response for this situation.</w:t>
      </w:r>
    </w:p>
    <w:p>
      <w:r>
        <w:t>⚠️ Exam Trap: Early detection prevents severe forms</w:t>
      </w:r>
    </w:p>
    <w:p>
      <w:r>
        <w:t>⚡ 5-Second Recall: Prevent with feeding and monitoring</w:t>
      </w:r>
    </w:p>
    <w:p>
      <w:r>
        <w:t>Question: A parent asks the nurse about catch-up growth after malnutrition. Which response by the nurse is correct?</w:t>
      </w:r>
    </w:p>
    <w:p>
      <w:r>
        <w:t>(a) An extra meal daily for about 2 weeks plus continued feeding and micronutrients</w:t>
      </w:r>
    </w:p>
    <w:p>
      <w:r>
        <w:t>(b) Fasting to reset the appetite</w:t>
      </w:r>
    </w:p>
    <w:p>
      <w:r>
        <w:t>(c) Feeding only rice water for a month</w:t>
      </w:r>
    </w:p>
    <w:p>
      <w:r>
        <w:t>(d) Avoiding all protein foods</w:t>
      </w:r>
    </w:p>
    <w:p>
      <w:r>
        <w:t>Answer: a</w:t>
      </w:r>
    </w:p>
    <w:p>
      <w:r>
        <w:t>Solution: ✅ Correct Answer: a. An extra meal daily for about 2 weeks plus continued feeding and micronutrients.</w:t>
      </w:r>
    </w:p>
    <w:p>
      <w:r>
        <w:t>🧠 Clinical Rationale: After illness, an extra meal daily for about 2 weeks, continued breastfeeding and micronutrients support catch-up growth</w:t>
      </w:r>
    </w:p>
    <w:p>
      <w:r>
        <w:t>🩺 Nursing Action: Weigh at follow-up to confirm recovery</w:t>
      </w:r>
    </w:p>
    <w:p>
      <w:r>
        <w:t>❌ Why Not Others: (b) Fasting to reset the appetite — not the best response for this situation; (c) Feeding only rice water for a month — not the best response for this situation; (d) Avoiding all protein foods — not the best response for this situation.</w:t>
      </w:r>
    </w:p>
    <w:p>
      <w:r>
        <w:t>⚠️ Exam Trap: Never withhold food during recovery</w:t>
      </w:r>
    </w:p>
    <w:p>
      <w:r>
        <w:t>⚡ 5-Second Recall: Support catch-up growth</w:t>
      </w:r>
    </w:p>
    <w:p>
      <w:r>
        <w:t>Question: A parent asks the nurse about growth monitoring role. Which response by the nurse is correct?</w:t>
      </w:r>
    </w:p>
    <w:p>
      <w:r>
        <w:t>(a) Serial weight plotting reveals faltering before severe malnutrition develops</w:t>
      </w:r>
    </w:p>
    <w:p>
      <w:r>
        <w:t>(b) It is required only for school admission</w:t>
      </w:r>
    </w:p>
    <w:p>
      <w:r>
        <w:t>(c) It measures only adult health</w:t>
      </w:r>
    </w:p>
    <w:p>
      <w:r>
        <w:t>(d) It replaces the need for feeding</w:t>
      </w:r>
    </w:p>
    <w:p>
      <w:r>
        <w:t>Answer: a</w:t>
      </w:r>
    </w:p>
    <w:p>
      <w:r>
        <w:t>Solution: ✅ Correct Answer: a. Serial weight plotting reveals faltering before severe malnutrition develops.</w:t>
      </w:r>
    </w:p>
    <w:p>
      <w:r>
        <w:t>🧠 Clinical Rationale: Serial weight and height plotting shows when growth falters, allowing early intervention before severe malnutrition occurs</w:t>
      </w:r>
    </w:p>
    <w:p>
      <w:r>
        <w:t>🩺 Nursing Action: Falling centiles trigger assessment and action</w:t>
      </w:r>
    </w:p>
    <w:p>
      <w:r>
        <w:t>❌ Why Not Others: (b) It is required only for school admission — not the best response for this situation; (c) It measures only adult health — not the best response for this situation; (d) It replaces the need for feeding — not the best response for this situation.</w:t>
      </w:r>
    </w:p>
    <w:p>
      <w:r>
        <w:t>⚠️ Exam Trap: Growth monitoring = early warning system</w:t>
      </w:r>
    </w:p>
    <w:p>
      <w:r>
        <w:t>⚡ 5-Second Recall: Monitor growth regularly</w:t>
      </w:r>
    </w:p>
    <w:p>
      <w:r>
        <w:t>Question: Which statement about protein-energy malnutrition spectrum in children is correct?</w:t>
      </w:r>
    </w:p>
    <w:p>
      <w:r>
        <w:t>(a) Only vitamin deficiencies</w:t>
      </w:r>
    </w:p>
    <w:p>
      <w:r>
        <w:t>(b) Only obesity</w:t>
      </w:r>
    </w:p>
    <w:p>
      <w:r>
        <w:t>(c) Underweight, stunting, wasting and the severe forms marasmus and kwashiorkor</w:t>
      </w:r>
    </w:p>
    <w:p>
      <w:r>
        <w:t>(d) Only kwashiorkor</w:t>
      </w:r>
    </w:p>
    <w:p>
      <w:r>
        <w:t>Answer: c</w:t>
      </w:r>
    </w:p>
    <w:p>
      <w:r>
        <w:t>Solution: ✅ Correct Answer: c. Underweight, stunting, wasting and the severe forms marasmus and kwashiorkor.</w:t>
      </w:r>
    </w:p>
    <w:p>
      <w:r>
        <w:t>🧠 Clinical Rationale: PEM spans mild underweight to severe forms — marasmus (wasting) and kwashiorkor (edematous) — reflecting inadequate energy and protein</w:t>
      </w:r>
    </w:p>
    <w:p>
      <w:r>
        <w:t>🩺 Nursing Action: Screen weight, height and edema at every contact</w:t>
      </w:r>
    </w:p>
    <w:p>
      <w:r>
        <w:t>❌ Why Not Others: (a) Only vitamin deficiencies — not the best response for this situation; (b) Only obesity — not the best response for this situation; (d) Only kwashiorkor — not the best response for this situation.</w:t>
      </w:r>
    </w:p>
    <w:p>
      <w:r>
        <w:t>⚡ 5-Second Recall: PEM is a spectrum</w:t>
      </w:r>
    </w:p>
    <w:p>
      <w:r>
        <w:t>Question: Which statement about causes of malnutrition in children is correct?</w:t>
      </w:r>
    </w:p>
    <w:p>
      <w:r>
        <w:t>(a) Excess consumption of junk food</w:t>
      </w:r>
    </w:p>
    <w:p>
      <w:r>
        <w:t>(b) Genetic disorders in most children</w:t>
      </w:r>
    </w:p>
    <w:p>
      <w:r>
        <w:t>(c) Inadequate dietary intake combined with frequent infections (vicious cycle)</w:t>
      </w:r>
    </w:p>
    <w:p>
      <w:r>
        <w:t>(d) Sedentary lifestyle only</w:t>
      </w:r>
    </w:p>
    <w:p>
      <w:r>
        <w:t>Answer: c</w:t>
      </w:r>
    </w:p>
    <w:p>
      <w:r>
        <w:t>Solution: ✅ Correct Answer: c. Inadequate dietary intake combined with frequent infections (vicious cycle).</w:t>
      </w:r>
    </w:p>
    <w:p>
      <w:r>
        <w:t>🧠 Clinical Rationale: Malnutrition arises from insufficient food intake and repeated infections, which worsen each other — compounded by poverty and poor feeding practices</w:t>
      </w:r>
    </w:p>
    <w:p>
      <w:r>
        <w:t>🩺 Nursing Action: Prevent with breastfeeding, complementary feeding, immunization and growth monitoring</w:t>
      </w:r>
    </w:p>
    <w:p>
      <w:r>
        <w:t>❌ Why Not Others: (a) Excess consumption of junk food — not the best response for this situation; (b) Genetic disorders in most children — not the best response for this situation; (d) Sedentary lifestyle only — not the best response for this situation.</w:t>
      </w:r>
    </w:p>
    <w:p>
      <w:r>
        <w:t>⚡ 5-Second Recall: Intake and infection drive malnutrition</w:t>
      </w:r>
    </w:p>
    <w:p>
      <w:r>
        <w:t>Question: Which statement about prevention of malnutrition in children is correct?</w:t>
      </w:r>
    </w:p>
    <w:p>
      <w:r>
        <w:t>(a) Restricting food during illness</w:t>
      </w:r>
    </w:p>
    <w:p>
      <w:r>
        <w:t>(b) Hospitalizing every child routinely</w:t>
      </w:r>
    </w:p>
    <w:p>
      <w:r>
        <w:t>(c) Vitamin injections alone</w:t>
      </w:r>
    </w:p>
    <w:p>
      <w:r>
        <w:t>(d) Exclusive breastfeeding for 6 months, timely complementary feeding, immunization and growth monitoring</w:t>
      </w:r>
    </w:p>
    <w:p>
      <w:r>
        <w:t>Answer: d</w:t>
      </w:r>
    </w:p>
    <w:p>
      <w:r>
        <w:t>Solution: ✅ Correct Answer: d. Exclusive breastfeeding for 6 months, timely complementary feeding, immunization and growth monitoring.</w:t>
      </w:r>
    </w:p>
    <w:p>
      <w:r>
        <w:t>🧠 Clinical Rationale: Prevention combines optimal feeding (breastfeeding and complementary foods), immunization, infection control and regular growth monitoring to catch faltering early</w:t>
      </w:r>
    </w:p>
    <w:p>
      <w:r>
        <w:t>🩺 Nursing Action: Counsel mothers on diet and feeding during illness and recovery</w:t>
      </w:r>
    </w:p>
    <w:p>
      <w:r>
        <w:t>❌ Why Not Others: (a) Restricting food during illness — not the best response for this situation; (b) Hospitalizing every child routinely — not the best response for this situation; (c) Vitamin injections alone — not the best response for this situation.</w:t>
      </w:r>
    </w:p>
    <w:p>
      <w:r>
        <w:t>⚡ 5-Second Recall: Prevent with feeding and monitoring</w:t>
      </w:r>
    </w:p>
    <w:p>
      <w:r>
        <w:t>Question: Which statement about catch-up growth after malnutrition in children is correct?</w:t>
      </w:r>
    </w:p>
    <w:p>
      <w:r>
        <w:t>(a) Fasting to reset the appetite</w:t>
      </w:r>
    </w:p>
    <w:p>
      <w:r>
        <w:t>(b) An extra meal daily for about 2 weeks plus continued feeding and micronutrients</w:t>
      </w:r>
    </w:p>
    <w:p>
      <w:r>
        <w:t>(c) Feeding only rice water for a month</w:t>
      </w:r>
    </w:p>
    <w:p>
      <w:r>
        <w:t>(d) Avoiding all protein foods</w:t>
      </w:r>
    </w:p>
    <w:p>
      <w:r>
        <w:t>Answer: b</w:t>
      </w:r>
    </w:p>
    <w:p>
      <w:r>
        <w:t>Solution: ✅ Correct Answer: b. An extra meal daily for about 2 weeks plus continued feeding and micronutrients.</w:t>
      </w:r>
    </w:p>
    <w:p>
      <w:r>
        <w:t>🧠 Clinical Rationale: After illness, an extra meal daily for about 2 weeks, continued breastfeeding and micronutrients support catch-up growth</w:t>
      </w:r>
    </w:p>
    <w:p>
      <w:r>
        <w:t>🩺 Nursing Action: Weigh at follow-up to confirm recovery</w:t>
      </w:r>
    </w:p>
    <w:p>
      <w:r>
        <w:t>❌ Why Not Others: (a) Fasting to reset the appetite — not the best response for this situation; (c) Feeding only rice water for a month — not the best response for this situation; (d) Avoiding all protein foods — not the best response for this situation.</w:t>
      </w:r>
    </w:p>
    <w:p>
      <w:r>
        <w:t>⚡ 5-Second Recall: Support catch-up growth</w:t>
      </w:r>
    </w:p>
    <w:p>
      <w:r>
        <w:t>Question: Which statement about growth monitoring role in children is correct?</w:t>
      </w:r>
    </w:p>
    <w:p>
      <w:r>
        <w:t>(a) It is required only for school admission</w:t>
      </w:r>
    </w:p>
    <w:p>
      <w:r>
        <w:t>(b) Serial weight plotting reveals faltering before severe malnutrition develops</w:t>
      </w:r>
    </w:p>
    <w:p>
      <w:r>
        <w:t>(c) It measures only adult health</w:t>
      </w:r>
    </w:p>
    <w:p>
      <w:r>
        <w:t>(d) It replaces the need for feeding</w:t>
      </w:r>
    </w:p>
    <w:p>
      <w:r>
        <w:t>Answer: b</w:t>
      </w:r>
    </w:p>
    <w:p>
      <w:r>
        <w:t>Solution: ✅ Correct Answer: b. Serial weight plotting reveals faltering before severe malnutrition develops.</w:t>
      </w:r>
    </w:p>
    <w:p>
      <w:r>
        <w:t>🧠 Clinical Rationale: Serial weight and height plotting shows when growth falters, allowing early intervention before severe malnutrition occurs</w:t>
      </w:r>
    </w:p>
    <w:p>
      <w:r>
        <w:t>🩺 Nursing Action: Falling centiles trigger assessment and action</w:t>
      </w:r>
    </w:p>
    <w:p>
      <w:r>
        <w:t>❌ Why Not Others: (a) It is required only for school admission — not the best response for this situation; (c) It measures only adult health — not the best response for this situation; (d) It replaces the need for feeding — not the best response for this situation.</w:t>
      </w:r>
    </w:p>
    <w:p>
      <w:r>
        <w:t>⚡ 5-Second Recall: Monitor growth regularly</w:t>
      </w:r>
    </w:p>
    <w:p>
      <w:r>
        <w:t>Question: The nurse is caring for a child with protein-energy malnutrition spectrum. Which response is most appropriate?</w:t>
      </w:r>
    </w:p>
    <w:p>
      <w:r>
        <w:t>(a) Underweight, stunting, wasting and the severe forms marasmus and kwashiorkor</w:t>
      </w:r>
    </w:p>
    <w:p>
      <w:r>
        <w:t>(b) Only vitamin deficiencies</w:t>
      </w:r>
    </w:p>
    <w:p>
      <w:r>
        <w:t>(c) Only obesity</w:t>
      </w:r>
    </w:p>
    <w:p>
      <w:r>
        <w:t>(d) Only kwashiorkor</w:t>
      </w:r>
    </w:p>
    <w:p>
      <w:r>
        <w:t>Answer: a</w:t>
      </w:r>
    </w:p>
    <w:p>
      <w:r>
        <w:t>Solution: ✅ Correct Answer: a. Underweight, stunting, wasting and the severe forms marasmus and kwashiorkor.</w:t>
      </w:r>
    </w:p>
    <w:p>
      <w:r>
        <w:t>🧠 Clinical Rationale: PEM spans mild underweight to severe forms — marasmus (wasting) and kwashiorkor (edematous) — reflecting inadequate energy and protein</w:t>
      </w:r>
    </w:p>
    <w:p>
      <w:r>
        <w:t>🩺 Nursing Action: Screen weight, height and edema at every contact</w:t>
      </w:r>
    </w:p>
    <w:p>
      <w:r>
        <w:t>❌ Why Not Others: (b) Only vitamin deficiencies — not the best response for this situation; (c) Only obesity — not the best response for this situation; (d) Only kwashiorkor — not the best response for this situation.</w:t>
      </w:r>
    </w:p>
    <w:p>
      <w:r>
        <w:t>⚡ 5-Second Recall: PEM is a spectrum</w:t>
      </w:r>
    </w:p>
    <w:p>
      <w:r>
        <w:t>Question: The nurse is caring for a child with causes of malnutrition. Which response is most appropriate?</w:t>
      </w:r>
    </w:p>
    <w:p>
      <w:r>
        <w:t>(a) Excess consumption of junk food</w:t>
      </w:r>
    </w:p>
    <w:p>
      <w:r>
        <w:t>(b) Genetic disorders in most children</w:t>
      </w:r>
    </w:p>
    <w:p>
      <w:r>
        <w:t>(c) Inadequate dietary intake combined with frequent infections (vicious cycle)</w:t>
      </w:r>
    </w:p>
    <w:p>
      <w:r>
        <w:t>(d) Sedentary lifestyle only</w:t>
      </w:r>
    </w:p>
    <w:p>
      <w:r>
        <w:t>Answer: c</w:t>
      </w:r>
    </w:p>
    <w:p>
      <w:r>
        <w:t>Solution: ✅ Correct Answer: c. Inadequate dietary intake combined with frequent infections (vicious cycle).</w:t>
      </w:r>
    </w:p>
    <w:p>
      <w:r>
        <w:t>🧠 Clinical Rationale: Malnutrition arises from insufficient food intake and repeated infections, which worsen each other — compounded by poverty and poor feeding practices</w:t>
      </w:r>
    </w:p>
    <w:p>
      <w:r>
        <w:t>🩺 Nursing Action: Prevent with breastfeeding, complementary feeding, immunization and growth monitoring</w:t>
      </w:r>
    </w:p>
    <w:p>
      <w:r>
        <w:t>❌ Why Not Others: (a) Excess consumption of junk food — not the best response for this situation; (b) Genetic disorders in most children — not the best response for this situation; (d) Sedentary lifestyle only — not the best response for this situation.</w:t>
      </w:r>
    </w:p>
    <w:p>
      <w:r>
        <w:t>⚡ 5-Second Recall: Intake and infection drive malnutrition</w:t>
      </w:r>
    </w:p>
    <w:p>
      <w:r>
        <w:t>Question: The nurse is caring for a child with prevention of malnutrition. Which response is most appropriate?</w:t>
      </w:r>
    </w:p>
    <w:p>
      <w:r>
        <w:t>(a) Exclusive breastfeeding for 6 months, timely complementary feeding, immunization and growth monitoring</w:t>
      </w:r>
    </w:p>
    <w:p>
      <w:r>
        <w:t>(b) Restricting food during illness</w:t>
      </w:r>
    </w:p>
    <w:p>
      <w:r>
        <w:t>(c) Vitamin injections alone</w:t>
      </w:r>
    </w:p>
    <w:p>
      <w:r>
        <w:t>(d) Hospitalizing every child routinely</w:t>
      </w:r>
    </w:p>
    <w:p>
      <w:r>
        <w:t>Answer: a</w:t>
      </w:r>
    </w:p>
    <w:p>
      <w:r>
        <w:t>Solution: ✅ Correct Answer: a. Exclusive breastfeeding for 6 months, timely complementary feeding, immunization and growth monitoring.</w:t>
      </w:r>
    </w:p>
    <w:p>
      <w:r>
        <w:t>🧠 Clinical Rationale: Prevention combines optimal feeding (breastfeeding and complementary foods), immunization, infection control and regular growth monitoring to catch faltering early</w:t>
      </w:r>
    </w:p>
    <w:p>
      <w:r>
        <w:t>🩺 Nursing Action: Counsel mothers on diet and feeding during illness and recovery</w:t>
      </w:r>
    </w:p>
    <w:p>
      <w:r>
        <w:t>❌ Why Not Others: (b) Restricting food during illness — not the best response for this situation; (c) Vitamin injections alone — not the best response for this situation; (d) Hospitalizing every child routinely — not the best response for this situation.</w:t>
      </w:r>
    </w:p>
    <w:p>
      <w:r>
        <w:t>⚡ 5-Second Recall: Prevent with feeding and monitoring</w:t>
      </w:r>
    </w:p>
    <w:p>
      <w:r>
        <w:t>Question: The nurse is caring for a child with catch-up growth after malnutrition. Which response is most appropriate?</w:t>
      </w:r>
    </w:p>
    <w:p>
      <w:r>
        <w:t>(a) Avoiding all protein foods</w:t>
      </w:r>
    </w:p>
    <w:p>
      <w:r>
        <w:t>(b) An extra meal daily for about 2 weeks plus continued feeding and micronutrients</w:t>
      </w:r>
    </w:p>
    <w:p>
      <w:r>
        <w:t>(c) Fasting to reset the appetite</w:t>
      </w:r>
    </w:p>
    <w:p>
      <w:r>
        <w:t>(d) Feeding only rice water for a month</w:t>
      </w:r>
    </w:p>
    <w:p>
      <w:r>
        <w:t>Answer: b</w:t>
      </w:r>
    </w:p>
    <w:p>
      <w:r>
        <w:t>Solution: ✅ Correct Answer: b. An extra meal daily for about 2 weeks plus continued feeding and micronutrients.</w:t>
      </w:r>
    </w:p>
    <w:p>
      <w:r>
        <w:t>🧠 Clinical Rationale: After illness, an extra meal daily for about 2 weeks, continued breastfeeding and micronutrients support catch-up growth</w:t>
      </w:r>
    </w:p>
    <w:p>
      <w:r>
        <w:t>🩺 Nursing Action: Weigh at follow-up to confirm recovery</w:t>
      </w:r>
    </w:p>
    <w:p>
      <w:r>
        <w:t>❌ Why Not Others: (a) Avoiding all protein foods — not the best response for this situation; (c) Fasting to reset the appetite — not the best response for this situation; (d) Feeding only rice water for a month — not the best response for this situation.</w:t>
      </w:r>
    </w:p>
    <w:p>
      <w:r>
        <w:t>⚡ 5-Second Recall: Support catch-up growth</w:t>
      </w:r>
    </w:p>
    <w:p>
      <w:r>
        <w:t>Question: The nurse is caring for a child with growth monitoring role. Which response is most appropriate?</w:t>
      </w:r>
    </w:p>
    <w:p>
      <w:r>
        <w:t>(a) Serial weight plotting reveals faltering before severe malnutrition develops</w:t>
      </w:r>
    </w:p>
    <w:p>
      <w:r>
        <w:t>(b) It replaces the need for feeding</w:t>
      </w:r>
    </w:p>
    <w:p>
      <w:r>
        <w:t>(c) It is required only for school admission</w:t>
      </w:r>
    </w:p>
    <w:p>
      <w:r>
        <w:t>(d) It measures only adult health</w:t>
      </w:r>
    </w:p>
    <w:p>
      <w:r>
        <w:t>Answer: a</w:t>
      </w:r>
    </w:p>
    <w:p>
      <w:r>
        <w:t>Solution: ✅ Correct Answer: a. Serial weight plotting reveals faltering before severe malnutrition develops.</w:t>
      </w:r>
    </w:p>
    <w:p>
      <w:r>
        <w:t>🧠 Clinical Rationale: Serial weight and height plotting shows when growth falters, allowing early intervention before severe malnutrition occurs</w:t>
      </w:r>
    </w:p>
    <w:p>
      <w:r>
        <w:t>🩺 Nursing Action: Falling centiles trigger assessment and action</w:t>
      </w:r>
    </w:p>
    <w:p>
      <w:r>
        <w:t>❌ Why Not Others: (b) It replaces the need for feeding — not the best response for this situation; (c) It is required only for school admission — not the best response for this situation; (d) It measures only adult health — not the best response for this situation.</w:t>
      </w:r>
    </w:p>
    <w:p>
      <w:r>
        <w:t>⚡ 5-Second Recall: Monitor growth regularly</w:t>
      </w:r>
    </w:p>
    <w:p>
      <w:r>
        <w:t>Question: The nurse demonstrates correct understanding of protein-energy malnutrition spectrum by identifying which response as appropriate?</w:t>
      </w:r>
    </w:p>
    <w:p>
      <w:r>
        <w:t>(a) Only kwashiorkor</w:t>
      </w:r>
    </w:p>
    <w:p>
      <w:r>
        <w:t>(b) Only obesity</w:t>
      </w:r>
    </w:p>
    <w:p>
      <w:r>
        <w:t>(c) Only vitamin deficiencies</w:t>
      </w:r>
    </w:p>
    <w:p>
      <w:r>
        <w:t>(d) Underweight, stunting, wasting and the severe forms marasmus and kwashiorkor</w:t>
      </w:r>
    </w:p>
    <w:p>
      <w:r>
        <w:t>Answer: d</w:t>
      </w:r>
    </w:p>
    <w:p>
      <w:r>
        <w:t>Solution: ✅ Correct Answer: d. Underweight, stunting, wasting and the severe forms marasmus and kwashiorkor.</w:t>
      </w:r>
    </w:p>
    <w:p>
      <w:r>
        <w:t>🧠 Clinical Rationale: PEM spans mild underweight to severe forms — marasmus (wasting) and kwashiorkor (edematous) — reflecting inadequate energy and protein</w:t>
      </w:r>
    </w:p>
    <w:p>
      <w:r>
        <w:t>🩺 Nursing Action: Screen weight, height and edema at every contact</w:t>
      </w:r>
    </w:p>
    <w:p>
      <w:r>
        <w:t>❌ Why Not Others: (a) Only kwashiorkor — not the best response for this situation; (b) Only obesity — not the best response for this situation; (c) Only vitamin deficiencies — not the best response for this situation.</w:t>
      </w:r>
    </w:p>
    <w:p>
      <w:r>
        <w:t>⚡ 5-Second Recall: PEM is a spectrum</w:t>
      </w:r>
    </w:p>
    <w:p>
      <w:r>
        <w:t>Question: The nurse demonstrates correct understanding of causes of malnutrition by identifying which response as appropriate?</w:t>
      </w:r>
    </w:p>
    <w:p>
      <w:r>
        <w:t>(a) Excess consumption of junk food</w:t>
      </w:r>
    </w:p>
    <w:p>
      <w:r>
        <w:t>(b) Genetic disorders in most children</w:t>
      </w:r>
    </w:p>
    <w:p>
      <w:r>
        <w:t>(c) Inadequate dietary intake combined with frequent infections (vicious cycle)</w:t>
      </w:r>
    </w:p>
    <w:p>
      <w:r>
        <w:t>(d) Sedentary lifestyle only</w:t>
      </w:r>
    </w:p>
    <w:p>
      <w:r>
        <w:t>Answer: c</w:t>
      </w:r>
    </w:p>
    <w:p>
      <w:r>
        <w:t>Solution: ✅ Correct Answer: c. Inadequate dietary intake combined with frequent infections (vicious cycle).</w:t>
      </w:r>
    </w:p>
    <w:p>
      <w:r>
        <w:t>🧠 Clinical Rationale: Malnutrition arises from insufficient food intake and repeated infections, which worsen each other — compounded by poverty and poor feeding practices</w:t>
      </w:r>
    </w:p>
    <w:p>
      <w:r>
        <w:t>🩺 Nursing Action: Prevent with breastfeeding, complementary feeding, immunization and growth monitoring</w:t>
      </w:r>
    </w:p>
    <w:p>
      <w:r>
        <w:t>❌ Why Not Others: (a) Excess consumption of junk food — not the best response for this situation; (b) Genetic disorders in most children — not the best response for this situation; (d) Sedentary lifestyle only — not the best response for this situation.</w:t>
      </w:r>
    </w:p>
    <w:p>
      <w:r>
        <w:t>⚡ 5-Second Recall: Intake and infection drive malnutrition</w:t>
      </w:r>
    </w:p>
    <w:p>
      <w:r>
        <w:t>Question: The nurse demonstrates correct understanding of prevention of malnutrition by identifying which response as appropriate?</w:t>
      </w:r>
    </w:p>
    <w:p>
      <w:r>
        <w:t>(a) Restricting food during illness</w:t>
      </w:r>
    </w:p>
    <w:p>
      <w:r>
        <w:t>(b) Hospitalizing every child routinely</w:t>
      </w:r>
    </w:p>
    <w:p>
      <w:r>
        <w:t>(c) Vitamin injections alone</w:t>
      </w:r>
    </w:p>
    <w:p>
      <w:r>
        <w:t>(d) Exclusive breastfeeding for 6 months, timely complementary feeding, immunization and growth monitoring</w:t>
      </w:r>
    </w:p>
    <w:p>
      <w:r>
        <w:t>Answer: d</w:t>
      </w:r>
    </w:p>
    <w:p>
      <w:r>
        <w:t>Solution: ✅ Correct Answer: d. Exclusive breastfeeding for 6 months, timely complementary feeding, immunization and growth monitoring.</w:t>
      </w:r>
    </w:p>
    <w:p>
      <w:r>
        <w:t>🧠 Clinical Rationale: Prevention combines optimal feeding (breastfeeding and complementary foods), immunization, infection control and regular growth monitoring to catch faltering early</w:t>
      </w:r>
    </w:p>
    <w:p>
      <w:r>
        <w:t>🩺 Nursing Action: Counsel mothers on diet and feeding during illness and recovery</w:t>
      </w:r>
    </w:p>
    <w:p>
      <w:r>
        <w:t>❌ Why Not Others: (a) Restricting food during illness — not the best response for this situation; (b) Hospitalizing every child routinely — not the best response for this situation; (c) Vitamin injections alone — not the best response for this situation.</w:t>
      </w:r>
    </w:p>
    <w:p>
      <w:r>
        <w:t>⚡ 5-Second Recall: Prevent with feeding and monitoring</w:t>
      </w:r>
    </w:p>
    <w:p>
      <w:r>
        <w:t>Question: The nurse demonstrates correct understanding of catch-up growth after malnutrition by identifying which response as appropriate?</w:t>
      </w:r>
    </w:p>
    <w:p>
      <w:r>
        <w:t>(a) An extra meal daily for about 2 weeks plus continued feeding and micronutrients</w:t>
      </w:r>
    </w:p>
    <w:p>
      <w:r>
        <w:t>(b) Fasting to reset the appetite</w:t>
      </w:r>
    </w:p>
    <w:p>
      <w:r>
        <w:t>(c) Avoiding all protein foods</w:t>
      </w:r>
    </w:p>
    <w:p>
      <w:r>
        <w:t>(d) Feeding only rice water for a month</w:t>
      </w:r>
    </w:p>
    <w:p>
      <w:r>
        <w:t>Answer: a</w:t>
      </w:r>
    </w:p>
    <w:p>
      <w:r>
        <w:t>Solution: ✅ Correct Answer: a. An extra meal daily for about 2 weeks plus continued feeding and micronutrients.</w:t>
      </w:r>
    </w:p>
    <w:p>
      <w:r>
        <w:t>🧠 Clinical Rationale: After illness, an extra meal daily for about 2 weeks, continued breastfeeding and micronutrients support catch-up growth</w:t>
      </w:r>
    </w:p>
    <w:p>
      <w:r>
        <w:t>🩺 Nursing Action: Weigh at follow-up to confirm recovery</w:t>
      </w:r>
    </w:p>
    <w:p>
      <w:r>
        <w:t>❌ Why Not Others: (b) Fasting to reset the appetite — not the best response for this situation; (c) Avoiding all protein foods — not the best response for this situation; (d) Feeding only rice water for a month — not the best response for this situation.</w:t>
      </w:r>
    </w:p>
    <w:p>
      <w:r>
        <w:t>⚡ 5-Second Recall: Support catch-up growth</w:t>
      </w:r>
    </w:p>
    <w:p>
      <w:r>
        <w:t>Question: The nurse demonstrates correct understanding of growth monitoring role by identifying which response as appropriate?</w:t>
      </w:r>
    </w:p>
    <w:p>
      <w:r>
        <w:t>(a) It replaces the need for feeding</w:t>
      </w:r>
    </w:p>
    <w:p>
      <w:r>
        <w:t>(b) It is required only for school admission</w:t>
      </w:r>
    </w:p>
    <w:p>
      <w:r>
        <w:t>(c) Serial weight plotting reveals faltering before severe malnutrition develops</w:t>
      </w:r>
    </w:p>
    <w:p>
      <w:r>
        <w:t>(d) It measures only adult health</w:t>
      </w:r>
    </w:p>
    <w:p>
      <w:r>
        <w:t>Answer: c</w:t>
      </w:r>
    </w:p>
    <w:p>
      <w:r>
        <w:t>Solution: ✅ Correct Answer: c. Serial weight plotting reveals faltering before severe malnutrition develops.</w:t>
      </w:r>
    </w:p>
    <w:p>
      <w:r>
        <w:t>🧠 Clinical Rationale: Serial weight and height plotting shows when growth falters, allowing early intervention before severe malnutrition occurs</w:t>
      </w:r>
    </w:p>
    <w:p>
      <w:r>
        <w:t>🩺 Nursing Action: Falling centiles trigger assessment and action</w:t>
      </w:r>
    </w:p>
    <w:p>
      <w:r>
        <w:t>❌ Why Not Others: (a) It replaces the need for feeding — not the best response for this situation; (b) It is required only for school admission — not the best response for this situation; (d) It measures only adult health — not the best response for this situation.</w:t>
      </w:r>
    </w:p>
    <w:p>
      <w:r>
        <w:t>⚡ 5-Second Recall: Monitor growth regularly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