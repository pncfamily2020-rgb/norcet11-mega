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Non-pharmacologic comfort for a child after surgery includes?</w:t>
      </w:r>
    </w:p>
    <w:p>
      <w:r>
        <w:t>(a) Distraction (play, stories), comfort positioning, parental presence and relaxation techniques</w:t>
      </w:r>
    </w:p>
    <w:p>
      <w:r>
        <w:t>(b) Isolating the child from parents</w:t>
      </w:r>
    </w:p>
    <w:p>
      <w:r>
        <w:t>(c) Rough handling to distract from pain</w:t>
      </w:r>
    </w:p>
    <w:p>
      <w:r>
        <w:t>(d) Only medication with no comfort measures</w:t>
      </w:r>
    </w:p>
    <w:p>
      <w:r>
        <w:t>Answer: a</w:t>
      </w:r>
    </w:p>
    <w:p>
      <w:r>
        <w:t>Solution: ✅ Correct Answer: a. Distraction (play, stories), comfort positioning, parental presence and relaxation techniques.</w:t>
      </w:r>
    </w:p>
    <w:p>
      <w:r>
        <w:t>🧠 Clinical Rationale: Comfort measures — distraction, positioning, parent presence and gentle handling — complement analgesics and reduce distress</w:t>
      </w:r>
    </w:p>
    <w:p>
      <w:r>
        <w:t>🔍 Key Clues: Distraction + positioning + parent presence = non-drug comfort</w:t>
      </w:r>
    </w:p>
    <w:p>
      <w:r>
        <w:t>🩺 Nursing Action: Combine with scheduled analgesia</w:t>
      </w:r>
    </w:p>
    <w:p>
      <w:r>
        <w:t>❌ Why Not Others: (b) Isolating the child from parents — not the best response for this situation; (c) Rough handling to distract from pain — not the best response for this situation; (d) Only medication with no comfort measures — not the best response for this situation.</w:t>
      </w:r>
    </w:p>
    <w:p>
      <w:r>
        <w:t>⚠️ Exam Trap: Tailor comfort to the child's age and interests</w:t>
      </w:r>
    </w:p>
    <w:p>
      <w:r>
        <w:t>⚡ 5-Second Recall: Comfort supports recovery</w:t>
      </w:r>
    </w:p>
    <w:p>
      <w:r>
        <w:t>Question: Atraumatic postoperative care aims to?</w:t>
      </w:r>
    </w:p>
    <w:p>
      <w:r>
        <w:t>(a) Speed procedures with minimal explanation</w:t>
      </w:r>
    </w:p>
    <w:p>
      <w:r>
        <w:t>(b) Perform painful procedures without warning</w:t>
      </w:r>
    </w:p>
    <w:p>
      <w:r>
        <w:t>(c) Restrict family contact to reduce stress</w:t>
      </w:r>
    </w:p>
    <w:p>
      <w:r>
        <w:t>(d) Minimize pain, fear and separation through comfort measures, family involvement and gentle technique</w:t>
      </w:r>
    </w:p>
    <w:p>
      <w:r>
        <w:t>Answer: d</w:t>
      </w:r>
    </w:p>
    <w:p>
      <w:r>
        <w:t>Solution: ✅ Correct Answer: d. Minimize pain, fear and separation through comfort measures, family involvement and gentle technique.</w:t>
      </w:r>
    </w:p>
    <w:p>
      <w:r>
        <w:t>🧠 Clinical Rationale: Atraumatic care reduces the stress of hospitalization — family presence, comfort, honest preparation and minimizing painful experiences</w:t>
      </w:r>
    </w:p>
    <w:p>
      <w:r>
        <w:t>🔍 Key Clues: Family + comfort + gentle technique = atraumatic care</w:t>
      </w:r>
    </w:p>
    <w:p>
      <w:r>
        <w:t>🩺 Nursing Action: Involve parents in care</w:t>
      </w:r>
    </w:p>
    <w:p>
      <w:r>
        <w:t>❌ Why Not Others: (a) Speed procedures with minimal explanation — not the best response for this situation; (b) Perform painful procedures without warning — not the best response for this situation; (c) Restrict family contact to reduce stress — not the best response for this situation.</w:t>
      </w:r>
    </w:p>
    <w:p>
      <w:r>
        <w:t>⚠️ Exam Trap: Prepare for procedures honestly and calmly</w:t>
      </w:r>
    </w:p>
    <w:p>
      <w:r>
        <w:t>⚡ 5-Second Recall: Minimize stress throughout recovery</w:t>
      </w:r>
    </w:p>
    <w:p>
      <w:r>
        <w:t>Question: Encouraging a parent to stay and help after the child's surgery?</w:t>
      </w:r>
    </w:p>
    <w:p>
      <w:r>
        <w:t>(a) Increases the child's fear always</w:t>
      </w:r>
    </w:p>
    <w:p>
      <w:r>
        <w:t>(b) Is forbidden in all units</w:t>
      </w:r>
    </w:p>
    <w:p>
      <w:r>
        <w:t>(c) Slows recovery significantly</w:t>
      </w:r>
    </w:p>
    <w:p>
      <w:r>
        <w:t>(d) Reduces the child's anxiety and supports recovery</w:t>
      </w:r>
    </w:p>
    <w:p>
      <w:r>
        <w:t>Answer: d</w:t>
      </w:r>
    </w:p>
    <w:p>
      <w:r>
        <w:t>Solution: ✅ Correct Answer: d. Reduces the child's anxiety and supports recovery.</w:t>
      </w:r>
    </w:p>
    <w:p>
      <w:r>
        <w:t>🧠 Clinical Rationale: Parental presence and participation reduce anxiety, promote comfort and support the child's recovery</w:t>
      </w:r>
    </w:p>
    <w:p>
      <w:r>
        <w:t>🔍 Key Clues: Parents = comfort and support postop</w:t>
      </w:r>
    </w:p>
    <w:p>
      <w:r>
        <w:t>🩺 Nursing Action: Let parents hold, soothe and feed as appropriate</w:t>
      </w:r>
    </w:p>
    <w:p>
      <w:r>
        <w:t>❌ Why Not Others: (a) Increases the child's fear always — not the best response for this situation; (b) Is forbidden in all units — not the best response for this situation; (c) Slows recovery significantly — not the best response for this situation.</w:t>
      </w:r>
    </w:p>
    <w:p>
      <w:r>
        <w:t>⚠️ Exam Trap: Guide parents on how to help safely</w:t>
      </w:r>
    </w:p>
    <w:p>
      <w:r>
        <w:t>⚡ 5-Second Recall: Involve parents in recovery</w:t>
      </w:r>
    </w:p>
    <w:p>
      <w:r>
        <w:t>Question: After surgery, the child's activity is?</w:t>
      </w:r>
    </w:p>
    <w:p>
      <w:r>
        <w:t>(a) Avoided entirely until discharge day</w:t>
      </w:r>
    </w:p>
    <w:p>
      <w:r>
        <w:t>(b) Advanced gradually as ordered, with play and gentle movement encouraged when appropriate</w:t>
      </w:r>
    </w:p>
    <w:p>
      <w:r>
        <w:t>(c) Unrestricted immediately after waking</w:t>
      </w:r>
    </w:p>
    <w:p>
      <w:r>
        <w:t>(d) Kept completely immobile for weeks</w:t>
      </w:r>
    </w:p>
    <w:p>
      <w:r>
        <w:t>Answer: b</w:t>
      </w:r>
    </w:p>
    <w:p>
      <w:r>
        <w:t>Solution: ✅ Correct Answer: b. Advanced gradually as ordered, with play and gentle movement encouraged when appropriate.</w:t>
      </w:r>
    </w:p>
    <w:p>
      <w:r>
        <w:t>🧠 Clinical Rationale: Activity progresses per the surgical plan, with supervised play and movement supporting recovery and preventing complications like atelectasis</w:t>
      </w:r>
    </w:p>
    <w:p>
      <w:r>
        <w:t>🔍 Key Clues: Advance activity gradually as ordered</w:t>
      </w:r>
    </w:p>
    <w:p>
      <w:r>
        <w:t>🩺 Nursing Action: Encourage play and movement within limits</w:t>
      </w:r>
    </w:p>
    <w:p>
      <w:r>
        <w:t>❌ Why Not Others: (a) Avoided entirely until discharge day — not the best response for this situation; (c) Unrestricted immediately after waking — not the best response for this situation; (d) Kept completely immobile for weeks — not the best response for this situation.</w:t>
      </w:r>
    </w:p>
    <w:p>
      <w:r>
        <w:t>⚠️ Exam Trap: Balance rest with safe activity</w:t>
      </w:r>
    </w:p>
    <w:p>
      <w:r>
        <w:t>⚡ 5-Second Recall: Gradual activity promotes recovery</w:t>
      </w:r>
    </w:p>
    <w:p>
      <w:r>
        <w:t>Question: The nurse is teaching the parent about non-pharmacologic pain relief postop. Which statement by the parent indicates correct understanding?</w:t>
      </w:r>
    </w:p>
    <w:p>
      <w:r>
        <w:t>(a) Distraction (play, stories), comfort positioning, parental presence and relaxation techniques</w:t>
      </w:r>
    </w:p>
    <w:p>
      <w:r>
        <w:t>(b) Isolating the child from parents</w:t>
      </w:r>
    </w:p>
    <w:p>
      <w:r>
        <w:t>(c) Rough handling to distract from pain</w:t>
      </w:r>
    </w:p>
    <w:p>
      <w:r>
        <w:t>(d) Only medication with no comfort measures</w:t>
      </w:r>
    </w:p>
    <w:p>
      <w:r>
        <w:t>Answer: a</w:t>
      </w:r>
    </w:p>
    <w:p>
      <w:r>
        <w:t>Solution: ✅ Correct Answer: a. Distraction (play, stories), comfort positioning, parental presence and relaxation techniques.</w:t>
      </w:r>
    </w:p>
    <w:p>
      <w:r>
        <w:t>🧠 Clinical Rationale: Comfort measures — distraction, positioning, parent presence and gentle handling — complement analgesics and reduce distress</w:t>
      </w:r>
    </w:p>
    <w:p>
      <w:r>
        <w:t>🩺 Nursing Action: Combine with scheduled analgesia</w:t>
      </w:r>
    </w:p>
    <w:p>
      <w:r>
        <w:t>❌ Why Not Others: (b) Isolating the child from parents — not the best response for this situation; (c) Rough handling to distract from pain — not the best response for this situation; (d) Only medication with no comfort measures — not the best response for this situation.</w:t>
      </w:r>
    </w:p>
    <w:p>
      <w:r>
        <w:t>⚠️ Exam Trap: Tailor comfort to the child's age and interests</w:t>
      </w:r>
    </w:p>
    <w:p>
      <w:r>
        <w:t>⚡ 5-Second Recall: Comfort supports recovery</w:t>
      </w:r>
    </w:p>
    <w:p>
      <w:r>
        <w:t>Question: The nurse is teaching the parent about atraumatic postoperative care. Which statement by the parent indicates correct understanding?</w:t>
      </w:r>
    </w:p>
    <w:p>
      <w:r>
        <w:t>(a) Speed procedures with minimal explanation</w:t>
      </w:r>
    </w:p>
    <w:p>
      <w:r>
        <w:t>(b) Restrict family contact to reduce stress</w:t>
      </w:r>
    </w:p>
    <w:p>
      <w:r>
        <w:t>(c) Perform painful procedures without warning</w:t>
      </w:r>
    </w:p>
    <w:p>
      <w:r>
        <w:t>(d) Minimize pain, fear and separation through comfort measures, family involvement and gentle technique</w:t>
      </w:r>
    </w:p>
    <w:p>
      <w:r>
        <w:t>Answer: d</w:t>
      </w:r>
    </w:p>
    <w:p>
      <w:r>
        <w:t>Solution: ✅ Correct Answer: d. Minimize pain, fear and separation through comfort measures, family involvement and gentle technique.</w:t>
      </w:r>
    </w:p>
    <w:p>
      <w:r>
        <w:t>🧠 Clinical Rationale: Atraumatic care reduces the stress of hospitalization — family presence, comfort, honest preparation and minimizing painful experiences</w:t>
      </w:r>
    </w:p>
    <w:p>
      <w:r>
        <w:t>🩺 Nursing Action: Involve parents in care</w:t>
      </w:r>
    </w:p>
    <w:p>
      <w:r>
        <w:t>❌ Why Not Others: (a) Speed procedures with minimal explanation — not the best response for this situation; (b) Restrict family contact to reduce stress — not the best response for this situation; (c) Perform painful procedures without warning — not the best response for this situation.</w:t>
      </w:r>
    </w:p>
    <w:p>
      <w:r>
        <w:t>⚠️ Exam Trap: Prepare for procedures honestly and calmly</w:t>
      </w:r>
    </w:p>
    <w:p>
      <w:r>
        <w:t>⚡ 5-Second Recall: Minimize stress throughout recovery</w:t>
      </w:r>
    </w:p>
    <w:p>
      <w:r>
        <w:t>Question: The nurse is teaching the parent about parental involvement in postop care. Which statement by the parent indicates correct understanding?</w:t>
      </w:r>
    </w:p>
    <w:p>
      <w:r>
        <w:t>(a) Increases the child's fear always</w:t>
      </w:r>
    </w:p>
    <w:p>
      <w:r>
        <w:t>(b) Slows recovery significantly</w:t>
      </w:r>
    </w:p>
    <w:p>
      <w:r>
        <w:t>(c) Is forbidden in all units</w:t>
      </w:r>
    </w:p>
    <w:p>
      <w:r>
        <w:t>(d) Reduces the child's anxiety and supports recovery</w:t>
      </w:r>
    </w:p>
    <w:p>
      <w:r>
        <w:t>Answer: d</w:t>
      </w:r>
    </w:p>
    <w:p>
      <w:r>
        <w:t>Solution: ✅ Correct Answer: d. Reduces the child's anxiety and supports recovery.</w:t>
      </w:r>
    </w:p>
    <w:p>
      <w:r>
        <w:t>🧠 Clinical Rationale: Parental presence and participation reduce anxiety, promote comfort and support the child's recovery</w:t>
      </w:r>
    </w:p>
    <w:p>
      <w:r>
        <w:t>🩺 Nursing Action: Let parents hold, soothe and feed as appropriate</w:t>
      </w:r>
    </w:p>
    <w:p>
      <w:r>
        <w:t>❌ Why Not Others: (a) Increases the child's fear always — not the best response for this situation; (b) Slows recovery significantly — not the best response for this situation; (c) Is forbidden in all units — not the best response for this situation.</w:t>
      </w:r>
    </w:p>
    <w:p>
      <w:r>
        <w:t>⚠️ Exam Trap: Guide parents on how to help safely</w:t>
      </w:r>
    </w:p>
    <w:p>
      <w:r>
        <w:t>⚡ 5-Second Recall: Involve parents in recovery</w:t>
      </w:r>
    </w:p>
    <w:p>
      <w:r>
        <w:t>Question: The nurse is teaching the parent about postoperative play and activity. Which statement by the parent indicates correct understanding?</w:t>
      </w:r>
    </w:p>
    <w:p>
      <w:r>
        <w:t>(a) Avoided entirely until discharge day</w:t>
      </w:r>
    </w:p>
    <w:p>
      <w:r>
        <w:t>(b) Kept completely immobile for weeks</w:t>
      </w:r>
    </w:p>
    <w:p>
      <w:r>
        <w:t>(c) Advanced gradually as ordered, with play and gentle movement encouraged when appropriate</w:t>
      </w:r>
    </w:p>
    <w:p>
      <w:r>
        <w:t>(d) Unrestricted immediately after waking</w:t>
      </w:r>
    </w:p>
    <w:p>
      <w:r>
        <w:t>Answer: c</w:t>
      </w:r>
    </w:p>
    <w:p>
      <w:r>
        <w:t>Solution: ✅ Correct Answer: c. Advanced gradually as ordered, with play and gentle movement encouraged when appropriate.</w:t>
      </w:r>
    </w:p>
    <w:p>
      <w:r>
        <w:t>🧠 Clinical Rationale: Activity progresses per the surgical plan, with supervised play and movement supporting recovery and preventing complications like atelectasis</w:t>
      </w:r>
    </w:p>
    <w:p>
      <w:r>
        <w:t>🩺 Nursing Action: Encourage play and movement within limits</w:t>
      </w:r>
    </w:p>
    <w:p>
      <w:r>
        <w:t>❌ Why Not Others: (a) Avoided entirely until discharge day — not the best response for this situation; (b) Kept completely immobile for weeks — not the best response for this situation; (d) Unrestricted immediately after waking — not the best response for this situation.</w:t>
      </w:r>
    </w:p>
    <w:p>
      <w:r>
        <w:t>⚠️ Exam Trap: Balance rest with safe activity</w:t>
      </w:r>
    </w:p>
    <w:p>
      <w:r>
        <w:t>⚡ 5-Second Recall: Gradual activity promotes recovery</w:t>
      </w:r>
    </w:p>
    <w:p>
      <w:r>
        <w:t>Question: A child needing care for non-pharmacologic pain relief postop is admitted to the pediatric unit. Which nursing action should the nurse perform FIRST?</w:t>
      </w:r>
    </w:p>
    <w:p>
      <w:r>
        <w:t>(a) Only medication with no comfort measures</w:t>
      </w:r>
    </w:p>
    <w:p>
      <w:r>
        <w:t>(b) Distraction (play, stories), comfort positioning, parental presence and relaxation techniques</w:t>
      </w:r>
    </w:p>
    <w:p>
      <w:r>
        <w:t>(c) Rough handling to distract from pain</w:t>
      </w:r>
    </w:p>
    <w:p>
      <w:r>
        <w:t>(d) Isolating the child from parents</w:t>
      </w:r>
    </w:p>
    <w:p>
      <w:r>
        <w:t>Answer: b</w:t>
      </w:r>
    </w:p>
    <w:p>
      <w:r>
        <w:t>Solution: ✅ Correct Answer: b. Distraction (play, stories), comfort positioning, parental presence and relaxation techniques.</w:t>
      </w:r>
    </w:p>
    <w:p>
      <w:r>
        <w:t>🧠 Clinical Rationale: Comfort measures — distraction, positioning, parent presence and gentle handling — complement analgesics and reduce distress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Combine with scheduled analgesia</w:t>
      </w:r>
    </w:p>
    <w:p>
      <w:r>
        <w:t>❌ Why Not Others: (a) Only medication with no comfort measures — not the best response for this situation; (c) Rough handling to distract from pain — not the best response for this situation; (d) Isolating the child from parents — not the best response for this situation.</w:t>
      </w:r>
    </w:p>
    <w:p>
      <w:r>
        <w:t>⚡ 5-Second Recall: Comfort supports recovery</w:t>
      </w:r>
    </w:p>
    <w:p>
      <w:r>
        <w:t>Question: A child needing care for atraumatic postoperative care is admitted to the pediatric unit. Which nursing action should the nurse perform FIRST?</w:t>
      </w:r>
    </w:p>
    <w:p>
      <w:r>
        <w:t>(a) Perform painful procedures without warning</w:t>
      </w:r>
    </w:p>
    <w:p>
      <w:r>
        <w:t>(b) Speed procedures with minimal explanation</w:t>
      </w:r>
    </w:p>
    <w:p>
      <w:r>
        <w:t>(c) Restrict family contact to reduce stress</w:t>
      </w:r>
    </w:p>
    <w:p>
      <w:r>
        <w:t>(d) Minimize pain, fear and separation through comfort measures, family involvement and gentle technique</w:t>
      </w:r>
    </w:p>
    <w:p>
      <w:r>
        <w:t>Answer: d</w:t>
      </w:r>
    </w:p>
    <w:p>
      <w:r>
        <w:t>Solution: ✅ Correct Answer: d. Minimize pain, fear and separation through comfort measures, family involvement and gentle technique.</w:t>
      </w:r>
    </w:p>
    <w:p>
      <w:r>
        <w:t>🧠 Clinical Rationale: Atraumatic care reduces the stress of hospitalization — family presence, comfort, honest preparation and minimizing painful experiences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Involve parents in care</w:t>
      </w:r>
    </w:p>
    <w:p>
      <w:r>
        <w:t>❌ Why Not Others: (a) Perform painful procedures without warning — not the best response for this situation; (b) Speed procedures with minimal explanation — not the best response for this situation; (c) Restrict family contact to reduce stress — not the best response for this situation.</w:t>
      </w:r>
    </w:p>
    <w:p>
      <w:r>
        <w:t>⚡ 5-Second Recall: Minimize stress throughout recovery</w:t>
      </w:r>
    </w:p>
    <w:p>
      <w:r>
        <w:t>Question: A child needing care for parental involvement in postop care is admitted to the pediatric unit. Which nursing action should the nurse perform FIRST?</w:t>
      </w:r>
    </w:p>
    <w:p>
      <w:r>
        <w:t>(a) Slows recovery significantly</w:t>
      </w:r>
    </w:p>
    <w:p>
      <w:r>
        <w:t>(b) Is forbidden in all units</w:t>
      </w:r>
    </w:p>
    <w:p>
      <w:r>
        <w:t>(c) Reduces the child's anxiety and supports recovery</w:t>
      </w:r>
    </w:p>
    <w:p>
      <w:r>
        <w:t>(d) Increases the child's fear always</w:t>
      </w:r>
    </w:p>
    <w:p>
      <w:r>
        <w:t>Answer: c</w:t>
      </w:r>
    </w:p>
    <w:p>
      <w:r>
        <w:t>Solution: ✅ Correct Answer: c. Reduces the child's anxiety and supports recovery.</w:t>
      </w:r>
    </w:p>
    <w:p>
      <w:r>
        <w:t>🧠 Clinical Rationale: Parental presence and participation reduce anxiety, promote comfort and support the child's recovery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Let parents hold, soothe and feed as appropriate</w:t>
      </w:r>
    </w:p>
    <w:p>
      <w:r>
        <w:t>❌ Why Not Others: (a) Slows recovery significantly — not the best response for this situation; (b) Is forbidden in all units — not the best response for this situation; (d) Increases the child's fear always — not the best response for this situation.</w:t>
      </w:r>
    </w:p>
    <w:p>
      <w:r>
        <w:t>⚡ 5-Second Recall: Involve parents in recovery</w:t>
      </w:r>
    </w:p>
    <w:p>
      <w:r>
        <w:t>Question: A child needing care for postoperative play and activity is admitted to the pediatric unit. Which nursing action should the nurse perform FIRST?</w:t>
      </w:r>
    </w:p>
    <w:p>
      <w:r>
        <w:t>(a) Kept completely immobile for weeks</w:t>
      </w:r>
    </w:p>
    <w:p>
      <w:r>
        <w:t>(b) Avoided entirely until discharge day</w:t>
      </w:r>
    </w:p>
    <w:p>
      <w:r>
        <w:t>(c) Advanced gradually as ordered, with play and gentle movement encouraged when appropriate</w:t>
      </w:r>
    </w:p>
    <w:p>
      <w:r>
        <w:t>(d) Unrestricted immediately after waking</w:t>
      </w:r>
    </w:p>
    <w:p>
      <w:r>
        <w:t>Answer: c</w:t>
      </w:r>
    </w:p>
    <w:p>
      <w:r>
        <w:t>Solution: ✅ Correct Answer: c. Advanced gradually as ordered, with play and gentle movement encouraged when appropriate.</w:t>
      </w:r>
    </w:p>
    <w:p>
      <w:r>
        <w:t>🧠 Clinical Rationale: Activity progresses per the surgical plan, with supervised play and movement supporting recovery and preventing complications like atelectasis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Encourage play and movement within limits</w:t>
      </w:r>
    </w:p>
    <w:p>
      <w:r>
        <w:t>❌ Why Not Others: (a) Kept completely immobile for weeks — not the best response for this situation; (b) Avoided entirely until discharge day — not the best response for this situation; (d) Unrestricted immediately after waking — not the best response for this situation.</w:t>
      </w:r>
    </w:p>
    <w:p>
      <w:r>
        <w:t>⚡ 5-Second Recall: Gradual activity promotes recovery</w:t>
      </w:r>
    </w:p>
    <w:p>
      <w:r>
        <w:t>Question: Which assessment finding in a child with non-pharmacologic pain relief postop is MOST concerning and requires immediate follow-up?</w:t>
      </w:r>
    </w:p>
    <w:p>
      <w:r>
        <w:t>(a) Isolating the child from parents</w:t>
      </w:r>
    </w:p>
    <w:p>
      <w:r>
        <w:t>(b) Rough handling to distract from pain</w:t>
      </w:r>
    </w:p>
    <w:p>
      <w:r>
        <w:t>(c) Distraction (play, stories), comfort positioning, parental presence and relaxation techniques</w:t>
      </w:r>
    </w:p>
    <w:p>
      <w:r>
        <w:t>(d) Only medication with no comfort measures</w:t>
      </w:r>
    </w:p>
    <w:p>
      <w:r>
        <w:t>Answer: c</w:t>
      </w:r>
    </w:p>
    <w:p>
      <w:r>
        <w:t>Solution: ✅ Correct Answer: c. Distraction (play, stories), comfort positioning, parental presence and relaxation techniques.</w:t>
      </w:r>
    </w:p>
    <w:p>
      <w:r>
        <w:t>🧠 Clinical Rationale: Comfort measures — distraction, positioning, parent presence and gentle handling — complement analgesics and reduce distress</w:t>
      </w:r>
    </w:p>
    <w:p>
      <w:r>
        <w:t>🔍 Key Clues: Distraction + positioning + parent presence = non-drug comfort</w:t>
      </w:r>
    </w:p>
    <w:p>
      <w:r>
        <w:t>🩺 Nursing Action: Combine with scheduled analgesia</w:t>
      </w:r>
    </w:p>
    <w:p>
      <w:r>
        <w:t>❌ Why Not Others: (a) Isolating the child from parents — not the best response for this situation; (b) Rough handling to distract from pain — not the best response for this situation; (d) Only medication with no comfort measures — not the best response for this situation.</w:t>
      </w:r>
    </w:p>
    <w:p>
      <w:r>
        <w:t>⚡ 5-Second Recall: Comfort supports recovery</w:t>
      </w:r>
    </w:p>
    <w:p>
      <w:r>
        <w:t>Question: Which assessment finding in a child with atraumatic postoperative care is MOST concerning and requires immediate follow-up?</w:t>
      </w:r>
    </w:p>
    <w:p>
      <w:r>
        <w:t>(a) Perform painful procedures without warning</w:t>
      </w:r>
    </w:p>
    <w:p>
      <w:r>
        <w:t>(b) Restrict family contact to reduce stress</w:t>
      </w:r>
    </w:p>
    <w:p>
      <w:r>
        <w:t>(c) Speed procedures with minimal explanation</w:t>
      </w:r>
    </w:p>
    <w:p>
      <w:r>
        <w:t>(d) Minimize pain, fear and separation through comfort measures, family involvement and gentle technique</w:t>
      </w:r>
    </w:p>
    <w:p>
      <w:r>
        <w:t>Answer: d</w:t>
      </w:r>
    </w:p>
    <w:p>
      <w:r>
        <w:t>Solution: ✅ Correct Answer: d. Minimize pain, fear and separation through comfort measures, family involvement and gentle technique.</w:t>
      </w:r>
    </w:p>
    <w:p>
      <w:r>
        <w:t>🧠 Clinical Rationale: Atraumatic care reduces the stress of hospitalization — family presence, comfort, honest preparation and minimizing painful experiences</w:t>
      </w:r>
    </w:p>
    <w:p>
      <w:r>
        <w:t>🔍 Key Clues: Family + comfort + gentle technique = atraumatic care</w:t>
      </w:r>
    </w:p>
    <w:p>
      <w:r>
        <w:t>🩺 Nursing Action: Involve parents in care</w:t>
      </w:r>
    </w:p>
    <w:p>
      <w:r>
        <w:t>❌ Why Not Others: (a) Perform painful procedures without warning — not the best response for this situation; (b) Restrict family contact to reduce stress — not the best response for this situation; (c) Speed procedures with minimal explanation — not the best response for this situation.</w:t>
      </w:r>
    </w:p>
    <w:p>
      <w:r>
        <w:t>⚡ 5-Second Recall: Minimize stress throughout recovery</w:t>
      </w:r>
    </w:p>
    <w:p>
      <w:r>
        <w:t>Question: Which assessment finding in a child with parental involvement in postop care is MOST concerning and requires immediate follow-up?</w:t>
      </w:r>
    </w:p>
    <w:p>
      <w:r>
        <w:t>(a) Increases the child's fear always</w:t>
      </w:r>
    </w:p>
    <w:p>
      <w:r>
        <w:t>(b) Slows recovery significantly</w:t>
      </w:r>
    </w:p>
    <w:p>
      <w:r>
        <w:t>(c) Is forbidden in all units</w:t>
      </w:r>
    </w:p>
    <w:p>
      <w:r>
        <w:t>(d) Reduces the child's anxiety and supports recovery</w:t>
      </w:r>
    </w:p>
    <w:p>
      <w:r>
        <w:t>Answer: d</w:t>
      </w:r>
    </w:p>
    <w:p>
      <w:r>
        <w:t>Solution: ✅ Correct Answer: d. Reduces the child's anxiety and supports recovery.</w:t>
      </w:r>
    </w:p>
    <w:p>
      <w:r>
        <w:t>🧠 Clinical Rationale: Parental presence and participation reduce anxiety, promote comfort and support the child's recovery</w:t>
      </w:r>
    </w:p>
    <w:p>
      <w:r>
        <w:t>🔍 Key Clues: Parents = comfort and support postop</w:t>
      </w:r>
    </w:p>
    <w:p>
      <w:r>
        <w:t>🩺 Nursing Action: Let parents hold, soothe and feed as appropriate</w:t>
      </w:r>
    </w:p>
    <w:p>
      <w:r>
        <w:t>❌ Why Not Others: (a) Increases the child's fear always — not the best response for this situation; (b) Slows recovery significantly — not the best response for this situation; (c) Is forbidden in all units — not the best response for this situation.</w:t>
      </w:r>
    </w:p>
    <w:p>
      <w:r>
        <w:t>⚡ 5-Second Recall: Involve parents in recovery</w:t>
      </w:r>
    </w:p>
    <w:p>
      <w:r>
        <w:t>Question: Which assessment finding in a child with postoperative play and activity is MOST concerning and requires immediate follow-up?</w:t>
      </w:r>
    </w:p>
    <w:p>
      <w:r>
        <w:t>(a) Avoided entirely until discharge day</w:t>
      </w:r>
    </w:p>
    <w:p>
      <w:r>
        <w:t>(b) Advanced gradually as ordered, with play and gentle movement encouraged when appropriate</w:t>
      </w:r>
    </w:p>
    <w:p>
      <w:r>
        <w:t>(c) Unrestricted immediately after waking</w:t>
      </w:r>
    </w:p>
    <w:p>
      <w:r>
        <w:t>(d) Kept completely immobile for weeks</w:t>
      </w:r>
    </w:p>
    <w:p>
      <w:r>
        <w:t>Answer: b</w:t>
      </w:r>
    </w:p>
    <w:p>
      <w:r>
        <w:t>Solution: ✅ Correct Answer: b. Advanced gradually as ordered, with play and gentle movement encouraged when appropriate.</w:t>
      </w:r>
    </w:p>
    <w:p>
      <w:r>
        <w:t>🧠 Clinical Rationale: Activity progresses per the surgical plan, with supervised play and movement supporting recovery and preventing complications like atelectasis</w:t>
      </w:r>
    </w:p>
    <w:p>
      <w:r>
        <w:t>🔍 Key Clues: Advance activity gradually as ordered</w:t>
      </w:r>
    </w:p>
    <w:p>
      <w:r>
        <w:t>🩺 Nursing Action: Encourage play and movement within limits</w:t>
      </w:r>
    </w:p>
    <w:p>
      <w:r>
        <w:t>❌ Why Not Others: (a) Avoided entirely until discharge day — not the best response for this situation; (c) Unrestricted immediately after waking — not the best response for this situation; (d) Kept completely immobile for weeks — not the best response for this situation.</w:t>
      </w:r>
    </w:p>
    <w:p>
      <w:r>
        <w:t>⚡ 5-Second Recall: Gradual activity promotes recovery</w:t>
      </w:r>
    </w:p>
    <w:p>
      <w:r>
        <w:t>Question: The nurse demonstrates correct understanding of non-pharmacologic pain relief postop by identifying which response as appropriate?</w:t>
      </w:r>
    </w:p>
    <w:p>
      <w:r>
        <w:t>(a) Only medication with no comfort measures</w:t>
      </w:r>
    </w:p>
    <w:p>
      <w:r>
        <w:t>(b) Distraction (play, stories), comfort positioning, parental presence and relaxation techniques</w:t>
      </w:r>
    </w:p>
    <w:p>
      <w:r>
        <w:t>(c) Rough handling to distract from pain</w:t>
      </w:r>
    </w:p>
    <w:p>
      <w:r>
        <w:t>(d) Isolating the child from parents</w:t>
      </w:r>
    </w:p>
    <w:p>
      <w:r>
        <w:t>Answer: b</w:t>
      </w:r>
    </w:p>
    <w:p>
      <w:r>
        <w:t>Solution: ✅ Correct Answer: b. Distraction (play, stories), comfort positioning, parental presence and relaxation techniques.</w:t>
      </w:r>
    </w:p>
    <w:p>
      <w:r>
        <w:t>🧠 Clinical Rationale: Comfort measures — distraction, positioning, parent presence and gentle handling — complement analgesics and reduce distress</w:t>
      </w:r>
    </w:p>
    <w:p>
      <w:r>
        <w:t>🩺 Nursing Action: Combine with scheduled analgesia</w:t>
      </w:r>
    </w:p>
    <w:p>
      <w:r>
        <w:t>❌ Why Not Others: (a) Only medication with no comfort measures — not the best response for this situation; (c) Rough handling to distract from pain — not the best response for this situation; (d) Isolating the child from parents — not the best response for this situation.</w:t>
      </w:r>
    </w:p>
    <w:p>
      <w:r>
        <w:t>⚡ 5-Second Recall: Comfort supports recovery</w:t>
      </w:r>
    </w:p>
    <w:p>
      <w:r>
        <w:t>Question: The nurse demonstrates correct understanding of atraumatic postoperative care by identifying which response as appropriate?</w:t>
      </w:r>
    </w:p>
    <w:p>
      <w:r>
        <w:t>(a) Restrict family contact to reduce stress</w:t>
      </w:r>
    </w:p>
    <w:p>
      <w:r>
        <w:t>(b) Perform painful procedures without warning</w:t>
      </w:r>
    </w:p>
    <w:p>
      <w:r>
        <w:t>(c) Speed procedures with minimal explanation</w:t>
      </w:r>
    </w:p>
    <w:p>
      <w:r>
        <w:t>(d) Minimize pain, fear and separation through comfort measures, family involvement and gentle technique</w:t>
      </w:r>
    </w:p>
    <w:p>
      <w:r>
        <w:t>Answer: d</w:t>
      </w:r>
    </w:p>
    <w:p>
      <w:r>
        <w:t>Solution: ✅ Correct Answer: d. Minimize pain, fear and separation through comfort measures, family involvement and gentle technique.</w:t>
      </w:r>
    </w:p>
    <w:p>
      <w:r>
        <w:t>🧠 Clinical Rationale: Atraumatic care reduces the stress of hospitalization — family presence, comfort, honest preparation and minimizing painful experiences</w:t>
      </w:r>
    </w:p>
    <w:p>
      <w:r>
        <w:t>🩺 Nursing Action: Involve parents in care</w:t>
      </w:r>
    </w:p>
    <w:p>
      <w:r>
        <w:t>❌ Why Not Others: (a) Restrict family contact to reduce stress — not the best response for this situation; (b) Perform painful procedures without warning — not the best response for this situation; (c) Speed procedures with minimal explanation — not the best response for this situation.</w:t>
      </w:r>
    </w:p>
    <w:p>
      <w:r>
        <w:t>⚡ 5-Second Recall: Minimize stress throughout recovery</w:t>
      </w:r>
    </w:p>
    <w:p>
      <w:r>
        <w:t>Question: The nurse demonstrates correct understanding of parental involvement in postop care by identifying which response as appropriate?</w:t>
      </w:r>
    </w:p>
    <w:p>
      <w:r>
        <w:t>(a) Is forbidden in all units</w:t>
      </w:r>
    </w:p>
    <w:p>
      <w:r>
        <w:t>(b) Increases the child's fear always</w:t>
      </w:r>
    </w:p>
    <w:p>
      <w:r>
        <w:t>(c) Reduces the child's anxiety and supports recovery</w:t>
      </w:r>
    </w:p>
    <w:p>
      <w:r>
        <w:t>(d) Slows recovery significantly</w:t>
      </w:r>
    </w:p>
    <w:p>
      <w:r>
        <w:t>Answer: c</w:t>
      </w:r>
    </w:p>
    <w:p>
      <w:r>
        <w:t>Solution: ✅ Correct Answer: c. Reduces the child's anxiety and supports recovery.</w:t>
      </w:r>
    </w:p>
    <w:p>
      <w:r>
        <w:t>🧠 Clinical Rationale: Parental presence and participation reduce anxiety, promote comfort and support the child's recovery</w:t>
      </w:r>
    </w:p>
    <w:p>
      <w:r>
        <w:t>🩺 Nursing Action: Let parents hold, soothe and feed as appropriate</w:t>
      </w:r>
    </w:p>
    <w:p>
      <w:r>
        <w:t>❌ Why Not Others: (a) Is forbidden in all units — not the best response for this situation; (b) Increases the child's fear always — not the best response for this situation; (d) Slows recovery significantly — not the best response for this situation.</w:t>
      </w:r>
    </w:p>
    <w:p>
      <w:r>
        <w:t>⚡ 5-Second Recall: Involve parents in recovery</w:t>
      </w:r>
    </w:p>
    <w:p>
      <w:r>
        <w:t>Question: The nurse demonstrates correct understanding of postoperative play and activity by identifying which response as appropriate?</w:t>
      </w:r>
    </w:p>
    <w:p>
      <w:r>
        <w:t>(a) Unrestricted immediately after waking</w:t>
      </w:r>
    </w:p>
    <w:p>
      <w:r>
        <w:t>(b) Kept completely immobile for weeks</w:t>
      </w:r>
    </w:p>
    <w:p>
      <w:r>
        <w:t>(c) Advanced gradually as ordered, with play and gentle movement encouraged when appropriate</w:t>
      </w:r>
    </w:p>
    <w:p>
      <w:r>
        <w:t>(d) Avoided entirely until discharge day</w:t>
      </w:r>
    </w:p>
    <w:p>
      <w:r>
        <w:t>Answer: c</w:t>
      </w:r>
    </w:p>
    <w:p>
      <w:r>
        <w:t>Solution: ✅ Correct Answer: c. Advanced gradually as ordered, with play and gentle movement encouraged when appropriate.</w:t>
      </w:r>
    </w:p>
    <w:p>
      <w:r>
        <w:t>🧠 Clinical Rationale: Activity progresses per the surgical plan, with supervised play and movement supporting recovery and preventing complications like atelectasis</w:t>
      </w:r>
    </w:p>
    <w:p>
      <w:r>
        <w:t>🩺 Nursing Action: Encourage play and movement within limits</w:t>
      </w:r>
    </w:p>
    <w:p>
      <w:r>
        <w:t>❌ Why Not Others: (a) Unrestricted immediately after waking — not the best response for this situation; (b) Kept completely immobile for weeks — not the best response for this situation; (d) Avoided entirely until discharge day — not the best response for this situation.</w:t>
      </w:r>
    </w:p>
    <w:p>
      <w:r>
        <w:t>⚡ 5-Second Recall: Gradual activity promotes recovery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