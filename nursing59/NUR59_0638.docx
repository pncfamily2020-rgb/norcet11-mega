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Scabies in a child typically causes?</w:t>
      </w:r>
    </w:p>
    <w:p>
      <w:r>
        <w:t>(a) Intense itching worse at night with burrows in the web spaces, wrists and skin folds</w:t>
      </w:r>
    </w:p>
    <w:p>
      <w:r>
        <w:t>(b) No itching at all</w:t>
      </w:r>
    </w:p>
    <w:p>
      <w:r>
        <w:t>(c) A rash only on the palms without itch</w:t>
      </w:r>
    </w:p>
    <w:p>
      <w:r>
        <w:t>(d) Honey-colored crusts on the face only</w:t>
      </w:r>
    </w:p>
    <w:p>
      <w:r>
        <w:t>Answer: a</w:t>
      </w:r>
    </w:p>
    <w:p>
      <w:r>
        <w:t>Solution: ✅ Correct Answer: a. Intense itching worse at night with burrows in the web spaces, wrists and skin folds.</w:t>
      </w:r>
    </w:p>
    <w:p>
      <w:r>
        <w:t>🧠 Clinical Rationale: Scabies (Sarcoptes mite) causes intense nocturnal itching with linear burrows in web spaces, wrists and folds</w:t>
      </w:r>
    </w:p>
    <w:p>
      <w:r>
        <w:t>🔍 Key Clues: Nocturnal itch + burrows in web spaces = scabies clues</w:t>
      </w:r>
    </w:p>
    <w:p>
      <w:r>
        <w:t>🩺 Nursing Action: Scabies spreads by close contact</w:t>
      </w:r>
    </w:p>
    <w:p>
      <w:r>
        <w:t>❌ Why Not Others: (b) No itching at all — not the best response for this situation; (c) A rash only on the palms without itch — not the best response for this situation; (d) Honey-colored crusts on the face only — not the best response for this situation.</w:t>
      </w:r>
    </w:p>
    <w:p>
      <w:r>
        <w:t>⚠️ Exam Trap: Treat all close contacts together</w:t>
      </w:r>
    </w:p>
    <w:p>
      <w:r>
        <w:t>⚡ 5-Second Recall: Scabies = mite infestation with night itch</w:t>
      </w:r>
    </w:p>
    <w:p>
      <w:r>
        <w:t>Question: First-line treatment for scabies is?</w:t>
      </w:r>
    </w:p>
    <w:p>
      <w:r>
        <w:t>(a) Permethrin 5% cream applied to the whole body (except the face in older children), repeated as advised, treating all household contacts</w:t>
      </w:r>
    </w:p>
    <w:p>
      <w:r>
        <w:t>(b) Oral antihistamines as the only cure</w:t>
      </w:r>
    </w:p>
    <w:p>
      <w:r>
        <w:t>(c) Antibiotic syrup alone</w:t>
      </w:r>
    </w:p>
    <w:p>
      <w:r>
        <w:t>(d) Calamine lotion without any scabicide</w:t>
      </w:r>
    </w:p>
    <w:p>
      <w:r>
        <w:t>Answer: a</w:t>
      </w:r>
    </w:p>
    <w:p>
      <w:r>
        <w:t>Solution: ✅ Correct Answer: a. Permethrin 5% cream applied to the whole body (except the face in older children), repeated as advised, treating all household contacts.</w:t>
      </w:r>
    </w:p>
    <w:p>
      <w:r>
        <w:t>🧠 Clinical Rationale: Permethrin 5% cream is applied to all skin from the neck down, left on for the prescribed time and repeated per protocol, with all close contacts treated together</w:t>
      </w:r>
    </w:p>
    <w:p>
      <w:r>
        <w:t>🔍 Key Clues: Permethrin 5% = scabies treatment</w:t>
      </w:r>
    </w:p>
    <w:p>
      <w:r>
        <w:t>🩺 Nursing Action: Treat the whole family simultaneously</w:t>
      </w:r>
    </w:p>
    <w:p>
      <w:r>
        <w:t>❌ Why Not Others: (b) Oral antihistamines as the only cure — not the best response for this situation; (c) Antibiotic syrup alone — not the best response for this situation; (d) Calamine lotion without any scabicide — not the best response for this situation.</w:t>
      </w:r>
    </w:p>
    <w:p>
      <w:r>
        <w:t>⚠️ Exam Trap: Wash clothing and bedding in hot water</w:t>
      </w:r>
    </w:p>
    <w:p>
      <w:r>
        <w:t>⚡ 5-Second Recall: Itching may persist for weeks after cure — reassure</w:t>
      </w:r>
    </w:p>
    <w:p>
      <w:r>
        <w:t>Question: For a child with scabies, the nurse teaches?</w:t>
      </w:r>
    </w:p>
    <w:p>
      <w:r>
        <w:t>(a) Treating only the child with the worst rash</w:t>
      </w:r>
    </w:p>
    <w:p>
      <w:r>
        <w:t>(b) Skipping treatment of close contacts</w:t>
      </w:r>
    </w:p>
    <w:p>
      <w:r>
        <w:t>(c) Applying the cream correctly to the entire body, treating all family members and washing bedding in hot water</w:t>
      </w:r>
    </w:p>
    <w:p>
      <w:r>
        <w:t>(d) Applying cream only to visible burrows</w:t>
      </w:r>
    </w:p>
    <w:p>
      <w:r>
        <w:t>Answer: c</w:t>
      </w:r>
    </w:p>
    <w:p>
      <w:r>
        <w:t>Solution: ✅ Correct Answer: c. Applying the cream correctly to the entire body, treating all family members and washing bedding in hot water.</w:t>
      </w:r>
    </w:p>
    <w:p>
      <w:r>
        <w:t>🧠 Clinical Rationale: Teaching covers full-body application, simultaneous family treatment and laundering bedding and clothes in hot water to break the cycle</w:t>
      </w:r>
    </w:p>
    <w:p>
      <w:r>
        <w:t>🔍 Key Clues: Apply cream to the whole body + treat all contacts + hot-wash bedding</w:t>
      </w:r>
    </w:p>
    <w:p>
      <w:r>
        <w:t>🩺 Nursing Action: Trim nails to reduce excoriation and spread</w:t>
      </w:r>
    </w:p>
    <w:p>
      <w:r>
        <w:t>❌ Why Not Others: (a) Treating only the child with the worst rash — not the best response for this situation; (b) Skipping treatment of close contacts — not the best response for this situation; (d) Applying cream only to visible burrows — not the best response for this situation.</w:t>
      </w:r>
    </w:p>
    <w:p>
      <w:r>
        <w:t>⚠️ Exam Trap: Report secondary skin infection (impetigo) promptly</w:t>
      </w:r>
    </w:p>
    <w:p>
      <w:r>
        <w:t>⚡ 5-Second Recall: Complete scabies treatment teaching</w:t>
      </w:r>
    </w:p>
    <w:p>
      <w:r>
        <w:t>Question: Impetigo appears as?</w:t>
      </w:r>
    </w:p>
    <w:p>
      <w:r>
        <w:t>(a) A single painless nodule on the arm</w:t>
      </w:r>
    </w:p>
    <w:p>
      <w:r>
        <w:t>(b) Deep blisters with no crusting at all</w:t>
      </w:r>
    </w:p>
    <w:p>
      <w:r>
        <w:t>(c) Pale scaly patches without crusts</w:t>
      </w:r>
    </w:p>
    <w:p>
      <w:r>
        <w:t>(d) Honey-colored crusted sores, often around the nose and mouth, from bacterial skin infection</w:t>
      </w:r>
    </w:p>
    <w:p>
      <w:r>
        <w:t>Answer: d</w:t>
      </w:r>
    </w:p>
    <w:p>
      <w:r>
        <w:t>Solution: ✅ Correct Answer: d. Honey-colored crusted sores, often around the nose and mouth, from bacterial skin infection.</w:t>
      </w:r>
    </w:p>
    <w:p>
      <w:r>
        <w:t>🧠 Clinical Rationale: Impetigo (staph/Strep) shows honey-colored crusted lesions, usually around the face, treated with topical or oral antibiotics as ordered</w:t>
      </w:r>
    </w:p>
    <w:p>
      <w:r>
        <w:t>🔍 Key Clues: Honey-crusted sores = impetigo</w:t>
      </w:r>
    </w:p>
    <w:p>
      <w:r>
        <w:t>🩺 Nursing Action: Good hygiene prevents spread among children</w:t>
      </w:r>
    </w:p>
    <w:p>
      <w:r>
        <w:t>❌ Why Not Others: (a) A single painless nodule on the arm — not the best response for this situation; (b) Deep blisters with no crusting at all — not the best response for this situation; (c) Pale scaly patches without crusts — not the best response for this situation.</w:t>
      </w:r>
    </w:p>
    <w:p>
      <w:r>
        <w:t>⚠️ Exam Trap: Complete the prescribed antibiotics</w:t>
      </w:r>
    </w:p>
    <w:p>
      <w:r>
        <w:t>⚡ 5-Second Recall: Impetigo = crusted bacterial sores</w:t>
      </w:r>
    </w:p>
    <w:p>
      <w:r>
        <w:t>Question: The nurse is teaching the parent about scabies features. Which statement by the parent indicates correct understanding?</w:t>
      </w:r>
    </w:p>
    <w:p>
      <w:r>
        <w:t>(a) No itching at all</w:t>
      </w:r>
    </w:p>
    <w:p>
      <w:r>
        <w:t>(b) Honey-colored crusts on the face only</w:t>
      </w:r>
    </w:p>
    <w:p>
      <w:r>
        <w:t>(c) Intense itching worse at night with burrows in the web spaces, wrists and skin folds</w:t>
      </w:r>
    </w:p>
    <w:p>
      <w:r>
        <w:t>(d) A rash only on the palms without itch</w:t>
      </w:r>
    </w:p>
    <w:p>
      <w:r>
        <w:t>Answer: c</w:t>
      </w:r>
    </w:p>
    <w:p>
      <w:r>
        <w:t>Solution: ✅ Correct Answer: c. Intense itching worse at night with burrows in the web spaces, wrists and skin folds.</w:t>
      </w:r>
    </w:p>
    <w:p>
      <w:r>
        <w:t>🧠 Clinical Rationale: Scabies (Sarcoptes mite) causes intense nocturnal itching with linear burrows in web spaces, wrists and folds</w:t>
      </w:r>
    </w:p>
    <w:p>
      <w:r>
        <w:t>🩺 Nursing Action: Scabies spreads by close contact</w:t>
      </w:r>
    </w:p>
    <w:p>
      <w:r>
        <w:t>❌ Why Not Others: (a) No itching at all — not the best response for this situation; (b) Honey-colored crusts on the face only — not the best response for this situation; (d) A rash only on the palms without itch — not the best response for this situation.</w:t>
      </w:r>
    </w:p>
    <w:p>
      <w:r>
        <w:t>⚠️ Exam Trap: Treat all close contacts together</w:t>
      </w:r>
    </w:p>
    <w:p>
      <w:r>
        <w:t>⚡ 5-Second Recall: Scabies = mite infestation with night itch</w:t>
      </w:r>
    </w:p>
    <w:p>
      <w:r>
        <w:t>Question: The nurse is teaching the parent about scabies treatment. Which statement by the parent indicates correct understanding?</w:t>
      </w:r>
    </w:p>
    <w:p>
      <w:r>
        <w:t>(a) Oral antihistamines as the only cure</w:t>
      </w:r>
    </w:p>
    <w:p>
      <w:r>
        <w:t>(b) Calamine lotion without any scabicide</w:t>
      </w:r>
    </w:p>
    <w:p>
      <w:r>
        <w:t>(c) Permethrin 5% cream applied to the whole body (except the face in older children), repeated as advised, treating all household contacts</w:t>
      </w:r>
    </w:p>
    <w:p>
      <w:r>
        <w:t>(d) Antibiotic syrup alone</w:t>
      </w:r>
    </w:p>
    <w:p>
      <w:r>
        <w:t>Answer: c</w:t>
      </w:r>
    </w:p>
    <w:p>
      <w:r>
        <w:t>Solution: ✅ Correct Answer: c. Permethrin 5% cream applied to the whole body (except the face in older children), repeated as advised, treating all household contacts.</w:t>
      </w:r>
    </w:p>
    <w:p>
      <w:r>
        <w:t>🧠 Clinical Rationale: Permethrin 5% cream is applied to all skin from the neck down, left on for the prescribed time and repeated per protocol, with all close contacts treated together</w:t>
      </w:r>
    </w:p>
    <w:p>
      <w:r>
        <w:t>🩺 Nursing Action: Treat the whole family simultaneously</w:t>
      </w:r>
    </w:p>
    <w:p>
      <w:r>
        <w:t>❌ Why Not Others: (a) Oral antihistamines as the only cure — not the best response for this situation; (b) Calamine lotion without any scabicide — not the best response for this situation; (d) Antibiotic syrup alone — not the best response for this situation.</w:t>
      </w:r>
    </w:p>
    <w:p>
      <w:r>
        <w:t>⚠️ Exam Trap: Wash clothing and bedding in hot water</w:t>
      </w:r>
    </w:p>
    <w:p>
      <w:r>
        <w:t>⚡ 5-Second Recall: Itching may persist for weeks after cure — reassure</w:t>
      </w:r>
    </w:p>
    <w:p>
      <w:r>
        <w:t>Question: The nurse is teaching the parent about scabies nursing and family teaching. Which statement by the parent indicates correct understanding?</w:t>
      </w:r>
    </w:p>
    <w:p>
      <w:r>
        <w:t>(a) Treating only the child with the worst rash</w:t>
      </w:r>
    </w:p>
    <w:p>
      <w:r>
        <w:t>(b) Applying cream only to visible burrows</w:t>
      </w:r>
    </w:p>
    <w:p>
      <w:r>
        <w:t>(c) Skipping treatment of close contacts</w:t>
      </w:r>
    </w:p>
    <w:p>
      <w:r>
        <w:t>(d) Applying the cream correctly to the entire body, treating all family members and washing bedding in hot water</w:t>
      </w:r>
    </w:p>
    <w:p>
      <w:r>
        <w:t>Answer: d</w:t>
      </w:r>
    </w:p>
    <w:p>
      <w:r>
        <w:t>Solution: ✅ Correct Answer: d. Applying the cream correctly to the entire body, treating all family members and washing bedding in hot water.</w:t>
      </w:r>
    </w:p>
    <w:p>
      <w:r>
        <w:t>🧠 Clinical Rationale: Teaching covers full-body application, simultaneous family treatment and laundering bedding and clothes in hot water to break the cycle</w:t>
      </w:r>
    </w:p>
    <w:p>
      <w:r>
        <w:t>🩺 Nursing Action: Trim nails to reduce excoriation and spread</w:t>
      </w:r>
    </w:p>
    <w:p>
      <w:r>
        <w:t>❌ Why Not Others: (a) Treating only the child with the worst rash — not the best response for this situation; (b) Applying cream only to visible burrows — not the best response for this situation; (c) Skipping treatment of close contacts — not the best response for this situation.</w:t>
      </w:r>
    </w:p>
    <w:p>
      <w:r>
        <w:t>⚠️ Exam Trap: Report secondary skin infection (impetigo) promptly</w:t>
      </w:r>
    </w:p>
    <w:p>
      <w:r>
        <w:t>⚡ 5-Second Recall: Complete scabies treatment teaching</w:t>
      </w:r>
    </w:p>
    <w:p>
      <w:r>
        <w:t>Question: The nurse is teaching the parent about impetigo features and care. Which statement by the parent indicates correct understanding?</w:t>
      </w:r>
    </w:p>
    <w:p>
      <w:r>
        <w:t>(a) A single painless nodule on the arm</w:t>
      </w:r>
    </w:p>
    <w:p>
      <w:r>
        <w:t>(b) Honey-colored crusted sores, often around the nose and mouth, from bacterial skin infection</w:t>
      </w:r>
    </w:p>
    <w:p>
      <w:r>
        <w:t>(c) Pale scaly patches without crusts</w:t>
      </w:r>
    </w:p>
    <w:p>
      <w:r>
        <w:t>(d) Deep blisters with no crusting at all</w:t>
      </w:r>
    </w:p>
    <w:p>
      <w:r>
        <w:t>Answer: b</w:t>
      </w:r>
    </w:p>
    <w:p>
      <w:r>
        <w:t>Solution: ✅ Correct Answer: b. Honey-colored crusted sores, often around the nose and mouth, from bacterial skin infection.</w:t>
      </w:r>
    </w:p>
    <w:p>
      <w:r>
        <w:t>🧠 Clinical Rationale: Impetigo (staph/Strep) shows honey-colored crusted lesions, usually around the face, treated with topical or oral antibiotics as ordered</w:t>
      </w:r>
    </w:p>
    <w:p>
      <w:r>
        <w:t>🩺 Nursing Action: Good hygiene prevents spread among children</w:t>
      </w:r>
    </w:p>
    <w:p>
      <w:r>
        <w:t>❌ Why Not Others: (a) A single painless nodule on the arm — not the best response for this situation; (c) Pale scaly patches without crusts — not the best response for this situation; (d) Deep blisters with no crusting at all — not the best response for this situation.</w:t>
      </w:r>
    </w:p>
    <w:p>
      <w:r>
        <w:t>⚠️ Exam Trap: Complete the prescribed antibiotics</w:t>
      </w:r>
    </w:p>
    <w:p>
      <w:r>
        <w:t>⚡ 5-Second Recall: Impetigo = crusted bacterial sores</w:t>
      </w:r>
    </w:p>
    <w:p>
      <w:r>
        <w:t>Question: A child needing care for scabies features is admitted to the pediatric unit. Which nursing action should the nurse perform FIRST?</w:t>
      </w:r>
    </w:p>
    <w:p>
      <w:r>
        <w:t>(a) Honey-colored crusts on the face only</w:t>
      </w:r>
    </w:p>
    <w:p>
      <w:r>
        <w:t>(b) No itching at all</w:t>
      </w:r>
    </w:p>
    <w:p>
      <w:r>
        <w:t>(c) Intense itching worse at night with burrows in the web spaces, wrists and skin folds</w:t>
      </w:r>
    </w:p>
    <w:p>
      <w:r>
        <w:t>(d) A rash only on the palms without itch</w:t>
      </w:r>
    </w:p>
    <w:p>
      <w:r>
        <w:t>Answer: c</w:t>
      </w:r>
    </w:p>
    <w:p>
      <w:r>
        <w:t>Solution: ✅ Correct Answer: c. Intense itching worse at night with burrows in the web spaces, wrists and skin folds.</w:t>
      </w:r>
    </w:p>
    <w:p>
      <w:r>
        <w:t>🧠 Clinical Rationale: Scabies (Sarcoptes mite) causes intense nocturnal itching with linear burrows in web spaces, wrists and folds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Scabies spreads by close contact</w:t>
      </w:r>
    </w:p>
    <w:p>
      <w:r>
        <w:t>❌ Why Not Others: (a) Honey-colored crusts on the face only — not the best response for this situation; (b) No itching at all — not the best response for this situation; (d) A rash only on the palms without itch — not the best response for this situation.</w:t>
      </w:r>
    </w:p>
    <w:p>
      <w:r>
        <w:t>⚡ 5-Second Recall: Scabies = mite infestation with night itch</w:t>
      </w:r>
    </w:p>
    <w:p>
      <w:r>
        <w:t>Question: A child needing care for scabies treatment is admitted to the pediatric unit. Which nursing action should the nurse perform FIRST?</w:t>
      </w:r>
    </w:p>
    <w:p>
      <w:r>
        <w:t>(a) Antibiotic syrup alone</w:t>
      </w:r>
    </w:p>
    <w:p>
      <w:r>
        <w:t>(b) Calamine lotion without any scabicide</w:t>
      </w:r>
    </w:p>
    <w:p>
      <w:r>
        <w:t>(c) Oral antihistamines as the only cure</w:t>
      </w:r>
    </w:p>
    <w:p>
      <w:r>
        <w:t>(d) Permethrin 5% cream applied to the whole body (except the face in older children), repeated as advised, treating all household contacts</w:t>
      </w:r>
    </w:p>
    <w:p>
      <w:r>
        <w:t>Answer: d</w:t>
      </w:r>
    </w:p>
    <w:p>
      <w:r>
        <w:t>Solution: ✅ Correct Answer: d. Permethrin 5% cream applied to the whole body (except the face in older children), repeated as advised, treating all household contacts.</w:t>
      </w:r>
    </w:p>
    <w:p>
      <w:r>
        <w:t>🧠 Clinical Rationale: Permethrin 5% cream is applied to all skin from the neck down, left on for the prescribed time and repeated per protocol, with all close contacts treated together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the whole family simultaneously</w:t>
      </w:r>
    </w:p>
    <w:p>
      <w:r>
        <w:t>❌ Why Not Others: (a) Antibiotic syrup alone — not the best response for this situation; (b) Calamine lotion without any scabicide — not the best response for this situation; (c) Oral antihistamines as the only cure — not the best response for this situation.</w:t>
      </w:r>
    </w:p>
    <w:p>
      <w:r>
        <w:t>⚡ 5-Second Recall: Itching may persist for weeks after cure — reassure</w:t>
      </w:r>
    </w:p>
    <w:p>
      <w:r>
        <w:t>Question: A child needing care for scabies nursing and family teaching is admitted to the pediatric unit. Which nursing action should the nurse perform FIRST?</w:t>
      </w:r>
    </w:p>
    <w:p>
      <w:r>
        <w:t>(a) Applying cream only to visible burrows</w:t>
      </w:r>
    </w:p>
    <w:p>
      <w:r>
        <w:t>(b) Treating only the child with the worst rash</w:t>
      </w:r>
    </w:p>
    <w:p>
      <w:r>
        <w:t>(c) Applying the cream correctly to the entire body, treating all family members and washing bedding in hot water</w:t>
      </w:r>
    </w:p>
    <w:p>
      <w:r>
        <w:t>(d) Skipping treatment of close contacts</w:t>
      </w:r>
    </w:p>
    <w:p>
      <w:r>
        <w:t>Answer: c</w:t>
      </w:r>
    </w:p>
    <w:p>
      <w:r>
        <w:t>Solution: ✅ Correct Answer: c. Applying the cream correctly to the entire body, treating all family members and washing bedding in hot water.</w:t>
      </w:r>
    </w:p>
    <w:p>
      <w:r>
        <w:t>🧠 Clinical Rationale: Teaching covers full-body application, simultaneous family treatment and laundering bedding and clothes in hot water to break the cycle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Trim nails to reduce excoriation and spread</w:t>
      </w:r>
    </w:p>
    <w:p>
      <w:r>
        <w:t>❌ Why Not Others: (a) Applying cream only to visible burrows — not the best response for this situation; (b) Treating only the child with the worst rash — not the best response for this situation; (d) Skipping treatment of close contacts — not the best response for this situation.</w:t>
      </w:r>
    </w:p>
    <w:p>
      <w:r>
        <w:t>⚡ 5-Second Recall: Complete scabies treatment teaching</w:t>
      </w:r>
    </w:p>
    <w:p>
      <w:r>
        <w:t>Question: A child needing care for impetigo features and care is admitted to the pediatric unit. Which nursing action should the nurse perform FIRST?</w:t>
      </w:r>
    </w:p>
    <w:p>
      <w:r>
        <w:t>(a) Deep blisters with no crusting at all</w:t>
      </w:r>
    </w:p>
    <w:p>
      <w:r>
        <w:t>(b) Honey-colored crusted sores, often around the nose and mouth, from bacterial skin infection</w:t>
      </w:r>
    </w:p>
    <w:p>
      <w:r>
        <w:t>(c) A single painless nodule on the arm</w:t>
      </w:r>
    </w:p>
    <w:p>
      <w:r>
        <w:t>(d) Pale scaly patches without crusts</w:t>
      </w:r>
    </w:p>
    <w:p>
      <w:r>
        <w:t>Answer: b</w:t>
      </w:r>
    </w:p>
    <w:p>
      <w:r>
        <w:t>Solution: ✅ Correct Answer: b. Honey-colored crusted sores, often around the nose and mouth, from bacterial skin infection.</w:t>
      </w:r>
    </w:p>
    <w:p>
      <w:r>
        <w:t>🧠 Clinical Rationale: Impetigo (staph/Strep) shows honey-colored crusted lesions, usually around the face, treated with topical or oral antibiotics as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Good hygiene prevents spread among children</w:t>
      </w:r>
    </w:p>
    <w:p>
      <w:r>
        <w:t>❌ Why Not Others: (a) Deep blisters with no crusting at all — not the best response for this situation; (c) A single painless nodule on the arm — not the best response for this situation; (d) Pale scaly patches without crusts — not the best response for this situation.</w:t>
      </w:r>
    </w:p>
    <w:p>
      <w:r>
        <w:t>⚡ 5-Second Recall: Impetigo = crusted bacterial sores</w:t>
      </w:r>
    </w:p>
    <w:p>
      <w:r>
        <w:t>Question: Which assessment finding in a child with scabies features is MOST concerning and requires immediate follow-up?</w:t>
      </w:r>
    </w:p>
    <w:p>
      <w:r>
        <w:t>(a) No itching at all</w:t>
      </w:r>
    </w:p>
    <w:p>
      <w:r>
        <w:t>(b) Intense itching worse at night with burrows in the web spaces, wrists and skin folds</w:t>
      </w:r>
    </w:p>
    <w:p>
      <w:r>
        <w:t>(c) A rash only on the palms without itch</w:t>
      </w:r>
    </w:p>
    <w:p>
      <w:r>
        <w:t>(d) Honey-colored crusts on the face only</w:t>
      </w:r>
    </w:p>
    <w:p>
      <w:r>
        <w:t>Answer: b</w:t>
      </w:r>
    </w:p>
    <w:p>
      <w:r>
        <w:t>Solution: ✅ Correct Answer: b. Intense itching worse at night with burrows in the web spaces, wrists and skin folds.</w:t>
      </w:r>
    </w:p>
    <w:p>
      <w:r>
        <w:t>🧠 Clinical Rationale: Scabies (Sarcoptes mite) causes intense nocturnal itching with linear burrows in web spaces, wrists and folds</w:t>
      </w:r>
    </w:p>
    <w:p>
      <w:r>
        <w:t>🔍 Key Clues: Nocturnal itch + burrows in web spaces = scabies clues</w:t>
      </w:r>
    </w:p>
    <w:p>
      <w:r>
        <w:t>🩺 Nursing Action: Scabies spreads by close contact</w:t>
      </w:r>
    </w:p>
    <w:p>
      <w:r>
        <w:t>❌ Why Not Others: (a) No itching at all — not the best response for this situation; (c) A rash only on the palms without itch — not the best response for this situation; (d) Honey-colored crusts on the face only — not the best response for this situation.</w:t>
      </w:r>
    </w:p>
    <w:p>
      <w:r>
        <w:t>⚡ 5-Second Recall: Scabies = mite infestation with night itch</w:t>
      </w:r>
    </w:p>
    <w:p>
      <w:r>
        <w:t>Question: Which assessment finding in a child with scabies treatment is MOST concerning and requires immediate follow-up?</w:t>
      </w:r>
    </w:p>
    <w:p>
      <w:r>
        <w:t>(a) Antibiotic syrup alone</w:t>
      </w:r>
    </w:p>
    <w:p>
      <w:r>
        <w:t>(b) Oral antihistamines as the only cure</w:t>
      </w:r>
    </w:p>
    <w:p>
      <w:r>
        <w:t>(c) Permethrin 5% cream applied to the whole body (except the face in older children), repeated as advised, treating all household contacts</w:t>
      </w:r>
    </w:p>
    <w:p>
      <w:r>
        <w:t>(d) Calamine lotion without any scabicide</w:t>
      </w:r>
    </w:p>
    <w:p>
      <w:r>
        <w:t>Answer: c</w:t>
      </w:r>
    </w:p>
    <w:p>
      <w:r>
        <w:t>Solution: ✅ Correct Answer: c. Permethrin 5% cream applied to the whole body (except the face in older children), repeated as advised, treating all household contacts.</w:t>
      </w:r>
    </w:p>
    <w:p>
      <w:r>
        <w:t>🧠 Clinical Rationale: Permethrin 5% cream is applied to all skin from the neck down, left on for the prescribed time and repeated per protocol, with all close contacts treated together</w:t>
      </w:r>
    </w:p>
    <w:p>
      <w:r>
        <w:t>🔍 Key Clues: Permethrin 5% = scabies treatment</w:t>
      </w:r>
    </w:p>
    <w:p>
      <w:r>
        <w:t>🩺 Nursing Action: Treat the whole family simultaneously</w:t>
      </w:r>
    </w:p>
    <w:p>
      <w:r>
        <w:t>❌ Why Not Others: (a) Antibiotic syrup alone — not the best response for this situation; (b) Oral antihistamines as the only cure — not the best response for this situation; (d) Calamine lotion without any scabicide — not the best response for this situation.</w:t>
      </w:r>
    </w:p>
    <w:p>
      <w:r>
        <w:t>⚡ 5-Second Recall: Itching may persist for weeks after cure — reassure</w:t>
      </w:r>
    </w:p>
    <w:p>
      <w:r>
        <w:t>Question: Which assessment finding in a child with scabies nursing and family teaching is MOST concerning and requires immediate follow-up?</w:t>
      </w:r>
    </w:p>
    <w:p>
      <w:r>
        <w:t>(a) Applying the cream correctly to the entire body, treating all family members and washing bedding in hot water</w:t>
      </w:r>
    </w:p>
    <w:p>
      <w:r>
        <w:t>(b) Applying cream only to visible burrows</w:t>
      </w:r>
    </w:p>
    <w:p>
      <w:r>
        <w:t>(c) Skipping treatment of close contacts</w:t>
      </w:r>
    </w:p>
    <w:p>
      <w:r>
        <w:t>(d) Treating only the child with the worst rash</w:t>
      </w:r>
    </w:p>
    <w:p>
      <w:r>
        <w:t>Answer: a</w:t>
      </w:r>
    </w:p>
    <w:p>
      <w:r>
        <w:t>Solution: ✅ Correct Answer: a. Applying the cream correctly to the entire body, treating all family members and washing bedding in hot water.</w:t>
      </w:r>
    </w:p>
    <w:p>
      <w:r>
        <w:t>🧠 Clinical Rationale: Teaching covers full-body application, simultaneous family treatment and laundering bedding and clothes in hot water to break the cycle</w:t>
      </w:r>
    </w:p>
    <w:p>
      <w:r>
        <w:t>🔍 Key Clues: Apply cream to the whole body + treat all contacts + hot-wash bedding</w:t>
      </w:r>
    </w:p>
    <w:p>
      <w:r>
        <w:t>🩺 Nursing Action: Trim nails to reduce excoriation and spread</w:t>
      </w:r>
    </w:p>
    <w:p>
      <w:r>
        <w:t>❌ Why Not Others: (b) Applying cream only to visible burrows — not the best response for this situation; (c) Skipping treatment of close contacts — not the best response for this situation; (d) Treating only the child with the worst rash — not the best response for this situation.</w:t>
      </w:r>
    </w:p>
    <w:p>
      <w:r>
        <w:t>⚡ 5-Second Recall: Complete scabies treatment teaching</w:t>
      </w:r>
    </w:p>
    <w:p>
      <w:r>
        <w:t>Question: Which assessment finding in a child with impetigo features and care is MOST concerning and requires immediate follow-up?</w:t>
      </w:r>
    </w:p>
    <w:p>
      <w:r>
        <w:t>(a) Deep blisters with no crusting at all</w:t>
      </w:r>
    </w:p>
    <w:p>
      <w:r>
        <w:t>(b) Pale scaly patches without crusts</w:t>
      </w:r>
    </w:p>
    <w:p>
      <w:r>
        <w:t>(c) A single painless nodule on the arm</w:t>
      </w:r>
    </w:p>
    <w:p>
      <w:r>
        <w:t>(d) Honey-colored crusted sores, often around the nose and mouth, from bacterial skin infection</w:t>
      </w:r>
    </w:p>
    <w:p>
      <w:r>
        <w:t>Answer: d</w:t>
      </w:r>
    </w:p>
    <w:p>
      <w:r>
        <w:t>Solution: ✅ Correct Answer: d. Honey-colored crusted sores, often around the nose and mouth, from bacterial skin infection.</w:t>
      </w:r>
    </w:p>
    <w:p>
      <w:r>
        <w:t>🧠 Clinical Rationale: Impetigo (staph/Strep) shows honey-colored crusted lesions, usually around the face, treated with topical or oral antibiotics as ordered</w:t>
      </w:r>
    </w:p>
    <w:p>
      <w:r>
        <w:t>🔍 Key Clues: Honey-crusted sores = impetigo</w:t>
      </w:r>
    </w:p>
    <w:p>
      <w:r>
        <w:t>🩺 Nursing Action: Good hygiene prevents spread among children</w:t>
      </w:r>
    </w:p>
    <w:p>
      <w:r>
        <w:t>❌ Why Not Others: (a) Deep blisters with no crusting at all — not the best response for this situation; (b) Pale scaly patches without crusts — not the best response for this situation; (c) A single painless nodule on the arm — not the best response for this situation.</w:t>
      </w:r>
    </w:p>
    <w:p>
      <w:r>
        <w:t>⚡ 5-Second Recall: Impetigo = crusted bacterial sores</w:t>
      </w:r>
    </w:p>
    <w:p>
      <w:r>
        <w:t>Question: The nurse demonstrates correct understanding of scabies features by identifying which response as appropriate?</w:t>
      </w:r>
    </w:p>
    <w:p>
      <w:r>
        <w:t>(a) Honey-colored crusts on the face only</w:t>
      </w:r>
    </w:p>
    <w:p>
      <w:r>
        <w:t>(b) A rash only on the palms without itch</w:t>
      </w:r>
    </w:p>
    <w:p>
      <w:r>
        <w:t>(c) No itching at all</w:t>
      </w:r>
    </w:p>
    <w:p>
      <w:r>
        <w:t>(d) Intense itching worse at night with burrows in the web spaces, wrists and skin folds</w:t>
      </w:r>
    </w:p>
    <w:p>
      <w:r>
        <w:t>Answer: d</w:t>
      </w:r>
    </w:p>
    <w:p>
      <w:r>
        <w:t>Solution: ✅ Correct Answer: d. Intense itching worse at night with burrows in the web spaces, wrists and skin folds.</w:t>
      </w:r>
    </w:p>
    <w:p>
      <w:r>
        <w:t>🧠 Clinical Rationale: Scabies (Sarcoptes mite) causes intense nocturnal itching with linear burrows in web spaces, wrists and folds</w:t>
      </w:r>
    </w:p>
    <w:p>
      <w:r>
        <w:t>🩺 Nursing Action: Scabies spreads by close contact</w:t>
      </w:r>
    </w:p>
    <w:p>
      <w:r>
        <w:t>❌ Why Not Others: (a) Honey-colored crusts on the face only — not the best response for this situation; (b) A rash only on the palms without itch — not the best response for this situation; (c) No itching at all — not the best response for this situation.</w:t>
      </w:r>
    </w:p>
    <w:p>
      <w:r>
        <w:t>⚡ 5-Second Recall: Scabies = mite infestation with night itch</w:t>
      </w:r>
    </w:p>
    <w:p>
      <w:r>
        <w:t>Question: The nurse demonstrates correct understanding of scabies treatment by identifying which response as appropriate?</w:t>
      </w:r>
    </w:p>
    <w:p>
      <w:r>
        <w:t>(a) Oral antihistamines as the only cure</w:t>
      </w:r>
    </w:p>
    <w:p>
      <w:r>
        <w:t>(b) Permethrin 5% cream applied to the whole body (except the face in older children), repeated as advised, treating all household contacts</w:t>
      </w:r>
    </w:p>
    <w:p>
      <w:r>
        <w:t>(c) Antibiotic syrup alone</w:t>
      </w:r>
    </w:p>
    <w:p>
      <w:r>
        <w:t>(d) Calamine lotion without any scabicide</w:t>
      </w:r>
    </w:p>
    <w:p>
      <w:r>
        <w:t>Answer: b</w:t>
      </w:r>
    </w:p>
    <w:p>
      <w:r>
        <w:t>Solution: ✅ Correct Answer: b. Permethrin 5% cream applied to the whole body (except the face in older children), repeated as advised, treating all household contacts.</w:t>
      </w:r>
    </w:p>
    <w:p>
      <w:r>
        <w:t>🧠 Clinical Rationale: Permethrin 5% cream is applied to all skin from the neck down, left on for the prescribed time and repeated per protocol, with all close contacts treated together</w:t>
      </w:r>
    </w:p>
    <w:p>
      <w:r>
        <w:t>🩺 Nursing Action: Treat the whole family simultaneously</w:t>
      </w:r>
    </w:p>
    <w:p>
      <w:r>
        <w:t>❌ Why Not Others: (a) Oral antihistamines as the only cure — not the best response for this situation; (c) Antibiotic syrup alone — not the best response for this situation; (d) Calamine lotion without any scabicide — not the best response for this situation.</w:t>
      </w:r>
    </w:p>
    <w:p>
      <w:r>
        <w:t>⚡ 5-Second Recall: Itching may persist for weeks after cure — reassure</w:t>
      </w:r>
    </w:p>
    <w:p>
      <w:r>
        <w:t>Question: The nurse demonstrates correct understanding of scabies nursing and family teaching by identifying which response as appropriate?</w:t>
      </w:r>
    </w:p>
    <w:p>
      <w:r>
        <w:t>(a) Skipping treatment of close contacts</w:t>
      </w:r>
    </w:p>
    <w:p>
      <w:r>
        <w:t>(b) Applying the cream correctly to the entire body, treating all family members and washing bedding in hot water</w:t>
      </w:r>
    </w:p>
    <w:p>
      <w:r>
        <w:t>(c) Treating only the child with the worst rash</w:t>
      </w:r>
    </w:p>
    <w:p>
      <w:r>
        <w:t>(d) Applying cream only to visible burrows</w:t>
      </w:r>
    </w:p>
    <w:p>
      <w:r>
        <w:t>Answer: b</w:t>
      </w:r>
    </w:p>
    <w:p>
      <w:r>
        <w:t>Solution: ✅ Correct Answer: b. Applying the cream correctly to the entire body, treating all family members and washing bedding in hot water.</w:t>
      </w:r>
    </w:p>
    <w:p>
      <w:r>
        <w:t>🧠 Clinical Rationale: Teaching covers full-body application, simultaneous family treatment and laundering bedding and clothes in hot water to break the cycle</w:t>
      </w:r>
    </w:p>
    <w:p>
      <w:r>
        <w:t>🩺 Nursing Action: Trim nails to reduce excoriation and spread</w:t>
      </w:r>
    </w:p>
    <w:p>
      <w:r>
        <w:t>❌ Why Not Others: (a) Skipping treatment of close contacts — not the best response for this situation; (c) Treating only the child with the worst rash — not the best response for this situation; (d) Applying cream only to visible burrows — not the best response for this situation.</w:t>
      </w:r>
    </w:p>
    <w:p>
      <w:r>
        <w:t>⚡ 5-Second Recall: Complete scabies treatment teaching</w:t>
      </w:r>
    </w:p>
    <w:p>
      <w:r>
        <w:t>Question: The nurse demonstrates correct understanding of impetigo features and care by identifying which response as appropriate?</w:t>
      </w:r>
    </w:p>
    <w:p>
      <w:r>
        <w:t>(a) Pale scaly patches without crusts</w:t>
      </w:r>
    </w:p>
    <w:p>
      <w:r>
        <w:t>(b) A single painless nodule on the arm</w:t>
      </w:r>
    </w:p>
    <w:p>
      <w:r>
        <w:t>(c) Honey-colored crusted sores, often around the nose and mouth, from bacterial skin infection</w:t>
      </w:r>
    </w:p>
    <w:p>
      <w:r>
        <w:t>(d) Deep blisters with no crusting at all</w:t>
      </w:r>
    </w:p>
    <w:p>
      <w:r>
        <w:t>Answer: c</w:t>
      </w:r>
    </w:p>
    <w:p>
      <w:r>
        <w:t>Solution: ✅ Correct Answer: c. Honey-colored crusted sores, often around the nose and mouth, from bacterial skin infection.</w:t>
      </w:r>
    </w:p>
    <w:p>
      <w:r>
        <w:t>🧠 Clinical Rationale: Impetigo (staph/Strep) shows honey-colored crusted lesions, usually around the face, treated with topical or oral antibiotics as ordered</w:t>
      </w:r>
    </w:p>
    <w:p>
      <w:r>
        <w:t>🩺 Nursing Action: Good hygiene prevents spread among children</w:t>
      </w:r>
    </w:p>
    <w:p>
      <w:r>
        <w:t>❌ Why Not Others: (a) Pale scaly patches without crusts — not the best response for this situation; (b) A single painless nodule on the arm — not the best response for this situation; (d) Deep blisters with no crusting at all — not the best response for this situation.</w:t>
      </w:r>
    </w:p>
    <w:p>
      <w:r>
        <w:t>⚡ 5-Second Recall: Impetigo = crusted bacterial sores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