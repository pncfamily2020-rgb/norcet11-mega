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Iodized salt loses iodine when?</w:t>
      </w:r>
    </w:p>
    <w:p>
      <w:r>
        <w:t>(a) Exposed to moisture, sunlight and heat, or stored open</w:t>
      </w:r>
    </w:p>
    <w:p>
      <w:r>
        <w:t>(b) Used within its shelf life</w:t>
      </w:r>
    </w:p>
    <w:p>
      <w:r>
        <w:t>(c) Kept in an airtight dark jar</w:t>
      </w:r>
    </w:p>
    <w:p>
      <w:r>
        <w:t>(d) Stored away from the stove</w:t>
      </w:r>
    </w:p>
    <w:p>
      <w:r>
        <w:t>Answer: a</w:t>
      </w:r>
    </w:p>
    <w:p>
      <w:r>
        <w:t>Solution: ✅ Correct Answer: a. Exposed to moisture, sunlight and heat, or stored open.</w:t>
      </w:r>
    </w:p>
    <w:p>
      <w:r>
        <w:t>🧠 Clinical Rationale: Iodine volatilizes with moisture, light and heat — salt must stay in a closed, dry, dark container, added during or after cooking rather than early frying</w:t>
      </w:r>
    </w:p>
    <w:p>
      <w:r>
        <w:t>🔍 Key Clues: Iodized salt = store dry, add late</w:t>
      </w:r>
    </w:p>
    <w:p>
      <w:r>
        <w:t>🩺 Nursing Action: Teach families to store iodized salt airtight, away from the stove, and use within the expiry period</w:t>
      </w:r>
    </w:p>
    <w:p>
      <w:r>
        <w:t>❌ Why Not Others: (b) Used within its shelf life — not the best response for this situation; (c) Kept in an airtight dark jar — not the best response for this situation; (d) Stored away from the stove — not the best response for this situation.</w:t>
      </w:r>
    </w:p>
    <w:p>
      <w:r>
        <w:t>⚠️ Exam Trap: Airtight dark storage and timely use PRESERVE iodine — moisture and sunlight destroy it</w:t>
      </w:r>
    </w:p>
    <w:p>
      <w:r>
        <w:t>🌟 PNC Exam Pearl: Adding iodized salt after cooking and not washing it preserves more iodine</w:t>
      </w:r>
    </w:p>
    <w:p>
      <w:r>
        <w:t>⚡ 5-Second Recall: Store dry + dark, add after cooking</w:t>
      </w:r>
    </w:p>
    <w:p>
      <w:r>
        <w:t>Question: Which practice BEST preserves iodine in cooking?</w:t>
      </w:r>
    </w:p>
    <w:p>
      <w:r>
        <w:t>(a) Dry salt in the sun</w:t>
      </w:r>
    </w:p>
    <w:p>
      <w:r>
        <w:t>(b) Boil salt with vegetables for an hour</w:t>
      </w:r>
    </w:p>
    <w:p>
      <w:r>
        <w:t>(c) Wash salt before use</w:t>
      </w:r>
    </w:p>
    <w:p>
      <w:r>
        <w:t>(d) Add iodized salt after cooking, not during prolonged boiling/frying</w:t>
      </w:r>
    </w:p>
    <w:p>
      <w:r>
        <w:t>Answer: d</w:t>
      </w:r>
    </w:p>
    <w:p>
      <w:r>
        <w:t>Solution: ✅ Correct Answer: d. Add iodized salt after cooking, not during prolonged boiling/frying.</w:t>
      </w:r>
    </w:p>
    <w:p>
      <w:r>
        <w:t>🧠 Clinical Rationale: Adding iodized salt at the end of cooking minimizes heat exposure and iodine loss</w:t>
      </w:r>
    </w:p>
    <w:p>
      <w:r>
        <w:t>🔍 Key Clues: Add salt late = keep iodine</w:t>
      </w:r>
    </w:p>
    <w:p>
      <w:r>
        <w:t>🩺 Nursing Action: Demonstrate the practice — salt at the end of cooking, stored airtight and used fresh</w:t>
      </w:r>
    </w:p>
    <w:p>
      <w:r>
        <w:t>❌ Why Not Others: (a) Dry salt in the sun — not the best response for this situation; (b) Boil salt with vegetables for an hour — not the best response for this situation; (c) Wash salt before use — not the best response for this situation.</w:t>
      </w:r>
    </w:p>
    <w:p>
      <w:r>
        <w:t>⚠️ Exam Trap: Washing, sun-drying and prolonged boiling all destroy iodine — late addition is the preservative method</w:t>
      </w:r>
    </w:p>
    <w:p>
      <w:r>
        <w:t>🌟 PNC Exam Pearl: Salt should be checked for the 'iodized' label and used before expiry</w:t>
      </w:r>
    </w:p>
    <w:p>
      <w:r>
        <w:t>⚡ 5-Second Recall: Add iodized salt after cooking</w:t>
      </w:r>
    </w:p>
    <w:p>
      <w:r>
        <w:t>Question: A family stores salt in an open bowl near the hot stove and buys non-iodized salt to save money. What is the nurse's priority action?</w:t>
      </w:r>
    </w:p>
    <w:p>
      <w:r>
        <w:t>(a) Educate on iodized salt's benefits, correct storage and its minimal cost versus goitre/cretinism risk</w:t>
      </w:r>
    </w:p>
    <w:p>
      <w:r>
        <w:t>(b) Ignore salt quality</w:t>
      </w:r>
    </w:p>
    <w:p>
      <w:r>
        <w:t>(c) Recommend sun-drying the salt to strengthen it</w:t>
      </w:r>
    </w:p>
    <w:p>
      <w:r>
        <w:t>(d) Agree that saving money matters more</w:t>
      </w:r>
    </w:p>
    <w:p>
      <w:r>
        <w:t>Answer: a</w:t>
      </w:r>
    </w:p>
    <w:p>
      <w:r>
        <w:t>Solution: ✅ Correct Answer: a. Educate on iodized salt's benefits, correct storage and its minimal cost versus goitre/cretinism risk.</w:t>
      </w:r>
    </w:p>
    <w:p>
      <w:r>
        <w:t>🧠 Clinical Rationale: The nurse must teach that iodized salt is essential for brain development and cheap — correct storage and purchase prevent deficiency disorders at negligible cost</w:t>
      </w:r>
    </w:p>
    <w:p>
      <w:r>
        <w:t>🔍 Key Clues: Iodized salt = cheap prevention</w:t>
      </w:r>
    </w:p>
    <w:p>
      <w:r>
        <w:t>🩺 Nursing Action: Counsel on affordability (iodized salt costs pennies more), airtight storage away from heat, and family-wide benefit</w:t>
      </w:r>
    </w:p>
    <w:p>
      <w:r>
        <w:t>❌ Why Not Others: (b) Ignore salt quality — not the best response for this situation; (c) Recommend sun-drying the salt to strengthen it — not the best response for this situation; (d) Agree that saving money matters more — not the best response for this situation.</w:t>
      </w:r>
    </w:p>
    <w:p>
      <w:r>
        <w:t>⚠️ Exam Trap: Saving a few rupees on salt risks irreversible cognitive harm — the education must link cost to consequence</w:t>
      </w:r>
    </w:p>
    <w:p>
      <w:r>
        <w:t>🌟 PNC Exam Pearl: FSSAI mandates iodization of all edible salt sold in India</w:t>
      </w:r>
    </w:p>
    <w:p>
      <w:r>
        <w:t>⚡ 5-Second Recall: Iodized salt = non-negotiable public health buy</w:t>
      </w:r>
    </w:p>
    <w:p>
      <w:r>
        <w:t>Question: A patient asks the nurse about iodized salt use and storage concepts. Which response by the nurse is correct?</w:t>
      </w:r>
    </w:p>
    <w:p>
      <w:r>
        <w:t>(a) Stored away from the stove</w:t>
      </w:r>
    </w:p>
    <w:p>
      <w:r>
        <w:t>(b) Kept in an airtight dark jar</w:t>
      </w:r>
    </w:p>
    <w:p>
      <w:r>
        <w:t>(c) Exposed to moisture, sunlight and heat, or stored open</w:t>
      </w:r>
    </w:p>
    <w:p>
      <w:r>
        <w:t>(d) Used within its shelf life</w:t>
      </w:r>
    </w:p>
    <w:p>
      <w:r>
        <w:t>Answer: c</w:t>
      </w:r>
    </w:p>
    <w:p>
      <w:r>
        <w:t>Solution: ✅ Correct Answer: c. Exposed to moisture, sunlight and heat, or stored open.</w:t>
      </w:r>
    </w:p>
    <w:p>
      <w:r>
        <w:t>🧠 Clinical Rationale: Iodine volatilizes with moisture, light and heat — salt must stay in a closed, dry, dark container, added during or after cooking rather than early frying</w:t>
      </w:r>
    </w:p>
    <w:p>
      <w:r>
        <w:t>🩺 Nursing Action: Teach families to store iodized salt airtight, away from the stove, and use within the expiry period</w:t>
      </w:r>
    </w:p>
    <w:p>
      <w:r>
        <w:t>❌ Why Not Others: (a) Stored away from the stove — not the best response for this situation; (b) Kept in an airtight dark jar — not the best response for this situation; (d) Used within its shelf life — not the best response for this situation.</w:t>
      </w:r>
    </w:p>
    <w:p>
      <w:r>
        <w:t>⚠️ Exam Trap: Airtight dark storage and timely use PRESERVE iodine — moisture and sunlight destroy it</w:t>
      </w:r>
    </w:p>
    <w:p>
      <w:r>
        <w:t>⚡ 5-Second Recall: Store dry + dark, add after cooking</w:t>
      </w:r>
    </w:p>
    <w:p>
      <w:r>
        <w:t>Question: A patient asks the nurse about iodized salt use and storage concepts. Which response by the nurse is correct?</w:t>
      </w:r>
    </w:p>
    <w:p>
      <w:r>
        <w:t>(a) Boil salt with vegetables for an hour</w:t>
      </w:r>
    </w:p>
    <w:p>
      <w:r>
        <w:t>(b) Dry salt in the sun</w:t>
      </w:r>
    </w:p>
    <w:p>
      <w:r>
        <w:t>(c) Wash salt before use</w:t>
      </w:r>
    </w:p>
    <w:p>
      <w:r>
        <w:t>(d) Add iodized salt after cooking, not during prolonged boiling/frying</w:t>
      </w:r>
    </w:p>
    <w:p>
      <w:r>
        <w:t>Answer: d</w:t>
      </w:r>
    </w:p>
    <w:p>
      <w:r>
        <w:t>Solution: ✅ Correct Answer: d. Add iodized salt after cooking, not during prolonged boiling/frying.</w:t>
      </w:r>
    </w:p>
    <w:p>
      <w:r>
        <w:t>🧠 Clinical Rationale: Adding iodized salt at the end of cooking minimizes heat exposure and iodine loss</w:t>
      </w:r>
    </w:p>
    <w:p>
      <w:r>
        <w:t>🩺 Nursing Action: Demonstrate the practice — salt at the end of cooking, stored airtight and used fresh</w:t>
      </w:r>
    </w:p>
    <w:p>
      <w:r>
        <w:t>❌ Why Not Others: (a) Boil salt with vegetables for an hour — not the best response for this situation; (b) Dry salt in the sun — not the best response for this situation; (c) Wash salt before use — not the best response for this situation.</w:t>
      </w:r>
    </w:p>
    <w:p>
      <w:r>
        <w:t>⚠️ Exam Trap: Washing, sun-drying and prolonged boiling all destroy iodine — late addition is the preservative method</w:t>
      </w:r>
    </w:p>
    <w:p>
      <w:r>
        <w:t>⚡ 5-Second Recall: Add iodized salt after cooking</w:t>
      </w:r>
    </w:p>
    <w:p>
      <w:r>
        <w:t>Question: The nurse is teaching a patient about iodized salt use and storage concepts. Which statement by the patient indicates correct understanding?</w:t>
      </w:r>
    </w:p>
    <w:p>
      <w:r>
        <w:t>(a) Educate on iodized salt's benefits, correct storage and its minimal cost versus goitre/cretinism risk</w:t>
      </w:r>
    </w:p>
    <w:p>
      <w:r>
        <w:t>(b) Ignore salt quality</w:t>
      </w:r>
    </w:p>
    <w:p>
      <w:r>
        <w:t>(c) Agree that saving money matters more</w:t>
      </w:r>
    </w:p>
    <w:p>
      <w:r>
        <w:t>(d) Recommend sun-drying the salt to strengthen it</w:t>
      </w:r>
    </w:p>
    <w:p>
      <w:r>
        <w:t>Answer: a</w:t>
      </w:r>
    </w:p>
    <w:p>
      <w:r>
        <w:t>Solution: ✅ Correct Answer: a. Educate on iodized salt's benefits, correct storage and its minimal cost versus goitre/cretinism risk.</w:t>
      </w:r>
    </w:p>
    <w:p>
      <w:r>
        <w:t>🧠 Clinical Rationale: The nurse must teach that iodized salt is essential for brain development and cheap — correct storage and purchase prevent deficiency disorders at negligible cost</w:t>
      </w:r>
    </w:p>
    <w:p>
      <w:r>
        <w:t>🩺 Nursing Action: Counsel on affordability (iodized salt costs pennies more), airtight storage away from heat, and family-wide benefit</w:t>
      </w:r>
    </w:p>
    <w:p>
      <w:r>
        <w:t>❌ Why Not Others: (b) Ignore salt quality — not the best response for this situation; (c) Agree that saving money matters more — not the best response for this situation; (d) Recommend sun-drying the salt to strengthen it — not the best response for this situation.</w:t>
      </w:r>
    </w:p>
    <w:p>
      <w:r>
        <w:t>⚠️ Exam Trap: Saving a few rupees on salt risks irreversible cognitive harm — the education must link cost to consequence</w:t>
      </w:r>
    </w:p>
    <w:p>
      <w:r>
        <w:t>🌟 PNC Exam Pearl: FSSAI mandates iodization of all edible salt sold in India</w:t>
      </w:r>
    </w:p>
    <w:p>
      <w:r>
        <w:t>⚡ 5-Second Recall: Iodized salt = non-negotiable public health buy</w:t>
      </w:r>
    </w:p>
    <w:p>
      <w:r>
        <w:t>Question: Which statement about iodized salt use and storage concepts is correct?</w:t>
      </w:r>
    </w:p>
    <w:p>
      <w:r>
        <w:t>(a) Stored away from the stove</w:t>
      </w:r>
    </w:p>
    <w:p>
      <w:r>
        <w:t>(b) Used within its shelf life</w:t>
      </w:r>
    </w:p>
    <w:p>
      <w:r>
        <w:t>(c) Exposed to moisture, sunlight and heat, or stored open</w:t>
      </w:r>
    </w:p>
    <w:p>
      <w:r>
        <w:t>(d) Kept in an airtight dark jar</w:t>
      </w:r>
    </w:p>
    <w:p>
      <w:r>
        <w:t>Answer: c</w:t>
      </w:r>
    </w:p>
    <w:p>
      <w:r>
        <w:t>Solution: ✅ Correct Answer: c. Exposed to moisture, sunlight and heat, or stored open.</w:t>
      </w:r>
    </w:p>
    <w:p>
      <w:r>
        <w:t>🧠 Clinical Rationale: Iodine volatilizes with moisture, light and heat — salt must stay in a closed, dry, dark container, added during or after cooking rather than early frying</w:t>
      </w:r>
    </w:p>
    <w:p>
      <w:r>
        <w:t>🩺 Nursing Action: Teach families to store iodized salt airtight, away from the stove, and use within the expiry period</w:t>
      </w:r>
    </w:p>
    <w:p>
      <w:r>
        <w:t>❌ Why Not Others: (a) Stored away from the stove — not the best response for this situation; (b) Used within its shelf life — not the best response for this situation; (d) Kept in an airtight dark jar — not the best response for this situation.</w:t>
      </w:r>
    </w:p>
    <w:p>
      <w:r>
        <w:t>⚡ 5-Second Recall: Store dry + dark, add after cooking</w:t>
      </w:r>
    </w:p>
    <w:p>
      <w:r>
        <w:t>Question: Which statement about iodized salt use and storage concepts is correct?</w:t>
      </w:r>
    </w:p>
    <w:p>
      <w:r>
        <w:t>(a) Dry salt in the sun</w:t>
      </w:r>
    </w:p>
    <w:p>
      <w:r>
        <w:t>(b) Wash salt before use</w:t>
      </w:r>
    </w:p>
    <w:p>
      <w:r>
        <w:t>(c) Boil salt with vegetables for an hour</w:t>
      </w:r>
    </w:p>
    <w:p>
      <w:r>
        <w:t>(d) Add iodized salt after cooking, not during prolonged boiling/frying</w:t>
      </w:r>
    </w:p>
    <w:p>
      <w:r>
        <w:t>Answer: d</w:t>
      </w:r>
    </w:p>
    <w:p>
      <w:r>
        <w:t>Solution: ✅ Correct Answer: d. Add iodized salt after cooking, not during prolonged boiling/frying.</w:t>
      </w:r>
    </w:p>
    <w:p>
      <w:r>
        <w:t>🧠 Clinical Rationale: Adding iodized salt at the end of cooking minimizes heat exposure and iodine loss</w:t>
      </w:r>
    </w:p>
    <w:p>
      <w:r>
        <w:t>🩺 Nursing Action: Demonstrate the practice — salt at the end of cooking, stored airtight and used fresh</w:t>
      </w:r>
    </w:p>
    <w:p>
      <w:r>
        <w:t>❌ Why Not Others: (a) Dry salt in the sun — not the best response for this situation; (b) Wash salt before use — not the best response for this situation; (c) Boil salt with vegetables for an hour — not the best response for this situation.</w:t>
      </w:r>
    </w:p>
    <w:p>
      <w:r>
        <w:t>⚡ 5-Second Recall: Add iodized salt after cooking</w:t>
      </w:r>
    </w:p>
    <w:p>
      <w:r>
        <w:t>Question: A patient needing care for iodized salt use and storage concepts is admitted to the unit. Which nursing action should the nurse perform FIRST?</w:t>
      </w:r>
    </w:p>
    <w:p>
      <w:r>
        <w:t>(a) Agree that saving money matters more</w:t>
      </w:r>
    </w:p>
    <w:p>
      <w:r>
        <w:t>(b) Educate on iodized salt's benefits, correct storage and its minimal cost versus goitre/cretinism risk</w:t>
      </w:r>
    </w:p>
    <w:p>
      <w:r>
        <w:t>(c) Ignore salt quality</w:t>
      </w:r>
    </w:p>
    <w:p>
      <w:r>
        <w:t>(d) Recommend sun-drying the salt to strengthen it</w:t>
      </w:r>
    </w:p>
    <w:p>
      <w:r>
        <w:t>Answer: b</w:t>
      </w:r>
    </w:p>
    <w:p>
      <w:r>
        <w:t>Solution: ✅ Correct Answer: b. Educate on iodized salt's benefits, correct storage and its minimal cost versus goitre/cretinism risk.</w:t>
      </w:r>
    </w:p>
    <w:p>
      <w:r>
        <w:t>🧠 Clinical Rationale: The nurse must teach that iodized salt is essential for brain development and cheap — correct storage and purchase prevent deficiency disorders at negligible cost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affordability (iodized salt costs pennies more), airtight storage away from heat, and family-wide benefit</w:t>
      </w:r>
    </w:p>
    <w:p>
      <w:r>
        <w:t>❌ Why Not Others: (a) Agree that saving money matters more — not the best response for this situation; (c) Ignore salt quality — not the best response for this situation; (d) Recommend sun-drying the salt to strengthen it — not the best response for this situation.</w:t>
      </w:r>
    </w:p>
    <w:p>
      <w:r>
        <w:t>⚡ 5-Second Recall: Iodized salt = non-negotiable public health buy</w:t>
      </w:r>
    </w:p>
    <w:p>
      <w:r>
        <w:t>Question: The nurse is caring for a patient with iodized salt use and storage concepts. Which response is most appropriate?</w:t>
      </w:r>
    </w:p>
    <w:p>
      <w:r>
        <w:t>(a) Exposed to moisture, sunlight and heat, or stored open</w:t>
      </w:r>
    </w:p>
    <w:p>
      <w:r>
        <w:t>(b) Used within its shelf life</w:t>
      </w:r>
    </w:p>
    <w:p>
      <w:r>
        <w:t>(c) Stored away from the stove</w:t>
      </w:r>
    </w:p>
    <w:p>
      <w:r>
        <w:t>(d) Kept in an airtight dark jar</w:t>
      </w:r>
    </w:p>
    <w:p>
      <w:r>
        <w:t>Answer: a</w:t>
      </w:r>
    </w:p>
    <w:p>
      <w:r>
        <w:t>Solution: ✅ Correct Answer: a. Exposed to moisture, sunlight and heat, or stored open.</w:t>
      </w:r>
    </w:p>
    <w:p>
      <w:r>
        <w:t>🧠 Clinical Rationale: Iodine volatilizes with moisture, light and heat — salt must stay in a closed, dry, dark container, added during or after cooking rather than early frying</w:t>
      </w:r>
    </w:p>
    <w:p>
      <w:r>
        <w:t>🩺 Nursing Action: Teach families to store iodized salt airtight, away from the stove, and use within the expiry period</w:t>
      </w:r>
    </w:p>
    <w:p>
      <w:r>
        <w:t>❌ Why Not Others: (b) Used within its shelf life — not the best response for this situation; (c) Stored away from the stove — not the best response for this situation; (d) Kept in an airtight dark jar — not the best response for this situation.</w:t>
      </w:r>
    </w:p>
    <w:p>
      <w:r>
        <w:t>⚡ 5-Second Recall: Store dry + dark, add after cooking</w:t>
      </w:r>
    </w:p>
    <w:p>
      <w:r>
        <w:t>Question: The nurse is caring for a patient with iodized salt use and storage concepts. Which response is most appropriate?</w:t>
      </w:r>
    </w:p>
    <w:p>
      <w:r>
        <w:t>(a) Boil salt with vegetables for an hour</w:t>
      </w:r>
    </w:p>
    <w:p>
      <w:r>
        <w:t>(b) Wash salt before use</w:t>
      </w:r>
    </w:p>
    <w:p>
      <w:r>
        <w:t>(c) Dry salt in the sun</w:t>
      </w:r>
    </w:p>
    <w:p>
      <w:r>
        <w:t>(d) Add iodized salt after cooking, not during prolonged boiling/frying</w:t>
      </w:r>
    </w:p>
    <w:p>
      <w:r>
        <w:t>Answer: d</w:t>
      </w:r>
    </w:p>
    <w:p>
      <w:r>
        <w:t>Solution: ✅ Correct Answer: d. Add iodized salt after cooking, not during prolonged boiling/frying.</w:t>
      </w:r>
    </w:p>
    <w:p>
      <w:r>
        <w:t>🧠 Clinical Rationale: Adding iodized salt at the end of cooking minimizes heat exposure and iodine loss</w:t>
      </w:r>
    </w:p>
    <w:p>
      <w:r>
        <w:t>🩺 Nursing Action: Demonstrate the practice — salt at the end of cooking, stored airtight and used fresh</w:t>
      </w:r>
    </w:p>
    <w:p>
      <w:r>
        <w:t>❌ Why Not Others: (a) Boil salt with vegetables for an hour — not the best response for this situation; (b) Wash salt before use — not the best response for this situation; (c) Dry salt in the sun — not the best response for this situation.</w:t>
      </w:r>
    </w:p>
    <w:p>
      <w:r>
        <w:t>⚡ 5-Second Recall: Add iodized salt after cooking</w:t>
      </w:r>
    </w:p>
    <w:p>
      <w:r>
        <w:t>Question: Which assessment finding in a patient with iodized salt use and storage concepts is MOST concerning and requires immediate follow-up?</w:t>
      </w:r>
    </w:p>
    <w:p>
      <w:r>
        <w:t>(a) Ignore salt quality</w:t>
      </w:r>
    </w:p>
    <w:p>
      <w:r>
        <w:t>(b) Educate on iodized salt's benefits, correct storage and its minimal cost versus goitre/cretinism risk</w:t>
      </w:r>
    </w:p>
    <w:p>
      <w:r>
        <w:t>(c) Agree that saving money matters more</w:t>
      </w:r>
    </w:p>
    <w:p>
      <w:r>
        <w:t>(d) Recommend sun-drying the salt to strengthen it</w:t>
      </w:r>
    </w:p>
    <w:p>
      <w:r>
        <w:t>Answer: b</w:t>
      </w:r>
    </w:p>
    <w:p>
      <w:r>
        <w:t>Solution: ✅ Correct Answer: b. Educate on iodized salt's benefits, correct storage and its minimal cost versus goitre/cretinism risk.</w:t>
      </w:r>
    </w:p>
    <w:p>
      <w:r>
        <w:t>🧠 Clinical Rationale: The nurse must teach that iodized salt is essential for brain development and cheap — correct storage and purchase prevent deficiency disorders at negligible cost</w:t>
      </w:r>
    </w:p>
    <w:p>
      <w:r>
        <w:t>🔍 Key Clues: Iodized salt = cheap prevention</w:t>
      </w:r>
    </w:p>
    <w:p>
      <w:r>
        <w:t>🩺 Nursing Action: Counsel on affordability (iodized salt costs pennies more), airtight storage away from heat, and family-wide benefit</w:t>
      </w:r>
    </w:p>
    <w:p>
      <w:r>
        <w:t>❌ Why Not Others: (a) Ignore salt quality — not the best response for this situation; (c) Agree that saving money matters more — not the best response for this situation; (d) Recommend sun-drying the salt to strengthen it — not the best response for this situation.</w:t>
      </w:r>
    </w:p>
    <w:p>
      <w:r>
        <w:t>⚡ 5-Second Recall: Iodized salt = non-negotiable public health buy</w:t>
      </w:r>
    </w:p>
    <w:p>
      <w:r>
        <w:t>Question: The nurse demonstrates correct understanding of iodized salt use and storage concepts by identifying which response as appropriate?</w:t>
      </w:r>
    </w:p>
    <w:p>
      <w:r>
        <w:t>(a) Exposed to moisture, sunlight and heat, or stored open</w:t>
      </w:r>
    </w:p>
    <w:p>
      <w:r>
        <w:t>(b) Used within its shelf life</w:t>
      </w:r>
    </w:p>
    <w:p>
      <w:r>
        <w:t>(c) Stored away from the stove</w:t>
      </w:r>
    </w:p>
    <w:p>
      <w:r>
        <w:t>(d) Kept in an airtight dark jar</w:t>
      </w:r>
    </w:p>
    <w:p>
      <w:r>
        <w:t>Answer: a</w:t>
      </w:r>
    </w:p>
    <w:p>
      <w:r>
        <w:t>Solution: ✅ Correct Answer: a. Exposed to moisture, sunlight and heat, or stored open.</w:t>
      </w:r>
    </w:p>
    <w:p>
      <w:r>
        <w:t>🧠 Clinical Rationale: Iodine volatilizes with moisture, light and heat — salt must stay in a closed, dry, dark container, added during or after cooking rather than early frying</w:t>
      </w:r>
    </w:p>
    <w:p>
      <w:r>
        <w:t>🩺 Nursing Action: Teach families to store iodized salt airtight, away from the stove, and use within the expiry period</w:t>
      </w:r>
    </w:p>
    <w:p>
      <w:r>
        <w:t>❌ Why Not Others: (b) Used within its shelf life — not the best response for this situation; (c) Stored away from the stove — not the best response for this situation; (d) Kept in an airtight dark jar — not the best response for this situation.</w:t>
      </w:r>
    </w:p>
    <w:p>
      <w:r>
        <w:t>⚡ 5-Second Recall: Store dry + dark, add after cooking</w:t>
      </w:r>
    </w:p>
    <w:p>
      <w:r>
        <w:t>Question: Zinc is essential for?</w:t>
      </w:r>
    </w:p>
    <w:p>
      <w:r>
        <w:t>(a) Bone calcium storage only</w:t>
      </w:r>
    </w:p>
    <w:p>
      <w:r>
        <w:t>(b) Immunity, wound healing, growth and taste sensation</w:t>
      </w:r>
    </w:p>
    <w:p>
      <w:r>
        <w:t>(c) Vitamin D synthesis only</w:t>
      </w:r>
    </w:p>
    <w:p>
      <w:r>
        <w:t>(d) Blood glucose only</w:t>
      </w:r>
    </w:p>
    <w:p>
      <w:r>
        <w:t>Answer: b</w:t>
      </w:r>
    </w:p>
    <w:p>
      <w:r>
        <w:t>Solution: ✅ Correct Answer: b. Immunity, wound healing, growth and taste sensation.</w:t>
      </w:r>
    </w:p>
    <w:p>
      <w:r>
        <w:t>🧠 Clinical Rationale: Zinc supports immune function, cell division, wound healing, growth and taste — deficiency impairs all of these</w:t>
      </w:r>
    </w:p>
    <w:p>
      <w:r>
        <w:t>🔍 Key Clues: Zinc = immunity + healing + growth</w:t>
      </w:r>
    </w:p>
    <w:p>
      <w:r>
        <w:t>🩺 Nursing Action: Assess zinc in recurrent infections, poor appetite, hair loss and slow healing; include zinc-rich foods</w:t>
      </w:r>
    </w:p>
    <w:p>
      <w:r>
        <w:t>❌ Why Not Others: (a) Bone calcium storage only — not the best response for this situation; (c) Vitamin D synthesis only — not the best response for this situation; (d) Blood glucose only — not the best response for this situation.</w:t>
      </w:r>
    </w:p>
    <w:p>
      <w:r>
        <w:t>⚠️ Exam Trap: Calcium, glucose and vitamin D are other systems — zinc's roles are immune, healing and growth</w:t>
      </w:r>
    </w:p>
    <w:p>
      <w:r>
        <w:t>🌟 PNC Exam Pearl: Zinc deficiency causes growth retardation, hair loss, skin lesions and diarrhoea in children</w:t>
      </w:r>
    </w:p>
    <w:p>
      <w:r>
        <w:t>⚡ 5-Second Recall: Zinc = immune + healing</w:t>
      </w:r>
    </w:p>
    <w:p>
      <w:r>
        <w:t>Question: Which food is a good zinc source?</w:t>
      </w:r>
    </w:p>
    <w:p>
      <w:r>
        <w:t>(a) Refined sugar</w:t>
      </w:r>
    </w:p>
    <w:p>
      <w:r>
        <w:t>(b) Butter</w:t>
      </w:r>
    </w:p>
    <w:p>
      <w:r>
        <w:t>(c) Fruit juices only</w:t>
      </w:r>
    </w:p>
    <w:p>
      <w:r>
        <w:t>(d) Meat, seafood, pulses and nuts</w:t>
      </w:r>
    </w:p>
    <w:p>
      <w:r>
        <w:t>Answer: d</w:t>
      </w:r>
    </w:p>
    <w:p>
      <w:r>
        <w:t>Solution: ✅ Correct Answer: d. Meat, seafood, pulses and nuts.</w:t>
      </w:r>
    </w:p>
    <w:p>
      <w:r>
        <w:t>🧠 Clinical Rationale: Zinc is richest in meat, shellfish, pulses, nuts and whole grains — vegetarian diets need careful planning to meet zinc needs</w:t>
      </w:r>
    </w:p>
    <w:p>
      <w:r>
        <w:t>🔍 Key Clues: Zinc = meat + pulses + nuts</w:t>
      </w:r>
    </w:p>
    <w:p>
      <w:r>
        <w:t>🩺 Nursing Action: Include zinc-rich foods in wound-healing and child-growth diets; note phytates reduce plant zinc absorption</w:t>
      </w:r>
    </w:p>
    <w:p>
      <w:r>
        <w:t>❌ Why Not Others: (a) Refined sugar — not the best response for this situation; (b) Butter — not the best response for this situation; (c) Fruit juices only — not the best response for this situation.</w:t>
      </w:r>
    </w:p>
    <w:p>
      <w:r>
        <w:t>⚠️ Exam Trap: Sugar, butter and juice carry negligible zinc — animal foods and pulses/nuts are the sources</w:t>
      </w:r>
    </w:p>
    <w:p>
      <w:r>
        <w:t>🌟 PNC Exam Pearl: Oysters and other shellfish are exceptionally high in zinc</w:t>
      </w:r>
    </w:p>
    <w:p>
      <w:r>
        <w:t>⚡ 5-Second Recall: Zinc = animal + pulse sources</w:t>
      </w:r>
    </w:p>
    <w:p>
      <w:r>
        <w:t>Question: A child with persistent diarrhoea, poor appetite and patchy hair loss is being treated. Which mineral is MOST relevant to add?</w:t>
      </w:r>
    </w:p>
    <w:p>
      <w:r>
        <w:t>(a) Fluoride</w:t>
      </w:r>
    </w:p>
    <w:p>
      <w:r>
        <w:t>(b) Zinc</w:t>
      </w:r>
    </w:p>
    <w:p>
      <w:r>
        <w:t>(c) Chromium</w:t>
      </w:r>
    </w:p>
    <w:p>
      <w:r>
        <w:t>(d) Molybdenum</w:t>
      </w:r>
    </w:p>
    <w:p>
      <w:r>
        <w:t>Answer: b</w:t>
      </w:r>
    </w:p>
    <w:p>
      <w:r>
        <w:t>Solution: ✅ Correct Answer: b. Zinc.</w:t>
      </w:r>
    </w:p>
    <w:p>
      <w:r>
        <w:t>🧠 Clinical Rationale: Diarrhoea depletes zinc and zinc deficiency worsens diarrhoea and appetite — zinc supplementation is WHO-recommended in childhood diarrhoea</w:t>
      </w:r>
    </w:p>
    <w:p>
      <w:r>
        <w:t>🔍 Key Clues: Diarrhoea + hair loss = zinc</w:t>
      </w:r>
    </w:p>
    <w:p>
      <w:r>
        <w:t>🩺 Nursing Action: Give zinc supplementation as per protocol with ORS, continue feeding, and add zinc-rich foods during recovery</w:t>
      </w:r>
    </w:p>
    <w:p>
      <w:r>
        <w:t>❌ Why Not Others: (a) Fluoride — not the best response for this situation; (c) Chromium — not the best response for this situation; (d) Molybdenum — not the best response for this situation.</w:t>
      </w:r>
    </w:p>
    <w:p>
      <w:r>
        <w:t>⚠️ Exam Trap: Fluoride, chromium and molybdenum are not the diarrhoea-growth deficiency — zinc is the specific mineral</w:t>
      </w:r>
    </w:p>
    <w:p>
      <w:r>
        <w:t>🌟 PNC Exam Pearl: WHO recommends 10–20 mg zinc daily for 10–14 days during childhood diarrhoea</w:t>
      </w:r>
    </w:p>
    <w:p>
      <w:r>
        <w:t>⚡ 5-Second Recall: Zinc treats + prevents diarrhoea cycles</w:t>
      </w:r>
    </w:p>
    <w:p>
      <w:r>
        <w:t>Question: A patient asks the nurse about zinc functions and deficiency. Which response by the nurse is correct?</w:t>
      </w:r>
    </w:p>
    <w:p>
      <w:r>
        <w:t>(a) Blood glucose only</w:t>
      </w:r>
    </w:p>
    <w:p>
      <w:r>
        <w:t>(b) Immunity, wound healing, growth and taste sensation</w:t>
      </w:r>
    </w:p>
    <w:p>
      <w:r>
        <w:t>(c) Vitamin D synthesis only</w:t>
      </w:r>
    </w:p>
    <w:p>
      <w:r>
        <w:t>(d) Bone calcium storage only</w:t>
      </w:r>
    </w:p>
    <w:p>
      <w:r>
        <w:t>Answer: b</w:t>
      </w:r>
    </w:p>
    <w:p>
      <w:r>
        <w:t>Solution: ✅ Correct Answer: b. Immunity, wound healing, growth and taste sensation.</w:t>
      </w:r>
    </w:p>
    <w:p>
      <w:r>
        <w:t>🧠 Clinical Rationale: Zinc supports immune function, cell division, wound healing, growth and taste — deficiency impairs all of these</w:t>
      </w:r>
    </w:p>
    <w:p>
      <w:r>
        <w:t>🩺 Nursing Action: Assess zinc in recurrent infections, poor appetite, hair loss and slow healing; include zinc-rich foods</w:t>
      </w:r>
    </w:p>
    <w:p>
      <w:r>
        <w:t>❌ Why Not Others: (a) Blood glucose only — not the best response for this situation; (c) Vitamin D synthesis only — not the best response for this situation; (d) Bone calcium storage only — not the best response for this situation.</w:t>
      </w:r>
    </w:p>
    <w:p>
      <w:r>
        <w:t>⚠️ Exam Trap: Calcium, glucose and vitamin D are other systems — zinc's roles are immune, healing and growth</w:t>
      </w:r>
    </w:p>
    <w:p>
      <w:r>
        <w:t>⚡ 5-Second Recall: Zinc = immune + healing</w:t>
      </w:r>
    </w:p>
    <w:p>
      <w:r>
        <w:t>Question: A patient asks the nurse about zinc functions and deficiency. Which response by the nurse is correct?</w:t>
      </w:r>
    </w:p>
    <w:p>
      <w:r>
        <w:t>(a) Butter</w:t>
      </w:r>
    </w:p>
    <w:p>
      <w:r>
        <w:t>(b) Refined sugar</w:t>
      </w:r>
    </w:p>
    <w:p>
      <w:r>
        <w:t>(c) Meat, seafood, pulses and nuts</w:t>
      </w:r>
    </w:p>
    <w:p>
      <w:r>
        <w:t>(d) Fruit juices only</w:t>
      </w:r>
    </w:p>
    <w:p>
      <w:r>
        <w:t>Answer: c</w:t>
      </w:r>
    </w:p>
    <w:p>
      <w:r>
        <w:t>Solution: ✅ Correct Answer: c. Meat, seafood, pulses and nuts.</w:t>
      </w:r>
    </w:p>
    <w:p>
      <w:r>
        <w:t>🧠 Clinical Rationale: Zinc is richest in meat, shellfish, pulses, nuts and whole grains — vegetarian diets need careful planning to meet zinc needs</w:t>
      </w:r>
    </w:p>
    <w:p>
      <w:r>
        <w:t>🩺 Nursing Action: Include zinc-rich foods in wound-healing and child-growth diets; note phytates reduce plant zinc absorption</w:t>
      </w:r>
    </w:p>
    <w:p>
      <w:r>
        <w:t>❌ Why Not Others: (a) Butter — not the best response for this situation; (b) Refined sugar — not the best response for this situation; (d) Fruit juices only — not the best response for this situation.</w:t>
      </w:r>
    </w:p>
    <w:p>
      <w:r>
        <w:t>⚠️ Exam Trap: Sugar, butter and juice carry negligible zinc — animal foods and pulses/nuts are the sources</w:t>
      </w:r>
    </w:p>
    <w:p>
      <w:r>
        <w:t>⚡ 5-Second Recall: Zinc = animal + pulse sources</w:t>
      </w:r>
    </w:p>
    <w:p>
      <w:r>
        <w:t>Question: The nurse is teaching a patient about zinc functions and deficiency. Which statement by the patient indicates correct understanding?</w:t>
      </w:r>
    </w:p>
    <w:p>
      <w:r>
        <w:t>(a) Fluoride</w:t>
      </w:r>
    </w:p>
    <w:p>
      <w:r>
        <w:t>(b) Molybdenum</w:t>
      </w:r>
    </w:p>
    <w:p>
      <w:r>
        <w:t>(c) Chromium</w:t>
      </w:r>
    </w:p>
    <w:p>
      <w:r>
        <w:t>(d) Zinc</w:t>
      </w:r>
    </w:p>
    <w:p>
      <w:r>
        <w:t>Answer: d</w:t>
      </w:r>
    </w:p>
    <w:p>
      <w:r>
        <w:t>Solution: ✅ Correct Answer: d. Zinc.</w:t>
      </w:r>
    </w:p>
    <w:p>
      <w:r>
        <w:t>🧠 Clinical Rationale: Diarrhoea depletes zinc and zinc deficiency worsens diarrhoea and appetite — zinc supplementation is WHO-recommended in childhood diarrhoea</w:t>
      </w:r>
    </w:p>
    <w:p>
      <w:r>
        <w:t>🩺 Nursing Action: Give zinc supplementation as per protocol with ORS, continue feeding, and add zinc-rich foods during recovery</w:t>
      </w:r>
    </w:p>
    <w:p>
      <w:r>
        <w:t>❌ Why Not Others: (a) Fluoride — not the best response for this situation; (b) Molybdenum — not the best response for this situation; (c) Chromium — not the best response for this situation.</w:t>
      </w:r>
    </w:p>
    <w:p>
      <w:r>
        <w:t>⚠️ Exam Trap: Fluoride, chromium and molybdenum are not the diarrhoea-growth deficiency — zinc is the specific mineral</w:t>
      </w:r>
    </w:p>
    <w:p>
      <w:r>
        <w:t>🌟 PNC Exam Pearl: WHO recommends 10–20 mg zinc daily for 10–14 days during childhood diarrhoea</w:t>
      </w:r>
    </w:p>
    <w:p>
      <w:r>
        <w:t>⚡ 5-Second Recall: Zinc treats + prevents diarrhoea cycles</w:t>
      </w:r>
    </w:p>
    <w:p>
      <w:r>
        <w:t>Question: Which statement about zinc functions and deficiency is correct?</w:t>
      </w:r>
    </w:p>
    <w:p>
      <w:r>
        <w:t>(a) Immunity, wound healing, growth and taste sensation</w:t>
      </w:r>
    </w:p>
    <w:p>
      <w:r>
        <w:t>(b) Bone calcium storage only</w:t>
      </w:r>
    </w:p>
    <w:p>
      <w:r>
        <w:t>(c) Blood glucose only</w:t>
      </w:r>
    </w:p>
    <w:p>
      <w:r>
        <w:t>(d) Vitamin D synthesis only</w:t>
      </w:r>
    </w:p>
    <w:p>
      <w:r>
        <w:t>Answer: a</w:t>
      </w:r>
    </w:p>
    <w:p>
      <w:r>
        <w:t>Solution: ✅ Correct Answer: a. Immunity, wound healing, growth and taste sensation.</w:t>
      </w:r>
    </w:p>
    <w:p>
      <w:r>
        <w:t>🧠 Clinical Rationale: Zinc supports immune function, cell division, wound healing, growth and taste — deficiency impairs all of these</w:t>
      </w:r>
    </w:p>
    <w:p>
      <w:r>
        <w:t>🩺 Nursing Action: Assess zinc in recurrent infections, poor appetite, hair loss and slow healing; include zinc-rich foods</w:t>
      </w:r>
    </w:p>
    <w:p>
      <w:r>
        <w:t>❌ Why Not Others: (b) Bone calcium storage only — not the best response for this situation; (c) Blood glucose only — not the best response for this situation; (d) Vitamin D synthesis only — not the best response for this situation.</w:t>
      </w:r>
    </w:p>
    <w:p>
      <w:r>
        <w:t>⚡ 5-Second Recall: Zinc = immune + healing</w:t>
      </w:r>
    </w:p>
    <w:p>
      <w:r>
        <w:t>Question: Which statement about zinc functions and deficiency is correct?</w:t>
      </w:r>
    </w:p>
    <w:p>
      <w:r>
        <w:t>(a) Butter</w:t>
      </w:r>
    </w:p>
    <w:p>
      <w:r>
        <w:t>(b) Meat, seafood, pulses and nuts</w:t>
      </w:r>
    </w:p>
    <w:p>
      <w:r>
        <w:t>(c) Refined sugar</w:t>
      </w:r>
    </w:p>
    <w:p>
      <w:r>
        <w:t>(d) Fruit juices only</w:t>
      </w:r>
    </w:p>
    <w:p>
      <w:r>
        <w:t>Answer: b</w:t>
      </w:r>
    </w:p>
    <w:p>
      <w:r>
        <w:t>Solution: ✅ Correct Answer: b. Meat, seafood, pulses and nuts.</w:t>
      </w:r>
    </w:p>
    <w:p>
      <w:r>
        <w:t>🧠 Clinical Rationale: Zinc is richest in meat, shellfish, pulses, nuts and whole grains — vegetarian diets need careful planning to meet zinc needs</w:t>
      </w:r>
    </w:p>
    <w:p>
      <w:r>
        <w:t>🩺 Nursing Action: Include zinc-rich foods in wound-healing and child-growth diets; note phytates reduce plant zinc absorption</w:t>
      </w:r>
    </w:p>
    <w:p>
      <w:r>
        <w:t>❌ Why Not Others: (a) Butter — not the best response for this situation; (c) Refined sugar — not the best response for this situation; (d) Fruit juices only — not the best response for this situation.</w:t>
      </w:r>
    </w:p>
    <w:p>
      <w:r>
        <w:t>⚡ 5-Second Recall: Zinc = animal + pulse sources</w:t>
      </w:r>
    </w:p>
    <w:p>
      <w:r>
        <w:t>Question: A patient needing care for zinc functions and deficiency is admitted to the unit. Which nursing action should the nurse perform FIRST?</w:t>
      </w:r>
    </w:p>
    <w:p>
      <w:r>
        <w:t>(a) Fluoride</w:t>
      </w:r>
    </w:p>
    <w:p>
      <w:r>
        <w:t>(b) Molybdenum</w:t>
      </w:r>
    </w:p>
    <w:p>
      <w:r>
        <w:t>(c) Chromium</w:t>
      </w:r>
    </w:p>
    <w:p>
      <w:r>
        <w:t>(d) Zinc</w:t>
      </w:r>
    </w:p>
    <w:p>
      <w:r>
        <w:t>Answer: d</w:t>
      </w:r>
    </w:p>
    <w:p>
      <w:r>
        <w:t>Solution: ✅ Correct Answer: d. Zinc.</w:t>
      </w:r>
    </w:p>
    <w:p>
      <w:r>
        <w:t>🧠 Clinical Rationale: Diarrhoea depletes zinc and zinc deficiency worsens diarrhoea and appetite — zinc supplementation is WHO-recommended in childhood diarrhoea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zinc supplementation as per protocol with ORS, continue feeding, and add zinc-rich foods during recovery</w:t>
      </w:r>
    </w:p>
    <w:p>
      <w:r>
        <w:t>❌ Why Not Others: (a) Fluoride — not the best response for this situation; (b) Molybdenum — not the best response for this situation; (c) Chromium — not the best response for this situation.</w:t>
      </w:r>
    </w:p>
    <w:p>
      <w:r>
        <w:t>⚡ 5-Second Recall: Zinc treats + prevents diarrhoea cycles</w:t>
      </w:r>
    </w:p>
    <w:p>
      <w:r>
        <w:t>Question: The nurse is caring for a patient with zinc functions and deficiency. Which response is most appropriate?</w:t>
      </w:r>
    </w:p>
    <w:p>
      <w:r>
        <w:t>(a) Immunity, wound healing, growth and taste sensation</w:t>
      </w:r>
    </w:p>
    <w:p>
      <w:r>
        <w:t>(b) Vitamin D synthesis only</w:t>
      </w:r>
    </w:p>
    <w:p>
      <w:r>
        <w:t>(c) Blood glucose only</w:t>
      </w:r>
    </w:p>
    <w:p>
      <w:r>
        <w:t>(d) Bone calcium storage only</w:t>
      </w:r>
    </w:p>
    <w:p>
      <w:r>
        <w:t>Answer: a</w:t>
      </w:r>
    </w:p>
    <w:p>
      <w:r>
        <w:t>Solution: ✅ Correct Answer: a. Immunity, wound healing, growth and taste sensation.</w:t>
      </w:r>
    </w:p>
    <w:p>
      <w:r>
        <w:t>🧠 Clinical Rationale: Zinc supports immune function, cell division, wound healing, growth and taste — deficiency impairs all of these</w:t>
      </w:r>
    </w:p>
    <w:p>
      <w:r>
        <w:t>🩺 Nursing Action: Assess zinc in recurrent infections, poor appetite, hair loss and slow healing; include zinc-rich foods</w:t>
      </w:r>
    </w:p>
    <w:p>
      <w:r>
        <w:t>❌ Why Not Others: (b) Vitamin D synthesis only — not the best response for this situation; (c) Blood glucose only — not the best response for this situation; (d) Bone calcium storage only — not the best response for this situation.</w:t>
      </w:r>
    </w:p>
    <w:p>
      <w:r>
        <w:t>⚡ 5-Second Recall: Zinc = immune + healing</w:t>
      </w:r>
    </w:p>
    <w:p>
      <w:r>
        <w:t>Question: The nurse is caring for a patient with zinc functions and deficiency. Which response is most appropriate?</w:t>
      </w:r>
    </w:p>
    <w:p>
      <w:r>
        <w:t>(a) Refined sugar</w:t>
      </w:r>
    </w:p>
    <w:p>
      <w:r>
        <w:t>(b) Meat, seafood, pulses and nuts</w:t>
      </w:r>
    </w:p>
    <w:p>
      <w:r>
        <w:t>(c) Fruit juices only</w:t>
      </w:r>
    </w:p>
    <w:p>
      <w:r>
        <w:t>(d) Butter</w:t>
      </w:r>
    </w:p>
    <w:p>
      <w:r>
        <w:t>Answer: b</w:t>
      </w:r>
    </w:p>
    <w:p>
      <w:r>
        <w:t>Solution: ✅ Correct Answer: b. Meat, seafood, pulses and nuts.</w:t>
      </w:r>
    </w:p>
    <w:p>
      <w:r>
        <w:t>🧠 Clinical Rationale: Zinc is richest in meat, shellfish, pulses, nuts and whole grains — vegetarian diets need careful planning to meet zinc needs</w:t>
      </w:r>
    </w:p>
    <w:p>
      <w:r>
        <w:t>🩺 Nursing Action: Include zinc-rich foods in wound-healing and child-growth diets; note phytates reduce plant zinc absorption</w:t>
      </w:r>
    </w:p>
    <w:p>
      <w:r>
        <w:t>❌ Why Not Others: (a) Refined sugar — not the best response for this situation; (c) Fruit juices only — not the best response for this situation; (d) Butter — not the best response for this situation.</w:t>
      </w:r>
    </w:p>
    <w:p>
      <w:r>
        <w:t>⚡ 5-Second Recall: Zinc = animal + pulse sources</w:t>
      </w:r>
    </w:p>
    <w:p>
      <w:r>
        <w:t>Question: Which assessment finding in a patient with zinc functions and deficiency is MOST concerning and requires immediate follow-up?</w:t>
      </w:r>
    </w:p>
    <w:p>
      <w:r>
        <w:t>(a) Chromium</w:t>
      </w:r>
    </w:p>
    <w:p>
      <w:r>
        <w:t>(b) Molybdenum</w:t>
      </w:r>
    </w:p>
    <w:p>
      <w:r>
        <w:t>(c) Fluoride</w:t>
      </w:r>
    </w:p>
    <w:p>
      <w:r>
        <w:t>(d) Zinc</w:t>
      </w:r>
    </w:p>
    <w:p>
      <w:r>
        <w:t>Answer: d</w:t>
      </w:r>
    </w:p>
    <w:p>
      <w:r>
        <w:t>Solution: ✅ Correct Answer: d. Zinc.</w:t>
      </w:r>
    </w:p>
    <w:p>
      <w:r>
        <w:t>🧠 Clinical Rationale: Diarrhoea depletes zinc and zinc deficiency worsens diarrhoea and appetite — zinc supplementation is WHO-recommended in childhood diarrhoea</w:t>
      </w:r>
    </w:p>
    <w:p>
      <w:r>
        <w:t>🔍 Key Clues: Diarrhoea + hair loss = zinc</w:t>
      </w:r>
    </w:p>
    <w:p>
      <w:r>
        <w:t>🩺 Nursing Action: Give zinc supplementation as per protocol with ORS, continue feeding, and add zinc-rich foods during recovery</w:t>
      </w:r>
    </w:p>
    <w:p>
      <w:r>
        <w:t>❌ Why Not Others: (a) Chromium — not the best response for this situation; (b) Molybdenum — not the best response for this situation; (c) Fluoride — not the best response for this situation.</w:t>
      </w:r>
    </w:p>
    <w:p>
      <w:r>
        <w:t>⚡ 5-Second Recall: Zinc treats + prevents diarrhoea cycles</w:t>
      </w:r>
    </w:p>
    <w:p>
      <w:r>
        <w:t>Question: The nurse demonstrates correct understanding of zinc functions and deficiency by identifying which response as appropriate?</w:t>
      </w:r>
    </w:p>
    <w:p>
      <w:r>
        <w:t>(a) Vitamin D synthesis only</w:t>
      </w:r>
    </w:p>
    <w:p>
      <w:r>
        <w:t>(b) Bone calcium storage only</w:t>
      </w:r>
    </w:p>
    <w:p>
      <w:r>
        <w:t>(c) Blood glucose only</w:t>
      </w:r>
    </w:p>
    <w:p>
      <w:r>
        <w:t>(d) Immunity, wound healing, growth and taste sensation</w:t>
      </w:r>
    </w:p>
    <w:p>
      <w:r>
        <w:t>Answer: d</w:t>
      </w:r>
    </w:p>
    <w:p>
      <w:r>
        <w:t>Solution: ✅ Correct Answer: d. Immunity, wound healing, growth and taste sensation.</w:t>
      </w:r>
    </w:p>
    <w:p>
      <w:r>
        <w:t>🧠 Clinical Rationale: Zinc supports immune function, cell division, wound healing, growth and taste — deficiency impairs all of these</w:t>
      </w:r>
    </w:p>
    <w:p>
      <w:r>
        <w:t>🩺 Nursing Action: Assess zinc in recurrent infections, poor appetite, hair loss and slow healing; include zinc-rich foods</w:t>
      </w:r>
    </w:p>
    <w:p>
      <w:r>
        <w:t>❌ Why Not Others: (a) Vitamin D synthesis only — not the best response for this situation; (b) Bone calcium storage only — not the best response for this situation; (c) Blood glucose only — not the best response for this situation.</w:t>
      </w:r>
    </w:p>
    <w:p>
      <w:r>
        <w:t>⚡ 5-Second Recall: Zinc = immune + healing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