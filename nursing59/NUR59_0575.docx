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6-month-old with sudden, severe, colicky abdominal pain, drawing up of knees and currant-jelly stools has?</w:t>
      </w:r>
    </w:p>
    <w:p>
      <w:r>
        <w:t>(a) Pyloric stenosis</w:t>
      </w:r>
    </w:p>
    <w:p>
      <w:r>
        <w:t>(b) Intussusception — bowel telescoping into itself, an emergency</w:t>
      </w:r>
    </w:p>
    <w:p>
      <w:r>
        <w:t>(c) Hirschsprung disease</w:t>
      </w:r>
    </w:p>
    <w:p>
      <w:r>
        <w:t>(d) Celiac disease</w:t>
      </w:r>
    </w:p>
    <w:p>
      <w:r>
        <w:t>Answer: b</w:t>
      </w:r>
    </w:p>
    <w:p>
      <w:r>
        <w:t>Solution: ✅ Correct Answer: b. Intussusception — bowel telescoping into itself, an emergency.</w:t>
      </w:r>
    </w:p>
    <w:p>
      <w:r>
        <w:t>🧠 Clinical Rationale: Intussusception (peak 3 months-3 years) causes sudden colicky pain, screaming with knees drawn up, vomiting and currant-jelly (bloody mucoid) stools with a sausage-shaped mass</w:t>
      </w:r>
    </w:p>
    <w:p>
      <w:r>
        <w:t>🔍 Key Clues: Colicky pain + currant-jelly stool + sausage mass = intussusception</w:t>
      </w:r>
    </w:p>
    <w:p>
      <w:r>
        <w:t>🩺 Nursing Action: Keep the child NPO and prepare for air/contrast enema reduction</w:t>
      </w:r>
    </w:p>
    <w:p>
      <w:r>
        <w:t>❌ Why Not Others: (a) Pyloric stenosis — not the best response for this situation; (c) Hirschsprung disease — not the best response for this situation; (d) Celiac disease — not the best response for this situation.</w:t>
      </w:r>
    </w:p>
    <w:p>
      <w:r>
        <w:t>⚠️ Exam Trap: Currant-jelly stool is a late sign — act on early symptoms</w:t>
      </w:r>
    </w:p>
    <w:p>
      <w:r>
        <w:t>⚡ 5-Second Recall: Intussusception = bowel telescoping</w:t>
      </w:r>
    </w:p>
    <w:p>
      <w:r>
        <w:t>Question: The initial treatment for intussusception in a stable child is?</w:t>
      </w:r>
    </w:p>
    <w:p>
      <w:r>
        <w:t>(a) Oral laxatives to push the bowel back</w:t>
      </w:r>
    </w:p>
    <w:p>
      <w:r>
        <w:t>(b) Air or contrast enema reduction under radiology guidance</w:t>
      </w:r>
    </w:p>
    <w:p>
      <w:r>
        <w:t>(c) Immediate open surgery for every child</w:t>
      </w:r>
    </w:p>
    <w:p>
      <w:r>
        <w:t>(d) Antibiotics alone</w:t>
      </w:r>
    </w:p>
    <w:p>
      <w:r>
        <w:t>Answer: b</w:t>
      </w:r>
    </w:p>
    <w:p>
      <w:r>
        <w:t>Solution: ✅ Correct Answer: b.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🔍 Key Clues: Air/contrast enema = first-line reduction</w:t>
      </w:r>
    </w:p>
    <w:p>
      <w:r>
        <w:t>🩺 Nursing Action: Keep the child NPO with IV fluids before the procedure</w:t>
      </w:r>
    </w:p>
    <w:p>
      <w:r>
        <w:t>❌ Why Not Others: (a) Oral laxatives to push the bowel back — not the best response for this situation; (c) Immediate open surgery for every child — not the best response for this situation; (d) Antibiotics alone — not the best response for this situation.</w:t>
      </w:r>
    </w:p>
    <w:p>
      <w:r>
        <w:t>⚠️ Exam Trap: Watch for recurrence after successful reduction</w:t>
      </w:r>
    </w:p>
    <w:p>
      <w:r>
        <w:t>⚡ 5-Second Recall: Enema reduction first</w:t>
      </w:r>
    </w:p>
    <w:p>
      <w:r>
        <w:t>Question: While preparing a child with suspected intussusception, the nurse?</w:t>
      </w:r>
    </w:p>
    <w:p>
      <w:r>
        <w:t>(a) Applies heat to the abdomen for comfort</w:t>
      </w:r>
    </w:p>
    <w:p>
      <w:r>
        <w:t>(b) Encourages oral feeds to clear the bowel</w:t>
      </w:r>
    </w:p>
    <w:p>
      <w:r>
        <w:t>(c) Gives a laxative to relieve the pain</w:t>
      </w:r>
    </w:p>
    <w:p>
      <w:r>
        <w:t>(d) Keeps the child NPO, starts IV fluids and monitors vital signs and stool character</w:t>
      </w:r>
    </w:p>
    <w:p>
      <w:r>
        <w:t>Answer: d</w:t>
      </w:r>
    </w:p>
    <w:p>
      <w:r>
        <w:t>Solution: ✅ Correct Answer: d.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🔍 Key Clues: NPO + IV fluids + monitoring</w:t>
      </w:r>
    </w:p>
    <w:p>
      <w:r>
        <w:t>🩺 Nursing Action: Document stool character and pain episodes</w:t>
      </w:r>
    </w:p>
    <w:p>
      <w:r>
        <w:t>❌ Why Not Others: (a) Applies heat to the abdomen for comfort — not the best response for this situation; (b) Encourages oral feeds to clear the bowel — not the best response for this situation; (c) Gives a laxative to relieve the pain — not the best response for this situation.</w:t>
      </w:r>
    </w:p>
    <w:p>
      <w:r>
        <w:t>⚠️ Exam Trap: Do not palpate the abdomen roughly</w:t>
      </w:r>
    </w:p>
    <w:p>
      <w:r>
        <w:t>⚡ 5-Second Recall: Prepare for reduction</w:t>
      </w:r>
    </w:p>
    <w:p>
      <w:r>
        <w:t>Question: After successful enema reduction, the child is observed for?</w:t>
      </w:r>
    </w:p>
    <w:p>
      <w:r>
        <w:t>(a) No complications at all</w:t>
      </w:r>
    </w:p>
    <w:p>
      <w:r>
        <w:t>(b) Complete immunity to all bowel disease</w:t>
      </w:r>
    </w:p>
    <w:p>
      <w:r>
        <w:t>(c) Recurrence — return of colicky pain, vomiting or bloody stools</w:t>
      </w:r>
    </w:p>
    <w:p>
      <w:r>
        <w:t>(d) Immediate weight gain</w:t>
      </w:r>
    </w:p>
    <w:p>
      <w:r>
        <w:t>Answer: c</w:t>
      </w:r>
    </w:p>
    <w:p>
      <w:r>
        <w:t>Solution: ✅ Correct Answer: c. Recurrence — return of colicky pain, vomiting or bloody stools.</w:t>
      </w:r>
    </w:p>
    <w:p>
      <w:r>
        <w:t>🧠 Clinical Rationale: Intussusception recurs in a small percentage of children, so families are taught the warning signs to return early</w:t>
      </w:r>
    </w:p>
    <w:p>
      <w:r>
        <w:t>🔍 Key Clues: Watch for recurrent pain, vomiting or bloody stools</w:t>
      </w:r>
    </w:p>
    <w:p>
      <w:r>
        <w:t>🩺 Nursing Action: Recurrence usually happens within 24-48 hours or later</w:t>
      </w:r>
    </w:p>
    <w:p>
      <w:r>
        <w:t>❌ Why Not Others: (a) No complications at all — not the best response for this situation; (b) Complete immunity to all bowel disease — not the best response for this situation; (d) Immediate weight gain — not the best response for this situation.</w:t>
      </w:r>
    </w:p>
    <w:p>
      <w:r>
        <w:t>⚠️ Exam Trap: Teach parents the return warning signs</w:t>
      </w:r>
    </w:p>
    <w:p>
      <w:r>
        <w:t>⚡ 5-Second Recall: Watch for recurrence after reduction</w:t>
      </w:r>
    </w:p>
    <w:p>
      <w:r>
        <w:t>Question: The nurse is teaching the parent about intussusception presentation. Which statement by the parent indicates correct understanding?</w:t>
      </w:r>
    </w:p>
    <w:p>
      <w:r>
        <w:t>(a) Celiac disease</w:t>
      </w:r>
    </w:p>
    <w:p>
      <w:r>
        <w:t>(b) Hirschsprung disease</w:t>
      </w:r>
    </w:p>
    <w:p>
      <w:r>
        <w:t>(c) Intussusception — bowel telescoping into itself, an emergency</w:t>
      </w:r>
    </w:p>
    <w:p>
      <w:r>
        <w:t>(d) Pyloric stenosis</w:t>
      </w:r>
    </w:p>
    <w:p>
      <w:r>
        <w:t>Answer: c</w:t>
      </w:r>
    </w:p>
    <w:p>
      <w:r>
        <w:t>Solution: ✅ Correct Answer: c. Intussusception — bowel telescoping into itself, an emergency.</w:t>
      </w:r>
    </w:p>
    <w:p>
      <w:r>
        <w:t>🧠 Clinical Rationale: Intussusception (peak 3 months-3 years) causes sudden colicky pain, screaming with knees drawn up, vomiting and currant-jelly (bloody mucoid) stools with a sausage-shaped mass</w:t>
      </w:r>
    </w:p>
    <w:p>
      <w:r>
        <w:t>🩺 Nursing Action: Keep the child NPO and prepare for air/contrast enema reduction</w:t>
      </w:r>
    </w:p>
    <w:p>
      <w:r>
        <w:t>❌ Why Not Others: (a) Celiac disease — not the best response for this situation; (b) Hirschsprung disease — not the best response for this situation; (d) Pyloric stenosis — not the best response for this situation.</w:t>
      </w:r>
    </w:p>
    <w:p>
      <w:r>
        <w:t>⚠️ Exam Trap: Currant-jelly stool is a late sign — act on early symptoms</w:t>
      </w:r>
    </w:p>
    <w:p>
      <w:r>
        <w:t>⚡ 5-Second Recall: Intussusception = bowel telescoping</w:t>
      </w:r>
    </w:p>
    <w:p>
      <w:r>
        <w:t>Question: The nurse is teaching the parent about intussusception treatment. Which statement by the parent indicates correct understanding?</w:t>
      </w:r>
    </w:p>
    <w:p>
      <w:r>
        <w:t>(a) Air or contrast enema reduction under radiology guidance</w:t>
      </w:r>
    </w:p>
    <w:p>
      <w:r>
        <w:t>(b) Antibiotics alone</w:t>
      </w:r>
    </w:p>
    <w:p>
      <w:r>
        <w:t>(c) Immediate open surgery for every child</w:t>
      </w:r>
    </w:p>
    <w:p>
      <w:r>
        <w:t>(d) Oral laxatives to push the bowel back</w:t>
      </w:r>
    </w:p>
    <w:p>
      <w:r>
        <w:t>Answer: a</w:t>
      </w:r>
    </w:p>
    <w:p>
      <w:r>
        <w:t>Solution: ✅ Correct Answer: a.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🩺 Nursing Action: Keep the child NPO with IV fluids before the procedure</w:t>
      </w:r>
    </w:p>
    <w:p>
      <w:r>
        <w:t>❌ Why Not Others: (b) Antibiotics alone — not the best response for this situation; (c) Immediate open surgery for every child — not the best response for this situation; (d) Oral laxatives to push the bowel back — not the best response for this situation.</w:t>
      </w:r>
    </w:p>
    <w:p>
      <w:r>
        <w:t>⚠️ Exam Trap: Watch for recurrence after successful reduction</w:t>
      </w:r>
    </w:p>
    <w:p>
      <w:r>
        <w:t>⚡ 5-Second Recall: Enema reduction first</w:t>
      </w:r>
    </w:p>
    <w:p>
      <w:r>
        <w:t>Question: The nurse is teaching the parent about intussusception nursing care. Which statement by the parent indicates correct understanding?</w:t>
      </w:r>
    </w:p>
    <w:p>
      <w:r>
        <w:t>(a) Applies heat to the abdomen for comfort</w:t>
      </w:r>
    </w:p>
    <w:p>
      <w:r>
        <w:t>(b) Keeps the child NPO, starts IV fluids and monitors vital signs and stool character</w:t>
      </w:r>
    </w:p>
    <w:p>
      <w:r>
        <w:t>(c) Gives a laxative to relieve the pain</w:t>
      </w:r>
    </w:p>
    <w:p>
      <w:r>
        <w:t>(d) Encourages oral feeds to clear the bowel</w:t>
      </w:r>
    </w:p>
    <w:p>
      <w:r>
        <w:t>Answer: b</w:t>
      </w:r>
    </w:p>
    <w:p>
      <w:r>
        <w:t>Solution: ✅ Correct Answer: b.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🩺 Nursing Action: Document stool character and pain episodes</w:t>
      </w:r>
    </w:p>
    <w:p>
      <w:r>
        <w:t>❌ Why Not Others: (a) Applies heat to the abdomen for comfort — not the best response for this situation; (c) Gives a laxative to relieve the pain — not the best response for this situation; (d) Encourages oral feeds to clear the bowel — not the best response for this situation.</w:t>
      </w:r>
    </w:p>
    <w:p>
      <w:r>
        <w:t>⚠️ Exam Trap: Do not palpate the abdomen roughly</w:t>
      </w:r>
    </w:p>
    <w:p>
      <w:r>
        <w:t>⚡ 5-Second Recall: Prepare for reduction</w:t>
      </w:r>
    </w:p>
    <w:p>
      <w:r>
        <w:t>Question: The nurse is teaching the parent about intussusception recurrence signs. Which statement by the parent indicates correct understanding?</w:t>
      </w:r>
    </w:p>
    <w:p>
      <w:r>
        <w:t>(a) Recurrence — return of colicky pain, vomiting or bloody stools</w:t>
      </w:r>
    </w:p>
    <w:p>
      <w:r>
        <w:t>(b) Complete immunity to all bowel disease</w:t>
      </w:r>
    </w:p>
    <w:p>
      <w:r>
        <w:t>(c) No complications at all</w:t>
      </w:r>
    </w:p>
    <w:p>
      <w:r>
        <w:t>(d) Immediate weight gain</w:t>
      </w:r>
    </w:p>
    <w:p>
      <w:r>
        <w:t>Answer: a</w:t>
      </w:r>
    </w:p>
    <w:p>
      <w:r>
        <w:t>Solution: ✅ Correct Answer: a. Recurrence — return of colicky pain, vomiting or bloody stools.</w:t>
      </w:r>
    </w:p>
    <w:p>
      <w:r>
        <w:t>🧠 Clinical Rationale: Intussusception recurs in a small percentage of children, so families are taught the warning signs to return early</w:t>
      </w:r>
    </w:p>
    <w:p>
      <w:r>
        <w:t>🩺 Nursing Action: Recurrence usually happens within 24-48 hours or later</w:t>
      </w:r>
    </w:p>
    <w:p>
      <w:r>
        <w:t>❌ Why Not Others: (b) Complete immunity to all bowel disease — not the best response for this situation; (c) No complications at all — not the best response for this situation; (d) Immediate weight gain — not the best response for this situation.</w:t>
      </w:r>
    </w:p>
    <w:p>
      <w:r>
        <w:t>⚠️ Exam Trap: Teach parents the return warning signs</w:t>
      </w:r>
    </w:p>
    <w:p>
      <w:r>
        <w:t>⚡ 5-Second Recall: Watch for recurrence after reduction</w:t>
      </w:r>
    </w:p>
    <w:p>
      <w:r>
        <w:t>Question: A child needing care for intussusception presentation is admitted to the pediatric unit. Which nursing action should the nurse perform FIRST?</w:t>
      </w:r>
    </w:p>
    <w:p>
      <w:r>
        <w:t>(a) Hirschsprung disease</w:t>
      </w:r>
    </w:p>
    <w:p>
      <w:r>
        <w:t>(b) Celiac disease</w:t>
      </w:r>
    </w:p>
    <w:p>
      <w:r>
        <w:t>(c) Pyloric stenosis</w:t>
      </w:r>
    </w:p>
    <w:p>
      <w:r>
        <w:t>(d) Intussusception — bowel telescoping into itself, an emergency</w:t>
      </w:r>
    </w:p>
    <w:p>
      <w:r>
        <w:t>Answer: d</w:t>
      </w:r>
    </w:p>
    <w:p>
      <w:r>
        <w:t>Solution: ✅ Correct Answer: d. Intussusception — bowel telescoping into itself, an emergency.</w:t>
      </w:r>
    </w:p>
    <w:p>
      <w:r>
        <w:t>🧠 Clinical Rationale: Intussusception (peak 3 months-3 years) causes sudden colicky pain, screaming with knees drawn up, vomiting and currant-jelly (bloody mucoid) stools with a sausage-shaped mass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NPO and prepare for air/contrast enema reduction</w:t>
      </w:r>
    </w:p>
    <w:p>
      <w:r>
        <w:t>❌ Why Not Others: (a) Hirschsprung disease — not the best response for this situation; (b) Celiac disease — not the best response for this situation; (c) Pyloric stenosis — not the best response for this situation.</w:t>
      </w:r>
    </w:p>
    <w:p>
      <w:r>
        <w:t>⚡ 5-Second Recall: Intussusception = bowel telescoping</w:t>
      </w:r>
    </w:p>
    <w:p>
      <w:r>
        <w:t>Question: A child needing care for intussusception treatment is admitted to the pediatric unit. Which nursing action should the nurse perform FIRST?</w:t>
      </w:r>
    </w:p>
    <w:p>
      <w:r>
        <w:t>(a) Antibiotics alone</w:t>
      </w:r>
    </w:p>
    <w:p>
      <w:r>
        <w:t>(b) Air or contrast enema reduction under radiology guidance</w:t>
      </w:r>
    </w:p>
    <w:p>
      <w:r>
        <w:t>(c) Oral laxatives to push the bowel back</w:t>
      </w:r>
    </w:p>
    <w:p>
      <w:r>
        <w:t>(d) Immediate open surgery for every child</w:t>
      </w:r>
    </w:p>
    <w:p>
      <w:r>
        <w:t>Answer: b</w:t>
      </w:r>
    </w:p>
    <w:p>
      <w:r>
        <w:t>Solution: ✅ Correct Answer: b.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NPO with IV fluids before the procedure</w:t>
      </w:r>
    </w:p>
    <w:p>
      <w:r>
        <w:t>❌ Why Not Others: (a) Antibiotics alone — not the best response for this situation; (c) Oral laxatives to push the bowel back — not the best response for this situation; (d) Immediate open surgery for every child — not the best response for this situation.</w:t>
      </w:r>
    </w:p>
    <w:p>
      <w:r>
        <w:t>⚡ 5-Second Recall: Enema reduction first</w:t>
      </w:r>
    </w:p>
    <w:p>
      <w:r>
        <w:t>Question: A child needing care for intussusception nursing care is admitted to the pediatric unit. Which nursing action should the nurse perform FIRST?</w:t>
      </w:r>
    </w:p>
    <w:p>
      <w:r>
        <w:t>(a) Gives a laxative to relieve the pain</w:t>
      </w:r>
    </w:p>
    <w:p>
      <w:r>
        <w:t>(b) Applies heat to the abdomen for comfort</w:t>
      </w:r>
    </w:p>
    <w:p>
      <w:r>
        <w:t>(c) Keeps the child NPO, starts IV fluids and monitors vital signs and stool character</w:t>
      </w:r>
    </w:p>
    <w:p>
      <w:r>
        <w:t>(d) Encourages oral feeds to clear the bowel</w:t>
      </w:r>
    </w:p>
    <w:p>
      <w:r>
        <w:t>Answer: c</w:t>
      </w:r>
    </w:p>
    <w:p>
      <w:r>
        <w:t>Solution: ✅ Correct Answer: c.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stool character and pain episodes</w:t>
      </w:r>
    </w:p>
    <w:p>
      <w:r>
        <w:t>❌ Why Not Others: (a) Gives a laxative to relieve the pain — not the best response for this situation; (b) Applies heat to the abdomen for comfort — not the best response for this situation; (d) Encourages oral feeds to clear the bowel — not the best response for this situation.</w:t>
      </w:r>
    </w:p>
    <w:p>
      <w:r>
        <w:t>⚡ 5-Second Recall: Prepare for reduction</w:t>
      </w:r>
    </w:p>
    <w:p>
      <w:r>
        <w:t>Question: A child needing care for intussusception recurrence signs is admitted to the pediatric unit. Which nursing action should the nurse perform FIRST?</w:t>
      </w:r>
    </w:p>
    <w:p>
      <w:r>
        <w:t>(a) Immediate weight gain</w:t>
      </w:r>
    </w:p>
    <w:p>
      <w:r>
        <w:t>(b) No complications at all</w:t>
      </w:r>
    </w:p>
    <w:p>
      <w:r>
        <w:t>(c) Complete immunity to all bowel disease</w:t>
      </w:r>
    </w:p>
    <w:p>
      <w:r>
        <w:t>(d) Recurrence — return of colicky pain, vomiting or bloody stools</w:t>
      </w:r>
    </w:p>
    <w:p>
      <w:r>
        <w:t>Answer: d</w:t>
      </w:r>
    </w:p>
    <w:p>
      <w:r>
        <w:t>Solution: ✅ Correct Answer: d. Recurrence — return of colicky pain, vomiting or bloody stools.</w:t>
      </w:r>
    </w:p>
    <w:p>
      <w:r>
        <w:t>🧠 Clinical Rationale: Intussusception recurs in a small percentage of children, so families are taught the warning signs to return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Recurrence usually happens within 24-48 hours or later</w:t>
      </w:r>
    </w:p>
    <w:p>
      <w:r>
        <w:t>❌ Why Not Others: (a) Immediate weight gain — not the best response for this situation; (b) No complications at all — not the best response for this situation; (c) Complete immunity to all bowel disease — not the best response for this situation.</w:t>
      </w:r>
    </w:p>
    <w:p>
      <w:r>
        <w:t>⚡ 5-Second Recall: Watch for recurrence after reduction</w:t>
      </w:r>
    </w:p>
    <w:p>
      <w:r>
        <w:t>Question: Which assessment finding in a child with intussusception presentation is MOST concerning and requires immediate follow-up?</w:t>
      </w:r>
    </w:p>
    <w:p>
      <w:r>
        <w:t>(a) Pyloric stenosis</w:t>
      </w:r>
    </w:p>
    <w:p>
      <w:r>
        <w:t>(b) Hirschsprung disease</w:t>
      </w:r>
    </w:p>
    <w:p>
      <w:r>
        <w:t>(c) Celiac disease</w:t>
      </w:r>
    </w:p>
    <w:p>
      <w:r>
        <w:t>(d) Intussusception — bowel telescoping into itself, an emergency</w:t>
      </w:r>
    </w:p>
    <w:p>
      <w:r>
        <w:t>Answer: d</w:t>
      </w:r>
    </w:p>
    <w:p>
      <w:r>
        <w:t>Solution: ✅ Correct Answer: d. Intussusception — bowel telescoping into itself, an emergency.</w:t>
      </w:r>
    </w:p>
    <w:p>
      <w:r>
        <w:t>🧠 Clinical Rationale: Intussusception (peak 3 months-3 years) causes sudden colicky pain, screaming with knees drawn up, vomiting and currant-jelly (bloody mucoid) stools with a sausage-shaped mass</w:t>
      </w:r>
    </w:p>
    <w:p>
      <w:r>
        <w:t>🔍 Key Clues: Colicky pain + currant-jelly stool + sausage mass = intussusception</w:t>
      </w:r>
    </w:p>
    <w:p>
      <w:r>
        <w:t>🩺 Nursing Action: Keep the child NPO and prepare for air/contrast enema reduction</w:t>
      </w:r>
    </w:p>
    <w:p>
      <w:r>
        <w:t>❌ Why Not Others: (a) Pyloric stenosis — not the best response for this situation; (b) Hirschsprung disease — not the best response for this situation; (c) Celiac disease — not the best response for this situation.</w:t>
      </w:r>
    </w:p>
    <w:p>
      <w:r>
        <w:t>⚡ 5-Second Recall: Intussusception = bowel telescoping</w:t>
      </w:r>
    </w:p>
    <w:p>
      <w:r>
        <w:t>Question: Which assessment finding in a child with intussusception treatment is MOST concerning and requires immediate follow-up?</w:t>
      </w:r>
    </w:p>
    <w:p>
      <w:r>
        <w:t>(a) Oral laxatives to push the bowel back</w:t>
      </w:r>
    </w:p>
    <w:p>
      <w:r>
        <w:t>(b) Immediate open surgery for every child</w:t>
      </w:r>
    </w:p>
    <w:p>
      <w:r>
        <w:t>(c) Air or contrast enema reduction under radiology guidance</w:t>
      </w:r>
    </w:p>
    <w:p>
      <w:r>
        <w:t>(d) Antibiotics alone</w:t>
      </w:r>
    </w:p>
    <w:p>
      <w:r>
        <w:t>Answer: c</w:t>
      </w:r>
    </w:p>
    <w:p>
      <w:r>
        <w:t>Solution: ✅ Correct Answer: c.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🔍 Key Clues: Air/contrast enema = first-line reduction</w:t>
      </w:r>
    </w:p>
    <w:p>
      <w:r>
        <w:t>🩺 Nursing Action: Keep the child NPO with IV fluids before the procedure</w:t>
      </w:r>
    </w:p>
    <w:p>
      <w:r>
        <w:t>❌ Why Not Others: (a) Oral laxatives to push the bowel back — not the best response for this situation; (b) Immediate open surgery for every child — not the best response for this situation; (d) Antibiotics alone — not the best response for this situation.</w:t>
      </w:r>
    </w:p>
    <w:p>
      <w:r>
        <w:t>⚡ 5-Second Recall: Enema reduction first</w:t>
      </w:r>
    </w:p>
    <w:p>
      <w:r>
        <w:t>Question: Which assessment finding in a child with intussusception nursing care is MOST concerning and requires immediate follow-up?</w:t>
      </w:r>
    </w:p>
    <w:p>
      <w:r>
        <w:t>(a) Applies heat to the abdomen for comfort</w:t>
      </w:r>
    </w:p>
    <w:p>
      <w:r>
        <w:t>(b) Encourages oral feeds to clear the bowel</w:t>
      </w:r>
    </w:p>
    <w:p>
      <w:r>
        <w:t>(c) Gives a laxative to relieve the pain</w:t>
      </w:r>
    </w:p>
    <w:p>
      <w:r>
        <w:t>(d) Keeps the child NPO, starts IV fluids and monitors vital signs and stool character</w:t>
      </w:r>
    </w:p>
    <w:p>
      <w:r>
        <w:t>Answer: d</w:t>
      </w:r>
    </w:p>
    <w:p>
      <w:r>
        <w:t>Solution: ✅ Correct Answer: d.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🔍 Key Clues: NPO + IV fluids + monitoring</w:t>
      </w:r>
    </w:p>
    <w:p>
      <w:r>
        <w:t>🩺 Nursing Action: Document stool character and pain episodes</w:t>
      </w:r>
    </w:p>
    <w:p>
      <w:r>
        <w:t>❌ Why Not Others: (a) Applies heat to the abdomen for comfort — not the best response for this situation; (b) Encourages oral feeds to clear the bowel — not the best response for this situation; (c) Gives a laxative to relieve the pain — not the best response for this situation.</w:t>
      </w:r>
    </w:p>
    <w:p>
      <w:r>
        <w:t>⚡ 5-Second Recall: Prepare for reduction</w:t>
      </w:r>
    </w:p>
    <w:p>
      <w:r>
        <w:t>Question: Which assessment finding in a child with intussusception recurrence signs is MOST concerning and requires immediate follow-up?</w:t>
      </w:r>
    </w:p>
    <w:p>
      <w:r>
        <w:t>(a) Recurrence — return of colicky pain, vomiting or bloody stools</w:t>
      </w:r>
    </w:p>
    <w:p>
      <w:r>
        <w:t>(b) Immediate weight gain</w:t>
      </w:r>
    </w:p>
    <w:p>
      <w:r>
        <w:t>(c) No complications at all</w:t>
      </w:r>
    </w:p>
    <w:p>
      <w:r>
        <w:t>(d) Complete immunity to all bowel disease</w:t>
      </w:r>
    </w:p>
    <w:p>
      <w:r>
        <w:t>Answer: a</w:t>
      </w:r>
    </w:p>
    <w:p>
      <w:r>
        <w:t>Solution: ✅ Correct Answer: a. Recurrence — return of colicky pain, vomiting or bloody stools.</w:t>
      </w:r>
    </w:p>
    <w:p>
      <w:r>
        <w:t>🧠 Clinical Rationale: Intussusception recurs in a small percentage of children, so families are taught the warning signs to return early</w:t>
      </w:r>
    </w:p>
    <w:p>
      <w:r>
        <w:t>🔍 Key Clues: Watch for recurrent pain, vomiting or bloody stools</w:t>
      </w:r>
    </w:p>
    <w:p>
      <w:r>
        <w:t>🩺 Nursing Action: Recurrence usually happens within 24-48 hours or later</w:t>
      </w:r>
    </w:p>
    <w:p>
      <w:r>
        <w:t>❌ Why Not Others: (b) Immediate weight gain — not the best response for this situation; (c) No complications at all — not the best response for this situation; (d) Complete immunity to all bowel disease — not the best response for this situation.</w:t>
      </w:r>
    </w:p>
    <w:p>
      <w:r>
        <w:t>⚡ 5-Second Recall: Watch for recurrence after reduction</w:t>
      </w:r>
    </w:p>
    <w:p>
      <w:r>
        <w:t>Question: The nurse demonstrates correct understanding of intussusception presentation by identifying which response as appropriate?</w:t>
      </w:r>
    </w:p>
    <w:p>
      <w:r>
        <w:t>(a) Pyloric stenosis</w:t>
      </w:r>
    </w:p>
    <w:p>
      <w:r>
        <w:t>(b) Hirschsprung disease</w:t>
      </w:r>
    </w:p>
    <w:p>
      <w:r>
        <w:t>(c) Intussusception — bowel telescoping into itself, an emergency</w:t>
      </w:r>
    </w:p>
    <w:p>
      <w:r>
        <w:t>(d) Celiac disease</w:t>
      </w:r>
    </w:p>
    <w:p>
      <w:r>
        <w:t>Answer: c</w:t>
      </w:r>
    </w:p>
    <w:p>
      <w:r>
        <w:t>Solution: ✅ Correct Answer: c. Intussusception — bowel telescoping into itself, an emergency.</w:t>
      </w:r>
    </w:p>
    <w:p>
      <w:r>
        <w:t>🧠 Clinical Rationale: Intussusception (peak 3 months-3 years) causes sudden colicky pain, screaming with knees drawn up, vomiting and currant-jelly (bloody mucoid) stools with a sausage-shaped mass</w:t>
      </w:r>
    </w:p>
    <w:p>
      <w:r>
        <w:t>🩺 Nursing Action: Keep the child NPO and prepare for air/contrast enema reduction</w:t>
      </w:r>
    </w:p>
    <w:p>
      <w:r>
        <w:t>❌ Why Not Others: (a) Pyloric stenosis — not the best response for this situation; (b) Hirschsprung disease — not the best response for this situation; (d) Celiac disease — not the best response for this situation.</w:t>
      </w:r>
    </w:p>
    <w:p>
      <w:r>
        <w:t>⚡ 5-Second Recall: Intussusception = bowel telescoping</w:t>
      </w:r>
    </w:p>
    <w:p>
      <w:r>
        <w:t>Question: The nurse demonstrates correct understanding of intussusception treatment by identifying which response as appropriate?</w:t>
      </w:r>
    </w:p>
    <w:p>
      <w:r>
        <w:t>(a) Immediate open surgery for every child</w:t>
      </w:r>
    </w:p>
    <w:p>
      <w:r>
        <w:t>(b) Air or contrast enema reduction under radiology guidance</w:t>
      </w:r>
    </w:p>
    <w:p>
      <w:r>
        <w:t>(c) Oral laxatives to push the bowel back</w:t>
      </w:r>
    </w:p>
    <w:p>
      <w:r>
        <w:t>(d) Antibiotics alone</w:t>
      </w:r>
    </w:p>
    <w:p>
      <w:r>
        <w:t>Answer: b</w:t>
      </w:r>
    </w:p>
    <w:p>
      <w:r>
        <w:t>Solution: ✅ Correct Answer: b.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🩺 Nursing Action: Keep the child NPO with IV fluids before the procedure</w:t>
      </w:r>
    </w:p>
    <w:p>
      <w:r>
        <w:t>❌ Why Not Others: (a) Immediate open surgery for every child — not the best response for this situation; (c) Oral laxatives to push the bowel back — not the best response for this situation; (d) Antibiotics alone — not the best response for this situation.</w:t>
      </w:r>
    </w:p>
    <w:p>
      <w:r>
        <w:t>⚡ 5-Second Recall: Enema reduction first</w:t>
      </w:r>
    </w:p>
    <w:p>
      <w:r>
        <w:t>Question: The nurse demonstrates correct understanding of intussusception nursing care by identifying which response as appropriate?</w:t>
      </w:r>
    </w:p>
    <w:p>
      <w:r>
        <w:t>(a) Gives a laxative to relieve the pain</w:t>
      </w:r>
    </w:p>
    <w:p>
      <w:r>
        <w:t>(b) Encourages oral feeds to clear the bowel</w:t>
      </w:r>
    </w:p>
    <w:p>
      <w:r>
        <w:t>(c) Keeps the child NPO, starts IV fluids and monitors vital signs and stool character</w:t>
      </w:r>
    </w:p>
    <w:p>
      <w:r>
        <w:t>(d) Applies heat to the abdomen for comfort</w:t>
      </w:r>
    </w:p>
    <w:p>
      <w:r>
        <w:t>Answer: c</w:t>
      </w:r>
    </w:p>
    <w:p>
      <w:r>
        <w:t>Solution: ✅ Correct Answer: c.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🩺 Nursing Action: Document stool character and pain episodes</w:t>
      </w:r>
    </w:p>
    <w:p>
      <w:r>
        <w:t>❌ Why Not Others: (a) Gives a laxative to relieve the pain — not the best response for this situation; (b) Encourages oral feeds to clear the bowel — not the best response for this situation; (d) Applies heat to the abdomen for comfort — not the best response for this situation.</w:t>
      </w:r>
    </w:p>
    <w:p>
      <w:r>
        <w:t>⚡ 5-Second Recall: Prepare for reduction</w:t>
      </w:r>
    </w:p>
    <w:p>
      <w:r>
        <w:t>Question: The nurse demonstrates correct understanding of intussusception recurrence signs by identifying which response as appropriate?</w:t>
      </w:r>
    </w:p>
    <w:p>
      <w:r>
        <w:t>(a) Immediate weight gain</w:t>
      </w:r>
    </w:p>
    <w:p>
      <w:r>
        <w:t>(b) Recurrence — return of colicky pain, vomiting or bloody stools</w:t>
      </w:r>
    </w:p>
    <w:p>
      <w:r>
        <w:t>(c) No complications at all</w:t>
      </w:r>
    </w:p>
    <w:p>
      <w:r>
        <w:t>(d) Complete immunity to all bowel disease</w:t>
      </w:r>
    </w:p>
    <w:p>
      <w:r>
        <w:t>Answer: b</w:t>
      </w:r>
    </w:p>
    <w:p>
      <w:r>
        <w:t>Solution: ✅ Correct Answer: b. Recurrence — return of colicky pain, vomiting or bloody stools.</w:t>
      </w:r>
    </w:p>
    <w:p>
      <w:r>
        <w:t>🧠 Clinical Rationale: Intussusception recurs in a small percentage of children, so families are taught the warning signs to return early</w:t>
      </w:r>
    </w:p>
    <w:p>
      <w:r>
        <w:t>🩺 Nursing Action: Recurrence usually happens within 24-48 hours or later</w:t>
      </w:r>
    </w:p>
    <w:p>
      <w:r>
        <w:t>❌ Why Not Others: (a) Immediate weight gain — not the best response for this situation; (c) No complications at all — not the best response for this situation; (d) Complete immunity to all bowel disease — not the best response for this situation.</w:t>
      </w:r>
    </w:p>
    <w:p>
      <w:r>
        <w:t>⚡ 5-Second Recall: Watch for recurrence after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