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surgical wound that is healing normally at day 2 shows?</w:t>
      </w:r>
    </w:p>
    <w:p>
      <w:r>
        <w:t>(a) Purulent green drainage with gaping edges</w:t>
      </w:r>
    </w:p>
    <w:p>
      <w:r>
        <w:t>(b) Separated edges with heavy bleeding</w:t>
      </w:r>
    </w:p>
    <w:p>
      <w:r>
        <w:t>(c) Necrotic tissue with foul odor</w:t>
      </w:r>
    </w:p>
    <w:p>
      <w:r>
        <w:t>(d) Clean approximated edges with minimal serous drainage and mild erythema</w:t>
      </w:r>
    </w:p>
    <w:p>
      <w:r>
        <w:t>Answer: d</w:t>
      </w:r>
    </w:p>
    <w:p>
      <w:r>
        <w:t>Solution: ✅ Correct Answer: d. Clean approximated edges with minimal serous drainage and mild erythema.</w:t>
      </w:r>
    </w:p>
    <w:p>
      <w:r>
        <w:t>🧠 Clinical Rationale: Normal healing shows approximated pink edges with scant drainage; purulent drainage, gaping, necrosis or heavy bleeding warrant reporting</w:t>
      </w:r>
    </w:p>
    <w:p>
      <w:r>
        <w:t>🔍 Key Clues: Clean approximated edges + scant drainage = normal healing</w:t>
      </w:r>
    </w:p>
    <w:p>
      <w:r>
        <w:t>🩺 Nursing Action: Report purulent discharge, gaping or necrosis immediately</w:t>
      </w:r>
    </w:p>
    <w:p>
      <w:r>
        <w:t>❌ Why Not Others: (a) Purulent green drainage with gaping edges — not the best response for this situation; (b) Separated edges with heavy bleeding — not the best response for this situation; (c) Necrotic tissue with foul odor — not the best response for this situation.</w:t>
      </w:r>
    </w:p>
    <w:p>
      <w:r>
        <w:t>⚠️ Exam Trap: Change dressings aseptically</w:t>
      </w:r>
    </w:p>
    <w:p>
      <w:r>
        <w:t>⚡ 5-Second Recall: Assess the wound regularly</w:t>
      </w:r>
    </w:p>
    <w:p>
      <w:r>
        <w:t>Question: Which finding suggests a surgical site infection?</w:t>
      </w:r>
    </w:p>
    <w:p>
      <w:r>
        <w:t>(a) Mild incisional soreness with normal edges</w:t>
      </w:r>
    </w:p>
    <w:p>
      <w:r>
        <w:t>(b) Increasing redness, warmth, swelling, pain and purulent discharge from the wound</w:t>
      </w:r>
    </w:p>
    <w:p>
      <w:r>
        <w:t>(c) Slightly raised pink edges without discharge</w:t>
      </w:r>
    </w:p>
    <w:p>
      <w:r>
        <w:t>(d) A small amount of clear pink drainage on day one</w:t>
      </w:r>
    </w:p>
    <w:p>
      <w:r>
        <w:t>Answer: b</w:t>
      </w:r>
    </w:p>
    <w:p>
      <w:r>
        <w:t>Solution: ✅ Correct Answer: b. Increasing redness, warmth, swelling, pain and purulent discharge from the wound.</w:t>
      </w:r>
    </w:p>
    <w:p>
      <w:r>
        <w:t>🧠 Clinical Rationale: Wound infection shows spreading redness, warmth, purulent drainage, swelling and worsening pain — report and culture as ordered</w:t>
      </w:r>
    </w:p>
    <w:p>
      <w:r>
        <w:t>🔍 Key Clues: Redness + warmth + purulent drainage = wound infection</w:t>
      </w:r>
    </w:p>
    <w:p>
      <w:r>
        <w:t>🩺 Nursing Action: Use aseptic technique for all dressing changes</w:t>
      </w:r>
    </w:p>
    <w:p>
      <w:r>
        <w:t>❌ Why Not Others: (a) Mild incisional soreness with normal edges — not the best response for this situation; (c) Slightly raised pink edges without discharge — not the best response for this situation; (d) A small amount of clear pink drainage on day one — not the best response for this situation.</w:t>
      </w:r>
    </w:p>
    <w:p>
      <w:r>
        <w:t>⚠️ Exam Trap: Monitor temperature for fever</w:t>
      </w:r>
    </w:p>
    <w:p>
      <w:r>
        <w:t>⚡ 5-Second Recall: Detect surgical site infection early</w:t>
      </w:r>
    </w:p>
    <w:p>
      <w:r>
        <w:t>Question: While caring for a surgical drain (e.g., Jackson-Pratt), the nurse?</w:t>
      </w:r>
    </w:p>
    <w:p>
      <w:r>
        <w:t>(a) Empties and measures output aseptically, re-establishes suction and documents color and amount</w:t>
      </w:r>
    </w:p>
    <w:p>
      <w:r>
        <w:t>(b) Reuses the same measuring cup without cleaning</w:t>
      </w:r>
    </w:p>
    <w:p>
      <w:r>
        <w:t>(c) Leaves the drain clamped permanently</w:t>
      </w:r>
    </w:p>
    <w:p>
      <w:r>
        <w:t>(d) Records output only at discharge</w:t>
      </w:r>
    </w:p>
    <w:p>
      <w:r>
        <w:t>Answer: a</w:t>
      </w:r>
    </w:p>
    <w:p>
      <w:r>
        <w:t>Solution: ✅ Correct Answer: a. Empties and measures output aseptically, re-establishes suction and documents color and amount.</w:t>
      </w:r>
    </w:p>
    <w:p>
      <w:r>
        <w:t>🧠 Clinical Rationale: Drain care includes aseptic emptying, measuring and documenting output, recompressing the bulb and observing the site for infection</w:t>
      </w:r>
    </w:p>
    <w:p>
      <w:r>
        <w:t>🔍 Key Clues: Empty + measure aseptically + recompress</w:t>
      </w:r>
    </w:p>
    <w:p>
      <w:r>
        <w:t>🩺 Nursing Action: Document output each shift</w:t>
      </w:r>
    </w:p>
    <w:p>
      <w:r>
        <w:t>❌ Why Not Others: (b) Reuses the same measuring cup without cleaning — not the best response for this situation; (c) Leaves the drain clamped permanently — not the best response for this situation; (d) Records output only at discharge — not the best response for this situation.</w:t>
      </w:r>
    </w:p>
    <w:p>
      <w:r>
        <w:t>⚠️ Exam Trap: Report sudden increases or changes in drainage</w:t>
      </w:r>
    </w:p>
    <w:p>
      <w:r>
        <w:t>⚡ 5-Second Recall: Care for drains correctly</w:t>
      </w:r>
    </w:p>
    <w:p>
      <w:r>
        <w:t>Question: Aseptic dressing change for a pediatric wound requires?</w:t>
      </w:r>
    </w:p>
    <w:p>
      <w:r>
        <w:t>(a) Hand hygiene, sterile supplies, clean technique and observation of the wound and surrounding skin</w:t>
      </w:r>
    </w:p>
    <w:p>
      <w:r>
        <w:t>(b) Skipping hand hygiene for speed</w:t>
      </w:r>
    </w:p>
    <w:p>
      <w:r>
        <w:t>(c) Touching the wound with bare hands</w:t>
      </w:r>
    </w:p>
    <w:p>
      <w:r>
        <w:t>(d) Reusing old dressings to save supplies</w:t>
      </w:r>
    </w:p>
    <w:p>
      <w:r>
        <w:t>Answer: a</w:t>
      </w:r>
    </w:p>
    <w:p>
      <w:r>
        <w:t>Solution: ✅ Correct Answer: a. Hand hygiene, sterile supplies, clean technique and observation of the wound and surrounding skin.</w:t>
      </w:r>
    </w:p>
    <w:p>
      <w:r>
        <w:t>🧠 Clinical Rationale: Aseptic technique — hand hygiene, sterile field and supplies — protects the healing wound from infection</w:t>
      </w:r>
    </w:p>
    <w:p>
      <w:r>
        <w:t>🔍 Key Clues: Hand hygiene + sterile supplies = safe dressing change</w:t>
      </w:r>
    </w:p>
    <w:p>
      <w:r>
        <w:t>🩺 Nursing Action: Observe and document the wound appearance</w:t>
      </w:r>
    </w:p>
    <w:p>
      <w:r>
        <w:t>❌ Why Not Others: (b) Skipping hand hygiene for speed — not the best response for this situation; (c) Touching the wound with bare hands — not the best response for this situation; (d) Reusing old dressings to save supplies — not the best response for this situation.</w:t>
      </w:r>
    </w:p>
    <w:p>
      <w:r>
        <w:t>⚠️ Exam Trap: Report any deterioration promptly</w:t>
      </w:r>
    </w:p>
    <w:p>
      <w:r>
        <w:t>⚡ 5-Second Recall: Change dressings aseptically</w:t>
      </w:r>
    </w:p>
    <w:p>
      <w:r>
        <w:t>Question: The nurse is teaching the parent about postoperative wound assessment. Which statement by the parent indicates correct understanding?</w:t>
      </w:r>
    </w:p>
    <w:p>
      <w:r>
        <w:t>(a) Clean approximated edges with minimal serous drainage and mild erythema</w:t>
      </w:r>
    </w:p>
    <w:p>
      <w:r>
        <w:t>(b) Separated edges with heavy bleeding</w:t>
      </w:r>
    </w:p>
    <w:p>
      <w:r>
        <w:t>(c) Purulent green drainage with gaping edges</w:t>
      </w:r>
    </w:p>
    <w:p>
      <w:r>
        <w:t>(d) Necrotic tissue with foul odor</w:t>
      </w:r>
    </w:p>
    <w:p>
      <w:r>
        <w:t>Answer: a</w:t>
      </w:r>
    </w:p>
    <w:p>
      <w:r>
        <w:t>Solution: ✅ Correct Answer: a. Clean approximated edges with minimal serous drainage and mild erythema.</w:t>
      </w:r>
    </w:p>
    <w:p>
      <w:r>
        <w:t>🧠 Clinical Rationale: Normal healing shows approximated pink edges with scant drainage; purulent drainage, gaping, necrosis or heavy bleeding warrant reporting</w:t>
      </w:r>
    </w:p>
    <w:p>
      <w:r>
        <w:t>🩺 Nursing Action: Report purulent discharge, gaping or necrosis immediately</w:t>
      </w:r>
    </w:p>
    <w:p>
      <w:r>
        <w:t>❌ Why Not Others: (b) Separated edges with heavy bleeding — not the best response for this situation; (c) Purulent green drainage with gaping edges — not the best response for this situation; (d) Necrotic tissue with foul odor — not the best response for this situation.</w:t>
      </w:r>
    </w:p>
    <w:p>
      <w:r>
        <w:t>⚠️ Exam Trap: Change dressings aseptically</w:t>
      </w:r>
    </w:p>
    <w:p>
      <w:r>
        <w:t>⚡ 5-Second Recall: Assess the wound regularly</w:t>
      </w:r>
    </w:p>
    <w:p>
      <w:r>
        <w:t>Question: The nurse is teaching the parent about surgical site infection signs. Which statement by the parent indicates correct understanding?</w:t>
      </w:r>
    </w:p>
    <w:p>
      <w:r>
        <w:t>(a) Slightly raised pink edges without discharge</w:t>
      </w:r>
    </w:p>
    <w:p>
      <w:r>
        <w:t>(b) Increasing redness, warmth, swelling, pain and purulent discharge from the wound</w:t>
      </w:r>
    </w:p>
    <w:p>
      <w:r>
        <w:t>(c) A small amount of clear pink drainage on day one</w:t>
      </w:r>
    </w:p>
    <w:p>
      <w:r>
        <w:t>(d) Mild incisional soreness with normal edges</w:t>
      </w:r>
    </w:p>
    <w:p>
      <w:r>
        <w:t>Answer: b</w:t>
      </w:r>
    </w:p>
    <w:p>
      <w:r>
        <w:t>Solution: ✅ Correct Answer: b. Increasing redness, warmth, swelling, pain and purulent discharge from the wound.</w:t>
      </w:r>
    </w:p>
    <w:p>
      <w:r>
        <w:t>🧠 Clinical Rationale: Wound infection shows spreading redness, warmth, purulent drainage, swelling and worsening pain — report and culture as ordered</w:t>
      </w:r>
    </w:p>
    <w:p>
      <w:r>
        <w:t>🩺 Nursing Action: Use aseptic technique for all dressing changes</w:t>
      </w:r>
    </w:p>
    <w:p>
      <w:r>
        <w:t>❌ Why Not Others: (a) Slightly raised pink edges without discharge — not the best response for this situation; (c) A small amount of clear pink drainage on day one — not the best response for this situation; (d) Mild incisional soreness with normal edges — not the best response for this situation.</w:t>
      </w:r>
    </w:p>
    <w:p>
      <w:r>
        <w:t>⚠️ Exam Trap: Monitor temperature for fever</w:t>
      </w:r>
    </w:p>
    <w:p>
      <w:r>
        <w:t>⚡ 5-Second Recall: Detect surgical site infection early</w:t>
      </w:r>
    </w:p>
    <w:p>
      <w:r>
        <w:t>Question: The nurse is teaching the parent about drain care after surgery. Which statement by the parent indicates correct understanding?</w:t>
      </w:r>
    </w:p>
    <w:p>
      <w:r>
        <w:t>(a) Reuses the same measuring cup without cleaning</w:t>
      </w:r>
    </w:p>
    <w:p>
      <w:r>
        <w:t>(b) Leaves the drain clamped permanently</w:t>
      </w:r>
    </w:p>
    <w:p>
      <w:r>
        <w:t>(c) Empties and measures output aseptically, re-establishes suction and documents color and amount</w:t>
      </w:r>
    </w:p>
    <w:p>
      <w:r>
        <w:t>(d) Records output only at discharge</w:t>
      </w:r>
    </w:p>
    <w:p>
      <w:r>
        <w:t>Answer: c</w:t>
      </w:r>
    </w:p>
    <w:p>
      <w:r>
        <w:t>Solution: ✅ Correct Answer: c. Empties and measures output aseptically, re-establishes suction and documents color and amount.</w:t>
      </w:r>
    </w:p>
    <w:p>
      <w:r>
        <w:t>🧠 Clinical Rationale: Drain care includes aseptic emptying, measuring and documenting output, recompressing the bulb and observing the site for infection</w:t>
      </w:r>
    </w:p>
    <w:p>
      <w:r>
        <w:t>🩺 Nursing Action: Document output each shift</w:t>
      </w:r>
    </w:p>
    <w:p>
      <w:r>
        <w:t>❌ Why Not Others: (a) Reuses the same measuring cup without cleaning — not the best response for this situation; (b) Leaves the drain clamped permanently — not the best response for this situation; (d) Records output only at discharge — not the best response for this situation.</w:t>
      </w:r>
    </w:p>
    <w:p>
      <w:r>
        <w:t>⚠️ Exam Trap: Report sudden increases or changes in drainage</w:t>
      </w:r>
    </w:p>
    <w:p>
      <w:r>
        <w:t>⚡ 5-Second Recall: Care for drains correctly</w:t>
      </w:r>
    </w:p>
    <w:p>
      <w:r>
        <w:t>Question: The nurse is teaching the parent about wound dressing technique. Which statement by the parent indicates correct understanding?</w:t>
      </w:r>
    </w:p>
    <w:p>
      <w:r>
        <w:t>(a) Touching the wound with bare hands</w:t>
      </w:r>
    </w:p>
    <w:p>
      <w:r>
        <w:t>(b) Hand hygiene, sterile supplies, clean technique and observation of the wound and surrounding skin</w:t>
      </w:r>
    </w:p>
    <w:p>
      <w:r>
        <w:t>(c) Reusing old dressings to save supplies</w:t>
      </w:r>
    </w:p>
    <w:p>
      <w:r>
        <w:t>(d) Skipping hand hygiene for speed</w:t>
      </w:r>
    </w:p>
    <w:p>
      <w:r>
        <w:t>Answer: b</w:t>
      </w:r>
    </w:p>
    <w:p>
      <w:r>
        <w:t>Solution: ✅ Correct Answer: b. Hand hygiene, sterile supplies, clean technique and observation of the wound and surrounding skin.</w:t>
      </w:r>
    </w:p>
    <w:p>
      <w:r>
        <w:t>🧠 Clinical Rationale: Aseptic technique — hand hygiene, sterile field and supplies — protects the healing wound from infection</w:t>
      </w:r>
    </w:p>
    <w:p>
      <w:r>
        <w:t>🩺 Nursing Action: Observe and document the wound appearance</w:t>
      </w:r>
    </w:p>
    <w:p>
      <w:r>
        <w:t>❌ Why Not Others: (a) Touching the wound with bare hands — not the best response for this situation; (c) Reusing old dressings to save supplies — not the best response for this situation; (d) Skipping hand hygiene for speed — not the best response for this situation.</w:t>
      </w:r>
    </w:p>
    <w:p>
      <w:r>
        <w:t>⚠️ Exam Trap: Report any deterioration promptly</w:t>
      </w:r>
    </w:p>
    <w:p>
      <w:r>
        <w:t>⚡ 5-Second Recall: Change dressings aseptically</w:t>
      </w:r>
    </w:p>
    <w:p>
      <w:r>
        <w:t>Question: A child needing care for postoperative wound assessment is admitted to the pediatric unit. Which nursing action should the nurse perform FIRST?</w:t>
      </w:r>
    </w:p>
    <w:p>
      <w:r>
        <w:t>(a) Separated edges with heavy bleeding</w:t>
      </w:r>
    </w:p>
    <w:p>
      <w:r>
        <w:t>(b) Clean approximated edges with minimal serous drainage and mild erythema</w:t>
      </w:r>
    </w:p>
    <w:p>
      <w:r>
        <w:t>(c) Necrotic tissue with foul odor</w:t>
      </w:r>
    </w:p>
    <w:p>
      <w:r>
        <w:t>(d) Purulent green drainage with gaping edges</w:t>
      </w:r>
    </w:p>
    <w:p>
      <w:r>
        <w:t>Answer: b</w:t>
      </w:r>
    </w:p>
    <w:p>
      <w:r>
        <w:t>Solution: ✅ Correct Answer: b. Clean approximated edges with minimal serous drainage and mild erythema.</w:t>
      </w:r>
    </w:p>
    <w:p>
      <w:r>
        <w:t>🧠 Clinical Rationale: Normal healing shows approximated pink edges with scant drainage; purulent drainage, gaping, necrosis or heavy bleeding warrant reporting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Report purulent discharge, gaping or necrosis immediately</w:t>
      </w:r>
    </w:p>
    <w:p>
      <w:r>
        <w:t>❌ Why Not Others: (a) Separated edges with heavy bleeding — not the best response for this situation; (c) Necrotic tissue with foul odor — not the best response for this situation; (d) Purulent green drainage with gaping edges — not the best response for this situation.</w:t>
      </w:r>
    </w:p>
    <w:p>
      <w:r>
        <w:t>⚡ 5-Second Recall: Assess the wound regularly</w:t>
      </w:r>
    </w:p>
    <w:p>
      <w:r>
        <w:t>Question: A child needing care for surgical site infection signs is admitted to the pediatric unit. Which nursing action should the nurse perform FIRST?</w:t>
      </w:r>
    </w:p>
    <w:p>
      <w:r>
        <w:t>(a) Increasing redness, warmth, swelling, pain and purulent discharge from the wound</w:t>
      </w:r>
    </w:p>
    <w:p>
      <w:r>
        <w:t>(b) Slightly raised pink edges without discharge</w:t>
      </w:r>
    </w:p>
    <w:p>
      <w:r>
        <w:t>(c) A small amount of clear pink drainage on day one</w:t>
      </w:r>
    </w:p>
    <w:p>
      <w:r>
        <w:t>(d) Mild incisional soreness with normal edges</w:t>
      </w:r>
    </w:p>
    <w:p>
      <w:r>
        <w:t>Answer: a</w:t>
      </w:r>
    </w:p>
    <w:p>
      <w:r>
        <w:t>Solution: ✅ Correct Answer: a. Increasing redness, warmth, swelling, pain and purulent discharge from the wound.</w:t>
      </w:r>
    </w:p>
    <w:p>
      <w:r>
        <w:t>🧠 Clinical Rationale: Wound infection shows spreading redness, warmth, purulent drainage, swelling and worsening pain — report and culture as ordered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aseptic technique for all dressing changes</w:t>
      </w:r>
    </w:p>
    <w:p>
      <w:r>
        <w:t>❌ Why Not Others: (b) Slightly raised pink edges without discharge — not the best response for this situation; (c) A small amount of clear pink drainage on day one — not the best response for this situation; (d) Mild incisional soreness with normal edges — not the best response for this situation.</w:t>
      </w:r>
    </w:p>
    <w:p>
      <w:r>
        <w:t>⚡ 5-Second Recall: Detect surgical site infection early</w:t>
      </w:r>
    </w:p>
    <w:p>
      <w:r>
        <w:t>Question: A child needing care for drain care after surgery is admitted to the pediatric unit. Which nursing action should the nurse perform FIRST?</w:t>
      </w:r>
    </w:p>
    <w:p>
      <w:r>
        <w:t>(a) Reuses the same measuring cup without cleaning</w:t>
      </w:r>
    </w:p>
    <w:p>
      <w:r>
        <w:t>(b) Leaves the drain clamped permanently</w:t>
      </w:r>
    </w:p>
    <w:p>
      <w:r>
        <w:t>(c) Empties and measures output aseptically, re-establishes suction and documents color and amount</w:t>
      </w:r>
    </w:p>
    <w:p>
      <w:r>
        <w:t>(d) Records output only at discharge</w:t>
      </w:r>
    </w:p>
    <w:p>
      <w:r>
        <w:t>Answer: c</w:t>
      </w:r>
    </w:p>
    <w:p>
      <w:r>
        <w:t>Solution: ✅ Correct Answer: c. Empties and measures output aseptically, re-establishes suction and documents color and amount.</w:t>
      </w:r>
    </w:p>
    <w:p>
      <w:r>
        <w:t>🧠 Clinical Rationale: Drain care includes aseptic emptying, measuring and documenting output, recompressing the bulb and observing the site for infection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Document output each shift</w:t>
      </w:r>
    </w:p>
    <w:p>
      <w:r>
        <w:t>❌ Why Not Others: (a) Reuses the same measuring cup without cleaning — not the best response for this situation; (b) Leaves the drain clamped permanently — not the best response for this situation; (d) Records output only at discharge — not the best response for this situation.</w:t>
      </w:r>
    </w:p>
    <w:p>
      <w:r>
        <w:t>⚡ 5-Second Recall: Care for drains correctly</w:t>
      </w:r>
    </w:p>
    <w:p>
      <w:r>
        <w:t>Question: A child needing care for wound dressing technique is admitted to the pediatric unit. Which nursing action should the nurse perform FIRST?</w:t>
      </w:r>
    </w:p>
    <w:p>
      <w:r>
        <w:t>(a) Skipping hand hygiene for speed</w:t>
      </w:r>
    </w:p>
    <w:p>
      <w:r>
        <w:t>(b) Hand hygiene, sterile supplies, clean technique and observation of the wound and surrounding skin</w:t>
      </w:r>
    </w:p>
    <w:p>
      <w:r>
        <w:t>(c) Reusing old dressings to save supplies</w:t>
      </w:r>
    </w:p>
    <w:p>
      <w:r>
        <w:t>(d) Touching the wound with bare hands</w:t>
      </w:r>
    </w:p>
    <w:p>
      <w:r>
        <w:t>Answer: b</w:t>
      </w:r>
    </w:p>
    <w:p>
      <w:r>
        <w:t>Solution: ✅ Correct Answer: b. Hand hygiene, sterile supplies, clean technique and observation of the wound and surrounding skin.</w:t>
      </w:r>
    </w:p>
    <w:p>
      <w:r>
        <w:t>🧠 Clinical Rationale: Aseptic technique — hand hygiene, sterile field and supplies — protects the healing wound from infection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Observe and document the wound appearance</w:t>
      </w:r>
    </w:p>
    <w:p>
      <w:r>
        <w:t>❌ Why Not Others: (a) Skipping hand hygiene for speed — not the best response for this situation; (c) Reusing old dressings to save supplies — not the best response for this situation; (d) Touching the wound with bare hands — not the best response for this situation.</w:t>
      </w:r>
    </w:p>
    <w:p>
      <w:r>
        <w:t>⚡ 5-Second Recall: Change dressings aseptically</w:t>
      </w:r>
    </w:p>
    <w:p>
      <w:r>
        <w:t>Question: Which assessment finding in a child with postoperative wound assessment is MOST concerning and requires immediate follow-up?</w:t>
      </w:r>
    </w:p>
    <w:p>
      <w:r>
        <w:t>(a) Necrotic tissue with foul odor</w:t>
      </w:r>
    </w:p>
    <w:p>
      <w:r>
        <w:t>(b) Separated edges with heavy bleeding</w:t>
      </w:r>
    </w:p>
    <w:p>
      <w:r>
        <w:t>(c) Clean approximated edges with minimal serous drainage and mild erythema</w:t>
      </w:r>
    </w:p>
    <w:p>
      <w:r>
        <w:t>(d) Purulent green drainage with gaping edges</w:t>
      </w:r>
    </w:p>
    <w:p>
      <w:r>
        <w:t>Answer: c</w:t>
      </w:r>
    </w:p>
    <w:p>
      <w:r>
        <w:t>Solution: ✅ Correct Answer: c. Clean approximated edges with minimal serous drainage and mild erythema.</w:t>
      </w:r>
    </w:p>
    <w:p>
      <w:r>
        <w:t>🧠 Clinical Rationale: Normal healing shows approximated pink edges with scant drainage; purulent drainage, gaping, necrosis or heavy bleeding warrant reporting</w:t>
      </w:r>
    </w:p>
    <w:p>
      <w:r>
        <w:t>🔍 Key Clues: Clean approximated edges + scant drainage = normal healing</w:t>
      </w:r>
    </w:p>
    <w:p>
      <w:r>
        <w:t>🩺 Nursing Action: Report purulent discharge, gaping or necrosis immediately</w:t>
      </w:r>
    </w:p>
    <w:p>
      <w:r>
        <w:t>❌ Why Not Others: (a) Necrotic tissue with foul odor — not the best response for this situation; (b) Separated edges with heavy bleeding — not the best response for this situation; (d) Purulent green drainage with gaping edges — not the best response for this situation.</w:t>
      </w:r>
    </w:p>
    <w:p>
      <w:r>
        <w:t>⚡ 5-Second Recall: Assess the wound regularly</w:t>
      </w:r>
    </w:p>
    <w:p>
      <w:r>
        <w:t>Question: Which assessment finding in a child with surgical site infection signs is MOST concerning and requires immediate follow-up?</w:t>
      </w:r>
    </w:p>
    <w:p>
      <w:r>
        <w:t>(a) Mild incisional soreness with normal edges</w:t>
      </w:r>
    </w:p>
    <w:p>
      <w:r>
        <w:t>(b) A small amount of clear pink drainage on day one</w:t>
      </w:r>
    </w:p>
    <w:p>
      <w:r>
        <w:t>(c) Increasing redness, warmth, swelling, pain and purulent discharge from the wound</w:t>
      </w:r>
    </w:p>
    <w:p>
      <w:r>
        <w:t>(d) Slightly raised pink edges without discharge</w:t>
      </w:r>
    </w:p>
    <w:p>
      <w:r>
        <w:t>Answer: c</w:t>
      </w:r>
    </w:p>
    <w:p>
      <w:r>
        <w:t>Solution: ✅ Correct Answer: c. Increasing redness, warmth, swelling, pain and purulent discharge from the wound.</w:t>
      </w:r>
    </w:p>
    <w:p>
      <w:r>
        <w:t>🧠 Clinical Rationale: Wound infection shows spreading redness, warmth, purulent drainage, swelling and worsening pain — report and culture as ordered</w:t>
      </w:r>
    </w:p>
    <w:p>
      <w:r>
        <w:t>🔍 Key Clues: Redness + warmth + purulent drainage = wound infection</w:t>
      </w:r>
    </w:p>
    <w:p>
      <w:r>
        <w:t>🩺 Nursing Action: Use aseptic technique for all dressing changes</w:t>
      </w:r>
    </w:p>
    <w:p>
      <w:r>
        <w:t>❌ Why Not Others: (a) Mild incisional soreness with normal edges — not the best response for this situation; (b) A small amount of clear pink drainage on day one — not the best response for this situation; (d) Slightly raised pink edges without discharge — not the best response for this situation.</w:t>
      </w:r>
    </w:p>
    <w:p>
      <w:r>
        <w:t>⚡ 5-Second Recall: Detect surgical site infection early</w:t>
      </w:r>
    </w:p>
    <w:p>
      <w:r>
        <w:t>Question: Which assessment finding in a child with drain care after surgery is MOST concerning and requires immediate follow-up?</w:t>
      </w:r>
    </w:p>
    <w:p>
      <w:r>
        <w:t>(a) Reuses the same measuring cup without cleaning</w:t>
      </w:r>
    </w:p>
    <w:p>
      <w:r>
        <w:t>(b) Leaves the drain clamped permanently</w:t>
      </w:r>
    </w:p>
    <w:p>
      <w:r>
        <w:t>(c) Records output only at discharge</w:t>
      </w:r>
    </w:p>
    <w:p>
      <w:r>
        <w:t>(d) Empties and measures output aseptically, re-establishes suction and documents color and amount</w:t>
      </w:r>
    </w:p>
    <w:p>
      <w:r>
        <w:t>Answer: d</w:t>
      </w:r>
    </w:p>
    <w:p>
      <w:r>
        <w:t>Solution: ✅ Correct Answer: d. Empties and measures output aseptically, re-establishes suction and documents color and amount.</w:t>
      </w:r>
    </w:p>
    <w:p>
      <w:r>
        <w:t>🧠 Clinical Rationale: Drain care includes aseptic emptying, measuring and documenting output, recompressing the bulb and observing the site for infection</w:t>
      </w:r>
    </w:p>
    <w:p>
      <w:r>
        <w:t>🔍 Key Clues: Empty + measure aseptically + recompress</w:t>
      </w:r>
    </w:p>
    <w:p>
      <w:r>
        <w:t>🩺 Nursing Action: Document output each shift</w:t>
      </w:r>
    </w:p>
    <w:p>
      <w:r>
        <w:t>❌ Why Not Others: (a) Reuses the same measuring cup without cleaning — not the best response for this situation; (b) Leaves the drain clamped permanently — not the best response for this situation; (c) Records output only at discharge — not the best response for this situation.</w:t>
      </w:r>
    </w:p>
    <w:p>
      <w:r>
        <w:t>⚡ 5-Second Recall: Care for drains correctly</w:t>
      </w:r>
    </w:p>
    <w:p>
      <w:r>
        <w:t>Question: Which assessment finding in a child with wound dressing technique is MOST concerning and requires immediate follow-up?</w:t>
      </w:r>
    </w:p>
    <w:p>
      <w:r>
        <w:t>(a) Skipping hand hygiene for speed</w:t>
      </w:r>
    </w:p>
    <w:p>
      <w:r>
        <w:t>(b) Reusing old dressings to save supplies</w:t>
      </w:r>
    </w:p>
    <w:p>
      <w:r>
        <w:t>(c) Touching the wound with bare hands</w:t>
      </w:r>
    </w:p>
    <w:p>
      <w:r>
        <w:t>(d) Hand hygiene, sterile supplies, clean technique and observation of the wound and surrounding skin</w:t>
      </w:r>
    </w:p>
    <w:p>
      <w:r>
        <w:t>Answer: d</w:t>
      </w:r>
    </w:p>
    <w:p>
      <w:r>
        <w:t>Solution: ✅ Correct Answer: d. Hand hygiene, sterile supplies, clean technique and observation of the wound and surrounding skin.</w:t>
      </w:r>
    </w:p>
    <w:p>
      <w:r>
        <w:t>🧠 Clinical Rationale: Aseptic technique — hand hygiene, sterile field and supplies — protects the healing wound from infection</w:t>
      </w:r>
    </w:p>
    <w:p>
      <w:r>
        <w:t>🔍 Key Clues: Hand hygiene + sterile supplies = safe dressing change</w:t>
      </w:r>
    </w:p>
    <w:p>
      <w:r>
        <w:t>🩺 Nursing Action: Observe and document the wound appearance</w:t>
      </w:r>
    </w:p>
    <w:p>
      <w:r>
        <w:t>❌ Why Not Others: (a) Skipping hand hygiene for speed — not the best response for this situation; (b) Reusing old dressings to save supplies — not the best response for this situation; (c) Touching the wound with bare hands — not the best response for this situation.</w:t>
      </w:r>
    </w:p>
    <w:p>
      <w:r>
        <w:t>⚡ 5-Second Recall: Change dressings aseptically</w:t>
      </w:r>
    </w:p>
    <w:p>
      <w:r>
        <w:t>Question: The nurse demonstrates correct understanding of postoperative wound assessment by identifying which response as appropriate?</w:t>
      </w:r>
    </w:p>
    <w:p>
      <w:r>
        <w:t>(a) Clean approximated edges with minimal serous drainage and mild erythema</w:t>
      </w:r>
    </w:p>
    <w:p>
      <w:r>
        <w:t>(b) Separated edges with heavy bleeding</w:t>
      </w:r>
    </w:p>
    <w:p>
      <w:r>
        <w:t>(c) Necrotic tissue with foul odor</w:t>
      </w:r>
    </w:p>
    <w:p>
      <w:r>
        <w:t>(d) Purulent green drainage with gaping edges</w:t>
      </w:r>
    </w:p>
    <w:p>
      <w:r>
        <w:t>Answer: a</w:t>
      </w:r>
    </w:p>
    <w:p>
      <w:r>
        <w:t>Solution: ✅ Correct Answer: a. Clean approximated edges with minimal serous drainage and mild erythema.</w:t>
      </w:r>
    </w:p>
    <w:p>
      <w:r>
        <w:t>🧠 Clinical Rationale: Normal healing shows approximated pink edges with scant drainage; purulent drainage, gaping, necrosis or heavy bleeding warrant reporting</w:t>
      </w:r>
    </w:p>
    <w:p>
      <w:r>
        <w:t>🩺 Nursing Action: Report purulent discharge, gaping or necrosis immediately</w:t>
      </w:r>
    </w:p>
    <w:p>
      <w:r>
        <w:t>❌ Why Not Others: (b) Separated edges with heavy bleeding — not the best response for this situation; (c) Necrotic tissue with foul odor — not the best response for this situation; (d) Purulent green drainage with gaping edges — not the best response for this situation.</w:t>
      </w:r>
    </w:p>
    <w:p>
      <w:r>
        <w:t>⚡ 5-Second Recall: Assess the wound regularly</w:t>
      </w:r>
    </w:p>
    <w:p>
      <w:r>
        <w:t>Question: The nurse demonstrates correct understanding of surgical site infection signs by identifying which response as appropriate?</w:t>
      </w:r>
    </w:p>
    <w:p>
      <w:r>
        <w:t>(a) Mild incisional soreness with normal edges</w:t>
      </w:r>
    </w:p>
    <w:p>
      <w:r>
        <w:t>(b) Increasing redness, warmth, swelling, pain and purulent discharge from the wound</w:t>
      </w:r>
    </w:p>
    <w:p>
      <w:r>
        <w:t>(c) Slightly raised pink edges without discharge</w:t>
      </w:r>
    </w:p>
    <w:p>
      <w:r>
        <w:t>(d) A small amount of clear pink drainage on day one</w:t>
      </w:r>
    </w:p>
    <w:p>
      <w:r>
        <w:t>Answer: b</w:t>
      </w:r>
    </w:p>
    <w:p>
      <w:r>
        <w:t>Solution: ✅ Correct Answer: b. Increasing redness, warmth, swelling, pain and purulent discharge from the wound.</w:t>
      </w:r>
    </w:p>
    <w:p>
      <w:r>
        <w:t>🧠 Clinical Rationale: Wound infection shows spreading redness, warmth, purulent drainage, swelling and worsening pain — report and culture as ordered</w:t>
      </w:r>
    </w:p>
    <w:p>
      <w:r>
        <w:t>🩺 Nursing Action: Use aseptic technique for all dressing changes</w:t>
      </w:r>
    </w:p>
    <w:p>
      <w:r>
        <w:t>❌ Why Not Others: (a) Mild incisional soreness with normal edges — not the best response for this situation; (c) Slightly raised pink edges without discharge — not the best response for this situation; (d) A small amount of clear pink drainage on day one — not the best response for this situation.</w:t>
      </w:r>
    </w:p>
    <w:p>
      <w:r>
        <w:t>⚡ 5-Second Recall: Detect surgical site infection early</w:t>
      </w:r>
    </w:p>
    <w:p>
      <w:r>
        <w:t>Question: The nurse demonstrates correct understanding of drain care after surgery by identifying which response as appropriate?</w:t>
      </w:r>
    </w:p>
    <w:p>
      <w:r>
        <w:t>(a) Reuses the same measuring cup without cleaning</w:t>
      </w:r>
    </w:p>
    <w:p>
      <w:r>
        <w:t>(b) Records output only at discharge</w:t>
      </w:r>
    </w:p>
    <w:p>
      <w:r>
        <w:t>(c) Empties and measures output aseptically, re-establishes suction and documents color and amount</w:t>
      </w:r>
    </w:p>
    <w:p>
      <w:r>
        <w:t>(d) Leaves the drain clamped permanently</w:t>
      </w:r>
    </w:p>
    <w:p>
      <w:r>
        <w:t>Answer: c</w:t>
      </w:r>
    </w:p>
    <w:p>
      <w:r>
        <w:t>Solution: ✅ Correct Answer: c. Empties and measures output aseptically, re-establishes suction and documents color and amount.</w:t>
      </w:r>
    </w:p>
    <w:p>
      <w:r>
        <w:t>🧠 Clinical Rationale: Drain care includes aseptic emptying, measuring and documenting output, recompressing the bulb and observing the site for infection</w:t>
      </w:r>
    </w:p>
    <w:p>
      <w:r>
        <w:t>🩺 Nursing Action: Document output each shift</w:t>
      </w:r>
    </w:p>
    <w:p>
      <w:r>
        <w:t>❌ Why Not Others: (a) Reuses the same measuring cup without cleaning — not the best response for this situation; (b) Records output only at discharge — not the best response for this situation; (d) Leaves the drain clamped permanently — not the best response for this situation.</w:t>
      </w:r>
    </w:p>
    <w:p>
      <w:r>
        <w:t>⚡ 5-Second Recall: Care for drains correctly</w:t>
      </w:r>
    </w:p>
    <w:p>
      <w:r>
        <w:t>Question: The nurse demonstrates correct understanding of wound dressing technique by identifying which response as appropriate?</w:t>
      </w:r>
    </w:p>
    <w:p>
      <w:r>
        <w:t>(a) Hand hygiene, sterile supplies, clean technique and observation of the wound and surrounding skin</w:t>
      </w:r>
    </w:p>
    <w:p>
      <w:r>
        <w:t>(b) Skipping hand hygiene for speed</w:t>
      </w:r>
    </w:p>
    <w:p>
      <w:r>
        <w:t>(c) Touching the wound with bare hands</w:t>
      </w:r>
    </w:p>
    <w:p>
      <w:r>
        <w:t>(d) Reusing old dressings to save supplies</w:t>
      </w:r>
    </w:p>
    <w:p>
      <w:r>
        <w:t>Answer: a</w:t>
      </w:r>
    </w:p>
    <w:p>
      <w:r>
        <w:t>Solution: ✅ Correct Answer: a. Hand hygiene, sterile supplies, clean technique and observation of the wound and surrounding skin.</w:t>
      </w:r>
    </w:p>
    <w:p>
      <w:r>
        <w:t>🧠 Clinical Rationale: Aseptic technique — hand hygiene, sterile field and supplies — protects the healing wound from infection</w:t>
      </w:r>
    </w:p>
    <w:p>
      <w:r>
        <w:t>🩺 Nursing Action: Observe and document the wound appearance</w:t>
      </w:r>
    </w:p>
    <w:p>
      <w:r>
        <w:t>❌ Why Not Others: (b) Skipping hand hygiene for speed — not the best response for this situation; (c) Touching the wound with bare hands — not the best response for this situation; (d) Reusing old dressings to save supplies — not the best response for this situation.</w:t>
      </w:r>
    </w:p>
    <w:p>
      <w:r>
        <w:t>⚡ 5-Second Recall: Change dressings aseptically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