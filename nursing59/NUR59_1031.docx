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Cancer cachexia is characterized by?</w:t>
      </w:r>
    </w:p>
    <w:p>
      <w:r>
        <w:t>(a) Only vitamin toxicity</w:t>
      </w:r>
    </w:p>
    <w:p>
      <w:r>
        <w:t>(b) No nutritional changes</w:t>
      </w:r>
    </w:p>
    <w:p>
      <w:r>
        <w:t>(c) Weight gain from overeating</w:t>
      </w:r>
    </w:p>
    <w:p>
      <w:r>
        <w:t>(d) Unintentional weight loss, muscle wasting and poor appetite driven by the tumour and inflammation</w:t>
      </w:r>
    </w:p>
    <w:p>
      <w:r>
        <w:t>Answer: d</w:t>
      </w:r>
    </w:p>
    <w:p>
      <w:r>
        <w:t>Solution: ✅ Correct Answer: d. Unintentional weight loss, muscle wasting and poor appetite driven by the tumour and inflammation.</w:t>
      </w:r>
    </w:p>
    <w:p>
      <w:r>
        <w:t>🧠 Clinical Rationale: Cachexia combines weight loss, muscle wasting and anorexia from tumour-related inflammation — malnutrition is a major cancer complication</w:t>
      </w:r>
    </w:p>
    <w:p>
      <w:r>
        <w:t>🔍 Key Clues: Cachexia = weight loss + muscle wasting + anorexia</w:t>
      </w:r>
    </w:p>
    <w:p>
      <w:r>
        <w:t>🩺 Nursing Action: Screen cancer patients for weight and intake changes at every visit; refer early for nutrition support</w:t>
      </w:r>
    </w:p>
    <w:p>
      <w:r>
        <w:t>❌ Why Not Others: (a) Only vitamin toxicity — not the best response for this situation; (b) No nutritional changes — not the best response for this situation; (c) Weight gain from overeating — not the best response for this situation.</w:t>
      </w:r>
    </w:p>
    <w:p>
      <w:r>
        <w:t>⚠️ Exam Trap: Cachexia is not simple starvation — inflammation drives muscle loss even when food is eaten</w:t>
      </w:r>
    </w:p>
    <w:p>
      <w:r>
        <w:t>🌟 PNC Exam Pearl: Cachexia reduces treatment tolerance, immunity and quality of life — nutrition support is part of cancer care</w:t>
      </w:r>
    </w:p>
    <w:p>
      <w:r>
        <w:t>⚡ 5-Second Recall: Cachexia = inflammatory wasting</w:t>
      </w:r>
    </w:p>
    <w:p>
      <w:r>
        <w:t>Question: Why is nutrition support important in cancer treatment?</w:t>
      </w:r>
    </w:p>
    <w:p>
      <w:r>
        <w:t>(a) It maintains strength, treatment tolerance and immunity during therapy</w:t>
      </w:r>
    </w:p>
    <w:p>
      <w:r>
        <w:t>(b) It is not needed at all</w:t>
      </w:r>
    </w:p>
    <w:p>
      <w:r>
        <w:t>(c) It cures the cancer by itself</w:t>
      </w:r>
    </w:p>
    <w:p>
      <w:r>
        <w:t>(d) It only adds cost without benefit</w:t>
      </w:r>
    </w:p>
    <w:p>
      <w:r>
        <w:t>Answer: a</w:t>
      </w:r>
    </w:p>
    <w:p>
      <w:r>
        <w:t>Solution: ✅ Correct Answer: a. It maintains strength, treatment tolerance and immunity during therapy.</w:t>
      </w:r>
    </w:p>
    <w:p>
      <w:r>
        <w:t>🧠 Clinical Rationale: Adequate nutrition sustains the patient through chemotherapy/radiation, reduces treatment breaks and supports immunity and recovery</w:t>
      </w:r>
    </w:p>
    <w:p>
      <w:r>
        <w:t>🔍 Key Clues: Nutrition = treatment tolerance + immunity</w:t>
      </w:r>
    </w:p>
    <w:p>
      <w:r>
        <w:t>🩺 Nursing Action: Assess weight and intake regularly, provide protein-energy support and involve the dietitian early in cancer care</w:t>
      </w:r>
    </w:p>
    <w:p>
      <w:r>
        <w:t>❌ Why Not Others: (b) It is not needed at all — not the best response for this situation; (c) It cures the cancer by itself — not the best response for this situation; (d) It only adds cost without benefit — not the best response for this situation.</w:t>
      </w:r>
    </w:p>
    <w:p>
      <w:r>
        <w:t>⚠️ Exam Trap: Nutrition does not replace cancer therapy, but malnutrition worsens outcomes and interrupts treatment</w:t>
      </w:r>
    </w:p>
    <w:p>
      <w:r>
        <w:t>🌟 PNC Exam Pearl: Weight loss &gt;5% during cancer therapy warrants nutrition intervention and review</w:t>
      </w:r>
    </w:p>
    <w:p>
      <w:r>
        <w:t>⚡ 5-Second Recall: Nutrition supports, not replaces, treatment</w:t>
      </w:r>
    </w:p>
    <w:p>
      <w:r>
        <w:t>Question: A cancer patient has lost 6 kg in 2 months and eats very little. What is the nurse's priority?</w:t>
      </w:r>
    </w:p>
    <w:p>
      <w:r>
        <w:t>(a) Reassure that weight loss is expected and unavoidable</w:t>
      </w:r>
    </w:p>
    <w:p>
      <w:r>
        <w:t>(b) Skip nutrition until treatment ends</w:t>
      </w:r>
    </w:p>
    <w:p>
      <w:r>
        <w:t>(c) Advise eating less to shrink the tumour</w:t>
      </w:r>
    </w:p>
    <w:p>
      <w:r>
        <w:t>(d) Screen for malnutrition and refer for nutrition support while treatment continues</w:t>
      </w:r>
    </w:p>
    <w:p>
      <w:r>
        <w:t>Answer: d</w:t>
      </w:r>
    </w:p>
    <w:p>
      <w:r>
        <w:t>Solution: ✅ Correct Answer: d. Screen for malnutrition and refer for nutrition support while treatment continues.</w:t>
      </w:r>
    </w:p>
    <w:p>
      <w:r>
        <w:t>🧠 Clinical Rationale: Significant weight loss in cancer signals cachexia — early screening and nutrition support maintain treatment tolerance and quality of life</w:t>
      </w:r>
    </w:p>
    <w:p>
      <w:r>
        <w:t>🔍 Key Clues: Weight loss in cancer = refer for support now</w:t>
      </w:r>
    </w:p>
    <w:p>
      <w:r>
        <w:t>🩺 Nursing Action: Document the loss, assess intake, involve the dietitian for high-energy/high-protein support and monitor weight weekly</w:t>
      </w:r>
    </w:p>
    <w:p>
      <w:r>
        <w:t>❌ Why Not Others: (a) Reassure that weight loss is expected and unavoidable — not the best response for this situation; (b) Skip nutrition until treatment ends — not the best response for this situation; (c) Advise eating less to shrink the tumour — not the best response for this situation.</w:t>
      </w:r>
    </w:p>
    <w:p>
      <w:r>
        <w:t>⚠️ Exam Trap: Accepting cachexia as 'unavoidable' is wrong — active nutrition intervention improves outcomes</w:t>
      </w:r>
    </w:p>
    <w:p>
      <w:r>
        <w:t>🌟 PNC Exam Pearl: Early nutrition intervention in cancer improves survival and quality of life</w:t>
      </w:r>
    </w:p>
    <w:p>
      <w:r>
        <w:t>⚡ 5-Second Recall: Cachexia = active intervention needed</w:t>
      </w:r>
    </w:p>
    <w:p>
      <w:r>
        <w:t>Question: A patient asks the nurse about cancer cachexia and nutrition risk. Which response by the nurse is correct?</w:t>
      </w:r>
    </w:p>
    <w:p>
      <w:r>
        <w:t>(a) Weight gain from overeating</w:t>
      </w:r>
    </w:p>
    <w:p>
      <w:r>
        <w:t>(b) Unintentional weight loss, muscle wasting and poor appetite driven by the tumour and inflammation</w:t>
      </w:r>
    </w:p>
    <w:p>
      <w:r>
        <w:t>(c) No nutritional changes</w:t>
      </w:r>
    </w:p>
    <w:p>
      <w:r>
        <w:t>(d) Only vitamin toxicity</w:t>
      </w:r>
    </w:p>
    <w:p>
      <w:r>
        <w:t>Answer: b</w:t>
      </w:r>
    </w:p>
    <w:p>
      <w:r>
        <w:t>Solution: ✅ Correct Answer: b. Unintentional weight loss, muscle wasting and poor appetite driven by the tumour and inflammation.</w:t>
      </w:r>
    </w:p>
    <w:p>
      <w:r>
        <w:t>🧠 Clinical Rationale: Cachexia combines weight loss, muscle wasting and anorexia from tumour-related inflammation — malnutrition is a major cancer complication</w:t>
      </w:r>
    </w:p>
    <w:p>
      <w:r>
        <w:t>🩺 Nursing Action: Screen cancer patients for weight and intake changes at every visit; refer early for nutrition support</w:t>
      </w:r>
    </w:p>
    <w:p>
      <w:r>
        <w:t>❌ Why Not Others: (a) Weight gain from overeating — not the best response for this situation; (c) No nutritional changes — not the best response for this situation; (d) Only vitamin toxicity — not the best response for this situation.</w:t>
      </w:r>
    </w:p>
    <w:p>
      <w:r>
        <w:t>⚠️ Exam Trap: Cachexia is not simple starvation — inflammation drives muscle loss even when food is eaten</w:t>
      </w:r>
    </w:p>
    <w:p>
      <w:r>
        <w:t>⚡ 5-Second Recall: Cachexia = inflammatory wasting</w:t>
      </w:r>
    </w:p>
    <w:p>
      <w:r>
        <w:t>Question: A patient asks the nurse about cancer cachexia and nutrition risk. Which response by the nurse is correct?</w:t>
      </w:r>
    </w:p>
    <w:p>
      <w:r>
        <w:t>(a) It cures the cancer by itself</w:t>
      </w:r>
    </w:p>
    <w:p>
      <w:r>
        <w:t>(b) It only adds cost without benefit</w:t>
      </w:r>
    </w:p>
    <w:p>
      <w:r>
        <w:t>(c) It maintains strength, treatment tolerance and immunity during therapy</w:t>
      </w:r>
    </w:p>
    <w:p>
      <w:r>
        <w:t>(d) It is not needed at all</w:t>
      </w:r>
    </w:p>
    <w:p>
      <w:r>
        <w:t>Answer: c</w:t>
      </w:r>
    </w:p>
    <w:p>
      <w:r>
        <w:t>Solution: ✅ Correct Answer: c. It maintains strength, treatment tolerance and immunity during therapy.</w:t>
      </w:r>
    </w:p>
    <w:p>
      <w:r>
        <w:t>🧠 Clinical Rationale: Adequate nutrition sustains the patient through chemotherapy/radiation, reduces treatment breaks and supports immunity and recovery</w:t>
      </w:r>
    </w:p>
    <w:p>
      <w:r>
        <w:t>🩺 Nursing Action: Assess weight and intake regularly, provide protein-energy support and involve the dietitian early in cancer care</w:t>
      </w:r>
    </w:p>
    <w:p>
      <w:r>
        <w:t>❌ Why Not Others: (a) It cures the cancer by itself — not the best response for this situation; (b) It only adds cost without benefit — not the best response for this situation; (d) It is not needed at all — not the best response for this situation.</w:t>
      </w:r>
    </w:p>
    <w:p>
      <w:r>
        <w:t>⚠️ Exam Trap: Nutrition does not replace cancer therapy, but malnutrition worsens outcomes and interrupts treatment</w:t>
      </w:r>
    </w:p>
    <w:p>
      <w:r>
        <w:t>⚡ 5-Second Recall: Nutrition supports, not replaces, treatment</w:t>
      </w:r>
    </w:p>
    <w:p>
      <w:r>
        <w:t>Question: The nurse is teaching a patient about cancer cachexia and nutrition risk. Which statement by the patient indicates correct understanding?</w:t>
      </w:r>
    </w:p>
    <w:p>
      <w:r>
        <w:t>(a) Screen for malnutrition and refer for nutrition support while treatment continues</w:t>
      </w:r>
    </w:p>
    <w:p>
      <w:r>
        <w:t>(b) Skip nutrition until treatment ends</w:t>
      </w:r>
    </w:p>
    <w:p>
      <w:r>
        <w:t>(c) Reassure that weight loss is expected and unavoidable</w:t>
      </w:r>
    </w:p>
    <w:p>
      <w:r>
        <w:t>(d) Advise eating less to shrink the tumour</w:t>
      </w:r>
    </w:p>
    <w:p>
      <w:r>
        <w:t>Answer: a</w:t>
      </w:r>
    </w:p>
    <w:p>
      <w:r>
        <w:t>Solution: ✅ Correct Answer: a. Screen for malnutrition and refer for nutrition support while treatment continues.</w:t>
      </w:r>
    </w:p>
    <w:p>
      <w:r>
        <w:t>🧠 Clinical Rationale: Significant weight loss in cancer signals cachexia — early screening and nutrition support maintain treatment tolerance and quality of life</w:t>
      </w:r>
    </w:p>
    <w:p>
      <w:r>
        <w:t>🩺 Nursing Action: Document the loss, assess intake, involve the dietitian for high-energy/high-protein support and monitor weight weekly</w:t>
      </w:r>
    </w:p>
    <w:p>
      <w:r>
        <w:t>❌ Why Not Others: (b) Skip nutrition until treatment ends — not the best response for this situation; (c) Reassure that weight loss is expected and unavoidable — not the best response for this situation; (d) Advise eating less to shrink the tumour — not the best response for this situation.</w:t>
      </w:r>
    </w:p>
    <w:p>
      <w:r>
        <w:t>⚠️ Exam Trap: Accepting cachexia as 'unavoidable' is wrong — active nutrition intervention improves outcomes</w:t>
      </w:r>
    </w:p>
    <w:p>
      <w:r>
        <w:t>🌟 PNC Exam Pearl: Early nutrition intervention in cancer improves survival and quality of life</w:t>
      </w:r>
    </w:p>
    <w:p>
      <w:r>
        <w:t>⚡ 5-Second Recall: Cachexia = active intervention needed</w:t>
      </w:r>
    </w:p>
    <w:p>
      <w:r>
        <w:t>Question: Which statement about cancer cachexia and nutrition risk is correct?</w:t>
      </w:r>
    </w:p>
    <w:p>
      <w:r>
        <w:t>(a) No nutritional changes</w:t>
      </w:r>
    </w:p>
    <w:p>
      <w:r>
        <w:t>(b) Unintentional weight loss, muscle wasting and poor appetite driven by the tumour and inflammation</w:t>
      </w:r>
    </w:p>
    <w:p>
      <w:r>
        <w:t>(c) Only vitamin toxicity</w:t>
      </w:r>
    </w:p>
    <w:p>
      <w:r>
        <w:t>(d) Weight gain from overeating</w:t>
      </w:r>
    </w:p>
    <w:p>
      <w:r>
        <w:t>Answer: b</w:t>
      </w:r>
    </w:p>
    <w:p>
      <w:r>
        <w:t>Solution: ✅ Correct Answer: b. Unintentional weight loss, muscle wasting and poor appetite driven by the tumour and inflammation.</w:t>
      </w:r>
    </w:p>
    <w:p>
      <w:r>
        <w:t>🧠 Clinical Rationale: Cachexia combines weight loss, muscle wasting and anorexia from tumour-related inflammation — malnutrition is a major cancer complication</w:t>
      </w:r>
    </w:p>
    <w:p>
      <w:r>
        <w:t>🩺 Nursing Action: Screen cancer patients for weight and intake changes at every visit; refer early for nutrition support</w:t>
      </w:r>
    </w:p>
    <w:p>
      <w:r>
        <w:t>❌ Why Not Others: (a) No nutritional changes — not the best response for this situation; (c) Only vitamin toxicity — not the best response for this situation; (d) Weight gain from overeating — not the best response for this situation.</w:t>
      </w:r>
    </w:p>
    <w:p>
      <w:r>
        <w:t>⚡ 5-Second Recall: Cachexia = inflammatory wasting</w:t>
      </w:r>
    </w:p>
    <w:p>
      <w:r>
        <w:t>Question: Which statement about cancer cachexia and nutrition risk is correct?</w:t>
      </w:r>
    </w:p>
    <w:p>
      <w:r>
        <w:t>(a) It only adds cost without benefit</w:t>
      </w:r>
    </w:p>
    <w:p>
      <w:r>
        <w:t>(b) It is not needed at all</w:t>
      </w:r>
    </w:p>
    <w:p>
      <w:r>
        <w:t>(c) It maintains strength, treatment tolerance and immunity during therapy</w:t>
      </w:r>
    </w:p>
    <w:p>
      <w:r>
        <w:t>(d) It cures the cancer by itself</w:t>
      </w:r>
    </w:p>
    <w:p>
      <w:r>
        <w:t>Answer: c</w:t>
      </w:r>
    </w:p>
    <w:p>
      <w:r>
        <w:t>Solution: ✅ Correct Answer: c. It maintains strength, treatment tolerance and immunity during therapy.</w:t>
      </w:r>
    </w:p>
    <w:p>
      <w:r>
        <w:t>🧠 Clinical Rationale: Adequate nutrition sustains the patient through chemotherapy/radiation, reduces treatment breaks and supports immunity and recovery</w:t>
      </w:r>
    </w:p>
    <w:p>
      <w:r>
        <w:t>🩺 Nursing Action: Assess weight and intake regularly, provide protein-energy support and involve the dietitian early in cancer care</w:t>
      </w:r>
    </w:p>
    <w:p>
      <w:r>
        <w:t>❌ Why Not Others: (a) It only adds cost without benefit — not the best response for this situation; (b) It is not needed at all — not the best response for this situation; (d) It cures the cancer by itself — not the best response for this situation.</w:t>
      </w:r>
    </w:p>
    <w:p>
      <w:r>
        <w:t>⚡ 5-Second Recall: Nutrition supports, not replaces, treatment</w:t>
      </w:r>
    </w:p>
    <w:p>
      <w:r>
        <w:t>Question: A patient needing care for cancer cachexia and nutrition risk is admitted to the unit. Which nursing action should the nurse perform FIRST?</w:t>
      </w:r>
    </w:p>
    <w:p>
      <w:r>
        <w:t>(a) Screen for malnutrition and refer for nutrition support while treatment continues</w:t>
      </w:r>
    </w:p>
    <w:p>
      <w:r>
        <w:t>(b) Skip nutrition until treatment ends</w:t>
      </w:r>
    </w:p>
    <w:p>
      <w:r>
        <w:t>(c) Advise eating less to shrink the tumour</w:t>
      </w:r>
    </w:p>
    <w:p>
      <w:r>
        <w:t>(d) Reassure that weight loss is expected and unavoidable</w:t>
      </w:r>
    </w:p>
    <w:p>
      <w:r>
        <w:t>Answer: a</w:t>
      </w:r>
    </w:p>
    <w:p>
      <w:r>
        <w:t>Solution: ✅ Correct Answer: a. Screen for malnutrition and refer for nutrition support while treatment continues.</w:t>
      </w:r>
    </w:p>
    <w:p>
      <w:r>
        <w:t>🧠 Clinical Rationale: Significant weight loss in cancer signals cachexia — early screening and nutrition support maintain treatment tolerance and quality of life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the loss, assess intake, involve the dietitian for high-energy/high-protein support and monitor weight weekly</w:t>
      </w:r>
    </w:p>
    <w:p>
      <w:r>
        <w:t>❌ Why Not Others: (b) Skip nutrition until treatment ends — not the best response for this situation; (c) Advise eating less to shrink the tumour — not the best response for this situation; (d) Reassure that weight loss is expected and unavoidable — not the best response for this situation.</w:t>
      </w:r>
    </w:p>
    <w:p>
      <w:r>
        <w:t>⚡ 5-Second Recall: Cachexia = active intervention needed</w:t>
      </w:r>
    </w:p>
    <w:p>
      <w:r>
        <w:t>Question: The nurse is caring for a patient with cancer cachexia and nutrition risk. Which response is most appropriate?</w:t>
      </w:r>
    </w:p>
    <w:p>
      <w:r>
        <w:t>(a) Unintentional weight loss, muscle wasting and poor appetite driven by the tumour and inflammation</w:t>
      </w:r>
    </w:p>
    <w:p>
      <w:r>
        <w:t>(b) No nutritional changes</w:t>
      </w:r>
    </w:p>
    <w:p>
      <w:r>
        <w:t>(c) Weight gain from overeating</w:t>
      </w:r>
    </w:p>
    <w:p>
      <w:r>
        <w:t>(d) Only vitamin toxicity</w:t>
      </w:r>
    </w:p>
    <w:p>
      <w:r>
        <w:t>Answer: a</w:t>
      </w:r>
    </w:p>
    <w:p>
      <w:r>
        <w:t>Solution: ✅ Correct Answer: a. Unintentional weight loss, muscle wasting and poor appetite driven by the tumour and inflammation.</w:t>
      </w:r>
    </w:p>
    <w:p>
      <w:r>
        <w:t>🧠 Clinical Rationale: Cachexia combines weight loss, muscle wasting and anorexia from tumour-related inflammation — malnutrition is a major cancer complication</w:t>
      </w:r>
    </w:p>
    <w:p>
      <w:r>
        <w:t>🩺 Nursing Action: Screen cancer patients for weight and intake changes at every visit; refer early for nutrition support</w:t>
      </w:r>
    </w:p>
    <w:p>
      <w:r>
        <w:t>❌ Why Not Others: (b) No nutritional changes — not the best response for this situation; (c) Weight gain from overeating — not the best response for this situation; (d) Only vitamin toxicity — not the best response for this situation.</w:t>
      </w:r>
    </w:p>
    <w:p>
      <w:r>
        <w:t>⚡ 5-Second Recall: Cachexia = inflammatory wasting</w:t>
      </w:r>
    </w:p>
    <w:p>
      <w:r>
        <w:t>Question: The nurse is caring for a patient with cancer cachexia and nutrition risk. Which response is most appropriate?</w:t>
      </w:r>
    </w:p>
    <w:p>
      <w:r>
        <w:t>(a) It maintains strength, treatment tolerance and immunity during therapy</w:t>
      </w:r>
    </w:p>
    <w:p>
      <w:r>
        <w:t>(b) It only adds cost without benefit</w:t>
      </w:r>
    </w:p>
    <w:p>
      <w:r>
        <w:t>(c) It is not needed at all</w:t>
      </w:r>
    </w:p>
    <w:p>
      <w:r>
        <w:t>(d) It cures the cancer by itself</w:t>
      </w:r>
    </w:p>
    <w:p>
      <w:r>
        <w:t>Answer: a</w:t>
      </w:r>
    </w:p>
    <w:p>
      <w:r>
        <w:t>Solution: ✅ Correct Answer: a. It maintains strength, treatment tolerance and immunity during therapy.</w:t>
      </w:r>
    </w:p>
    <w:p>
      <w:r>
        <w:t>🧠 Clinical Rationale: Adequate nutrition sustains the patient through chemotherapy/radiation, reduces treatment breaks and supports immunity and recovery</w:t>
      </w:r>
    </w:p>
    <w:p>
      <w:r>
        <w:t>🩺 Nursing Action: Assess weight and intake regularly, provide protein-energy support and involve the dietitian early in cancer care</w:t>
      </w:r>
    </w:p>
    <w:p>
      <w:r>
        <w:t>❌ Why Not Others: (b) It only adds cost without benefit — not the best response for this situation; (c) It is not needed at all — not the best response for this situation; (d) It cures the cancer by itself — not the best response for this situation.</w:t>
      </w:r>
    </w:p>
    <w:p>
      <w:r>
        <w:t>⚡ 5-Second Recall: Nutrition supports, not replaces, treatment</w:t>
      </w:r>
    </w:p>
    <w:p>
      <w:r>
        <w:t>Question: Which assessment finding in a patient with cancer cachexia and nutrition risk is MOST concerning and requires immediate follow-up?</w:t>
      </w:r>
    </w:p>
    <w:p>
      <w:r>
        <w:t>(a) Reassure that weight loss is expected and unavoidable</w:t>
      </w:r>
    </w:p>
    <w:p>
      <w:r>
        <w:t>(b) Screen for malnutrition and refer for nutrition support while treatment continues</w:t>
      </w:r>
    </w:p>
    <w:p>
      <w:r>
        <w:t>(c) Skip nutrition until treatment ends</w:t>
      </w:r>
    </w:p>
    <w:p>
      <w:r>
        <w:t>(d) Advise eating less to shrink the tumour</w:t>
      </w:r>
    </w:p>
    <w:p>
      <w:r>
        <w:t>Answer: b</w:t>
      </w:r>
    </w:p>
    <w:p>
      <w:r>
        <w:t>Solution: ✅ Correct Answer: b. Screen for malnutrition and refer for nutrition support while treatment continues.</w:t>
      </w:r>
    </w:p>
    <w:p>
      <w:r>
        <w:t>🧠 Clinical Rationale: Significant weight loss in cancer signals cachexia — early screening and nutrition support maintain treatment tolerance and quality of life</w:t>
      </w:r>
    </w:p>
    <w:p>
      <w:r>
        <w:t>🔍 Key Clues: Weight loss in cancer = refer for support now</w:t>
      </w:r>
    </w:p>
    <w:p>
      <w:r>
        <w:t>🩺 Nursing Action: Document the loss, assess intake, involve the dietitian for high-energy/high-protein support and monitor weight weekly</w:t>
      </w:r>
    </w:p>
    <w:p>
      <w:r>
        <w:t>❌ Why Not Others: (a) Reassure that weight loss is expected and unavoidable — not the best response for this situation; (c) Skip nutrition until treatment ends — not the best response for this situation; (d) Advise eating less to shrink the tumour — not the best response for this situation.</w:t>
      </w:r>
    </w:p>
    <w:p>
      <w:r>
        <w:t>⚡ 5-Second Recall: Cachexia = active intervention needed</w:t>
      </w:r>
    </w:p>
    <w:p>
      <w:r>
        <w:t>Question: The nurse demonstrates correct understanding of cancer cachexia and nutrition risk by identifying which response as appropriate?</w:t>
      </w:r>
    </w:p>
    <w:p>
      <w:r>
        <w:t>(a) No nutritional changes</w:t>
      </w:r>
    </w:p>
    <w:p>
      <w:r>
        <w:t>(b) Weight gain from overeating</w:t>
      </w:r>
    </w:p>
    <w:p>
      <w:r>
        <w:t>(c) Only vitamin toxicity</w:t>
      </w:r>
    </w:p>
    <w:p>
      <w:r>
        <w:t>(d) Unintentional weight loss, muscle wasting and poor appetite driven by the tumour and inflammation</w:t>
      </w:r>
    </w:p>
    <w:p>
      <w:r>
        <w:t>Answer: d</w:t>
      </w:r>
    </w:p>
    <w:p>
      <w:r>
        <w:t>Solution: ✅ Correct Answer: d. Unintentional weight loss, muscle wasting and poor appetite driven by the tumour and inflammation.</w:t>
      </w:r>
    </w:p>
    <w:p>
      <w:r>
        <w:t>🧠 Clinical Rationale: Cachexia combines weight loss, muscle wasting and anorexia from tumour-related inflammation — malnutrition is a major cancer complication</w:t>
      </w:r>
    </w:p>
    <w:p>
      <w:r>
        <w:t>🩺 Nursing Action: Screen cancer patients for weight and intake changes at every visit; refer early for nutrition support</w:t>
      </w:r>
    </w:p>
    <w:p>
      <w:r>
        <w:t>❌ Why Not Others: (a) No nutritional changes — not the best response for this situation; (b) Weight gain from overeating — not the best response for this situation; (c) Only vitamin toxicity — not the best response for this situation.</w:t>
      </w:r>
    </w:p>
    <w:p>
      <w:r>
        <w:t>⚡ 5-Second Recall: Cachexia = inflammatory wasting</w:t>
      </w:r>
    </w:p>
    <w:p>
      <w:r>
        <w:t>Question: For poor appetite in a cancer patient, which strategy helps MOST?</w:t>
      </w:r>
    </w:p>
    <w:p>
      <w:r>
        <w:t>(a) One large forced meal daily</w:t>
      </w:r>
    </w:p>
    <w:p>
      <w:r>
        <w:t>(b) Skipping meals to build appetite</w:t>
      </w:r>
    </w:p>
    <w:p>
      <w:r>
        <w:t>(c) Only clear liquids</w:t>
      </w:r>
    </w:p>
    <w:p>
      <w:r>
        <w:t>(d) Small frequent energy-dense meals and snacks throughout the day</w:t>
      </w:r>
    </w:p>
    <w:p>
      <w:r>
        <w:t>Answer: d</w:t>
      </w:r>
    </w:p>
    <w:p>
      <w:r>
        <w:t>Solution: ✅ Correct Answer: d. Small frequent energy-dense meals and snacks throughout the day.</w:t>
      </w:r>
    </w:p>
    <w:p>
      <w:r>
        <w:t>🧠 Clinical Rationale: Small frequent energy-dense meals overcome poor appetite and early satiety — frequent eating wins over forced large meals</w:t>
      </w:r>
    </w:p>
    <w:p>
      <w:r>
        <w:t>🔍 Key Clues: Small frequent + energy-dense = appetite strategy</w:t>
      </w:r>
    </w:p>
    <w:p>
      <w:r>
        <w:t>🩺 Nursing Action: Offer 6–8 small meals/snacks, maximize calories per bite (milk, nuts, eggs, fortified porridge) and relax timing rules</w:t>
      </w:r>
    </w:p>
    <w:p>
      <w:r>
        <w:t>❌ Why Not Others: (a) One large forced meal daily — not the best response for this situation; (b) Skipping meals to build appetite — not the best response for this situation; (c) Only clear liquids — not the best response for this situation.</w:t>
      </w:r>
    </w:p>
    <w:p>
      <w:r>
        <w:t>⚠️ Exam Trap: Forced large meals worsen satiety and aversion — small frequent nutrient-dense eating is the approach</w:t>
      </w:r>
    </w:p>
    <w:p>
      <w:r>
        <w:t>🌟 PNC Exam Pearl: Fortifying foods (milk powder, groundnuts, ghee/oil) raises calories without increasing volume</w:t>
      </w:r>
    </w:p>
    <w:p>
      <w:r>
        <w:t>⚡ 5-Second Recall: Frequent small meals = better intake</w:t>
      </w:r>
    </w:p>
    <w:p>
      <w:r>
        <w:t>Question: Which snack is energy-dense and suited to a patient with early satiety?</w:t>
      </w:r>
    </w:p>
    <w:p>
      <w:r>
        <w:t>(a) A small bowl of nuts, milk-fruit shake or egg custard</w:t>
      </w:r>
    </w:p>
    <w:p>
      <w:r>
        <w:t>(b) Plain water with lemon</w:t>
      </w:r>
    </w:p>
    <w:p>
      <w:r>
        <w:t>(c) A large raw salad</w:t>
      </w:r>
    </w:p>
    <w:p>
      <w:r>
        <w:t>(d) Clear vegetable soup only</w:t>
      </w:r>
    </w:p>
    <w:p>
      <w:r>
        <w:t>Answer: a</w:t>
      </w:r>
    </w:p>
    <w:p>
      <w:r>
        <w:t>Solution: ✅ Correct Answer: a. A small bowl of nuts, milk-fruit shake or egg custard.</w:t>
      </w:r>
    </w:p>
    <w:p>
      <w:r>
        <w:t>🧠 Clinical Rationale: Energy-dense small snacks — nuts, milk shakes, custard, eggs — deliver calories in small volumes for early-satiety patients</w:t>
      </w:r>
    </w:p>
    <w:p>
      <w:r>
        <w:t>🔍 Key Clues: Energy-dense small snacks = early satiety answer</w:t>
      </w:r>
    </w:p>
    <w:p>
      <w:r>
        <w:t>🩺 Nursing Action: Keep nutrient-dense snacks at hand, offer them frequently and use liquid supplements when chewing is difficult</w:t>
      </w:r>
    </w:p>
    <w:p>
      <w:r>
        <w:t>❌ Why Not Others: (b) Plain water with lemon — not the best response for this situation; (c) A large raw salad — not the best response for this situation; (d) Clear vegetable soup only — not the best response for this situation.</w:t>
      </w:r>
    </w:p>
    <w:p>
      <w:r>
        <w:t>⚠️ Exam Trap: Bulk foods and clear soups fill the stomach without calories — the dense small snack is the strategy</w:t>
      </w:r>
    </w:p>
    <w:p>
      <w:r>
        <w:t>🌟 PNC Exam Pearl: Liquid supplements bridge intake when appetite and chewing both fail</w:t>
      </w:r>
    </w:p>
    <w:p>
      <w:r>
        <w:t>⚡ 5-Second Recall: Dense + small = the satiety solution</w:t>
      </w:r>
    </w:p>
    <w:p>
      <w:r>
        <w:t>Question: A chemotherapy patient eats only a few bites at each meal and is losing weight. What is the BEST nursing advice?</w:t>
      </w:r>
    </w:p>
    <w:p>
      <w:r>
        <w:t>(a) Eat only at traditional meal times</w:t>
      </w:r>
    </w:p>
    <w:p>
      <w:r>
        <w:t>(b) Reduce all food to spare energy for treatment</w:t>
      </w:r>
    </w:p>
    <w:p>
      <w:r>
        <w:t>(c) Force a large breakfast daily</w:t>
      </w:r>
    </w:p>
    <w:p>
      <w:r>
        <w:t>(d) Offer 6–8 small energy-dense meals and snacks with supplements if needed</w:t>
      </w:r>
    </w:p>
    <w:p>
      <w:r>
        <w:t>Answer: d</w:t>
      </w:r>
    </w:p>
    <w:p>
      <w:r>
        <w:t>Solution: ✅ Correct Answer: d. Offer 6–8 small energy-dense meals and snacks with supplements if needed.</w:t>
      </w:r>
    </w:p>
    <w:p>
      <w:r>
        <w:t>🧠 Clinical Rationale: Weight loss with tiny meals needs the small-frequent energy-dense approach — plus supplements and dietitian support to reverse the deficit</w:t>
      </w:r>
    </w:p>
    <w:p>
      <w:r>
        <w:t>🔍 Key Clues: Small frequent energy-dense intake = cachexia counter</w:t>
      </w:r>
    </w:p>
    <w:p>
      <w:r>
        <w:t>🩺 Nursing Action: Plan frequent fortified snacks (nuts, shakes, custard, eggs), minimize pre-meal fluids and involve the dietitian for supplements</w:t>
      </w:r>
    </w:p>
    <w:p>
      <w:r>
        <w:t>❌ Why Not Others: (a) Eat only at traditional meal times — not the best response for this situation; (b) Reduce all food to spare energy for treatment — not the best response for this situation; (c) Force a large breakfast daily — not the best response for this situation.</w:t>
      </w:r>
    </w:p>
    <w:p>
      <w:r>
        <w:t>⚠️ Exam Trap: Huge meals and rigid timings fail the appetite-limited patient — flexibility and density are the strategy</w:t>
      </w:r>
    </w:p>
    <w:p>
      <w:r>
        <w:t>🌟 PNC Exam Pearl: Early satiety improves when fluids are taken between, not with, meals</w:t>
      </w:r>
    </w:p>
    <w:p>
      <w:r>
        <w:t>⚡ 5-Second Recall: Frequent dense bites = intake recovery</w:t>
      </w:r>
    </w:p>
    <w:p>
      <w:r>
        <w:t>Question: A patient asks the nurse about managing poor appetite and early satiety. Which response by the nurse is correct?</w:t>
      </w:r>
    </w:p>
    <w:p>
      <w:r>
        <w:t>(a) Only clear liquids</w:t>
      </w:r>
    </w:p>
    <w:p>
      <w:r>
        <w:t>(b) Skipping meals to build appetite</w:t>
      </w:r>
    </w:p>
    <w:p>
      <w:r>
        <w:t>(c) Small frequent energy-dense meals and snacks throughout the day</w:t>
      </w:r>
    </w:p>
    <w:p>
      <w:r>
        <w:t>(d) One large forced meal daily</w:t>
      </w:r>
    </w:p>
    <w:p>
      <w:r>
        <w:t>Answer: c</w:t>
      </w:r>
    </w:p>
    <w:p>
      <w:r>
        <w:t>Solution: ✅ Correct Answer: c. Small frequent energy-dense meals and snacks throughout the day.</w:t>
      </w:r>
    </w:p>
    <w:p>
      <w:r>
        <w:t>🧠 Clinical Rationale: Small frequent energy-dense meals overcome poor appetite and early satiety — frequent eating wins over forced large meals</w:t>
      </w:r>
    </w:p>
    <w:p>
      <w:r>
        <w:t>🩺 Nursing Action: Offer 6–8 small meals/snacks, maximize calories per bite (milk, nuts, eggs, fortified porridge) and relax timing rules</w:t>
      </w:r>
    </w:p>
    <w:p>
      <w:r>
        <w:t>❌ Why Not Others: (a) Only clear liquids — not the best response for this situation; (b) Skipping meals to build appetite — not the best response for this situation; (d) One large forced meal daily — not the best response for this situation.</w:t>
      </w:r>
    </w:p>
    <w:p>
      <w:r>
        <w:t>⚠️ Exam Trap: Forced large meals worsen satiety and aversion — small frequent nutrient-dense eating is the approach</w:t>
      </w:r>
    </w:p>
    <w:p>
      <w:r>
        <w:t>⚡ 5-Second Recall: Frequent small meals = better intake</w:t>
      </w:r>
    </w:p>
    <w:p>
      <w:r>
        <w:t>Question: A patient asks the nurse about managing poor appetite and early satiety. Which response by the nurse is correct?</w:t>
      </w:r>
    </w:p>
    <w:p>
      <w:r>
        <w:t>(a) Clear vegetable soup only</w:t>
      </w:r>
    </w:p>
    <w:p>
      <w:r>
        <w:t>(b) A large raw salad</w:t>
      </w:r>
    </w:p>
    <w:p>
      <w:r>
        <w:t>(c) Plain water with lemon</w:t>
      </w:r>
    </w:p>
    <w:p>
      <w:r>
        <w:t>(d) A small bowl of nuts, milk-fruit shake or egg custard</w:t>
      </w:r>
    </w:p>
    <w:p>
      <w:r>
        <w:t>Answer: d</w:t>
      </w:r>
    </w:p>
    <w:p>
      <w:r>
        <w:t>Solution: ✅ Correct Answer: d. A small bowl of nuts, milk-fruit shake or egg custard.</w:t>
      </w:r>
    </w:p>
    <w:p>
      <w:r>
        <w:t>🧠 Clinical Rationale: Energy-dense small snacks — nuts, milk shakes, custard, eggs — deliver calories in small volumes for early-satiety patients</w:t>
      </w:r>
    </w:p>
    <w:p>
      <w:r>
        <w:t>🩺 Nursing Action: Keep nutrient-dense snacks at hand, offer them frequently and use liquid supplements when chewing is difficult</w:t>
      </w:r>
    </w:p>
    <w:p>
      <w:r>
        <w:t>❌ Why Not Others: (a) Clear vegetable soup only — not the best response for this situation; (b) A large raw salad — not the best response for this situation; (c) Plain water with lemon — not the best response for this situation.</w:t>
      </w:r>
    </w:p>
    <w:p>
      <w:r>
        <w:t>⚠️ Exam Trap: Bulk foods and clear soups fill the stomach without calories — the dense small snack is the strategy</w:t>
      </w:r>
    </w:p>
    <w:p>
      <w:r>
        <w:t>⚡ 5-Second Recall: Dense + small = the satiety solution</w:t>
      </w:r>
    </w:p>
    <w:p>
      <w:r>
        <w:t>Question: The nurse is teaching a patient about managing poor appetite and early satiety. Which statement by the patient indicates correct understanding?</w:t>
      </w:r>
    </w:p>
    <w:p>
      <w:r>
        <w:t>(a) Reduce all food to spare energy for treatment</w:t>
      </w:r>
    </w:p>
    <w:p>
      <w:r>
        <w:t>(b) Offer 6–8 small energy-dense meals and snacks with supplements if needed</w:t>
      </w:r>
    </w:p>
    <w:p>
      <w:r>
        <w:t>(c) Force a large breakfast daily</w:t>
      </w:r>
    </w:p>
    <w:p>
      <w:r>
        <w:t>(d) Eat only at traditional meal times</w:t>
      </w:r>
    </w:p>
    <w:p>
      <w:r>
        <w:t>Answer: b</w:t>
      </w:r>
    </w:p>
    <w:p>
      <w:r>
        <w:t>Solution: ✅ Correct Answer: b. Offer 6–8 small energy-dense meals and snacks with supplements if needed.</w:t>
      </w:r>
    </w:p>
    <w:p>
      <w:r>
        <w:t>🧠 Clinical Rationale: Weight loss with tiny meals needs the small-frequent energy-dense approach — plus supplements and dietitian support to reverse the deficit</w:t>
      </w:r>
    </w:p>
    <w:p>
      <w:r>
        <w:t>🩺 Nursing Action: Plan frequent fortified snacks (nuts, shakes, custard, eggs), minimize pre-meal fluids and involve the dietitian for supplements</w:t>
      </w:r>
    </w:p>
    <w:p>
      <w:r>
        <w:t>❌ Why Not Others: (a) Reduce all food to spare energy for treatment — not the best response for this situation; (c) Force a large breakfast daily — not the best response for this situation; (d) Eat only at traditional meal times — not the best response for this situation.</w:t>
      </w:r>
    </w:p>
    <w:p>
      <w:r>
        <w:t>⚠️ Exam Trap: Huge meals and rigid timings fail the appetite-limited patient — flexibility and density are the strategy</w:t>
      </w:r>
    </w:p>
    <w:p>
      <w:r>
        <w:t>🌟 PNC Exam Pearl: Early satiety improves when fluids are taken between, not with, meals</w:t>
      </w:r>
    </w:p>
    <w:p>
      <w:r>
        <w:t>⚡ 5-Second Recall: Frequent dense bites = intake recovery</w:t>
      </w:r>
    </w:p>
    <w:p>
      <w:r>
        <w:t>Question: Which statement about managing poor appetite and early satiety is correct?</w:t>
      </w:r>
    </w:p>
    <w:p>
      <w:r>
        <w:t>(a) Skipping meals to build appetite</w:t>
      </w:r>
    </w:p>
    <w:p>
      <w:r>
        <w:t>(b) One large forced meal daily</w:t>
      </w:r>
    </w:p>
    <w:p>
      <w:r>
        <w:t>(c) Only clear liquids</w:t>
      </w:r>
    </w:p>
    <w:p>
      <w:r>
        <w:t>(d) Small frequent energy-dense meals and snacks throughout the day</w:t>
      </w:r>
    </w:p>
    <w:p>
      <w:r>
        <w:t>Answer: d</w:t>
      </w:r>
    </w:p>
    <w:p>
      <w:r>
        <w:t>Solution: ✅ Correct Answer: d. Small frequent energy-dense meals and snacks throughout the day.</w:t>
      </w:r>
    </w:p>
    <w:p>
      <w:r>
        <w:t>🧠 Clinical Rationale: Small frequent energy-dense meals overcome poor appetite and early satiety — frequent eating wins over forced large meals</w:t>
      </w:r>
    </w:p>
    <w:p>
      <w:r>
        <w:t>🩺 Nursing Action: Offer 6–8 small meals/snacks, maximize calories per bite (milk, nuts, eggs, fortified porridge) and relax timing rules</w:t>
      </w:r>
    </w:p>
    <w:p>
      <w:r>
        <w:t>❌ Why Not Others: (a) Skipping meals to build appetite — not the best response for this situation; (b) One large forced meal daily — not the best response for this situation; (c) Only clear liquids — not the best response for this situation.</w:t>
      </w:r>
    </w:p>
    <w:p>
      <w:r>
        <w:t>⚡ 5-Second Recall: Frequent small meals = better intake</w:t>
      </w:r>
    </w:p>
    <w:p>
      <w:r>
        <w:t>Question: Which statement about managing poor appetite and early satiety is correct?</w:t>
      </w:r>
    </w:p>
    <w:p>
      <w:r>
        <w:t>(a) Clear vegetable soup only</w:t>
      </w:r>
    </w:p>
    <w:p>
      <w:r>
        <w:t>(b) A large raw salad</w:t>
      </w:r>
    </w:p>
    <w:p>
      <w:r>
        <w:t>(c) Plain water with lemon</w:t>
      </w:r>
    </w:p>
    <w:p>
      <w:r>
        <w:t>(d) A small bowl of nuts, milk-fruit shake or egg custard</w:t>
      </w:r>
    </w:p>
    <w:p>
      <w:r>
        <w:t>Answer: d</w:t>
      </w:r>
    </w:p>
    <w:p>
      <w:r>
        <w:t>Solution: ✅ Correct Answer: d. A small bowl of nuts, milk-fruit shake or egg custard.</w:t>
      </w:r>
    </w:p>
    <w:p>
      <w:r>
        <w:t>🧠 Clinical Rationale: Energy-dense small snacks — nuts, milk shakes, custard, eggs — deliver calories in small volumes for early-satiety patients</w:t>
      </w:r>
    </w:p>
    <w:p>
      <w:r>
        <w:t>🩺 Nursing Action: Keep nutrient-dense snacks at hand, offer them frequently and use liquid supplements when chewing is difficult</w:t>
      </w:r>
    </w:p>
    <w:p>
      <w:r>
        <w:t>❌ Why Not Others: (a) Clear vegetable soup only — not the best response for this situation; (b) A large raw salad — not the best response for this situation; (c) Plain water with lemon — not the best response for this situation.</w:t>
      </w:r>
    </w:p>
    <w:p>
      <w:r>
        <w:t>⚡ 5-Second Recall: Dense + small = the satiety solution</w:t>
      </w:r>
    </w:p>
    <w:p>
      <w:r>
        <w:t>Question: A patient needing care for managing poor appetite and early satiety is admitted to the unit. Which nursing action should the nurse perform FIRST?</w:t>
      </w:r>
    </w:p>
    <w:p>
      <w:r>
        <w:t>(a) Eat only at traditional meal times</w:t>
      </w:r>
    </w:p>
    <w:p>
      <w:r>
        <w:t>(b) Offer 6–8 small energy-dense meals and snacks with supplements if needed</w:t>
      </w:r>
    </w:p>
    <w:p>
      <w:r>
        <w:t>(c) Force a large breakfast daily</w:t>
      </w:r>
    </w:p>
    <w:p>
      <w:r>
        <w:t>(d) Reduce all food to spare energy for treatment</w:t>
      </w:r>
    </w:p>
    <w:p>
      <w:r>
        <w:t>Answer: b</w:t>
      </w:r>
    </w:p>
    <w:p>
      <w:r>
        <w:t>Solution: ✅ Correct Answer: b. Offer 6–8 small energy-dense meals and snacks with supplements if needed.</w:t>
      </w:r>
    </w:p>
    <w:p>
      <w:r>
        <w:t>🧠 Clinical Rationale: Weight loss with tiny meals needs the small-frequent energy-dense approach — plus supplements and dietitian support to reverse the deficit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Plan frequent fortified snacks (nuts, shakes, custard, eggs), minimize pre-meal fluids and involve the dietitian for supplements</w:t>
      </w:r>
    </w:p>
    <w:p>
      <w:r>
        <w:t>❌ Why Not Others: (a) Eat only at traditional meal times — not the best response for this situation; (c) Force a large breakfast daily — not the best response for this situation; (d) Reduce all food to spare energy for treatment — not the best response for this situation.</w:t>
      </w:r>
    </w:p>
    <w:p>
      <w:r>
        <w:t>⚡ 5-Second Recall: Frequent dense bites = intake recovery</w:t>
      </w:r>
    </w:p>
    <w:p>
      <w:r>
        <w:t>Question: The nurse is caring for a patient with managing poor appetite and early satiety. Which response is most appropriate?</w:t>
      </w:r>
    </w:p>
    <w:p>
      <w:r>
        <w:t>(a) Small frequent energy-dense meals and snacks throughout the day</w:t>
      </w:r>
    </w:p>
    <w:p>
      <w:r>
        <w:t>(b) One large forced meal daily</w:t>
      </w:r>
    </w:p>
    <w:p>
      <w:r>
        <w:t>(c) Only clear liquids</w:t>
      </w:r>
    </w:p>
    <w:p>
      <w:r>
        <w:t>(d) Skipping meals to build appetite</w:t>
      </w:r>
    </w:p>
    <w:p>
      <w:r>
        <w:t>Answer: a</w:t>
      </w:r>
    </w:p>
    <w:p>
      <w:r>
        <w:t>Solution: ✅ Correct Answer: a. Small frequent energy-dense meals and snacks throughout the day.</w:t>
      </w:r>
    </w:p>
    <w:p>
      <w:r>
        <w:t>🧠 Clinical Rationale: Small frequent energy-dense meals overcome poor appetite and early satiety — frequent eating wins over forced large meals</w:t>
      </w:r>
    </w:p>
    <w:p>
      <w:r>
        <w:t>🩺 Nursing Action: Offer 6–8 small meals/snacks, maximize calories per bite (milk, nuts, eggs, fortified porridge) and relax timing rules</w:t>
      </w:r>
    </w:p>
    <w:p>
      <w:r>
        <w:t>❌ Why Not Others: (b) One large forced meal daily — not the best response for this situation; (c) Only clear liquids — not the best response for this situation; (d) Skipping meals to build appetite — not the best response for this situation.</w:t>
      </w:r>
    </w:p>
    <w:p>
      <w:r>
        <w:t>⚡ 5-Second Recall: Frequent small meals = better intake</w:t>
      </w:r>
    </w:p>
    <w:p>
      <w:r>
        <w:t>Question: The nurse is caring for a patient with managing poor appetite and early satiety. Which response is most appropriate?</w:t>
      </w:r>
    </w:p>
    <w:p>
      <w:r>
        <w:t>(a) Plain water with lemon</w:t>
      </w:r>
    </w:p>
    <w:p>
      <w:r>
        <w:t>(b) A large raw salad</w:t>
      </w:r>
    </w:p>
    <w:p>
      <w:r>
        <w:t>(c) Clear vegetable soup only</w:t>
      </w:r>
    </w:p>
    <w:p>
      <w:r>
        <w:t>(d) A small bowl of nuts, milk-fruit shake or egg custard</w:t>
      </w:r>
    </w:p>
    <w:p>
      <w:r>
        <w:t>Answer: d</w:t>
      </w:r>
    </w:p>
    <w:p>
      <w:r>
        <w:t>Solution: ✅ Correct Answer: d. A small bowl of nuts, milk-fruit shake or egg custard.</w:t>
      </w:r>
    </w:p>
    <w:p>
      <w:r>
        <w:t>🧠 Clinical Rationale: Energy-dense small snacks — nuts, milk shakes, custard, eggs — deliver calories in small volumes for early-satiety patients</w:t>
      </w:r>
    </w:p>
    <w:p>
      <w:r>
        <w:t>🩺 Nursing Action: Keep nutrient-dense snacks at hand, offer them frequently and use liquid supplements when chewing is difficult</w:t>
      </w:r>
    </w:p>
    <w:p>
      <w:r>
        <w:t>❌ Why Not Others: (a) Plain water with lemon — not the best response for this situation; (b) A large raw salad — not the best response for this situation; (c) Clear vegetable soup only — not the best response for this situation.</w:t>
      </w:r>
    </w:p>
    <w:p>
      <w:r>
        <w:t>⚡ 5-Second Recall: Dense + small = the satiety solution</w:t>
      </w:r>
    </w:p>
    <w:p>
      <w:r>
        <w:t>Question: Which assessment finding in a patient with managing poor appetite and early satiety is MOST concerning and requires immediate follow-up?</w:t>
      </w:r>
    </w:p>
    <w:p>
      <w:r>
        <w:t>(a) Force a large breakfast daily</w:t>
      </w:r>
    </w:p>
    <w:p>
      <w:r>
        <w:t>(b) Offer 6–8 small energy-dense meals and snacks with supplements if needed</w:t>
      </w:r>
    </w:p>
    <w:p>
      <w:r>
        <w:t>(c) Reduce all food to spare energy for treatment</w:t>
      </w:r>
    </w:p>
    <w:p>
      <w:r>
        <w:t>(d) Eat only at traditional meal times</w:t>
      </w:r>
    </w:p>
    <w:p>
      <w:r>
        <w:t>Answer: b</w:t>
      </w:r>
    </w:p>
    <w:p>
      <w:r>
        <w:t>Solution: ✅ Correct Answer: b. Offer 6–8 small energy-dense meals and snacks with supplements if needed.</w:t>
      </w:r>
    </w:p>
    <w:p>
      <w:r>
        <w:t>🧠 Clinical Rationale: Weight loss with tiny meals needs the small-frequent energy-dense approach — plus supplements and dietitian support to reverse the deficit</w:t>
      </w:r>
    </w:p>
    <w:p>
      <w:r>
        <w:t>🔍 Key Clues: Small frequent energy-dense intake = cachexia counter</w:t>
      </w:r>
    </w:p>
    <w:p>
      <w:r>
        <w:t>🩺 Nursing Action: Plan frequent fortified snacks (nuts, shakes, custard, eggs), minimize pre-meal fluids and involve the dietitian for supplements</w:t>
      </w:r>
    </w:p>
    <w:p>
      <w:r>
        <w:t>❌ Why Not Others: (a) Force a large breakfast daily — not the best response for this situation; (c) Reduce all food to spare energy for treatment — not the best response for this situation; (d) Eat only at traditional meal times — not the best response for this situation.</w:t>
      </w:r>
    </w:p>
    <w:p>
      <w:r>
        <w:t>⚡ 5-Second Recall: Frequent dense bites = intake recovery</w:t>
      </w:r>
    </w:p>
    <w:p>
      <w:r>
        <w:t>Question: The nurse demonstrates correct understanding of managing poor appetite and early satiety by identifying which response as appropriate?</w:t>
      </w:r>
    </w:p>
    <w:p>
      <w:r>
        <w:t>(a) One large forced meal daily</w:t>
      </w:r>
    </w:p>
    <w:p>
      <w:r>
        <w:t>(b) Skipping meals to build appetite</w:t>
      </w:r>
    </w:p>
    <w:p>
      <w:r>
        <w:t>(c) Only clear liquids</w:t>
      </w:r>
    </w:p>
    <w:p>
      <w:r>
        <w:t>(d) Small frequent energy-dense meals and snacks throughout the day</w:t>
      </w:r>
    </w:p>
    <w:p>
      <w:r>
        <w:t>Answer: d</w:t>
      </w:r>
    </w:p>
    <w:p>
      <w:r>
        <w:t>Solution: ✅ Correct Answer: d. Small frequent energy-dense meals and snacks throughout the day.</w:t>
      </w:r>
    </w:p>
    <w:p>
      <w:r>
        <w:t>🧠 Clinical Rationale: Small frequent energy-dense meals overcome poor appetite and early satiety — frequent eating wins over forced large meals</w:t>
      </w:r>
    </w:p>
    <w:p>
      <w:r>
        <w:t>🩺 Nursing Action: Offer 6–8 small meals/snacks, maximize calories per bite (milk, nuts, eggs, fortified porridge) and relax timing rules</w:t>
      </w:r>
    </w:p>
    <w:p>
      <w:r>
        <w:t>❌ Why Not Others: (a) One large forced meal daily — not the best response for this situation; (b) Skipping meals to build appetite — not the best response for this situation; (c) Only clear liquids — not the best response for this situation.</w:t>
      </w:r>
    </w:p>
    <w:p>
      <w:r>
        <w:t>⚡ 5-Second Recall: Frequent small meals = better intake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