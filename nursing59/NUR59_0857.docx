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Oxygen and carbon dioxide cross the alveolar-capillary membrane by?</w:t>
      </w:r>
    </w:p>
    <w:p>
      <w:r>
        <w:t>(a) Facilitated diffusion with carriers</w:t>
      </w:r>
    </w:p>
    <w:p>
      <w:r>
        <w:t>(b) Active transport</w:t>
      </w:r>
    </w:p>
    <w:p>
      <w:r>
        <w:t>(c) Osmosis</w:t>
      </w:r>
    </w:p>
    <w:p>
      <w:r>
        <w:t>(d) Simple diffusion (down their partial pressure gradients)</w:t>
      </w:r>
    </w:p>
    <w:p>
      <w:r>
        <w:t>Answer: d</w:t>
      </w:r>
    </w:p>
    <w:p>
      <w:r>
        <w:t>Solution: ✅ Correct Answer: d. Simple diffusion (down their partial pressure gradients).</w:t>
      </w:r>
    </w:p>
    <w:p>
      <w:r>
        <w:t>🧠 Clinical Rationale: O2 and CO2 diffuse passively across the alveolar-capillary membrane down their partial pressure gradients — no energy is required</w:t>
      </w:r>
    </w:p>
    <w:p>
      <w:r>
        <w:t>🔍 Key Clues: Gas exchange = simple diffusion</w:t>
      </w:r>
    </w:p>
    <w:p>
      <w:r>
        <w:t>🩺 Nursing Action: Understand diffusion when explaining oxygenation and ABG interpretation</w:t>
      </w:r>
    </w:p>
    <w:p>
      <w:r>
        <w:t>❌ Why Not Others: (a) Facilitated diffusion with carriers — not the best response for this situation; (b) Active transport — not the best response for this situation; (c) Osmosis — not the best response for this situation.</w:t>
      </w:r>
    </w:p>
    <w:p>
      <w:r>
        <w:t>⚠️ Exam Trap: Carriers and pumps are not needed — the pressure gradients drive diffusion</w:t>
      </w:r>
    </w:p>
    <w:p>
      <w:r>
        <w:t>🌟 PNC Exam Pearl: The alveolar-capillary membrane is only 0.5 µm thick for rapid diffusion</w:t>
      </w:r>
    </w:p>
    <w:p>
      <w:r>
        <w:t>⚡ 5-Second Recall: Gas exchange = passive diffusion</w:t>
      </w:r>
    </w:p>
    <w:p>
      <w:r>
        <w:t>Question: Oxygen moves from the alveolus into the blood because?</w:t>
      </w:r>
    </w:p>
    <w:p>
      <w:r>
        <w:t>(a) Oxygen moves by active transport</w:t>
      </w:r>
    </w:p>
    <w:p>
      <w:r>
        <w:t>(b) Both pressures are equal</w:t>
      </w:r>
    </w:p>
    <w:p>
      <w:r>
        <w:t>(c) Venous PO2 is higher than alveolar</w:t>
      </w:r>
    </w:p>
    <w:p>
      <w:r>
        <w:t>(d) Alveolar PO2 is higher than capillary (venous) PO2</w:t>
      </w:r>
    </w:p>
    <w:p>
      <w:r>
        <w:t>Answer: d</w:t>
      </w:r>
    </w:p>
    <w:p>
      <w:r>
        <w:t>Solution: ✅ Correct Answer: d. Alveolar PO2 is higher than capillary (venous) PO2.</w:t>
      </w:r>
    </w:p>
    <w:p>
      <w:r>
        <w:t>🧠 Clinical Rationale: Alveolar PO2 (~100 mmHg) exceeds mixed venous PO2 (~40 mmHg) — oxygen diffuses into the blood down its gradient</w:t>
      </w:r>
    </w:p>
    <w:p>
      <w:r>
        <w:t>🔍 Key Clues: Alveolar &gt; venous PO2 = O2 diffusion into blood</w:t>
      </w:r>
    </w:p>
    <w:p>
      <w:r>
        <w:t>🩺 Nursing Action: Understand the gradient when explaining why raising FiO2 increases arterial oxygenation</w:t>
      </w:r>
    </w:p>
    <w:p>
      <w:r>
        <w:t>❌ Why Not Others: (a) Oxygen moves by active transport — not the best response for this situation; (b) Both pressures are equal — not the best response for this situation; (c) Venous PO2 is higher than alveolar — not the best response for this situation.</w:t>
      </w:r>
    </w:p>
    <w:p>
      <w:r>
        <w:t>⚠️ Exam Trap: Reverse the gradient and diffusion stops — the alveolar-venous difference drives O2 uptake</w:t>
      </w:r>
    </w:p>
    <w:p>
      <w:r>
        <w:t>🌟 PNC Exam Pearl: CO2 diffuses the opposite way — from blood (higher PCO2) into the alveolus</w:t>
      </w:r>
    </w:p>
    <w:p>
      <w:r>
        <w:t>⚡ 5-Second Recall: Gradient drives O2 diffusion</w:t>
      </w:r>
    </w:p>
    <w:p>
      <w:r>
        <w:t>Question: A patient with pulmonary fibrosis has low PaO2 despite normal ventilation. Which diffusion change explains this?</w:t>
      </w:r>
    </w:p>
    <w:p>
      <w:r>
        <w:t>(a) Faster diffusion only</w:t>
      </w:r>
    </w:p>
    <w:p>
      <w:r>
        <w:t>(b) Increased membrane surface area only</w:t>
      </w:r>
    </w:p>
    <w:p>
      <w:r>
        <w:t>(c) Thickened alveolar-capillary membrane slows oxygen diffusion</w:t>
      </w:r>
    </w:p>
    <w:p>
      <w:r>
        <w:t>(d) Normal membrane thickness only</w:t>
      </w:r>
    </w:p>
    <w:p>
      <w:r>
        <w:t>Answer: c</w:t>
      </w:r>
    </w:p>
    <w:p>
      <w:r>
        <w:t>Solution: ✅ Correct Answer: c. Thickened alveolar-capillary membrane slows oxygen diffusion.</w:t>
      </w:r>
    </w:p>
    <w:p>
      <w:r>
        <w:t>🧠 Clinical Rationale: Fibrosis thickens the alveolar-capillary membrane — oxygen diffusion is impaired, causing hypoxemia despite adequate ventilation</w:t>
      </w:r>
    </w:p>
    <w:p>
      <w:r>
        <w:t>🔍 Key Clues: Fibrosis = thickened membrane = impaired diffusion</w:t>
      </w:r>
    </w:p>
    <w:p>
      <w:r>
        <w:t>🩺 Nursing Action: Give oxygen and monitor for progressive hypoxemia; treat the underlying disease</w:t>
      </w:r>
    </w:p>
    <w:p>
      <w:r>
        <w:t>❌ Why Not Others: (a) Faster diffusion only — not the best response for this situation; (b) Increased membrane surface area only — not the best response for this situation; (d) Normal membrane thickness only — not the best response for this situation.</w:t>
      </w:r>
    </w:p>
    <w:p>
      <w:r>
        <w:t>⚠️ Exam Trap: The thickened membrane slows gas transfer — a diffusion impairment, distinct from obstruction or shunt</w:t>
      </w:r>
    </w:p>
    <w:p>
      <w:r>
        <w:t>🌟 PNC Exam Pearl: Diffusion-limited conditions (fibrosis) respond to higher FiO2 less predictably than shunt</w:t>
      </w:r>
    </w:p>
    <w:p>
      <w:r>
        <w:t>⚡ 5-Second Recall: Fibrosis = diffusion impairment</w:t>
      </w:r>
    </w:p>
    <w:p>
      <w:r>
        <w:t>Question: A patient asks the nurse about alveolar-capillary diffusion. Which response by the nurse is correct?</w:t>
      </w:r>
    </w:p>
    <w:p>
      <w:r>
        <w:t>(a) Active transport</w:t>
      </w:r>
    </w:p>
    <w:p>
      <w:r>
        <w:t>(b) Osmosis</w:t>
      </w:r>
    </w:p>
    <w:p>
      <w:r>
        <w:t>(c) Simple diffusion (down their partial pressure gradients)</w:t>
      </w:r>
    </w:p>
    <w:p>
      <w:r>
        <w:t>(d) Facilitated diffusion with carriers</w:t>
      </w:r>
    </w:p>
    <w:p>
      <w:r>
        <w:t>Answer: c</w:t>
      </w:r>
    </w:p>
    <w:p>
      <w:r>
        <w:t>Solution: ✅ Correct Answer: c. Simple diffusion (down their partial pressure gradients).</w:t>
      </w:r>
    </w:p>
    <w:p>
      <w:r>
        <w:t>🧠 Clinical Rationale: O2 and CO2 diffuse passively across the alveolar-capillary membrane down their partial pressure gradients — no energy is required</w:t>
      </w:r>
    </w:p>
    <w:p>
      <w:r>
        <w:t>🩺 Nursing Action: Understand diffusion when explaining oxygenation and ABG interpretation</w:t>
      </w:r>
    </w:p>
    <w:p>
      <w:r>
        <w:t>❌ Why Not Others: (a) Active transport — not the best response for this situation; (b) Osmosis — not the best response for this situation; (d) Facilitated diffusion with carriers — not the best response for this situation.</w:t>
      </w:r>
    </w:p>
    <w:p>
      <w:r>
        <w:t>⚠️ Exam Trap: Carriers and pumps are not needed — the pressure gradients drive diffusion</w:t>
      </w:r>
    </w:p>
    <w:p>
      <w:r>
        <w:t>⚡ 5-Second Recall: Gas exchange = passive diffusion</w:t>
      </w:r>
    </w:p>
    <w:p>
      <w:r>
        <w:t>Question: A patient asks the nurse about alveolar-capillary diffusion. Which response by the nurse is correct?</w:t>
      </w:r>
    </w:p>
    <w:p>
      <w:r>
        <w:t>(a) Oxygen moves by active transport</w:t>
      </w:r>
    </w:p>
    <w:p>
      <w:r>
        <w:t>(b) Alveolar PO2 is higher than capillary (venous) PO2</w:t>
      </w:r>
    </w:p>
    <w:p>
      <w:r>
        <w:t>(c) Venous PO2 is higher than alveolar</w:t>
      </w:r>
    </w:p>
    <w:p>
      <w:r>
        <w:t>(d) Both pressures are equal</w:t>
      </w:r>
    </w:p>
    <w:p>
      <w:r>
        <w:t>Answer: b</w:t>
      </w:r>
    </w:p>
    <w:p>
      <w:r>
        <w:t>Solution: ✅ Correct Answer: b. Alveolar PO2 is higher than capillary (venous) PO2.</w:t>
      </w:r>
    </w:p>
    <w:p>
      <w:r>
        <w:t>🧠 Clinical Rationale: Alveolar PO2 (~100 mmHg) exceeds mixed venous PO2 (~40 mmHg) — oxygen diffuses into the blood down its gradient</w:t>
      </w:r>
    </w:p>
    <w:p>
      <w:r>
        <w:t>🩺 Nursing Action: Understand the gradient when explaining why raising FiO2 increases arterial oxygenation</w:t>
      </w:r>
    </w:p>
    <w:p>
      <w:r>
        <w:t>❌ Why Not Others: (a) Oxygen moves by active transport — not the best response for this situation; (c) Venous PO2 is higher than alveolar — not the best response for this situation; (d) Both pressures are equal — not the best response for this situation.</w:t>
      </w:r>
    </w:p>
    <w:p>
      <w:r>
        <w:t>⚠️ Exam Trap: Reverse the gradient and diffusion stops — the alveolar-venous difference drives O2 uptake</w:t>
      </w:r>
    </w:p>
    <w:p>
      <w:r>
        <w:t>⚡ 5-Second Recall: Gradient drives O2 diffusion</w:t>
      </w:r>
    </w:p>
    <w:p>
      <w:r>
        <w:t>Question: The nurse is teaching a patient about alveolar-capillary diffusion. Which statement by the patient indicates correct understanding?</w:t>
      </w:r>
    </w:p>
    <w:p>
      <w:r>
        <w:t>(a) Increased membrane surface area only</w:t>
      </w:r>
    </w:p>
    <w:p>
      <w:r>
        <w:t>(b) Faster diffusion only</w:t>
      </w:r>
    </w:p>
    <w:p>
      <w:r>
        <w:t>(c) Thickened alveolar-capillary membrane slows oxygen diffusion</w:t>
      </w:r>
    </w:p>
    <w:p>
      <w:r>
        <w:t>(d) Normal membrane thickness only</w:t>
      </w:r>
    </w:p>
    <w:p>
      <w:r>
        <w:t>Answer: c</w:t>
      </w:r>
    </w:p>
    <w:p>
      <w:r>
        <w:t>Solution: ✅ Correct Answer: c. Thickened alveolar-capillary membrane slows oxygen diffusion.</w:t>
      </w:r>
    </w:p>
    <w:p>
      <w:r>
        <w:t>🧠 Clinical Rationale: Fibrosis thickens the alveolar-capillary membrane — oxygen diffusion is impaired, causing hypoxemia despite adequate ventilation</w:t>
      </w:r>
    </w:p>
    <w:p>
      <w:r>
        <w:t>🩺 Nursing Action: Give oxygen and monitor for progressive hypoxemia; treat the underlying disease</w:t>
      </w:r>
    </w:p>
    <w:p>
      <w:r>
        <w:t>❌ Why Not Others: (a) Increased membrane surface area only — not the best response for this situation; (b) Faster diffusion only — not the best response for this situation; (d) Normal membrane thickness only — not the best response for this situation.</w:t>
      </w:r>
    </w:p>
    <w:p>
      <w:r>
        <w:t>⚠️ Exam Trap: The thickened membrane slows gas transfer — a diffusion impairment, distinct from obstruction or shunt</w:t>
      </w:r>
    </w:p>
    <w:p>
      <w:r>
        <w:t>🌟 PNC Exam Pearl: Diffusion-limited conditions (fibrosis) respond to higher FiO2 less predictably than shunt</w:t>
      </w:r>
    </w:p>
    <w:p>
      <w:r>
        <w:t>⚡ 5-Second Recall: Fibrosis = diffusion impairment</w:t>
      </w:r>
    </w:p>
    <w:p>
      <w:r>
        <w:t>Question: Which statement about alveolar-capillary diffusion is correct?</w:t>
      </w:r>
    </w:p>
    <w:p>
      <w:r>
        <w:t>(a) Simple diffusion (down their partial pressure gradients)</w:t>
      </w:r>
    </w:p>
    <w:p>
      <w:r>
        <w:t>(b) Facilitated diffusion with carriers</w:t>
      </w:r>
    </w:p>
    <w:p>
      <w:r>
        <w:t>(c) Osmosis</w:t>
      </w:r>
    </w:p>
    <w:p>
      <w:r>
        <w:t>(d) Active transport</w:t>
      </w:r>
    </w:p>
    <w:p>
      <w:r>
        <w:t>Answer: a</w:t>
      </w:r>
    </w:p>
    <w:p>
      <w:r>
        <w:t>Solution: ✅ Correct Answer: a. Simple diffusion (down their partial pressure gradients).</w:t>
      </w:r>
    </w:p>
    <w:p>
      <w:r>
        <w:t>🧠 Clinical Rationale: O2 and CO2 diffuse passively across the alveolar-capillary membrane down their partial pressure gradients — no energy is required</w:t>
      </w:r>
    </w:p>
    <w:p>
      <w:r>
        <w:t>🩺 Nursing Action: Understand diffusion when explaining oxygenation and ABG interpretation</w:t>
      </w:r>
    </w:p>
    <w:p>
      <w:r>
        <w:t>❌ Why Not Others: (b) Facilitated diffusion with carriers — not the best response for this situation; (c) Osmosis — not the best response for this situation; (d) Active transport — not the best response for this situation.</w:t>
      </w:r>
    </w:p>
    <w:p>
      <w:r>
        <w:t>⚡ 5-Second Recall: Gas exchange = passive diffusion</w:t>
      </w:r>
    </w:p>
    <w:p>
      <w:r>
        <w:t>Question: Which statement about alveolar-capillary diffusion is correct?</w:t>
      </w:r>
    </w:p>
    <w:p>
      <w:r>
        <w:t>(a) Oxygen moves by active transport</w:t>
      </w:r>
    </w:p>
    <w:p>
      <w:r>
        <w:t>(b) Venous PO2 is higher than alveolar</w:t>
      </w:r>
    </w:p>
    <w:p>
      <w:r>
        <w:t>(c) Alveolar PO2 is higher than capillary (venous) PO2</w:t>
      </w:r>
    </w:p>
    <w:p>
      <w:r>
        <w:t>(d) Both pressures are equal</w:t>
      </w:r>
    </w:p>
    <w:p>
      <w:r>
        <w:t>Answer: c</w:t>
      </w:r>
    </w:p>
    <w:p>
      <w:r>
        <w:t>Solution: ✅ Correct Answer: c. Alveolar PO2 is higher than capillary (venous) PO2.</w:t>
      </w:r>
    </w:p>
    <w:p>
      <w:r>
        <w:t>🧠 Clinical Rationale: Alveolar PO2 (~100 mmHg) exceeds mixed venous PO2 (~40 mmHg) — oxygen diffuses into the blood down its gradient</w:t>
      </w:r>
    </w:p>
    <w:p>
      <w:r>
        <w:t>🩺 Nursing Action: Understand the gradient when explaining why raising FiO2 increases arterial oxygenation</w:t>
      </w:r>
    </w:p>
    <w:p>
      <w:r>
        <w:t>❌ Why Not Others: (a) Oxygen moves by active transport — not the best response for this situation; (b) Venous PO2 is higher than alveolar — not the best response for this situation; (d) Both pressures are equal — not the best response for this situation.</w:t>
      </w:r>
    </w:p>
    <w:p>
      <w:r>
        <w:t>⚡ 5-Second Recall: Gradient drives O2 diffusion</w:t>
      </w:r>
    </w:p>
    <w:p>
      <w:r>
        <w:t>Question: A patient needing care for alveolar-capillary diffusion is admitted to the unit. Which nursing action should the nurse perform FIRST?</w:t>
      </w:r>
    </w:p>
    <w:p>
      <w:r>
        <w:t>(a) Thickened alveolar-capillary membrane slows oxygen diffusion</w:t>
      </w:r>
    </w:p>
    <w:p>
      <w:r>
        <w:t>(b) Increased membrane surface area only</w:t>
      </w:r>
    </w:p>
    <w:p>
      <w:r>
        <w:t>(c) Faster diffusion only</w:t>
      </w:r>
    </w:p>
    <w:p>
      <w:r>
        <w:t>(d) Normal membrane thickness only</w:t>
      </w:r>
    </w:p>
    <w:p>
      <w:r>
        <w:t>Answer: a</w:t>
      </w:r>
    </w:p>
    <w:p>
      <w:r>
        <w:t>Solution: ✅ Correct Answer: a. Thickened alveolar-capillary membrane slows oxygen diffusion.</w:t>
      </w:r>
    </w:p>
    <w:p>
      <w:r>
        <w:t>🧠 Clinical Rationale: Fibrosis thickens the alveolar-capillary membrane — oxygen diffusion is impaired, causing hypoxemia despite adequate ventilation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oxygen and monitor for progressive hypoxemia; treat the underlying disease</w:t>
      </w:r>
    </w:p>
    <w:p>
      <w:r>
        <w:t>❌ Why Not Others: (b) Increased membrane surface area only — not the best response for this situation; (c) Faster diffusion only — not the best response for this situation; (d) Normal membrane thickness only — not the best response for this situation.</w:t>
      </w:r>
    </w:p>
    <w:p>
      <w:r>
        <w:t>⚡ 5-Second Recall: Fibrosis = diffusion impairment</w:t>
      </w:r>
    </w:p>
    <w:p>
      <w:r>
        <w:t>Question: The nurse is caring for a patient with alveolar-capillary diffusion. Which response is most appropriate?</w:t>
      </w:r>
    </w:p>
    <w:p>
      <w:r>
        <w:t>(a) Active transport</w:t>
      </w:r>
    </w:p>
    <w:p>
      <w:r>
        <w:t>(b) Osmosis</w:t>
      </w:r>
    </w:p>
    <w:p>
      <w:r>
        <w:t>(c) Simple diffusion (down their partial pressure gradients)</w:t>
      </w:r>
    </w:p>
    <w:p>
      <w:r>
        <w:t>(d) Facilitated diffusion with carriers</w:t>
      </w:r>
    </w:p>
    <w:p>
      <w:r>
        <w:t>Answer: c</w:t>
      </w:r>
    </w:p>
    <w:p>
      <w:r>
        <w:t>Solution: ✅ Correct Answer: c. Simple diffusion (down their partial pressure gradients).</w:t>
      </w:r>
    </w:p>
    <w:p>
      <w:r>
        <w:t>🧠 Clinical Rationale: O2 and CO2 diffuse passively across the alveolar-capillary membrane down their partial pressure gradients — no energy is required</w:t>
      </w:r>
    </w:p>
    <w:p>
      <w:r>
        <w:t>🩺 Nursing Action: Understand diffusion when explaining oxygenation and ABG interpretation</w:t>
      </w:r>
    </w:p>
    <w:p>
      <w:r>
        <w:t>❌ Why Not Others: (a) Active transport — not the best response for this situation; (b) Osmosis — not the best response for this situation; (d) Facilitated diffusion with carriers — not the best response for this situation.</w:t>
      </w:r>
    </w:p>
    <w:p>
      <w:r>
        <w:t>⚡ 5-Second Recall: Gas exchange = passive diffusion</w:t>
      </w:r>
    </w:p>
    <w:p>
      <w:r>
        <w:t>Question: The nurse is caring for a patient with alveolar-capillary diffusion. Which response is most appropriate?</w:t>
      </w:r>
    </w:p>
    <w:p>
      <w:r>
        <w:t>(a) Both pressures are equal</w:t>
      </w:r>
    </w:p>
    <w:p>
      <w:r>
        <w:t>(b) Oxygen moves by active transport</w:t>
      </w:r>
    </w:p>
    <w:p>
      <w:r>
        <w:t>(c) Alveolar PO2 is higher than capillary (venous) PO2</w:t>
      </w:r>
    </w:p>
    <w:p>
      <w:r>
        <w:t>(d) Venous PO2 is higher than alveolar</w:t>
      </w:r>
    </w:p>
    <w:p>
      <w:r>
        <w:t>Answer: c</w:t>
      </w:r>
    </w:p>
    <w:p>
      <w:r>
        <w:t>Solution: ✅ Correct Answer: c. Alveolar PO2 is higher than capillary (venous) PO2.</w:t>
      </w:r>
    </w:p>
    <w:p>
      <w:r>
        <w:t>🧠 Clinical Rationale: Alveolar PO2 (~100 mmHg) exceeds mixed venous PO2 (~40 mmHg) — oxygen diffuses into the blood down its gradient</w:t>
      </w:r>
    </w:p>
    <w:p>
      <w:r>
        <w:t>🩺 Nursing Action: Understand the gradient when explaining why raising FiO2 increases arterial oxygenation</w:t>
      </w:r>
    </w:p>
    <w:p>
      <w:r>
        <w:t>❌ Why Not Others: (a) Both pressures are equal — not the best response for this situation; (b) Oxygen moves by active transport — not the best response for this situation; (d) Venous PO2 is higher than alveolar — not the best response for this situation.</w:t>
      </w:r>
    </w:p>
    <w:p>
      <w:r>
        <w:t>⚡ 5-Second Recall: Gradient drives O2 diffusion</w:t>
      </w:r>
    </w:p>
    <w:p>
      <w:r>
        <w:t>Question: Which assessment finding in a patient with alveolar-capillary diffusion is MOST concerning and requires immediate follow-up?</w:t>
      </w:r>
    </w:p>
    <w:p>
      <w:r>
        <w:t>(a) Thickened alveolar-capillary membrane slows oxygen diffusion</w:t>
      </w:r>
    </w:p>
    <w:p>
      <w:r>
        <w:t>(b) Faster diffusion only</w:t>
      </w:r>
    </w:p>
    <w:p>
      <w:r>
        <w:t>(c) Increased membrane surface area only</w:t>
      </w:r>
    </w:p>
    <w:p>
      <w:r>
        <w:t>(d) Normal membrane thickness only</w:t>
      </w:r>
    </w:p>
    <w:p>
      <w:r>
        <w:t>Answer: a</w:t>
      </w:r>
    </w:p>
    <w:p>
      <w:r>
        <w:t>Solution: ✅ Correct Answer: a. Thickened alveolar-capillary membrane slows oxygen diffusion.</w:t>
      </w:r>
    </w:p>
    <w:p>
      <w:r>
        <w:t>🧠 Clinical Rationale: Fibrosis thickens the alveolar-capillary membrane — oxygen diffusion is impaired, causing hypoxemia despite adequate ventilation</w:t>
      </w:r>
    </w:p>
    <w:p>
      <w:r>
        <w:t>🔍 Key Clues: Fibrosis = thickened membrane = impaired diffusion</w:t>
      </w:r>
    </w:p>
    <w:p>
      <w:r>
        <w:t>🩺 Nursing Action: Give oxygen and monitor for progressive hypoxemia; treat the underlying disease</w:t>
      </w:r>
    </w:p>
    <w:p>
      <w:r>
        <w:t>❌ Why Not Others: (b) Faster diffusion only — not the best response for this situation; (c) Increased membrane surface area only — not the best response for this situation; (d) Normal membrane thickness only — not the best response for this situation.</w:t>
      </w:r>
    </w:p>
    <w:p>
      <w:r>
        <w:t>⚡ 5-Second Recall: Fibrosis = diffusion impairment</w:t>
      </w:r>
    </w:p>
    <w:p>
      <w:r>
        <w:t>Question: The nurse demonstrates correct understanding of alveolar-capillary diffusion by identifying which response as appropriate?</w:t>
      </w:r>
    </w:p>
    <w:p>
      <w:r>
        <w:t>(a) Facilitated diffusion with carriers</w:t>
      </w:r>
    </w:p>
    <w:p>
      <w:r>
        <w:t>(b) Active transport</w:t>
      </w:r>
    </w:p>
    <w:p>
      <w:r>
        <w:t>(c) Osmosis</w:t>
      </w:r>
    </w:p>
    <w:p>
      <w:r>
        <w:t>(d) Simple diffusion (down their partial pressure gradients)</w:t>
      </w:r>
    </w:p>
    <w:p>
      <w:r>
        <w:t>Answer: d</w:t>
      </w:r>
    </w:p>
    <w:p>
      <w:r>
        <w:t>Solution: ✅ Correct Answer: d. Simple diffusion (down their partial pressure gradients).</w:t>
      </w:r>
    </w:p>
    <w:p>
      <w:r>
        <w:t>🧠 Clinical Rationale: O2 and CO2 diffuse passively across the alveolar-capillary membrane down their partial pressure gradients — no energy is required</w:t>
      </w:r>
    </w:p>
    <w:p>
      <w:r>
        <w:t>🩺 Nursing Action: Understand diffusion when explaining oxygenation and ABG interpretation</w:t>
      </w:r>
    </w:p>
    <w:p>
      <w:r>
        <w:t>❌ Why Not Others: (a) Facilitated diffusion with carriers — not the best response for this situation; (b) Active transport — not the best response for this situation; (c) Osmosis — not the best response for this situation.</w:t>
      </w:r>
    </w:p>
    <w:p>
      <w:r>
        <w:t>⚡ 5-Second Recall: Gas exchange = passive diffusion</w:t>
      </w:r>
    </w:p>
    <w:p>
      <w:r>
        <w:t>Question: Which factors increase the rate of gas diffusion across a membrane?</w:t>
      </w:r>
    </w:p>
    <w:p>
      <w:r>
        <w:t>(a) Low solubility only</w:t>
      </w:r>
    </w:p>
    <w:p>
      <w:r>
        <w:t>(b) Low gradient only</w:t>
      </w:r>
    </w:p>
    <w:p>
      <w:r>
        <w:t>(c) Thin membrane, large surface area, high pressure gradient and high solubility</w:t>
      </w:r>
    </w:p>
    <w:p>
      <w:r>
        <w:t>(d) Thick membrane and small area only</w:t>
      </w:r>
    </w:p>
    <w:p>
      <w:r>
        <w:t>Answer: c</w:t>
      </w:r>
    </w:p>
    <w:p>
      <w:r>
        <w:t>Solution: ✅ Correct Answer: c. Thin membrane, large surface area, high pressure gradient and high solubility.</w:t>
      </w:r>
    </w:p>
    <w:p>
      <w:r>
        <w:t>🧠 Clinical Rationale: Fick's law: diffusion rate rises with surface area and pressure gradient, and falls with membrane thickness — thin membranes with large areas diffuse fastest</w:t>
      </w:r>
    </w:p>
    <w:p>
      <w:r>
        <w:t>🔍 Key Clues: Diffusion ↑ with thin membrane, big area, high gradient</w:t>
      </w:r>
    </w:p>
    <w:p>
      <w:r>
        <w:t>🩺 Nursing Action: Understand the factors when explaining why exercise (bigger surface area recruitment) and pulmonary edema (thick membrane) alter oxygenation</w:t>
      </w:r>
    </w:p>
    <w:p>
      <w:r>
        <w:t>❌ Why Not Others: (a) Low solubility only — not the best response for this situation; (b) Low gradient only — not the best response for this situation; (d) Thick membrane and small area only — not the best response for this situation.</w:t>
      </w:r>
    </w:p>
    <w:p>
      <w:r>
        <w:t>⚠️ Exam Trap: Thick membranes and small areas SLOW diffusion — the listed factors accelerate it</w:t>
      </w:r>
    </w:p>
    <w:p>
      <w:r>
        <w:t>🌟 PNC Exam Pearl: Pulmonary edema thickens the diffusion path, impairing gas exchange</w:t>
      </w:r>
    </w:p>
    <w:p>
      <w:r>
        <w:t>⚡ 5-Second Recall: Diffusion = area × gradient ÷ thickness</w:t>
      </w:r>
    </w:p>
    <w:p>
      <w:r>
        <w:t>Question: Why is carbon dioxide more diffusive than oxygen across the alveolar membrane?</w:t>
      </w:r>
    </w:p>
    <w:p>
      <w:r>
        <w:t>(a) Its active transport only</w:t>
      </w:r>
    </w:p>
    <w:p>
      <w:r>
        <w:t>(b) Its lower molecular weight only as the sole factor</w:t>
      </w:r>
    </w:p>
    <w:p>
      <w:r>
        <w:t>(c) Its smaller pressure gradient only</w:t>
      </w:r>
    </w:p>
    <w:p>
      <w:r>
        <w:t>(d) Its higher solubility in the membrane (about 20× oxygen)</w:t>
      </w:r>
    </w:p>
    <w:p>
      <w:r>
        <w:t>Answer: d</w:t>
      </w:r>
    </w:p>
    <w:p>
      <w:r>
        <w:t>Solution: ✅ Correct Answer: d. Its higher solubility in the membrane (about 20× oxygen).</w:t>
      </w:r>
    </w:p>
    <w:p>
      <w:r>
        <w:t>🧠 Clinical Rationale: CO2 diffuses about 20× faster than O2 because of its much greater solubility in the alveolar membrane — despite similar molecular weights</w:t>
      </w:r>
    </w:p>
    <w:p>
      <w:r>
        <w:t>🔍 Key Clues: CO2 = 20× more soluble = diffuses faster</w:t>
      </w:r>
    </w:p>
    <w:p>
      <w:r>
        <w:t>🩺 Nursing Action: Understand why CO2 retention is a late sign — CO2 diffuses easily and is only retained with severe ventilatory failure</w:t>
      </w:r>
    </w:p>
    <w:p>
      <w:r>
        <w:t>❌ Why Not Others: (a) Its active transport only — not the best response for this situation; (b) Its lower molecular weight only as the sole factor — not the best response for this situation; (c) Its smaller pressure gradient only — not the best response for this situation.</w:t>
      </w:r>
    </w:p>
    <w:p>
      <w:r>
        <w:t>⚠️ Exam Trap: Solubility, not molecular weight, drives the CO2 diffusion advantage</w:t>
      </w:r>
    </w:p>
    <w:p>
      <w:r>
        <w:t>🌟 PNC Exam Pearl: CO2 is retained late in lung disease because it diffuses so readily</w:t>
      </w:r>
    </w:p>
    <w:p>
      <w:r>
        <w:t>⚡ 5-Second Recall: CO2 diffuses faster than O2</w:t>
      </w:r>
    </w:p>
    <w:p>
      <w:r>
        <w:t>Question: A patient with pulmonary edema develops hypoxemia. Which membrane change impairs oxygen diffusion?</w:t>
      </w:r>
    </w:p>
    <w:p>
      <w:r>
        <w:t>(a) The membrane becomes thinner only</w:t>
      </w:r>
    </w:p>
    <w:p>
      <w:r>
        <w:t>(b) The gradient disappears only</w:t>
      </w:r>
    </w:p>
    <w:p>
      <w:r>
        <w:t>(c) Surface area increases only</w:t>
      </w:r>
    </w:p>
    <w:p>
      <w:r>
        <w:t>(d) Fluid thickens the alveolar-capillary membrane (longer diffusion distance)</w:t>
      </w:r>
    </w:p>
    <w:p>
      <w:r>
        <w:t>Answer: d</w:t>
      </w:r>
    </w:p>
    <w:p>
      <w:r>
        <w:t>Solution: ✅ Correct Answer: d. Fluid thickens the alveolar-capillary membrane (longer diffusion distance).</w:t>
      </w:r>
    </w:p>
    <w:p>
      <w:r>
        <w:t>🧠 Clinical Rationale: Edema fluid in the alveoli and interstitium thickens the diffusion path — oxygen transfer falls and hypoxemia follows</w:t>
      </w:r>
    </w:p>
    <w:p>
      <w:r>
        <w:t>🔍 Key Clues: Edema = thicker diffusion path = hypoxemia</w:t>
      </w:r>
    </w:p>
    <w:p>
      <w:r>
        <w:t>🩺 Nursing Action: Position upright, give oxygen and diuretics to clear the edema fluid</w:t>
      </w:r>
    </w:p>
    <w:p>
      <w:r>
        <w:t>❌ Why Not Others: (a) The membrane becomes thinner only — not the best response for this situation; (b) The gradient disappears only — not the best response for this situation; (c) Surface area increases only — not the best response for this situation.</w:t>
      </w:r>
    </w:p>
    <w:p>
      <w:r>
        <w:t>⚠️ Exam Trap: The fluid increases the diffusion distance — the hallmark diffusion impairment of edema</w:t>
      </w:r>
    </w:p>
    <w:p>
      <w:r>
        <w:t>🌟 PNC Exam Pearl: Flash pulmonary edema causes rapid hypoxemia from alveolar flooding</w:t>
      </w:r>
    </w:p>
    <w:p>
      <w:r>
        <w:t>⚡ 5-Second Recall: Edema = diffusion distance up</w:t>
      </w:r>
    </w:p>
    <w:p>
      <w:r>
        <w:t>Question: A patient asks the nurse about factors affecting diffusion. Which response by the nurse is correct?</w:t>
      </w:r>
    </w:p>
    <w:p>
      <w:r>
        <w:t>(a) Low gradient only</w:t>
      </w:r>
    </w:p>
    <w:p>
      <w:r>
        <w:t>(b) Thin membrane, large surface area, high pressure gradient and high solubility</w:t>
      </w:r>
    </w:p>
    <w:p>
      <w:r>
        <w:t>(c) Thick membrane and small area only</w:t>
      </w:r>
    </w:p>
    <w:p>
      <w:r>
        <w:t>(d) Low solubility only</w:t>
      </w:r>
    </w:p>
    <w:p>
      <w:r>
        <w:t>Answer: b</w:t>
      </w:r>
    </w:p>
    <w:p>
      <w:r>
        <w:t>Solution: ✅ Correct Answer: b. Thin membrane, large surface area, high pressure gradient and high solubility.</w:t>
      </w:r>
    </w:p>
    <w:p>
      <w:r>
        <w:t>🧠 Clinical Rationale: Fick's law: diffusion rate rises with surface area and pressure gradient, and falls with membrane thickness — thin membranes with large areas diffuse fastest</w:t>
      </w:r>
    </w:p>
    <w:p>
      <w:r>
        <w:t>🩺 Nursing Action: Understand the factors when explaining why exercise (bigger surface area recruitment) and pulmonary edema (thick membrane) alter oxygenation</w:t>
      </w:r>
    </w:p>
    <w:p>
      <w:r>
        <w:t>❌ Why Not Others: (a) Low gradient only — not the best response for this situation; (c) Thick membrane and small area only — not the best response for this situation; (d) Low solubility only — not the best response for this situation.</w:t>
      </w:r>
    </w:p>
    <w:p>
      <w:r>
        <w:t>⚠️ Exam Trap: Thick membranes and small areas SLOW diffusion — the listed factors accelerate it</w:t>
      </w:r>
    </w:p>
    <w:p>
      <w:r>
        <w:t>⚡ 5-Second Recall: Diffusion = area × gradient ÷ thickness</w:t>
      </w:r>
    </w:p>
    <w:p>
      <w:r>
        <w:t>Question: A patient asks the nurse about factors affecting diffusion. Which response by the nurse is correct?</w:t>
      </w:r>
    </w:p>
    <w:p>
      <w:r>
        <w:t>(a) Its smaller pressure gradient only</w:t>
      </w:r>
    </w:p>
    <w:p>
      <w:r>
        <w:t>(b) Its lower molecular weight only as the sole factor</w:t>
      </w:r>
    </w:p>
    <w:p>
      <w:r>
        <w:t>(c) Its higher solubility in the membrane (about 20× oxygen)</w:t>
      </w:r>
    </w:p>
    <w:p>
      <w:r>
        <w:t>(d) Its active transport only</w:t>
      </w:r>
    </w:p>
    <w:p>
      <w:r>
        <w:t>Answer: c</w:t>
      </w:r>
    </w:p>
    <w:p>
      <w:r>
        <w:t>Solution: ✅ Correct Answer: c. Its higher solubility in the membrane (about 20× oxygen).</w:t>
      </w:r>
    </w:p>
    <w:p>
      <w:r>
        <w:t>🧠 Clinical Rationale: CO2 diffuses about 20× faster than O2 because of its much greater solubility in the alveolar membrane — despite similar molecular weights</w:t>
      </w:r>
    </w:p>
    <w:p>
      <w:r>
        <w:t>🩺 Nursing Action: Understand why CO2 retention is a late sign — CO2 diffuses easily and is only retained with severe ventilatory failure</w:t>
      </w:r>
    </w:p>
    <w:p>
      <w:r>
        <w:t>❌ Why Not Others: (a) Its smaller pressure gradient only — not the best response for this situation; (b) Its lower molecular weight only as the sole factor — not the best response for this situation; (d) Its active transport only — not the best response for this situation.</w:t>
      </w:r>
    </w:p>
    <w:p>
      <w:r>
        <w:t>⚠️ Exam Trap: Solubility, not molecular weight, drives the CO2 diffusion advantage</w:t>
      </w:r>
    </w:p>
    <w:p>
      <w:r>
        <w:t>⚡ 5-Second Recall: CO2 diffuses faster than O2</w:t>
      </w:r>
    </w:p>
    <w:p>
      <w:r>
        <w:t>Question: The nurse is teaching a patient about factors affecting diffusion. Which statement by the patient indicates correct understanding?</w:t>
      </w:r>
    </w:p>
    <w:p>
      <w:r>
        <w:t>(a) Surface area increases only</w:t>
      </w:r>
    </w:p>
    <w:p>
      <w:r>
        <w:t>(b) The membrane becomes thinner only</w:t>
      </w:r>
    </w:p>
    <w:p>
      <w:r>
        <w:t>(c) Fluid thickens the alveolar-capillary membrane (longer diffusion distance)</w:t>
      </w:r>
    </w:p>
    <w:p>
      <w:r>
        <w:t>(d) The gradient disappears only</w:t>
      </w:r>
    </w:p>
    <w:p>
      <w:r>
        <w:t>Answer: c</w:t>
      </w:r>
    </w:p>
    <w:p>
      <w:r>
        <w:t>Solution: ✅ Correct Answer: c. Fluid thickens the alveolar-capillary membrane (longer diffusion distance).</w:t>
      </w:r>
    </w:p>
    <w:p>
      <w:r>
        <w:t>🧠 Clinical Rationale: Edema fluid in the alveoli and interstitium thickens the diffusion path — oxygen transfer falls and hypoxemia follows</w:t>
      </w:r>
    </w:p>
    <w:p>
      <w:r>
        <w:t>🩺 Nursing Action: Position upright, give oxygen and diuretics to clear the edema fluid</w:t>
      </w:r>
    </w:p>
    <w:p>
      <w:r>
        <w:t>❌ Why Not Others: (a) Surface area increases only — not the best response for this situation; (b) The membrane becomes thinner only — not the best response for this situation; (d) The gradient disappears only — not the best response for this situation.</w:t>
      </w:r>
    </w:p>
    <w:p>
      <w:r>
        <w:t>⚠️ Exam Trap: The fluid increases the diffusion distance — the hallmark diffusion impairment of edema</w:t>
      </w:r>
    </w:p>
    <w:p>
      <w:r>
        <w:t>🌟 PNC Exam Pearl: Flash pulmonary edema causes rapid hypoxemia from alveolar flooding</w:t>
      </w:r>
    </w:p>
    <w:p>
      <w:r>
        <w:t>⚡ 5-Second Recall: Edema = diffusion distance up</w:t>
      </w:r>
    </w:p>
    <w:p>
      <w:r>
        <w:t>Question: Which statement about factors affecting diffusion is correct?</w:t>
      </w:r>
    </w:p>
    <w:p>
      <w:r>
        <w:t>(a) Low gradient only</w:t>
      </w:r>
    </w:p>
    <w:p>
      <w:r>
        <w:t>(b) Thin membrane, large surface area, high pressure gradient and high solubility</w:t>
      </w:r>
    </w:p>
    <w:p>
      <w:r>
        <w:t>(c) Low solubility only</w:t>
      </w:r>
    </w:p>
    <w:p>
      <w:r>
        <w:t>(d) Thick membrane and small area only</w:t>
      </w:r>
    </w:p>
    <w:p>
      <w:r>
        <w:t>Answer: b</w:t>
      </w:r>
    </w:p>
    <w:p>
      <w:r>
        <w:t>Solution: ✅ Correct Answer: b. Thin membrane, large surface area, high pressure gradient and high solubility.</w:t>
      </w:r>
    </w:p>
    <w:p>
      <w:r>
        <w:t>🧠 Clinical Rationale: Fick's law: diffusion rate rises with surface area and pressure gradient, and falls with membrane thickness — thin membranes with large areas diffuse fastest</w:t>
      </w:r>
    </w:p>
    <w:p>
      <w:r>
        <w:t>🩺 Nursing Action: Understand the factors when explaining why exercise (bigger surface area recruitment) and pulmonary edema (thick membrane) alter oxygenation</w:t>
      </w:r>
    </w:p>
    <w:p>
      <w:r>
        <w:t>❌ Why Not Others: (a) Low gradient only — not the best response for this situation; (c) Low solubility only — not the best response for this situation; (d) Thick membrane and small area only — not the best response for this situation.</w:t>
      </w:r>
    </w:p>
    <w:p>
      <w:r>
        <w:t>⚡ 5-Second Recall: Diffusion = area × gradient ÷ thickness</w:t>
      </w:r>
    </w:p>
    <w:p>
      <w:r>
        <w:t>Question: Which statement about factors affecting diffusion is correct?</w:t>
      </w:r>
    </w:p>
    <w:p>
      <w:r>
        <w:t>(a) Its active transport only</w:t>
      </w:r>
    </w:p>
    <w:p>
      <w:r>
        <w:t>(b) Its lower molecular weight only as the sole factor</w:t>
      </w:r>
    </w:p>
    <w:p>
      <w:r>
        <w:t>(c) Its smaller pressure gradient only</w:t>
      </w:r>
    </w:p>
    <w:p>
      <w:r>
        <w:t>(d) Its higher solubility in the membrane (about 20× oxygen)</w:t>
      </w:r>
    </w:p>
    <w:p>
      <w:r>
        <w:t>Answer: d</w:t>
      </w:r>
    </w:p>
    <w:p>
      <w:r>
        <w:t>Solution: ✅ Correct Answer: d. Its higher solubility in the membrane (about 20× oxygen).</w:t>
      </w:r>
    </w:p>
    <w:p>
      <w:r>
        <w:t>🧠 Clinical Rationale: CO2 diffuses about 20× faster than O2 because of its much greater solubility in the alveolar membrane — despite similar molecular weights</w:t>
      </w:r>
    </w:p>
    <w:p>
      <w:r>
        <w:t>🩺 Nursing Action: Understand why CO2 retention is a late sign — CO2 diffuses easily and is only retained with severe ventilatory failure</w:t>
      </w:r>
    </w:p>
    <w:p>
      <w:r>
        <w:t>❌ Why Not Others: (a) Its active transport only — not the best response for this situation; (b) Its lower molecular weight only as the sole factor — not the best response for this situation; (c) Its smaller pressure gradient only — not the best response for this situation.</w:t>
      </w:r>
    </w:p>
    <w:p>
      <w:r>
        <w:t>⚡ 5-Second Recall: CO2 diffuses faster than O2</w:t>
      </w:r>
    </w:p>
    <w:p>
      <w:r>
        <w:t>Question: A patient needing care for factors affecting diffusion is admitted to the unit. Which nursing action should the nurse perform FIRST?</w:t>
      </w:r>
    </w:p>
    <w:p>
      <w:r>
        <w:t>(a) Fluid thickens the alveolar-capillary membrane (longer diffusion distance)</w:t>
      </w:r>
    </w:p>
    <w:p>
      <w:r>
        <w:t>(b) The gradient disappears only</w:t>
      </w:r>
    </w:p>
    <w:p>
      <w:r>
        <w:t>(c) Surface area increases only</w:t>
      </w:r>
    </w:p>
    <w:p>
      <w:r>
        <w:t>(d) The membrane becomes thinner only</w:t>
      </w:r>
    </w:p>
    <w:p>
      <w:r>
        <w:t>Answer: a</w:t>
      </w:r>
    </w:p>
    <w:p>
      <w:r>
        <w:t>Solution: ✅ Correct Answer: a. Fluid thickens the alveolar-capillary membrane (longer diffusion distance).</w:t>
      </w:r>
    </w:p>
    <w:p>
      <w:r>
        <w:t>🧠 Clinical Rationale: Edema fluid in the alveoli and interstitium thickens the diffusion path — oxygen transfer falls and hypoxemia follows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Position upright, give oxygen and diuretics to clear the edema fluid</w:t>
      </w:r>
    </w:p>
    <w:p>
      <w:r>
        <w:t>❌ Why Not Others: (b) The gradient disappears only — not the best response for this situation; (c) Surface area increases only — not the best response for this situation; (d) The membrane becomes thinner only — not the best response for this situation.</w:t>
      </w:r>
    </w:p>
    <w:p>
      <w:r>
        <w:t>⚡ 5-Second Recall: Edema = diffusion distance up</w:t>
      </w:r>
    </w:p>
    <w:p>
      <w:r>
        <w:t>Question: The nurse is caring for a patient with factors affecting diffusion. Which response is most appropriate?</w:t>
      </w:r>
    </w:p>
    <w:p>
      <w:r>
        <w:t>(a) Thin membrane, large surface area, high pressure gradient and high solubility</w:t>
      </w:r>
    </w:p>
    <w:p>
      <w:r>
        <w:t>(b) Low gradient only</w:t>
      </w:r>
    </w:p>
    <w:p>
      <w:r>
        <w:t>(c) Low solubility only</w:t>
      </w:r>
    </w:p>
    <w:p>
      <w:r>
        <w:t>(d) Thick membrane and small area only</w:t>
      </w:r>
    </w:p>
    <w:p>
      <w:r>
        <w:t>Answer: a</w:t>
      </w:r>
    </w:p>
    <w:p>
      <w:r>
        <w:t>Solution: ✅ Correct Answer: a. Thin membrane, large surface area, high pressure gradient and high solubility.</w:t>
      </w:r>
    </w:p>
    <w:p>
      <w:r>
        <w:t>🧠 Clinical Rationale: Fick's law: diffusion rate rises with surface area and pressure gradient, and falls with membrane thickness — thin membranes with large areas diffuse fastest</w:t>
      </w:r>
    </w:p>
    <w:p>
      <w:r>
        <w:t>🩺 Nursing Action: Understand the factors when explaining why exercise (bigger surface area recruitment) and pulmonary edema (thick membrane) alter oxygenation</w:t>
      </w:r>
    </w:p>
    <w:p>
      <w:r>
        <w:t>❌ Why Not Others: (b) Low gradient only — not the best response for this situation; (c) Low solubility only — not the best response for this situation; (d) Thick membrane and small area only — not the best response for this situation.</w:t>
      </w:r>
    </w:p>
    <w:p>
      <w:r>
        <w:t>⚡ 5-Second Recall: Diffusion = area × gradient ÷ thickness</w:t>
      </w:r>
    </w:p>
    <w:p>
      <w:r>
        <w:t>Question: The nurse is caring for a patient with factors affecting diffusion. Which response is most appropriate?</w:t>
      </w:r>
    </w:p>
    <w:p>
      <w:r>
        <w:t>(a) Its lower molecular weight only as the sole factor</w:t>
      </w:r>
    </w:p>
    <w:p>
      <w:r>
        <w:t>(b) Its higher solubility in the membrane (about 20× oxygen)</w:t>
      </w:r>
    </w:p>
    <w:p>
      <w:r>
        <w:t>(c) Its smaller pressure gradient only</w:t>
      </w:r>
    </w:p>
    <w:p>
      <w:r>
        <w:t>(d) Its active transport only</w:t>
      </w:r>
    </w:p>
    <w:p>
      <w:r>
        <w:t>Answer: b</w:t>
      </w:r>
    </w:p>
    <w:p>
      <w:r>
        <w:t>Solution: ✅ Correct Answer: b. Its higher solubility in the membrane (about 20× oxygen).</w:t>
      </w:r>
    </w:p>
    <w:p>
      <w:r>
        <w:t>🧠 Clinical Rationale: CO2 diffuses about 20× faster than O2 because of its much greater solubility in the alveolar membrane — despite similar molecular weights</w:t>
      </w:r>
    </w:p>
    <w:p>
      <w:r>
        <w:t>🩺 Nursing Action: Understand why CO2 retention is a late sign — CO2 diffuses easily and is only retained with severe ventilatory failure</w:t>
      </w:r>
    </w:p>
    <w:p>
      <w:r>
        <w:t>❌ Why Not Others: (a) Its lower molecular weight only as the sole factor — not the best response for this situation; (c) Its smaller pressure gradient only — not the best response for this situation; (d) Its active transport only — not the best response for this situation.</w:t>
      </w:r>
    </w:p>
    <w:p>
      <w:r>
        <w:t>⚡ 5-Second Recall: CO2 diffuses faster than O2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