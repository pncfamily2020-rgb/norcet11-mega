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preoperative laboratory value should the nurse report before surgery?</w:t>
      </w:r>
    </w:p>
    <w:p>
      <w:r>
        <w:t>(a) Potassium 6.2 mEq/L</w:t>
      </w:r>
    </w:p>
    <w:p>
      <w:r>
        <w:t>(b) Sodium 140 mEq/L</w:t>
      </w:r>
    </w:p>
    <w:p>
      <w:r>
        <w:t>(c) Platelets 220,000/mm3</w:t>
      </w:r>
    </w:p>
    <w:p>
      <w:r>
        <w:t>(d) Haemoglobin 13.5 g/dL</w:t>
      </w:r>
    </w:p>
    <w:p>
      <w:r>
        <w:t>Answer: a</w:t>
      </w:r>
    </w:p>
    <w:p>
      <w:r>
        <w:t>Solution: ✅ Correct Answer: a. Potassium 6.2 mEq/L.</w:t>
      </w:r>
    </w:p>
    <w:p>
      <w:r>
        <w:t>🧠 Clinical Rationale: Hyperkalemia predisposes to dangerous arrhythmias under anesthesia and must be corrected before elective surgery</w:t>
      </w:r>
    </w:p>
    <w:p>
      <w:r>
        <w:t>🔍 Key Clues: K &gt; 5.0 = report preoperatively</w:t>
      </w:r>
    </w:p>
    <w:p>
      <w:r>
        <w:t>🩺 Nursing Action: Notify the provider and prepare for K-lowering measures</w:t>
      </w:r>
    </w:p>
    <w:p>
      <w:r>
        <w:t>❌ Why Not Others: (b) Sodium 140 mEq/L — not the best response for this situation; (c) Platelets 220,000/mm3 — not the best response for this situation; (d) Haemoglobin 13.5 g/dL — not the best response for this situation.</w:t>
      </w:r>
    </w:p>
    <w:p>
      <w:r>
        <w:t>⚠️ Exam Trap: Review electrolytes, glucose, CBC, coagulation and renal function preoperatively</w:t>
      </w:r>
    </w:p>
    <w:p>
      <w:r>
        <w:t>⚡ 5-Second Recall: Report potassium above 5.0 before surgery</w:t>
      </w:r>
    </w:p>
    <w:p>
      <w:r>
        <w:t>Question: A diabetic patient is NPO for surgery in the morning. Which is the correct approach to his usual morning insulin?</w:t>
      </w:r>
    </w:p>
    <w:p>
      <w:r>
        <w:t>(a) Withhold insulin entirely for 48 hours</w:t>
      </w:r>
    </w:p>
    <w:p>
      <w:r>
        <w:t>(b) Follow the specific provider order for dose adjustment on the morning of surgery</w:t>
      </w:r>
    </w:p>
    <w:p>
      <w:r>
        <w:t>(c) Give the full usual dose to maintain control</w:t>
      </w:r>
    </w:p>
    <w:p>
      <w:r>
        <w:t>(d) Give the insulin only after the patient eats breakfast</w:t>
      </w:r>
    </w:p>
    <w:p>
      <w:r>
        <w:t>Answer: b</w:t>
      </w:r>
    </w:p>
    <w:p>
      <w:r>
        <w:t>Solution: ✅ Correct Answer: b. Follow the specific provider order for dose adjustment on the morning of surgery.</w:t>
      </w:r>
    </w:p>
    <w:p>
      <w:r>
        <w:t>🧠 Clinical Rationale: Perioperative glucose management follows provider orders — usually a reduced dose with glucose monitoring to avoid hypoglycemia during NPO</w:t>
      </w:r>
    </w:p>
    <w:p>
      <w:r>
        <w:t>🔍 Key Clues: Insulin on surgery morning = follow specific orders</w:t>
      </w:r>
    </w:p>
    <w:p>
      <w:r>
        <w:t>🩺 Nursing Action: Monitor glucose frequently and treat hypoglycemia promptly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Withhold insulin entirely for 48 hours — not the best response for this situation; (c) Give the full usual dose to maintain control — not the best response for this situation; (d) Give the insulin only after the patient eats breakfast — not the best response for this situation.</w:t>
      </w:r>
    </w:p>
    <w:p>
      <w:r>
        <w:t>⚠️ Exam Trap: NPO does not mean no insulin, but dosing changes</w:t>
      </w:r>
    </w:p>
    <w:p>
      <w:r>
        <w:t>⚡ 5-Second Recall: NPO diabetes = order-specific insulin adjustment</w:t>
      </w:r>
    </w:p>
    <w:p>
      <w:r>
        <w:t>Question: Why does obesity increase perioperative risk?</w:t>
      </w:r>
    </w:p>
    <w:p>
      <w:r>
        <w:t>(a) It makes anesthesia completely unnecessary</w:t>
      </w:r>
    </w:p>
    <w:p>
      <w:r>
        <w:t>(b) It stresses the cardiopulmonary system, delays wound healing and increases thromboembolic risk</w:t>
      </w:r>
    </w:p>
    <w:p>
      <w:r>
        <w:t>(c) It has no effect on surgery outcomes at all</w:t>
      </w:r>
    </w:p>
    <w:p>
      <w:r>
        <w:t>(d) It speeds up drug metabolism to a fixed safe rate</w:t>
      </w:r>
    </w:p>
    <w:p>
      <w:r>
        <w:t>Answer: b</w:t>
      </w:r>
    </w:p>
    <w:p>
      <w:r>
        <w:t>Solution: ✅ Correct Answer: b. It stresses the cardiopulmonary system, delays wound healing and increases thromboembolic risk.</w:t>
      </w:r>
    </w:p>
    <w:p>
      <w:r>
        <w:t>🧠 Clinical Rationale: Obesity raises the work of breathing and heart, impairs ventilation under anesthesia and increases wound, thrombotic and positioning complications</w:t>
      </w:r>
    </w:p>
    <w:p>
      <w:r>
        <w:t>🔍 Key Clues: Obesity = cardiac, respiratory and wound risk</w:t>
      </w:r>
    </w:p>
    <w:p>
      <w:r>
        <w:t>🩺 Nursing Action: Provide extra padding, early mobility and respiratory support</w:t>
      </w:r>
    </w:p>
    <w:p>
      <w:r>
        <w:t>❌ Why Not Others: (a) It makes anesthesia completely unnecessary — not the best response for this situation; (c) It has no effect on surgery outcomes at all — not the best response for this situation; (d) It speeds up drug metabolism to a fixed safe rate — not the best response for this situation.</w:t>
      </w:r>
    </w:p>
    <w:p>
      <w:r>
        <w:t>⚠️ Exam Trap: Obesity affects airway management, drug dosing and positioning</w:t>
      </w:r>
    </w:p>
    <w:p>
      <w:r>
        <w:t>⚡ 5-Second Recall: Obesity = higher perioperative risk</w:t>
      </w:r>
    </w:p>
    <w:p>
      <w:r>
        <w:t>Question: The nurse teaches a preoperative patient to splint the incision when coughing. The purpose is to?</w:t>
      </w:r>
    </w:p>
    <w:p>
      <w:r>
        <w:t>(a) Support the surgical site and reduce pain during coughing</w:t>
      </w:r>
    </w:p>
    <w:p>
      <w:r>
        <w:t>(b) Increase the heart rate deliberately</w:t>
      </w:r>
    </w:p>
    <w:p>
      <w:r>
        <w:t>(c) Prevent oxygen toxicity</w:t>
      </w:r>
    </w:p>
    <w:p>
      <w:r>
        <w:t>(d) Stretch the wound to speed healing</w:t>
      </w:r>
    </w:p>
    <w:p>
      <w:r>
        <w:t>Answer: a</w:t>
      </w:r>
    </w:p>
    <w:p>
      <w:r>
        <w:t>Solution: ✅ Correct Answer: a. Support the surgical site and reduce pain during coughing.</w:t>
      </w:r>
    </w:p>
    <w:p>
      <w:r>
        <w:t>🧠 Clinical Rationale: Splinting supports the incision, decreases pain and allows a more effective cough to clear secretions</w:t>
      </w:r>
    </w:p>
    <w:p>
      <w:r>
        <w:t>🔍 Key Clues: Splint + cough = effective secretion clearance with less pain</w:t>
      </w:r>
    </w:p>
    <w:p>
      <w:r>
        <w:t>🩺 Nursing Action: Show the patient how to hold a pillow over the incision</w:t>
      </w:r>
    </w:p>
    <w:p>
      <w:r>
        <w:t>🛡️ Safety Link: Maintain strict asepsis; verify patient identity (two identifiers) before starting 🛡️</w:t>
      </w:r>
    </w:p>
    <w:p>
      <w:r>
        <w:t>❌ Why Not Others: (b) Increase the heart rate deliberately — not the best response for this situation; (c) Prevent oxygen toxicity — not the best response for this situation; (d) Stretch the wound to speed healing — not the best response for this situation.</w:t>
      </w:r>
    </w:p>
    <w:p>
      <w:r>
        <w:t>⚠️ Exam Trap: Splinting protects the wound and improves cough effort</w:t>
      </w:r>
    </w:p>
    <w:p>
      <w:r>
        <w:t>⚡ 5-Second Recall: Cough with splinting after surgery</w:t>
      </w:r>
    </w:p>
    <w:p>
      <w:r>
        <w:t>Question: A patient asks the nurse about preoperative lab review. Which response by the nurse is correct?</w:t>
      </w:r>
    </w:p>
    <w:p>
      <w:r>
        <w:t>(a) Potassium 6.2 mEq/L</w:t>
      </w:r>
    </w:p>
    <w:p>
      <w:r>
        <w:t>(b) Sodium 140 mEq/L</w:t>
      </w:r>
    </w:p>
    <w:p>
      <w:r>
        <w:t>(c) Haemoglobin 13.5 g/dL</w:t>
      </w:r>
    </w:p>
    <w:p>
      <w:r>
        <w:t>(d) Platelets 220,000/mm3</w:t>
      </w:r>
    </w:p>
    <w:p>
      <w:r>
        <w:t>Answer: a</w:t>
      </w:r>
    </w:p>
    <w:p>
      <w:r>
        <w:t>Solution: ✅ Correct Answer: a. Potassium 6.2 mEq/L.</w:t>
      </w:r>
    </w:p>
    <w:p>
      <w:r>
        <w:t>🧠 Clinical Rationale: Hyperkalemia predisposes to dangerous arrhythmias under anesthesia and must be corrected before elective surgery</w:t>
      </w:r>
    </w:p>
    <w:p>
      <w:r>
        <w:t>🩺 Nursing Action: Notify the provider and prepare for K-lowering measures</w:t>
      </w:r>
    </w:p>
    <w:p>
      <w:r>
        <w:t>❌ Why Not Others: (b) Sodium 140 mEq/L — not the best response for this situation; (c) Haemoglobin 13.5 g/dL — not the best response for this situation; (d) Platelets 220,000/mm3 — not the best response for this situation.</w:t>
      </w:r>
    </w:p>
    <w:p>
      <w:r>
        <w:t>⚠️ Exam Trap: Review electrolytes, glucose, CBC, coagulation and renal function preoperatively</w:t>
      </w:r>
    </w:p>
    <w:p>
      <w:r>
        <w:t>⚡ 5-Second Recall: Report potassium above 5.0 before surgery</w:t>
      </w:r>
    </w:p>
    <w:p>
      <w:r>
        <w:t>Question: The nurse is teaching a patient about diabetes preop. Which statement by the patient indicates correct understanding?</w:t>
      </w:r>
    </w:p>
    <w:p>
      <w:r>
        <w:t>(a) Give the insulin only after the patient eats breakfast</w:t>
      </w:r>
    </w:p>
    <w:p>
      <w:r>
        <w:t>(b) Follow the specific provider order for dose adjustment on the morning of surgery</w:t>
      </w:r>
    </w:p>
    <w:p>
      <w:r>
        <w:t>(c) Withhold insulin entirely for 48 hours</w:t>
      </w:r>
    </w:p>
    <w:p>
      <w:r>
        <w:t>(d) Give the full usual dose to maintain control</w:t>
      </w:r>
    </w:p>
    <w:p>
      <w:r>
        <w:t>Answer: b</w:t>
      </w:r>
    </w:p>
    <w:p>
      <w:r>
        <w:t>Solution: ✅ Correct Answer: b. Follow the specific provider order for dose adjustment on the morning of surgery.</w:t>
      </w:r>
    </w:p>
    <w:p>
      <w:r>
        <w:t>🧠 Clinical Rationale: Perioperative glucose management follows provider orders — usually a reduced dose with glucose monitoring to avoid hypoglycemia during NPO</w:t>
      </w:r>
    </w:p>
    <w:p>
      <w:r>
        <w:t>🩺 Nursing Action: Monitor glucose frequently and treat hypoglycemia promptly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Give the insulin only after the patient eats breakfast — not the best response for this situation; (c) Withhold insulin entirely for 48 hours — not the best response for this situation; (d) Give the full usual dose to maintain control — not the best response for this situation.</w:t>
      </w:r>
    </w:p>
    <w:p>
      <w:r>
        <w:t>⚠️ Exam Trap: NPO does not mean no insulin, but dosing changes</w:t>
      </w:r>
    </w:p>
    <w:p>
      <w:r>
        <w:t>⚡ 5-Second Recall: NPO diabetes = order-specific insulin adjustment</w:t>
      </w:r>
    </w:p>
    <w:p>
      <w:r>
        <w:t>Question: A patient asks the nurse about obesity surgical risk. Which response by the nurse is correct?</w:t>
      </w:r>
    </w:p>
    <w:p>
      <w:r>
        <w:t>(a) It speeds up drug metabolism to a fixed safe rate</w:t>
      </w:r>
    </w:p>
    <w:p>
      <w:r>
        <w:t>(b) It stresses the cardiopulmonary system, delays wound healing and increases thromboembolic risk</w:t>
      </w:r>
    </w:p>
    <w:p>
      <w:r>
        <w:t>(c) It makes anesthesia completely unnecessary</w:t>
      </w:r>
    </w:p>
    <w:p>
      <w:r>
        <w:t>(d) It has no effect on surgery outcomes at all</w:t>
      </w:r>
    </w:p>
    <w:p>
      <w:r>
        <w:t>Answer: b</w:t>
      </w:r>
    </w:p>
    <w:p>
      <w:r>
        <w:t>Solution: ✅ Correct Answer: b. It stresses the cardiopulmonary system, delays wound healing and increases thromboembolic risk.</w:t>
      </w:r>
    </w:p>
    <w:p>
      <w:r>
        <w:t>🧠 Clinical Rationale: Obesity raises the work of breathing and heart, impairs ventilation under anesthesia and increases wound, thrombotic and positioning complications</w:t>
      </w:r>
    </w:p>
    <w:p>
      <w:r>
        <w:t>🩺 Nursing Action: Provide extra padding, early mobility and respiratory support</w:t>
      </w:r>
    </w:p>
    <w:p>
      <w:r>
        <w:t>❌ Why Not Others: (a) It speeds up drug metabolism to a fixed safe rate — not the best response for this situation; (c) It makes anesthesia completely unnecessary — not the best response for this situation; (d) It has no effect on surgery outcomes at all — not the best response for this situation.</w:t>
      </w:r>
    </w:p>
    <w:p>
      <w:r>
        <w:t>⚠️ Exam Trap: Obesity affects airway management, drug dosing and positioning</w:t>
      </w:r>
    </w:p>
    <w:p>
      <w:r>
        <w:t>⚡ 5-Second Recall: Obesity = higher perioperative risk</w:t>
      </w:r>
    </w:p>
    <w:p>
      <w:r>
        <w:t>Question: The nurse is teaching a patient about preop teaching deep breathing. Which statement by the patient indicates correct understanding?</w:t>
      </w:r>
    </w:p>
    <w:p>
      <w:r>
        <w:t>(a) Prevent oxygen toxicity</w:t>
      </w:r>
    </w:p>
    <w:p>
      <w:r>
        <w:t>(b) Stretch the wound to speed healing</w:t>
      </w:r>
    </w:p>
    <w:p>
      <w:r>
        <w:t>(c) Support the surgical site and reduce pain during coughing</w:t>
      </w:r>
    </w:p>
    <w:p>
      <w:r>
        <w:t>(d) Increase the heart rate deliberately</w:t>
      </w:r>
    </w:p>
    <w:p>
      <w:r>
        <w:t>Answer: c</w:t>
      </w:r>
    </w:p>
    <w:p>
      <w:r>
        <w:t>Solution: ✅ Correct Answer: c. Support the surgical site and reduce pain during coughing.</w:t>
      </w:r>
    </w:p>
    <w:p>
      <w:r>
        <w:t>🧠 Clinical Rationale: Splinting supports the incision, decreases pain and allows a more effective cough to clear secretions</w:t>
      </w:r>
    </w:p>
    <w:p>
      <w:r>
        <w:t>🩺 Nursing Action: Show the patient how to hold a pillow over the incision</w:t>
      </w:r>
    </w:p>
    <w:p>
      <w:r>
        <w:t>🛡️ Safety Link: Maintain strict asepsis; verify patient identity (two identifiers) before starting 🛡️</w:t>
      </w:r>
    </w:p>
    <w:p>
      <w:r>
        <w:t>❌ Why Not Others: (a) Prevent oxygen toxicity — not the best response for this situation; (b) Stretch the wound to speed healing — not the best response for this situation; (d) Increase the heart rate deliberately — not the best response for this situation.</w:t>
      </w:r>
    </w:p>
    <w:p>
      <w:r>
        <w:t>⚠️ Exam Trap: Splinting protects the wound and improves cough effort</w:t>
      </w:r>
    </w:p>
    <w:p>
      <w:r>
        <w:t>⚡ 5-Second Recall: Cough with splinting after surgery</w:t>
      </w:r>
    </w:p>
    <w:p>
      <w:r>
        <w:t>Question: Which statement about preoperative lab review is correct?</w:t>
      </w:r>
    </w:p>
    <w:p>
      <w:r>
        <w:t>(a) Sodium 140 mEq/L</w:t>
      </w:r>
    </w:p>
    <w:p>
      <w:r>
        <w:t>(b) Potassium 6.2 mEq/L</w:t>
      </w:r>
    </w:p>
    <w:p>
      <w:r>
        <w:t>(c) Platelets 220,000/mm3</w:t>
      </w:r>
    </w:p>
    <w:p>
      <w:r>
        <w:t>(d) Haemoglobin 13.5 g/dL</w:t>
      </w:r>
    </w:p>
    <w:p>
      <w:r>
        <w:t>Answer: b</w:t>
      </w:r>
    </w:p>
    <w:p>
      <w:r>
        <w:t>Solution: ✅ Correct Answer: b. Potassium 6.2 mEq/L.</w:t>
      </w:r>
    </w:p>
    <w:p>
      <w:r>
        <w:t>🧠 Clinical Rationale: Hyperkalemia predisposes to dangerous arrhythmias under anesthesia and must be corrected before elective surgery</w:t>
      </w:r>
    </w:p>
    <w:p>
      <w:r>
        <w:t>🩺 Nursing Action: Notify the provider and prepare for K-lowering measures</w:t>
      </w:r>
    </w:p>
    <w:p>
      <w:r>
        <w:t>❌ Why Not Others: (a) Sodium 140 mEq/L — not the best response for this situation; (c) Platelets 220,000/mm3 — not the best response for this situation; (d) Haemoglobin 13.5 g/dL — not the best response for this situation.</w:t>
      </w:r>
    </w:p>
    <w:p>
      <w:r>
        <w:t>⚡ 5-Second Recall: Report potassium above 5.0 before surgery</w:t>
      </w:r>
    </w:p>
    <w:p>
      <w:r>
        <w:t>Question: A patient with diabetes preop is admitted to the unit. Which nursing action should the nurse perform FIRST?</w:t>
      </w:r>
    </w:p>
    <w:p>
      <w:r>
        <w:t>(a) Withhold insulin entirely for 48 hours</w:t>
      </w:r>
    </w:p>
    <w:p>
      <w:r>
        <w:t>(b) Follow the specific provider order for dose adjustment on the morning of surgery</w:t>
      </w:r>
    </w:p>
    <w:p>
      <w:r>
        <w:t>(c) Give the insulin only after the patient eats breakfast</w:t>
      </w:r>
    </w:p>
    <w:p>
      <w:r>
        <w:t>(d) Give the full usual dose to maintain control</w:t>
      </w:r>
    </w:p>
    <w:p>
      <w:r>
        <w:t>Answer: b</w:t>
      </w:r>
    </w:p>
    <w:p>
      <w:r>
        <w:t>Solution: ✅ Correct Answer: b. Follow the specific provider order for dose adjustment on the morning of surgery.</w:t>
      </w:r>
    </w:p>
    <w:p>
      <w:r>
        <w:t>🧠 Clinical Rationale: Perioperative glucose management follows provider orders — usually a reduced dose with glucose monitoring to avoid hypoglycemia during NPO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glucose frequently and treat hypoglycemia promptly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Withhold insulin entirely for 48 hours — not the best response for this situation; (c) Give the insulin only after the patient eats breakfast — not the best response for this situation; (d) Give the full usual dose to maintain control — not the best response for this situation.</w:t>
      </w:r>
    </w:p>
    <w:p>
      <w:r>
        <w:t>⚡ 5-Second Recall: NPO diabetes = order-specific insulin adjustment</w:t>
      </w:r>
    </w:p>
    <w:p>
      <w:r>
        <w:t>Question: Which statement about obesity surgical risk is correct?</w:t>
      </w:r>
    </w:p>
    <w:p>
      <w:r>
        <w:t>(a) It speeds up drug metabolism to a fixed safe rate</w:t>
      </w:r>
    </w:p>
    <w:p>
      <w:r>
        <w:t>(b) It has no effect on surgery outcomes at all</w:t>
      </w:r>
    </w:p>
    <w:p>
      <w:r>
        <w:t>(c) It makes anesthesia completely unnecessary</w:t>
      </w:r>
    </w:p>
    <w:p>
      <w:r>
        <w:t>(d) It stresses the cardiopulmonary system, delays wound healing and increases thromboembolic risk</w:t>
      </w:r>
    </w:p>
    <w:p>
      <w:r>
        <w:t>Answer: d</w:t>
      </w:r>
    </w:p>
    <w:p>
      <w:r>
        <w:t>Solution: ✅ Correct Answer: d. It stresses the cardiopulmonary system, delays wound healing and increases thromboembolic risk.</w:t>
      </w:r>
    </w:p>
    <w:p>
      <w:r>
        <w:t>🧠 Clinical Rationale: Obesity raises the work of breathing and heart, impairs ventilation under anesthesia and increases wound, thrombotic and positioning complications</w:t>
      </w:r>
    </w:p>
    <w:p>
      <w:r>
        <w:t>🩺 Nursing Action: Provide extra padding, early mobility and respiratory support</w:t>
      </w:r>
    </w:p>
    <w:p>
      <w:r>
        <w:t>❌ Why Not Others: (a) It speeds up drug metabolism to a fixed safe rate — not the best response for this situation; (b) It has no effect on surgery outcomes at all — not the best response for this situation; (c) It makes anesthesia completely unnecessary — not the best response for this situation.</w:t>
      </w:r>
    </w:p>
    <w:p>
      <w:r>
        <w:t>⚡ 5-Second Recall: Obesity = higher perioperative risk</w:t>
      </w:r>
    </w:p>
    <w:p>
      <w:r>
        <w:t>Question: A patient with preop teaching deep breathing is admitted to the unit. Which nursing action should the nurse perform FIRST?</w:t>
      </w:r>
    </w:p>
    <w:p>
      <w:r>
        <w:t>(a) Support the surgical site and reduce pain during coughing</w:t>
      </w:r>
    </w:p>
    <w:p>
      <w:r>
        <w:t>(b) Increase the heart rate deliberately</w:t>
      </w:r>
    </w:p>
    <w:p>
      <w:r>
        <w:t>(c) Stretch the wound to speed healing</w:t>
      </w:r>
    </w:p>
    <w:p>
      <w:r>
        <w:t>(d) Prevent oxygen toxicity</w:t>
      </w:r>
    </w:p>
    <w:p>
      <w:r>
        <w:t>Answer: a</w:t>
      </w:r>
    </w:p>
    <w:p>
      <w:r>
        <w:t>Solution: ✅ Correct Answer: a. Support the surgical site and reduce pain during coughing.</w:t>
      </w:r>
    </w:p>
    <w:p>
      <w:r>
        <w:t>🧠 Clinical Rationale: Splinting supports the incision, decreases pain and allows a more effective cough to clear secretions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Show the patient how to hold a pillow over the incision</w:t>
      </w:r>
    </w:p>
    <w:p>
      <w:r>
        <w:t>🛡️ Safety Link: Maintain strict asepsis; verify patient identity (two identifiers) before starting 🛡️</w:t>
      </w:r>
    </w:p>
    <w:p>
      <w:r>
        <w:t>❌ Why Not Others: (b) Increase the heart rate deliberately — not the best response for this situation; (c) Stretch the wound to speed healing — not the best response for this situation; (d) Prevent oxygen toxicity — not the best response for this situation.</w:t>
      </w:r>
    </w:p>
    <w:p>
      <w:r>
        <w:t>⚡ 5-Second Recall: Cough with splinting after surgery</w:t>
      </w:r>
    </w:p>
    <w:p>
      <w:r>
        <w:t>Question: Which assessment finding in a patient with preoperative lab review is MOST concerning and requires immediate follow-up?</w:t>
      </w:r>
    </w:p>
    <w:p>
      <w:r>
        <w:t>(a) Sodium 140 mEq/L</w:t>
      </w:r>
    </w:p>
    <w:p>
      <w:r>
        <w:t>(b) Potassium 6.2 mEq/L</w:t>
      </w:r>
    </w:p>
    <w:p>
      <w:r>
        <w:t>(c) Haemoglobin 13.5 g/dL</w:t>
      </w:r>
    </w:p>
    <w:p>
      <w:r>
        <w:t>(d) Platelets 220,000/mm3</w:t>
      </w:r>
    </w:p>
    <w:p>
      <w:r>
        <w:t>Answer: b</w:t>
      </w:r>
    </w:p>
    <w:p>
      <w:r>
        <w:t>Solution: ✅ Correct Answer: b. Potassium 6.2 mEq/L.</w:t>
      </w:r>
    </w:p>
    <w:p>
      <w:r>
        <w:t>🧠 Clinical Rationale: Hyperkalemia predisposes to dangerous arrhythmias under anesthesia and must be corrected before elective surgery</w:t>
      </w:r>
    </w:p>
    <w:p>
      <w:r>
        <w:t>🔍 Key Clues: K &gt; 5.0 = report preoperatively</w:t>
      </w:r>
    </w:p>
    <w:p>
      <w:r>
        <w:t>🩺 Nursing Action: Notify the provider and prepare for K-lowering measures</w:t>
      </w:r>
    </w:p>
    <w:p>
      <w:r>
        <w:t>❌ Why Not Others: (a) Sodium 140 mEq/L — not the best response for this situation; (c) Haemoglobin 13.5 g/dL — not the best response for this situation; (d) Platelets 220,000/mm3 — not the best response for this situation.</w:t>
      </w:r>
    </w:p>
    <w:p>
      <w:r>
        <w:t>⚡ 5-Second Recall: Report potassium above 5.0 before surgery</w:t>
      </w:r>
    </w:p>
    <w:p>
      <w:r>
        <w:t>Question: The nurse is caring for a patient with diabetes preop. Which response is most appropriate?</w:t>
      </w:r>
    </w:p>
    <w:p>
      <w:r>
        <w:t>(a) Withhold insulin entirely for 48 hours</w:t>
      </w:r>
    </w:p>
    <w:p>
      <w:r>
        <w:t>(b) Follow the specific provider order for dose adjustment on the morning of surgery</w:t>
      </w:r>
    </w:p>
    <w:p>
      <w:r>
        <w:t>(c) Give the full usual dose to maintain control</w:t>
      </w:r>
    </w:p>
    <w:p>
      <w:r>
        <w:t>(d) Give the insulin only after the patient eats breakfast</w:t>
      </w:r>
    </w:p>
    <w:p>
      <w:r>
        <w:t>Answer: b</w:t>
      </w:r>
    </w:p>
    <w:p>
      <w:r>
        <w:t>Solution: ✅ Correct Answer: b. Follow the specific provider order for dose adjustment on the morning of surgery.</w:t>
      </w:r>
    </w:p>
    <w:p>
      <w:r>
        <w:t>🧠 Clinical Rationale: Perioperative glucose management follows provider orders — usually a reduced dose with glucose monitoring to avoid hypoglycemia during NPO</w:t>
      </w:r>
    </w:p>
    <w:p>
      <w:r>
        <w:t>🩺 Nursing Action: Monitor glucose frequently and treat hypoglycemia promptly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Withhold insulin entirely for 48 hours — not the best response for this situation; (c) Give the full usual dose to maintain control — not the best response for this situation; (d) Give the insulin only after the patient eats breakfast — not the best response for this situation.</w:t>
      </w:r>
    </w:p>
    <w:p>
      <w:r>
        <w:t>⚡ 5-Second Recall: NPO diabetes = order-specific insulin adjustment</w:t>
      </w:r>
    </w:p>
    <w:p>
      <w:r>
        <w:t>Question: The nurse is caring for a patient with obesity surgical risk. Which response is most appropriate?</w:t>
      </w:r>
    </w:p>
    <w:p>
      <w:r>
        <w:t>(a) It speeds up drug metabolism to a fixed safe rate</w:t>
      </w:r>
    </w:p>
    <w:p>
      <w:r>
        <w:t>(b) It has no effect on surgery outcomes at all</w:t>
      </w:r>
    </w:p>
    <w:p>
      <w:r>
        <w:t>(c) It stresses the cardiopulmonary system, delays wound healing and increases thromboembolic risk</w:t>
      </w:r>
    </w:p>
    <w:p>
      <w:r>
        <w:t>(d) It makes anesthesia completely unnecessary</w:t>
      </w:r>
    </w:p>
    <w:p>
      <w:r>
        <w:t>Answer: c</w:t>
      </w:r>
    </w:p>
    <w:p>
      <w:r>
        <w:t>Solution: ✅ Correct Answer: c. It stresses the cardiopulmonary system, delays wound healing and increases thromboembolic risk.</w:t>
      </w:r>
    </w:p>
    <w:p>
      <w:r>
        <w:t>🧠 Clinical Rationale: Obesity raises the work of breathing and heart, impairs ventilation under anesthesia and increases wound, thrombotic and positioning complications</w:t>
      </w:r>
    </w:p>
    <w:p>
      <w:r>
        <w:t>🩺 Nursing Action: Provide extra padding, early mobility and respiratory support</w:t>
      </w:r>
    </w:p>
    <w:p>
      <w:r>
        <w:t>❌ Why Not Others: (a) It speeds up drug metabolism to a fixed safe rate — not the best response for this situation; (b) It has no effect on surgery outcomes at all — not the best response for this situation; (d) It makes anesthesia completely unnecessary — not the best response for this situation.</w:t>
      </w:r>
    </w:p>
    <w:p>
      <w:r>
        <w:t>⚡ 5-Second Recall: Obesity = higher perioperative risk</w:t>
      </w:r>
    </w:p>
    <w:p>
      <w:r>
        <w:t>Question: The nurse is caring for a patient with preop teaching deep breathing. Which response is most appropriate?</w:t>
      </w:r>
    </w:p>
    <w:p>
      <w:r>
        <w:t>(a) Increase the heart rate deliberately</w:t>
      </w:r>
    </w:p>
    <w:p>
      <w:r>
        <w:t>(b) Support the surgical site and reduce pain during coughing</w:t>
      </w:r>
    </w:p>
    <w:p>
      <w:r>
        <w:t>(c) Stretch the wound to speed healing</w:t>
      </w:r>
    </w:p>
    <w:p>
      <w:r>
        <w:t>(d) Prevent oxygen toxicity</w:t>
      </w:r>
    </w:p>
    <w:p>
      <w:r>
        <w:t>Answer: b</w:t>
      </w:r>
    </w:p>
    <w:p>
      <w:r>
        <w:t>Solution: ✅ Correct Answer: b. Support the surgical site and reduce pain during coughing.</w:t>
      </w:r>
    </w:p>
    <w:p>
      <w:r>
        <w:t>🧠 Clinical Rationale: Splinting supports the incision, decreases pain and allows a more effective cough to clear secretions</w:t>
      </w:r>
    </w:p>
    <w:p>
      <w:r>
        <w:t>🩺 Nursing Action: Show the patient how to hold a pillow over the incision</w:t>
      </w:r>
    </w:p>
    <w:p>
      <w:r>
        <w:t>🛡️ Safety Link: Maintain strict asepsis; verify patient identity (two identifiers) before starting 🛡️</w:t>
      </w:r>
    </w:p>
    <w:p>
      <w:r>
        <w:t>❌ Why Not Others: (a) Increase the heart rate deliberately — not the best response for this situation; (c) Stretch the wound to speed healing — not the best response for this situation; (d) Prevent oxygen toxicity — not the best response for this situation.</w:t>
      </w:r>
    </w:p>
    <w:p>
      <w:r>
        <w:t>⚡ 5-Second Recall: Cough with splinting after surgery</w:t>
      </w:r>
    </w:p>
    <w:p>
      <w:r>
        <w:t>Question: The nurse demonstrates correct understanding of preoperative lab review by identifying which response as appropriate?</w:t>
      </w:r>
    </w:p>
    <w:p>
      <w:r>
        <w:t>(a) Platelets 220,000/mm3</w:t>
      </w:r>
    </w:p>
    <w:p>
      <w:r>
        <w:t>(b) Sodium 140 mEq/L</w:t>
      </w:r>
    </w:p>
    <w:p>
      <w:r>
        <w:t>(c) Haemoglobin 13.5 g/dL</w:t>
      </w:r>
    </w:p>
    <w:p>
      <w:r>
        <w:t>(d) Potassium 6.2 mEq/L</w:t>
      </w:r>
    </w:p>
    <w:p>
      <w:r>
        <w:t>Answer: d</w:t>
      </w:r>
    </w:p>
    <w:p>
      <w:r>
        <w:t>Solution: ✅ Correct Answer: d. Potassium 6.2 mEq/L.</w:t>
      </w:r>
    </w:p>
    <w:p>
      <w:r>
        <w:t>🧠 Clinical Rationale: Hyperkalemia predisposes to dangerous arrhythmias under anesthesia and must be corrected before elective surgery</w:t>
      </w:r>
    </w:p>
    <w:p>
      <w:r>
        <w:t>🩺 Nursing Action: Notify the provider and prepare for K-lowering measures</w:t>
      </w:r>
    </w:p>
    <w:p>
      <w:r>
        <w:t>❌ Why Not Others: (a) Platelets 220,000/mm3 — not the best response for this situation; (b) Sodium 140 mEq/L — not the best response for this situation; (c) Haemoglobin 13.5 g/dL — not the best response for this situation.</w:t>
      </w:r>
    </w:p>
    <w:p>
      <w:r>
        <w:t>⚡ 5-Second Recall: Report potassium above 5.0 before surgery</w:t>
      </w:r>
    </w:p>
    <w:p>
      <w:r>
        <w:t>Question: The nurse demonstrates correct understanding of diabetes preop by identifying which response as appropriate?</w:t>
      </w:r>
    </w:p>
    <w:p>
      <w:r>
        <w:t>(a) Give the insulin only after the patient eats breakfast</w:t>
      </w:r>
    </w:p>
    <w:p>
      <w:r>
        <w:t>(b) Give the full usual dose to maintain control</w:t>
      </w:r>
    </w:p>
    <w:p>
      <w:r>
        <w:t>(c) Withhold insulin entirely for 48 hours</w:t>
      </w:r>
    </w:p>
    <w:p>
      <w:r>
        <w:t>(d) Follow the specific provider order for dose adjustment on the morning of surgery</w:t>
      </w:r>
    </w:p>
    <w:p>
      <w:r>
        <w:t>Answer: d</w:t>
      </w:r>
    </w:p>
    <w:p>
      <w:r>
        <w:t>Solution: ✅ Correct Answer: d. Follow the specific provider order for dose adjustment on the morning of surgery.</w:t>
      </w:r>
    </w:p>
    <w:p>
      <w:r>
        <w:t>🧠 Clinical Rationale: Perioperative glucose management follows provider orders — usually a reduced dose with glucose monitoring to avoid hypoglycemia during NPO</w:t>
      </w:r>
    </w:p>
    <w:p>
      <w:r>
        <w:t>🩺 Nursing Action: Monitor glucose frequently and treat hypoglycemia promptly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Give the insulin only after the patient eats breakfast — not the best response for this situation; (b) Give the full usual dose to maintain control — not the best response for this situation; (c) Withhold insulin entirely for 48 hours — not the best response for this situation.</w:t>
      </w:r>
    </w:p>
    <w:p>
      <w:r>
        <w:t>⚡ 5-Second Recall: NPO diabetes = order-specific insulin adjustment</w:t>
      </w:r>
    </w:p>
    <w:p>
      <w:r>
        <w:t>Question: The nurse demonstrates correct understanding of obesity surgical risk by identifying which response as appropriate?</w:t>
      </w:r>
    </w:p>
    <w:p>
      <w:r>
        <w:t>(a) It stresses the cardiopulmonary system, delays wound healing and increases thromboembolic risk</w:t>
      </w:r>
    </w:p>
    <w:p>
      <w:r>
        <w:t>(b) It has no effect on surgery outcomes at all</w:t>
      </w:r>
    </w:p>
    <w:p>
      <w:r>
        <w:t>(c) It speeds up drug metabolism to a fixed safe rate</w:t>
      </w:r>
    </w:p>
    <w:p>
      <w:r>
        <w:t>(d) It makes anesthesia completely unnecessary</w:t>
      </w:r>
    </w:p>
    <w:p>
      <w:r>
        <w:t>Answer: a</w:t>
      </w:r>
    </w:p>
    <w:p>
      <w:r>
        <w:t>Solution: ✅ Correct Answer: a. It stresses the cardiopulmonary system, delays wound healing and increases thromboembolic risk.</w:t>
      </w:r>
    </w:p>
    <w:p>
      <w:r>
        <w:t>🧠 Clinical Rationale: Obesity raises the work of breathing and heart, impairs ventilation under anesthesia and increases wound, thrombotic and positioning complications</w:t>
      </w:r>
    </w:p>
    <w:p>
      <w:r>
        <w:t>🩺 Nursing Action: Provide extra padding, early mobility and respiratory support</w:t>
      </w:r>
    </w:p>
    <w:p>
      <w:r>
        <w:t>❌ Why Not Others: (b) It has no effect on surgery outcomes at all — not the best response for this situation; (c) It speeds up drug metabolism to a fixed safe rate — not the best response for this situation; (d) It makes anesthesia completely unnecessary — not the best response for this situation.</w:t>
      </w:r>
    </w:p>
    <w:p>
      <w:r>
        <w:t>⚡ 5-Second Recall: Obesity = higher perioperative risk</w:t>
      </w:r>
    </w:p>
    <w:p>
      <w:r>
        <w:t>Question: The nurse demonstrates correct understanding of preop teaching deep breathing by identifying which response as appropriate?</w:t>
      </w:r>
    </w:p>
    <w:p>
      <w:r>
        <w:t>(a) Prevent oxygen toxicity</w:t>
      </w:r>
    </w:p>
    <w:p>
      <w:r>
        <w:t>(b) Stretch the wound to speed healing</w:t>
      </w:r>
    </w:p>
    <w:p>
      <w:r>
        <w:t>(c) Support the surgical site and reduce pain during coughing</w:t>
      </w:r>
    </w:p>
    <w:p>
      <w:r>
        <w:t>(d) Increase the heart rate deliberately</w:t>
      </w:r>
    </w:p>
    <w:p>
      <w:r>
        <w:t>Answer: c</w:t>
      </w:r>
    </w:p>
    <w:p>
      <w:r>
        <w:t>Solution: ✅ Correct Answer: c. Support the surgical site and reduce pain during coughing.</w:t>
      </w:r>
    </w:p>
    <w:p>
      <w:r>
        <w:t>🧠 Clinical Rationale: Splinting supports the incision, decreases pain and allows a more effective cough to clear secretions</w:t>
      </w:r>
    </w:p>
    <w:p>
      <w:r>
        <w:t>🩺 Nursing Action: Show the patient how to hold a pillow over the incision</w:t>
      </w:r>
    </w:p>
    <w:p>
      <w:r>
        <w:t>🛡️ Safety Link: Maintain strict asepsis; verify patient identity (two identifiers) before starting 🛡️</w:t>
      </w:r>
    </w:p>
    <w:p>
      <w:r>
        <w:t>❌ Why Not Others: (a) Prevent oxygen toxicity — not the best response for this situation; (b) Stretch the wound to speed healing — not the best response for this situation; (d) Increase the heart rate deliberately — not the best response for this situation.</w:t>
      </w:r>
    </w:p>
    <w:p>
      <w:r>
        <w:t>⚡ 5-Second Recall: Cough with splinting after surgery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