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structures lie in the MIDDLE mediastinum?</w:t>
      </w:r>
    </w:p>
    <w:p>
      <w:r>
        <w:t>(a) Thoracic duct only</w:t>
      </w:r>
    </w:p>
    <w:p>
      <w:r>
        <w:t>(b) Heart, pericardium, trachea bifurcation and phrenic nerves</w:t>
      </w:r>
    </w:p>
    <w:p>
      <w:r>
        <w:t>(c) Aorta and esophagus only</w:t>
      </w:r>
    </w:p>
    <w:p>
      <w:r>
        <w:t>(d) Thymus and SVC only</w:t>
      </w:r>
    </w:p>
    <w:p>
      <w:r>
        <w:t>Answer: b</w:t>
      </w:r>
    </w:p>
    <w:p>
      <w:r>
        <w:t>Solution: ✅ Correct Answer: b.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🔍 Key Clues: Middle mediastinum = heart + pericardium</w:t>
      </w:r>
    </w:p>
    <w:p>
      <w:r>
        <w:t>🩺 Nursing Action: Use mediastinal divisions when interpreting chest X-rays and mediastinal masses</w:t>
      </w:r>
    </w:p>
    <w:p>
      <w:r>
        <w:t>❌ Why Not Others: (a) Thoracic duct only — not the best response for this situation; (c) Aorta and esophagus only — not the best response for this situation; (d) Thymus and SVC only — not the best response for this situation.</w:t>
      </w:r>
    </w:p>
    <w:p>
      <w:r>
        <w:t>⚠️ Exam Trap: The thymus is in the SUPERIOR mediastinum and the esophagus/aorta in the posterior — the heart defines the middle</w:t>
      </w:r>
    </w:p>
    <w:p>
      <w:r>
        <w:t>🌟 PNC Exam Pearl: The phrenic nerves pass through the middle mediastinum to the diaphragm</w:t>
      </w:r>
    </w:p>
    <w:p>
      <w:r>
        <w:t>⚡ 5-Second Recall: Middle mediastinum = heart</w:t>
      </w:r>
    </w:p>
    <w:p>
      <w:r>
        <w:t>Question: A patient with mediastinal widening on X-ray and hoarseness has a left recurrent laryngeal nerve palsy. Which mediastinal structure compresses the nerve?</w:t>
      </w:r>
    </w:p>
    <w:p>
      <w:r>
        <w:t>(a) Inferior vena cava only</w:t>
      </w:r>
    </w:p>
    <w:p>
      <w:r>
        <w:t>(b) Pulmonary vein only</w:t>
      </w:r>
    </w:p>
    <w:p>
      <w:r>
        <w:t>(c) Enlarged aorta/mediastinal mass in the region of the aortopulmonary window</w:t>
      </w:r>
    </w:p>
    <w:p>
      <w:r>
        <w:t>(d) Right atrium only</w:t>
      </w:r>
    </w:p>
    <w:p>
      <w:r>
        <w:t>Answer: c</w:t>
      </w:r>
    </w:p>
    <w:p>
      <w:r>
        <w:t>Solution: ✅ Correct Answer: c. Enlarged aorta/mediastinal mass in the region of the aortopulmonary window.</w:t>
      </w:r>
    </w:p>
    <w:p>
      <w:r>
        <w:t>🧠 Clinical Rationale: The left recurrent laryngeal nerve hooks around the aortic arch — aortic aneurysm or mediastinal mass can compress it, causing hoarseness (Ortner's syndrome)</w:t>
      </w:r>
    </w:p>
    <w:p>
      <w:r>
        <w:t>🔍 Key Clues: Hoarseness + mediastinal widening = left recurrent laryngeal compression</w:t>
      </w:r>
    </w:p>
    <w:p>
      <w:r>
        <w:t>🩺 Nursing Action: Investigate hoarseness with chest imaging when mediastinal pathology is suspected</w:t>
      </w:r>
    </w:p>
    <w:p>
      <w:r>
        <w:t>❌ Why Not Others: (a) Inferior vena cava only — not the best response for this situation; (b) Pulmonary vein only — not the best response for this situation; (d) Right atrium only — not the best response for this situation.</w:t>
      </w:r>
    </w:p>
    <w:p>
      <w:r>
        <w:t>⚠️ Exam Trap: The right recurrent nerve hooks the subclavian artery — the left one loops under the aortic arch, making it vulnerable</w:t>
      </w:r>
    </w:p>
    <w:p>
      <w:r>
        <w:t>🌟 PNC Exam Pearl: Unexplained hoarseness with chest findings warrants mediastinal evaluation</w:t>
      </w:r>
    </w:p>
    <w:p>
      <w:r>
        <w:t>⚡ 5-Second Recall: Left recurrent nerve = aortic arch relation</w:t>
      </w:r>
    </w:p>
    <w:p>
      <w:r>
        <w:t>Question: The posterior mediastinum contains which structures?</w:t>
      </w:r>
    </w:p>
    <w:p>
      <w:r>
        <w:t>(a) Thymus gland only</w:t>
      </w:r>
    </w:p>
    <w:p>
      <w:r>
        <w:t>(b) Esophagus, descending thoracic aorta, thoracic duct and azygos vein</w:t>
      </w:r>
    </w:p>
    <w:p>
      <w:r>
        <w:t>(c) Heart and pericardium</w:t>
      </w:r>
    </w:p>
    <w:p>
      <w:r>
        <w:t>(d) Trachea and main bronchi only as middle structures</w:t>
      </w:r>
    </w:p>
    <w:p>
      <w:r>
        <w:t>Answer: b</w:t>
      </w:r>
    </w:p>
    <w:p>
      <w:r>
        <w:t>Solution: ✅ Correct Answer: b. Esophagus, descending thoracic aorta, thoracic duct and azygos vein.</w:t>
      </w:r>
    </w:p>
    <w:p>
      <w:r>
        <w:t>🧠 Clinical Rationale: The posterior mediastinum lies behind the pericardium and contains the esophagus, descending (thoracic) aorta, thoracic duct, azygos/hemiazygos veins and sympathetic trunks</w:t>
      </w:r>
    </w:p>
    <w:p>
      <w:r>
        <w:t>🔍 Key Clues: Posterior mediastinum = esophagus + descending aorta + thoracic duct</w:t>
      </w:r>
    </w:p>
    <w:p>
      <w:r>
        <w:t>🩺 Nursing Action: Know the posterior mediastinum when managing esophageal surgery and aortic dissection</w:t>
      </w:r>
    </w:p>
    <w:p>
      <w:r>
        <w:t>❌ Why Not Others: (a) Thymus gland only — not the best response for this situation; (c) Heart and pericardium — not the best response for this situation; (d) Trachea and main bronchi only as middle structures — not the best response for this situation.</w:t>
      </w:r>
    </w:p>
    <w:p>
      <w:r>
        <w:t>⚠️ Exam Trap: The heart is in the MIDDLE mediastinum and the thymus in the superior — the posterior holds the esophagus and aorta</w:t>
      </w:r>
    </w:p>
    <w:p>
      <w:r>
        <w:t>🌟 PNC Exam Pearl: The thoracic duct ascends in the posterior mediastinum to drain into the left venous angle</w:t>
      </w:r>
    </w:p>
    <w:p>
      <w:r>
        <w:t>⚡ 5-Second Recall: Posterior mediastinum = esophagus + aorta</w:t>
      </w:r>
    </w:p>
    <w:p>
      <w:r>
        <w:t>Question: A patient asks the nurse about mediastinum divisions and major contents. Which response by the nurse is correct?</w:t>
      </w:r>
    </w:p>
    <w:p>
      <w:r>
        <w:t>(a) Thoracic duct only</w:t>
      </w:r>
    </w:p>
    <w:p>
      <w:r>
        <w:t>(b) Thymus and SVC only</w:t>
      </w:r>
    </w:p>
    <w:p>
      <w:r>
        <w:t>(c) Aorta and esophagus only</w:t>
      </w:r>
    </w:p>
    <w:p>
      <w:r>
        <w:t>(d) Heart, pericardium, trachea bifurcation and phrenic nerves</w:t>
      </w:r>
    </w:p>
    <w:p>
      <w:r>
        <w:t>Answer: d</w:t>
      </w:r>
    </w:p>
    <w:p>
      <w:r>
        <w:t>Solution: ✅ Correct Answer: d.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🩺 Nursing Action: Use mediastinal divisions when interpreting chest X-rays and mediastinal masses</w:t>
      </w:r>
    </w:p>
    <w:p>
      <w:r>
        <w:t>❌ Why Not Others: (a) Thoracic duct only — not the best response for this situation; (b) Thymus and SVC only — not the best response for this situation; (c) Aorta and esophagus only — not the best response for this situation.</w:t>
      </w:r>
    </w:p>
    <w:p>
      <w:r>
        <w:t>⚠️ Exam Trap: The thymus is in the SUPERIOR mediastinum and the esophagus/aorta in the posterior — the heart defines the middle</w:t>
      </w:r>
    </w:p>
    <w:p>
      <w:r>
        <w:t>⚡ 5-Second Recall: Middle mediastinum = heart</w:t>
      </w:r>
    </w:p>
    <w:p>
      <w:r>
        <w:t>Question: The nurse is teaching a patient about mediastinum divisions and major contents. Which statement by the patient indicates correct understanding?</w:t>
      </w:r>
    </w:p>
    <w:p>
      <w:r>
        <w:t>(a) Right atrium only</w:t>
      </w:r>
    </w:p>
    <w:p>
      <w:r>
        <w:t>(b) Pulmonary vein only</w:t>
      </w:r>
    </w:p>
    <w:p>
      <w:r>
        <w:t>(c) Enlarged aorta/mediastinal mass in the region of the aortopulmonary window</w:t>
      </w:r>
    </w:p>
    <w:p>
      <w:r>
        <w:t>(d) Inferior vena cava only</w:t>
      </w:r>
    </w:p>
    <w:p>
      <w:r>
        <w:t>Answer: c</w:t>
      </w:r>
    </w:p>
    <w:p>
      <w:r>
        <w:t>Solution: ✅ Correct Answer: c. Enlarged aorta/mediastinal mass in the region of the aortopulmonary window.</w:t>
      </w:r>
    </w:p>
    <w:p>
      <w:r>
        <w:t>🧠 Clinical Rationale: The left recurrent laryngeal nerve hooks around the aortic arch — aortic aneurysm or mediastinal mass can compress it, causing hoarseness (Ortner's syndrome)</w:t>
      </w:r>
    </w:p>
    <w:p>
      <w:r>
        <w:t>🩺 Nursing Action: Investigate hoarseness with chest imaging when mediastinal pathology is suspected</w:t>
      </w:r>
    </w:p>
    <w:p>
      <w:r>
        <w:t>❌ Why Not Others: (a) Right atrium only — not the best response for this situation; (b) Pulmonary vein only — not the best response for this situation; (d) Inferior vena cava only — not the best response for this situation.</w:t>
      </w:r>
    </w:p>
    <w:p>
      <w:r>
        <w:t>⚠️ Exam Trap: The right recurrent nerve hooks the subclavian artery — the left one loops under the aortic arch, making it vulnerable</w:t>
      </w:r>
    </w:p>
    <w:p>
      <w:r>
        <w:t>🌟 PNC Exam Pearl: Unexplained hoarseness with chest findings warrants mediastinal evaluation</w:t>
      </w:r>
    </w:p>
    <w:p>
      <w:r>
        <w:t>⚡ 5-Second Recall: Left recurrent nerve = aortic arch relation</w:t>
      </w:r>
    </w:p>
    <w:p>
      <w:r>
        <w:t>Question: A patient asks the nurse about mediastinum divisions and major contents. Which response by the nurse is correct?</w:t>
      </w:r>
    </w:p>
    <w:p>
      <w:r>
        <w:t>(a) Thymus gland only</w:t>
      </w:r>
    </w:p>
    <w:p>
      <w:r>
        <w:t>(b) Trachea and main bronchi only as middle structures</w:t>
      </w:r>
    </w:p>
    <w:p>
      <w:r>
        <w:t>(c) Esophagus, descending thoracic aorta, thoracic duct and azygos vein</w:t>
      </w:r>
    </w:p>
    <w:p>
      <w:r>
        <w:t>(d) Heart and pericardium</w:t>
      </w:r>
    </w:p>
    <w:p>
      <w:r>
        <w:t>Answer: c</w:t>
      </w:r>
    </w:p>
    <w:p>
      <w:r>
        <w:t>Solution: ✅ Correct Answer: c. Esophagus, descending thoracic aorta, thoracic duct and azygos vein.</w:t>
      </w:r>
    </w:p>
    <w:p>
      <w:r>
        <w:t>🧠 Clinical Rationale: The posterior mediastinum lies behind the pericardium and contains the esophagus, descending (thoracic) aorta, thoracic duct, azygos/hemiazygos veins and sympathetic trunks</w:t>
      </w:r>
    </w:p>
    <w:p>
      <w:r>
        <w:t>🩺 Nursing Action: Know the posterior mediastinum when managing esophageal surgery and aortic dissection</w:t>
      </w:r>
    </w:p>
    <w:p>
      <w:r>
        <w:t>❌ Why Not Others: (a) Thymus gland only — not the best response for this situation; (b) Trachea and main bronchi only as middle structures — not the best response for this situation; (d) Heart and pericardium — not the best response for this situation.</w:t>
      </w:r>
    </w:p>
    <w:p>
      <w:r>
        <w:t>⚠️ Exam Trap: The heart is in the MIDDLE mediastinum and the thymus in the superior — the posterior holds the esophagus and aorta</w:t>
      </w:r>
    </w:p>
    <w:p>
      <w:r>
        <w:t>⚡ 5-Second Recall: Posterior mediastinum = esophagus + aorta</w:t>
      </w:r>
    </w:p>
    <w:p>
      <w:r>
        <w:t>Question: Which statement about mediastinum divisions and major contents is correct?</w:t>
      </w:r>
    </w:p>
    <w:p>
      <w:r>
        <w:t>(a) Thoracic duct only</w:t>
      </w:r>
    </w:p>
    <w:p>
      <w:r>
        <w:t>(b) Thymus and SVC only</w:t>
      </w:r>
    </w:p>
    <w:p>
      <w:r>
        <w:t>(c) Aorta and esophagus only</w:t>
      </w:r>
    </w:p>
    <w:p>
      <w:r>
        <w:t>(d) Heart, pericardium, trachea bifurcation and phrenic nerves</w:t>
      </w:r>
    </w:p>
    <w:p>
      <w:r>
        <w:t>Answer: d</w:t>
      </w:r>
    </w:p>
    <w:p>
      <w:r>
        <w:t>Solution: ✅ Correct Answer: d.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🩺 Nursing Action: Use mediastinal divisions when interpreting chest X-rays and mediastinal masses</w:t>
      </w:r>
    </w:p>
    <w:p>
      <w:r>
        <w:t>❌ Why Not Others: (a) Thoracic duct only — not the best response for this situation; (b) Thymus and SVC only — not the best response for this situation; (c) Aorta and esophagus only — not the best response for this situation.</w:t>
      </w:r>
    </w:p>
    <w:p>
      <w:r>
        <w:t>⚡ 5-Second Recall: Middle mediastinum = heart</w:t>
      </w:r>
    </w:p>
    <w:p>
      <w:r>
        <w:t>Question: A patient needing care for mediastinum divisions and major contents is admitted to the unit. Which nursing action should the nurse perform FIRST?</w:t>
      </w:r>
    </w:p>
    <w:p>
      <w:r>
        <w:t>(a) Pulmonary vein only</w:t>
      </w:r>
    </w:p>
    <w:p>
      <w:r>
        <w:t>(b) Right atrium only</w:t>
      </w:r>
    </w:p>
    <w:p>
      <w:r>
        <w:t>(c) Inferior vena cava only</w:t>
      </w:r>
    </w:p>
    <w:p>
      <w:r>
        <w:t>(d) Enlarged aorta/mediastinal mass in the region of the aortopulmonary window</w:t>
      </w:r>
    </w:p>
    <w:p>
      <w:r>
        <w:t>Answer: d</w:t>
      </w:r>
    </w:p>
    <w:p>
      <w:r>
        <w:t>Solution: ✅ Correct Answer: d. Enlarged aorta/mediastinal mass in the region of the aortopulmonary window.</w:t>
      </w:r>
    </w:p>
    <w:p>
      <w:r>
        <w:t>🧠 Clinical Rationale: The left recurrent laryngeal nerve hooks around the aortic arch — aortic aneurysm or mediastinal mass can compress it, causing hoarseness (Ortner's syndrome)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Investigate hoarseness with chest imaging when mediastinal pathology is suspected</w:t>
      </w:r>
    </w:p>
    <w:p>
      <w:r>
        <w:t>❌ Why Not Others: (a) Pulmonary vein only — not the best response for this situation; (b) Right atrium only — not the best response for this situation; (c) Inferior vena cava only — not the best response for this situation.</w:t>
      </w:r>
    </w:p>
    <w:p>
      <w:r>
        <w:t>⚡ 5-Second Recall: Left recurrent nerve = aortic arch relation</w:t>
      </w:r>
    </w:p>
    <w:p>
      <w:r>
        <w:t>Question: Which statement about mediastinum divisions and major contents is correct?</w:t>
      </w:r>
    </w:p>
    <w:p>
      <w:r>
        <w:t>(a) Esophagus, descending thoracic aorta, thoracic duct and azygos vein</w:t>
      </w:r>
    </w:p>
    <w:p>
      <w:r>
        <w:t>(b) Thymus gland only</w:t>
      </w:r>
    </w:p>
    <w:p>
      <w:r>
        <w:t>(c) Heart and pericardium</w:t>
      </w:r>
    </w:p>
    <w:p>
      <w:r>
        <w:t>(d) Trachea and main bronchi only as middle structures</w:t>
      </w:r>
    </w:p>
    <w:p>
      <w:r>
        <w:t>Answer: a</w:t>
      </w:r>
    </w:p>
    <w:p>
      <w:r>
        <w:t>Solution: ✅ Correct Answer: a. Esophagus, descending thoracic aorta, thoracic duct and azygos vein.</w:t>
      </w:r>
    </w:p>
    <w:p>
      <w:r>
        <w:t>🧠 Clinical Rationale: The posterior mediastinum lies behind the pericardium and contains the esophagus, descending (thoracic) aorta, thoracic duct, azygos/hemiazygos veins and sympathetic trunks</w:t>
      </w:r>
    </w:p>
    <w:p>
      <w:r>
        <w:t>🩺 Nursing Action: Know the posterior mediastinum when managing esophageal surgery and aortic dissection</w:t>
      </w:r>
    </w:p>
    <w:p>
      <w:r>
        <w:t>❌ Why Not Others: (b) Thymus gland only — not the best response for this situation; (c) Heart and pericardium — not the best response for this situation; (d) Trachea and main bronchi only as middle structures — not the best response for this situation.</w:t>
      </w:r>
    </w:p>
    <w:p>
      <w:r>
        <w:t>⚡ 5-Second Recall: Posterior mediastinum = esophagus + aorta</w:t>
      </w:r>
    </w:p>
    <w:p>
      <w:r>
        <w:t>Question: The nurse is caring for a patient with mediastinum divisions and major contents. Which response is most appropriate?</w:t>
      </w:r>
    </w:p>
    <w:p>
      <w:r>
        <w:t>(a) Aorta and esophagus only</w:t>
      </w:r>
    </w:p>
    <w:p>
      <w:r>
        <w:t>(b) Thoracic duct only</w:t>
      </w:r>
    </w:p>
    <w:p>
      <w:r>
        <w:t>(c) Heart, pericardium, trachea bifurcation and phrenic nerves</w:t>
      </w:r>
    </w:p>
    <w:p>
      <w:r>
        <w:t>(d) Thymus and SVC only</w:t>
      </w:r>
    </w:p>
    <w:p>
      <w:r>
        <w:t>Answer: c</w:t>
      </w:r>
    </w:p>
    <w:p>
      <w:r>
        <w:t>Solution: ✅ Correct Answer: c.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🩺 Nursing Action: Use mediastinal divisions when interpreting chest X-rays and mediastinal masses</w:t>
      </w:r>
    </w:p>
    <w:p>
      <w:r>
        <w:t>❌ Why Not Others: (a) Aorta and esophagus only — not the best response for this situation; (b) Thoracic duct only — not the best response for this situation; (d) Thymus and SVC only — not the best response for this situation.</w:t>
      </w:r>
    </w:p>
    <w:p>
      <w:r>
        <w:t>⚡ 5-Second Recall: Middle mediastinum = heart</w:t>
      </w:r>
    </w:p>
    <w:p>
      <w:r>
        <w:t>Question: Which assessment finding in a patient with mediastinum divisions and major contents is MOST concerning and requires immediate follow-up?</w:t>
      </w:r>
    </w:p>
    <w:p>
      <w:r>
        <w:t>(a) Pulmonary vein only</w:t>
      </w:r>
    </w:p>
    <w:p>
      <w:r>
        <w:t>(b) Enlarged aorta/mediastinal mass in the region of the aortopulmonary window</w:t>
      </w:r>
    </w:p>
    <w:p>
      <w:r>
        <w:t>(c) Inferior vena cava only</w:t>
      </w:r>
    </w:p>
    <w:p>
      <w:r>
        <w:t>(d) Right atrium only</w:t>
      </w:r>
    </w:p>
    <w:p>
      <w:r>
        <w:t>Answer: b</w:t>
      </w:r>
    </w:p>
    <w:p>
      <w:r>
        <w:t>Solution: ✅ Correct Answer: b. Enlarged aorta/mediastinal mass in the region of the aortopulmonary window.</w:t>
      </w:r>
    </w:p>
    <w:p>
      <w:r>
        <w:t>🧠 Clinical Rationale: The left recurrent laryngeal nerve hooks around the aortic arch — aortic aneurysm or mediastinal mass can compress it, causing hoarseness (Ortner's syndrome)</w:t>
      </w:r>
    </w:p>
    <w:p>
      <w:r>
        <w:t>🔍 Key Clues: Hoarseness + mediastinal widening = left recurrent laryngeal compression</w:t>
      </w:r>
    </w:p>
    <w:p>
      <w:r>
        <w:t>🩺 Nursing Action: Investigate hoarseness with chest imaging when mediastinal pathology is suspected</w:t>
      </w:r>
    </w:p>
    <w:p>
      <w:r>
        <w:t>❌ Why Not Others: (a) Pulmonary vein only — not the best response for this situation; (c) Inferior vena cava only — not the best response for this situation; (d) Right atrium only — not the best response for this situation.</w:t>
      </w:r>
    </w:p>
    <w:p>
      <w:r>
        <w:t>⚡ 5-Second Recall: Left recurrent nerve = aortic arch relation</w:t>
      </w:r>
    </w:p>
    <w:p>
      <w:r>
        <w:t>Question: The apex of the lung extends?</w:t>
      </w:r>
    </w:p>
    <w:p>
      <w:r>
        <w:t>(a) To the 10th rib posteriorly</w:t>
      </w:r>
    </w:p>
    <w:p>
      <w:r>
        <w:t>(b) About 2-3 cm above the clavicle into the root of the neck</w:t>
      </w:r>
    </w:p>
    <w:p>
      <w:r>
        <w:t>(c) Only to the level of the sternal angle</w:t>
      </w:r>
    </w:p>
    <w:p>
      <w:r>
        <w:t>(d) To the diaphragm</w:t>
      </w:r>
    </w:p>
    <w:p>
      <w:r>
        <w:t>Answer: b</w:t>
      </w:r>
    </w:p>
    <w:p>
      <w:r>
        <w:t>Solution: ✅ Correct Answer: b. About 2-3 cm above the clavicle into the root of the neck.</w:t>
      </w:r>
    </w:p>
    <w:p>
      <w:r>
        <w:t>🧠 Clinical Rationale: The lung apices project 2-3 cm above the medial third of the clavicle into the neck — important for central line placement and apical auscultation</w:t>
      </w:r>
    </w:p>
    <w:p>
      <w:r>
        <w:t>🔍 Key Clues: Lung apex = 2-3 cm above the clavicle</w:t>
      </w:r>
    </w:p>
    <w:p>
      <w:r>
        <w:t>🩺 Nursing Action: Auscultate the apices above the clavicles and use the landmark for chest procedures</w:t>
      </w:r>
    </w:p>
    <w:p>
      <w:r>
        <w:t>❌ Why Not Others: (a) To the 10th rib posteriorly — not the best response for this situation; (c) Only to the level of the sternal angle — not the best response for this situation; (d) To the diaphragm — not the best response for this situation.</w:t>
      </w:r>
    </w:p>
    <w:p>
      <w:r>
        <w:t>⚠️ Exam Trap: The apex rises above the clavicle — it is NOT limited to the thoracic cavity ribs</w:t>
      </w:r>
    </w:p>
    <w:p>
      <w:r>
        <w:t>🌟 PNC Exam Pearl: A subclavian central line can puncture the lung apex — pneumothorax is a recognized complication</w:t>
      </w:r>
    </w:p>
    <w:p>
      <w:r>
        <w:t>⚡ 5-Second Recall: Lung apex = above the clavicle</w:t>
      </w:r>
    </w:p>
    <w:p>
      <w:r>
        <w:t>Question: The inferior border of the LUNG at the midclavicular line reaches which rib?</w:t>
      </w:r>
    </w:p>
    <w:p>
      <w:r>
        <w:t>(a) 4th rib</w:t>
      </w:r>
    </w:p>
    <w:p>
      <w:r>
        <w:t>(b) 8th rib</w:t>
      </w:r>
    </w:p>
    <w:p>
      <w:r>
        <w:t>(c) 6th rib</w:t>
      </w:r>
    </w:p>
    <w:p>
      <w:r>
        <w:t>(d) 10th rib</w:t>
      </w:r>
    </w:p>
    <w:p>
      <w:r>
        <w:t>Answer: c</w:t>
      </w:r>
    </w:p>
    <w:p>
      <w:r>
        <w:t>Solution: ✅ Correct Answer: c. 6th rib.</w:t>
      </w:r>
    </w:p>
    <w:p>
      <w:r>
        <w:t>🧠 Clinical Rationale: At the midclavicular line the lung's inferior border is at the 6th rib; the pleura extends lower (8th midclavicular, 10th midaxillary, 12th posteriorly)</w:t>
      </w:r>
    </w:p>
    <w:p>
      <w:r>
        <w:t>🔍 Key Clues: Lung base = 6th rib midclavicular (pleura = 8th)</w:t>
      </w:r>
    </w:p>
    <w:p>
      <w:r>
        <w:t>🩺 Nursing Action: Use rib landmarks when locating thoracentesis and chest tube insertion sites</w:t>
      </w:r>
    </w:p>
    <w:p>
      <w:r>
        <w:t>❌ Why Not Others: (a) 4th rib — not the best response for this situation; (b) 8th rib — not the best response for this situation; (d) 10th rib — not the best response for this situation.</w:t>
      </w:r>
    </w:p>
    <w:p>
      <w:r>
        <w:t>⚠️ Exam Trap: The PLEURA extends below the lung (costophrenic recess) — lung 6th rib vs pleura 8th rib is the classic comparison</w:t>
      </w:r>
    </w:p>
    <w:p>
      <w:r>
        <w:t>🌟 PNC Exam Pearl: In deep inspiration the lung descends about one rib space</w:t>
      </w:r>
    </w:p>
    <w:p>
      <w:r>
        <w:t>⚡ 5-Second Recall: Lung = 6th rib, pleura = 8th rib (midclavicular)</w:t>
      </w:r>
    </w:p>
    <w:p>
      <w:r>
        <w:t>Question: A nurse performing chest physiotherapy wants to drain the right lower lobe. Which patient position promotes drainage of this segment?</w:t>
      </w:r>
    </w:p>
    <w:p>
      <w:r>
        <w:t>(a) Positioning to target the posterior basal segments (e.g., prone/head-down as prescribed)</w:t>
      </w:r>
    </w:p>
    <w:p>
      <w:r>
        <w:t>(b) Standing only</w:t>
      </w:r>
    </w:p>
    <w:p>
      <w:r>
        <w:t>(c) Lying on the left side with head elevated only</w:t>
      </w:r>
    </w:p>
    <w:p>
      <w:r>
        <w:t>(d) Sitting upright only</w:t>
      </w:r>
    </w:p>
    <w:p>
      <w:r>
        <w:t>Answer: a</w:t>
      </w:r>
    </w:p>
    <w:p>
      <w:r>
        <w:t>Solution: ✅ Correct Answer: a. Positioning to target the posterior basal segments (e.g., prone/head-down as prescribed).</w:t>
      </w:r>
    </w:p>
    <w:p>
      <w:r>
        <w:t>🧠 Clinical Rationale: Postural drainage uses gravity to drain specific segments — the right lower lobe basal segments drain best in head-down/prone positions per the prescribed sequence</w:t>
      </w:r>
    </w:p>
    <w:p>
      <w:r>
        <w:t>🔍 Key Clues: Postural drainage = position-specific by segment</w:t>
      </w:r>
    </w:p>
    <w:p>
      <w:r>
        <w:t>🩺 Nursing Action: Follow the prescribed drainage positions, auscultate before/after and monitor for tolerance (oxygenation, secretions)</w:t>
      </w:r>
    </w:p>
    <w:p>
      <w:r>
        <w:t>❌ Why Not Others: (b) Standing only — not the best response for this situation; (c) Lying on the left side with head elevated only — not the best response for this situation; (d) Sitting upright only — not the best response for this situation.</w:t>
      </w:r>
    </w:p>
    <w:p>
      <w:r>
        <w:t>⚠️ Exam Trap: A single position cannot drain all lobes — segmental anatomy guides the sequence of drainage positions</w:t>
      </w:r>
    </w:p>
    <w:p>
      <w:r>
        <w:t>🌟 PNC Exam Pearl: Clapping and vibration are timed with the drainage position and breathing</w:t>
      </w:r>
    </w:p>
    <w:p>
      <w:r>
        <w:t>⚡ 5-Second Recall: Postural drainage = segment-matched positions</w:t>
      </w:r>
    </w:p>
    <w:p>
      <w:r>
        <w:t>Question: A patient asks the nurse about surface projection of lungs/pleura basics. Which response by the nurse is correct?</w:t>
      </w:r>
    </w:p>
    <w:p>
      <w:r>
        <w:t>(a) To the diaphragm</w:t>
      </w:r>
    </w:p>
    <w:p>
      <w:r>
        <w:t>(b) To the 10th rib posteriorly</w:t>
      </w:r>
    </w:p>
    <w:p>
      <w:r>
        <w:t>(c) About 2-3 cm above the clavicle into the root of the neck</w:t>
      </w:r>
    </w:p>
    <w:p>
      <w:r>
        <w:t>(d) Only to the level of the sternal angle</w:t>
      </w:r>
    </w:p>
    <w:p>
      <w:r>
        <w:t>Answer: c</w:t>
      </w:r>
    </w:p>
    <w:p>
      <w:r>
        <w:t>Solution: ✅ Correct Answer: c. About 2-3 cm above the clavicle into the root of the neck.</w:t>
      </w:r>
    </w:p>
    <w:p>
      <w:r>
        <w:t>🧠 Clinical Rationale: The lung apices project 2-3 cm above the medial third of the clavicle into the neck — important for central line placement and apical auscultation</w:t>
      </w:r>
    </w:p>
    <w:p>
      <w:r>
        <w:t>🩺 Nursing Action: Auscultate the apices above the clavicles and use the landmark for chest procedures</w:t>
      </w:r>
    </w:p>
    <w:p>
      <w:r>
        <w:t>❌ Why Not Others: (a) To the diaphragm — not the best response for this situation; (b) To the 10th rib posteriorly — not the best response for this situation; (d) Only to the level of the sternal angle — not the best response for this situation.</w:t>
      </w:r>
    </w:p>
    <w:p>
      <w:r>
        <w:t>⚠️ Exam Trap: The apex rises above the clavicle — it is NOT limited to the thoracic cavity ribs</w:t>
      </w:r>
    </w:p>
    <w:p>
      <w:r>
        <w:t>⚡ 5-Second Recall: Lung apex = above the clavicle</w:t>
      </w:r>
    </w:p>
    <w:p>
      <w:r>
        <w:t>Question: A patient asks the nurse about surface projection of lungs/pleura basics. Which response by the nurse is correct?</w:t>
      </w:r>
    </w:p>
    <w:p>
      <w:r>
        <w:t>(a) 4th rib</w:t>
      </w:r>
    </w:p>
    <w:p>
      <w:r>
        <w:t>(b) 6th rib</w:t>
      </w:r>
    </w:p>
    <w:p>
      <w:r>
        <w:t>(c) 10th rib</w:t>
      </w:r>
    </w:p>
    <w:p>
      <w:r>
        <w:t>(d) 8th rib</w:t>
      </w:r>
    </w:p>
    <w:p>
      <w:r>
        <w:t>Answer: b</w:t>
      </w:r>
    </w:p>
    <w:p>
      <w:r>
        <w:t>Solution: ✅ Correct Answer: b. 6th rib.</w:t>
      </w:r>
    </w:p>
    <w:p>
      <w:r>
        <w:t>🧠 Clinical Rationale: At the midclavicular line the lung's inferior border is at the 6th rib; the pleura extends lower (8th midclavicular, 10th midaxillary, 12th posteriorly)</w:t>
      </w:r>
    </w:p>
    <w:p>
      <w:r>
        <w:t>🩺 Nursing Action: Use rib landmarks when locating thoracentesis and chest tube insertion sites</w:t>
      </w:r>
    </w:p>
    <w:p>
      <w:r>
        <w:t>❌ Why Not Others: (a) 4th rib — not the best response for this situation; (c) 10th rib — not the best response for this situation; (d) 8th rib — not the best response for this situation.</w:t>
      </w:r>
    </w:p>
    <w:p>
      <w:r>
        <w:t>⚠️ Exam Trap: The PLEURA extends below the lung (costophrenic recess) — lung 6th rib vs pleura 8th rib is the classic comparison</w:t>
      </w:r>
    </w:p>
    <w:p>
      <w:r>
        <w:t>⚡ 5-Second Recall: Lung = 6th rib, pleura = 8th rib (midclavicular)</w:t>
      </w:r>
    </w:p>
    <w:p>
      <w:r>
        <w:t>Question: The nurse is teaching a patient about surface projection of lungs/pleura basics. Which statement by the patient indicates correct understanding?</w:t>
      </w:r>
    </w:p>
    <w:p>
      <w:r>
        <w:t>(a) Lying on the left side with head elevated only</w:t>
      </w:r>
    </w:p>
    <w:p>
      <w:r>
        <w:t>(b) Sitting upright only</w:t>
      </w:r>
    </w:p>
    <w:p>
      <w:r>
        <w:t>(c) Standing only</w:t>
      </w:r>
    </w:p>
    <w:p>
      <w:r>
        <w:t>(d) Positioning to target the posterior basal segments (e.g., prone/head-down as prescribed)</w:t>
      </w:r>
    </w:p>
    <w:p>
      <w:r>
        <w:t>Answer: d</w:t>
      </w:r>
    </w:p>
    <w:p>
      <w:r>
        <w:t>Solution: ✅ Correct Answer: d. Positioning to target the posterior basal segments (e.g., prone/head-down as prescribed).</w:t>
      </w:r>
    </w:p>
    <w:p>
      <w:r>
        <w:t>🧠 Clinical Rationale: Postural drainage uses gravity to drain specific segments — the right lower lobe basal segments drain best in head-down/prone positions per the prescribed sequence</w:t>
      </w:r>
    </w:p>
    <w:p>
      <w:r>
        <w:t>🩺 Nursing Action: Follow the prescribed drainage positions, auscultate before/after and monitor for tolerance (oxygenation, secretions)</w:t>
      </w:r>
    </w:p>
    <w:p>
      <w:r>
        <w:t>❌ Why Not Others: (a) Lying on the left side with head elevated only — not the best response for this situation; (b) Sitting upright only — not the best response for this situation; (c) Standing only — not the best response for this situation.</w:t>
      </w:r>
    </w:p>
    <w:p>
      <w:r>
        <w:t>⚠️ Exam Trap: A single position cannot drain all lobes — segmental anatomy guides the sequence of drainage positions</w:t>
      </w:r>
    </w:p>
    <w:p>
      <w:r>
        <w:t>🌟 PNC Exam Pearl: Clapping and vibration are timed with the drainage position and breathing</w:t>
      </w:r>
    </w:p>
    <w:p>
      <w:r>
        <w:t>⚡ 5-Second Recall: Postural drainage = segment-matched positions</w:t>
      </w:r>
    </w:p>
    <w:p>
      <w:r>
        <w:t>Question: Which statement about surface projection of lungs/pleura basics is correct?</w:t>
      </w:r>
    </w:p>
    <w:p>
      <w:r>
        <w:t>(a) To the 10th rib posteriorly</w:t>
      </w:r>
    </w:p>
    <w:p>
      <w:r>
        <w:t>(b) Only to the level of the sternal angle</w:t>
      </w:r>
    </w:p>
    <w:p>
      <w:r>
        <w:t>(c) To the diaphragm</w:t>
      </w:r>
    </w:p>
    <w:p>
      <w:r>
        <w:t>(d) About 2-3 cm above the clavicle into the root of the neck</w:t>
      </w:r>
    </w:p>
    <w:p>
      <w:r>
        <w:t>Answer: d</w:t>
      </w:r>
    </w:p>
    <w:p>
      <w:r>
        <w:t>Solution: ✅ Correct Answer: d. About 2-3 cm above the clavicle into the root of the neck.</w:t>
      </w:r>
    </w:p>
    <w:p>
      <w:r>
        <w:t>🧠 Clinical Rationale: The lung apices project 2-3 cm above the medial third of the clavicle into the neck — important for central line placement and apical auscultation</w:t>
      </w:r>
    </w:p>
    <w:p>
      <w:r>
        <w:t>🩺 Nursing Action: Auscultate the apices above the clavicles and use the landmark for chest procedures</w:t>
      </w:r>
    </w:p>
    <w:p>
      <w:r>
        <w:t>❌ Why Not Others: (a) To the 10th rib posteriorly — not the best response for this situation; (b) Only to the level of the sternal angle — not the best response for this situation; (c) To the diaphragm — not the best response for this situation.</w:t>
      </w:r>
    </w:p>
    <w:p>
      <w:r>
        <w:t>⚡ 5-Second Recall: Lung apex = above the clavicle</w:t>
      </w:r>
    </w:p>
    <w:p>
      <w:r>
        <w:t>Question: Which statement about surface projection of lungs/pleura basics is correct?</w:t>
      </w:r>
    </w:p>
    <w:p>
      <w:r>
        <w:t>(a) 10th rib</w:t>
      </w:r>
    </w:p>
    <w:p>
      <w:r>
        <w:t>(b) 6th rib</w:t>
      </w:r>
    </w:p>
    <w:p>
      <w:r>
        <w:t>(c) 8th rib</w:t>
      </w:r>
    </w:p>
    <w:p>
      <w:r>
        <w:t>(d) 4th rib</w:t>
      </w:r>
    </w:p>
    <w:p>
      <w:r>
        <w:t>Answer: b</w:t>
      </w:r>
    </w:p>
    <w:p>
      <w:r>
        <w:t>Solution: ✅ Correct Answer: b. 6th rib.</w:t>
      </w:r>
    </w:p>
    <w:p>
      <w:r>
        <w:t>🧠 Clinical Rationale: At the midclavicular line the lung's inferior border is at the 6th rib; the pleura extends lower (8th midclavicular, 10th midaxillary, 12th posteriorly)</w:t>
      </w:r>
    </w:p>
    <w:p>
      <w:r>
        <w:t>🩺 Nursing Action: Use rib landmarks when locating thoracentesis and chest tube insertion sites</w:t>
      </w:r>
    </w:p>
    <w:p>
      <w:r>
        <w:t>❌ Why Not Others: (a) 10th rib — not the best response for this situation; (c) 8th rib — not the best response for this situation; (d) 4th rib — not the best response for this situation.</w:t>
      </w:r>
    </w:p>
    <w:p>
      <w:r>
        <w:t>⚡ 5-Second Recall: Lung = 6th rib, pleura = 8th rib (midclavicular)</w:t>
      </w:r>
    </w:p>
    <w:p>
      <w:r>
        <w:t>Question: A patient needing care for surface projection of lungs/pleura basics is admitted to the unit. Which nursing action should the nurse perform FIRST?</w:t>
      </w:r>
    </w:p>
    <w:p>
      <w:r>
        <w:t>(a) Positioning to target the posterior basal segments (e.g., prone/head-down as prescribed)</w:t>
      </w:r>
    </w:p>
    <w:p>
      <w:r>
        <w:t>(b) Sitting upright only</w:t>
      </w:r>
    </w:p>
    <w:p>
      <w:r>
        <w:t>(c) Standing only</w:t>
      </w:r>
    </w:p>
    <w:p>
      <w:r>
        <w:t>(d) Lying on the left side with head elevated only</w:t>
      </w:r>
    </w:p>
    <w:p>
      <w:r>
        <w:t>Answer: a</w:t>
      </w:r>
    </w:p>
    <w:p>
      <w:r>
        <w:t>Solution: ✅ Correct Answer: a. Positioning to target the posterior basal segments (e.g., prone/head-down as prescribed).</w:t>
      </w:r>
    </w:p>
    <w:p>
      <w:r>
        <w:t>🧠 Clinical Rationale: Postural drainage uses gravity to drain specific segments — the right lower lobe basal segments drain best in head-down/prone positions per the prescribed sequence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prescribed drainage positions, auscultate before/after and monitor for tolerance (oxygenation, secretions)</w:t>
      </w:r>
    </w:p>
    <w:p>
      <w:r>
        <w:t>❌ Why Not Others: (b) Sitting upright only — not the best response for this situation; (c) Standing only — not the best response for this situation; (d) Lying on the left side with head elevated only — not the best response for this situation.</w:t>
      </w:r>
    </w:p>
    <w:p>
      <w:r>
        <w:t>⚡ 5-Second Recall: Postural drainage = segment-matched positions</w:t>
      </w:r>
    </w:p>
    <w:p>
      <w:r>
        <w:t>Question: The intercostal neurovascular bundle (vein, artery, nerve) runs?</w:t>
      </w:r>
    </w:p>
    <w:p>
      <w:r>
        <w:t>(a) In the center of the intercostal space</w:t>
      </w:r>
    </w:p>
    <w:p>
      <w:r>
        <w:t>(b) On the superior border of each rib</w:t>
      </w:r>
    </w:p>
    <w:p>
      <w:r>
        <w:t>(c) In the costal groove on the INFERIOR border of each rib</w:t>
      </w:r>
    </w:p>
    <w:p>
      <w:r>
        <w:t>(d) Behind the sternum only</w:t>
      </w:r>
    </w:p>
    <w:p>
      <w:r>
        <w:t>Answer: c</w:t>
      </w:r>
    </w:p>
    <w:p>
      <w:r>
        <w:t>Solution: ✅ Correct Answer: c.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🔍 Key Clues: Neurovascular bundle = inferior rib border</w:t>
      </w:r>
    </w:p>
    <w:p>
      <w:r>
        <w:t>🩺 Nursing Action: Insert needles/tubes above the rib (superior to the rib below) to avoid the bundle</w:t>
      </w:r>
    </w:p>
    <w:p>
      <w:r>
        <w:t>❌ Why Not Others: (a) In the center of the intercostal space — not the best response for this situation; (b) On the superior border of each rib — not the best response for this situation; (d) Behind the sternum only — not the best response for this situation.</w:t>
      </w:r>
    </w:p>
    <w:p>
      <w:r>
        <w:t>⚠️ Exam Trap: Entering BELOW a rib hits the bundle — 'above the rib' is the safety rule for intercostal procedures</w:t>
      </w:r>
    </w:p>
    <w:p>
      <w:r>
        <w:t>🌟 PNC Exam Pearl: The order within the bundle from above is vein, artery, nerve (VAN)</w:t>
      </w:r>
    </w:p>
    <w:p>
      <w:r>
        <w:t>⚡ 5-Second Recall: Bundle = inferior rib border</w:t>
      </w:r>
    </w:p>
    <w:p>
      <w:r>
        <w:t>Question: Which structures travel in the intercostal space with the artery and nerve?</w:t>
      </w:r>
    </w:p>
    <w:p>
      <w:r>
        <w:t>(a) Lymphatics only</w:t>
      </w:r>
    </w:p>
    <w:p>
      <w:r>
        <w:t>(b) Bronchus only</w:t>
      </w:r>
    </w:p>
    <w:p>
      <w:r>
        <w:t>(c) Esophageal branches only</w:t>
      </w:r>
    </w:p>
    <w:p>
      <w:r>
        <w:t>(d) Intercostal vein (order: vein, artery, nerve from above)</w:t>
      </w:r>
    </w:p>
    <w:p>
      <w:r>
        <w:t>Answer: d</w:t>
      </w:r>
    </w:p>
    <w:p>
      <w:r>
        <w:t>Solution: ✅ Correct Answer: d. Intercostal vein (order: vein, artery, nerve from above).</w:t>
      </w:r>
    </w:p>
    <w:p>
      <w:r>
        <w:t>🧠 Clinical Rationale: Each intercostal space carries a vein, artery and nerve (VAN) in the costal groove — the vein is most superior, then artery, then nerve</w:t>
      </w:r>
    </w:p>
    <w:p>
      <w:r>
        <w:t>🔍 Key Clues: Intercostal bundle = VAN (vein, artery, nerve)</w:t>
      </w:r>
    </w:p>
    <w:p>
      <w:r>
        <w:t>🩺 Nursing Action: Remember VAN when teaching intercostal procedure safety and assessing chest pain patterns</w:t>
      </w:r>
    </w:p>
    <w:p>
      <w:r>
        <w:t>❌ Why Not Others: (a) Lymphatics only — not the best response for this situation; (b) Bronchus only — not the best response for this situation; (c) Esophageal branches only — not the best response for this situation.</w:t>
      </w:r>
    </w:p>
    <w:p>
      <w:r>
        <w:t>⚠️ Exam Trap: The bundle order vein-artery-nerve matters for injection safety — procedures hug the upper border of the lower rib</w:t>
      </w:r>
    </w:p>
    <w:p>
      <w:r>
        <w:t>🌟 PNC Exam Pearl: Intercostal nerve blocks anesthetize the intercostal space for chest procedures</w:t>
      </w:r>
    </w:p>
    <w:p>
      <w:r>
        <w:t>⚡ 5-Second Recall: Intercostal = VAN order</w:t>
      </w:r>
    </w:p>
    <w:p>
      <w:r>
        <w:t>Question: A chest drain inserted too low in the intercostal space causes brisk bleeding. Which structure was injured?</w:t>
      </w:r>
    </w:p>
    <w:p>
      <w:r>
        <w:t>(a) Internal jugular vein only</w:t>
      </w:r>
    </w:p>
    <w:p>
      <w:r>
        <w:t>(b) Aorta only</w:t>
      </w:r>
    </w:p>
    <w:p>
      <w:r>
        <w:t>(c) Intercostal artery (in the costal groove of the rib above)</w:t>
      </w:r>
    </w:p>
    <w:p>
      <w:r>
        <w:t>(d) Pulmonary vein only</w:t>
      </w:r>
    </w:p>
    <w:p>
      <w:r>
        <w:t>Answer: c</w:t>
      </w:r>
    </w:p>
    <w:p>
      <w:r>
        <w:t>Solution: ✅ Correct Answer: c.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🔍 Key Clues: Bleeding after chest tube = intercostal artery injury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(a) Internal jugular vein only — not the best response for this situation; (b) Aorta only — not the best response for this situation; (d) Pulmonary vein only — not the best response for this situation.</w:t>
      </w:r>
    </w:p>
    <w:p>
      <w:r>
        <w:t>⚠️ Exam Trap: The intercostal artery runs on the INFERIOR border of the rib above — entering superior to the rib below avoids it</w:t>
      </w:r>
    </w:p>
    <w:p>
      <w:r>
        <w:t>🌟 PNC Exam Pearl: Intercostal artery injury can cause expanding hemothorax requiring surgery</w:t>
      </w:r>
    </w:p>
    <w:p>
      <w:r>
        <w:t>⚡ 5-Second Recall: Intercostal artery = inferior rib groove</w:t>
      </w:r>
    </w:p>
    <w:p>
      <w:r>
        <w:t>Question: A patient asks the nurse about intercostal neurovascular bundle relation to ribs. Which response by the nurse is correct?</w:t>
      </w:r>
    </w:p>
    <w:p>
      <w:r>
        <w:t>(a) On the superior border of each rib</w:t>
      </w:r>
    </w:p>
    <w:p>
      <w:r>
        <w:t>(b) Behind the sternum only</w:t>
      </w:r>
    </w:p>
    <w:p>
      <w:r>
        <w:t>(c) In the costal groove on the INFERIOR border of each rib</w:t>
      </w:r>
    </w:p>
    <w:p>
      <w:r>
        <w:t>(d) In the center of the intercostal space</w:t>
      </w:r>
    </w:p>
    <w:p>
      <w:r>
        <w:t>Answer: c</w:t>
      </w:r>
    </w:p>
    <w:p>
      <w:r>
        <w:t>Solution: ✅ Correct Answer: c.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🩺 Nursing Action: Insert needles/tubes above the rib (superior to the rib below) to avoid the bundle</w:t>
      </w:r>
    </w:p>
    <w:p>
      <w:r>
        <w:t>❌ Why Not Others: (a) On the superior border of each rib — not the best response for this situation; (b) Behind the sternum only — not the best response for this situation; (d) In the center of the intercostal space — not the best response for this situation.</w:t>
      </w:r>
    </w:p>
    <w:p>
      <w:r>
        <w:t>⚠️ Exam Trap: Entering BELOW a rib hits the bundle — 'above the rib' is the safety rule for intercostal procedures</w:t>
      </w:r>
    </w:p>
    <w:p>
      <w:r>
        <w:t>⚡ 5-Second Recall: Bundle = inferior rib border</w:t>
      </w:r>
    </w:p>
    <w:p>
      <w:r>
        <w:t>Question: A patient asks the nurse about intercostal neurovascular bundle relation to ribs. Which response by the nurse is correct?</w:t>
      </w:r>
    </w:p>
    <w:p>
      <w:r>
        <w:t>(a) Intercostal vein (order: vein, artery, nerve from above)</w:t>
      </w:r>
    </w:p>
    <w:p>
      <w:r>
        <w:t>(b) Esophageal branches only</w:t>
      </w:r>
    </w:p>
    <w:p>
      <w:r>
        <w:t>(c) Bronchus only</w:t>
      </w:r>
    </w:p>
    <w:p>
      <w:r>
        <w:t>(d) Lymphatics only</w:t>
      </w:r>
    </w:p>
    <w:p>
      <w:r>
        <w:t>Answer: a</w:t>
      </w:r>
    </w:p>
    <w:p>
      <w:r>
        <w:t>Solution: ✅ Correct Answer: a. Intercostal vein (order: vein, artery, nerve from above).</w:t>
      </w:r>
    </w:p>
    <w:p>
      <w:r>
        <w:t>🧠 Clinical Rationale: Each intercostal space carries a vein, artery and nerve (VAN) in the costal groove — the vein is most superior, then artery, then nerve</w:t>
      </w:r>
    </w:p>
    <w:p>
      <w:r>
        <w:t>🩺 Nursing Action: Remember VAN when teaching intercostal procedure safety and assessing chest pain patterns</w:t>
      </w:r>
    </w:p>
    <w:p>
      <w:r>
        <w:t>❌ Why Not Others: (b) Esophageal branches only — not the best response for this situation; (c) Bronchus only — not the best response for this situation; (d) Lymphatics only — not the best response for this situation.</w:t>
      </w:r>
    </w:p>
    <w:p>
      <w:r>
        <w:t>⚠️ Exam Trap: The bundle order vein-artery-nerve matters for injection safety — procedures hug the upper border of the lower rib</w:t>
      </w:r>
    </w:p>
    <w:p>
      <w:r>
        <w:t>⚡ 5-Second Recall: Intercostal = VAN order</w:t>
      </w:r>
    </w:p>
    <w:p>
      <w:r>
        <w:t>Question: The nurse is teaching a patient about intercostal neurovascular bundle relation to ribs. Which statement by the patient indicates correct understanding?</w:t>
      </w:r>
    </w:p>
    <w:p>
      <w:r>
        <w:t>(a) Internal jugular vein only</w:t>
      </w:r>
    </w:p>
    <w:p>
      <w:r>
        <w:t>(b) Pulmonary vein only</w:t>
      </w:r>
    </w:p>
    <w:p>
      <w:r>
        <w:t>(c) Aorta only</w:t>
      </w:r>
    </w:p>
    <w:p>
      <w:r>
        <w:t>(d) Intercostal artery (in the costal groove of the rib above)</w:t>
      </w:r>
    </w:p>
    <w:p>
      <w:r>
        <w:t>Answer: d</w:t>
      </w:r>
    </w:p>
    <w:p>
      <w:r>
        <w:t>Solution: ✅ Correct Answer: d.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(a) Internal jugular vein only — not the best response for this situation; (b) Pulmonary vein only — not the best response for this situation; (c) Aorta only — not the best response for this situation.</w:t>
      </w:r>
    </w:p>
    <w:p>
      <w:r>
        <w:t>⚠️ Exam Trap: The intercostal artery runs on the INFERIOR border of the rib above — entering superior to the rib below avoids it</w:t>
      </w:r>
    </w:p>
    <w:p>
      <w:r>
        <w:t>🌟 PNC Exam Pearl: Intercostal artery injury can cause expanding hemothorax requiring surgery</w:t>
      </w:r>
    </w:p>
    <w:p>
      <w:r>
        <w:t>⚡ 5-Second Recall: Intercostal artery = inferior rib groove</w:t>
      </w:r>
    </w:p>
    <w:p>
      <w:r>
        <w:t>Question: Which statement about intercostal neurovascular bundle relation to ribs is correct?</w:t>
      </w:r>
    </w:p>
    <w:p>
      <w:r>
        <w:t>(a) On the superior border of each rib</w:t>
      </w:r>
    </w:p>
    <w:p>
      <w:r>
        <w:t>(b) In the costal groove on the INFERIOR border of each rib</w:t>
      </w:r>
    </w:p>
    <w:p>
      <w:r>
        <w:t>(c) Behind the sternum only</w:t>
      </w:r>
    </w:p>
    <w:p>
      <w:r>
        <w:t>(d) In the center of the intercostal space</w:t>
      </w:r>
    </w:p>
    <w:p>
      <w:r>
        <w:t>Answer: b</w:t>
      </w:r>
    </w:p>
    <w:p>
      <w:r>
        <w:t>Solution: ✅ Correct Answer: b.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🩺 Nursing Action: Insert needles/tubes above the rib (superior to the rib below) to avoid the bundle</w:t>
      </w:r>
    </w:p>
    <w:p>
      <w:r>
        <w:t>❌ Why Not Others: (a) On the superior border of each rib — not the best response for this situation; (c) Behind the sternum only — not the best response for this situation; (d) In the center of the intercostal space — not the best response for this situation.</w:t>
      </w:r>
    </w:p>
    <w:p>
      <w:r>
        <w:t>⚡ 5-Second Recall: Bundle = inferior rib border</w:t>
      </w:r>
    </w:p>
    <w:p>
      <w:r>
        <w:t>Question: Which statement about intercostal neurovascular bundle relation to ribs is correct?</w:t>
      </w:r>
    </w:p>
    <w:p>
      <w:r>
        <w:t>(a) Lymphatics only</w:t>
      </w:r>
    </w:p>
    <w:p>
      <w:r>
        <w:t>(b) Intercostal vein (order: vein, artery, nerve from above)</w:t>
      </w:r>
    </w:p>
    <w:p>
      <w:r>
        <w:t>(c) Esophageal branches only</w:t>
      </w:r>
    </w:p>
    <w:p>
      <w:r>
        <w:t>(d) Bronchus only</w:t>
      </w:r>
    </w:p>
    <w:p>
      <w:r>
        <w:t>Answer: b</w:t>
      </w:r>
    </w:p>
    <w:p>
      <w:r>
        <w:t>Solution: ✅ Correct Answer: b. Intercostal vein (order: vein, artery, nerve from above).</w:t>
      </w:r>
    </w:p>
    <w:p>
      <w:r>
        <w:t>🧠 Clinical Rationale: Each intercostal space carries a vein, artery and nerve (VAN) in the costal groove — the vein is most superior, then artery, then nerve</w:t>
      </w:r>
    </w:p>
    <w:p>
      <w:r>
        <w:t>🩺 Nursing Action: Remember VAN when teaching intercostal procedure safety and assessing chest pain patterns</w:t>
      </w:r>
    </w:p>
    <w:p>
      <w:r>
        <w:t>❌ Why Not Others: (a) Lymphatics only — not the best response for this situation; (c) Esophageal branches only — not the best response for this situation; (d) Bronchus only — not the best response for this situation.</w:t>
      </w:r>
    </w:p>
    <w:p>
      <w:r>
        <w:t>⚡ 5-Second Recall: Intercostal = VAN order</w:t>
      </w:r>
    </w:p>
    <w:p>
      <w:r>
        <w:t>Question: A patient needing care for intercostal neurovascular bundle relation to ribs is admitted to the unit. Which nursing action should the nurse perform FIRST?</w:t>
      </w:r>
    </w:p>
    <w:p>
      <w:r>
        <w:t>(a) Internal jugular vein only</w:t>
      </w:r>
    </w:p>
    <w:p>
      <w:r>
        <w:t>(b) Intercostal artery (in the costal groove of the rib above)</w:t>
      </w:r>
    </w:p>
    <w:p>
      <w:r>
        <w:t>(c) Aorta only</w:t>
      </w:r>
    </w:p>
    <w:p>
      <w:r>
        <w:t>(d) Pulmonary vein only</w:t>
      </w:r>
    </w:p>
    <w:p>
      <w:r>
        <w:t>Answer: b</w:t>
      </w:r>
    </w:p>
    <w:p>
      <w:r>
        <w:t>Solution: ✅ Correct Answer: b.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(a) Internal jugular vein only — not the best response for this situation; (c) Aorta only — not the best response for this situation; (d) Pulmonary vein only — not the best response for this situation.</w:t>
      </w:r>
    </w:p>
    <w:p>
      <w:r>
        <w:t>⚡ 5-Second Recall: Intercostal artery = inferior rib groove</w:t>
      </w:r>
    </w:p>
    <w:p>
      <w:r>
        <w:t>Question: The nurse is caring for a patient with intercostal neurovascular bundle relation to ribs. Which response is most appropriate?</w:t>
      </w:r>
    </w:p>
    <w:p>
      <w:r>
        <w:t>(a) On the superior border of each rib</w:t>
      </w:r>
    </w:p>
    <w:p>
      <w:r>
        <w:t>(b) In the center of the intercostal space</w:t>
      </w:r>
    </w:p>
    <w:p>
      <w:r>
        <w:t>(c) Behind the sternum only</w:t>
      </w:r>
    </w:p>
    <w:p>
      <w:r>
        <w:t>(d) In the costal groove on the INFERIOR border of each rib</w:t>
      </w:r>
    </w:p>
    <w:p>
      <w:r>
        <w:t>Answer: d</w:t>
      </w:r>
    </w:p>
    <w:p>
      <w:r>
        <w:t>Solution: ✅ Correct Answer: d.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🩺 Nursing Action: Insert needles/tubes above the rib (superior to the rib below) to avoid the bundle</w:t>
      </w:r>
    </w:p>
    <w:p>
      <w:r>
        <w:t>❌ Why Not Others: (a) On the superior border of each rib — not the best response for this situation; (b) In the center of the intercostal space — not the best response for this situation; (c) Behind the sternum only — not the best response for this situation.</w:t>
      </w:r>
    </w:p>
    <w:p>
      <w:r>
        <w:t>⚡ 5-Second Recall: Bundle = inferior rib border</w:t>
      </w:r>
    </w:p>
    <w:p>
      <w:r>
        <w:t>Question: The nurse is caring for a patient with intercostal neurovascular bundle relation to ribs. Which response is most appropriate?</w:t>
      </w:r>
    </w:p>
    <w:p>
      <w:r>
        <w:t>(a) Lymphatics only</w:t>
      </w:r>
    </w:p>
    <w:p>
      <w:r>
        <w:t>(b) Bronchus only</w:t>
      </w:r>
    </w:p>
    <w:p>
      <w:r>
        <w:t>(c) Esophageal branches only</w:t>
      </w:r>
    </w:p>
    <w:p>
      <w:r>
        <w:t>(d) Intercostal vein (order: vein, artery, nerve from above)</w:t>
      </w:r>
    </w:p>
    <w:p>
      <w:r>
        <w:t>Answer: d</w:t>
      </w:r>
    </w:p>
    <w:p>
      <w:r>
        <w:t>Solution: ✅ Correct Answer: d. Intercostal vein (order: vein, artery, nerve from above).</w:t>
      </w:r>
    </w:p>
    <w:p>
      <w:r>
        <w:t>🧠 Clinical Rationale: Each intercostal space carries a vein, artery and nerve (VAN) in the costal groove — the vein is most superior, then artery, then nerve</w:t>
      </w:r>
    </w:p>
    <w:p>
      <w:r>
        <w:t>🩺 Nursing Action: Remember VAN when teaching intercostal procedure safety and assessing chest pain patterns</w:t>
      </w:r>
    </w:p>
    <w:p>
      <w:r>
        <w:t>❌ Why Not Others: (a) Lymphatics only — not the best response for this situation; (b) Bronchus only — not the best response for this situation; (c) Esophageal branches only — not the best response for this situation.</w:t>
      </w:r>
    </w:p>
    <w:p>
      <w:r>
        <w:t>⚡ 5-Second Recall: Intercostal = VAN order</w:t>
      </w:r>
    </w:p>
    <w:p>
      <w:r>
        <w:t>Question: Which assessment finding in a patient with intercostal neurovascular bundle relation to ribs is MOST concerning and requires immediate follow-up?</w:t>
      </w:r>
    </w:p>
    <w:p>
      <w:r>
        <w:t>(a) Aorta only</w:t>
      </w:r>
    </w:p>
    <w:p>
      <w:r>
        <w:t>(b) Internal jugular vein only</w:t>
      </w:r>
    </w:p>
    <w:p>
      <w:r>
        <w:t>(c) Intercostal artery (in the costal groove of the rib above)</w:t>
      </w:r>
    </w:p>
    <w:p>
      <w:r>
        <w:t>(d) Pulmonary vein only</w:t>
      </w:r>
    </w:p>
    <w:p>
      <w:r>
        <w:t>Answer: c</w:t>
      </w:r>
    </w:p>
    <w:p>
      <w:r>
        <w:t>Solution: ✅ Correct Answer: c.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🔍 Key Clues: Bleeding after chest tube = intercostal artery injury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(a) Aorta only — not the best response for this situation; (b) Internal jugular vein only — not the best response for this situation; (d) Pulmonary vein only — not the best response for this situation.</w:t>
      </w:r>
    </w:p>
    <w:p>
      <w:r>
        <w:t>⚡ 5-Second Recall: Intercostal artery = inferior rib groove</w:t>
      </w:r>
    </w:p>
    <w:p>
      <w:r>
        <w:t>Question: The nurse demonstrates correct understanding of intercostal neurovascular bundle relation to ribs by identifying which response as appropriate?</w:t>
      </w:r>
    </w:p>
    <w:p>
      <w:r>
        <w:t>(a) On the superior border of each rib</w:t>
      </w:r>
    </w:p>
    <w:p>
      <w:r>
        <w:t>(b) Behind the sternum only</w:t>
      </w:r>
    </w:p>
    <w:p>
      <w:r>
        <w:t>(c) In the costal groove on the INFERIOR border of each rib</w:t>
      </w:r>
    </w:p>
    <w:p>
      <w:r>
        <w:t>(d) In the center of the intercostal space</w:t>
      </w:r>
    </w:p>
    <w:p>
      <w:r>
        <w:t>Answer: c</w:t>
      </w:r>
    </w:p>
    <w:p>
      <w:r>
        <w:t>Solution: ✅ Correct Answer: c.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🩺 Nursing Action: Insert needles/tubes above the rib (superior to the rib below) to avoid the bundle</w:t>
      </w:r>
    </w:p>
    <w:p>
      <w:r>
        <w:t>❌ Why Not Others: (a) On the superior border of each rib — not the best response for this situation; (b) Behind the sternum only — not the best response for this situation; (d) In the center of the intercostal space — not the best response for this situation.</w:t>
      </w:r>
    </w:p>
    <w:p>
      <w:r>
        <w:t>⚡ 5-Second Recall: Bundle = inferior rib border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