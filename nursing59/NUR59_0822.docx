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defense is INNATE (non-specific, present from birth)?</w:t>
      </w:r>
    </w:p>
    <w:p>
      <w:r>
        <w:t>(a) Memory T cells</w:t>
      </w:r>
    </w:p>
    <w:p>
      <w:r>
        <w:t>(b) Vaccination response</w:t>
      </w:r>
    </w:p>
    <w:p>
      <w:r>
        <w:t>(c) Antibody production</w:t>
      </w:r>
    </w:p>
    <w:p>
      <w:r>
        <w:t>(d) Skin, mucous membranes, phagocytes and inflammation</w:t>
      </w:r>
    </w:p>
    <w:p>
      <w:r>
        <w:t>Answer: d</w:t>
      </w:r>
    </w:p>
    <w:p>
      <w:r>
        <w:t>Solution: ✅ Correct Answer: d. Skin, mucous membranes, phagocytes and inflammation.</w:t>
      </w:r>
    </w:p>
    <w:p>
      <w:r>
        <w:t>🧠 Clinical Rationale: Innate immunity includes physical barriers (skin, mucosa), phagocytes, complement and inflammation — non-specific and immediate; adaptive immunity is specific with memory</w:t>
      </w:r>
    </w:p>
    <w:p>
      <w:r>
        <w:t>🔍 Key Clues: Innate = barriers + phagocytes + inflammation (non-specific)</w:t>
      </w:r>
    </w:p>
    <w:p>
      <w:r>
        <w:t>🩺 Nursing Action: Know the innate/adaptive split when explaining immunity and vaccination</w:t>
      </w:r>
    </w:p>
    <w:p>
      <w:r>
        <w:t>❌ Why Not Others: (a) Memory T cells — not the best response for this situation; (b) Vaccination response — not the best response for this situation; (c) Antibody production — not the best response for this situation.</w:t>
      </w:r>
    </w:p>
    <w:p>
      <w:r>
        <w:t>⚠️ Exam Trap: Antibodies and memory cells are ADAPTIVE — the first-line barriers are innate</w:t>
      </w:r>
    </w:p>
    <w:p>
      <w:r>
        <w:t>🌟 PNC Exam Pearl: Fever is part of the innate immune response</w:t>
      </w:r>
    </w:p>
    <w:p>
      <w:r>
        <w:t>⚡ 5-Second Recall: Innate = first-line non-specific defense</w:t>
      </w:r>
    </w:p>
    <w:p>
      <w:r>
        <w:t>Question: Which feature is characteristic of ADAPTIVE immunity?</w:t>
      </w:r>
    </w:p>
    <w:p>
      <w:r>
        <w:t>(a) Immediate non-specific action</w:t>
      </w:r>
    </w:p>
    <w:p>
      <w:r>
        <w:t>(b) Identical response to all pathogens</w:t>
      </w:r>
    </w:p>
    <w:p>
      <w:r>
        <w:t>(c) No memory of prior exposure</w:t>
      </w:r>
    </w:p>
    <w:p>
      <w:r>
        <w:t>(d) Specificity and memory</w:t>
      </w:r>
    </w:p>
    <w:p>
      <w:r>
        <w:t>Answer: d</w:t>
      </w:r>
    </w:p>
    <w:p>
      <w:r>
        <w:t>Solution: ✅ Correct Answer: d. Specificity and memory.</w:t>
      </w:r>
    </w:p>
    <w:p>
      <w:r>
        <w:t>🧠 Clinical Rationale: Adaptive immunity is antigen-specific and has memory — a second exposure produces a faster, stronger response</w:t>
      </w:r>
    </w:p>
    <w:p>
      <w:r>
        <w:t>🔍 Key Clues: Adaptive = specific + memory</w:t>
      </w:r>
    </w:p>
    <w:p>
      <w:r>
        <w:t>🩺 Nursing Action: Explain to patients how vaccines create adaptive memory without causing disease</w:t>
      </w:r>
    </w:p>
    <w:p>
      <w:r>
        <w:t>❌ Why Not Others: (a) Immediate non-specific action — not the best response for this situation; (b) Identical response to all pathogens — not the best response for this situation; (c) No memory of prior exposure — not the best response for this situation.</w:t>
      </w:r>
    </w:p>
    <w:p>
      <w:r>
        <w:t>⚠️ Exam Trap: Innate responses are immediate and non-specific — the hallmark of adaptive immunity is specificity and memory</w:t>
      </w:r>
    </w:p>
    <w:p>
      <w:r>
        <w:t>🌟 PNC Exam Pearl: Vaccination builds adaptive immunity against specific pathogens</w:t>
      </w:r>
    </w:p>
    <w:p>
      <w:r>
        <w:t>⚡ 5-Second Recall: Adaptive = specific + memory</w:t>
      </w:r>
    </w:p>
    <w:p>
      <w:r>
        <w:t>Question: A patient develops measles after exposure and is now immune for life. Which immune feature explains lifelong protection?</w:t>
      </w:r>
    </w:p>
    <w:p>
      <w:r>
        <w:t>(a) Loss of T cells only</w:t>
      </w:r>
    </w:p>
    <w:p>
      <w:r>
        <w:t>(b) Innate immunity only</w:t>
      </w:r>
    </w:p>
    <w:p>
      <w:r>
        <w:t>(c) Immunological memory (adaptive immunity to measles)</w:t>
      </w:r>
    </w:p>
    <w:p>
      <w:r>
        <w:t>(d) Suppressed complement only</w:t>
      </w:r>
    </w:p>
    <w:p>
      <w:r>
        <w:t>Answer: c</w:t>
      </w:r>
    </w:p>
    <w:p>
      <w:r>
        <w:t>Solution: ✅ Correct Answer: c. Immunological memory (adaptive immunity to measles).</w:t>
      </w:r>
    </w:p>
    <w:p>
      <w:r>
        <w:t>🧠 Clinical Rationale: Recovery from measles produces memory cells and antibodies — a second exposure is handled rapidly, giving lifelong immunity</w:t>
      </w:r>
    </w:p>
    <w:p>
      <w:r>
        <w:t>🔍 Key Clues: Prior infection = memory-based immunity</w:t>
      </w:r>
    </w:p>
    <w:p>
      <w:r>
        <w:t>🩺 Nursing Action: Document immunization history and counsel on vaccination for preventable diseases</w:t>
      </w:r>
    </w:p>
    <w:p>
      <w:r>
        <w:t>❌ Why Not Others: (a) Loss of T cells only — not the best response for this situation; (b) Innate immunity only — not the best response for this situation; (d) Suppressed complement only — not the best response for this situation.</w:t>
      </w:r>
    </w:p>
    <w:p>
      <w:r>
        <w:t>⚠️ Exam Trap: Memory is the adaptive feature that prevents reinfection — innate barriers do not provide specific memory</w:t>
      </w:r>
    </w:p>
    <w:p>
      <w:r>
        <w:t>🌟 PNC Exam Pearl: MMR vaccination provides the same memory without the disease</w:t>
      </w:r>
    </w:p>
    <w:p>
      <w:r>
        <w:t>⚡ 5-Second Recall: Memory = lifelong protection</w:t>
      </w:r>
    </w:p>
    <w:p>
      <w:r>
        <w:t>Question: A patient asks the nurse about innate vs adaptive physiological defense. Which response by the nurse is correct?</w:t>
      </w:r>
    </w:p>
    <w:p>
      <w:r>
        <w:t>(a) Vaccination response</w:t>
      </w:r>
    </w:p>
    <w:p>
      <w:r>
        <w:t>(b) Memory T cells</w:t>
      </w:r>
    </w:p>
    <w:p>
      <w:r>
        <w:t>(c) Skin, mucous membranes, phagocytes and inflammation</w:t>
      </w:r>
    </w:p>
    <w:p>
      <w:r>
        <w:t>(d) Antibody production</w:t>
      </w:r>
    </w:p>
    <w:p>
      <w:r>
        <w:t>Answer: c</w:t>
      </w:r>
    </w:p>
    <w:p>
      <w:r>
        <w:t>Solution: ✅ Correct Answer: c. Skin, mucous membranes, phagocytes and inflammation.</w:t>
      </w:r>
    </w:p>
    <w:p>
      <w:r>
        <w:t>🧠 Clinical Rationale: Innate immunity includes physical barriers (skin, mucosa), phagocytes, complement and inflammation — non-specific and immediate; adaptive immunity is specific with memory</w:t>
      </w:r>
    </w:p>
    <w:p>
      <w:r>
        <w:t>🩺 Nursing Action: Know the innate/adaptive split when explaining immunity and vaccination</w:t>
      </w:r>
    </w:p>
    <w:p>
      <w:r>
        <w:t>❌ Why Not Others: (a) Vaccination response — not the best response for this situation; (b) Memory T cells — not the best response for this situation; (d) Antibody production — not the best response for this situation.</w:t>
      </w:r>
    </w:p>
    <w:p>
      <w:r>
        <w:t>⚠️ Exam Trap: Antibodies and memory cells are ADAPTIVE — the first-line barriers are innate</w:t>
      </w:r>
    </w:p>
    <w:p>
      <w:r>
        <w:t>⚡ 5-Second Recall: Innate = first-line non-specific defense</w:t>
      </w:r>
    </w:p>
    <w:p>
      <w:r>
        <w:t>Question: A patient asks the nurse about innate vs adaptive physiological defense. Which response by the nurse is correct?</w:t>
      </w:r>
    </w:p>
    <w:p>
      <w:r>
        <w:t>(a) No memory of prior exposure</w:t>
      </w:r>
    </w:p>
    <w:p>
      <w:r>
        <w:t>(b) Identical response to all pathogens</w:t>
      </w:r>
    </w:p>
    <w:p>
      <w:r>
        <w:t>(c) Immediate non-specific action</w:t>
      </w:r>
    </w:p>
    <w:p>
      <w:r>
        <w:t>(d) Specificity and memory</w:t>
      </w:r>
    </w:p>
    <w:p>
      <w:r>
        <w:t>Answer: d</w:t>
      </w:r>
    </w:p>
    <w:p>
      <w:r>
        <w:t>Solution: ✅ Correct Answer: d. Specificity and memory.</w:t>
      </w:r>
    </w:p>
    <w:p>
      <w:r>
        <w:t>🧠 Clinical Rationale: Adaptive immunity is antigen-specific and has memory — a second exposure produces a faster, stronger response</w:t>
      </w:r>
    </w:p>
    <w:p>
      <w:r>
        <w:t>🩺 Nursing Action: Explain to patients how vaccines create adaptive memory without causing disease</w:t>
      </w:r>
    </w:p>
    <w:p>
      <w:r>
        <w:t>❌ Why Not Others: (a) No memory of prior exposure — not the best response for this situation; (b) Identical response to all pathogens — not the best response for this situation; (c) Immediate non-specific action — not the best response for this situation.</w:t>
      </w:r>
    </w:p>
    <w:p>
      <w:r>
        <w:t>⚠️ Exam Trap: Innate responses are immediate and non-specific — the hallmark of adaptive immunity is specificity and memory</w:t>
      </w:r>
    </w:p>
    <w:p>
      <w:r>
        <w:t>⚡ 5-Second Recall: Adaptive = specific + memory</w:t>
      </w:r>
    </w:p>
    <w:p>
      <w:r>
        <w:t>Question: The nurse is teaching a patient about innate vs adaptive physiological defense. Which statement by the patient indicates correct understanding?</w:t>
      </w:r>
    </w:p>
    <w:p>
      <w:r>
        <w:t>(a) Suppressed complement only</w:t>
      </w:r>
    </w:p>
    <w:p>
      <w:r>
        <w:t>(b) Immunological memory (adaptive immunity to measles)</w:t>
      </w:r>
    </w:p>
    <w:p>
      <w:r>
        <w:t>(c) Loss of T cells only</w:t>
      </w:r>
    </w:p>
    <w:p>
      <w:r>
        <w:t>(d) Innate immunity only</w:t>
      </w:r>
    </w:p>
    <w:p>
      <w:r>
        <w:t>Answer: b</w:t>
      </w:r>
    </w:p>
    <w:p>
      <w:r>
        <w:t>Solution: ✅ Correct Answer: b. Immunological memory (adaptive immunity to measles).</w:t>
      </w:r>
    </w:p>
    <w:p>
      <w:r>
        <w:t>🧠 Clinical Rationale: Recovery from measles produces memory cells and antibodies — a second exposure is handled rapidly, giving lifelong immunity</w:t>
      </w:r>
    </w:p>
    <w:p>
      <w:r>
        <w:t>🩺 Nursing Action: Document immunization history and counsel on vaccination for preventable diseases</w:t>
      </w:r>
    </w:p>
    <w:p>
      <w:r>
        <w:t>❌ Why Not Others: (a) Suppressed complement only — not the best response for this situation; (c) Loss of T cells only — not the best response for this situation; (d) Innate immunity only — not the best response for this situation.</w:t>
      </w:r>
    </w:p>
    <w:p>
      <w:r>
        <w:t>⚠️ Exam Trap: Memory is the adaptive feature that prevents reinfection — innate barriers do not provide specific memory</w:t>
      </w:r>
    </w:p>
    <w:p>
      <w:r>
        <w:t>🌟 PNC Exam Pearl: MMR vaccination provides the same memory without the disease</w:t>
      </w:r>
    </w:p>
    <w:p>
      <w:r>
        <w:t>⚡ 5-Second Recall: Memory = lifelong protection</w:t>
      </w:r>
    </w:p>
    <w:p>
      <w:r>
        <w:t>Question: Which statement about innate vs adaptive physiological defense is correct?</w:t>
      </w:r>
    </w:p>
    <w:p>
      <w:r>
        <w:t>(a) Antibody production</w:t>
      </w:r>
    </w:p>
    <w:p>
      <w:r>
        <w:t>(b) Vaccination response</w:t>
      </w:r>
    </w:p>
    <w:p>
      <w:r>
        <w:t>(c) Memory T cells</w:t>
      </w:r>
    </w:p>
    <w:p>
      <w:r>
        <w:t>(d) Skin, mucous membranes, phagocytes and inflammation</w:t>
      </w:r>
    </w:p>
    <w:p>
      <w:r>
        <w:t>Answer: d</w:t>
      </w:r>
    </w:p>
    <w:p>
      <w:r>
        <w:t>Solution: ✅ Correct Answer: d. Skin, mucous membranes, phagocytes and inflammation.</w:t>
      </w:r>
    </w:p>
    <w:p>
      <w:r>
        <w:t>🧠 Clinical Rationale: Innate immunity includes physical barriers (skin, mucosa), phagocytes, complement and inflammation — non-specific and immediate; adaptive immunity is specific with memory</w:t>
      </w:r>
    </w:p>
    <w:p>
      <w:r>
        <w:t>🩺 Nursing Action: Know the innate/adaptive split when explaining immunity and vaccination</w:t>
      </w:r>
    </w:p>
    <w:p>
      <w:r>
        <w:t>❌ Why Not Others: (a) Antibody production — not the best response for this situation; (b) Vaccination response — not the best response for this situation; (c) Memory T cells — not the best response for this situation.</w:t>
      </w:r>
    </w:p>
    <w:p>
      <w:r>
        <w:t>⚡ 5-Second Recall: Innate = first-line non-specific defense</w:t>
      </w:r>
    </w:p>
    <w:p>
      <w:r>
        <w:t>Question: Which statement about innate vs adaptive physiological defense is correct?</w:t>
      </w:r>
    </w:p>
    <w:p>
      <w:r>
        <w:t>(a) Specificity and memory</w:t>
      </w:r>
    </w:p>
    <w:p>
      <w:r>
        <w:t>(b) Immediate non-specific action</w:t>
      </w:r>
    </w:p>
    <w:p>
      <w:r>
        <w:t>(c) No memory of prior exposure</w:t>
      </w:r>
    </w:p>
    <w:p>
      <w:r>
        <w:t>(d) Identical response to all pathogens</w:t>
      </w:r>
    </w:p>
    <w:p>
      <w:r>
        <w:t>Answer: a</w:t>
      </w:r>
    </w:p>
    <w:p>
      <w:r>
        <w:t>Solution: ✅ Correct Answer: a. Specificity and memory.</w:t>
      </w:r>
    </w:p>
    <w:p>
      <w:r>
        <w:t>🧠 Clinical Rationale: Adaptive immunity is antigen-specific and has memory — a second exposure produces a faster, stronger response</w:t>
      </w:r>
    </w:p>
    <w:p>
      <w:r>
        <w:t>🩺 Nursing Action: Explain to patients how vaccines create adaptive memory without causing disease</w:t>
      </w:r>
    </w:p>
    <w:p>
      <w:r>
        <w:t>❌ Why Not Others: (b) Immediate non-specific action — not the best response for this situation; (c) No memory of prior exposure — not the best response for this situation; (d) Identical response to all pathogens — not the best response for this situation.</w:t>
      </w:r>
    </w:p>
    <w:p>
      <w:r>
        <w:t>⚡ 5-Second Recall: Adaptive = specific + memory</w:t>
      </w:r>
    </w:p>
    <w:p>
      <w:r>
        <w:t>Question: A patient needing care for innate vs adaptive physiological defense is admitted to the unit. Which nursing action should the nurse perform FIRST?</w:t>
      </w:r>
    </w:p>
    <w:p>
      <w:r>
        <w:t>(a) Suppressed complement only</w:t>
      </w:r>
    </w:p>
    <w:p>
      <w:r>
        <w:t>(b) Immunological memory (adaptive immunity to measles)</w:t>
      </w:r>
    </w:p>
    <w:p>
      <w:r>
        <w:t>(c) Innate immunity only</w:t>
      </w:r>
    </w:p>
    <w:p>
      <w:r>
        <w:t>(d) Loss of T cells only</w:t>
      </w:r>
    </w:p>
    <w:p>
      <w:r>
        <w:t>Answer: b</w:t>
      </w:r>
    </w:p>
    <w:p>
      <w:r>
        <w:t>Solution: ✅ Correct Answer: b. Immunological memory (adaptive immunity to measles).</w:t>
      </w:r>
    </w:p>
    <w:p>
      <w:r>
        <w:t>🧠 Clinical Rationale: Recovery from measles produces memory cells and antibodies — a second exposure is handled rapidly, giving lifelong immunity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immunization history and counsel on vaccination for preventable diseases</w:t>
      </w:r>
    </w:p>
    <w:p>
      <w:r>
        <w:t>❌ Why Not Others: (a) Suppressed complement only — not the best response for this situation; (c) Innate immunity only — not the best response for this situation; (d) Loss of T cells only — not the best response for this situation.</w:t>
      </w:r>
    </w:p>
    <w:p>
      <w:r>
        <w:t>⚡ 5-Second Recall: Memory = lifelong protection</w:t>
      </w:r>
    </w:p>
    <w:p>
      <w:r>
        <w:t>Question: The nurse is caring for a patient with innate vs adaptive physiological defense. Which response is most appropriate?</w:t>
      </w:r>
    </w:p>
    <w:p>
      <w:r>
        <w:t>(a) Memory T cells</w:t>
      </w:r>
    </w:p>
    <w:p>
      <w:r>
        <w:t>(b) Skin, mucous membranes, phagocytes and inflammation</w:t>
      </w:r>
    </w:p>
    <w:p>
      <w:r>
        <w:t>(c) Antibody production</w:t>
      </w:r>
    </w:p>
    <w:p>
      <w:r>
        <w:t>(d) Vaccination response</w:t>
      </w:r>
    </w:p>
    <w:p>
      <w:r>
        <w:t>Answer: b</w:t>
      </w:r>
    </w:p>
    <w:p>
      <w:r>
        <w:t>Solution: ✅ Correct Answer: b. Skin, mucous membranes, phagocytes and inflammation.</w:t>
      </w:r>
    </w:p>
    <w:p>
      <w:r>
        <w:t>🧠 Clinical Rationale: Innate immunity includes physical barriers (skin, mucosa), phagocytes, complement and inflammation — non-specific and immediate; adaptive immunity is specific with memory</w:t>
      </w:r>
    </w:p>
    <w:p>
      <w:r>
        <w:t>🩺 Nursing Action: Know the innate/adaptive split when explaining immunity and vaccination</w:t>
      </w:r>
    </w:p>
    <w:p>
      <w:r>
        <w:t>❌ Why Not Others: (a) Memory T cells — not the best response for this situation; (c) Antibody production — not the best response for this situation; (d) Vaccination response — not the best response for this situation.</w:t>
      </w:r>
    </w:p>
    <w:p>
      <w:r>
        <w:t>⚡ 5-Second Recall: Innate = first-line non-specific defense</w:t>
      </w:r>
    </w:p>
    <w:p>
      <w:r>
        <w:t>Question: The nurse is caring for a patient with innate vs adaptive physiological defense. Which response is most appropriate?</w:t>
      </w:r>
    </w:p>
    <w:p>
      <w:r>
        <w:t>(a) Specificity and memory</w:t>
      </w:r>
    </w:p>
    <w:p>
      <w:r>
        <w:t>(b) No memory of prior exposure</w:t>
      </w:r>
    </w:p>
    <w:p>
      <w:r>
        <w:t>(c) Identical response to all pathogens</w:t>
      </w:r>
    </w:p>
    <w:p>
      <w:r>
        <w:t>(d) Immediate non-specific action</w:t>
      </w:r>
    </w:p>
    <w:p>
      <w:r>
        <w:t>Answer: a</w:t>
      </w:r>
    </w:p>
    <w:p>
      <w:r>
        <w:t>Solution: ✅ Correct Answer: a. Specificity and memory.</w:t>
      </w:r>
    </w:p>
    <w:p>
      <w:r>
        <w:t>🧠 Clinical Rationale: Adaptive immunity is antigen-specific and has memory — a second exposure produces a faster, stronger response</w:t>
      </w:r>
    </w:p>
    <w:p>
      <w:r>
        <w:t>🩺 Nursing Action: Explain to patients how vaccines create adaptive memory without causing disease</w:t>
      </w:r>
    </w:p>
    <w:p>
      <w:r>
        <w:t>❌ Why Not Others: (b) No memory of prior exposure — not the best response for this situation; (c) Identical response to all pathogens — not the best response for this situation; (d) Immediate non-specific action — not the best response for this situation.</w:t>
      </w:r>
    </w:p>
    <w:p>
      <w:r>
        <w:t>⚡ 5-Second Recall: Adaptive = specific + memory</w:t>
      </w:r>
    </w:p>
    <w:p>
      <w:r>
        <w:t>Question: Which assessment finding in a patient with innate vs adaptive physiological defense is MOST concerning and requires immediate follow-up?</w:t>
      </w:r>
    </w:p>
    <w:p>
      <w:r>
        <w:t>(a) Suppressed complement only</w:t>
      </w:r>
    </w:p>
    <w:p>
      <w:r>
        <w:t>(b) Loss of T cells only</w:t>
      </w:r>
    </w:p>
    <w:p>
      <w:r>
        <w:t>(c) Immunological memory (adaptive immunity to measles)</w:t>
      </w:r>
    </w:p>
    <w:p>
      <w:r>
        <w:t>(d) Innate immunity only</w:t>
      </w:r>
    </w:p>
    <w:p>
      <w:r>
        <w:t>Answer: c</w:t>
      </w:r>
    </w:p>
    <w:p>
      <w:r>
        <w:t>Solution: ✅ Correct Answer: c. Immunological memory (adaptive immunity to measles).</w:t>
      </w:r>
    </w:p>
    <w:p>
      <w:r>
        <w:t>🧠 Clinical Rationale: Recovery from measles produces memory cells and antibodies — a second exposure is handled rapidly, giving lifelong immunity</w:t>
      </w:r>
    </w:p>
    <w:p>
      <w:r>
        <w:t>🔍 Key Clues: Prior infection = memory-based immunity</w:t>
      </w:r>
    </w:p>
    <w:p>
      <w:r>
        <w:t>🩺 Nursing Action: Document immunization history and counsel on vaccination for preventable diseases</w:t>
      </w:r>
    </w:p>
    <w:p>
      <w:r>
        <w:t>❌ Why Not Others: (a) Suppressed complement only — not the best response for this situation; (b) Loss of T cells only — not the best response for this situation; (d) Innate immunity only — not the best response for this situation.</w:t>
      </w:r>
    </w:p>
    <w:p>
      <w:r>
        <w:t>⚡ 5-Second Recall: Memory = lifelong protection</w:t>
      </w:r>
    </w:p>
    <w:p>
      <w:r>
        <w:t>Question: The nurse demonstrates correct understanding of innate vs adaptive physiological defense by identifying which response as appropriate?</w:t>
      </w:r>
    </w:p>
    <w:p>
      <w:r>
        <w:t>(a) Skin, mucous membranes, phagocytes and inflammation</w:t>
      </w:r>
    </w:p>
    <w:p>
      <w:r>
        <w:t>(b) Memory T cells</w:t>
      </w:r>
    </w:p>
    <w:p>
      <w:r>
        <w:t>(c) Antibody production</w:t>
      </w:r>
    </w:p>
    <w:p>
      <w:r>
        <w:t>(d) Vaccination response</w:t>
      </w:r>
    </w:p>
    <w:p>
      <w:r>
        <w:t>Answer: a</w:t>
      </w:r>
    </w:p>
    <w:p>
      <w:r>
        <w:t>Solution: ✅ Correct Answer: a. Skin, mucous membranes, phagocytes and inflammation.</w:t>
      </w:r>
    </w:p>
    <w:p>
      <w:r>
        <w:t>🧠 Clinical Rationale: Innate immunity includes physical barriers (skin, mucosa), phagocytes, complement and inflammation — non-specific and immediate; adaptive immunity is specific with memory</w:t>
      </w:r>
    </w:p>
    <w:p>
      <w:r>
        <w:t>🩺 Nursing Action: Know the innate/adaptive split when explaining immunity and vaccination</w:t>
      </w:r>
    </w:p>
    <w:p>
      <w:r>
        <w:t>❌ Why Not Others: (b) Memory T cells — not the best response for this situation; (c) Antibody production — not the best response for this situation; (d) Vaccination response — not the best response for this situation.</w:t>
      </w:r>
    </w:p>
    <w:p>
      <w:r>
        <w:t>⚡ 5-Second Recall: Innate = first-line non-specific defense</w:t>
      </w:r>
    </w:p>
    <w:p>
      <w:r>
        <w:t>Question: Which white blood cell is the FIRST to arrive at a bacterial infection?</w:t>
      </w:r>
    </w:p>
    <w:p>
      <w:r>
        <w:t>(a) Neutrophils</w:t>
      </w:r>
    </w:p>
    <w:p>
      <w:r>
        <w:t>(b) Lymphocytes</w:t>
      </w:r>
    </w:p>
    <w:p>
      <w:r>
        <w:t>(c) Basophils</w:t>
      </w:r>
    </w:p>
    <w:p>
      <w:r>
        <w:t>(d) Eosinophils</w:t>
      </w:r>
    </w:p>
    <w:p>
      <w:r>
        <w:t>Answer: a</w:t>
      </w:r>
    </w:p>
    <w:p>
      <w:r>
        <w:t>Solution: ✅ Correct Answer: a. Neutrophils.</w:t>
      </w:r>
    </w:p>
    <w:p>
      <w:r>
        <w:t>🧠 Clinical Rationale: Neutrophils are the most numerous WBCs and the first responders to bacterial infection — their count rises in bacterial infections (neutrophilia)</w:t>
      </w:r>
    </w:p>
    <w:p>
      <w:r>
        <w:t>🔍 Key Clues: Neutrophils = first responders (bacteria)</w:t>
      </w:r>
    </w:p>
    <w:p>
      <w:r>
        <w:t>🩺 Nursing Action: Correlate a raised neutrophil count with bacterial infection when interpreting the differential</w:t>
      </w:r>
    </w:p>
    <w:p>
      <w:r>
        <w:t>❌ Why Not Others: (b) Lymphocytes — not the best response for this situation; (c) Basophils — not the best response for this situation; (d) Eosinophils — not the best response for this situation.</w:t>
      </w:r>
    </w:p>
    <w:p>
      <w:r>
        <w:t>⚠️ Exam Trap: Macrophages arrive later and present antigens — the neutrophil is the early phagocyte</w:t>
      </w:r>
    </w:p>
    <w:p>
      <w:r>
        <w:t>🌟 PNC Exam Pearl: A left shift (immature neutrophils) indicates bacterial infection</w:t>
      </w:r>
    </w:p>
    <w:p>
      <w:r>
        <w:t>⚡ 5-Second Recall: Neutrophils first, then macrophages</w:t>
      </w:r>
    </w:p>
    <w:p>
      <w:r>
        <w:t>Question: The process by which a white blood cell engulfs and digests a microbe is?</w:t>
      </w:r>
    </w:p>
    <w:p>
      <w:r>
        <w:t>(a) Apoptosis only as a cell-death process</w:t>
      </w:r>
    </w:p>
    <w:p>
      <w:r>
        <w:t>(b) Phagocytosis</w:t>
      </w:r>
    </w:p>
    <w:p>
      <w:r>
        <w:t>(c) Opsonization only as a tag step</w:t>
      </w:r>
    </w:p>
    <w:p>
      <w:r>
        <w:t>(d) Agglutination only as a clumping step</w:t>
      </w:r>
    </w:p>
    <w:p>
      <w:r>
        <w:t>Answer: b</w:t>
      </w:r>
    </w:p>
    <w:p>
      <w:r>
        <w:t>Solution: ✅ Correct Answer: b. Phagocytosis.</w:t>
      </w:r>
    </w:p>
    <w:p>
      <w:r>
        <w:t>🧠 Clinical Rationale: Phagocytosis is the engulfment and digestion of microbes by neutrophils and macrophages — the core of cellular innate defense</w:t>
      </w:r>
    </w:p>
    <w:p>
      <w:r>
        <w:t>🔍 Key Clues: Phagocytosis = engulf + digest microbes</w:t>
      </w:r>
    </w:p>
    <w:p>
      <w:r>
        <w:t>🩺 Nursing Action: Understand the process when explaining how immune cells clear infection</w:t>
      </w:r>
    </w:p>
    <w:p>
      <w:r>
        <w:t>❌ Why Not Others: (a) Apoptosis only as a cell-death process — not the best response for this situation; (c) Opsonization only as a tag step — not the best response for this situation; (d) Agglutination only as a clumping step — not the best response for this situation.</w:t>
      </w:r>
    </w:p>
    <w:p>
      <w:r>
        <w:t>⚠️ Exam Trap: Opsonization marks the microbe for phagocytosis — the engulfment itself is phagocytosis</w:t>
      </w:r>
    </w:p>
    <w:p>
      <w:r>
        <w:t>🌟 PNC Exam Pearl: Opsonins (antibodies, complement) coat bacteria to make phagocytosis more effective</w:t>
      </w:r>
    </w:p>
    <w:p>
      <w:r>
        <w:t>⚡ 5-Second Recall: Phagocytosis = engulf and destroy</w:t>
      </w:r>
    </w:p>
    <w:p>
      <w:r>
        <w:t>Question: A patient with low neutrophils (neutropenia) after chemotherapy is febrile. Which risk is greatest?</w:t>
      </w:r>
    </w:p>
    <w:p>
      <w:r>
        <w:t>(a) Autoimmune disease only</w:t>
      </w:r>
    </w:p>
    <w:p>
      <w:r>
        <w:t>(b) Severe bacterial infection (neutrophils are the first-line defense)</w:t>
      </w:r>
    </w:p>
    <w:p>
      <w:r>
        <w:t>(c) Viral infection only</w:t>
      </w:r>
    </w:p>
    <w:p>
      <w:r>
        <w:t>(d) Allergic reaction only</w:t>
      </w:r>
    </w:p>
    <w:p>
      <w:r>
        <w:t>Answer: b</w:t>
      </w:r>
    </w:p>
    <w:p>
      <w:r>
        <w:t>Solution: ✅ Correct Answer: b. Severe bacterial infection (neutrophils are the first-line defense).</w:t>
      </w:r>
    </w:p>
    <w:p>
      <w:r>
        <w:t>🧠 Clinical Rationale: Neutropenia removes the first-line cellular defense against bacteria — a febrile neutropenic patient needs urgent evaluation and empiric antibiotics</w:t>
      </w:r>
    </w:p>
    <w:p>
      <w:r>
        <w:t>🔍 Key Clues: Neutropenic fever = bacterial infection risk emergency</w:t>
      </w:r>
    </w:p>
    <w:p>
      <w:r>
        <w:t>🩺 Nursing Action: Follow neutropenic precautions (isolation, hand hygiene, no fresh flowers/fruit) and obtain cultures before antibiotics</w:t>
      </w:r>
    </w:p>
    <w:p>
      <w:r>
        <w:t>❌ Why Not Others: (a) Autoimmune disease only — not the best response for this situation; (c) Viral infection only — not the best response for this situation; (d) Allergic reaction only — not the best response for this situation.</w:t>
      </w:r>
    </w:p>
    <w:p>
      <w:r>
        <w:t>⚠️ Exam Trap: Neutrophils are the key anti-bacterial phagocytes — their absence predisposes to severe bacterial infection</w:t>
      </w:r>
    </w:p>
    <w:p>
      <w:r>
        <w:t>🌟 PNC Exam Pearl: Febrile neutropenia (ANC &lt;500) is a medical emergency</w:t>
      </w:r>
    </w:p>
    <w:p>
      <w:r>
        <w:t>⚡ 5-Second Recall: Neutropenia = bacterial sepsis risk</w:t>
      </w:r>
    </w:p>
    <w:p>
      <w:r>
        <w:t>Question: A patient asks the nurse about neutrophil/macrophage phagocytosis. Which response by the nurse is correct?</w:t>
      </w:r>
    </w:p>
    <w:p>
      <w:r>
        <w:t>(a) Basophils</w:t>
      </w:r>
    </w:p>
    <w:p>
      <w:r>
        <w:t>(b) Lymphocytes</w:t>
      </w:r>
    </w:p>
    <w:p>
      <w:r>
        <w:t>(c) Neutrophils</w:t>
      </w:r>
    </w:p>
    <w:p>
      <w:r>
        <w:t>(d) Eosinophils</w:t>
      </w:r>
    </w:p>
    <w:p>
      <w:r>
        <w:t>Answer: c</w:t>
      </w:r>
    </w:p>
    <w:p>
      <w:r>
        <w:t>Solution: ✅ Correct Answer: c. Neutrophils.</w:t>
      </w:r>
    </w:p>
    <w:p>
      <w:r>
        <w:t>🧠 Clinical Rationale: Neutrophils are the most numerous WBCs and the first responders to bacterial infection — their count rises in bacterial infections (neutrophilia)</w:t>
      </w:r>
    </w:p>
    <w:p>
      <w:r>
        <w:t>🩺 Nursing Action: Correlate a raised neutrophil count with bacterial infection when interpreting the differential</w:t>
      </w:r>
    </w:p>
    <w:p>
      <w:r>
        <w:t>❌ Why Not Others: (a) Basophils — not the best response for this situation; (b) Lymphocytes — not the best response for this situation; (d) Eosinophils — not the best response for this situation.</w:t>
      </w:r>
    </w:p>
    <w:p>
      <w:r>
        <w:t>⚠️ Exam Trap: Macrophages arrive later and present antigens — the neutrophil is the early phagocyte</w:t>
      </w:r>
    </w:p>
    <w:p>
      <w:r>
        <w:t>⚡ 5-Second Recall: Neutrophils first, then macrophages</w:t>
      </w:r>
    </w:p>
    <w:p>
      <w:r>
        <w:t>Question: A patient asks the nurse about neutrophil/macrophage phagocytosis. Which response by the nurse is correct?</w:t>
      </w:r>
    </w:p>
    <w:p>
      <w:r>
        <w:t>(a) Opsonization only as a tag step</w:t>
      </w:r>
    </w:p>
    <w:p>
      <w:r>
        <w:t>(b) Phagocytosis</w:t>
      </w:r>
    </w:p>
    <w:p>
      <w:r>
        <w:t>(c) Agglutination only as a clumping step</w:t>
      </w:r>
    </w:p>
    <w:p>
      <w:r>
        <w:t>(d) Apoptosis only as a cell-death process</w:t>
      </w:r>
    </w:p>
    <w:p>
      <w:r>
        <w:t>Answer: b</w:t>
      </w:r>
    </w:p>
    <w:p>
      <w:r>
        <w:t>Solution: ✅ Correct Answer: b. Phagocytosis.</w:t>
      </w:r>
    </w:p>
    <w:p>
      <w:r>
        <w:t>🧠 Clinical Rationale: Phagocytosis is the engulfment and digestion of microbes by neutrophils and macrophages — the core of cellular innate defense</w:t>
      </w:r>
    </w:p>
    <w:p>
      <w:r>
        <w:t>🩺 Nursing Action: Understand the process when explaining how immune cells clear infection</w:t>
      </w:r>
    </w:p>
    <w:p>
      <w:r>
        <w:t>❌ Why Not Others: (a) Opsonization only as a tag step — not the best response for this situation; (c) Agglutination only as a clumping step — not the best response for this situation; (d) Apoptosis only as a cell-death process — not the best response for this situation.</w:t>
      </w:r>
    </w:p>
    <w:p>
      <w:r>
        <w:t>⚠️ Exam Trap: Opsonization marks the microbe for phagocytosis — the engulfment itself is phagocytosis</w:t>
      </w:r>
    </w:p>
    <w:p>
      <w:r>
        <w:t>⚡ 5-Second Recall: Phagocytosis = engulf and destroy</w:t>
      </w:r>
    </w:p>
    <w:p>
      <w:r>
        <w:t>Question: The nurse is teaching a patient about neutrophil/macrophage phagocytosis. Which statement by the patient indicates correct understanding?</w:t>
      </w:r>
    </w:p>
    <w:p>
      <w:r>
        <w:t>(a) Allergic reaction only</w:t>
      </w:r>
    </w:p>
    <w:p>
      <w:r>
        <w:t>(b) Severe bacterial infection (neutrophils are the first-line defense)</w:t>
      </w:r>
    </w:p>
    <w:p>
      <w:r>
        <w:t>(c) Autoimmune disease only</w:t>
      </w:r>
    </w:p>
    <w:p>
      <w:r>
        <w:t>(d) Viral infection only</w:t>
      </w:r>
    </w:p>
    <w:p>
      <w:r>
        <w:t>Answer: b</w:t>
      </w:r>
    </w:p>
    <w:p>
      <w:r>
        <w:t>Solution: ✅ Correct Answer: b. Severe bacterial infection (neutrophils are the first-line defense).</w:t>
      </w:r>
    </w:p>
    <w:p>
      <w:r>
        <w:t>🧠 Clinical Rationale: Neutropenia removes the first-line cellular defense against bacteria — a febrile neutropenic patient needs urgent evaluation and empiric antibiotics</w:t>
      </w:r>
    </w:p>
    <w:p>
      <w:r>
        <w:t>🩺 Nursing Action: Follow neutropenic precautions (isolation, hand hygiene, no fresh flowers/fruit) and obtain cultures before antibiotics</w:t>
      </w:r>
    </w:p>
    <w:p>
      <w:r>
        <w:t>❌ Why Not Others: (a) Allergic reaction only — not the best response for this situation; (c) Autoimmune disease only — not the best response for this situation; (d) Viral infection only — not the best response for this situation.</w:t>
      </w:r>
    </w:p>
    <w:p>
      <w:r>
        <w:t>⚠️ Exam Trap: Neutrophils are the key anti-bacterial phagocytes — their absence predisposes to severe bacterial infection</w:t>
      </w:r>
    </w:p>
    <w:p>
      <w:r>
        <w:t>🌟 PNC Exam Pearl: Febrile neutropenia (ANC &lt;500) is a medical emergency</w:t>
      </w:r>
    </w:p>
    <w:p>
      <w:r>
        <w:t>⚡ 5-Second Recall: Neutropenia = bacterial sepsis risk</w:t>
      </w:r>
    </w:p>
    <w:p>
      <w:r>
        <w:t>Question: Which statement about neutrophil/macrophage phagocytosis is correct?</w:t>
      </w:r>
    </w:p>
    <w:p>
      <w:r>
        <w:t>(a) Lymphocytes</w:t>
      </w:r>
    </w:p>
    <w:p>
      <w:r>
        <w:t>(b) Neutrophils</w:t>
      </w:r>
    </w:p>
    <w:p>
      <w:r>
        <w:t>(c) Basophils</w:t>
      </w:r>
    </w:p>
    <w:p>
      <w:r>
        <w:t>(d) Eosinophils</w:t>
      </w:r>
    </w:p>
    <w:p>
      <w:r>
        <w:t>Answer: b</w:t>
      </w:r>
    </w:p>
    <w:p>
      <w:r>
        <w:t>Solution: ✅ Correct Answer: b. Neutrophils.</w:t>
      </w:r>
    </w:p>
    <w:p>
      <w:r>
        <w:t>🧠 Clinical Rationale: Neutrophils are the most numerous WBCs and the first responders to bacterial infection — their count rises in bacterial infections (neutrophilia)</w:t>
      </w:r>
    </w:p>
    <w:p>
      <w:r>
        <w:t>🩺 Nursing Action: Correlate a raised neutrophil count with bacterial infection when interpreting the differential</w:t>
      </w:r>
    </w:p>
    <w:p>
      <w:r>
        <w:t>❌ Why Not Others: (a) Lymphocytes — not the best response for this situation; (c) Basophils — not the best response for this situation; (d) Eosinophils — not the best response for this situation.</w:t>
      </w:r>
    </w:p>
    <w:p>
      <w:r>
        <w:t>⚡ 5-Second Recall: Neutrophils first, then macrophages</w:t>
      </w:r>
    </w:p>
    <w:p>
      <w:r>
        <w:t>Question: Which statement about neutrophil/macrophage phagocytosis is correct?</w:t>
      </w:r>
    </w:p>
    <w:p>
      <w:r>
        <w:t>(a) Apoptosis only as a cell-death process</w:t>
      </w:r>
    </w:p>
    <w:p>
      <w:r>
        <w:t>(b) Phagocytosis</w:t>
      </w:r>
    </w:p>
    <w:p>
      <w:r>
        <w:t>(c) Opsonization only as a tag step</w:t>
      </w:r>
    </w:p>
    <w:p>
      <w:r>
        <w:t>(d) Agglutination only as a clumping step</w:t>
      </w:r>
    </w:p>
    <w:p>
      <w:r>
        <w:t>Answer: b</w:t>
      </w:r>
    </w:p>
    <w:p>
      <w:r>
        <w:t>Solution: ✅ Correct Answer: b. Phagocytosis.</w:t>
      </w:r>
    </w:p>
    <w:p>
      <w:r>
        <w:t>🧠 Clinical Rationale: Phagocytosis is the engulfment and digestion of microbes by neutrophils and macrophages — the core of cellular innate defense</w:t>
      </w:r>
    </w:p>
    <w:p>
      <w:r>
        <w:t>🩺 Nursing Action: Understand the process when explaining how immune cells clear infection</w:t>
      </w:r>
    </w:p>
    <w:p>
      <w:r>
        <w:t>❌ Why Not Others: (a) Apoptosis only as a cell-death process — not the best response for this situation; (c) Opsonization only as a tag step — not the best response for this situation; (d) Agglutination only as a clumping step — not the best response for this situation.</w:t>
      </w:r>
    </w:p>
    <w:p>
      <w:r>
        <w:t>⚡ 5-Second Recall: Phagocytosis = engulf and destroy</w:t>
      </w:r>
    </w:p>
    <w:p>
      <w:r>
        <w:t>Question: A patient needing care for neutrophil/macrophage phagocytosis is admitted to the unit. Which nursing action should the nurse perform FIRST?</w:t>
      </w:r>
    </w:p>
    <w:p>
      <w:r>
        <w:t>(a) Allergic reaction only</w:t>
      </w:r>
    </w:p>
    <w:p>
      <w:r>
        <w:t>(b) Viral infection only</w:t>
      </w:r>
    </w:p>
    <w:p>
      <w:r>
        <w:t>(c) Autoimmune disease only</w:t>
      </w:r>
    </w:p>
    <w:p>
      <w:r>
        <w:t>(d) Severe bacterial infection (neutrophils are the first-line defense)</w:t>
      </w:r>
    </w:p>
    <w:p>
      <w:r>
        <w:t>Answer: d</w:t>
      </w:r>
    </w:p>
    <w:p>
      <w:r>
        <w:t>Solution: ✅ Correct Answer: d. Severe bacterial infection (neutrophils are the first-line defense).</w:t>
      </w:r>
    </w:p>
    <w:p>
      <w:r>
        <w:t>🧠 Clinical Rationale: Neutropenia removes the first-line cellular defense against bacteria — a febrile neutropenic patient needs urgent evaluation and empiric antibiotics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neutropenic precautions (isolation, hand hygiene, no fresh flowers/fruit) and obtain cultures before antibiotics</w:t>
      </w:r>
    </w:p>
    <w:p>
      <w:r>
        <w:t>❌ Why Not Others: (a) Allergic reaction only — not the best response for this situation; (b) Viral infection only — not the best response for this situation; (c) Autoimmune disease only — not the best response for this situation.</w:t>
      </w:r>
    </w:p>
    <w:p>
      <w:r>
        <w:t>⚡ 5-Second Recall: Neutropenia = bacterial sepsis risk</w:t>
      </w:r>
    </w:p>
    <w:p>
      <w:r>
        <w:t>Question: The nurse is caring for a patient with neutrophil/macrophage phagocytosis. Which response is most appropriate?</w:t>
      </w:r>
    </w:p>
    <w:p>
      <w:r>
        <w:t>(a) Basophils</w:t>
      </w:r>
    </w:p>
    <w:p>
      <w:r>
        <w:t>(b) Eosinophils</w:t>
      </w:r>
    </w:p>
    <w:p>
      <w:r>
        <w:t>(c) Neutrophils</w:t>
      </w:r>
    </w:p>
    <w:p>
      <w:r>
        <w:t>(d) Lymphocytes</w:t>
      </w:r>
    </w:p>
    <w:p>
      <w:r>
        <w:t>Answer: c</w:t>
      </w:r>
    </w:p>
    <w:p>
      <w:r>
        <w:t>Solution: ✅ Correct Answer: c. Neutrophils.</w:t>
      </w:r>
    </w:p>
    <w:p>
      <w:r>
        <w:t>🧠 Clinical Rationale: Neutrophils are the most numerous WBCs and the first responders to bacterial infection — their count rises in bacterial infections (neutrophilia)</w:t>
      </w:r>
    </w:p>
    <w:p>
      <w:r>
        <w:t>🩺 Nursing Action: Correlate a raised neutrophil count with bacterial infection when interpreting the differential</w:t>
      </w:r>
    </w:p>
    <w:p>
      <w:r>
        <w:t>❌ Why Not Others: (a) Basophils — not the best response for this situation; (b) Eosinophils — not the best response for this situation; (d) Lymphocytes — not the best response for this situation.</w:t>
      </w:r>
    </w:p>
    <w:p>
      <w:r>
        <w:t>⚡ 5-Second Recall: Neutrophils first, then macrophages</w:t>
      </w:r>
    </w:p>
    <w:p>
      <w:r>
        <w:t>Question: The nurse is caring for a patient with neutrophil/macrophage phagocytosis. Which response is most appropriate?</w:t>
      </w:r>
    </w:p>
    <w:p>
      <w:r>
        <w:t>(a) Opsonization only as a tag step</w:t>
      </w:r>
    </w:p>
    <w:p>
      <w:r>
        <w:t>(b) Apoptosis only as a cell-death process</w:t>
      </w:r>
    </w:p>
    <w:p>
      <w:r>
        <w:t>(c) Agglutination only as a clumping step</w:t>
      </w:r>
    </w:p>
    <w:p>
      <w:r>
        <w:t>(d) Phagocytosis</w:t>
      </w:r>
    </w:p>
    <w:p>
      <w:r>
        <w:t>Answer: d</w:t>
      </w:r>
    </w:p>
    <w:p>
      <w:r>
        <w:t>Solution: ✅ Correct Answer: d. Phagocytosis.</w:t>
      </w:r>
    </w:p>
    <w:p>
      <w:r>
        <w:t>🧠 Clinical Rationale: Phagocytosis is the engulfment and digestion of microbes by neutrophils and macrophages — the core of cellular innate defense</w:t>
      </w:r>
    </w:p>
    <w:p>
      <w:r>
        <w:t>🩺 Nursing Action: Understand the process when explaining how immune cells clear infection</w:t>
      </w:r>
    </w:p>
    <w:p>
      <w:r>
        <w:t>❌ Why Not Others: (a) Opsonization only as a tag step — not the best response for this situation; (b) Apoptosis only as a cell-death process — not the best response for this situation; (c) Agglutination only as a clumping step — not the best response for this situation.</w:t>
      </w:r>
    </w:p>
    <w:p>
      <w:r>
        <w:t>⚡ 5-Second Recall: Phagocytosis = engulf and destroy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