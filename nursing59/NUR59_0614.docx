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Chronic kidney disease in children commonly causes?</w:t>
      </w:r>
    </w:p>
    <w:p>
      <w:r>
        <w:t>(a) No effect on growth</w:t>
      </w:r>
    </w:p>
    <w:p>
      <w:r>
        <w:t>(b) Growth failure, anemia and bone disease from impaired kidney function</w:t>
      </w:r>
    </w:p>
    <w:p>
      <w:r>
        <w:t>(c) Accelerated growth and obesity</w:t>
      </w:r>
    </w:p>
    <w:p>
      <w:r>
        <w:t>(d) Only dental problems</w:t>
      </w:r>
    </w:p>
    <w:p>
      <w:r>
        <w:t>Answer: b</w:t>
      </w:r>
    </w:p>
    <w:p>
      <w:r>
        <w:t>Solution: ✅ Correct Answer: b. Growth failure, anemia and bone disease from impaired kidney function.</w:t>
      </w:r>
    </w:p>
    <w:p>
      <w:r>
        <w:t>🧠 Clinical Rationale: CKD impairs growth (poor nutrition, acidosis, hormones), causes anemia (erythropoietin deficiency) and renal bone disease (vitamin D/phosphate imbalance)</w:t>
      </w:r>
    </w:p>
    <w:p>
      <w:r>
        <w:t>🔍 Key Clues: CKD = growth failure + anemia + bone disease</w:t>
      </w:r>
    </w:p>
    <w:p>
      <w:r>
        <w:t>🩺 Nursing Action: Monitor growth, hemoglobin and calcium/phosphate</w:t>
      </w:r>
    </w:p>
    <w:p>
      <w:r>
        <w:t>❌ Why Not Others: (a) No effect on growth — not the best response for this situation; (c) Accelerated growth and obesity — not the best response for this situation; (d) Only dental problems — not the best response for this situation.</w:t>
      </w:r>
    </w:p>
    <w:p>
      <w:r>
        <w:t>⚠️ Exam Trap: Nutrition support is essential</w:t>
      </w:r>
    </w:p>
    <w:p>
      <w:r>
        <w:t>⚡ 5-Second Recall: CKD affects the whole body</w:t>
      </w:r>
    </w:p>
    <w:p>
      <w:r>
        <w:t>Question: Anemia in chronic kidney disease results mainly from?</w:t>
      </w:r>
    </w:p>
    <w:p>
      <w:r>
        <w:t>(a) Decreased erythropoietin production by the failing kidneys</w:t>
      </w:r>
    </w:p>
    <w:p>
      <w:r>
        <w:t>(b) Overactive bone marrow</w:t>
      </w:r>
    </w:p>
    <w:p>
      <w:r>
        <w:t>(c) Excess dietary iron</w:t>
      </w:r>
    </w:p>
    <w:p>
      <w:r>
        <w:t>(d) Too much vitamin B12</w:t>
      </w:r>
    </w:p>
    <w:p>
      <w:r>
        <w:t>Answer: a</w:t>
      </w:r>
    </w:p>
    <w:p>
      <w:r>
        <w:t>Solution: ✅ Correct Answer: a. Decreased erythropoietin production by the failing kidneys.</w:t>
      </w:r>
    </w:p>
    <w:p>
      <w:r>
        <w:t>🧠 Clinical Rationale: The failing kidneys produce less erythropoietin, causing normocytic anemia treated with erythropoietin and iron support</w:t>
      </w:r>
    </w:p>
    <w:p>
      <w:r>
        <w:t>🔍 Key Clues: Erythropoietin deficiency = CKD anemia</w:t>
      </w:r>
    </w:p>
    <w:p>
      <w:r>
        <w:t>🩺 Nursing Action: Give erythropoietin and iron as ordered</w:t>
      </w:r>
    </w:p>
    <w:p>
      <w:r>
        <w:t>❌ Why Not Others: (b) Overactive bone marrow — not the best response for this situation; (c) Excess dietary iron — not the best response for this situation; (d) Too much vitamin B12 — not the best response for this situation.</w:t>
      </w:r>
    </w:p>
    <w:p>
      <w:r>
        <w:t>⚠️ Exam Trap: Monitor hemoglobin regularly</w:t>
      </w:r>
    </w:p>
    <w:p>
      <w:r>
        <w:t>⚡ 5-Second Recall: CKD anemia is treatable</w:t>
      </w:r>
    </w:p>
    <w:p>
      <w:r>
        <w:t>Question: Bone disease in CKD (renal osteodystrophy) is managed by?</w:t>
      </w:r>
    </w:p>
    <w:p>
      <w:r>
        <w:t>(a) High-phosphate foods and no medications</w:t>
      </w:r>
    </w:p>
    <w:p>
      <w:r>
        <w:t>(b) Avoiding all calcium</w:t>
      </w:r>
    </w:p>
    <w:p>
      <w:r>
        <w:t>(c) Only bed rest for bones</w:t>
      </w:r>
    </w:p>
    <w:p>
      <w:r>
        <w:t>(d) Phosphate binders, vitamin D supplementation and dietary phosphate control</w:t>
      </w:r>
    </w:p>
    <w:p>
      <w:r>
        <w:t>Answer: d</w:t>
      </w:r>
    </w:p>
    <w:p>
      <w:r>
        <w:t>Solution: ✅ Correct Answer: d. Phosphate binders, vitamin D supplementation and dietary phosphate control.</w:t>
      </w:r>
    </w:p>
    <w:p>
      <w:r>
        <w:t>🧠 Clinical Rationale: Renal osteodystrophy from phosphate retention and vitamin D deficiency is managed with phosphate binders, active vitamin D and dietary control</w:t>
      </w:r>
    </w:p>
    <w:p>
      <w:r>
        <w:t>🔍 Key Clues: Phosphate binders + vitamin D + diet</w:t>
      </w:r>
    </w:p>
    <w:p>
      <w:r>
        <w:t>🩺 Nursing Action: Restrict dietary phosphate as ordered</w:t>
      </w:r>
    </w:p>
    <w:p>
      <w:r>
        <w:t>❌ Why Not Others: (a) High-phosphate foods and no medications — not the best response for this situation; (b) Avoiding all calcium — not the best response for this situation; (c) Only bed rest for bones — not the best response for this situation.</w:t>
      </w:r>
    </w:p>
    <w:p>
      <w:r>
        <w:t>⚠️ Exam Trap: Monitor calcium and phosphate levels</w:t>
      </w:r>
    </w:p>
    <w:p>
      <w:r>
        <w:t>⚡ 5-Second Recall: Manage bone disease in CKD</w:t>
      </w:r>
    </w:p>
    <w:p>
      <w:r>
        <w:t>Question: A child with chronic kidney disease needs a diet that is?</w:t>
      </w:r>
    </w:p>
    <w:p>
      <w:r>
        <w:t>(a) Free of all protein forever</w:t>
      </w:r>
    </w:p>
    <w:p>
      <w:r>
        <w:t>(b) Unrestricted in everything</w:t>
      </w:r>
    </w:p>
    <w:p>
      <w:r>
        <w:t>(c) Individualized — adequate calories with controlled protein, sodium, potassium and phosphate as ordered</w:t>
      </w:r>
    </w:p>
    <w:p>
      <w:r>
        <w:t>(d) High in potassium and phosphate always</w:t>
      </w:r>
    </w:p>
    <w:p>
      <w:r>
        <w:t>Answer: c</w:t>
      </w:r>
    </w:p>
    <w:p>
      <w:r>
        <w:t>Solution: ✅ Correct Answer: c. Individualized — adequate calories with controlled protein, sodium, potassium and phosphate as ordered.</w:t>
      </w:r>
    </w:p>
    <w:p>
      <w:r>
        <w:t>🧠 Clinical Rationale: CKD diets balance calories for growth with appropriate limits on protein, sodium, potassium and phosphate, tailored to lab results</w:t>
      </w:r>
    </w:p>
    <w:p>
      <w:r>
        <w:t>🔍 Key Clues: Individualized CKD diet = calories + controlled electrolytes</w:t>
      </w:r>
    </w:p>
    <w:p>
      <w:r>
        <w:t>🩺 Nursing Action: Work with a pediatric dietitian</w:t>
      </w:r>
    </w:p>
    <w:p>
      <w:r>
        <w:t>❌ Why Not Others: (a) Free of all protein forever — not the best response for this situation; (b) Unrestricted in everything — not the best response for this situation; (d) High in potassium and phosphate always — not the best response for this situation.</w:t>
      </w:r>
    </w:p>
    <w:p>
      <w:r>
        <w:t>⚠️ Exam Trap: Weigh and monitor labs regularly</w:t>
      </w:r>
    </w:p>
    <w:p>
      <w:r>
        <w:t>⚡ 5-Second Recall: Nutrition supports growth in CKD</w:t>
      </w:r>
    </w:p>
    <w:p>
      <w:r>
        <w:t>Question: Families of a child with CKD need?</w:t>
      </w:r>
    </w:p>
    <w:p>
      <w:r>
        <w:t>(a) Avoidance of all information about treatment</w:t>
      </w:r>
    </w:p>
    <w:p>
      <w:r>
        <w:t>(b) Long-term education on medications, diet, growth monitoring and planning for dialysis/transplant when needed</w:t>
      </w:r>
    </w:p>
    <w:p>
      <w:r>
        <w:t>(c) Reassurance that no follow-up is required</w:t>
      </w:r>
    </w:p>
    <w:p>
      <w:r>
        <w:t>(d) Only emergency care instructions</w:t>
      </w:r>
    </w:p>
    <w:p>
      <w:r>
        <w:t>Answer: b</w:t>
      </w:r>
    </w:p>
    <w:p>
      <w:r>
        <w:t>Solution: ✅ Correct Answer: b. Long-term education on medications, diet, growth monitoring and planning for dialysis/transplant when needed.</w:t>
      </w:r>
    </w:p>
    <w:p>
      <w:r>
        <w:t>🧠 Clinical Rationale: CKD requires ongoing education about medications, diet, growth, and eventual renal replacement therapy planning (dialysis, transplant) with strong family support</w:t>
      </w:r>
    </w:p>
    <w:p>
      <w:r>
        <w:t>🔍 Key Clues: Teach medications + diet + growth + long-term plan</w:t>
      </w:r>
    </w:p>
    <w:p>
      <w:r>
        <w:t>🩺 Nursing Action: Coordinate with the nephrology team</w:t>
      </w:r>
    </w:p>
    <w:p>
      <w:r>
        <w:t>❌ Why Not Others: (a) Avoidance of all information about treatment — not the best response for this situation; (c) Reassurance that no follow-up is required — not the best response for this situation; (d) Only emergency care instructions — not the best response for this situation.</w:t>
      </w:r>
    </w:p>
    <w:p>
      <w:r>
        <w:t>⚠️ Exam Trap: Transplant offers the best long-term outcome</w:t>
      </w:r>
    </w:p>
    <w:p>
      <w:r>
        <w:t>⚡ 5-Second Recall: Comprehensive CKD family support</w:t>
      </w:r>
    </w:p>
    <w:p>
      <w:r>
        <w:t>Question: The nurse is teaching the parent about CKD growth problems. Which statement by the parent indicates correct understanding?</w:t>
      </w:r>
    </w:p>
    <w:p>
      <w:r>
        <w:t>(a) Accelerated growth and obesity</w:t>
      </w:r>
    </w:p>
    <w:p>
      <w:r>
        <w:t>(b) No effect on growth</w:t>
      </w:r>
    </w:p>
    <w:p>
      <w:r>
        <w:t>(c) Only dental problems</w:t>
      </w:r>
    </w:p>
    <w:p>
      <w:r>
        <w:t>(d) Growth failure, anemia and bone disease from impaired kidney function</w:t>
      </w:r>
    </w:p>
    <w:p>
      <w:r>
        <w:t>Answer: d</w:t>
      </w:r>
    </w:p>
    <w:p>
      <w:r>
        <w:t>Solution: ✅ Correct Answer: d. Growth failure, anemia and bone disease from impaired kidney function.</w:t>
      </w:r>
    </w:p>
    <w:p>
      <w:r>
        <w:t>🧠 Clinical Rationale: CKD impairs growth (poor nutrition, acidosis, hormones), causes anemia (erythropoietin deficiency) and renal bone disease (vitamin D/phosphate imbalance)</w:t>
      </w:r>
    </w:p>
    <w:p>
      <w:r>
        <w:t>🩺 Nursing Action: Monitor growth, hemoglobin and calcium/phosphate</w:t>
      </w:r>
    </w:p>
    <w:p>
      <w:r>
        <w:t>❌ Why Not Others: (a) Accelerated growth and obesity — not the best response for this situation; (b) No effect on growth — not the best response for this situation; (c) Only dental problems — not the best response for this situation.</w:t>
      </w:r>
    </w:p>
    <w:p>
      <w:r>
        <w:t>⚠️ Exam Trap: Nutrition support is essential</w:t>
      </w:r>
    </w:p>
    <w:p>
      <w:r>
        <w:t>⚡ 5-Second Recall: CKD affects the whole body</w:t>
      </w:r>
    </w:p>
    <w:p>
      <w:r>
        <w:t>Question: The nurse is teaching the parent about anemia in CKD. Which statement by the parent indicates correct understanding?</w:t>
      </w:r>
    </w:p>
    <w:p>
      <w:r>
        <w:t>(a) Overactive bone marrow</w:t>
      </w:r>
    </w:p>
    <w:p>
      <w:r>
        <w:t>(b) Excess dietary iron</w:t>
      </w:r>
    </w:p>
    <w:p>
      <w:r>
        <w:t>(c) Too much vitamin B12</w:t>
      </w:r>
    </w:p>
    <w:p>
      <w:r>
        <w:t>(d) Decreased erythropoietin production by the failing kidneys</w:t>
      </w:r>
    </w:p>
    <w:p>
      <w:r>
        <w:t>Answer: d</w:t>
      </w:r>
    </w:p>
    <w:p>
      <w:r>
        <w:t>Solution: ✅ Correct Answer: d. Decreased erythropoietin production by the failing kidneys.</w:t>
      </w:r>
    </w:p>
    <w:p>
      <w:r>
        <w:t>🧠 Clinical Rationale: The failing kidneys produce less erythropoietin, causing normocytic anemia treated with erythropoietin and iron support</w:t>
      </w:r>
    </w:p>
    <w:p>
      <w:r>
        <w:t>🩺 Nursing Action: Give erythropoietin and iron as ordered</w:t>
      </w:r>
    </w:p>
    <w:p>
      <w:r>
        <w:t>❌ Why Not Others: (a) Overactive bone marrow — not the best response for this situation; (b) Excess dietary iron — not the best response for this situation; (c) Too much vitamin B12 — not the best response for this situation.</w:t>
      </w:r>
    </w:p>
    <w:p>
      <w:r>
        <w:t>⚠️ Exam Trap: Monitor hemoglobin regularly</w:t>
      </w:r>
    </w:p>
    <w:p>
      <w:r>
        <w:t>⚡ 5-Second Recall: CKD anemia is treatable</w:t>
      </w:r>
    </w:p>
    <w:p>
      <w:r>
        <w:t>Question: The nurse is teaching the parent about renal osteodystrophy in CKD. Which statement by the parent indicates correct understanding?</w:t>
      </w:r>
    </w:p>
    <w:p>
      <w:r>
        <w:t>(a) Only bed rest for bones</w:t>
      </w:r>
    </w:p>
    <w:p>
      <w:r>
        <w:t>(b) High-phosphate foods and no medications</w:t>
      </w:r>
    </w:p>
    <w:p>
      <w:r>
        <w:t>(c) Avoiding all calcium</w:t>
      </w:r>
    </w:p>
    <w:p>
      <w:r>
        <w:t>(d) Phosphate binders, vitamin D supplementation and dietary phosphate control</w:t>
      </w:r>
    </w:p>
    <w:p>
      <w:r>
        <w:t>Answer: d</w:t>
      </w:r>
    </w:p>
    <w:p>
      <w:r>
        <w:t>Solution: ✅ Correct Answer: d. Phosphate binders, vitamin D supplementation and dietary phosphate control.</w:t>
      </w:r>
    </w:p>
    <w:p>
      <w:r>
        <w:t>🧠 Clinical Rationale: Renal osteodystrophy from phosphate retention and vitamin D deficiency is managed with phosphate binders, active vitamin D and dietary control</w:t>
      </w:r>
    </w:p>
    <w:p>
      <w:r>
        <w:t>🩺 Nursing Action: Restrict dietary phosphate as ordered</w:t>
      </w:r>
    </w:p>
    <w:p>
      <w:r>
        <w:t>❌ Why Not Others: (a) Only bed rest for bones — not the best response for this situation; (b) High-phosphate foods and no medications — not the best response for this situation; (c) Avoiding all calcium — not the best response for this situation.</w:t>
      </w:r>
    </w:p>
    <w:p>
      <w:r>
        <w:t>⚠️ Exam Trap: Monitor calcium and phosphate levels</w:t>
      </w:r>
    </w:p>
    <w:p>
      <w:r>
        <w:t>⚡ 5-Second Recall: Manage bone disease in CKD</w:t>
      </w:r>
    </w:p>
    <w:p>
      <w:r>
        <w:t>Question: The nurse is teaching the parent about CKD nutrition management. Which statement by the parent indicates correct understanding?</w:t>
      </w:r>
    </w:p>
    <w:p>
      <w:r>
        <w:t>(a) High in potassium and phosphate always</w:t>
      </w:r>
    </w:p>
    <w:p>
      <w:r>
        <w:t>(b) Free of all protein forever</w:t>
      </w:r>
    </w:p>
    <w:p>
      <w:r>
        <w:t>(c) Unrestricted in everything</w:t>
      </w:r>
    </w:p>
    <w:p>
      <w:r>
        <w:t>(d) Individualized — adequate calories with controlled protein, sodium, potassium and phosphate as ordered</w:t>
      </w:r>
    </w:p>
    <w:p>
      <w:r>
        <w:t>Answer: d</w:t>
      </w:r>
    </w:p>
    <w:p>
      <w:r>
        <w:t>Solution: ✅ Correct Answer: d. Individualized — adequate calories with controlled protein, sodium, potassium and phosphate as ordered.</w:t>
      </w:r>
    </w:p>
    <w:p>
      <w:r>
        <w:t>🧠 Clinical Rationale: CKD diets balance calories for growth with appropriate limits on protein, sodium, potassium and phosphate, tailored to lab results</w:t>
      </w:r>
    </w:p>
    <w:p>
      <w:r>
        <w:t>🩺 Nursing Action: Work with a pediatric dietitian</w:t>
      </w:r>
    </w:p>
    <w:p>
      <w:r>
        <w:t>❌ Why Not Others: (a) High in potassium and phosphate always — not the best response for this situation; (b) Free of all protein forever — not the best response for this situation; (c) Unrestricted in everything — not the best response for this situation.</w:t>
      </w:r>
    </w:p>
    <w:p>
      <w:r>
        <w:t>⚠️ Exam Trap: Weigh and monitor labs regularly</w:t>
      </w:r>
    </w:p>
    <w:p>
      <w:r>
        <w:t>⚡ 5-Second Recall: Nutrition supports growth in CKD</w:t>
      </w:r>
    </w:p>
    <w:p>
      <w:r>
        <w:t>Question: The nurse is teaching the parent about CKD family support and follow-up. Which statement by the parent indicates correct understanding?</w:t>
      </w:r>
    </w:p>
    <w:p>
      <w:r>
        <w:t>(a) Only emergency care instructions</w:t>
      </w:r>
    </w:p>
    <w:p>
      <w:r>
        <w:t>(b) Avoidance of all information about treatment</w:t>
      </w:r>
    </w:p>
    <w:p>
      <w:r>
        <w:t>(c) Reassurance that no follow-up is required</w:t>
      </w:r>
    </w:p>
    <w:p>
      <w:r>
        <w:t>(d) Long-term education on medications, diet, growth monitoring and planning for dialysis/transplant when needed</w:t>
      </w:r>
    </w:p>
    <w:p>
      <w:r>
        <w:t>Answer: d</w:t>
      </w:r>
    </w:p>
    <w:p>
      <w:r>
        <w:t>Solution: ✅ Correct Answer: d. Long-term education on medications, diet, growth monitoring and planning for dialysis/transplant when needed.</w:t>
      </w:r>
    </w:p>
    <w:p>
      <w:r>
        <w:t>🧠 Clinical Rationale: CKD requires ongoing education about medications, diet, growth, and eventual renal replacement therapy planning (dialysis, transplant) with strong family support</w:t>
      </w:r>
    </w:p>
    <w:p>
      <w:r>
        <w:t>🩺 Nursing Action: Coordinate with the nephrology team</w:t>
      </w:r>
    </w:p>
    <w:p>
      <w:r>
        <w:t>❌ Why Not Others: (a) Only emergency care instructions — not the best response for this situation; (b) Avoidance of all information about treatment — not the best response for this situation; (c) Reassurance that no follow-up is required — not the best response for this situation.</w:t>
      </w:r>
    </w:p>
    <w:p>
      <w:r>
        <w:t>⚠️ Exam Trap: Transplant offers the best long-term outcome</w:t>
      </w:r>
    </w:p>
    <w:p>
      <w:r>
        <w:t>⚡ 5-Second Recall: Comprehensive CKD family support</w:t>
      </w:r>
    </w:p>
    <w:p>
      <w:r>
        <w:t>Question: A child needing care for CKD growth problems is admitted to the pediatric unit. Which nursing action should the nurse perform FIRST?</w:t>
      </w:r>
    </w:p>
    <w:p>
      <w:r>
        <w:t>(a) Accelerated growth and obesity</w:t>
      </w:r>
    </w:p>
    <w:p>
      <w:r>
        <w:t>(b) Growth failure, anemia and bone disease from impaired kidney function</w:t>
      </w:r>
    </w:p>
    <w:p>
      <w:r>
        <w:t>(c) No effect on growth</w:t>
      </w:r>
    </w:p>
    <w:p>
      <w:r>
        <w:t>(d) Only dental problems</w:t>
      </w:r>
    </w:p>
    <w:p>
      <w:r>
        <w:t>Answer: b</w:t>
      </w:r>
    </w:p>
    <w:p>
      <w:r>
        <w:t>Solution: ✅ Correct Answer: b. Growth failure, anemia and bone disease from impaired kidney function.</w:t>
      </w:r>
    </w:p>
    <w:p>
      <w:r>
        <w:t>🧠 Clinical Rationale: CKD impairs growth (poor nutrition, acidosis, hormones), causes anemia (erythropoietin deficiency) and renal bone disease (vitamin D/phosphate imbalance)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growth, hemoglobin and calcium/phosphate</w:t>
      </w:r>
    </w:p>
    <w:p>
      <w:r>
        <w:t>❌ Why Not Others: (a) Accelerated growth and obesity — not the best response for this situation; (c) No effect on growth — not the best response for this situation; (d) Only dental problems — not the best response for this situation.</w:t>
      </w:r>
    </w:p>
    <w:p>
      <w:r>
        <w:t>⚡ 5-Second Recall: CKD affects the whole body</w:t>
      </w:r>
    </w:p>
    <w:p>
      <w:r>
        <w:t>Question: A child needing care for anemia in CKD is admitted to the pediatric unit. Which nursing action should the nurse perform FIRST?</w:t>
      </w:r>
    </w:p>
    <w:p>
      <w:r>
        <w:t>(a) Overactive bone marrow</w:t>
      </w:r>
    </w:p>
    <w:p>
      <w:r>
        <w:t>(b) Decreased erythropoietin production by the failing kidneys</w:t>
      </w:r>
    </w:p>
    <w:p>
      <w:r>
        <w:t>(c) Too much vitamin B12</w:t>
      </w:r>
    </w:p>
    <w:p>
      <w:r>
        <w:t>(d) Excess dietary iron</w:t>
      </w:r>
    </w:p>
    <w:p>
      <w:r>
        <w:t>Answer: b</w:t>
      </w:r>
    </w:p>
    <w:p>
      <w:r>
        <w:t>Solution: ✅ Correct Answer: b. Decreased erythropoietin production by the failing kidneys.</w:t>
      </w:r>
    </w:p>
    <w:p>
      <w:r>
        <w:t>🧠 Clinical Rationale: The failing kidneys produce less erythropoietin, causing normocytic anemia treated with erythropoietin and iron support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erythropoietin and iron as ordered</w:t>
      </w:r>
    </w:p>
    <w:p>
      <w:r>
        <w:t>❌ Why Not Others: (a) Overactive bone marrow — not the best response for this situation; (c) Too much vitamin B12 — not the best response for this situation; (d) Excess dietary iron — not the best response for this situation.</w:t>
      </w:r>
    </w:p>
    <w:p>
      <w:r>
        <w:t>⚡ 5-Second Recall: CKD anemia is treatable</w:t>
      </w:r>
    </w:p>
    <w:p>
      <w:r>
        <w:t>Question: A child needing care for renal osteodystrophy in CKD is admitted to the pediatric unit. Which nursing action should the nurse perform FIRST?</w:t>
      </w:r>
    </w:p>
    <w:p>
      <w:r>
        <w:t>(a) Phosphate binders, vitamin D supplementation and dietary phosphate control</w:t>
      </w:r>
    </w:p>
    <w:p>
      <w:r>
        <w:t>(b) Avoiding all calcium</w:t>
      </w:r>
    </w:p>
    <w:p>
      <w:r>
        <w:t>(c) Only bed rest for bones</w:t>
      </w:r>
    </w:p>
    <w:p>
      <w:r>
        <w:t>(d) High-phosphate foods and no medications</w:t>
      </w:r>
    </w:p>
    <w:p>
      <w:r>
        <w:t>Answer: a</w:t>
      </w:r>
    </w:p>
    <w:p>
      <w:r>
        <w:t>Solution: ✅ Correct Answer: a. Phosphate binders, vitamin D supplementation and dietary phosphate control.</w:t>
      </w:r>
    </w:p>
    <w:p>
      <w:r>
        <w:t>🧠 Clinical Rationale: Renal osteodystrophy from phosphate retention and vitamin D deficiency is managed with phosphate binders, active vitamin D and dietary control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Restrict dietary phosphate as ordered</w:t>
      </w:r>
    </w:p>
    <w:p>
      <w:r>
        <w:t>❌ Why Not Others: (b) Avoiding all calcium — not the best response for this situation; (c) Only bed rest for bones — not the best response for this situation; (d) High-phosphate foods and no medications — not the best response for this situation.</w:t>
      </w:r>
    </w:p>
    <w:p>
      <w:r>
        <w:t>⚡ 5-Second Recall: Manage bone disease in CKD</w:t>
      </w:r>
    </w:p>
    <w:p>
      <w:r>
        <w:t>Question: A child needing care for CKD nutrition management is admitted to the pediatric unit. Which nursing action should the nurse perform FIRST?</w:t>
      </w:r>
    </w:p>
    <w:p>
      <w:r>
        <w:t>(a) High in potassium and phosphate always</w:t>
      </w:r>
    </w:p>
    <w:p>
      <w:r>
        <w:t>(b) Unrestricted in everything</w:t>
      </w:r>
    </w:p>
    <w:p>
      <w:r>
        <w:t>(c) Free of all protein forever</w:t>
      </w:r>
    </w:p>
    <w:p>
      <w:r>
        <w:t>(d) Individualized — adequate calories with controlled protein, sodium, potassium and phosphate as ordered</w:t>
      </w:r>
    </w:p>
    <w:p>
      <w:r>
        <w:t>Answer: d</w:t>
      </w:r>
    </w:p>
    <w:p>
      <w:r>
        <w:t>Solution: ✅ Correct Answer: d. Individualized — adequate calories with controlled protein, sodium, potassium and phosphate as ordered.</w:t>
      </w:r>
    </w:p>
    <w:p>
      <w:r>
        <w:t>🧠 Clinical Rationale: CKD diets balance calories for growth with appropriate limits on protein, sodium, potassium and phosphate, tailored to lab results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Work with a pediatric dietitian</w:t>
      </w:r>
    </w:p>
    <w:p>
      <w:r>
        <w:t>❌ Why Not Others: (a) High in potassium and phosphate always — not the best response for this situation; (b) Unrestricted in everything — not the best response for this situation; (c) Free of all protein forever — not the best response for this situation.</w:t>
      </w:r>
    </w:p>
    <w:p>
      <w:r>
        <w:t>⚡ 5-Second Recall: Nutrition supports growth in CKD</w:t>
      </w:r>
    </w:p>
    <w:p>
      <w:r>
        <w:t>Question: A child needing care for CKD family support and follow-up is admitted to the pediatric unit. Which nursing action should the nurse perform FIRST?</w:t>
      </w:r>
    </w:p>
    <w:p>
      <w:r>
        <w:t>(a) Long-term education on medications, diet, growth monitoring and planning for dialysis/transplant when needed</w:t>
      </w:r>
    </w:p>
    <w:p>
      <w:r>
        <w:t>(b) Avoidance of all information about treatment</w:t>
      </w:r>
    </w:p>
    <w:p>
      <w:r>
        <w:t>(c) Only emergency care instructions</w:t>
      </w:r>
    </w:p>
    <w:p>
      <w:r>
        <w:t>(d) Reassurance that no follow-up is required</w:t>
      </w:r>
    </w:p>
    <w:p>
      <w:r>
        <w:t>Answer: a</w:t>
      </w:r>
    </w:p>
    <w:p>
      <w:r>
        <w:t>Solution: ✅ Correct Answer: a. Long-term education on medications, diet, growth monitoring and planning for dialysis/transplant when needed.</w:t>
      </w:r>
    </w:p>
    <w:p>
      <w:r>
        <w:t>🧠 Clinical Rationale: CKD requires ongoing education about medications, diet, growth, and eventual renal replacement therapy planning (dialysis, transplant) with strong family support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Coordinate with the nephrology team</w:t>
      </w:r>
    </w:p>
    <w:p>
      <w:r>
        <w:t>❌ Why Not Others: (b) Avoidance of all information about treatment — not the best response for this situation; (c) Only emergency care instructions — not the best response for this situation; (d) Reassurance that no follow-up is required — not the best response for this situation.</w:t>
      </w:r>
    </w:p>
    <w:p>
      <w:r>
        <w:t>⚡ 5-Second Recall: Comprehensive CKD family support</w:t>
      </w:r>
    </w:p>
    <w:p>
      <w:r>
        <w:t>Question: Which assessment finding in a child with CKD growth problems is MOST concerning and requires immediate follow-up?</w:t>
      </w:r>
    </w:p>
    <w:p>
      <w:r>
        <w:t>(a) No effect on growth</w:t>
      </w:r>
    </w:p>
    <w:p>
      <w:r>
        <w:t>(b) Only dental problems</w:t>
      </w:r>
    </w:p>
    <w:p>
      <w:r>
        <w:t>(c) Accelerated growth and obesity</w:t>
      </w:r>
    </w:p>
    <w:p>
      <w:r>
        <w:t>(d) Growth failure, anemia and bone disease from impaired kidney function</w:t>
      </w:r>
    </w:p>
    <w:p>
      <w:r>
        <w:t>Answer: d</w:t>
      </w:r>
    </w:p>
    <w:p>
      <w:r>
        <w:t>Solution: ✅ Correct Answer: d. Growth failure, anemia and bone disease from impaired kidney function.</w:t>
      </w:r>
    </w:p>
    <w:p>
      <w:r>
        <w:t>🧠 Clinical Rationale: CKD impairs growth (poor nutrition, acidosis, hormones), causes anemia (erythropoietin deficiency) and renal bone disease (vitamin D/phosphate imbalance)</w:t>
      </w:r>
    </w:p>
    <w:p>
      <w:r>
        <w:t>🔍 Key Clues: CKD = growth failure + anemia + bone disease</w:t>
      </w:r>
    </w:p>
    <w:p>
      <w:r>
        <w:t>🩺 Nursing Action: Monitor growth, hemoglobin and calcium/phosphate</w:t>
      </w:r>
    </w:p>
    <w:p>
      <w:r>
        <w:t>❌ Why Not Others: (a) No effect on growth — not the best response for this situation; (b) Only dental problems — not the best response for this situation; (c) Accelerated growth and obesity — not the best response for this situation.</w:t>
      </w:r>
    </w:p>
    <w:p>
      <w:r>
        <w:t>⚡ 5-Second Recall: CKD affects the whole body</w:t>
      </w:r>
    </w:p>
    <w:p>
      <w:r>
        <w:t>Question: Which assessment finding in a child with anemia in CKD is MOST concerning and requires immediate follow-up?</w:t>
      </w:r>
    </w:p>
    <w:p>
      <w:r>
        <w:t>(a) Excess dietary iron</w:t>
      </w:r>
    </w:p>
    <w:p>
      <w:r>
        <w:t>(b) Too much vitamin B12</w:t>
      </w:r>
    </w:p>
    <w:p>
      <w:r>
        <w:t>(c) Decreased erythropoietin production by the failing kidneys</w:t>
      </w:r>
    </w:p>
    <w:p>
      <w:r>
        <w:t>(d) Overactive bone marrow</w:t>
      </w:r>
    </w:p>
    <w:p>
      <w:r>
        <w:t>Answer: c</w:t>
      </w:r>
    </w:p>
    <w:p>
      <w:r>
        <w:t>Solution: ✅ Correct Answer: c. Decreased erythropoietin production by the failing kidneys.</w:t>
      </w:r>
    </w:p>
    <w:p>
      <w:r>
        <w:t>🧠 Clinical Rationale: The failing kidneys produce less erythropoietin, causing normocytic anemia treated with erythropoietin and iron support</w:t>
      </w:r>
    </w:p>
    <w:p>
      <w:r>
        <w:t>🔍 Key Clues: Erythropoietin deficiency = CKD anemia</w:t>
      </w:r>
    </w:p>
    <w:p>
      <w:r>
        <w:t>🩺 Nursing Action: Give erythropoietin and iron as ordered</w:t>
      </w:r>
    </w:p>
    <w:p>
      <w:r>
        <w:t>❌ Why Not Others: (a) Excess dietary iron — not the best response for this situation; (b) Too much vitamin B12 — not the best response for this situation; (d) Overactive bone marrow — not the best response for this situation.</w:t>
      </w:r>
    </w:p>
    <w:p>
      <w:r>
        <w:t>⚡ 5-Second Recall: CKD anemia is treatable</w:t>
      </w:r>
    </w:p>
    <w:p>
      <w:r>
        <w:t>Question: Which assessment finding in a child with renal osteodystrophy in CKD is MOST concerning and requires immediate follow-up?</w:t>
      </w:r>
    </w:p>
    <w:p>
      <w:r>
        <w:t>(a) Phosphate binders, vitamin D supplementation and dietary phosphate control</w:t>
      </w:r>
    </w:p>
    <w:p>
      <w:r>
        <w:t>(b) Only bed rest for bones</w:t>
      </w:r>
    </w:p>
    <w:p>
      <w:r>
        <w:t>(c) Avoiding all calcium</w:t>
      </w:r>
    </w:p>
    <w:p>
      <w:r>
        <w:t>(d) High-phosphate foods and no medications</w:t>
      </w:r>
    </w:p>
    <w:p>
      <w:r>
        <w:t>Answer: a</w:t>
      </w:r>
    </w:p>
    <w:p>
      <w:r>
        <w:t>Solution: ✅ Correct Answer: a. Phosphate binders, vitamin D supplementation and dietary phosphate control.</w:t>
      </w:r>
    </w:p>
    <w:p>
      <w:r>
        <w:t>🧠 Clinical Rationale: Renal osteodystrophy from phosphate retention and vitamin D deficiency is managed with phosphate binders, active vitamin D and dietary control</w:t>
      </w:r>
    </w:p>
    <w:p>
      <w:r>
        <w:t>🔍 Key Clues: Phosphate binders + vitamin D + diet</w:t>
      </w:r>
    </w:p>
    <w:p>
      <w:r>
        <w:t>🩺 Nursing Action: Restrict dietary phosphate as ordered</w:t>
      </w:r>
    </w:p>
    <w:p>
      <w:r>
        <w:t>❌ Why Not Others: (b) Only bed rest for bones — not the best response for this situation; (c) Avoiding all calcium — not the best response for this situation; (d) High-phosphate foods and no medications — not the best response for this situation.</w:t>
      </w:r>
    </w:p>
    <w:p>
      <w:r>
        <w:t>⚡ 5-Second Recall: Manage bone disease in CKD</w:t>
      </w:r>
    </w:p>
    <w:p>
      <w:r>
        <w:t>Question: Which assessment finding in a child with CKD nutrition management is MOST concerning and requires immediate follow-up?</w:t>
      </w:r>
    </w:p>
    <w:p>
      <w:r>
        <w:t>(a) High in potassium and phosphate always</w:t>
      </w:r>
    </w:p>
    <w:p>
      <w:r>
        <w:t>(b) Unrestricted in everything</w:t>
      </w:r>
    </w:p>
    <w:p>
      <w:r>
        <w:t>(c) Individualized — adequate calories with controlled protein, sodium, potassium and phosphate as ordered</w:t>
      </w:r>
    </w:p>
    <w:p>
      <w:r>
        <w:t>(d) Free of all protein forever</w:t>
      </w:r>
    </w:p>
    <w:p>
      <w:r>
        <w:t>Answer: c</w:t>
      </w:r>
    </w:p>
    <w:p>
      <w:r>
        <w:t>Solution: ✅ Correct Answer: c. Individualized — adequate calories with controlled protein, sodium, potassium and phosphate as ordered.</w:t>
      </w:r>
    </w:p>
    <w:p>
      <w:r>
        <w:t>🧠 Clinical Rationale: CKD diets balance calories for growth with appropriate limits on protein, sodium, potassium and phosphate, tailored to lab results</w:t>
      </w:r>
    </w:p>
    <w:p>
      <w:r>
        <w:t>🔍 Key Clues: Individualized CKD diet = calories + controlled electrolytes</w:t>
      </w:r>
    </w:p>
    <w:p>
      <w:r>
        <w:t>🩺 Nursing Action: Work with a pediatric dietitian</w:t>
      </w:r>
    </w:p>
    <w:p>
      <w:r>
        <w:t>❌ Why Not Others: (a) High in potassium and phosphate always — not the best response for this situation; (b) Unrestricted in everything — not the best response for this situation; (d) Free of all protein forever — not the best response for this situation.</w:t>
      </w:r>
    </w:p>
    <w:p>
      <w:r>
        <w:t>⚡ 5-Second Recall: Nutrition supports growth in CKD</w:t>
      </w:r>
    </w:p>
    <w:p>
      <w:r>
        <w:t>Question: Which assessment finding in a child with CKD family support and follow-up is MOST concerning and requires immediate follow-up?</w:t>
      </w:r>
    </w:p>
    <w:p>
      <w:r>
        <w:t>(a) Long-term education on medications, diet, growth monitoring and planning for dialysis/transplant when needed</w:t>
      </w:r>
    </w:p>
    <w:p>
      <w:r>
        <w:t>(b) Avoidance of all information about treatment</w:t>
      </w:r>
    </w:p>
    <w:p>
      <w:r>
        <w:t>(c) Reassurance that no follow-up is required</w:t>
      </w:r>
    </w:p>
    <w:p>
      <w:r>
        <w:t>(d) Only emergency care instructions</w:t>
      </w:r>
    </w:p>
    <w:p>
      <w:r>
        <w:t>Answer: a</w:t>
      </w:r>
    </w:p>
    <w:p>
      <w:r>
        <w:t>Solution: ✅ Correct Answer: a. Long-term education on medications, diet, growth monitoring and planning for dialysis/transplant when needed.</w:t>
      </w:r>
    </w:p>
    <w:p>
      <w:r>
        <w:t>🧠 Clinical Rationale: CKD requires ongoing education about medications, diet, growth, and eventual renal replacement therapy planning (dialysis, transplant) with strong family support</w:t>
      </w:r>
    </w:p>
    <w:p>
      <w:r>
        <w:t>🔍 Key Clues: Teach medications + diet + growth + long-term plan</w:t>
      </w:r>
    </w:p>
    <w:p>
      <w:r>
        <w:t>🩺 Nursing Action: Coordinate with the nephrology team</w:t>
      </w:r>
    </w:p>
    <w:p>
      <w:r>
        <w:t>❌ Why Not Others: (b) Avoidance of all information about treatment — not the best response for this situation; (c) Reassurance that no follow-up is required — not the best response for this situation; (d) Only emergency care instructions — not the best response for this situation.</w:t>
      </w:r>
    </w:p>
    <w:p>
      <w:r>
        <w:t>⚡ 5-Second Recall: Comprehensive CKD family support</w:t>
      </w:r>
    </w:p>
    <w:p>
      <w:r>
        <w:t>Question: The nurse demonstrates correct understanding of CKD growth problems by identifying which response as appropriate?</w:t>
      </w:r>
    </w:p>
    <w:p>
      <w:r>
        <w:t>(a) Only dental problems</w:t>
      </w:r>
    </w:p>
    <w:p>
      <w:r>
        <w:t>(b) No effect on growth</w:t>
      </w:r>
    </w:p>
    <w:p>
      <w:r>
        <w:t>(c) Accelerated growth and obesity</w:t>
      </w:r>
    </w:p>
    <w:p>
      <w:r>
        <w:t>(d) Growth failure, anemia and bone disease from impaired kidney function</w:t>
      </w:r>
    </w:p>
    <w:p>
      <w:r>
        <w:t>Answer: d</w:t>
      </w:r>
    </w:p>
    <w:p>
      <w:r>
        <w:t>Solution: ✅ Correct Answer: d. Growth failure, anemia and bone disease from impaired kidney function.</w:t>
      </w:r>
    </w:p>
    <w:p>
      <w:r>
        <w:t>🧠 Clinical Rationale: CKD impairs growth (poor nutrition, acidosis, hormones), causes anemia (erythropoietin deficiency) and renal bone disease (vitamin D/phosphate imbalance)</w:t>
      </w:r>
    </w:p>
    <w:p>
      <w:r>
        <w:t>🩺 Nursing Action: Monitor growth, hemoglobin and calcium/phosphate</w:t>
      </w:r>
    </w:p>
    <w:p>
      <w:r>
        <w:t>❌ Why Not Others: (a) Only dental problems — not the best response for this situation; (b) No effect on growth — not the best response for this situation; (c) Accelerated growth and obesity — not the best response for this situation.</w:t>
      </w:r>
    </w:p>
    <w:p>
      <w:r>
        <w:t>⚡ 5-Second Recall: CKD affects the whole body</w:t>
      </w:r>
    </w:p>
    <w:p>
      <w:r>
        <w:t>Question: The nurse demonstrates correct understanding of anemia in CKD by identifying which response as appropriate?</w:t>
      </w:r>
    </w:p>
    <w:p>
      <w:r>
        <w:t>(a) Too much vitamin B12</w:t>
      </w:r>
    </w:p>
    <w:p>
      <w:r>
        <w:t>(b) Excess dietary iron</w:t>
      </w:r>
    </w:p>
    <w:p>
      <w:r>
        <w:t>(c) Overactive bone marrow</w:t>
      </w:r>
    </w:p>
    <w:p>
      <w:r>
        <w:t>(d) Decreased erythropoietin production by the failing kidneys</w:t>
      </w:r>
    </w:p>
    <w:p>
      <w:r>
        <w:t>Answer: d</w:t>
      </w:r>
    </w:p>
    <w:p>
      <w:r>
        <w:t>Solution: ✅ Correct Answer: d. Decreased erythropoietin production by the failing kidneys.</w:t>
      </w:r>
    </w:p>
    <w:p>
      <w:r>
        <w:t>🧠 Clinical Rationale: The failing kidneys produce less erythropoietin, causing normocytic anemia treated with erythropoietin and iron support</w:t>
      </w:r>
    </w:p>
    <w:p>
      <w:r>
        <w:t>🩺 Nursing Action: Give erythropoietin and iron as ordered</w:t>
      </w:r>
    </w:p>
    <w:p>
      <w:r>
        <w:t>❌ Why Not Others: (a) Too much vitamin B12 — not the best response for this situation; (b) Excess dietary iron — not the best response for this situation; (c) Overactive bone marrow — not the best response for this situation.</w:t>
      </w:r>
    </w:p>
    <w:p>
      <w:r>
        <w:t>⚡ 5-Second Recall: CKD anemia is treatable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