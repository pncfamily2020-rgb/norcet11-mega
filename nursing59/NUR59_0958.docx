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Sodium's primary body function is?</w:t>
      </w:r>
    </w:p>
    <w:p>
      <w:r>
        <w:t>(a) Blood clotting</w:t>
      </w:r>
    </w:p>
    <w:p>
      <w:r>
        <w:t>(b) Maintaining fluid balance, nerve impulse and muscle function</w:t>
      </w:r>
    </w:p>
    <w:p>
      <w:r>
        <w:t>(c) Bone hardness</w:t>
      </w:r>
    </w:p>
    <w:p>
      <w:r>
        <w:t>(d) Skin pigmentation</w:t>
      </w:r>
    </w:p>
    <w:p>
      <w:r>
        <w:t>Answer: b</w:t>
      </w:r>
    </w:p>
    <w:p>
      <w:r>
        <w:t>Solution: ✅ Correct Answer: b. Maintaining fluid balance, nerve impulse and muscle function.</w:t>
      </w:r>
    </w:p>
    <w:p>
      <w:r>
        <w:t>🧠 Clinical Rationale: Sodium is the main extracellular cation — it regulates fluid balance (with potassium), nerve impulses and muscle contraction</w:t>
      </w:r>
    </w:p>
    <w:p>
      <w:r>
        <w:t>🔍 Key Clues: Sodium = fluid + nerve + muscle</w:t>
      </w:r>
    </w:p>
    <w:p>
      <w:r>
        <w:t>🩺 Nursing Action: Understand sodium's role when managing oedema, hypertension and IV fluid therapy</w:t>
      </w:r>
    </w:p>
    <w:p>
      <w:r>
        <w:t>❌ Why Not Others: (a) Blood clotting — not the best response for this situation; (c) Bone hardness — not the best response for this situation; (d) Skin pigmentation — not the best response for this situation.</w:t>
      </w:r>
    </w:p>
    <w:p>
      <w:r>
        <w:t>⚠️ Exam Trap: Bone, clotting and pigmentation are not sodium functions — extracellular fluid control is its core role</w:t>
      </w:r>
    </w:p>
    <w:p>
      <w:r>
        <w:t>🌟 PNC Exam Pearl: Normal serum sodium is about 135–145 mEq/L</w:t>
      </w:r>
    </w:p>
    <w:p>
      <w:r>
        <w:t>⚡ 5-Second Recall: Sodium = ECF balance</w:t>
      </w:r>
    </w:p>
    <w:p>
      <w:r>
        <w:t>Question: The main dietary source of sodium in Indian diets is?</w:t>
      </w:r>
    </w:p>
    <w:p>
      <w:r>
        <w:t>(a) Whole cereals only</w:t>
      </w:r>
    </w:p>
    <w:p>
      <w:r>
        <w:t>(b) Fruits</w:t>
      </w:r>
    </w:p>
    <w:p>
      <w:r>
        <w:t>(c) Common salt (sodium chloride) added in cooking and processed foods</w:t>
      </w:r>
    </w:p>
    <w:p>
      <w:r>
        <w:t>(d) Fresh milk</w:t>
      </w:r>
    </w:p>
    <w:p>
      <w:r>
        <w:t>Answer: c</w:t>
      </w:r>
    </w:p>
    <w:p>
      <w:r>
        <w:t>Solution: ✅ Correct Answer: c. Common salt (sodium chloride) added in cooking and processed foods.</w:t>
      </w:r>
    </w:p>
    <w:p>
      <w:r>
        <w:t>🧠 Clinical Rationale: Table salt is the dominant sodium source — cooking salt, pickles, papads, processed and packaged foods all add sodium</w:t>
      </w:r>
    </w:p>
    <w:p>
      <w:r>
        <w:t>🔍 Key Clues: Salt = main sodium source</w:t>
      </w:r>
    </w:p>
    <w:p>
      <w:r>
        <w:t>🩺 Nursing Action: Teach salt measurement (about 5 g/day limit) and hidden salt in processed foods for hypertension patients</w:t>
      </w:r>
    </w:p>
    <w:p>
      <w:r>
        <w:t>❌ Why Not Others: (a) Whole cereals only — not the best response for this situation; (b) Fruits — not the best response for this situation; (d) Fresh milk — not the best response for this situation.</w:t>
      </w:r>
    </w:p>
    <w:p>
      <w:r>
        <w:t>⚠️ Exam Trap: Fruits, milk and plain cereals are naturally low in sodium — added salt and processed items carry it</w:t>
      </w:r>
    </w:p>
    <w:p>
      <w:r>
        <w:t>🌟 PNC Exam Pearl: WHO recommends less than 5 g salt (about 2 g sodium) per day for adults</w:t>
      </w:r>
    </w:p>
    <w:p>
      <w:r>
        <w:t>⚡ 5-Second Recall: Sodium = salt + processed foods</w:t>
      </w:r>
    </w:p>
    <w:p>
      <w:r>
        <w:t>Question: A hypertensive patient adds extra salt at the table daily. The nurse's BEST teaching point is?</w:t>
      </w:r>
    </w:p>
    <w:p>
      <w:r>
        <w:t>(a) Salt is needed only for taste</w:t>
      </w:r>
    </w:p>
    <w:p>
      <w:r>
        <w:t>(b) Salt intake does not affect blood pressure</w:t>
      </w:r>
    </w:p>
    <w:p>
      <w:r>
        <w:t>(c) Use more salt in summer only</w:t>
      </w:r>
    </w:p>
    <w:p>
      <w:r>
        <w:t>(d) Limit total salt to about 5 g/day and taste-test before adding salt</w:t>
      </w:r>
    </w:p>
    <w:p>
      <w:r>
        <w:t>Answer: d</w:t>
      </w:r>
    </w:p>
    <w:p>
      <w:r>
        <w:t>Solution: ✅ Correct Answer: d. Limit total salt to about 5 g/day and taste-test before adding salt.</w:t>
      </w:r>
    </w:p>
    <w:p>
      <w:r>
        <w:t>🧠 Clinical Rationale: Excess salt raises blood pressure — limiting total daily salt (cooking + table + processed) to ~5 g is core hypertension management</w:t>
      </w:r>
    </w:p>
    <w:p>
      <w:r>
        <w:t>🔍 Key Clues: Salt ≤ 5 g/day for BP control</w:t>
      </w:r>
    </w:p>
    <w:p>
      <w:r>
        <w:t>🩺 Nursing Action: Demonstrate salt measurement, reading sodium on labels and using lemon/spices instead of salt</w:t>
      </w:r>
    </w:p>
    <w:p>
      <w:r>
        <w:t>❌ Why Not Others: (a) Salt is needed only for taste — not the best response for this situation; (b) Salt intake does not affect blood pressure — not the best response for this situation; (c) Use more salt in summer only — not the best response for this situation.</w:t>
      </w:r>
    </w:p>
    <w:p>
      <w:r>
        <w:t>⚠️ Exam Trap: Salt directly raises BP in salt-sensitive hypertension — 'more salt in summer' is a myth that worsens control</w:t>
      </w:r>
    </w:p>
    <w:p>
      <w:r>
        <w:t>🌟 PNC Exam Pearl: Hidden salt in bread, biscuits, sauces and processed snacks counts toward the 5 g limit</w:t>
      </w:r>
    </w:p>
    <w:p>
      <w:r>
        <w:t>⚡ 5-Second Recall: Less salt = lower BP</w:t>
      </w:r>
    </w:p>
    <w:p>
      <w:r>
        <w:t>Question: A patient asks the nurse about sodium functions and dietary sources. Which response by the nurse is correct?</w:t>
      </w:r>
    </w:p>
    <w:p>
      <w:r>
        <w:t>(a) Skin pigmentation</w:t>
      </w:r>
    </w:p>
    <w:p>
      <w:r>
        <w:t>(b) Blood clotting</w:t>
      </w:r>
    </w:p>
    <w:p>
      <w:r>
        <w:t>(c) Maintaining fluid balance, nerve impulse and muscle function</w:t>
      </w:r>
    </w:p>
    <w:p>
      <w:r>
        <w:t>(d) Bone hardness</w:t>
      </w:r>
    </w:p>
    <w:p>
      <w:r>
        <w:t>Answer: c</w:t>
      </w:r>
    </w:p>
    <w:p>
      <w:r>
        <w:t>Solution: ✅ Correct Answer: c. Maintaining fluid balance, nerve impulse and muscle function.</w:t>
      </w:r>
    </w:p>
    <w:p>
      <w:r>
        <w:t>🧠 Clinical Rationale: Sodium is the main extracellular cation — it regulates fluid balance (with potassium), nerve impulses and muscle contraction</w:t>
      </w:r>
    </w:p>
    <w:p>
      <w:r>
        <w:t>🩺 Nursing Action: Understand sodium's role when managing oedema, hypertension and IV fluid therapy</w:t>
      </w:r>
    </w:p>
    <w:p>
      <w:r>
        <w:t>❌ Why Not Others: (a) Skin pigmentation — not the best response for this situation; (b) Blood clotting — not the best response for this situation; (d) Bone hardness — not the best response for this situation.</w:t>
      </w:r>
    </w:p>
    <w:p>
      <w:r>
        <w:t>⚠️ Exam Trap: Bone, clotting and pigmentation are not sodium functions — extracellular fluid control is its core role</w:t>
      </w:r>
    </w:p>
    <w:p>
      <w:r>
        <w:t>⚡ 5-Second Recall: Sodium = ECF balance</w:t>
      </w:r>
    </w:p>
    <w:p>
      <w:r>
        <w:t>Question: A patient asks the nurse about sodium functions and dietary sources. Which response by the nurse is correct?</w:t>
      </w:r>
    </w:p>
    <w:p>
      <w:r>
        <w:t>(a) Common salt (sodium chloride) added in cooking and processed foods</w:t>
      </w:r>
    </w:p>
    <w:p>
      <w:r>
        <w:t>(b) Whole cereals only</w:t>
      </w:r>
    </w:p>
    <w:p>
      <w:r>
        <w:t>(c) Fruits</w:t>
      </w:r>
    </w:p>
    <w:p>
      <w:r>
        <w:t>(d) Fresh milk</w:t>
      </w:r>
    </w:p>
    <w:p>
      <w:r>
        <w:t>Answer: a</w:t>
      </w:r>
    </w:p>
    <w:p>
      <w:r>
        <w:t>Solution: ✅ Correct Answer: a. Common salt (sodium chloride) added in cooking and processed foods.</w:t>
      </w:r>
    </w:p>
    <w:p>
      <w:r>
        <w:t>🧠 Clinical Rationale: Table salt is the dominant sodium source — cooking salt, pickles, papads, processed and packaged foods all add sodium</w:t>
      </w:r>
    </w:p>
    <w:p>
      <w:r>
        <w:t>🩺 Nursing Action: Teach salt measurement (about 5 g/day limit) and hidden salt in processed foods for hypertension patients</w:t>
      </w:r>
    </w:p>
    <w:p>
      <w:r>
        <w:t>❌ Why Not Others: (b) Whole cereals only — not the best response for this situation; (c) Fruits — not the best response for this situation; (d) Fresh milk — not the best response for this situation.</w:t>
      </w:r>
    </w:p>
    <w:p>
      <w:r>
        <w:t>⚠️ Exam Trap: Fruits, milk and plain cereals are naturally low in sodium — added salt and processed items carry it</w:t>
      </w:r>
    </w:p>
    <w:p>
      <w:r>
        <w:t>⚡ 5-Second Recall: Sodium = salt + processed foods</w:t>
      </w:r>
    </w:p>
    <w:p>
      <w:r>
        <w:t>Question: The nurse is teaching a patient about sodium functions and dietary sources. Which statement by the patient indicates correct understanding?</w:t>
      </w:r>
    </w:p>
    <w:p>
      <w:r>
        <w:t>(a) Limit total salt to about 5 g/day and taste-test before adding salt</w:t>
      </w:r>
    </w:p>
    <w:p>
      <w:r>
        <w:t>(b) Use more salt in summer only</w:t>
      </w:r>
    </w:p>
    <w:p>
      <w:r>
        <w:t>(c) Salt is needed only for taste</w:t>
      </w:r>
    </w:p>
    <w:p>
      <w:r>
        <w:t>(d) Salt intake does not affect blood pressure</w:t>
      </w:r>
    </w:p>
    <w:p>
      <w:r>
        <w:t>Answer: a</w:t>
      </w:r>
    </w:p>
    <w:p>
      <w:r>
        <w:t>Solution: ✅ Correct Answer: a. Limit total salt to about 5 g/day and taste-test before adding salt.</w:t>
      </w:r>
    </w:p>
    <w:p>
      <w:r>
        <w:t>🧠 Clinical Rationale: Excess salt raises blood pressure — limiting total daily salt (cooking + table + processed) to ~5 g is core hypertension management</w:t>
      </w:r>
    </w:p>
    <w:p>
      <w:r>
        <w:t>🩺 Nursing Action: Demonstrate salt measurement, reading sodium on labels and using lemon/spices instead of salt</w:t>
      </w:r>
    </w:p>
    <w:p>
      <w:r>
        <w:t>❌ Why Not Others: (b) Use more salt in summer only — not the best response for this situation; (c) Salt is needed only for taste — not the best response for this situation; (d) Salt intake does not affect blood pressure — not the best response for this situation.</w:t>
      </w:r>
    </w:p>
    <w:p>
      <w:r>
        <w:t>⚠️ Exam Trap: Salt directly raises BP in salt-sensitive hypertension — 'more salt in summer' is a myth that worsens control</w:t>
      </w:r>
    </w:p>
    <w:p>
      <w:r>
        <w:t>🌟 PNC Exam Pearl: Hidden salt in bread, biscuits, sauces and processed snacks counts toward the 5 g limit</w:t>
      </w:r>
    </w:p>
    <w:p>
      <w:r>
        <w:t>⚡ 5-Second Recall: Less salt = lower BP</w:t>
      </w:r>
    </w:p>
    <w:p>
      <w:r>
        <w:t>Question: Which statement about sodium functions and dietary sources is correct?</w:t>
      </w:r>
    </w:p>
    <w:p>
      <w:r>
        <w:t>(a) Bone hardness</w:t>
      </w:r>
    </w:p>
    <w:p>
      <w:r>
        <w:t>(b) Blood clotting</w:t>
      </w:r>
    </w:p>
    <w:p>
      <w:r>
        <w:t>(c) Maintaining fluid balance, nerve impulse and muscle function</w:t>
      </w:r>
    </w:p>
    <w:p>
      <w:r>
        <w:t>(d) Skin pigmentation</w:t>
      </w:r>
    </w:p>
    <w:p>
      <w:r>
        <w:t>Answer: c</w:t>
      </w:r>
    </w:p>
    <w:p>
      <w:r>
        <w:t>Solution: ✅ Correct Answer: c. Maintaining fluid balance, nerve impulse and muscle function.</w:t>
      </w:r>
    </w:p>
    <w:p>
      <w:r>
        <w:t>🧠 Clinical Rationale: Sodium is the main extracellular cation — it regulates fluid balance (with potassium), nerve impulses and muscle contraction</w:t>
      </w:r>
    </w:p>
    <w:p>
      <w:r>
        <w:t>🩺 Nursing Action: Understand sodium's role when managing oedema, hypertension and IV fluid therapy</w:t>
      </w:r>
    </w:p>
    <w:p>
      <w:r>
        <w:t>❌ Why Not Others: (a) Bone hardness — not the best response for this situation; (b) Blood clotting — not the best response for this situation; (d) Skin pigmentation — not the best response for this situation.</w:t>
      </w:r>
    </w:p>
    <w:p>
      <w:r>
        <w:t>⚡ 5-Second Recall: Sodium = ECF balance</w:t>
      </w:r>
    </w:p>
    <w:p>
      <w:r>
        <w:t>Question: Which statement about sodium functions and dietary sources is correct?</w:t>
      </w:r>
    </w:p>
    <w:p>
      <w:r>
        <w:t>(a) Whole cereals only</w:t>
      </w:r>
    </w:p>
    <w:p>
      <w:r>
        <w:t>(b) Common salt (sodium chloride) added in cooking and processed foods</w:t>
      </w:r>
    </w:p>
    <w:p>
      <w:r>
        <w:t>(c) Fruits</w:t>
      </w:r>
    </w:p>
    <w:p>
      <w:r>
        <w:t>(d) Fresh milk</w:t>
      </w:r>
    </w:p>
    <w:p>
      <w:r>
        <w:t>Answer: b</w:t>
      </w:r>
    </w:p>
    <w:p>
      <w:r>
        <w:t>Solution: ✅ Correct Answer: b. Common salt (sodium chloride) added in cooking and processed foods.</w:t>
      </w:r>
    </w:p>
    <w:p>
      <w:r>
        <w:t>🧠 Clinical Rationale: Table salt is the dominant sodium source — cooking salt, pickles, papads, processed and packaged foods all add sodium</w:t>
      </w:r>
    </w:p>
    <w:p>
      <w:r>
        <w:t>🩺 Nursing Action: Teach salt measurement (about 5 g/day limit) and hidden salt in processed foods for hypertension patients</w:t>
      </w:r>
    </w:p>
    <w:p>
      <w:r>
        <w:t>❌ Why Not Others: (a) Whole cereals only — not the best response for this situation; (c) Fruits — not the best response for this situation; (d) Fresh milk — not the best response for this situation.</w:t>
      </w:r>
    </w:p>
    <w:p>
      <w:r>
        <w:t>⚡ 5-Second Recall: Sodium = salt + processed foods</w:t>
      </w:r>
    </w:p>
    <w:p>
      <w:r>
        <w:t>Question: A patient needing care for sodium functions and dietary sources is admitted to the unit. Which nursing action should the nurse perform FIRST?</w:t>
      </w:r>
    </w:p>
    <w:p>
      <w:r>
        <w:t>(a) Limit total salt to about 5 g/day and taste-test before adding salt</w:t>
      </w:r>
    </w:p>
    <w:p>
      <w:r>
        <w:t>(b) Salt intake does not affect blood pressure</w:t>
      </w:r>
    </w:p>
    <w:p>
      <w:r>
        <w:t>(c) Salt is needed only for taste</w:t>
      </w:r>
    </w:p>
    <w:p>
      <w:r>
        <w:t>(d) Use more salt in summer only</w:t>
      </w:r>
    </w:p>
    <w:p>
      <w:r>
        <w:t>Answer: a</w:t>
      </w:r>
    </w:p>
    <w:p>
      <w:r>
        <w:t>Solution: ✅ Correct Answer: a. Limit total salt to about 5 g/day and taste-test before adding salt.</w:t>
      </w:r>
    </w:p>
    <w:p>
      <w:r>
        <w:t>🧠 Clinical Rationale: Excess salt raises blood pressure — limiting total daily salt (cooking + table + processed) to ~5 g is core hypertension management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salt measurement, reading sodium on labels and using lemon/spices instead of salt</w:t>
      </w:r>
    </w:p>
    <w:p>
      <w:r>
        <w:t>❌ Why Not Others: (b) Salt intake does not affect blood pressure — not the best response for this situation; (c) Salt is needed only for taste — not the best response for this situation; (d) Use more salt in summer only — not the best response for this situation.</w:t>
      </w:r>
    </w:p>
    <w:p>
      <w:r>
        <w:t>⚡ 5-Second Recall: Less salt = lower BP</w:t>
      </w:r>
    </w:p>
    <w:p>
      <w:r>
        <w:t>Question: The nurse is caring for a patient with sodium functions and dietary sources. Which response is most appropriate?</w:t>
      </w:r>
    </w:p>
    <w:p>
      <w:r>
        <w:t>(a) Bone hardness</w:t>
      </w:r>
    </w:p>
    <w:p>
      <w:r>
        <w:t>(b) Blood clotting</w:t>
      </w:r>
    </w:p>
    <w:p>
      <w:r>
        <w:t>(c) Maintaining fluid balance, nerve impulse and muscle function</w:t>
      </w:r>
    </w:p>
    <w:p>
      <w:r>
        <w:t>(d) Skin pigmentation</w:t>
      </w:r>
    </w:p>
    <w:p>
      <w:r>
        <w:t>Answer: c</w:t>
      </w:r>
    </w:p>
    <w:p>
      <w:r>
        <w:t>Solution: ✅ Correct Answer: c. Maintaining fluid balance, nerve impulse and muscle function.</w:t>
      </w:r>
    </w:p>
    <w:p>
      <w:r>
        <w:t>🧠 Clinical Rationale: Sodium is the main extracellular cation — it regulates fluid balance (with potassium), nerve impulses and muscle contraction</w:t>
      </w:r>
    </w:p>
    <w:p>
      <w:r>
        <w:t>🩺 Nursing Action: Understand sodium's role when managing oedema, hypertension and IV fluid therapy</w:t>
      </w:r>
    </w:p>
    <w:p>
      <w:r>
        <w:t>❌ Why Not Others: (a) Bone hardness — not the best response for this situation; (b) Blood clotting — not the best response for this situation; (d) Skin pigmentation — not the best response for this situation.</w:t>
      </w:r>
    </w:p>
    <w:p>
      <w:r>
        <w:t>⚡ 5-Second Recall: Sodium = ECF balance</w:t>
      </w:r>
    </w:p>
    <w:p>
      <w:r>
        <w:t>Question: The nurse is caring for a patient with sodium functions and dietary sources. Which response is most appropriate?</w:t>
      </w:r>
    </w:p>
    <w:p>
      <w:r>
        <w:t>(a) Fresh milk</w:t>
      </w:r>
    </w:p>
    <w:p>
      <w:r>
        <w:t>(b) Common salt (sodium chloride) added in cooking and processed foods</w:t>
      </w:r>
    </w:p>
    <w:p>
      <w:r>
        <w:t>(c) Fruits</w:t>
      </w:r>
    </w:p>
    <w:p>
      <w:r>
        <w:t>(d) Whole cereals only</w:t>
      </w:r>
    </w:p>
    <w:p>
      <w:r>
        <w:t>Answer: b</w:t>
      </w:r>
    </w:p>
    <w:p>
      <w:r>
        <w:t>Solution: ✅ Correct Answer: b. Common salt (sodium chloride) added in cooking and processed foods.</w:t>
      </w:r>
    </w:p>
    <w:p>
      <w:r>
        <w:t>🧠 Clinical Rationale: Table salt is the dominant sodium source — cooking salt, pickles, papads, processed and packaged foods all add sodium</w:t>
      </w:r>
    </w:p>
    <w:p>
      <w:r>
        <w:t>🩺 Nursing Action: Teach salt measurement (about 5 g/day limit) and hidden salt in processed foods for hypertension patients</w:t>
      </w:r>
    </w:p>
    <w:p>
      <w:r>
        <w:t>❌ Why Not Others: (a) Fresh milk — not the best response for this situation; (c) Fruits — not the best response for this situation; (d) Whole cereals only — not the best response for this situation.</w:t>
      </w:r>
    </w:p>
    <w:p>
      <w:r>
        <w:t>⚡ 5-Second Recall: Sodium = salt + processed foods</w:t>
      </w:r>
    </w:p>
    <w:p>
      <w:r>
        <w:t>Question: Which assessment finding in a patient with sodium functions and dietary sources is MOST concerning and requires immediate follow-up?</w:t>
      </w:r>
    </w:p>
    <w:p>
      <w:r>
        <w:t>(a) Limit total salt to about 5 g/day and taste-test before adding salt</w:t>
      </w:r>
    </w:p>
    <w:p>
      <w:r>
        <w:t>(b) Salt intake does not affect blood pressure</w:t>
      </w:r>
    </w:p>
    <w:p>
      <w:r>
        <w:t>(c) Use more salt in summer only</w:t>
      </w:r>
    </w:p>
    <w:p>
      <w:r>
        <w:t>(d) Salt is needed only for taste</w:t>
      </w:r>
    </w:p>
    <w:p>
      <w:r>
        <w:t>Answer: a</w:t>
      </w:r>
    </w:p>
    <w:p>
      <w:r>
        <w:t>Solution: ✅ Correct Answer: a. Limit total salt to about 5 g/day and taste-test before adding salt.</w:t>
      </w:r>
    </w:p>
    <w:p>
      <w:r>
        <w:t>🧠 Clinical Rationale: Excess salt raises blood pressure — limiting total daily salt (cooking + table + processed) to ~5 g is core hypertension management</w:t>
      </w:r>
    </w:p>
    <w:p>
      <w:r>
        <w:t>🔍 Key Clues: Salt ≤ 5 g/day for BP control</w:t>
      </w:r>
    </w:p>
    <w:p>
      <w:r>
        <w:t>🩺 Nursing Action: Demonstrate salt measurement, reading sodium on labels and using lemon/spices instead of salt</w:t>
      </w:r>
    </w:p>
    <w:p>
      <w:r>
        <w:t>❌ Why Not Others: (b) Salt intake does not affect blood pressure — not the best response for this situation; (c) Use more salt in summer only — not the best response for this situation; (d) Salt is needed only for taste — not the best response for this situation.</w:t>
      </w:r>
    </w:p>
    <w:p>
      <w:r>
        <w:t>⚡ 5-Second Recall: Less salt = lower BP</w:t>
      </w:r>
    </w:p>
    <w:p>
      <w:r>
        <w:t>Question: The nurse demonstrates correct understanding of sodium functions and dietary sources by identifying which response as appropriate?</w:t>
      </w:r>
    </w:p>
    <w:p>
      <w:r>
        <w:t>(a) Bone hardness</w:t>
      </w:r>
    </w:p>
    <w:p>
      <w:r>
        <w:t>(b) Blood clotting</w:t>
      </w:r>
    </w:p>
    <w:p>
      <w:r>
        <w:t>(c) Maintaining fluid balance, nerve impulse and muscle function</w:t>
      </w:r>
    </w:p>
    <w:p>
      <w:r>
        <w:t>(d) Skin pigmentation</w:t>
      </w:r>
    </w:p>
    <w:p>
      <w:r>
        <w:t>Answer: c</w:t>
      </w:r>
    </w:p>
    <w:p>
      <w:r>
        <w:t>Solution: ✅ Correct Answer: c. Maintaining fluid balance, nerve impulse and muscle function.</w:t>
      </w:r>
    </w:p>
    <w:p>
      <w:r>
        <w:t>🧠 Clinical Rationale: Sodium is the main extracellular cation — it regulates fluid balance (with potassium), nerve impulses and muscle contraction</w:t>
      </w:r>
    </w:p>
    <w:p>
      <w:r>
        <w:t>🩺 Nursing Action: Understand sodium's role when managing oedema, hypertension and IV fluid therapy</w:t>
      </w:r>
    </w:p>
    <w:p>
      <w:r>
        <w:t>❌ Why Not Others: (a) Bone hardness — not the best response for this situation; (b) Blood clotting — not the best response for this situation; (d) Skin pigmentation — not the best response for this situation.</w:t>
      </w:r>
    </w:p>
    <w:p>
      <w:r>
        <w:t>⚡ 5-Second Recall: Sodium = ECF balance</w:t>
      </w:r>
    </w:p>
    <w:p>
      <w:r>
        <w:t>Question: Potassium's main role is?</w:t>
      </w:r>
    </w:p>
    <w:p>
      <w:r>
        <w:t>(a) Night vision</w:t>
      </w:r>
    </w:p>
    <w:p>
      <w:r>
        <w:t>(b) Maintaining intracellular fluid balance, nerve and muscle function, and blood pressure</w:t>
      </w:r>
    </w:p>
    <w:p>
      <w:r>
        <w:t>(c) Clotting only</w:t>
      </w:r>
    </w:p>
    <w:p>
      <w:r>
        <w:t>(d) Bone density only</w:t>
      </w:r>
    </w:p>
    <w:p>
      <w:r>
        <w:t>Answer: b</w:t>
      </w:r>
    </w:p>
    <w:p>
      <w:r>
        <w:t>Solution: ✅ Correct Answer: b. Maintaining intracellular fluid balance, nerve and muscle function, and blood pressure.</w:t>
      </w:r>
    </w:p>
    <w:p>
      <w:r>
        <w:t>🧠 Clinical Rationale: Potassium is the main intracellular cation — it maintains cell fluid balance, nerve/muscle excitability and helps counter sodium's BP-raising effect</w:t>
      </w:r>
    </w:p>
    <w:p>
      <w:r>
        <w:t>🔍 Key Clues: Potassium = intracellular balance + BP</w:t>
      </w:r>
    </w:p>
    <w:p>
      <w:r>
        <w:t>🩺 Nursing Action: Encourage potassium-rich foods for hypertension, but restrict in renal failure and hyperkalaemia</w:t>
      </w:r>
    </w:p>
    <w:p>
      <w:r>
        <w:t>❌ Why Not Others: (a) Night vision — not the best response for this situation; (c) Clotting only — not the best response for this situation; (d) Bone density only — not the best response for this situation.</w:t>
      </w:r>
    </w:p>
    <w:p>
      <w:r>
        <w:t>⚠️ Exam Trap: Bone, clotting and vision belong to other nutrients — potassium is the intracellular electrolyte</w:t>
      </w:r>
    </w:p>
    <w:p>
      <w:r>
        <w:t>🌟 PNC Exam Pearl: Banana, coconut water, dal, green leafy vegetables and citrus are rich potassium sources</w:t>
      </w:r>
    </w:p>
    <w:p>
      <w:r>
        <w:t>⚡ 5-Second Recall: K = cell fluid + BP</w:t>
      </w:r>
    </w:p>
    <w:p>
      <w:r>
        <w:t>Question: Which food is rich in potassium?</w:t>
      </w:r>
    </w:p>
    <w:p>
      <w:r>
        <w:t>(a) Ghee</w:t>
      </w:r>
    </w:p>
    <w:p>
      <w:r>
        <w:t>(b) Banana and coconut water</w:t>
      </w:r>
    </w:p>
    <w:p>
      <w:r>
        <w:t>(c) Refined sugar</w:t>
      </w:r>
    </w:p>
    <w:p>
      <w:r>
        <w:t>(d) Butter</w:t>
      </w:r>
    </w:p>
    <w:p>
      <w:r>
        <w:t>Answer: b</w:t>
      </w:r>
    </w:p>
    <w:p>
      <w:r>
        <w:t>Solution: ✅ Correct Answer: b. Banana and coconut water.</w:t>
      </w:r>
    </w:p>
    <w:p>
      <w:r>
        <w:t>🧠 Clinical Rationale: Banana, coconut water, orange, potato, dal and green leafy vegetables are high-potassium foods</w:t>
      </w:r>
    </w:p>
    <w:p>
      <w:r>
        <w:t>🔍 Key Clues: K = banana + coconut water + greens</w:t>
      </w:r>
    </w:p>
    <w:p>
      <w:r>
        <w:t>🩺 Nursing Action: Advise potassium-rich foods in hypertension; teach restriction lists in chronic kidney disease and hyperkalaemia</w:t>
      </w:r>
    </w:p>
    <w:p>
      <w:r>
        <w:t>❌ Why Not Others: (a) Ghee — not the best response for this situation; (c) Refined sugar — not the best response for this situation; (d) Butter — not the best response for this situation.</w:t>
      </w:r>
    </w:p>
    <w:p>
      <w:r>
        <w:t>⚠️ Exam Trap: Ghee, sugar and butter are potassium-free fats/carbohydrates — fruits, vegetables and pulses carry potassium</w:t>
      </w:r>
    </w:p>
    <w:p>
      <w:r>
        <w:t>🌟 PNC Exam Pearl: Coconut water is a natural potassium-electrolyte drink used in rehydration</w:t>
      </w:r>
    </w:p>
    <w:p>
      <w:r>
        <w:t>⚡ 5-Second Recall: Potassium = fruits + veg + pulses</w:t>
      </w:r>
    </w:p>
    <w:p>
      <w:r>
        <w:t>Question: A CKD patient on dialysis is counselled about potassium. Which advice is CORRECT?</w:t>
      </w:r>
    </w:p>
    <w:p>
      <w:r>
        <w:t>(a) Use potassium-rich salt substitutes freely</w:t>
      </w:r>
    </w:p>
    <w:p>
      <w:r>
        <w:t>(b) Eat unlimited bananas for energy</w:t>
      </w:r>
    </w:p>
    <w:p>
      <w:r>
        <w:t>(c) Drink coconut water daily</w:t>
      </w:r>
    </w:p>
    <w:p>
      <w:r>
        <w:t>(d) Avoid high-potassium foods like banana, coconut water and oranges</w:t>
      </w:r>
    </w:p>
    <w:p>
      <w:r>
        <w:t>Answer: d</w:t>
      </w:r>
    </w:p>
    <w:p>
      <w:r>
        <w:t>Solution: ✅ Correct Answer: d. Avoid high-potassium foods like banana, coconut water and oranges.</w:t>
      </w:r>
    </w:p>
    <w:p>
      <w:r>
        <w:t>🧠 Clinical Rationale: In advanced CKD/hyperkalaemia, high-potassium foods (banana, coconut water, citrus, dried fruits) must be limited to prevent dangerous arrhythmias</w:t>
      </w:r>
    </w:p>
    <w:p>
      <w:r>
        <w:t>🔍 Key Clues: CKD = restrict potassium</w:t>
      </w:r>
    </w:p>
    <w:p>
      <w:r>
        <w:t>🩺 Nursing Action: Teach the high-potassium food list, boiling vegetables to leach potassium, and monitoring for muscle weakness and ECG changes</w:t>
      </w:r>
    </w:p>
    <w:p>
      <w:r>
        <w:t>❌ Why Not Others: (a) Use potassium-rich salt substitutes freely — not the best response for this situation; (b) Eat unlimited bananas for energy — not the best response for this situation; (c) Drink coconut water daily — not the best response for this situation.</w:t>
      </w:r>
    </w:p>
    <w:p>
      <w:r>
        <w:t>⚠️ Exam Trap: Bananas and coconut water are precisely what renal patients must limit — energy needs are met from other foods</w:t>
      </w:r>
    </w:p>
    <w:p>
      <w:r>
        <w:t>🌟 PNC Exam Pearl: Hyperkalaemia causes peaked T waves and cardiac arrest — potassium control is life-saving in CKD</w:t>
      </w:r>
    </w:p>
    <w:p>
      <w:r>
        <w:t>⚡ 5-Second Recall: CKD = low-potassium diet</w:t>
      </w:r>
    </w:p>
    <w:p>
      <w:r>
        <w:t>Question: A patient asks the nurse about potassium functions and food sources. Which response by the nurse is correct?</w:t>
      </w:r>
    </w:p>
    <w:p>
      <w:r>
        <w:t>(a) Bone density only</w:t>
      </w:r>
    </w:p>
    <w:p>
      <w:r>
        <w:t>(b) Clotting only</w:t>
      </w:r>
    </w:p>
    <w:p>
      <w:r>
        <w:t>(c) Night vision</w:t>
      </w:r>
    </w:p>
    <w:p>
      <w:r>
        <w:t>(d) Maintaining intracellular fluid balance, nerve and muscle function, and blood pressure</w:t>
      </w:r>
    </w:p>
    <w:p>
      <w:r>
        <w:t>Answer: d</w:t>
      </w:r>
    </w:p>
    <w:p>
      <w:r>
        <w:t>Solution: ✅ Correct Answer: d. Maintaining intracellular fluid balance, nerve and muscle function, and blood pressure.</w:t>
      </w:r>
    </w:p>
    <w:p>
      <w:r>
        <w:t>🧠 Clinical Rationale: Potassium is the main intracellular cation — it maintains cell fluid balance, nerve/muscle excitability and helps counter sodium's BP-raising effect</w:t>
      </w:r>
    </w:p>
    <w:p>
      <w:r>
        <w:t>🩺 Nursing Action: Encourage potassium-rich foods for hypertension, but restrict in renal failure and hyperkalaemia</w:t>
      </w:r>
    </w:p>
    <w:p>
      <w:r>
        <w:t>❌ Why Not Others: (a) Bone density only — not the best response for this situation; (b) Clotting only — not the best response for this situation; (c) Night vision — not the best response for this situation.</w:t>
      </w:r>
    </w:p>
    <w:p>
      <w:r>
        <w:t>⚠️ Exam Trap: Bone, clotting and vision belong to other nutrients — potassium is the intracellular electrolyte</w:t>
      </w:r>
    </w:p>
    <w:p>
      <w:r>
        <w:t>⚡ 5-Second Recall: K = cell fluid + BP</w:t>
      </w:r>
    </w:p>
    <w:p>
      <w:r>
        <w:t>Question: A patient asks the nurse about potassium functions and food sources. Which response by the nurse is correct?</w:t>
      </w:r>
    </w:p>
    <w:p>
      <w:r>
        <w:t>(a) Refined sugar</w:t>
      </w:r>
    </w:p>
    <w:p>
      <w:r>
        <w:t>(b) Banana and coconut water</w:t>
      </w:r>
    </w:p>
    <w:p>
      <w:r>
        <w:t>(c) Ghee</w:t>
      </w:r>
    </w:p>
    <w:p>
      <w:r>
        <w:t>(d) Butter</w:t>
      </w:r>
    </w:p>
    <w:p>
      <w:r>
        <w:t>Answer: b</w:t>
      </w:r>
    </w:p>
    <w:p>
      <w:r>
        <w:t>Solution: ✅ Correct Answer: b. Banana and coconut water.</w:t>
      </w:r>
    </w:p>
    <w:p>
      <w:r>
        <w:t>🧠 Clinical Rationale: Banana, coconut water, orange, potato, dal and green leafy vegetables are high-potassium foods</w:t>
      </w:r>
    </w:p>
    <w:p>
      <w:r>
        <w:t>🩺 Nursing Action: Advise potassium-rich foods in hypertension; teach restriction lists in chronic kidney disease and hyperkalaemia</w:t>
      </w:r>
    </w:p>
    <w:p>
      <w:r>
        <w:t>❌ Why Not Others: (a) Refined sugar — not the best response for this situation; (c) Ghee — not the best response for this situation; (d) Butter — not the best response for this situation.</w:t>
      </w:r>
    </w:p>
    <w:p>
      <w:r>
        <w:t>⚠️ Exam Trap: Ghee, sugar and butter are potassium-free fats/carbohydrates — fruits, vegetables and pulses carry potassium</w:t>
      </w:r>
    </w:p>
    <w:p>
      <w:r>
        <w:t>⚡ 5-Second Recall: Potassium = fruits + veg + pulses</w:t>
      </w:r>
    </w:p>
    <w:p>
      <w:r>
        <w:t>Question: The nurse is teaching a patient about potassium functions and food sources. Which statement by the patient indicates correct understanding?</w:t>
      </w:r>
    </w:p>
    <w:p>
      <w:r>
        <w:t>(a) Avoid high-potassium foods like banana, coconut water and oranges</w:t>
      </w:r>
    </w:p>
    <w:p>
      <w:r>
        <w:t>(b) Use potassium-rich salt substitutes freely</w:t>
      </w:r>
    </w:p>
    <w:p>
      <w:r>
        <w:t>(c) Eat unlimited bananas for energy</w:t>
      </w:r>
    </w:p>
    <w:p>
      <w:r>
        <w:t>(d) Drink coconut water daily</w:t>
      </w:r>
    </w:p>
    <w:p>
      <w:r>
        <w:t>Answer: a</w:t>
      </w:r>
    </w:p>
    <w:p>
      <w:r>
        <w:t>Solution: ✅ Correct Answer: a. Avoid high-potassium foods like banana, coconut water and oranges.</w:t>
      </w:r>
    </w:p>
    <w:p>
      <w:r>
        <w:t>🧠 Clinical Rationale: In advanced CKD/hyperkalaemia, high-potassium foods (banana, coconut water, citrus, dried fruits) must be limited to prevent dangerous arrhythmias</w:t>
      </w:r>
    </w:p>
    <w:p>
      <w:r>
        <w:t>🩺 Nursing Action: Teach the high-potassium food list, boiling vegetables to leach potassium, and monitoring for muscle weakness and ECG changes</w:t>
      </w:r>
    </w:p>
    <w:p>
      <w:r>
        <w:t>❌ Why Not Others: (b) Use potassium-rich salt substitutes freely — not the best response for this situation; (c) Eat unlimited bananas for energy — not the best response for this situation; (d) Drink coconut water daily — not the best response for this situation.</w:t>
      </w:r>
    </w:p>
    <w:p>
      <w:r>
        <w:t>⚠️ Exam Trap: Bananas and coconut water are precisely what renal patients must limit — energy needs are met from other foods</w:t>
      </w:r>
    </w:p>
    <w:p>
      <w:r>
        <w:t>🌟 PNC Exam Pearl: Hyperkalaemia causes peaked T waves and cardiac arrest — potassium control is life-saving in CKD</w:t>
      </w:r>
    </w:p>
    <w:p>
      <w:r>
        <w:t>⚡ 5-Second Recall: CKD = low-potassium diet</w:t>
      </w:r>
    </w:p>
    <w:p>
      <w:r>
        <w:t>Question: Which statement about potassium functions and food sources is correct?</w:t>
      </w:r>
    </w:p>
    <w:p>
      <w:r>
        <w:t>(a) Clotting only</w:t>
      </w:r>
    </w:p>
    <w:p>
      <w:r>
        <w:t>(b) Maintaining intracellular fluid balance, nerve and muscle function, and blood pressure</w:t>
      </w:r>
    </w:p>
    <w:p>
      <w:r>
        <w:t>(c) Night vision</w:t>
      </w:r>
    </w:p>
    <w:p>
      <w:r>
        <w:t>(d) Bone density only</w:t>
      </w:r>
    </w:p>
    <w:p>
      <w:r>
        <w:t>Answer: b</w:t>
      </w:r>
    </w:p>
    <w:p>
      <w:r>
        <w:t>Solution: ✅ Correct Answer: b. Maintaining intracellular fluid balance, nerve and muscle function, and blood pressure.</w:t>
      </w:r>
    </w:p>
    <w:p>
      <w:r>
        <w:t>🧠 Clinical Rationale: Potassium is the main intracellular cation — it maintains cell fluid balance, nerve/muscle excitability and helps counter sodium's BP-raising effect</w:t>
      </w:r>
    </w:p>
    <w:p>
      <w:r>
        <w:t>🩺 Nursing Action: Encourage potassium-rich foods for hypertension, but restrict in renal failure and hyperkalaemia</w:t>
      </w:r>
    </w:p>
    <w:p>
      <w:r>
        <w:t>❌ Why Not Others: (a) Clotting only — not the best response for this situation; (c) Night vision — not the best response for this situation; (d) Bone density only — not the best response for this situation.</w:t>
      </w:r>
    </w:p>
    <w:p>
      <w:r>
        <w:t>⚡ 5-Second Recall: K = cell fluid + BP</w:t>
      </w:r>
    </w:p>
    <w:p>
      <w:r>
        <w:t>Question: Which statement about potassium functions and food sources is correct?</w:t>
      </w:r>
    </w:p>
    <w:p>
      <w:r>
        <w:t>(a) Butter</w:t>
      </w:r>
    </w:p>
    <w:p>
      <w:r>
        <w:t>(b) Ghee</w:t>
      </w:r>
    </w:p>
    <w:p>
      <w:r>
        <w:t>(c) Banana and coconut water</w:t>
      </w:r>
    </w:p>
    <w:p>
      <w:r>
        <w:t>(d) Refined sugar</w:t>
      </w:r>
    </w:p>
    <w:p>
      <w:r>
        <w:t>Answer: c</w:t>
      </w:r>
    </w:p>
    <w:p>
      <w:r>
        <w:t>Solution: ✅ Correct Answer: c. Banana and coconut water.</w:t>
      </w:r>
    </w:p>
    <w:p>
      <w:r>
        <w:t>🧠 Clinical Rationale: Banana, coconut water, orange, potato, dal and green leafy vegetables are high-potassium foods</w:t>
      </w:r>
    </w:p>
    <w:p>
      <w:r>
        <w:t>🩺 Nursing Action: Advise potassium-rich foods in hypertension; teach restriction lists in chronic kidney disease and hyperkalaemia</w:t>
      </w:r>
    </w:p>
    <w:p>
      <w:r>
        <w:t>❌ Why Not Others: (a) Butter — not the best response for this situation; (b) Ghee — not the best response for this situation; (d) Refined sugar — not the best response for this situation.</w:t>
      </w:r>
    </w:p>
    <w:p>
      <w:r>
        <w:t>⚡ 5-Second Recall: Potassium = fruits + veg + pulses</w:t>
      </w:r>
    </w:p>
    <w:p>
      <w:r>
        <w:t>Question: A patient needing care for potassium functions and food sources is admitted to the unit. Which nursing action should the nurse perform FIRST?</w:t>
      </w:r>
    </w:p>
    <w:p>
      <w:r>
        <w:t>(a) Drink coconut water daily</w:t>
      </w:r>
    </w:p>
    <w:p>
      <w:r>
        <w:t>(b) Use potassium-rich salt substitutes freely</w:t>
      </w:r>
    </w:p>
    <w:p>
      <w:r>
        <w:t>(c) Eat unlimited bananas for energy</w:t>
      </w:r>
    </w:p>
    <w:p>
      <w:r>
        <w:t>(d) Avoid high-potassium foods like banana, coconut water and oranges</w:t>
      </w:r>
    </w:p>
    <w:p>
      <w:r>
        <w:t>Answer: d</w:t>
      </w:r>
    </w:p>
    <w:p>
      <w:r>
        <w:t>Solution: ✅ Correct Answer: d. Avoid high-potassium foods like banana, coconut water and oranges.</w:t>
      </w:r>
    </w:p>
    <w:p>
      <w:r>
        <w:t>🧠 Clinical Rationale: In advanced CKD/hyperkalaemia, high-potassium foods (banana, coconut water, citrus, dried fruits) must be limited to prevent dangerous arrhythmias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high-potassium food list, boiling vegetables to leach potassium, and monitoring for muscle weakness and ECG changes</w:t>
      </w:r>
    </w:p>
    <w:p>
      <w:r>
        <w:t>❌ Why Not Others: (a) Drink coconut water daily — not the best response for this situation; (b) Use potassium-rich salt substitutes freely — not the best response for this situation; (c) Eat unlimited bananas for energy — not the best response for this situation.</w:t>
      </w:r>
    </w:p>
    <w:p>
      <w:r>
        <w:t>⚡ 5-Second Recall: CKD = low-potassium diet</w:t>
      </w:r>
    </w:p>
    <w:p>
      <w:r>
        <w:t>Question: The nurse is caring for a patient with potassium functions and food sources. Which response is most appropriate?</w:t>
      </w:r>
    </w:p>
    <w:p>
      <w:r>
        <w:t>(a) Clotting only</w:t>
      </w:r>
    </w:p>
    <w:p>
      <w:r>
        <w:t>(b) Night vision</w:t>
      </w:r>
    </w:p>
    <w:p>
      <w:r>
        <w:t>(c) Bone density only</w:t>
      </w:r>
    </w:p>
    <w:p>
      <w:r>
        <w:t>(d) Maintaining intracellular fluid balance, nerve and muscle function, and blood pressure</w:t>
      </w:r>
    </w:p>
    <w:p>
      <w:r>
        <w:t>Answer: d</w:t>
      </w:r>
    </w:p>
    <w:p>
      <w:r>
        <w:t>Solution: ✅ Correct Answer: d. Maintaining intracellular fluid balance, nerve and muscle function, and blood pressure.</w:t>
      </w:r>
    </w:p>
    <w:p>
      <w:r>
        <w:t>🧠 Clinical Rationale: Potassium is the main intracellular cation — it maintains cell fluid balance, nerve/muscle excitability and helps counter sodium's BP-raising effect</w:t>
      </w:r>
    </w:p>
    <w:p>
      <w:r>
        <w:t>🩺 Nursing Action: Encourage potassium-rich foods for hypertension, but restrict in renal failure and hyperkalaemia</w:t>
      </w:r>
    </w:p>
    <w:p>
      <w:r>
        <w:t>❌ Why Not Others: (a) Clotting only — not the best response for this situation; (b) Night vision — not the best response for this situation; (c) Bone density only — not the best response for this situation.</w:t>
      </w:r>
    </w:p>
    <w:p>
      <w:r>
        <w:t>⚡ 5-Second Recall: K = cell fluid + BP</w:t>
      </w:r>
    </w:p>
    <w:p>
      <w:r>
        <w:t>Question: The nurse is caring for a patient with potassium functions and food sources. Which response is most appropriate?</w:t>
      </w:r>
    </w:p>
    <w:p>
      <w:r>
        <w:t>(a) Refined sugar</w:t>
      </w:r>
    </w:p>
    <w:p>
      <w:r>
        <w:t>(b) Butter</w:t>
      </w:r>
    </w:p>
    <w:p>
      <w:r>
        <w:t>(c) Ghee</w:t>
      </w:r>
    </w:p>
    <w:p>
      <w:r>
        <w:t>(d) Banana and coconut water</w:t>
      </w:r>
    </w:p>
    <w:p>
      <w:r>
        <w:t>Answer: d</w:t>
      </w:r>
    </w:p>
    <w:p>
      <w:r>
        <w:t>Solution: ✅ Correct Answer: d. Banana and coconut water.</w:t>
      </w:r>
    </w:p>
    <w:p>
      <w:r>
        <w:t>🧠 Clinical Rationale: Banana, coconut water, orange, potato, dal and green leafy vegetables are high-potassium foods</w:t>
      </w:r>
    </w:p>
    <w:p>
      <w:r>
        <w:t>🩺 Nursing Action: Advise potassium-rich foods in hypertension; teach restriction lists in chronic kidney disease and hyperkalaemia</w:t>
      </w:r>
    </w:p>
    <w:p>
      <w:r>
        <w:t>❌ Why Not Others: (a) Refined sugar — not the best response for this situation; (b) Butter — not the best response for this situation; (c) Ghee — not the best response for this situation.</w:t>
      </w:r>
    </w:p>
    <w:p>
      <w:r>
        <w:t>⚡ 5-Second Recall: Potassium = fruits + veg + pulses</w:t>
      </w:r>
    </w:p>
    <w:p>
      <w:r>
        <w:t>Question: Which assessment finding in a patient with potassium functions and food sources is MOST concerning and requires immediate follow-up?</w:t>
      </w:r>
    </w:p>
    <w:p>
      <w:r>
        <w:t>(a) Drink coconut water daily</w:t>
      </w:r>
    </w:p>
    <w:p>
      <w:r>
        <w:t>(b) Use potassium-rich salt substitutes freely</w:t>
      </w:r>
    </w:p>
    <w:p>
      <w:r>
        <w:t>(c) Eat unlimited bananas for energy</w:t>
      </w:r>
    </w:p>
    <w:p>
      <w:r>
        <w:t>(d) Avoid high-potassium foods like banana, coconut water and oranges</w:t>
      </w:r>
    </w:p>
    <w:p>
      <w:r>
        <w:t>Answer: d</w:t>
      </w:r>
    </w:p>
    <w:p>
      <w:r>
        <w:t>Solution: ✅ Correct Answer: d. Avoid high-potassium foods like banana, coconut water and oranges.</w:t>
      </w:r>
    </w:p>
    <w:p>
      <w:r>
        <w:t>🧠 Clinical Rationale: In advanced CKD/hyperkalaemia, high-potassium foods (banana, coconut water, citrus, dried fruits) must be limited to prevent dangerous arrhythmias</w:t>
      </w:r>
    </w:p>
    <w:p>
      <w:r>
        <w:t>🔍 Key Clues: CKD = restrict potassium</w:t>
      </w:r>
    </w:p>
    <w:p>
      <w:r>
        <w:t>🩺 Nursing Action: Teach the high-potassium food list, boiling vegetables to leach potassium, and monitoring for muscle weakness and ECG changes</w:t>
      </w:r>
    </w:p>
    <w:p>
      <w:r>
        <w:t>❌ Why Not Others: (a) Drink coconut water daily — not the best response for this situation; (b) Use potassium-rich salt substitutes freely — not the best response for this situation; (c) Eat unlimited bananas for energy — not the best response for this situation.</w:t>
      </w:r>
    </w:p>
    <w:p>
      <w:r>
        <w:t>⚡ 5-Second Recall: CKD = low-potassium diet</w:t>
      </w:r>
    </w:p>
    <w:p>
      <w:r>
        <w:t>Question: The nurse demonstrates correct understanding of potassium functions and food sources by identifying which response as appropriate?</w:t>
      </w:r>
    </w:p>
    <w:p>
      <w:r>
        <w:t>(a) Clotting only</w:t>
      </w:r>
    </w:p>
    <w:p>
      <w:r>
        <w:t>(b) Bone density only</w:t>
      </w:r>
    </w:p>
    <w:p>
      <w:r>
        <w:t>(c) Night vision</w:t>
      </w:r>
    </w:p>
    <w:p>
      <w:r>
        <w:t>(d) Maintaining intracellular fluid balance, nerve and muscle function, and blood pressure</w:t>
      </w:r>
    </w:p>
    <w:p>
      <w:r>
        <w:t>Answer: d</w:t>
      </w:r>
    </w:p>
    <w:p>
      <w:r>
        <w:t>Solution: ✅ Correct Answer: d. Maintaining intracellular fluid balance, nerve and muscle function, and blood pressure.</w:t>
      </w:r>
    </w:p>
    <w:p>
      <w:r>
        <w:t>🧠 Clinical Rationale: Potassium is the main intracellular cation — it maintains cell fluid balance, nerve/muscle excitability and helps counter sodium's BP-raising effect</w:t>
      </w:r>
    </w:p>
    <w:p>
      <w:r>
        <w:t>🩺 Nursing Action: Encourage potassium-rich foods for hypertension, but restrict in renal failure and hyperkalaemia</w:t>
      </w:r>
    </w:p>
    <w:p>
      <w:r>
        <w:t>❌ Why Not Others: (a) Clotting only — not the best response for this situation; (b) Bone density only — not the best response for this situation; (c) Night vision — not the best response for this situation.</w:t>
      </w:r>
    </w:p>
    <w:p>
      <w:r>
        <w:t>⚡ 5-Second Recall: K = cell fluid + BP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