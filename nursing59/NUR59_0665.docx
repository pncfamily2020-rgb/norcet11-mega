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Central line care in a child includes?</w:t>
      </w:r>
    </w:p>
    <w:p>
      <w:r>
        <w:t>(a) Reusing single-use caps</w:t>
      </w:r>
    </w:p>
    <w:p>
      <w:r>
        <w:t>(b) Chlorhexidine site care, sterile dressing changes, cap/hub disinfection and daily review of whether the line is still needed</w:t>
      </w:r>
    </w:p>
    <w:p>
      <w:r>
        <w:t>(c) Leaving the site open to air with wet dressings</w:t>
      </w:r>
    </w:p>
    <w:p>
      <w:r>
        <w:t>(d) Touching the hub without disinfection</w:t>
      </w:r>
    </w:p>
    <w:p>
      <w:r>
        <w:t>Answer: b</w:t>
      </w:r>
    </w:p>
    <w:p>
      <w:r>
        <w:t>Solution: ✅ Correct Answer: b. Chlorhexidine site care, sterile dressing changes, cap/hub disinfection and daily review of whether the line is still needed.</w:t>
      </w:r>
    </w:p>
    <w:p>
      <w:r>
        <w:t>🧠 Clinical Rationale: Central line maintenance uses chlorhexidine, sterile dressings, hub disinfection before access and daily necessity review to prevent CLABSI</w:t>
      </w:r>
    </w:p>
    <w:p>
      <w:r>
        <w:t>🔍 Key Clues: Chlorhexidine + sterile dressing + hub disinfection + daily review</w:t>
      </w:r>
    </w:p>
    <w:p>
      <w:r>
        <w:t>🩺 Nursing Action: Use aseptic technique for every access</w:t>
      </w:r>
    </w:p>
    <w:p>
      <w:r>
        <w:t>❌ Why Not Others: (a) Reusing single-use caps — not the best response for this situation; (c) Leaving the site open to air with wet dressings — not the best response for this situation; (d) Touching the hub without disinfection — not the best response for this situation.</w:t>
      </w:r>
    </w:p>
    <w:p>
      <w:r>
        <w:t>⚠️ Exam Trap: Change caps and dressings per protocol</w:t>
      </w:r>
    </w:p>
    <w:p>
      <w:r>
        <w:t>⚡ 5-Second Recall: Prevent central line infections</w:t>
      </w:r>
    </w:p>
    <w:p>
      <w:r>
        <w:t>Question: Which bundle elements prevent central line-associated bloodstream infections (CLABSI)?</w:t>
      </w:r>
    </w:p>
    <w:p>
      <w:r>
        <w:t>(a) Hand hygiene, maximal barrier precautions at insertion, chlorhexidine skin prep and daily line-necessity review</w:t>
      </w:r>
    </w:p>
    <w:p>
      <w:r>
        <w:t>(b) Accessing lines without disinfecting the hub</w:t>
      </w:r>
    </w:p>
    <w:p>
      <w:r>
        <w:t>(c) Inserting lines without sterile precautions for speed</w:t>
      </w:r>
    </w:p>
    <w:p>
      <w:r>
        <w:t>(d) Leaving lines in after they are no longer needed</w:t>
      </w:r>
    </w:p>
    <w:p>
      <w:r>
        <w:t>Answer: a</w:t>
      </w:r>
    </w:p>
    <w:p>
      <w:r>
        <w:t>Solution: ✅ Correct Answer: a. Hand hygiene, maximal barrier precautions at insertion, chlorhexidine skin prep and daily line-necessity review.</w:t>
      </w:r>
    </w:p>
    <w:p>
      <w:r>
        <w:t>🧠 Clinical Rationale: The CLABSI bundle — hand hygiene, maximal barriers, chlorhexidine prep and daily review — reduces line infections; lines are removed as soon as possible</w:t>
      </w:r>
    </w:p>
    <w:p>
      <w:r>
        <w:t>🔍 Key Clues: CLABSI bundle = hygiene + barriers + chlorhexidine + daily review</w:t>
      </w:r>
    </w:p>
    <w:p>
      <w:r>
        <w:t>🩺 Nursing Action: Remove lines as soon as they are no longer needed</w:t>
      </w:r>
    </w:p>
    <w:p>
      <w:r>
        <w:t>❌ Why Not Others: (b) Accessing lines without disinfecting the hub — not the best response for this situation; (c) Inserting lines without sterile precautions for speed — not the best response for this situation; (d) Leaving lines in after they are no longer needed — not the best response for this situation.</w:t>
      </w:r>
    </w:p>
    <w:p>
      <w:r>
        <w:t>⚠️ Exam Trap: Disinfect hubs before every access</w:t>
      </w:r>
    </w:p>
    <w:p>
      <w:r>
        <w:t>⚡ 5-Second Recall: Follow the bundle for every line</w:t>
      </w:r>
    </w:p>
    <w:p>
      <w:r>
        <w:t>Question: Peripheral IV site care in a child includes?</w:t>
      </w:r>
    </w:p>
    <w:p>
      <w:r>
        <w:t>(a) Applying wet dressings that stay unchanged</w:t>
      </w:r>
    </w:p>
    <w:p>
      <w:r>
        <w:t>(b) Checking the site only at discharge</w:t>
      </w:r>
    </w:p>
    <w:p>
      <w:r>
        <w:t>(c) Leaving the site uncovered and loose</w:t>
      </w:r>
    </w:p>
    <w:p>
      <w:r>
        <w:t>(d) Regular site checks, secure dressings, splinting as needed and prompt action on swelling or redness</w:t>
      </w:r>
    </w:p>
    <w:p>
      <w:r>
        <w:t>Answer: d</w:t>
      </w:r>
    </w:p>
    <w:p>
      <w:r>
        <w:t>Solution: ✅ Correct Answer: d. Regular site checks, secure dressings, splinting as needed and prompt action on swelling or redness.</w:t>
      </w:r>
    </w:p>
    <w:p>
      <w:r>
        <w:t>🧠 Clinical Rationale: Peripheral IV care checks the site frequently, keeps it secure and responds to signs of infiltration or phlebitis early</w:t>
      </w:r>
    </w:p>
    <w:p>
      <w:r>
        <w:t>🔍 Key Clues: Regular site checks + secure dressing + prompt response</w:t>
      </w:r>
    </w:p>
    <w:p>
      <w:r>
        <w:t>🩺 Nursing Action: Splint joints near the site to prevent dislodgement</w:t>
      </w:r>
    </w:p>
    <w:p>
      <w:r>
        <w:t>❌ Why Not Others: (a) Applying wet dressings that stay unchanged — not the best response for this situation; (b) Checking the site only at discharge — not the best response for this situation; (c) Leaving the site uncovered and loose — not the best response for this situation.</w:t>
      </w:r>
    </w:p>
    <w:p>
      <w:r>
        <w:t>⚠️ Exam Trap: Rotate sites as needed</w:t>
      </w:r>
    </w:p>
    <w:p>
      <w:r>
        <w:t>⚡ 5-Second Recall: Care for peripheral IVs vigilantly</w:t>
      </w:r>
    </w:p>
    <w:p>
      <w:r>
        <w:t>Question: When drawing blood from a central line, the nurse?</w:t>
      </w:r>
    </w:p>
    <w:p>
      <w:r>
        <w:t>(a) Skips flushing after sampling</w:t>
      </w:r>
    </w:p>
    <w:p>
      <w:r>
        <w:t>(b) Draws directly without any preparation</w:t>
      </w:r>
    </w:p>
    <w:p>
      <w:r>
        <w:t>(c) Uses aseptic technique, discards the appropriate discard volume and flushes per protocol</w:t>
      </w:r>
    </w:p>
    <w:p>
      <w:r>
        <w:t>(d) Reuses syringes between patients</w:t>
      </w:r>
    </w:p>
    <w:p>
      <w:r>
        <w:t>Answer: c</w:t>
      </w:r>
    </w:p>
    <w:p>
      <w:r>
        <w:t>Solution: ✅ Correct Answer: c. Uses aseptic technique, discards the appropriate discard volume and flushes per protocol.</w:t>
      </w:r>
    </w:p>
    <w:p>
      <w:r>
        <w:t>🧠 Clinical Rationale: Line blood sampling uses aseptic access, correct discard volumes and protocol flushes to maintain line patency and prevent infection</w:t>
      </w:r>
    </w:p>
    <w:p>
      <w:r>
        <w:t>🔍 Key Clues: Aseptic access + discard volume + protocol flush</w:t>
      </w:r>
    </w:p>
    <w:p>
      <w:r>
        <w:t>🩺 Nursing Action: Never reuse syringes or contaminate the hub</w:t>
      </w:r>
    </w:p>
    <w:p>
      <w:r>
        <w:t>❌ Why Not Others: (a) Skips flushing after sampling — not the best response for this situation; (b) Draws directly without any preparation — not the best response for this situation; (d) Reuses syringes between patients — not the best response for this situation.</w:t>
      </w:r>
    </w:p>
    <w:p>
      <w:r>
        <w:t>⚠️ Exam Trap: Flush and lock the line after sampling per policy</w:t>
      </w:r>
    </w:p>
    <w:p>
      <w:r>
        <w:t>⚡ 5-Second Recall: Sample blood safely from lines</w:t>
      </w:r>
    </w:p>
    <w:p>
      <w:r>
        <w:t>Question: The nurse is teaching the parent about central line care basics. Which statement by the parent indicates correct understanding?</w:t>
      </w:r>
    </w:p>
    <w:p>
      <w:r>
        <w:t>(a) Reusing single-use caps</w:t>
      </w:r>
    </w:p>
    <w:p>
      <w:r>
        <w:t>(b) Touching the hub without disinfection</w:t>
      </w:r>
    </w:p>
    <w:p>
      <w:r>
        <w:t>(c) Leaving the site open to air with wet dressings</w:t>
      </w:r>
    </w:p>
    <w:p>
      <w:r>
        <w:t>(d) Chlorhexidine site care, sterile dressing changes, cap/hub disinfection and daily review of whether the line is still needed</w:t>
      </w:r>
    </w:p>
    <w:p>
      <w:r>
        <w:t>Answer: d</w:t>
      </w:r>
    </w:p>
    <w:p>
      <w:r>
        <w:t>Solution: ✅ Correct Answer: d. Chlorhexidine site care, sterile dressing changes, cap/hub disinfection and daily review of whether the line is still needed.</w:t>
      </w:r>
    </w:p>
    <w:p>
      <w:r>
        <w:t>🧠 Clinical Rationale: Central line maintenance uses chlorhexidine, sterile dressings, hub disinfection before access and daily necessity review to prevent CLABSI</w:t>
      </w:r>
    </w:p>
    <w:p>
      <w:r>
        <w:t>🩺 Nursing Action: Use aseptic technique for every access</w:t>
      </w:r>
    </w:p>
    <w:p>
      <w:r>
        <w:t>❌ Why Not Others: (a) Reusing single-use caps — not the best response for this situation; (b) Touching the hub without disinfection — not the best response for this situation; (c) Leaving the site open to air with wet dressings — not the best response for this situation.</w:t>
      </w:r>
    </w:p>
    <w:p>
      <w:r>
        <w:t>⚠️ Exam Trap: Change caps and dressings per protocol</w:t>
      </w:r>
    </w:p>
    <w:p>
      <w:r>
        <w:t>⚡ 5-Second Recall: Prevent central line infections</w:t>
      </w:r>
    </w:p>
    <w:p>
      <w:r>
        <w:t>Question: The nurse is teaching the parent about CLABSI prevention bundle. Which statement by the parent indicates correct understanding?</w:t>
      </w:r>
    </w:p>
    <w:p>
      <w:r>
        <w:t>(a) Inserting lines without sterile precautions for speed</w:t>
      </w:r>
    </w:p>
    <w:p>
      <w:r>
        <w:t>(b) Leaving lines in after they are no longer needed</w:t>
      </w:r>
    </w:p>
    <w:p>
      <w:r>
        <w:t>(c) Hand hygiene, maximal barrier precautions at insertion, chlorhexidine skin prep and daily line-necessity review</w:t>
      </w:r>
    </w:p>
    <w:p>
      <w:r>
        <w:t>(d) Accessing lines without disinfecting the hub</w:t>
      </w:r>
    </w:p>
    <w:p>
      <w:r>
        <w:t>Answer: c</w:t>
      </w:r>
    </w:p>
    <w:p>
      <w:r>
        <w:t>Solution: ✅ Correct Answer: c. Hand hygiene, maximal barrier precautions at insertion, chlorhexidine skin prep and daily line-necessity review.</w:t>
      </w:r>
    </w:p>
    <w:p>
      <w:r>
        <w:t>🧠 Clinical Rationale: The CLABSI bundle — hand hygiene, maximal barriers, chlorhexidine prep and daily review — reduces line infections; lines are removed as soon as possible</w:t>
      </w:r>
    </w:p>
    <w:p>
      <w:r>
        <w:t>🩺 Nursing Action: Remove lines as soon as they are no longer needed</w:t>
      </w:r>
    </w:p>
    <w:p>
      <w:r>
        <w:t>❌ Why Not Others: (a) Inserting lines without sterile precautions for speed — not the best response for this situation; (b) Leaving lines in after they are no longer needed — not the best response for this situation; (d) Accessing lines without disinfecting the hub — not the best response for this situation.</w:t>
      </w:r>
    </w:p>
    <w:p>
      <w:r>
        <w:t>⚠️ Exam Trap: Disinfect hubs before every access</w:t>
      </w:r>
    </w:p>
    <w:p>
      <w:r>
        <w:t>⚡ 5-Second Recall: Follow the bundle for every line</w:t>
      </w:r>
    </w:p>
    <w:p>
      <w:r>
        <w:t>Question: The nurse is teaching the parent about peripheral IV care in children. Which statement by the parent indicates correct understanding?</w:t>
      </w:r>
    </w:p>
    <w:p>
      <w:r>
        <w:t>(a) Checking the site only at discharge</w:t>
      </w:r>
    </w:p>
    <w:p>
      <w:r>
        <w:t>(b) Regular site checks, secure dressings, splinting as needed and prompt action on swelling or redness</w:t>
      </w:r>
    </w:p>
    <w:p>
      <w:r>
        <w:t>(c) Applying wet dressings that stay unchanged</w:t>
      </w:r>
    </w:p>
    <w:p>
      <w:r>
        <w:t>(d) Leaving the site uncovered and loose</w:t>
      </w:r>
    </w:p>
    <w:p>
      <w:r>
        <w:t>Answer: b</w:t>
      </w:r>
    </w:p>
    <w:p>
      <w:r>
        <w:t>Solution: ✅ Correct Answer: b. Regular site checks, secure dressings, splinting as needed and prompt action on swelling or redness.</w:t>
      </w:r>
    </w:p>
    <w:p>
      <w:r>
        <w:t>🧠 Clinical Rationale: Peripheral IV care checks the site frequently, keeps it secure and responds to signs of infiltration or phlebitis early</w:t>
      </w:r>
    </w:p>
    <w:p>
      <w:r>
        <w:t>🩺 Nursing Action: Splint joints near the site to prevent dislodgement</w:t>
      </w:r>
    </w:p>
    <w:p>
      <w:r>
        <w:t>❌ Why Not Others: (a) Checking the site only at discharge — not the best response for this situation; (c) Applying wet dressings that stay unchanged — not the best response for this situation; (d) Leaving the site uncovered and loose — not the best response for this situation.</w:t>
      </w:r>
    </w:p>
    <w:p>
      <w:r>
        <w:t>⚠️ Exam Trap: Rotate sites as needed</w:t>
      </w:r>
    </w:p>
    <w:p>
      <w:r>
        <w:t>⚡ 5-Second Recall: Care for peripheral IVs vigilantly</w:t>
      </w:r>
    </w:p>
    <w:p>
      <w:r>
        <w:t>Question: The nurse is teaching the parent about blood sampling from lines. Which statement by the parent indicates correct understanding?</w:t>
      </w:r>
    </w:p>
    <w:p>
      <w:r>
        <w:t>(a) Draws directly without any preparation</w:t>
      </w:r>
    </w:p>
    <w:p>
      <w:r>
        <w:t>(b) Uses aseptic technique, discards the appropriate discard volume and flushes per protocol</w:t>
      </w:r>
    </w:p>
    <w:p>
      <w:r>
        <w:t>(c) Reuses syringes between patients</w:t>
      </w:r>
    </w:p>
    <w:p>
      <w:r>
        <w:t>(d) Skips flushing after sampling</w:t>
      </w:r>
    </w:p>
    <w:p>
      <w:r>
        <w:t>Answer: b</w:t>
      </w:r>
    </w:p>
    <w:p>
      <w:r>
        <w:t>Solution: ✅ Correct Answer: b. Uses aseptic technique, discards the appropriate discard volume and flushes per protocol.</w:t>
      </w:r>
    </w:p>
    <w:p>
      <w:r>
        <w:t>🧠 Clinical Rationale: Line blood sampling uses aseptic access, correct discard volumes and protocol flushes to maintain line patency and prevent infection</w:t>
      </w:r>
    </w:p>
    <w:p>
      <w:r>
        <w:t>🩺 Nursing Action: Never reuse syringes or contaminate the hub</w:t>
      </w:r>
    </w:p>
    <w:p>
      <w:r>
        <w:t>❌ Why Not Others: (a) Draws directly without any preparation — not the best response for this situation; (c) Reuses syringes between patients — not the best response for this situation; (d) Skips flushing after sampling — not the best response for this situation.</w:t>
      </w:r>
    </w:p>
    <w:p>
      <w:r>
        <w:t>⚠️ Exam Trap: Flush and lock the line after sampling per policy</w:t>
      </w:r>
    </w:p>
    <w:p>
      <w:r>
        <w:t>⚡ 5-Second Recall: Sample blood safely from lines</w:t>
      </w:r>
    </w:p>
    <w:p>
      <w:r>
        <w:t>Question: A child needing care for central line care basics is admitted to the pediatric unit. Which nursing action should the nurse perform FIRST?</w:t>
      </w:r>
    </w:p>
    <w:p>
      <w:r>
        <w:t>(a) Chlorhexidine site care, sterile dressing changes, cap/hub disinfection and daily review of whether the line is still needed</w:t>
      </w:r>
    </w:p>
    <w:p>
      <w:r>
        <w:t>(b) Reusing single-use caps</w:t>
      </w:r>
    </w:p>
    <w:p>
      <w:r>
        <w:t>(c) Touching the hub without disinfection</w:t>
      </w:r>
    </w:p>
    <w:p>
      <w:r>
        <w:t>(d) Leaving the site open to air with wet dressings</w:t>
      </w:r>
    </w:p>
    <w:p>
      <w:r>
        <w:t>Answer: a</w:t>
      </w:r>
    </w:p>
    <w:p>
      <w:r>
        <w:t>Solution: ✅ Correct Answer: a. Chlorhexidine site care, sterile dressing changes, cap/hub disinfection and daily review of whether the line is still needed.</w:t>
      </w:r>
    </w:p>
    <w:p>
      <w:r>
        <w:t>🧠 Clinical Rationale: Central line maintenance uses chlorhexidine, sterile dressings, hub disinfection before access and daily necessity review to prevent CLABSI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aseptic technique for every access</w:t>
      </w:r>
    </w:p>
    <w:p>
      <w:r>
        <w:t>❌ Why Not Others: (b) Reusing single-use caps — not the best response for this situation; (c) Touching the hub without disinfection — not the best response for this situation; (d) Leaving the site open to air with wet dressings — not the best response for this situation.</w:t>
      </w:r>
    </w:p>
    <w:p>
      <w:r>
        <w:t>⚡ 5-Second Recall: Prevent central line infections</w:t>
      </w:r>
    </w:p>
    <w:p>
      <w:r>
        <w:t>Question: A child needing care for CLABSI prevention bundle is admitted to the pediatric unit. Which nursing action should the nurse perform FIRST?</w:t>
      </w:r>
    </w:p>
    <w:p>
      <w:r>
        <w:t>(a) Inserting lines without sterile precautions for speed</w:t>
      </w:r>
    </w:p>
    <w:p>
      <w:r>
        <w:t>(b) Accessing lines without disinfecting the hub</w:t>
      </w:r>
    </w:p>
    <w:p>
      <w:r>
        <w:t>(c) Hand hygiene, maximal barrier precautions at insertion, chlorhexidine skin prep and daily line-necessity review</w:t>
      </w:r>
    </w:p>
    <w:p>
      <w:r>
        <w:t>(d) Leaving lines in after they are no longer needed</w:t>
      </w:r>
    </w:p>
    <w:p>
      <w:r>
        <w:t>Answer: c</w:t>
      </w:r>
    </w:p>
    <w:p>
      <w:r>
        <w:t>Solution: ✅ Correct Answer: c. Hand hygiene, maximal barrier precautions at insertion, chlorhexidine skin prep and daily line-necessity review.</w:t>
      </w:r>
    </w:p>
    <w:p>
      <w:r>
        <w:t>🧠 Clinical Rationale: The CLABSI bundle — hand hygiene, maximal barriers, chlorhexidine prep and daily review — reduces line infections; lines are removed as soon as possible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lines as soon as they are no longer needed</w:t>
      </w:r>
    </w:p>
    <w:p>
      <w:r>
        <w:t>❌ Why Not Others: (a) Inserting lines without sterile precautions for speed — not the best response for this situation; (b) Accessing lines without disinfecting the hub — not the best response for this situation; (d) Leaving lines in after they are no longer needed — not the best response for this situation.</w:t>
      </w:r>
    </w:p>
    <w:p>
      <w:r>
        <w:t>⚡ 5-Second Recall: Follow the bundle for every line</w:t>
      </w:r>
    </w:p>
    <w:p>
      <w:r>
        <w:t>Question: A child needing care for peripheral IV care in children is admitted to the pediatric unit. Which nursing action should the nurse perform FIRST?</w:t>
      </w:r>
    </w:p>
    <w:p>
      <w:r>
        <w:t>(a) Checking the site only at discharge</w:t>
      </w:r>
    </w:p>
    <w:p>
      <w:r>
        <w:t>(b) Regular site checks, secure dressings, splinting as needed and prompt action on swelling or redness</w:t>
      </w:r>
    </w:p>
    <w:p>
      <w:r>
        <w:t>(c) Leaving the site uncovered and loose</w:t>
      </w:r>
    </w:p>
    <w:p>
      <w:r>
        <w:t>(d) Applying wet dressings that stay unchanged</w:t>
      </w:r>
    </w:p>
    <w:p>
      <w:r>
        <w:t>Answer: b</w:t>
      </w:r>
    </w:p>
    <w:p>
      <w:r>
        <w:t>Solution: ✅ Correct Answer: b. Regular site checks, secure dressings, splinting as needed and prompt action on swelling or redness.</w:t>
      </w:r>
    </w:p>
    <w:p>
      <w:r>
        <w:t>🧠 Clinical Rationale: Peripheral IV care checks the site frequently, keeps it secure and responds to signs of infiltration or phlebitis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Splint joints near the site to prevent dislodgement</w:t>
      </w:r>
    </w:p>
    <w:p>
      <w:r>
        <w:t>❌ Why Not Others: (a) Checking the site only at discharge — not the best response for this situation; (c) Leaving the site uncovered and loose — not the best response for this situation; (d) Applying wet dressings that stay unchanged — not the best response for this situation.</w:t>
      </w:r>
    </w:p>
    <w:p>
      <w:r>
        <w:t>⚡ 5-Second Recall: Care for peripheral IVs vigilantly</w:t>
      </w:r>
    </w:p>
    <w:p>
      <w:r>
        <w:t>Question: A child needing care for blood sampling from lines is admitted to the pediatric unit. Which nursing action should the nurse perform FIRST?</w:t>
      </w:r>
    </w:p>
    <w:p>
      <w:r>
        <w:t>(a) Draws directly without any preparation</w:t>
      </w:r>
    </w:p>
    <w:p>
      <w:r>
        <w:t>(b) Reuses syringes between patients</w:t>
      </w:r>
    </w:p>
    <w:p>
      <w:r>
        <w:t>(c) Uses aseptic technique, discards the appropriate discard volume and flushes per protocol</w:t>
      </w:r>
    </w:p>
    <w:p>
      <w:r>
        <w:t>(d) Skips flushing after sampling</w:t>
      </w:r>
    </w:p>
    <w:p>
      <w:r>
        <w:t>Answer: c</w:t>
      </w:r>
    </w:p>
    <w:p>
      <w:r>
        <w:t>Solution: ✅ Correct Answer: c. Uses aseptic technique, discards the appropriate discard volume and flushes per protocol.</w:t>
      </w:r>
    </w:p>
    <w:p>
      <w:r>
        <w:t>🧠 Clinical Rationale: Line blood sampling uses aseptic access, correct discard volumes and protocol flushes to maintain line patency and prevent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reuse syringes or contaminate the hub</w:t>
      </w:r>
    </w:p>
    <w:p>
      <w:r>
        <w:t>❌ Why Not Others: (a) Draws directly without any preparation — not the best response for this situation; (b) Reuses syringes between patients — not the best response for this situation; (d) Skips flushing after sampling — not the best response for this situation.</w:t>
      </w:r>
    </w:p>
    <w:p>
      <w:r>
        <w:t>⚡ 5-Second Recall: Sample blood safely from lines</w:t>
      </w:r>
    </w:p>
    <w:p>
      <w:r>
        <w:t>Question: Which assessment finding in a child with central line care basics is MOST concerning and requires immediate follow-up?</w:t>
      </w:r>
    </w:p>
    <w:p>
      <w:r>
        <w:t>(a) Leaving the site open to air with wet dressings</w:t>
      </w:r>
    </w:p>
    <w:p>
      <w:r>
        <w:t>(b) Touching the hub without disinfection</w:t>
      </w:r>
    </w:p>
    <w:p>
      <w:r>
        <w:t>(c) Chlorhexidine site care, sterile dressing changes, cap/hub disinfection and daily review of whether the line is still needed</w:t>
      </w:r>
    </w:p>
    <w:p>
      <w:r>
        <w:t>(d) Reusing single-use caps</w:t>
      </w:r>
    </w:p>
    <w:p>
      <w:r>
        <w:t>Answer: c</w:t>
      </w:r>
    </w:p>
    <w:p>
      <w:r>
        <w:t>Solution: ✅ Correct Answer: c. Chlorhexidine site care, sterile dressing changes, cap/hub disinfection and daily review of whether the line is still needed.</w:t>
      </w:r>
    </w:p>
    <w:p>
      <w:r>
        <w:t>🧠 Clinical Rationale: Central line maintenance uses chlorhexidine, sterile dressings, hub disinfection before access and daily necessity review to prevent CLABSI</w:t>
      </w:r>
    </w:p>
    <w:p>
      <w:r>
        <w:t>🔍 Key Clues: Chlorhexidine + sterile dressing + hub disinfection + daily review</w:t>
      </w:r>
    </w:p>
    <w:p>
      <w:r>
        <w:t>🩺 Nursing Action: Use aseptic technique for every access</w:t>
      </w:r>
    </w:p>
    <w:p>
      <w:r>
        <w:t>❌ Why Not Others: (a) Leaving the site open to air with wet dressings — not the best response for this situation; (b) Touching the hub without disinfection — not the best response for this situation; (d) Reusing single-use caps — not the best response for this situation.</w:t>
      </w:r>
    </w:p>
    <w:p>
      <w:r>
        <w:t>⚡ 5-Second Recall: Prevent central line infections</w:t>
      </w:r>
    </w:p>
    <w:p>
      <w:r>
        <w:t>Question: Which assessment finding in a child with CLABSI prevention bundle is MOST concerning and requires immediate follow-up?</w:t>
      </w:r>
    </w:p>
    <w:p>
      <w:r>
        <w:t>(a) Leaving lines in after they are no longer needed</w:t>
      </w:r>
    </w:p>
    <w:p>
      <w:r>
        <w:t>(b) Accessing lines without disinfecting the hub</w:t>
      </w:r>
    </w:p>
    <w:p>
      <w:r>
        <w:t>(c) Hand hygiene, maximal barrier precautions at insertion, chlorhexidine skin prep and daily line-necessity review</w:t>
      </w:r>
    </w:p>
    <w:p>
      <w:r>
        <w:t>(d) Inserting lines without sterile precautions for speed</w:t>
      </w:r>
    </w:p>
    <w:p>
      <w:r>
        <w:t>Answer: c</w:t>
      </w:r>
    </w:p>
    <w:p>
      <w:r>
        <w:t>Solution: ✅ Correct Answer: c. Hand hygiene, maximal barrier precautions at insertion, chlorhexidine skin prep and daily line-necessity review.</w:t>
      </w:r>
    </w:p>
    <w:p>
      <w:r>
        <w:t>🧠 Clinical Rationale: The CLABSI bundle — hand hygiene, maximal barriers, chlorhexidine prep and daily review — reduces line infections; lines are removed as soon as possible</w:t>
      </w:r>
    </w:p>
    <w:p>
      <w:r>
        <w:t>🔍 Key Clues: CLABSI bundle = hygiene + barriers + chlorhexidine + daily review</w:t>
      </w:r>
    </w:p>
    <w:p>
      <w:r>
        <w:t>🩺 Nursing Action: Remove lines as soon as they are no longer needed</w:t>
      </w:r>
    </w:p>
    <w:p>
      <w:r>
        <w:t>❌ Why Not Others: (a) Leaving lines in after they are no longer needed — not the best response for this situation; (b) Accessing lines without disinfecting the hub — not the best response for this situation; (d) Inserting lines without sterile precautions for speed — not the best response for this situation.</w:t>
      </w:r>
    </w:p>
    <w:p>
      <w:r>
        <w:t>⚡ 5-Second Recall: Follow the bundle for every line</w:t>
      </w:r>
    </w:p>
    <w:p>
      <w:r>
        <w:t>Question: Which assessment finding in a child with peripheral IV care in children is MOST concerning and requires immediate follow-up?</w:t>
      </w:r>
    </w:p>
    <w:p>
      <w:r>
        <w:t>(a) Regular site checks, secure dressings, splinting as needed and prompt action on swelling or redness</w:t>
      </w:r>
    </w:p>
    <w:p>
      <w:r>
        <w:t>(b) Checking the site only at discharge</w:t>
      </w:r>
    </w:p>
    <w:p>
      <w:r>
        <w:t>(c) Leaving the site uncovered and loose</w:t>
      </w:r>
    </w:p>
    <w:p>
      <w:r>
        <w:t>(d) Applying wet dressings that stay unchanged</w:t>
      </w:r>
    </w:p>
    <w:p>
      <w:r>
        <w:t>Answer: a</w:t>
      </w:r>
    </w:p>
    <w:p>
      <w:r>
        <w:t>Solution: ✅ Correct Answer: a. Regular site checks, secure dressings, splinting as needed and prompt action on swelling or redness.</w:t>
      </w:r>
    </w:p>
    <w:p>
      <w:r>
        <w:t>🧠 Clinical Rationale: Peripheral IV care checks the site frequently, keeps it secure and responds to signs of infiltration or phlebitis early</w:t>
      </w:r>
    </w:p>
    <w:p>
      <w:r>
        <w:t>🔍 Key Clues: Regular site checks + secure dressing + prompt response</w:t>
      </w:r>
    </w:p>
    <w:p>
      <w:r>
        <w:t>🩺 Nursing Action: Splint joints near the site to prevent dislodgement</w:t>
      </w:r>
    </w:p>
    <w:p>
      <w:r>
        <w:t>❌ Why Not Others: (b) Checking the site only at discharge — not the best response for this situation; (c) Leaving the site uncovered and loose — not the best response for this situation; (d) Applying wet dressings that stay unchanged — not the best response for this situation.</w:t>
      </w:r>
    </w:p>
    <w:p>
      <w:r>
        <w:t>⚡ 5-Second Recall: Care for peripheral IVs vigilantly</w:t>
      </w:r>
    </w:p>
    <w:p>
      <w:r>
        <w:t>Question: Which assessment finding in a child with blood sampling from lines is MOST concerning and requires immediate follow-up?</w:t>
      </w:r>
    </w:p>
    <w:p>
      <w:r>
        <w:t>(a) Uses aseptic technique, discards the appropriate discard volume and flushes per protocol</w:t>
      </w:r>
    </w:p>
    <w:p>
      <w:r>
        <w:t>(b) Draws directly without any preparation</w:t>
      </w:r>
    </w:p>
    <w:p>
      <w:r>
        <w:t>(c) Skips flushing after sampling</w:t>
      </w:r>
    </w:p>
    <w:p>
      <w:r>
        <w:t>(d) Reuses syringes between patients</w:t>
      </w:r>
    </w:p>
    <w:p>
      <w:r>
        <w:t>Answer: a</w:t>
      </w:r>
    </w:p>
    <w:p>
      <w:r>
        <w:t>Solution: ✅ Correct Answer: a. Uses aseptic technique, discards the appropriate discard volume and flushes per protocol.</w:t>
      </w:r>
    </w:p>
    <w:p>
      <w:r>
        <w:t>🧠 Clinical Rationale: Line blood sampling uses aseptic access, correct discard volumes and protocol flushes to maintain line patency and prevent infection</w:t>
      </w:r>
    </w:p>
    <w:p>
      <w:r>
        <w:t>🔍 Key Clues: Aseptic access + discard volume + protocol flush</w:t>
      </w:r>
    </w:p>
    <w:p>
      <w:r>
        <w:t>🩺 Nursing Action: Never reuse syringes or contaminate the hub</w:t>
      </w:r>
    </w:p>
    <w:p>
      <w:r>
        <w:t>❌ Why Not Others: (b) Draws directly without any preparation — not the best response for this situation; (c) Skips flushing after sampling — not the best response for this situation; (d) Reuses syringes between patients — not the best response for this situation.</w:t>
      </w:r>
    </w:p>
    <w:p>
      <w:r>
        <w:t>⚡ 5-Second Recall: Sample blood safely from lines</w:t>
      </w:r>
    </w:p>
    <w:p>
      <w:r>
        <w:t>Question: The nurse demonstrates correct understanding of central line care basics by identifying which response as appropriate?</w:t>
      </w:r>
    </w:p>
    <w:p>
      <w:r>
        <w:t>(a) Reusing single-use caps</w:t>
      </w:r>
    </w:p>
    <w:p>
      <w:r>
        <w:t>(b) Touching the hub without disinfection</w:t>
      </w:r>
    </w:p>
    <w:p>
      <w:r>
        <w:t>(c) Chlorhexidine site care, sterile dressing changes, cap/hub disinfection and daily review of whether the line is still needed</w:t>
      </w:r>
    </w:p>
    <w:p>
      <w:r>
        <w:t>(d) Leaving the site open to air with wet dressings</w:t>
      </w:r>
    </w:p>
    <w:p>
      <w:r>
        <w:t>Answer: c</w:t>
      </w:r>
    </w:p>
    <w:p>
      <w:r>
        <w:t>Solution: ✅ Correct Answer: c. Chlorhexidine site care, sterile dressing changes, cap/hub disinfection and daily review of whether the line is still needed.</w:t>
      </w:r>
    </w:p>
    <w:p>
      <w:r>
        <w:t>🧠 Clinical Rationale: Central line maintenance uses chlorhexidine, sterile dressings, hub disinfection before access and daily necessity review to prevent CLABSI</w:t>
      </w:r>
    </w:p>
    <w:p>
      <w:r>
        <w:t>🩺 Nursing Action: Use aseptic technique for every access</w:t>
      </w:r>
    </w:p>
    <w:p>
      <w:r>
        <w:t>❌ Why Not Others: (a) Reusing single-use caps — not the best response for this situation; (b) Touching the hub without disinfection — not the best response for this situation; (d) Leaving the site open to air with wet dressings — not the best response for this situation.</w:t>
      </w:r>
    </w:p>
    <w:p>
      <w:r>
        <w:t>⚡ 5-Second Recall: Prevent central line infections</w:t>
      </w:r>
    </w:p>
    <w:p>
      <w:r>
        <w:t>Question: The nurse demonstrates correct understanding of CLABSI prevention bundle by identifying which response as appropriate?</w:t>
      </w:r>
    </w:p>
    <w:p>
      <w:r>
        <w:t>(a) Leaving lines in after they are no longer needed</w:t>
      </w:r>
    </w:p>
    <w:p>
      <w:r>
        <w:t>(b) Inserting lines without sterile precautions for speed</w:t>
      </w:r>
    </w:p>
    <w:p>
      <w:r>
        <w:t>(c) Hand hygiene, maximal barrier precautions at insertion, chlorhexidine skin prep and daily line-necessity review</w:t>
      </w:r>
    </w:p>
    <w:p>
      <w:r>
        <w:t>(d) Accessing lines without disinfecting the hub</w:t>
      </w:r>
    </w:p>
    <w:p>
      <w:r>
        <w:t>Answer: c</w:t>
      </w:r>
    </w:p>
    <w:p>
      <w:r>
        <w:t>Solution: ✅ Correct Answer: c. Hand hygiene, maximal barrier precautions at insertion, chlorhexidine skin prep and daily line-necessity review.</w:t>
      </w:r>
    </w:p>
    <w:p>
      <w:r>
        <w:t>🧠 Clinical Rationale: The CLABSI bundle — hand hygiene, maximal barriers, chlorhexidine prep and daily review — reduces line infections; lines are removed as soon as possible</w:t>
      </w:r>
    </w:p>
    <w:p>
      <w:r>
        <w:t>🩺 Nursing Action: Remove lines as soon as they are no longer needed</w:t>
      </w:r>
    </w:p>
    <w:p>
      <w:r>
        <w:t>❌ Why Not Others: (a) Leaving lines in after they are no longer needed — not the best response for this situation; (b) Inserting lines without sterile precautions for speed — not the best response for this situation; (d) Accessing lines without disinfecting the hub — not the best response for this situation.</w:t>
      </w:r>
    </w:p>
    <w:p>
      <w:r>
        <w:t>⚡ 5-Second Recall: Follow the bundle for every line</w:t>
      </w:r>
    </w:p>
    <w:p>
      <w:r>
        <w:t>Question: The nurse demonstrates correct understanding of peripheral IV care in children by identifying which response as appropriate?</w:t>
      </w:r>
    </w:p>
    <w:p>
      <w:r>
        <w:t>(a) Checking the site only at discharge</w:t>
      </w:r>
    </w:p>
    <w:p>
      <w:r>
        <w:t>(b) Applying wet dressings that stay unchanged</w:t>
      </w:r>
    </w:p>
    <w:p>
      <w:r>
        <w:t>(c) Regular site checks, secure dressings, splinting as needed and prompt action on swelling or redness</w:t>
      </w:r>
    </w:p>
    <w:p>
      <w:r>
        <w:t>(d) Leaving the site uncovered and loose</w:t>
      </w:r>
    </w:p>
    <w:p>
      <w:r>
        <w:t>Answer: c</w:t>
      </w:r>
    </w:p>
    <w:p>
      <w:r>
        <w:t>Solution: ✅ Correct Answer: c. Regular site checks, secure dressings, splinting as needed and prompt action on swelling or redness.</w:t>
      </w:r>
    </w:p>
    <w:p>
      <w:r>
        <w:t>🧠 Clinical Rationale: Peripheral IV care checks the site frequently, keeps it secure and responds to signs of infiltration or phlebitis early</w:t>
      </w:r>
    </w:p>
    <w:p>
      <w:r>
        <w:t>🩺 Nursing Action: Splint joints near the site to prevent dislodgement</w:t>
      </w:r>
    </w:p>
    <w:p>
      <w:r>
        <w:t>❌ Why Not Others: (a) Checking the site only at discharge — not the best response for this situation; (b) Applying wet dressings that stay unchanged — not the best response for this situation; (d) Leaving the site uncovered and loose — not the best response for this situation.</w:t>
      </w:r>
    </w:p>
    <w:p>
      <w:r>
        <w:t>⚡ 5-Second Recall: Care for peripheral IVs vigilantly</w:t>
      </w:r>
    </w:p>
    <w:p>
      <w:r>
        <w:t>Question: The nurse demonstrates correct understanding of blood sampling from lines by identifying which response as appropriate?</w:t>
      </w:r>
    </w:p>
    <w:p>
      <w:r>
        <w:t>(a) Reuses syringes between patients</w:t>
      </w:r>
    </w:p>
    <w:p>
      <w:r>
        <w:t>(b) Skips flushing after sampling</w:t>
      </w:r>
    </w:p>
    <w:p>
      <w:r>
        <w:t>(c) Uses aseptic technique, discards the appropriate discard volume and flushes per protocol</w:t>
      </w:r>
    </w:p>
    <w:p>
      <w:r>
        <w:t>(d) Draws directly without any preparation</w:t>
      </w:r>
    </w:p>
    <w:p>
      <w:r>
        <w:t>Answer: c</w:t>
      </w:r>
    </w:p>
    <w:p>
      <w:r>
        <w:t>Solution: ✅ Correct Answer: c. Uses aseptic technique, discards the appropriate discard volume and flushes per protocol.</w:t>
      </w:r>
    </w:p>
    <w:p>
      <w:r>
        <w:t>🧠 Clinical Rationale: Line blood sampling uses aseptic access, correct discard volumes and protocol flushes to maintain line patency and prevent infection</w:t>
      </w:r>
    </w:p>
    <w:p>
      <w:r>
        <w:t>🩺 Nursing Action: Never reuse syringes or contaminate the hub</w:t>
      </w:r>
    </w:p>
    <w:p>
      <w:r>
        <w:t>❌ Why Not Others: (a) Reuses syringes between patients — not the best response for this situation; (b) Skips flushing after sampling — not the best response for this situation; (d) Draws directly without any preparation — not the best response for this situation.</w:t>
      </w:r>
    </w:p>
    <w:p>
      <w:r>
        <w:t>⚡ 5-Second Recall: Sample blood safely from 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