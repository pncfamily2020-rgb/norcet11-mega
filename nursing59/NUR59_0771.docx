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uterus is divided into which parts?</w:t>
      </w:r>
    </w:p>
    <w:p>
      <w:r>
        <w:t>(a) Head, body and tail</w:t>
      </w:r>
    </w:p>
    <w:p>
      <w:r>
        <w:t>(b) Fundus, body and cervix</w:t>
      </w:r>
    </w:p>
    <w:p>
      <w:r>
        <w:t>(c) Cortex and medulla</w:t>
      </w:r>
    </w:p>
    <w:p>
      <w:r>
        <w:t>(d) Upper, middle and lower thirds only as a bladder division</w:t>
      </w:r>
    </w:p>
    <w:p>
      <w:r>
        <w:t>Answer: b</w:t>
      </w:r>
    </w:p>
    <w:p>
      <w:r>
        <w:t>Solution: ✅ Correct Answer: b. Fundus, body and cervix.</w:t>
      </w:r>
    </w:p>
    <w:p>
      <w:r>
        <w:t>🧠 Clinical Rationale: The uterus has a fundus (upper dome), body (main part) and cervix (lower neck opening into the vagina)</w:t>
      </w:r>
    </w:p>
    <w:p>
      <w:r>
        <w:t>🔍 Key Clues: Uterus = fundus, body, cervix</w:t>
      </w:r>
    </w:p>
    <w:p>
      <w:r>
        <w:t>🩺 Nursing Action: Know the parts when assessing uterine size in pregnancy and fibroid location</w:t>
      </w:r>
    </w:p>
    <w:p>
      <w:r>
        <w:t>❌ Why Not Others: (a) Head, body and tail — not the best response for this situation; (c) Cortex and medulla — not the best response for this situation; (d) Upper, middle and lower thirds only as a bladder division — not the best response for this situation.</w:t>
      </w:r>
    </w:p>
    <w:p>
      <w:r>
        <w:t>⚠️ Exam Trap: The head/body/tail split belongs to the pancreas — the uterine divisions are fundus/body/cervix</w:t>
      </w:r>
    </w:p>
    <w:p>
      <w:r>
        <w:t>🌟 PNC Exam Pearl: The uterine fundus rises above the symphysis as pregnancy progresses</w:t>
      </w:r>
    </w:p>
    <w:p>
      <w:r>
        <w:t>⚡ 5-Second Recall: Uterus = fundus, body, cervix</w:t>
      </w:r>
    </w:p>
    <w:p>
      <w:r>
        <w:t>Question: The normal position of the uterus is?</w:t>
      </w:r>
    </w:p>
    <w:p>
      <w:r>
        <w:t>(a) Inverted always</w:t>
      </w:r>
    </w:p>
    <w:p>
      <w:r>
        <w:t>(b) Retroverted always as abnormal</w:t>
      </w:r>
    </w:p>
    <w:p>
      <w:r>
        <w:t>(c) Laterally displaced always</w:t>
      </w:r>
    </w:p>
    <w:p>
      <w:r>
        <w:t>(d) Anteverted and anteflexed (tilted forward)</w:t>
      </w:r>
    </w:p>
    <w:p>
      <w:r>
        <w:t>Answer: d</w:t>
      </w:r>
    </w:p>
    <w:p>
      <w:r>
        <w:t>Solution: ✅ Correct Answer: d. Anteverted and anteflexed (tilted forward).</w:t>
      </w:r>
    </w:p>
    <w:p>
      <w:r>
        <w:t>🧠 Clinical Rationale: The uterus is normally anteverted (tilted forward over the bladder) and anteflexed (body flexed on the cervix); retroversion is a variant, not disease</w:t>
      </w:r>
    </w:p>
    <w:p>
      <w:r>
        <w:t>🔍 Key Clues: Uterus = anteverted + anteflexed normally</w:t>
      </w:r>
    </w:p>
    <w:p>
      <w:r>
        <w:t>🩺 Nursing Action: Understand uterine position during pelvic examination and IUD insertion</w:t>
      </w:r>
    </w:p>
    <w:p>
      <w:r>
        <w:t>❌ Why Not Others: (a) Inverted always — not the best response for this situation; (b) Retroverted always as abnormal — not the best response for this situation; (c) Laterally displaced always — not the best response for this situation.</w:t>
      </w:r>
    </w:p>
    <w:p>
      <w:r>
        <w:t>⚠️ Exam Trap: Retroversion is a normal variant in some women — the typical position is anteverted/anteflexed</w:t>
      </w:r>
    </w:p>
    <w:p>
      <w:r>
        <w:t>🌟 PNC Exam Pearl: An anteverted uterus is palpable higher in the pelvis on examination</w:t>
      </w:r>
    </w:p>
    <w:p>
      <w:r>
        <w:t>⚡ 5-Second Recall: Uterus = tilted forward normally</w:t>
      </w:r>
    </w:p>
    <w:p>
      <w:r>
        <w:t>Question: A multiparous woman reports a dragging sensation and a bulge at the vaginal opening. The nurse suspects?</w:t>
      </w:r>
    </w:p>
    <w:p>
      <w:r>
        <w:t>(a) Fibroid only</w:t>
      </w:r>
    </w:p>
    <w:p>
      <w:r>
        <w:t>(b) Ovarian cyst only</w:t>
      </w:r>
    </w:p>
    <w:p>
      <w:r>
        <w:t>(c) Endometriosis only</w:t>
      </w:r>
    </w:p>
    <w:p>
      <w:r>
        <w:t>(d) Uterine prolapse (weakened pelvic supports)</w:t>
      </w:r>
    </w:p>
    <w:p>
      <w:r>
        <w:t>Answer: d</w:t>
      </w:r>
    </w:p>
    <w:p>
      <w:r>
        <w:t>Solution: ✅ Correct Answer: d. Uterine prolapse (weakened pelvic supports).</w:t>
      </w:r>
    </w:p>
    <w:p>
      <w:r>
        <w:t>🧠 Clinical Rationale: Uterine prolapse results from weakening of the pelvic support (ligaments and pelvic floor) — a bulge at the introitus with a dragging sensation is characteristic</w:t>
      </w:r>
    </w:p>
    <w:p>
      <w:r>
        <w:t>🔍 Key Clues: Vaginal bulge + dragging sensation = uterine prolapse</w:t>
      </w:r>
    </w:p>
    <w:p>
      <w:r>
        <w:t>🩺 Nursing Action: Document the degree of prolapse, teach Kegel exercises and refer for pessary or surgery</w:t>
      </w:r>
    </w:p>
    <w:p>
      <w:r>
        <w:t>❌ Why Not Others: (a) Fibroid only — not the best response for this situation; (b) Ovarian cyst only — not the best response for this situation; (c) Endometriosis only — not the best response for this situation.</w:t>
      </w:r>
    </w:p>
    <w:p>
      <w:r>
        <w:t>⚠️ Exam Trap: Prolapse reflects support failure — the levator ani and uterosacral/cardinal ligaments hold the uterus</w:t>
      </w:r>
    </w:p>
    <w:p>
      <w:r>
        <w:t>🌟 PNC Exam Pearl: Uterine prolapse is graded by descent relative to the vaginal introitus</w:t>
      </w:r>
    </w:p>
    <w:p>
      <w:r>
        <w:t>⚡ 5-Second Recall: Prolapse = support failure</w:t>
      </w:r>
    </w:p>
    <w:p>
      <w:r>
        <w:t>Question: A patient asks the nurse about uterus parts, position and supports. Which response by the nurse is correct?</w:t>
      </w:r>
    </w:p>
    <w:p>
      <w:r>
        <w:t>(a) Cortex and medulla</w:t>
      </w:r>
    </w:p>
    <w:p>
      <w:r>
        <w:t>(b) Head, body and tail</w:t>
      </w:r>
    </w:p>
    <w:p>
      <w:r>
        <w:t>(c) Upper, middle and lower thirds only as a bladder division</w:t>
      </w:r>
    </w:p>
    <w:p>
      <w:r>
        <w:t>(d) Fundus, body and cervix</w:t>
      </w:r>
    </w:p>
    <w:p>
      <w:r>
        <w:t>Answer: d</w:t>
      </w:r>
    </w:p>
    <w:p>
      <w:r>
        <w:t>Solution: ✅ Correct Answer: d. Fundus, body and cervix.</w:t>
      </w:r>
    </w:p>
    <w:p>
      <w:r>
        <w:t>🧠 Clinical Rationale: The uterus has a fundus (upper dome), body (main part) and cervix (lower neck opening into the vagina)</w:t>
      </w:r>
    </w:p>
    <w:p>
      <w:r>
        <w:t>🩺 Nursing Action: Know the parts when assessing uterine size in pregnancy and fibroid location</w:t>
      </w:r>
    </w:p>
    <w:p>
      <w:r>
        <w:t>❌ Why Not Others: (a) Cortex and medulla — not the best response for this situation; (b) Head, body and tail — not the best response for this situation; (c) Upper, middle and lower thirds only as a bladder division — not the best response for this situation.</w:t>
      </w:r>
    </w:p>
    <w:p>
      <w:r>
        <w:t>⚠️ Exam Trap: The head/body/tail split belongs to the pancreas — the uterine divisions are fundus/body/cervix</w:t>
      </w:r>
    </w:p>
    <w:p>
      <w:r>
        <w:t>⚡ 5-Second Recall: Uterus = fundus, body, cervix</w:t>
      </w:r>
    </w:p>
    <w:p>
      <w:r>
        <w:t>Question: A patient asks the nurse about uterus parts, position and supports. Which response by the nurse is correct?</w:t>
      </w:r>
    </w:p>
    <w:p>
      <w:r>
        <w:t>(a) Anteverted and anteflexed (tilted forward)</w:t>
      </w:r>
    </w:p>
    <w:p>
      <w:r>
        <w:t>(b) Inverted always</w:t>
      </w:r>
    </w:p>
    <w:p>
      <w:r>
        <w:t>(c) Laterally displaced always</w:t>
      </w:r>
    </w:p>
    <w:p>
      <w:r>
        <w:t>(d) Retroverted always as abnormal</w:t>
      </w:r>
    </w:p>
    <w:p>
      <w:r>
        <w:t>Answer: a</w:t>
      </w:r>
    </w:p>
    <w:p>
      <w:r>
        <w:t>Solution: ✅ Correct Answer: a. Anteverted and anteflexed (tilted forward).</w:t>
      </w:r>
    </w:p>
    <w:p>
      <w:r>
        <w:t>🧠 Clinical Rationale: The uterus is normally anteverted (tilted forward over the bladder) and anteflexed (body flexed on the cervix); retroversion is a variant, not disease</w:t>
      </w:r>
    </w:p>
    <w:p>
      <w:r>
        <w:t>🩺 Nursing Action: Understand uterine position during pelvic examination and IUD insertion</w:t>
      </w:r>
    </w:p>
    <w:p>
      <w:r>
        <w:t>❌ Why Not Others: (b) Inverted always — not the best response for this situation; (c) Laterally displaced always — not the best response for this situation; (d) Retroverted always as abnormal — not the best response for this situation.</w:t>
      </w:r>
    </w:p>
    <w:p>
      <w:r>
        <w:t>⚠️ Exam Trap: Retroversion is a normal variant in some women — the typical position is anteverted/anteflexed</w:t>
      </w:r>
    </w:p>
    <w:p>
      <w:r>
        <w:t>⚡ 5-Second Recall: Uterus = tilted forward normally</w:t>
      </w:r>
    </w:p>
    <w:p>
      <w:r>
        <w:t>Question: The nurse is teaching a patient about uterus parts, position and supports. Which statement by the patient indicates correct understanding?</w:t>
      </w:r>
    </w:p>
    <w:p>
      <w:r>
        <w:t>(a) Ovarian cyst only</w:t>
      </w:r>
    </w:p>
    <w:p>
      <w:r>
        <w:t>(b) Endometriosis only</w:t>
      </w:r>
    </w:p>
    <w:p>
      <w:r>
        <w:t>(c) Uterine prolapse (weakened pelvic supports)</w:t>
      </w:r>
    </w:p>
    <w:p>
      <w:r>
        <w:t>(d) Fibroid only</w:t>
      </w:r>
    </w:p>
    <w:p>
      <w:r>
        <w:t>Answer: c</w:t>
      </w:r>
    </w:p>
    <w:p>
      <w:r>
        <w:t>Solution: ✅ Correct Answer: c. Uterine prolapse (weakened pelvic supports).</w:t>
      </w:r>
    </w:p>
    <w:p>
      <w:r>
        <w:t>🧠 Clinical Rationale: Uterine prolapse results from weakening of the pelvic support (ligaments and pelvic floor) — a bulge at the introitus with a dragging sensation is characteristic</w:t>
      </w:r>
    </w:p>
    <w:p>
      <w:r>
        <w:t>🩺 Nursing Action: Document the degree of prolapse, teach Kegel exercises and refer for pessary or surgery</w:t>
      </w:r>
    </w:p>
    <w:p>
      <w:r>
        <w:t>❌ Why Not Others: (a) Ovarian cyst only — not the best response for this situation; (b) Endometriosis only — not the best response for this situation; (d) Fibroid only — not the best response for this situation.</w:t>
      </w:r>
    </w:p>
    <w:p>
      <w:r>
        <w:t>⚠️ Exam Trap: Prolapse reflects support failure — the levator ani and uterosacral/cardinal ligaments hold the uterus</w:t>
      </w:r>
    </w:p>
    <w:p>
      <w:r>
        <w:t>🌟 PNC Exam Pearl: Uterine prolapse is graded by descent relative to the vaginal introitus</w:t>
      </w:r>
    </w:p>
    <w:p>
      <w:r>
        <w:t>⚡ 5-Second Recall: Prolapse = support failure</w:t>
      </w:r>
    </w:p>
    <w:p>
      <w:r>
        <w:t>Question: Which statement about uterus parts, position and supports is correct?</w:t>
      </w:r>
    </w:p>
    <w:p>
      <w:r>
        <w:t>(a) Cortex and medulla</w:t>
      </w:r>
    </w:p>
    <w:p>
      <w:r>
        <w:t>(b) Head, body and tail</w:t>
      </w:r>
    </w:p>
    <w:p>
      <w:r>
        <w:t>(c) Fundus, body and cervix</w:t>
      </w:r>
    </w:p>
    <w:p>
      <w:r>
        <w:t>(d) Upper, middle and lower thirds only as a bladder division</w:t>
      </w:r>
    </w:p>
    <w:p>
      <w:r>
        <w:t>Answer: c</w:t>
      </w:r>
    </w:p>
    <w:p>
      <w:r>
        <w:t>Solution: ✅ Correct Answer: c. Fundus, body and cervix.</w:t>
      </w:r>
    </w:p>
    <w:p>
      <w:r>
        <w:t>🧠 Clinical Rationale: The uterus has a fundus (upper dome), body (main part) and cervix (lower neck opening into the vagina)</w:t>
      </w:r>
    </w:p>
    <w:p>
      <w:r>
        <w:t>🩺 Nursing Action: Know the parts when assessing uterine size in pregnancy and fibroid location</w:t>
      </w:r>
    </w:p>
    <w:p>
      <w:r>
        <w:t>❌ Why Not Others: (a) Cortex and medulla — not the best response for this situation; (b) Head, body and tail — not the best response for this situation; (d) Upper, middle and lower thirds only as a bladder division — not the best response for this situation.</w:t>
      </w:r>
    </w:p>
    <w:p>
      <w:r>
        <w:t>⚡ 5-Second Recall: Uterus = fundus, body, cervix</w:t>
      </w:r>
    </w:p>
    <w:p>
      <w:r>
        <w:t>Question: Which statement about uterus parts, position and supports is correct?</w:t>
      </w:r>
    </w:p>
    <w:p>
      <w:r>
        <w:t>(a) Anteverted and anteflexed (tilted forward)</w:t>
      </w:r>
    </w:p>
    <w:p>
      <w:r>
        <w:t>(b) Laterally displaced always</w:t>
      </w:r>
    </w:p>
    <w:p>
      <w:r>
        <w:t>(c) Inverted always</w:t>
      </w:r>
    </w:p>
    <w:p>
      <w:r>
        <w:t>(d) Retroverted always as abnormal</w:t>
      </w:r>
    </w:p>
    <w:p>
      <w:r>
        <w:t>Answer: a</w:t>
      </w:r>
    </w:p>
    <w:p>
      <w:r>
        <w:t>Solution: ✅ Correct Answer: a. Anteverted and anteflexed (tilted forward).</w:t>
      </w:r>
    </w:p>
    <w:p>
      <w:r>
        <w:t>🧠 Clinical Rationale: The uterus is normally anteverted (tilted forward over the bladder) and anteflexed (body flexed on the cervix); retroversion is a variant, not disease</w:t>
      </w:r>
    </w:p>
    <w:p>
      <w:r>
        <w:t>🩺 Nursing Action: Understand uterine position during pelvic examination and IUD insertion</w:t>
      </w:r>
    </w:p>
    <w:p>
      <w:r>
        <w:t>❌ Why Not Others: (b) Laterally displaced always — not the best response for this situation; (c) Inverted always — not the best response for this situation; (d) Retroverted always as abnormal — not the best response for this situation.</w:t>
      </w:r>
    </w:p>
    <w:p>
      <w:r>
        <w:t>⚡ 5-Second Recall: Uterus = tilted forward normally</w:t>
      </w:r>
    </w:p>
    <w:p>
      <w:r>
        <w:t>Question: A patient needing care for uterus parts, position and supports is admitted to the unit. Which nursing action should the nurse perform FIRST?</w:t>
      </w:r>
    </w:p>
    <w:p>
      <w:r>
        <w:t>(a) Endometriosis only</w:t>
      </w:r>
    </w:p>
    <w:p>
      <w:r>
        <w:t>(b) Ovarian cyst only</w:t>
      </w:r>
    </w:p>
    <w:p>
      <w:r>
        <w:t>(c) Fibroid only</w:t>
      </w:r>
    </w:p>
    <w:p>
      <w:r>
        <w:t>(d) Uterine prolapse (weakened pelvic supports)</w:t>
      </w:r>
    </w:p>
    <w:p>
      <w:r>
        <w:t>Answer: d</w:t>
      </w:r>
    </w:p>
    <w:p>
      <w:r>
        <w:t>Solution: ✅ Correct Answer: d. Uterine prolapse (weakened pelvic supports).</w:t>
      </w:r>
    </w:p>
    <w:p>
      <w:r>
        <w:t>🧠 Clinical Rationale: Uterine prolapse results from weakening of the pelvic support (ligaments and pelvic floor) — a bulge at the introitus with a dragging sensation is characteristic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degree of prolapse, teach Kegel exercises and refer for pessary or surgery</w:t>
      </w:r>
    </w:p>
    <w:p>
      <w:r>
        <w:t>❌ Why Not Others: (a) Endometriosis only — not the best response for this situation; (b) Ovarian cyst only — not the best response for this situation; (c) Fibroid only — not the best response for this situation.</w:t>
      </w:r>
    </w:p>
    <w:p>
      <w:r>
        <w:t>⚡ 5-Second Recall: Prolapse = support failure</w:t>
      </w:r>
    </w:p>
    <w:p>
      <w:r>
        <w:t>Question: The nurse is caring for a patient with uterus parts, position and supports. Which response is most appropriate?</w:t>
      </w:r>
    </w:p>
    <w:p>
      <w:r>
        <w:t>(a) Head, body and tail</w:t>
      </w:r>
    </w:p>
    <w:p>
      <w:r>
        <w:t>(b) Cortex and medulla</w:t>
      </w:r>
    </w:p>
    <w:p>
      <w:r>
        <w:t>(c) Upper, middle and lower thirds only as a bladder division</w:t>
      </w:r>
    </w:p>
    <w:p>
      <w:r>
        <w:t>(d) Fundus, body and cervix</w:t>
      </w:r>
    </w:p>
    <w:p>
      <w:r>
        <w:t>Answer: d</w:t>
      </w:r>
    </w:p>
    <w:p>
      <w:r>
        <w:t>Solution: ✅ Correct Answer: d. Fundus, body and cervix.</w:t>
      </w:r>
    </w:p>
    <w:p>
      <w:r>
        <w:t>🧠 Clinical Rationale: The uterus has a fundus (upper dome), body (main part) and cervix (lower neck opening into the vagina)</w:t>
      </w:r>
    </w:p>
    <w:p>
      <w:r>
        <w:t>🩺 Nursing Action: Know the parts when assessing uterine size in pregnancy and fibroid location</w:t>
      </w:r>
    </w:p>
    <w:p>
      <w:r>
        <w:t>❌ Why Not Others: (a) Head, body and tail — not the best response for this situation; (b) Cortex and medulla — not the best response for this situation; (c) Upper, middle and lower thirds only as a bladder division — not the best response for this situation.</w:t>
      </w:r>
    </w:p>
    <w:p>
      <w:r>
        <w:t>⚡ 5-Second Recall: Uterus = fundus, body, cervix</w:t>
      </w:r>
    </w:p>
    <w:p>
      <w:r>
        <w:t>Question: The nurse is caring for a patient with uterus parts, position and supports. Which response is most appropriate?</w:t>
      </w:r>
    </w:p>
    <w:p>
      <w:r>
        <w:t>(a) Retroverted always as abnormal</w:t>
      </w:r>
    </w:p>
    <w:p>
      <w:r>
        <w:t>(b) Anteverted and anteflexed (tilted forward)</w:t>
      </w:r>
    </w:p>
    <w:p>
      <w:r>
        <w:t>(c) Laterally displaced always</w:t>
      </w:r>
    </w:p>
    <w:p>
      <w:r>
        <w:t>(d) Inverted always</w:t>
      </w:r>
    </w:p>
    <w:p>
      <w:r>
        <w:t>Answer: b</w:t>
      </w:r>
    </w:p>
    <w:p>
      <w:r>
        <w:t>Solution: ✅ Correct Answer: b. Anteverted and anteflexed (tilted forward).</w:t>
      </w:r>
    </w:p>
    <w:p>
      <w:r>
        <w:t>🧠 Clinical Rationale: The uterus is normally anteverted (tilted forward over the bladder) and anteflexed (body flexed on the cervix); retroversion is a variant, not disease</w:t>
      </w:r>
    </w:p>
    <w:p>
      <w:r>
        <w:t>🩺 Nursing Action: Understand uterine position during pelvic examination and IUD insertion</w:t>
      </w:r>
    </w:p>
    <w:p>
      <w:r>
        <w:t>❌ Why Not Others: (a) Retroverted always as abnormal — not the best response for this situation; (c) Laterally displaced always — not the best response for this situation; (d) Inverted always — not the best response for this situation.</w:t>
      </w:r>
    </w:p>
    <w:p>
      <w:r>
        <w:t>⚡ 5-Second Recall: Uterus = tilted forward normally</w:t>
      </w:r>
    </w:p>
    <w:p>
      <w:r>
        <w:t>Question: Which assessment finding in a patient with uterus parts, position and supports is MOST concerning and requires immediate follow-up?</w:t>
      </w:r>
    </w:p>
    <w:p>
      <w:r>
        <w:t>(a) Ovarian cyst only</w:t>
      </w:r>
    </w:p>
    <w:p>
      <w:r>
        <w:t>(b) Fibroid only</w:t>
      </w:r>
    </w:p>
    <w:p>
      <w:r>
        <w:t>(c) Endometriosis only</w:t>
      </w:r>
    </w:p>
    <w:p>
      <w:r>
        <w:t>(d) Uterine prolapse (weakened pelvic supports)</w:t>
      </w:r>
    </w:p>
    <w:p>
      <w:r>
        <w:t>Answer: d</w:t>
      </w:r>
    </w:p>
    <w:p>
      <w:r>
        <w:t>Solution: ✅ Correct Answer: d. Uterine prolapse (weakened pelvic supports).</w:t>
      </w:r>
    </w:p>
    <w:p>
      <w:r>
        <w:t>🧠 Clinical Rationale: Uterine prolapse results from weakening of the pelvic support (ligaments and pelvic floor) — a bulge at the introitus with a dragging sensation is characteristic</w:t>
      </w:r>
    </w:p>
    <w:p>
      <w:r>
        <w:t>🔍 Key Clues: Vaginal bulge + dragging sensation = uterine prolapse</w:t>
      </w:r>
    </w:p>
    <w:p>
      <w:r>
        <w:t>🩺 Nursing Action: Document the degree of prolapse, teach Kegel exercises and refer for pessary or surgery</w:t>
      </w:r>
    </w:p>
    <w:p>
      <w:r>
        <w:t>❌ Why Not Others: (a) Ovarian cyst only — not the best response for this situation; (b) Fibroid only — not the best response for this situation; (c) Endometriosis only — not the best response for this situation.</w:t>
      </w:r>
    </w:p>
    <w:p>
      <w:r>
        <w:t>⚡ 5-Second Recall: Prolapse = support failure</w:t>
      </w:r>
    </w:p>
    <w:p>
      <w:r>
        <w:t>Question: The nurse demonstrates correct understanding of uterus parts, position and supports by identifying which response as appropriate?</w:t>
      </w:r>
    </w:p>
    <w:p>
      <w:r>
        <w:t>(a) Upper, middle and lower thirds only as a bladder division</w:t>
      </w:r>
    </w:p>
    <w:p>
      <w:r>
        <w:t>(b) Fundus, body and cervix</w:t>
      </w:r>
    </w:p>
    <w:p>
      <w:r>
        <w:t>(c) Head, body and tail</w:t>
      </w:r>
    </w:p>
    <w:p>
      <w:r>
        <w:t>(d) Cortex and medulla</w:t>
      </w:r>
    </w:p>
    <w:p>
      <w:r>
        <w:t>Answer: b</w:t>
      </w:r>
    </w:p>
    <w:p>
      <w:r>
        <w:t>Solution: ✅ Correct Answer: b. Fundus, body and cervix.</w:t>
      </w:r>
    </w:p>
    <w:p>
      <w:r>
        <w:t>🧠 Clinical Rationale: The uterus has a fundus (upper dome), body (main part) and cervix (lower neck opening into the vagina)</w:t>
      </w:r>
    </w:p>
    <w:p>
      <w:r>
        <w:t>🩺 Nursing Action: Know the parts when assessing uterine size in pregnancy and fibroid location</w:t>
      </w:r>
    </w:p>
    <w:p>
      <w:r>
        <w:t>❌ Why Not Others: (a) Upper, middle and lower thirds only as a bladder division — not the best response for this situation; (c) Head, body and tail — not the best response for this situation; (d) Cortex and medulla — not the best response for this situation.</w:t>
      </w:r>
    </w:p>
    <w:p>
      <w:r>
        <w:t>⚡ 5-Second Recall: Uterus = fundus, body, cervix</w:t>
      </w:r>
    </w:p>
    <w:p>
      <w:r>
        <w:t>Question: Which is the correct order of uterine wall layers from outer to inner?</w:t>
      </w:r>
    </w:p>
    <w:p>
      <w:r>
        <w:t>(a) Serosa only with no muscle layer</w:t>
      </w:r>
    </w:p>
    <w:p>
      <w:r>
        <w:t>(b) Endometrium, myometrium, perimetrium</w:t>
      </w:r>
    </w:p>
    <w:p>
      <w:r>
        <w:t>(c) Perimetrium (serosa), myometrium, endometrium</w:t>
      </w:r>
    </w:p>
    <w:p>
      <w:r>
        <w:t>(d) Myometrium, endometrium, serosa only</w:t>
      </w:r>
    </w:p>
    <w:p>
      <w:r>
        <w:t>Answer: c</w:t>
      </w:r>
    </w:p>
    <w:p>
      <w:r>
        <w:t>Solution: ✅ Correct Answer: c. Perimetrium (serosa), myometrium, endometrium.</w:t>
      </w:r>
    </w:p>
    <w:p>
      <w:r>
        <w:t>🧠 Clinical Rationale: The uterine wall from outside in: perimetrium (serous coat), myometrium (thick smooth muscle), endometrium (inner mucosal lining that sheds in menstruation)</w:t>
      </w:r>
    </w:p>
    <w:p>
      <w:r>
        <w:t>🔍 Key Clues: Uterine layers = perimetrium → myometrium → endometrium</w:t>
      </w:r>
    </w:p>
    <w:p>
      <w:r>
        <w:t>🩺 Nursing Action: Understand the layers when explaining menstruation, labor and fibroid location</w:t>
      </w:r>
    </w:p>
    <w:p>
      <w:r>
        <w:t>❌ Why Not Others: (a) Serosa only with no muscle layer — not the best response for this situation; (b) Endometrium, myometrium, perimetrium — not the best response for this situation; (d) Myometrium, endometrium, serosa only — not the best response for this situation.</w:t>
      </w:r>
    </w:p>
    <w:p>
      <w:r>
        <w:t>⚠️ Exam Trap: The endometrium is INNERMOST and sheds monthly — the myometrium is the thick muscular middle layer</w:t>
      </w:r>
    </w:p>
    <w:p>
      <w:r>
        <w:t>🌟 PNC Exam Pearl: The myometrium's powerful contractions drive labor</w:t>
      </w:r>
    </w:p>
    <w:p>
      <w:r>
        <w:t>⚡ 5-Second Recall: Endometrium = inner lining, sheds in menses</w:t>
      </w:r>
    </w:p>
    <w:p>
      <w:r>
        <w:t>Question: Which uterine layer sheds during menstruation?</w:t>
      </w:r>
    </w:p>
    <w:p>
      <w:r>
        <w:t>(a) Myometrium</w:t>
      </w:r>
    </w:p>
    <w:p>
      <w:r>
        <w:t>(b) Endometrium (functional layer)</w:t>
      </w:r>
    </w:p>
    <w:p>
      <w:r>
        <w:t>(c) Serosa only</w:t>
      </w:r>
    </w:p>
    <w:p>
      <w:r>
        <w:t>(d) Perimetrium</w:t>
      </w:r>
    </w:p>
    <w:p>
      <w:r>
        <w:t>Answer: b</w:t>
      </w:r>
    </w:p>
    <w:p>
      <w:r>
        <w:t>Solution: ✅ Correct Answer: b. Endometrium (functional layer).</w:t>
      </w:r>
    </w:p>
    <w:p>
      <w:r>
        <w:t>🧠 Clinical Rationale: The functional layer of the endometrium is shed during menstruation; the basal layer regenerates the new endometrium each cycle</w:t>
      </w:r>
    </w:p>
    <w:p>
      <w:r>
        <w:t>🔍 Key Clues: Endometrium = sheds in menstruation</w:t>
      </w:r>
    </w:p>
    <w:p>
      <w:r>
        <w:t>🩺 Nursing Action: Teach menstrual physiology and the endometrial cycle during patient education</w:t>
      </w:r>
    </w:p>
    <w:p>
      <w:r>
        <w:t>❌ Why Not Others: (a) Myometrium — not the best response for this situation; (c) Serosa only — not the best response for this situation; (d) Perimetrium — not the best response for this situation.</w:t>
      </w:r>
    </w:p>
    <w:p>
      <w:r>
        <w:t>⚠️ Exam Trap: The myometrium is muscle and the perimetrium is serosa — neither sheds; only the endometrium menstruates</w:t>
      </w:r>
    </w:p>
    <w:p>
      <w:r>
        <w:t>🌟 PNC Exam Pearl: Endometriosis is endometrial tissue implanting outside the uterus</w:t>
      </w:r>
    </w:p>
    <w:p>
      <w:r>
        <w:t>⚡ 5-Second Recall: Endometrium = menstrual shedding layer</w:t>
      </w:r>
    </w:p>
    <w:p>
      <w:r>
        <w:t>Question: A patient with adenomyosis has heavy painful periods. Which anatomical finding explains this?</w:t>
      </w:r>
    </w:p>
    <w:p>
      <w:r>
        <w:t>(a) Endometrial tissue within the myometrium (adenomyosis)</w:t>
      </w:r>
    </w:p>
    <w:p>
      <w:r>
        <w:t>(b) Endometrial tissue in the lungs only</w:t>
      </w:r>
    </w:p>
    <w:p>
      <w:r>
        <w:t>(c) Fibroids in the cervix only</w:t>
      </w:r>
    </w:p>
    <w:p>
      <w:r>
        <w:t>(d) Ovarian cysts only</w:t>
      </w:r>
    </w:p>
    <w:p>
      <w:r>
        <w:t>Answer: a</w:t>
      </w:r>
    </w:p>
    <w:p>
      <w:r>
        <w:t>Solution: ✅ Correct Answer: a. Endometrial tissue within the myometrium (adenomyosis).</w:t>
      </w:r>
    </w:p>
    <w:p>
      <w:r>
        <w:t>🧠 Clinical Rationale: Adenomyosis is endometrial glands within the MYOMETRIUM — causing an enlarged, boggy uterus with heavy, painful menses</w:t>
      </w:r>
    </w:p>
    <w:p>
      <w:r>
        <w:t>🔍 Key Clues: Adenomyosis = endometrium inside the myometrium</w:t>
      </w:r>
    </w:p>
    <w:p>
      <w:r>
        <w:t>🩺 Nursing Action: Assess for dysmenorrhea and menorrhagia; arrange ultrasound and discuss medical/surgical options</w:t>
      </w:r>
    </w:p>
    <w:p>
      <w:r>
        <w:t>❌ Why Not Others: (b) Endometrial tissue in the lungs only — not the best response for this situation; (c) Fibroids in the cervix only — not the best response for this situation; (d) Ovarian cysts only — not the best response for this situation.</w:t>
      </w:r>
    </w:p>
    <w:p>
      <w:r>
        <w:t>⚠️ Exam Trap: The endometrial tissue is deep in the MUSCLE layer, unlike endometriosis which is outside the uterus</w:t>
      </w:r>
    </w:p>
    <w:p>
      <w:r>
        <w:t>🌟 PNC Exam Pearl: Adenomyosis typically affects multiparous women in their 40s-50s</w:t>
      </w:r>
    </w:p>
    <w:p>
      <w:r>
        <w:t>⚡ 5-Second Recall: Adenomyosis = intramural endometrium</w:t>
      </w:r>
    </w:p>
    <w:p>
      <w:r>
        <w:t>Question: A patient asks the nurse about uterine wall layers. Which response by the nurse is correct?</w:t>
      </w:r>
    </w:p>
    <w:p>
      <w:r>
        <w:t>(a) Myometrium, endometrium, serosa only</w:t>
      </w:r>
    </w:p>
    <w:p>
      <w:r>
        <w:t>(b) Endometrium, myometrium, perimetrium</w:t>
      </w:r>
    </w:p>
    <w:p>
      <w:r>
        <w:t>(c) Perimetrium (serosa), myometrium, endometrium</w:t>
      </w:r>
    </w:p>
    <w:p>
      <w:r>
        <w:t>(d) Serosa only with no muscle layer</w:t>
      </w:r>
    </w:p>
    <w:p>
      <w:r>
        <w:t>Answer: c</w:t>
      </w:r>
    </w:p>
    <w:p>
      <w:r>
        <w:t>Solution: ✅ Correct Answer: c. Perimetrium (serosa), myometrium, endometrium.</w:t>
      </w:r>
    </w:p>
    <w:p>
      <w:r>
        <w:t>🧠 Clinical Rationale: The uterine wall from outside in: perimetrium (serous coat), myometrium (thick smooth muscle), endometrium (inner mucosal lining that sheds in menstruation)</w:t>
      </w:r>
    </w:p>
    <w:p>
      <w:r>
        <w:t>🩺 Nursing Action: Understand the layers when explaining menstruation, labor and fibroid location</w:t>
      </w:r>
    </w:p>
    <w:p>
      <w:r>
        <w:t>❌ Why Not Others: (a) Myometrium, endometrium, serosa only — not the best response for this situation; (b) Endometrium, myometrium, perimetrium — not the best response for this situation; (d) Serosa only with no muscle layer — not the best response for this situation.</w:t>
      </w:r>
    </w:p>
    <w:p>
      <w:r>
        <w:t>⚠️ Exam Trap: The endometrium is INNERMOST and sheds monthly — the myometrium is the thick muscular middle layer</w:t>
      </w:r>
    </w:p>
    <w:p>
      <w:r>
        <w:t>⚡ 5-Second Recall: Endometrium = inner lining, sheds in menses</w:t>
      </w:r>
    </w:p>
    <w:p>
      <w:r>
        <w:t>Question: A patient asks the nurse about uterine wall layers. Which response by the nurse is correct?</w:t>
      </w:r>
    </w:p>
    <w:p>
      <w:r>
        <w:t>(a) Serosa only</w:t>
      </w:r>
    </w:p>
    <w:p>
      <w:r>
        <w:t>(b) Myometrium</w:t>
      </w:r>
    </w:p>
    <w:p>
      <w:r>
        <w:t>(c) Endometrium (functional layer)</w:t>
      </w:r>
    </w:p>
    <w:p>
      <w:r>
        <w:t>(d) Perimetrium</w:t>
      </w:r>
    </w:p>
    <w:p>
      <w:r>
        <w:t>Answer: c</w:t>
      </w:r>
    </w:p>
    <w:p>
      <w:r>
        <w:t>Solution: ✅ Correct Answer: c. Endometrium (functional layer).</w:t>
      </w:r>
    </w:p>
    <w:p>
      <w:r>
        <w:t>🧠 Clinical Rationale: The functional layer of the endometrium is shed during menstruation; the basal layer regenerates the new endometrium each cycle</w:t>
      </w:r>
    </w:p>
    <w:p>
      <w:r>
        <w:t>🩺 Nursing Action: Teach menstrual physiology and the endometrial cycle during patient education</w:t>
      </w:r>
    </w:p>
    <w:p>
      <w:r>
        <w:t>❌ Why Not Others: (a) Serosa only — not the best response for this situation; (b) Myometrium — not the best response for this situation; (d) Perimetrium — not the best response for this situation.</w:t>
      </w:r>
    </w:p>
    <w:p>
      <w:r>
        <w:t>⚠️ Exam Trap: The myometrium is muscle and the perimetrium is serosa — neither sheds; only the endometrium menstruates</w:t>
      </w:r>
    </w:p>
    <w:p>
      <w:r>
        <w:t>⚡ 5-Second Recall: Endometrium = menstrual shedding layer</w:t>
      </w:r>
    </w:p>
    <w:p>
      <w:r>
        <w:t>Question: The nurse is teaching a patient about uterine wall layers. Which statement by the patient indicates correct understanding?</w:t>
      </w:r>
    </w:p>
    <w:p>
      <w:r>
        <w:t>(a) Ovarian cysts only</w:t>
      </w:r>
    </w:p>
    <w:p>
      <w:r>
        <w:t>(b) Endometrial tissue within the myometrium (adenomyosis)</w:t>
      </w:r>
    </w:p>
    <w:p>
      <w:r>
        <w:t>(c) Endometrial tissue in the lungs only</w:t>
      </w:r>
    </w:p>
    <w:p>
      <w:r>
        <w:t>(d) Fibroids in the cervix only</w:t>
      </w:r>
    </w:p>
    <w:p>
      <w:r>
        <w:t>Answer: b</w:t>
      </w:r>
    </w:p>
    <w:p>
      <w:r>
        <w:t>Solution: ✅ Correct Answer: b. Endometrial tissue within the myometrium (adenomyosis).</w:t>
      </w:r>
    </w:p>
    <w:p>
      <w:r>
        <w:t>🧠 Clinical Rationale: Adenomyosis is endometrial glands within the MYOMETRIUM — causing an enlarged, boggy uterus with heavy, painful menses</w:t>
      </w:r>
    </w:p>
    <w:p>
      <w:r>
        <w:t>🩺 Nursing Action: Assess for dysmenorrhea and menorrhagia; arrange ultrasound and discuss medical/surgical options</w:t>
      </w:r>
    </w:p>
    <w:p>
      <w:r>
        <w:t>❌ Why Not Others: (a) Ovarian cysts only — not the best response for this situation; (c) Endometrial tissue in the lungs only — not the best response for this situation; (d) Fibroids in the cervix only — not the best response for this situation.</w:t>
      </w:r>
    </w:p>
    <w:p>
      <w:r>
        <w:t>⚠️ Exam Trap: The endometrial tissue is deep in the MUSCLE layer, unlike endometriosis which is outside the uterus</w:t>
      </w:r>
    </w:p>
    <w:p>
      <w:r>
        <w:t>🌟 PNC Exam Pearl: Adenomyosis typically affects multiparous women in their 40s-50s</w:t>
      </w:r>
    </w:p>
    <w:p>
      <w:r>
        <w:t>⚡ 5-Second Recall: Adenomyosis = intramural endometrium</w:t>
      </w:r>
    </w:p>
    <w:p>
      <w:r>
        <w:t>Question: Which statement about uterine wall layers is correct?</w:t>
      </w:r>
    </w:p>
    <w:p>
      <w:r>
        <w:t>(a) Perimetrium (serosa), myometrium, endometrium</w:t>
      </w:r>
    </w:p>
    <w:p>
      <w:r>
        <w:t>(b) Endometrium, myometrium, perimetrium</w:t>
      </w:r>
    </w:p>
    <w:p>
      <w:r>
        <w:t>(c) Myometrium, endometrium, serosa only</w:t>
      </w:r>
    </w:p>
    <w:p>
      <w:r>
        <w:t>(d) Serosa only with no muscle layer</w:t>
      </w:r>
    </w:p>
    <w:p>
      <w:r>
        <w:t>Answer: a</w:t>
      </w:r>
    </w:p>
    <w:p>
      <w:r>
        <w:t>Solution: ✅ Correct Answer: a. Perimetrium (serosa), myometrium, endometrium.</w:t>
      </w:r>
    </w:p>
    <w:p>
      <w:r>
        <w:t>🧠 Clinical Rationale: The uterine wall from outside in: perimetrium (serous coat), myometrium (thick smooth muscle), endometrium (inner mucosal lining that sheds in menstruation)</w:t>
      </w:r>
    </w:p>
    <w:p>
      <w:r>
        <w:t>🩺 Nursing Action: Understand the layers when explaining menstruation, labor and fibroid location</w:t>
      </w:r>
    </w:p>
    <w:p>
      <w:r>
        <w:t>❌ Why Not Others: (b) Endometrium, myometrium, perimetrium — not the best response for this situation; (c) Myometrium, endometrium, serosa only — not the best response for this situation; (d) Serosa only with no muscle layer — not the best response for this situation.</w:t>
      </w:r>
    </w:p>
    <w:p>
      <w:r>
        <w:t>⚡ 5-Second Recall: Endometrium = inner lining, sheds in menses</w:t>
      </w:r>
    </w:p>
    <w:p>
      <w:r>
        <w:t>Question: Which statement about uterine wall layers is correct?</w:t>
      </w:r>
    </w:p>
    <w:p>
      <w:r>
        <w:t>(a) Myometrium</w:t>
      </w:r>
    </w:p>
    <w:p>
      <w:r>
        <w:t>(b) Perimetrium</w:t>
      </w:r>
    </w:p>
    <w:p>
      <w:r>
        <w:t>(c) Serosa only</w:t>
      </w:r>
    </w:p>
    <w:p>
      <w:r>
        <w:t>(d) Endometrium (functional layer)</w:t>
      </w:r>
    </w:p>
    <w:p>
      <w:r>
        <w:t>Answer: d</w:t>
      </w:r>
    </w:p>
    <w:p>
      <w:r>
        <w:t>Solution: ✅ Correct Answer: d. Endometrium (functional layer).</w:t>
      </w:r>
    </w:p>
    <w:p>
      <w:r>
        <w:t>🧠 Clinical Rationale: The functional layer of the endometrium is shed during menstruation; the basal layer regenerates the new endometrium each cycle</w:t>
      </w:r>
    </w:p>
    <w:p>
      <w:r>
        <w:t>🩺 Nursing Action: Teach menstrual physiology and the endometrial cycle during patient education</w:t>
      </w:r>
    </w:p>
    <w:p>
      <w:r>
        <w:t>❌ Why Not Others: (a) Myometrium — not the best response for this situation; (b) Perimetrium — not the best response for this situation; (c) Serosa only — not the best response for this situation.</w:t>
      </w:r>
    </w:p>
    <w:p>
      <w:r>
        <w:t>⚡ 5-Second Recall: Endometrium = menstrual shedding layer</w:t>
      </w:r>
    </w:p>
    <w:p>
      <w:r>
        <w:t>Question: A patient needing care for uterine wall layers is admitted to the unit. Which nursing action should the nurse perform FIRST?</w:t>
      </w:r>
    </w:p>
    <w:p>
      <w:r>
        <w:t>(a) Endometrial tissue within the myometrium (adenomyosis)</w:t>
      </w:r>
    </w:p>
    <w:p>
      <w:r>
        <w:t>(b) Ovarian cysts only</w:t>
      </w:r>
    </w:p>
    <w:p>
      <w:r>
        <w:t>(c) Endometrial tissue in the lungs only</w:t>
      </w:r>
    </w:p>
    <w:p>
      <w:r>
        <w:t>(d) Fibroids in the cervix only</w:t>
      </w:r>
    </w:p>
    <w:p>
      <w:r>
        <w:t>Answer: a</w:t>
      </w:r>
    </w:p>
    <w:p>
      <w:r>
        <w:t>Solution: ✅ Correct Answer: a. Endometrial tissue within the myometrium (adenomyosis).</w:t>
      </w:r>
    </w:p>
    <w:p>
      <w:r>
        <w:t>🧠 Clinical Rationale: Adenomyosis is endometrial glands within the MYOMETRIUM — causing an enlarged, boggy uterus with heavy, painful menses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dysmenorrhea and menorrhagia; arrange ultrasound and discuss medical/surgical options</w:t>
      </w:r>
    </w:p>
    <w:p>
      <w:r>
        <w:t>❌ Why Not Others: (b) Ovarian cysts only — not the best response for this situation; (c) Endometrial tissue in the lungs only — not the best response for this situation; (d) Fibroids in the cervix only — not the best response for this situation.</w:t>
      </w:r>
    </w:p>
    <w:p>
      <w:r>
        <w:t>⚡ 5-Second Recall: Adenomyosis = intramural endometrium</w:t>
      </w:r>
    </w:p>
    <w:p>
      <w:r>
        <w:t>Question: The nurse is caring for a patient with uterine wall layers. Which response is most appropriate?</w:t>
      </w:r>
    </w:p>
    <w:p>
      <w:r>
        <w:t>(a) Myometrium, endometrium, serosa only</w:t>
      </w:r>
    </w:p>
    <w:p>
      <w:r>
        <w:t>(b) Endometrium, myometrium, perimetrium</w:t>
      </w:r>
    </w:p>
    <w:p>
      <w:r>
        <w:t>(c) Perimetrium (serosa), myometrium, endometrium</w:t>
      </w:r>
    </w:p>
    <w:p>
      <w:r>
        <w:t>(d) Serosa only with no muscle layer</w:t>
      </w:r>
    </w:p>
    <w:p>
      <w:r>
        <w:t>Answer: c</w:t>
      </w:r>
    </w:p>
    <w:p>
      <w:r>
        <w:t>Solution: ✅ Correct Answer: c. Perimetrium (serosa), myometrium, endometrium.</w:t>
      </w:r>
    </w:p>
    <w:p>
      <w:r>
        <w:t>🧠 Clinical Rationale: The uterine wall from outside in: perimetrium (serous coat), myometrium (thick smooth muscle), endometrium (inner mucosal lining that sheds in menstruation)</w:t>
      </w:r>
    </w:p>
    <w:p>
      <w:r>
        <w:t>🩺 Nursing Action: Understand the layers when explaining menstruation, labor and fibroid location</w:t>
      </w:r>
    </w:p>
    <w:p>
      <w:r>
        <w:t>❌ Why Not Others: (a) Myometrium, endometrium, serosa only — not the best response for this situation; (b) Endometrium, myometrium, perimetrium — not the best response for this situation; (d) Serosa only with no muscle layer — not the best response for this situation.</w:t>
      </w:r>
    </w:p>
    <w:p>
      <w:r>
        <w:t>⚡ 5-Second Recall: Endometrium = inner lining, sheds in menses</w:t>
      </w:r>
    </w:p>
    <w:p>
      <w:r>
        <w:t>Question: The nurse is caring for a patient with uterine wall layers. Which response is most appropriate?</w:t>
      </w:r>
    </w:p>
    <w:p>
      <w:r>
        <w:t>(a) Serosa only</w:t>
      </w:r>
    </w:p>
    <w:p>
      <w:r>
        <w:t>(b) Perimetrium</w:t>
      </w:r>
    </w:p>
    <w:p>
      <w:r>
        <w:t>(c) Myometrium</w:t>
      </w:r>
    </w:p>
    <w:p>
      <w:r>
        <w:t>(d) Endometrium (functional layer)</w:t>
      </w:r>
    </w:p>
    <w:p>
      <w:r>
        <w:t>Answer: d</w:t>
      </w:r>
    </w:p>
    <w:p>
      <w:r>
        <w:t>Solution: ✅ Correct Answer: d. Endometrium (functional layer).</w:t>
      </w:r>
    </w:p>
    <w:p>
      <w:r>
        <w:t>🧠 Clinical Rationale: The functional layer of the endometrium is shed during menstruation; the basal layer regenerates the new endometrium each cycle</w:t>
      </w:r>
    </w:p>
    <w:p>
      <w:r>
        <w:t>🩺 Nursing Action: Teach menstrual physiology and the endometrial cycle during patient education</w:t>
      </w:r>
    </w:p>
    <w:p>
      <w:r>
        <w:t>❌ Why Not Others: (a) Serosa only — not the best response for this situation; (b) Perimetrium — not the best response for this situation; (c) Myometrium — not the best response for this situation.</w:t>
      </w:r>
    </w:p>
    <w:p>
      <w:r>
        <w:t>⚡ 5-Second Recall: Endometrium = menstrual shedding 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