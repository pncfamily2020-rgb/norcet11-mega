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patient with acute diarrhea is at highest risk of dangerous dehydration?</w:t>
      </w:r>
    </w:p>
    <w:p>
      <w:r>
        <w:t>(a) A teenager with mild cramps and formed stools</w:t>
      </w:r>
    </w:p>
    <w:p>
      <w:r>
        <w:t>(b) An infant or older adult with frequent watery stools</w:t>
      </w:r>
    </w:p>
    <w:p>
      <w:r>
        <w:t>(c) A healthy adult drinking oral rehydration fluids</w:t>
      </w:r>
    </w:p>
    <w:p>
      <w:r>
        <w:t>(d) An athlete with normal urine output</w:t>
      </w:r>
    </w:p>
    <w:p>
      <w:r>
        <w:t>Answer: b</w:t>
      </w:r>
    </w:p>
    <w:p>
      <w:r>
        <w:t>Solution: ✅ Correct Answer: b. An infant or older adult with frequent watery stools.</w:t>
      </w:r>
    </w:p>
    <w:p>
      <w:r>
        <w:t>🧠 Clinical Rationale: Infants and older adults deplete rapidly with diarrheal losses and cannot compensate as well — they need early rehydration</w:t>
      </w:r>
    </w:p>
    <w:p>
      <w:r>
        <w:t>🔍 Key Clues: Age extremes dehydrate fastest with diarrhea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oral rehydration solution early and monitor urine output</w:t>
      </w:r>
    </w:p>
    <w:p>
      <w:r>
        <w:t>❌ Why Not Others: (a) A teenager with mild cramps and formed stools — not the best response for this situation; (c) A healthy adult drinking oral rehydration fluids — not the best response for this situation; (d) An athlete with normal urine output — not the best response for this situation.</w:t>
      </w:r>
    </w:p>
    <w:p>
      <w:r>
        <w:t>⚠️ Exam Trap: Weigh daily to quantify fluid loss</w:t>
      </w:r>
    </w:p>
    <w:p>
      <w:r>
        <w:t>⚡ 5-Second Recall: Infants and elders dehydrate fast</w:t>
      </w:r>
    </w:p>
    <w:p>
      <w:r>
        <w:t>Question: Which fluid is most appropriate for replacing losses in mild acute diarrhea?</w:t>
      </w:r>
    </w:p>
    <w:p>
      <w:r>
        <w:t>(a) Strong coffee to slow the bowels</w:t>
      </w:r>
    </w:p>
    <w:p>
      <w:r>
        <w:t>(b) Undiluted fruit juice with extra sugar</w:t>
      </w:r>
    </w:p>
    <w:p>
      <w:r>
        <w:t>(c) Oral rehydration solution with balanced electrolytes and glucose</w:t>
      </w:r>
    </w:p>
    <w:p>
      <w:r>
        <w:t>(d) Plain water with no added electrolytes at all</w:t>
      </w:r>
    </w:p>
    <w:p>
      <w:r>
        <w:t>Answer: c</w:t>
      </w:r>
    </w:p>
    <w:p>
      <w:r>
        <w:t>Solution: ✅ Correct Answer: c. Oral rehydration solution with balanced electrolytes and glucose.</w:t>
      </w:r>
    </w:p>
    <w:p>
      <w:r>
        <w:t>🧠 Clinical Rationale: Oral rehydration solution replaces water and electrolytes together — plain water and sugary drinks do not</w:t>
      </w:r>
    </w:p>
    <w:p>
      <w:r>
        <w:t>🔍 Key Clues: ORS replaces diarrheal losses correctly</w:t>
      </w:r>
    </w:p>
    <w:p>
      <w:r>
        <w:t>🩺 Nursing Action: Continue breastfeeding during diarrheal illness</w:t>
      </w:r>
    </w:p>
    <w:p>
      <w:r>
        <w:t>❌ Why Not Others: (a) Strong coffee to slow the bowels — not the best response for this situation; (b) Undiluted fruit juice with extra sugar — not the best response for this situation; (d) Plain water with no added electrolytes at all — not the best response for this situation.</w:t>
      </w:r>
    </w:p>
    <w:p>
      <w:r>
        <w:t>⚠️ Exam Trap: Seek care for bloody stools, high fever or severe dehydration signs</w:t>
      </w:r>
    </w:p>
    <w:p>
      <w:r>
        <w:t>⚡ 5-Second Recall: ORS is the diarrhea replacement fluid</w:t>
      </w:r>
    </w:p>
    <w:p>
      <w:r>
        <w:t>Question: Which measure most effectively prevents the spread of infectious diarrhea?</w:t>
      </w:r>
    </w:p>
    <w:p>
      <w:r>
        <w:t>(a) Boiling all food to the point of being inedible</w:t>
      </w:r>
    </w:p>
    <w:p>
      <w:r>
        <w:t>(b) Taking antibiotics to prevent every infection</w:t>
      </w:r>
    </w:p>
    <w:p>
      <w:r>
        <w:t>(c) Frequent hand hygiene after using the toilet and before food</w:t>
      </w:r>
    </w:p>
    <w:p>
      <w:r>
        <w:t>(d) Avoiding all contact with other people forever</w:t>
      </w:r>
    </w:p>
    <w:p>
      <w:r>
        <w:t>Answer: c</w:t>
      </w:r>
    </w:p>
    <w:p>
      <w:r>
        <w:t>Solution: ✅ Correct Answer: c. Frequent hand hygiene after using the toilet and before food.</w:t>
      </w:r>
    </w:p>
    <w:p>
      <w:r>
        <w:t>🧠 Clinical Rationale: Infectious diarrheas spread by the fecal-oral route — hand hygiene after toilet use breaks the chain</w:t>
      </w:r>
    </w:p>
    <w:p>
      <w:r>
        <w:t>🔍 Key Clues: Wash hands after the toilet and before meals</w:t>
      </w:r>
    </w:p>
    <w:p>
      <w:r>
        <w:t>🩺 Nursing Action: Prepare food safely and avoid contaminated water</w:t>
      </w:r>
    </w:p>
    <w:p>
      <w:r>
        <w:t>❌ Why Not Others: (a) Boiling all food to the point of being inedible — not the best response for this situation; (b) Taking antibiotics to prevent every infection — not the best response for this situation; (d) Avoiding all contact with other people forever — not the best response for this situation.</w:t>
      </w:r>
    </w:p>
    <w:p>
      <w:r>
        <w:t>⚠️ Exam Trap: Isolate hospitalized patients with infectious diarrhea per policy</w:t>
      </w:r>
    </w:p>
    <w:p>
      <w:r>
        <w:t>⚡ 5-Second Recall: Hand hygiene stops fecal-oral spread</w:t>
      </w:r>
    </w:p>
    <w:p>
      <w:r>
        <w:t>Question: Which finding in a patient with diarrhea requires immediate medical attention?</w:t>
      </w:r>
    </w:p>
    <w:p>
      <w:r>
        <w:t>(a) Blood or mucus in the stool with high fever and severe abdominal pain</w:t>
      </w:r>
    </w:p>
    <w:p>
      <w:r>
        <w:t>(b) Slight fatigue with adequate urine output</w:t>
      </w:r>
    </w:p>
    <w:p>
      <w:r>
        <w:t>(c) Mild watery stools for one day with normal intake</w:t>
      </w:r>
    </w:p>
    <w:p>
      <w:r>
        <w:t>(d) Occasional cramping that improves after passing stool</w:t>
      </w:r>
    </w:p>
    <w:p>
      <w:r>
        <w:t>Answer: a</w:t>
      </w:r>
    </w:p>
    <w:p>
      <w:r>
        <w:t>Solution: ✅ Correct Answer: a. Blood or mucus in the stool with high fever and severe abdominal pain.</w:t>
      </w:r>
    </w:p>
    <w:p>
      <w:r>
        <w:t>🧠 Clinical Rationale: Bloody diarrhoea with fever and pain signals invasive infection (shigella, salmonella, C. difficile) requiring stool culture and treatment</w:t>
      </w:r>
    </w:p>
    <w:p>
      <w:r>
        <w:t>🔍 Key Clues: Bloody diarrhoea + fever = evaluate now</w:t>
      </w:r>
    </w:p>
    <w:p>
      <w:r>
        <w:t>🩺 Nursing Action: Send a stool specimen for culture and toxins</w:t>
      </w:r>
    </w:p>
    <w:p>
      <w:r>
        <w:t>❌ Why Not Others: (b) Slight fatigue with adequate urine output — not the best response for this situation; (c) Mild watery stools for one day with normal intake — not the best response for this situation; (d) Occasional cramping that improves after passing stool — not the best response for this situation.</w:t>
      </w:r>
    </w:p>
    <w:p>
      <w:r>
        <w:t>⚠️ Exam Trap: Monitor for dehydration while the cause is treated</w:t>
      </w:r>
    </w:p>
    <w:p>
      <w:r>
        <w:t>⚡ 5-Second Recall: Bloody diarrhoea needs medical care</w:t>
      </w:r>
    </w:p>
    <w:p>
      <w:r>
        <w:t>Question: A patient asks the nurse about acute diarrhea dehydration risk. Which response by the nurse is correct?</w:t>
      </w:r>
    </w:p>
    <w:p>
      <w:r>
        <w:t>(a) An infant or older adult with frequent watery stools</w:t>
      </w:r>
    </w:p>
    <w:p>
      <w:r>
        <w:t>(b) An athlete with normal urine output</w:t>
      </w:r>
    </w:p>
    <w:p>
      <w:r>
        <w:t>(c) A healthy adult drinking oral rehydration fluids</w:t>
      </w:r>
    </w:p>
    <w:p>
      <w:r>
        <w:t>(d) A teenager with mild cramps and formed stools</w:t>
      </w:r>
    </w:p>
    <w:p>
      <w:r>
        <w:t>Answer: a</w:t>
      </w:r>
    </w:p>
    <w:p>
      <w:r>
        <w:t>Solution: ✅ Correct Answer: a. An infant or older adult with frequent watery stools.</w:t>
      </w:r>
    </w:p>
    <w:p>
      <w:r>
        <w:t>🧠 Clinical Rationale: Infants and older adults deplete rapidly with diarrheal losses and cannot compensate as well — they need early rehydration</w:t>
      </w:r>
    </w:p>
    <w:p>
      <w:r>
        <w:t>🩺 Nursing Action: Offer oral rehydration solution early and monitor urine output</w:t>
      </w:r>
    </w:p>
    <w:p>
      <w:r>
        <w:t>❌ Why Not Others: (b) An athlete with normal urine output — not the best response for this situation; (c) A healthy adult drinking oral rehydration fluids — not the best response for this situation; (d) A teenager with mild cramps and formed stools — not the best response for this situation.</w:t>
      </w:r>
    </w:p>
    <w:p>
      <w:r>
        <w:t>⚠️ Exam Trap: Weigh daily to quantify fluid loss</w:t>
      </w:r>
    </w:p>
    <w:p>
      <w:r>
        <w:t>⚡ 5-Second Recall: Infants and elders dehydrate fast</w:t>
      </w:r>
    </w:p>
    <w:p>
      <w:r>
        <w:t>Question: The nurse is teaching a patient about diarrhea oral rehydration teaching. Which statement by the patient indicates correct understanding?</w:t>
      </w:r>
    </w:p>
    <w:p>
      <w:r>
        <w:t>(a) Strong coffee to slow the bowels</w:t>
      </w:r>
    </w:p>
    <w:p>
      <w:r>
        <w:t>(b) Plain water with no added electrolytes at all</w:t>
      </w:r>
    </w:p>
    <w:p>
      <w:r>
        <w:t>(c) Undiluted fruit juice with extra sugar</w:t>
      </w:r>
    </w:p>
    <w:p>
      <w:r>
        <w:t>(d) Oral rehydration solution with balanced electrolytes and glucose</w:t>
      </w:r>
    </w:p>
    <w:p>
      <w:r>
        <w:t>Answer: d</w:t>
      </w:r>
    </w:p>
    <w:p>
      <w:r>
        <w:t>Solution: ✅ Correct Answer: d. Oral rehydration solution with balanced electrolytes and glucose.</w:t>
      </w:r>
    </w:p>
    <w:p>
      <w:r>
        <w:t>🧠 Clinical Rationale: Oral rehydration solution replaces water and electrolytes together — plain water and sugary drinks do not</w:t>
      </w:r>
    </w:p>
    <w:p>
      <w:r>
        <w:t>🩺 Nursing Action: Continue breastfeeding during diarrheal illness</w:t>
      </w:r>
    </w:p>
    <w:p>
      <w:r>
        <w:t>❌ Why Not Others: (a) Strong coffee to slow the bowels — not the best response for this situation; (b) Plain water with no added electrolytes at all — not the best response for this situation; (c) Undiluted fruit juice with extra sugar — not the best response for this situation.</w:t>
      </w:r>
    </w:p>
    <w:p>
      <w:r>
        <w:t>⚠️ Exam Trap: Seek care for bloody stools, high fever or severe dehydration signs</w:t>
      </w:r>
    </w:p>
    <w:p>
      <w:r>
        <w:t>⚡ 5-Second Recall: ORS is the diarrhea replacement fluid</w:t>
      </w:r>
    </w:p>
    <w:p>
      <w:r>
        <w:t>Question: A patient asks the nurse about infectious diarrhea transmission. Which response by the nurse is correct?</w:t>
      </w:r>
    </w:p>
    <w:p>
      <w:r>
        <w:t>(a) Avoiding all contact with other people forever</w:t>
      </w:r>
    </w:p>
    <w:p>
      <w:r>
        <w:t>(b) Taking antibiotics to prevent every infection</w:t>
      </w:r>
    </w:p>
    <w:p>
      <w:r>
        <w:t>(c) Frequent hand hygiene after using the toilet and before food</w:t>
      </w:r>
    </w:p>
    <w:p>
      <w:r>
        <w:t>(d) Boiling all food to the point of being inedible</w:t>
      </w:r>
    </w:p>
    <w:p>
      <w:r>
        <w:t>Answer: c</w:t>
      </w:r>
    </w:p>
    <w:p>
      <w:r>
        <w:t>Solution: ✅ Correct Answer: c. Frequent hand hygiene after using the toilet and before food.</w:t>
      </w:r>
    </w:p>
    <w:p>
      <w:r>
        <w:t>🧠 Clinical Rationale: Infectious diarrheas spread by the fecal-oral route — hand hygiene after toilet use breaks the chain</w:t>
      </w:r>
    </w:p>
    <w:p>
      <w:r>
        <w:t>🩺 Nursing Action: Prepare food safely and avoid contaminated water</w:t>
      </w:r>
    </w:p>
    <w:p>
      <w:r>
        <w:t>❌ Why Not Others: (a) Avoiding all contact with other people forever — not the best response for this situation; (b) Taking antibiotics to prevent every infection — not the best response for this situation; (d) Boiling all food to the point of being inedible — not the best response for this situation.</w:t>
      </w:r>
    </w:p>
    <w:p>
      <w:r>
        <w:t>⚠️ Exam Trap: Isolate hospitalized patients with infectious diarrhea per policy</w:t>
      </w:r>
    </w:p>
    <w:p>
      <w:r>
        <w:t>⚡ 5-Second Recall: Hand hygiene stops fecal-oral spread</w:t>
      </w:r>
    </w:p>
    <w:p>
      <w:r>
        <w:t>Question: A patient asks the nurse about diarrhea nursing assessment blood. Which response by the nurse is correct?</w:t>
      </w:r>
    </w:p>
    <w:p>
      <w:r>
        <w:t>(a) Occasional cramping that improves after passing stool</w:t>
      </w:r>
    </w:p>
    <w:p>
      <w:r>
        <w:t>(b) Blood or mucus in the stool with high fever and severe abdominal pain</w:t>
      </w:r>
    </w:p>
    <w:p>
      <w:r>
        <w:t>(c) Mild watery stools for one day with normal intake</w:t>
      </w:r>
    </w:p>
    <w:p>
      <w:r>
        <w:t>(d) Slight fatigue with adequate urine output</w:t>
      </w:r>
    </w:p>
    <w:p>
      <w:r>
        <w:t>Answer: b</w:t>
      </w:r>
    </w:p>
    <w:p>
      <w:r>
        <w:t>Solution: ✅ Correct Answer: b. Blood or mucus in the stool with high fever and severe abdominal pain.</w:t>
      </w:r>
    </w:p>
    <w:p>
      <w:r>
        <w:t>🧠 Clinical Rationale: Bloody diarrhoea with fever and pain signals invasive infection (shigella, salmonella, C. difficile) requiring stool culture and treatment</w:t>
      </w:r>
    </w:p>
    <w:p>
      <w:r>
        <w:t>🩺 Nursing Action: Send a stool specimen for culture and toxins</w:t>
      </w:r>
    </w:p>
    <w:p>
      <w:r>
        <w:t>❌ Why Not Others: (a) Occasional cramping that improves after passing stool — not the best response for this situation; (c) Mild watery stools for one day with normal intake — not the best response for this situation; (d) Slight fatigue with adequate urine output — not the best response for this situation.</w:t>
      </w:r>
    </w:p>
    <w:p>
      <w:r>
        <w:t>⚠️ Exam Trap: Monitor for dehydration while the cause is treated</w:t>
      </w:r>
    </w:p>
    <w:p>
      <w:r>
        <w:t>⚡ 5-Second Recall: Bloody diarrhoea needs medical care</w:t>
      </w:r>
    </w:p>
    <w:p>
      <w:r>
        <w:t>Question: A patient with acute diarrhea dehydration risk is admitted to the unit. Which nursing action should the nurse perform FIRST?</w:t>
      </w:r>
    </w:p>
    <w:p>
      <w:r>
        <w:t>(a) A healthy adult drinking oral rehydration fluids</w:t>
      </w:r>
    </w:p>
    <w:p>
      <w:r>
        <w:t>(b) An infant or older adult with frequent watery stools</w:t>
      </w:r>
    </w:p>
    <w:p>
      <w:r>
        <w:t>(c) An athlete with normal urine output</w:t>
      </w:r>
    </w:p>
    <w:p>
      <w:r>
        <w:t>(d) A teenager with mild cramps and formed stools</w:t>
      </w:r>
    </w:p>
    <w:p>
      <w:r>
        <w:t>Answer: b</w:t>
      </w:r>
    </w:p>
    <w:p>
      <w:r>
        <w:t>Solution: ✅ Correct Answer: b. An infant or older adult with frequent watery stools.</w:t>
      </w:r>
    </w:p>
    <w:p>
      <w:r>
        <w:t>🧠 Clinical Rationale: Infants and older adults deplete rapidly with diarrheal losses and cannot compensate as well — they need early rehydration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oral rehydration solution early and monitor urine output</w:t>
      </w:r>
    </w:p>
    <w:p>
      <w:r>
        <w:t>❌ Why Not Others: (a) A healthy adult drinking oral rehydration fluids — not the best response for this situation; (c) An athlete with normal urine output — not the best response for this situation; (d) A teenager with mild cramps and formed stools — not the best response for this situation.</w:t>
      </w:r>
    </w:p>
    <w:p>
      <w:r>
        <w:t>⚡ 5-Second Recall: Infants and elders dehydrate fast</w:t>
      </w:r>
    </w:p>
    <w:p>
      <w:r>
        <w:t>Question: A patient with diarrhea oral rehydration teaching is admitted to the unit. Which nursing action should the nurse perform FIRST?</w:t>
      </w:r>
    </w:p>
    <w:p>
      <w:r>
        <w:t>(a) Oral rehydration solution with balanced electrolytes and glucose</w:t>
      </w:r>
    </w:p>
    <w:p>
      <w:r>
        <w:t>(b) Strong coffee to slow the bowels</w:t>
      </w:r>
    </w:p>
    <w:p>
      <w:r>
        <w:t>(c) Plain water with no added electrolytes at all</w:t>
      </w:r>
    </w:p>
    <w:p>
      <w:r>
        <w:t>(d) Undiluted fruit juice with extra sugar</w:t>
      </w:r>
    </w:p>
    <w:p>
      <w:r>
        <w:t>Answer: a</w:t>
      </w:r>
    </w:p>
    <w:p>
      <w:r>
        <w:t>Solution: ✅ Correct Answer: a. Oral rehydration solution with balanced electrolytes and glucose.</w:t>
      </w:r>
    </w:p>
    <w:p>
      <w:r>
        <w:t>🧠 Clinical Rationale: Oral rehydration solution replaces water and electrolytes together — plain water and sugary drinks do not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breastfeeding during diarrheal illness</w:t>
      </w:r>
    </w:p>
    <w:p>
      <w:r>
        <w:t>❌ Why Not Others: (b) Strong coffee to slow the bowels — not the best response for this situation; (c) Plain water with no added electrolytes at all — not the best response for this situation; (d) Undiluted fruit juice with extra sugar — not the best response for this situation.</w:t>
      </w:r>
    </w:p>
    <w:p>
      <w:r>
        <w:t>⚡ 5-Second Recall: ORS is the diarrhea replacement fluid</w:t>
      </w:r>
    </w:p>
    <w:p>
      <w:r>
        <w:t>Question: Which statement about infectious diarrhea transmission is correct?</w:t>
      </w:r>
    </w:p>
    <w:p>
      <w:r>
        <w:t>(a) Avoiding all contact with other people forever</w:t>
      </w:r>
    </w:p>
    <w:p>
      <w:r>
        <w:t>(b) Taking antibiotics to prevent every infection</w:t>
      </w:r>
    </w:p>
    <w:p>
      <w:r>
        <w:t>(c) Boiling all food to the point of being inedible</w:t>
      </w:r>
    </w:p>
    <w:p>
      <w:r>
        <w:t>(d) Frequent hand hygiene after using the toilet and before food</w:t>
      </w:r>
    </w:p>
    <w:p>
      <w:r>
        <w:t>Answer: d</w:t>
      </w:r>
    </w:p>
    <w:p>
      <w:r>
        <w:t>Solution: ✅ Correct Answer: d. Frequent hand hygiene after using the toilet and before food.</w:t>
      </w:r>
    </w:p>
    <w:p>
      <w:r>
        <w:t>🧠 Clinical Rationale: Infectious diarrheas spread by the fecal-oral route — hand hygiene after toilet use breaks the chain</w:t>
      </w:r>
    </w:p>
    <w:p>
      <w:r>
        <w:t>🩺 Nursing Action: Prepare food safely and avoid contaminated water</w:t>
      </w:r>
    </w:p>
    <w:p>
      <w:r>
        <w:t>❌ Why Not Others: (a) Avoiding all contact with other people forever — not the best response for this situation; (b) Taking antibiotics to prevent every infection — not the best response for this situation; (c) Boiling all food to the point of being inedible — not the best response for this situation.</w:t>
      </w:r>
    </w:p>
    <w:p>
      <w:r>
        <w:t>⚡ 5-Second Recall: Hand hygiene stops fecal-oral spread</w:t>
      </w:r>
    </w:p>
    <w:p>
      <w:r>
        <w:t>Question: Which statement about diarrhea nursing assessment blood is correct?</w:t>
      </w:r>
    </w:p>
    <w:p>
      <w:r>
        <w:t>(a) Occasional cramping that improves after passing stool</w:t>
      </w:r>
    </w:p>
    <w:p>
      <w:r>
        <w:t>(b) Blood or mucus in the stool with high fever and severe abdominal pain</w:t>
      </w:r>
    </w:p>
    <w:p>
      <w:r>
        <w:t>(c) Slight fatigue with adequate urine output</w:t>
      </w:r>
    </w:p>
    <w:p>
      <w:r>
        <w:t>(d) Mild watery stools for one day with normal intake</w:t>
      </w:r>
    </w:p>
    <w:p>
      <w:r>
        <w:t>Answer: b</w:t>
      </w:r>
    </w:p>
    <w:p>
      <w:r>
        <w:t>Solution: ✅ Correct Answer: b. Blood or mucus in the stool with high fever and severe abdominal pain.</w:t>
      </w:r>
    </w:p>
    <w:p>
      <w:r>
        <w:t>🧠 Clinical Rationale: Bloody diarrhoea with fever and pain signals invasive infection (shigella, salmonella, C. difficile) requiring stool culture and treatment</w:t>
      </w:r>
    </w:p>
    <w:p>
      <w:r>
        <w:t>🩺 Nursing Action: Send a stool specimen for culture and toxins</w:t>
      </w:r>
    </w:p>
    <w:p>
      <w:r>
        <w:t>❌ Why Not Others: (a) Occasional cramping that improves after passing stool — not the best response for this situation; (c) Slight fatigue with adequate urine output — not the best response for this situation; (d) Mild watery stools for one day with normal intake — not the best response for this situation.</w:t>
      </w:r>
    </w:p>
    <w:p>
      <w:r>
        <w:t>⚡ 5-Second Recall: Bloody diarrhoea needs medical care</w:t>
      </w:r>
    </w:p>
    <w:p>
      <w:r>
        <w:t>Question: The nurse is caring for a patient with acute diarrhea dehydration risk. Which response is most appropriate?</w:t>
      </w:r>
    </w:p>
    <w:p>
      <w:r>
        <w:t>(a) A teenager with mild cramps and formed stools</w:t>
      </w:r>
    </w:p>
    <w:p>
      <w:r>
        <w:t>(b) An infant or older adult with frequent watery stools</w:t>
      </w:r>
    </w:p>
    <w:p>
      <w:r>
        <w:t>(c) An athlete with normal urine output</w:t>
      </w:r>
    </w:p>
    <w:p>
      <w:r>
        <w:t>(d) A healthy adult drinking oral rehydration fluids</w:t>
      </w:r>
    </w:p>
    <w:p>
      <w:r>
        <w:t>Answer: b</w:t>
      </w:r>
    </w:p>
    <w:p>
      <w:r>
        <w:t>Solution: ✅ Correct Answer: b. An infant or older adult with frequent watery stools.</w:t>
      </w:r>
    </w:p>
    <w:p>
      <w:r>
        <w:t>🧠 Clinical Rationale: Infants and older adults deplete rapidly with diarrheal losses and cannot compensate as well — they need early rehydration</w:t>
      </w:r>
    </w:p>
    <w:p>
      <w:r>
        <w:t>🩺 Nursing Action: Offer oral rehydration solution early and monitor urine output</w:t>
      </w:r>
    </w:p>
    <w:p>
      <w:r>
        <w:t>❌ Why Not Others: (a) A teenager with mild cramps and formed stools — not the best response for this situation; (c) An athlete with normal urine output — not the best response for this situation; (d) A healthy adult drinking oral rehydration fluids — not the best response for this situation.</w:t>
      </w:r>
    </w:p>
    <w:p>
      <w:r>
        <w:t>⚡ 5-Second Recall: Infants and elders dehydrate fast</w:t>
      </w:r>
    </w:p>
    <w:p>
      <w:r>
        <w:t>Question: Which assessment finding in a patient with diarrhea oral rehydration teaching is MOST concerning and requires immediate follow-up?</w:t>
      </w:r>
    </w:p>
    <w:p>
      <w:r>
        <w:t>(a) Undiluted fruit juice with extra sugar</w:t>
      </w:r>
    </w:p>
    <w:p>
      <w:r>
        <w:t>(b) Plain water with no added electrolytes at all</w:t>
      </w:r>
    </w:p>
    <w:p>
      <w:r>
        <w:t>(c) Strong coffee to slow the bowels</w:t>
      </w:r>
    </w:p>
    <w:p>
      <w:r>
        <w:t>(d) Oral rehydration solution with balanced electrolytes and glucose</w:t>
      </w:r>
    </w:p>
    <w:p>
      <w:r>
        <w:t>Answer: d</w:t>
      </w:r>
    </w:p>
    <w:p>
      <w:r>
        <w:t>Solution: ✅ Correct Answer: d. Oral rehydration solution with balanced electrolytes and glucose.</w:t>
      </w:r>
    </w:p>
    <w:p>
      <w:r>
        <w:t>🧠 Clinical Rationale: Oral rehydration solution replaces water and electrolytes together — plain water and sugary drinks do not</w:t>
      </w:r>
    </w:p>
    <w:p>
      <w:r>
        <w:t>🔍 Key Clues: ORS replaces diarrheal losses correctly</w:t>
      </w:r>
    </w:p>
    <w:p>
      <w:r>
        <w:t>🩺 Nursing Action: Continue breastfeeding during diarrheal illness</w:t>
      </w:r>
    </w:p>
    <w:p>
      <w:r>
        <w:t>❌ Why Not Others: (a) Undiluted fruit juice with extra sugar — not the best response for this situation; (b) Plain water with no added electrolytes at all — not the best response for this situation; (c) Strong coffee to slow the bowels — not the best response for this situation.</w:t>
      </w:r>
    </w:p>
    <w:p>
      <w:r>
        <w:t>⚡ 5-Second Recall: ORS is the diarrhea replacement fluid</w:t>
      </w:r>
    </w:p>
    <w:p>
      <w:r>
        <w:t>Question: The nurse is caring for a patient with infectious diarrhea transmission. Which response is most appropriate?</w:t>
      </w:r>
    </w:p>
    <w:p>
      <w:r>
        <w:t>(a) Avoiding all contact with other people forever</w:t>
      </w:r>
    </w:p>
    <w:p>
      <w:r>
        <w:t>(b) Boiling all food to the point of being inedible</w:t>
      </w:r>
    </w:p>
    <w:p>
      <w:r>
        <w:t>(c) Taking antibiotics to prevent every infection</w:t>
      </w:r>
    </w:p>
    <w:p>
      <w:r>
        <w:t>(d) Frequent hand hygiene after using the toilet and before food</w:t>
      </w:r>
    </w:p>
    <w:p>
      <w:r>
        <w:t>Answer: d</w:t>
      </w:r>
    </w:p>
    <w:p>
      <w:r>
        <w:t>Solution: ✅ Correct Answer: d. Frequent hand hygiene after using the toilet and before food.</w:t>
      </w:r>
    </w:p>
    <w:p>
      <w:r>
        <w:t>🧠 Clinical Rationale: Infectious diarrheas spread by the fecal-oral route — hand hygiene after toilet use breaks the chain</w:t>
      </w:r>
    </w:p>
    <w:p>
      <w:r>
        <w:t>🩺 Nursing Action: Prepare food safely and avoid contaminated water</w:t>
      </w:r>
    </w:p>
    <w:p>
      <w:r>
        <w:t>❌ Why Not Others: (a) Avoiding all contact with other people forever — not the best response for this situation; (b) Boiling all food to the point of being inedible — not the best response for this situation; (c) Taking antibiotics to prevent every infection — not the best response for this situation.</w:t>
      </w:r>
    </w:p>
    <w:p>
      <w:r>
        <w:t>⚡ 5-Second Recall: Hand hygiene stops fecal-oral spread</w:t>
      </w:r>
    </w:p>
    <w:p>
      <w:r>
        <w:t>Question: Which assessment finding in a patient with diarrhea nursing assessment blood is MOST concerning and requires immediate follow-up?</w:t>
      </w:r>
    </w:p>
    <w:p>
      <w:r>
        <w:t>(a) Blood or mucus in the stool with high fever and severe abdominal pain</w:t>
      </w:r>
    </w:p>
    <w:p>
      <w:r>
        <w:t>(b) Occasional cramping that improves after passing stool</w:t>
      </w:r>
    </w:p>
    <w:p>
      <w:r>
        <w:t>(c) Slight fatigue with adequate urine output</w:t>
      </w:r>
    </w:p>
    <w:p>
      <w:r>
        <w:t>(d) Mild watery stools for one day with normal intake</w:t>
      </w:r>
    </w:p>
    <w:p>
      <w:r>
        <w:t>Answer: a</w:t>
      </w:r>
    </w:p>
    <w:p>
      <w:r>
        <w:t>Solution: ✅ Correct Answer: a. Blood or mucus in the stool with high fever and severe abdominal pain.</w:t>
      </w:r>
    </w:p>
    <w:p>
      <w:r>
        <w:t>🧠 Clinical Rationale: Bloody diarrhoea with fever and pain signals invasive infection (shigella, salmonella, C. difficile) requiring stool culture and treatment</w:t>
      </w:r>
    </w:p>
    <w:p>
      <w:r>
        <w:t>🔍 Key Clues: Bloody diarrhoea + fever = evaluate now</w:t>
      </w:r>
    </w:p>
    <w:p>
      <w:r>
        <w:t>🩺 Nursing Action: Send a stool specimen for culture and toxins</w:t>
      </w:r>
    </w:p>
    <w:p>
      <w:r>
        <w:t>❌ Why Not Others: (b) Occasional cramping that improves after passing stool — not the best response for this situation; (c) Slight fatigue with adequate urine output — not the best response for this situation; (d) Mild watery stools for one day with normal intake — not the best response for this situation.</w:t>
      </w:r>
    </w:p>
    <w:p>
      <w:r>
        <w:t>⚡ 5-Second Recall: Bloody diarrhoea needs medical care</w:t>
      </w:r>
    </w:p>
    <w:p>
      <w:r>
        <w:t>Question: The nurse demonstrates correct understanding of acute diarrhea dehydration risk by identifying which response as appropriate?</w:t>
      </w:r>
    </w:p>
    <w:p>
      <w:r>
        <w:t>(a) A healthy adult drinking oral rehydration fluids</w:t>
      </w:r>
    </w:p>
    <w:p>
      <w:r>
        <w:t>(b) An athlete with normal urine output</w:t>
      </w:r>
    </w:p>
    <w:p>
      <w:r>
        <w:t>(c) A teenager with mild cramps and formed stools</w:t>
      </w:r>
    </w:p>
    <w:p>
      <w:r>
        <w:t>(d) An infant or older adult with frequent watery stools</w:t>
      </w:r>
    </w:p>
    <w:p>
      <w:r>
        <w:t>Answer: d</w:t>
      </w:r>
    </w:p>
    <w:p>
      <w:r>
        <w:t>Solution: ✅ Correct Answer: d. An infant or older adult with frequent watery stools.</w:t>
      </w:r>
    </w:p>
    <w:p>
      <w:r>
        <w:t>🧠 Clinical Rationale: Infants and older adults deplete rapidly with diarrheal losses and cannot compensate as well — they need early rehydration</w:t>
      </w:r>
    </w:p>
    <w:p>
      <w:r>
        <w:t>🩺 Nursing Action: Offer oral rehydration solution early and monitor urine output</w:t>
      </w:r>
    </w:p>
    <w:p>
      <w:r>
        <w:t>❌ Why Not Others: (a) A healthy adult drinking oral rehydration fluids — not the best response for this situation; (b) An athlete with normal urine output — not the best response for this situation; (c) A teenager with mild cramps and formed stools — not the best response for this situation.</w:t>
      </w:r>
    </w:p>
    <w:p>
      <w:r>
        <w:t>⚡ 5-Second Recall: Infants and elders dehydrate fast</w:t>
      </w:r>
    </w:p>
    <w:p>
      <w:r>
        <w:t>Question: The nurse demonstrates correct understanding of diarrhea oral rehydration teaching by identifying which response as appropriate?</w:t>
      </w:r>
    </w:p>
    <w:p>
      <w:r>
        <w:t>(a) Strong coffee to slow the bowels</w:t>
      </w:r>
    </w:p>
    <w:p>
      <w:r>
        <w:t>(b) Oral rehydration solution with balanced electrolytes and glucose</w:t>
      </w:r>
    </w:p>
    <w:p>
      <w:r>
        <w:t>(c) Undiluted fruit juice with extra sugar</w:t>
      </w:r>
    </w:p>
    <w:p>
      <w:r>
        <w:t>(d) Plain water with no added electrolytes at all</w:t>
      </w:r>
    </w:p>
    <w:p>
      <w:r>
        <w:t>Answer: b</w:t>
      </w:r>
    </w:p>
    <w:p>
      <w:r>
        <w:t>Solution: ✅ Correct Answer: b. Oral rehydration solution with balanced electrolytes and glucose.</w:t>
      </w:r>
    </w:p>
    <w:p>
      <w:r>
        <w:t>🧠 Clinical Rationale: Oral rehydration solution replaces water and electrolytes together — plain water and sugary drinks do not</w:t>
      </w:r>
    </w:p>
    <w:p>
      <w:r>
        <w:t>🩺 Nursing Action: Continue breastfeeding during diarrheal illness</w:t>
      </w:r>
    </w:p>
    <w:p>
      <w:r>
        <w:t>❌ Why Not Others: (a) Strong coffee to slow the bowels — not the best response for this situation; (c) Undiluted fruit juice with extra sugar — not the best response for this situation; (d) Plain water with no added electrolytes at all — not the best response for this situation.</w:t>
      </w:r>
    </w:p>
    <w:p>
      <w:r>
        <w:t>⚡ 5-Second Recall: ORS is the diarrhea replacement fluid</w:t>
      </w:r>
    </w:p>
    <w:p>
      <w:r>
        <w:t>Question: The nurse demonstrates correct understanding of infectious diarrhea transmission by identifying which response as appropriate?</w:t>
      </w:r>
    </w:p>
    <w:p>
      <w:r>
        <w:t>(a) Taking antibiotics to prevent every infection</w:t>
      </w:r>
    </w:p>
    <w:p>
      <w:r>
        <w:t>(b) Avoiding all contact with other people forever</w:t>
      </w:r>
    </w:p>
    <w:p>
      <w:r>
        <w:t>(c) Frequent hand hygiene after using the toilet and before food</w:t>
      </w:r>
    </w:p>
    <w:p>
      <w:r>
        <w:t>(d) Boiling all food to the point of being inedible</w:t>
      </w:r>
    </w:p>
    <w:p>
      <w:r>
        <w:t>Answer: c</w:t>
      </w:r>
    </w:p>
    <w:p>
      <w:r>
        <w:t>Solution: ✅ Correct Answer: c. Frequent hand hygiene after using the toilet and before food.</w:t>
      </w:r>
    </w:p>
    <w:p>
      <w:r>
        <w:t>🧠 Clinical Rationale: Infectious diarrheas spread by the fecal-oral route — hand hygiene after toilet use breaks the chain</w:t>
      </w:r>
    </w:p>
    <w:p>
      <w:r>
        <w:t>🩺 Nursing Action: Prepare food safely and avoid contaminated water</w:t>
      </w:r>
    </w:p>
    <w:p>
      <w:r>
        <w:t>❌ Why Not Others: (a) Taking antibiotics to prevent every infection — not the best response for this situation; (b) Avoiding all contact with other people forever — not the best response for this situation; (d) Boiling all food to the point of being inedible — not the best response for this situation.</w:t>
      </w:r>
    </w:p>
    <w:p>
      <w:r>
        <w:t>⚡ 5-Second Recall: Hand hygiene stops fecal-oral spread</w:t>
      </w:r>
    </w:p>
    <w:p>
      <w:r>
        <w:t>Question: The nurse demonstrates correct understanding of diarrhea nursing assessment blood by identifying which response as appropriate?</w:t>
      </w:r>
    </w:p>
    <w:p>
      <w:r>
        <w:t>(a) Slight fatigue with adequate urine output</w:t>
      </w:r>
    </w:p>
    <w:p>
      <w:r>
        <w:t>(b) Mild watery stools for one day with normal intake</w:t>
      </w:r>
    </w:p>
    <w:p>
      <w:r>
        <w:t>(c) Occasional cramping that improves after passing stool</w:t>
      </w:r>
    </w:p>
    <w:p>
      <w:r>
        <w:t>(d) Blood or mucus in the stool with high fever and severe abdominal pain</w:t>
      </w:r>
    </w:p>
    <w:p>
      <w:r>
        <w:t>Answer: d</w:t>
      </w:r>
    </w:p>
    <w:p>
      <w:r>
        <w:t>Solution: ✅ Correct Answer: d. Blood or mucus in the stool with high fever and severe abdominal pain.</w:t>
      </w:r>
    </w:p>
    <w:p>
      <w:r>
        <w:t>🧠 Clinical Rationale: Bloody diarrhoea with fever and pain signals invasive infection (shigella, salmonella, C. difficile) requiring stool culture and treatment</w:t>
      </w:r>
    </w:p>
    <w:p>
      <w:r>
        <w:t>🩺 Nursing Action: Send a stool specimen for culture and toxins</w:t>
      </w:r>
    </w:p>
    <w:p>
      <w:r>
        <w:t>❌ Why Not Others: (a) Slight fatigue with adequate urine output — not the best response for this situation; (b) Mild watery stools for one day with normal intake — not the best response for this situation; (c) Occasional cramping that improves after passing stool — not the best response for this situation.</w:t>
      </w:r>
    </w:p>
    <w:p>
      <w:r>
        <w:t>⚡ 5-Second Recall: Bloody diarrhoea needs medical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