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treatment blocks methanol from becoming toxic formic acid?</w:t>
      </w:r>
    </w:p>
    <w:p>
      <w:r>
        <w:t>(a) Calcium gluconate to stabilise the heart rhythm</w:t>
      </w:r>
    </w:p>
    <w:p>
      <w:r>
        <w:t>(b) Fomepizole or ethanol to inhibit alcohol dehydrogenase</w:t>
      </w:r>
    </w:p>
    <w:p>
      <w:r>
        <w:t>(c) Naloxone to reverse the opioid-like effects</w:t>
      </w:r>
    </w:p>
    <w:p>
      <w:r>
        <w:t>(d) Atropine to block the cholinergic symptoms</w:t>
      </w:r>
    </w:p>
    <w:p>
      <w:r>
        <w:t>Answer: b</w:t>
      </w:r>
    </w:p>
    <w:p>
      <w:r>
        <w:t>Solution: ✅ Correct Answer: b. Fomepizole or ethanol to inhibit alcohol dehydrogenase.</w:t>
      </w:r>
    </w:p>
    <w:p>
      <w:r>
        <w:t>🧠 Clinical Rationale: Fomepizole (or ethanol) inhibits alcohol dehydrogenase, preventing methanol metabolism into toxic formate</w:t>
      </w:r>
    </w:p>
    <w:p>
      <w:r>
        <w:t>🔍 Key Clues: Fomepizole blocks methanol metabolism</w:t>
      </w:r>
    </w:p>
    <w:p>
      <w:r>
        <w:t>🩺 Nursing Action: Ethanol competes for the same enzyme</w:t>
      </w:r>
    </w:p>
    <w:p>
      <w:r>
        <w:t>❌ Why Not Others: (a) Calcium gluconate to stabilise the heart rhythm — not the correct answer; (c) Naloxone to reverse the opioid-like effects — not the correct answer; (d) Atropine to block the cholinergic symptoms — not the correct answer.</w:t>
      </w:r>
    </w:p>
    <w:p>
      <w:r>
        <w:t>⚠️ Exam Trap: Toxic formate causes blindness and acidosis</w:t>
      </w:r>
    </w:p>
    <w:p>
      <w:r>
        <w:t>⚡ 5-Second Recall: Early enzyme blockade protects the patient</w:t>
      </w:r>
    </w:p>
    <w:p>
      <w:r>
        <w:t>Question: Which clinical picture suggests methanol poisoning?</w:t>
      </w:r>
    </w:p>
    <w:p>
      <w:r>
        <w:t>(a) Hyperglycemia with fruity breath after a heavy meal</w:t>
      </w:r>
    </w:p>
    <w:p>
      <w:r>
        <w:t>(b) Bradycardia with warm flushed skin and dry mouth only</w:t>
      </w:r>
    </w:p>
    <w:p>
      <w:r>
        <w:t>(c) Cholinergic excess with salivation and diarrhoea</w:t>
      </w:r>
    </w:p>
    <w:p>
      <w:r>
        <w:t>(d) Metabolic acidosis with visual disturbance after ingesting methanol-containing fluids</w:t>
      </w:r>
    </w:p>
    <w:p>
      <w:r>
        <w:t>Answer: d</w:t>
      </w:r>
    </w:p>
    <w:p>
      <w:r>
        <w:t>Solution: ✅ Correct Answer: d. Metabolic acidosis with visual disturbance after ingesting methanol-containing fluids.</w:t>
      </w:r>
    </w:p>
    <w:p>
      <w:r>
        <w:t>🧠 Clinical Rationale: Methanol toxicity features severe metabolic acidosis and visual symptoms such as blurred vision or blindness as formate accumulates</w:t>
      </w:r>
    </w:p>
    <w:p>
      <w:r>
        <w:t>🔍 Key Clues: Methanol causes acidosis and eye damage</w:t>
      </w:r>
    </w:p>
    <w:p>
      <w:r>
        <w:t>🩺 Nursing Action: Visual symptoms are a hallmark clue</w:t>
      </w:r>
    </w:p>
    <w:p>
      <w:r>
        <w:t>❌ Why Not Others: (a) Hyperglycemia with fruity breath after a heavy meal — not the correct answer; (b) Bradycardia with warm flushed skin and dry mouth only — not the correct answer; (c) Cholinergic excess with salivation and diarrhoea — not the correct answer.</w:t>
      </w:r>
    </w:p>
    <w:p>
      <w:r>
        <w:t>⚠️ Exam Trap: Toxic formate drives the acidosis</w:t>
      </w:r>
    </w:p>
    <w:p>
      <w:r>
        <w:t>⚡ 5-Second Recall: Act fast to block the metabolism</w:t>
      </w:r>
    </w:p>
    <w:p>
      <w:r>
        <w:t>Question: Which end-organ injury marks ethylene glycol (antifreeze) poisoning?</w:t>
      </w:r>
    </w:p>
    <w:p>
      <w:r>
        <w:t>(a) Acute kidney injury from calcium oxalate crystal deposition</w:t>
      </w:r>
    </w:p>
    <w:p>
      <w:r>
        <w:t>(b) Bone marrow failure with pancytopenia only</w:t>
      </w:r>
    </w:p>
    <w:p>
      <w:r>
        <w:t>(c) Permanent hearing loss from cochlear damage</w:t>
      </w:r>
    </w:p>
    <w:p>
      <w:r>
        <w:t>(d) Liver cirrhosis from direct hepatocyte death</w:t>
      </w:r>
    </w:p>
    <w:p>
      <w:r>
        <w:t>Answer: a</w:t>
      </w:r>
    </w:p>
    <w:p>
      <w:r>
        <w:t>Solution: ✅ Correct Answer: a. Acute kidney injury from calcium oxalate crystal deposition.</w:t>
      </w:r>
    </w:p>
    <w:p>
      <w:r>
        <w:t>🧠 Clinical Rationale: Ethylene glycol metabolises to oxalate, which forms crystals that obstruct and injure the kidneys</w:t>
      </w:r>
    </w:p>
    <w:p>
      <w:r>
        <w:t>🔍 Key Clues: Ethylene glycol crystals damage the kidneys</w:t>
      </w:r>
    </w:p>
    <w:p>
      <w:r>
        <w:t>🩺 Nursing Action: Fomepizole or ethanol blocks the toxic metabolism</w:t>
      </w:r>
    </w:p>
    <w:p>
      <w:r>
        <w:t>❌ Why Not Others: (b) Bone marrow failure with pancytopenia only — not the correct answer; (c) Permanent hearing loss from cochlear damage — not the correct answer; (d) Liver cirrhosis from direct hepatocyte death — not the correct answer.</w:t>
      </w:r>
    </w:p>
    <w:p>
      <w:r>
        <w:t>⚠️ Exam Trap: The calcium oxalate crystals cause the injury</w:t>
      </w:r>
    </w:p>
    <w:p>
      <w:r>
        <w:t>⚡ 5-Second Recall: Renal protection is the goal</w:t>
      </w:r>
    </w:p>
    <w:p>
      <w:r>
        <w:t>Question: A patient asks the nurse about methanol poisoning antidote ethanol fomepizole. Which response by the nurse is correct?</w:t>
      </w:r>
    </w:p>
    <w:p>
      <w:r>
        <w:t>(a) Fomepizole or ethanol to inhibit alcohol dehydrogenase</w:t>
      </w:r>
    </w:p>
    <w:p>
      <w:r>
        <w:t>(b) Calcium gluconate to stabilise the heart rhythm</w:t>
      </w:r>
    </w:p>
    <w:p>
      <w:r>
        <w:t>(c) Atropine to block the cholinergic symptoms</w:t>
      </w:r>
    </w:p>
    <w:p>
      <w:r>
        <w:t>(d) Naloxone to reverse the opioid-like effects</w:t>
      </w:r>
    </w:p>
    <w:p>
      <w:r>
        <w:t>Answer: a</w:t>
      </w:r>
    </w:p>
    <w:p>
      <w:r>
        <w:t>Solution: ✅ Correct Answer: a. Fomepizole or ethanol to inhibit alcohol dehydrogenase.</w:t>
      </w:r>
    </w:p>
    <w:p>
      <w:r>
        <w:t>🧠 Clinical Rationale: Fomepizole (or ethanol) inhibits alcohol dehydrogenase, preventing methanol metabolism into toxic formate</w:t>
      </w:r>
    </w:p>
    <w:p>
      <w:r>
        <w:t>🩺 Nursing Action: Ethanol competes for the same enzyme</w:t>
      </w:r>
    </w:p>
    <w:p>
      <w:r>
        <w:t>❌ Why Not Others: (b) Calcium gluconate to stabilise the heart rhythm — not the correct answer; (c) Atropine to block the cholinergic symptoms — not the correct answer; (d) Naloxone to reverse the opioid-like effects — not the correct answer.</w:t>
      </w:r>
    </w:p>
    <w:p>
      <w:r>
        <w:t>⚠️ Exam Trap: Toxic formate causes blindness and acidosis</w:t>
      </w:r>
    </w:p>
    <w:p>
      <w:r>
        <w:t>⚡ 5-Second Recall: Early enzyme blockade protects the patient</w:t>
      </w:r>
    </w:p>
    <w:p>
      <w:r>
        <w:t>Question: A patient asks the nurse about methanol toxicity signs acidosis visual. Which response by the nurse is correct?</w:t>
      </w:r>
    </w:p>
    <w:p>
      <w:r>
        <w:t>(a) Cholinergic excess with salivation and diarrhoea</w:t>
      </w:r>
    </w:p>
    <w:p>
      <w:r>
        <w:t>(b) Metabolic acidosis with visual disturbance after ingesting methanol-containing fluids</w:t>
      </w:r>
    </w:p>
    <w:p>
      <w:r>
        <w:t>(c) Hyperglycemia with fruity breath after a heavy meal</w:t>
      </w:r>
    </w:p>
    <w:p>
      <w:r>
        <w:t>(d) Bradycardia with warm flushed skin and dry mouth only</w:t>
      </w:r>
    </w:p>
    <w:p>
      <w:r>
        <w:t>Answer: b</w:t>
      </w:r>
    </w:p>
    <w:p>
      <w:r>
        <w:t>Solution: ✅ Correct Answer: b. Metabolic acidosis with visual disturbance after ingesting methanol-containing fluids.</w:t>
      </w:r>
    </w:p>
    <w:p>
      <w:r>
        <w:t>🧠 Clinical Rationale: Methanol toxicity features severe metabolic acidosis and visual symptoms such as blurred vision or blindness as formate accumulates</w:t>
      </w:r>
    </w:p>
    <w:p>
      <w:r>
        <w:t>🩺 Nursing Action: Visual symptoms are a hallmark clue</w:t>
      </w:r>
    </w:p>
    <w:p>
      <w:r>
        <w:t>❌ Why Not Others: (a) Cholinergic excess with salivation and diarrhoea — not the correct answer; (c) Hyperglycemia with fruity breath after a heavy meal — not the correct answer; (d) Bradycardia with warm flushed skin and dry mouth only — not the correct answer.</w:t>
      </w:r>
    </w:p>
    <w:p>
      <w:r>
        <w:t>⚠️ Exam Trap: Toxic formate drives the acidosis</w:t>
      </w:r>
    </w:p>
    <w:p>
      <w:r>
        <w:t>⚡ 5-Second Recall: Act fast to block the metabolism</w:t>
      </w:r>
    </w:p>
    <w:p>
      <w:r>
        <w:t>Question: A patient asks the nurse about ethylene glycol poisoning calcium oxalate kidney. Which response by the nurse is correct?</w:t>
      </w:r>
    </w:p>
    <w:p>
      <w:r>
        <w:t>(a) Permanent hearing loss from cochlear damage</w:t>
      </w:r>
    </w:p>
    <w:p>
      <w:r>
        <w:t>(b) Liver cirrhosis from direct hepatocyte death</w:t>
      </w:r>
    </w:p>
    <w:p>
      <w:r>
        <w:t>(c) Bone marrow failure with pancytopenia only</w:t>
      </w:r>
    </w:p>
    <w:p>
      <w:r>
        <w:t>(d) Acute kidney injury from calcium oxalate crystal deposition</w:t>
      </w:r>
    </w:p>
    <w:p>
      <w:r>
        <w:t>Answer: d</w:t>
      </w:r>
    </w:p>
    <w:p>
      <w:r>
        <w:t>Solution: ✅ Correct Answer: d. Acute kidney injury from calcium oxalate crystal deposition.</w:t>
      </w:r>
    </w:p>
    <w:p>
      <w:r>
        <w:t>🧠 Clinical Rationale: Ethylene glycol metabolises to oxalate, which forms crystals that obstruct and injure the kidneys</w:t>
      </w:r>
    </w:p>
    <w:p>
      <w:r>
        <w:t>🩺 Nursing Action: Fomepizole or ethanol blocks the toxic metabolism</w:t>
      </w:r>
    </w:p>
    <w:p>
      <w:r>
        <w:t>❌ Why Not Others: (a) Permanent hearing loss from cochlear damage — not the correct answer; (b) Liver cirrhosis from direct hepatocyte death — not the correct answer; (c) Bone marrow failure with pancytopenia only — not the correct answer.</w:t>
      </w:r>
    </w:p>
    <w:p>
      <w:r>
        <w:t>⚠️ Exam Trap: The calcium oxalate crystals cause the injury</w:t>
      </w:r>
    </w:p>
    <w:p>
      <w:r>
        <w:t>⚡ 5-Second Recall: Renal protection is the goal</w:t>
      </w:r>
    </w:p>
    <w:p>
      <w:r>
        <w:t>Question: Which statement about methanol poisoning antidote ethanol fomepizole is correct?</w:t>
      </w:r>
    </w:p>
    <w:p>
      <w:r>
        <w:t>(a) Naloxone to reverse the opioid-like effects</w:t>
      </w:r>
    </w:p>
    <w:p>
      <w:r>
        <w:t>(b) Calcium gluconate to stabilise the heart rhythm</w:t>
      </w:r>
    </w:p>
    <w:p>
      <w:r>
        <w:t>(c) Atropine to block the cholinergic symptoms</w:t>
      </w:r>
    </w:p>
    <w:p>
      <w:r>
        <w:t>(d) Fomepizole or ethanol to inhibit alcohol dehydrogenase</w:t>
      </w:r>
    </w:p>
    <w:p>
      <w:r>
        <w:t>Answer: d</w:t>
      </w:r>
    </w:p>
    <w:p>
      <w:r>
        <w:t>Solution: ✅ Correct Answer: d. Fomepizole or ethanol to inhibit alcohol dehydrogenase.</w:t>
      </w:r>
    </w:p>
    <w:p>
      <w:r>
        <w:t>🧠 Clinical Rationale: Fomepizole (or ethanol) inhibits alcohol dehydrogenase, preventing methanol metabolism into toxic formate</w:t>
      </w:r>
    </w:p>
    <w:p>
      <w:r>
        <w:t>🩺 Nursing Action: Ethanol competes for the same enzyme</w:t>
      </w:r>
    </w:p>
    <w:p>
      <w:r>
        <w:t>❌ Why Not Others: (a) Naloxone to reverse the opioid-like effects — not the correct answer; (b) Calcium gluconate to stabilise the heart rhythm — not the correct answer; (c) Atropine to block the cholinergic symptoms — not the correct answer.</w:t>
      </w:r>
    </w:p>
    <w:p>
      <w:r>
        <w:t>⚡ 5-Second Recall: Early enzyme blockade protects the patient</w:t>
      </w:r>
    </w:p>
    <w:p>
      <w:r>
        <w:t>Question: Which statement about methanol toxicity signs acidosis visual is correct?</w:t>
      </w:r>
    </w:p>
    <w:p>
      <w:r>
        <w:t>(a) Bradycardia with warm flushed skin and dry mouth only</w:t>
      </w:r>
    </w:p>
    <w:p>
      <w:r>
        <w:t>(b) Cholinergic excess with salivation and diarrhoea</w:t>
      </w:r>
    </w:p>
    <w:p>
      <w:r>
        <w:t>(c) Metabolic acidosis with visual disturbance after ingesting methanol-containing fluids</w:t>
      </w:r>
    </w:p>
    <w:p>
      <w:r>
        <w:t>(d) Hyperglycemia with fruity breath after a heavy meal</w:t>
      </w:r>
    </w:p>
    <w:p>
      <w:r>
        <w:t>Answer: c</w:t>
      </w:r>
    </w:p>
    <w:p>
      <w:r>
        <w:t>Solution: ✅ Correct Answer: c. Metabolic acidosis with visual disturbance after ingesting methanol-containing fluids.</w:t>
      </w:r>
    </w:p>
    <w:p>
      <w:r>
        <w:t>🧠 Clinical Rationale: Methanol toxicity features severe metabolic acidosis and visual symptoms such as blurred vision or blindness as formate accumulates</w:t>
      </w:r>
    </w:p>
    <w:p>
      <w:r>
        <w:t>🩺 Nursing Action: Visual symptoms are a hallmark clue</w:t>
      </w:r>
    </w:p>
    <w:p>
      <w:r>
        <w:t>❌ Why Not Others: (a) Bradycardia with warm flushed skin and dry mouth only — not the correct answer; (b) Cholinergic excess with salivation and diarrhoea — not the correct answer; (d) Hyperglycemia with fruity breath after a heavy meal — not the correct answer.</w:t>
      </w:r>
    </w:p>
    <w:p>
      <w:r>
        <w:t>⚡ 5-Second Recall: Act fast to block the metabolism</w:t>
      </w:r>
    </w:p>
    <w:p>
      <w:r>
        <w:t>Question: Which statement about ethylene glycol poisoning calcium oxalate kidney is correct?</w:t>
      </w:r>
    </w:p>
    <w:p>
      <w:r>
        <w:t>(a) Permanent hearing loss from cochlear damage</w:t>
      </w:r>
    </w:p>
    <w:p>
      <w:r>
        <w:t>(b) Acute kidney injury from calcium oxalate crystal deposition</w:t>
      </w:r>
    </w:p>
    <w:p>
      <w:r>
        <w:t>(c) Bone marrow failure with pancytopenia only</w:t>
      </w:r>
    </w:p>
    <w:p>
      <w:r>
        <w:t>(d) Liver cirrhosis from direct hepatocyte death</w:t>
      </w:r>
    </w:p>
    <w:p>
      <w:r>
        <w:t>Answer: b</w:t>
      </w:r>
    </w:p>
    <w:p>
      <w:r>
        <w:t>Solution: ✅ Correct Answer: b. Acute kidney injury from calcium oxalate crystal deposition.</w:t>
      </w:r>
    </w:p>
    <w:p>
      <w:r>
        <w:t>🧠 Clinical Rationale: Ethylene glycol metabolises to oxalate, which forms crystals that obstruct and injure the kidneys</w:t>
      </w:r>
    </w:p>
    <w:p>
      <w:r>
        <w:t>🩺 Nursing Action: Fomepizole or ethanol blocks the toxic metabolism</w:t>
      </w:r>
    </w:p>
    <w:p>
      <w:r>
        <w:t>❌ Why Not Others: (a) Permanent hearing loss from cochlear damage — not the correct answer; (c) Bone marrow failure with pancytopenia only — not the correct answer; (d) Liver cirrhosis from direct hepatocyte death — not the correct answer.</w:t>
      </w:r>
    </w:p>
    <w:p>
      <w:r>
        <w:t>⚡ 5-Second Recall: Renal protection is the goal</w:t>
      </w:r>
    </w:p>
    <w:p>
      <w:r>
        <w:t>Question: The nurse is caring for a patient receiving methanol poisoning antidote ethanol fomepizole. Which response is most appropriate?</w:t>
      </w:r>
    </w:p>
    <w:p>
      <w:r>
        <w:t>(a) Atropine to block the cholinergic symptoms</w:t>
      </w:r>
    </w:p>
    <w:p>
      <w:r>
        <w:t>(b) Calcium gluconate to stabilise the heart rhythm</w:t>
      </w:r>
    </w:p>
    <w:p>
      <w:r>
        <w:t>(c) Naloxone to reverse the opioid-like effects</w:t>
      </w:r>
    </w:p>
    <w:p>
      <w:r>
        <w:t>(d) Fomepizole or ethanol to inhibit alcohol dehydrogenase</w:t>
      </w:r>
    </w:p>
    <w:p>
      <w:r>
        <w:t>Answer: d</w:t>
      </w:r>
    </w:p>
    <w:p>
      <w:r>
        <w:t>Solution: ✅ Correct Answer: d. Fomepizole or ethanol to inhibit alcohol dehydrogenase.</w:t>
      </w:r>
    </w:p>
    <w:p>
      <w:r>
        <w:t>🧠 Clinical Rationale: Fomepizole (or ethanol) inhibits alcohol dehydrogenase, preventing methanol metabolism into toxic formate</w:t>
      </w:r>
    </w:p>
    <w:p>
      <w:r>
        <w:t>🩺 Nursing Action: Ethanol competes for the same enzyme</w:t>
      </w:r>
    </w:p>
    <w:p>
      <w:r>
        <w:t>❌ Why Not Others: (a) Atropine to block the cholinergic symptoms — not the correct answer; (b) Calcium gluconate to stabilise the heart rhythm — not the correct answer; (c) Naloxone to reverse the opioid-like effects — not the correct answer.</w:t>
      </w:r>
    </w:p>
    <w:p>
      <w:r>
        <w:t>⚡ 5-Second Recall: Early enzyme blockade protects the patient</w:t>
      </w:r>
    </w:p>
    <w:p>
      <w:r>
        <w:t>Question: The nurse is caring for a patient receiving methanol toxicity signs acidosis visual. Which response is most appropriate?</w:t>
      </w:r>
    </w:p>
    <w:p>
      <w:r>
        <w:t>(a) Cholinergic excess with salivation and diarrhoea</w:t>
      </w:r>
    </w:p>
    <w:p>
      <w:r>
        <w:t>(b) Bradycardia with warm flushed skin and dry mouth only</w:t>
      </w:r>
    </w:p>
    <w:p>
      <w:r>
        <w:t>(c) Hyperglycemia with fruity breath after a heavy meal</w:t>
      </w:r>
    </w:p>
    <w:p>
      <w:r>
        <w:t>(d) Metabolic acidosis with visual disturbance after ingesting methanol-containing fluids</w:t>
      </w:r>
    </w:p>
    <w:p>
      <w:r>
        <w:t>Answer: d</w:t>
      </w:r>
    </w:p>
    <w:p>
      <w:r>
        <w:t>Solution: ✅ Correct Answer: d. Metabolic acidosis with visual disturbance after ingesting methanol-containing fluids.</w:t>
      </w:r>
    </w:p>
    <w:p>
      <w:r>
        <w:t>🧠 Clinical Rationale: Methanol toxicity features severe metabolic acidosis and visual symptoms such as blurred vision or blindness as formate accumulates</w:t>
      </w:r>
    </w:p>
    <w:p>
      <w:r>
        <w:t>🩺 Nursing Action: Visual symptoms are a hallmark clue</w:t>
      </w:r>
    </w:p>
    <w:p>
      <w:r>
        <w:t>❌ Why Not Others: (a) Cholinergic excess with salivation and diarrhoea — not the correct answer; (b) Bradycardia with warm flushed skin and dry mouth only — not the correct answer; (c) Hyperglycemia with fruity breath after a heavy meal — not the correct answer.</w:t>
      </w:r>
    </w:p>
    <w:p>
      <w:r>
        <w:t>⚡ 5-Second Recall: Act fast to block the metabolism</w:t>
      </w:r>
    </w:p>
    <w:p>
      <w:r>
        <w:t>Question: The nurse is caring for a patient receiving ethylene glycol poisoning calcium oxalate kidney. Which response is most appropriate?</w:t>
      </w:r>
    </w:p>
    <w:p>
      <w:r>
        <w:t>(a) Acute kidney injury from calcium oxalate crystal deposition</w:t>
      </w:r>
    </w:p>
    <w:p>
      <w:r>
        <w:t>(b) Permanent hearing loss from cochlear damage</w:t>
      </w:r>
    </w:p>
    <w:p>
      <w:r>
        <w:t>(c) Liver cirrhosis from direct hepatocyte death</w:t>
      </w:r>
    </w:p>
    <w:p>
      <w:r>
        <w:t>(d) Bone marrow failure with pancytopenia only</w:t>
      </w:r>
    </w:p>
    <w:p>
      <w:r>
        <w:t>Answer: a</w:t>
      </w:r>
    </w:p>
    <w:p>
      <w:r>
        <w:t>Solution: ✅ Correct Answer: a. Acute kidney injury from calcium oxalate crystal deposition.</w:t>
      </w:r>
    </w:p>
    <w:p>
      <w:r>
        <w:t>🧠 Clinical Rationale: Ethylene glycol metabolises to oxalate, which forms crystals that obstruct and injure the kidneys</w:t>
      </w:r>
    </w:p>
    <w:p>
      <w:r>
        <w:t>🩺 Nursing Action: Fomepizole or ethanol blocks the toxic metabolism</w:t>
      </w:r>
    </w:p>
    <w:p>
      <w:r>
        <w:t>❌ Why Not Others: (b) Permanent hearing loss from cochlear damage — not the correct answer; (c) Liver cirrhosis from direct hepatocyte death — not the correct answer; (d) Bone marrow failure with pancytopenia only — not the correct answer.</w:t>
      </w:r>
    </w:p>
    <w:p>
      <w:r>
        <w:t>⚡ 5-Second Recall: Renal protection is the goal</w:t>
      </w:r>
    </w:p>
    <w:p>
      <w:r>
        <w:t>Question: The nurse demonstrates correct understanding of methanol poisoning antidote ethanol fomepizole by identifying which response as appropriate?</w:t>
      </w:r>
    </w:p>
    <w:p>
      <w:r>
        <w:t>(a) Fomepizole or ethanol to inhibit alcohol dehydrogenase</w:t>
      </w:r>
    </w:p>
    <w:p>
      <w:r>
        <w:t>(b) Naloxone to reverse the opioid-like effects</w:t>
      </w:r>
    </w:p>
    <w:p>
      <w:r>
        <w:t>(c) Calcium gluconate to stabilise the heart rhythm</w:t>
      </w:r>
    </w:p>
    <w:p>
      <w:r>
        <w:t>(d) Atropine to block the cholinergic symptoms</w:t>
      </w:r>
    </w:p>
    <w:p>
      <w:r>
        <w:t>Answer: a</w:t>
      </w:r>
    </w:p>
    <w:p>
      <w:r>
        <w:t>Solution: ✅ Correct Answer: a. Fomepizole or ethanol to inhibit alcohol dehydrogenase.</w:t>
      </w:r>
    </w:p>
    <w:p>
      <w:r>
        <w:t>🧠 Clinical Rationale: Fomepizole (or ethanol) inhibits alcohol dehydrogenase, preventing methanol metabolism into toxic formate</w:t>
      </w:r>
    </w:p>
    <w:p>
      <w:r>
        <w:t>🩺 Nursing Action: Ethanol competes for the same enzyme</w:t>
      </w:r>
    </w:p>
    <w:p>
      <w:r>
        <w:t>❌ Why Not Others: (b) Naloxone to reverse the opioid-like effects — not the correct answer; (c) Calcium gluconate to stabilise the heart rhythm — not the correct answer; (d) Atropine to block the cholinergic symptoms — not the correct answer.</w:t>
      </w:r>
    </w:p>
    <w:p>
      <w:r>
        <w:t>⚡ 5-Second Recall: Early enzyme blockade protects the patient</w:t>
      </w:r>
    </w:p>
    <w:p>
      <w:r>
        <w:t>Question: The nurse demonstrates correct understanding of methanol toxicity signs acidosis visual by identifying which response as appropriate?</w:t>
      </w:r>
    </w:p>
    <w:p>
      <w:r>
        <w:t>(a) Bradycardia with warm flushed skin and dry mouth only</w:t>
      </w:r>
    </w:p>
    <w:p>
      <w:r>
        <w:t>(b) Metabolic acidosis with visual disturbance after ingesting methanol-containing fluids</w:t>
      </w:r>
    </w:p>
    <w:p>
      <w:r>
        <w:t>(c) Cholinergic excess with salivation and diarrhoea</w:t>
      </w:r>
    </w:p>
    <w:p>
      <w:r>
        <w:t>(d) Hyperglycemia with fruity breath after a heavy meal</w:t>
      </w:r>
    </w:p>
    <w:p>
      <w:r>
        <w:t>Answer: b</w:t>
      </w:r>
    </w:p>
    <w:p>
      <w:r>
        <w:t>Solution: ✅ Correct Answer: b. Metabolic acidosis with visual disturbance after ingesting methanol-containing fluids.</w:t>
      </w:r>
    </w:p>
    <w:p>
      <w:r>
        <w:t>🧠 Clinical Rationale: Methanol toxicity features severe metabolic acidosis and visual symptoms such as blurred vision or blindness as formate accumulates</w:t>
      </w:r>
    </w:p>
    <w:p>
      <w:r>
        <w:t>🩺 Nursing Action: Visual symptoms are a hallmark clue</w:t>
      </w:r>
    </w:p>
    <w:p>
      <w:r>
        <w:t>❌ Why Not Others: (a) Bradycardia with warm flushed skin and dry mouth only — not the correct answer; (c) Cholinergic excess with salivation and diarrhoea — not the correct answer; (d) Hyperglycemia with fruity breath after a heavy meal — not the correct answer.</w:t>
      </w:r>
    </w:p>
    <w:p>
      <w:r>
        <w:t>⚡ 5-Second Recall: Act fast to block the metabolism</w:t>
      </w:r>
    </w:p>
    <w:p>
      <w:r>
        <w:t>Question: The nurse demonstrates correct understanding of ethylene glycol poisoning calcium oxalate kidney by identifying which response as appropriate?</w:t>
      </w:r>
    </w:p>
    <w:p>
      <w:r>
        <w:t>(a) Acute kidney injury from calcium oxalate crystal deposition</w:t>
      </w:r>
    </w:p>
    <w:p>
      <w:r>
        <w:t>(b) Bone marrow failure with pancytopenia only</w:t>
      </w:r>
    </w:p>
    <w:p>
      <w:r>
        <w:t>(c) Permanent hearing loss from cochlear damage</w:t>
      </w:r>
    </w:p>
    <w:p>
      <w:r>
        <w:t>(d) Liver cirrhosis from direct hepatocyte death</w:t>
      </w:r>
    </w:p>
    <w:p>
      <w:r>
        <w:t>Answer: a</w:t>
      </w:r>
    </w:p>
    <w:p>
      <w:r>
        <w:t>Solution: ✅ Correct Answer: a. Acute kidney injury from calcium oxalate crystal deposition.</w:t>
      </w:r>
    </w:p>
    <w:p>
      <w:r>
        <w:t>🧠 Clinical Rationale: Ethylene glycol metabolises to oxalate, which forms crystals that obstruct and injure the kidneys</w:t>
      </w:r>
    </w:p>
    <w:p>
      <w:r>
        <w:t>🩺 Nursing Action: Fomepizole or ethanol blocks the toxic metabolism</w:t>
      </w:r>
    </w:p>
    <w:p>
      <w:r>
        <w:t>❌ Why Not Others: (b) Bone marrow failure with pancytopenia only — not the correct answer; (c) Permanent hearing loss from cochlear damage — not the correct answer; (d) Liver cirrhosis from direct hepatocyte death — not the correct answer.</w:t>
      </w:r>
    </w:p>
    <w:p>
      <w:r>
        <w:t>⚡ 5-Second Recall: Renal protection is the goal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