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cauda equina ('horse's tail') consists of?</w:t>
      </w:r>
    </w:p>
    <w:p>
      <w:r>
        <w:t>(a) Spinal nerve roots descending below the cord termination (L1-L2) to exit at lower levels</w:t>
      </w:r>
    </w:p>
    <w:p>
      <w:r>
        <w:t>(b) The cerebellum only</w:t>
      </w:r>
    </w:p>
    <w:p>
      <w:r>
        <w:t>(c) Motor neuron cell bodies</w:t>
      </w:r>
    </w:p>
    <w:p>
      <w:r>
        <w:t>(d) The dorsal columns only</w:t>
      </w:r>
    </w:p>
    <w:p>
      <w:r>
        <w:t>Answer: a</w:t>
      </w:r>
    </w:p>
    <w:p>
      <w:r>
        <w:t>Solution: ✅ Correct Answer: a. Spinal nerve roots descending below the cord termination (L1-L2) to exit at lower levels.</w:t>
      </w:r>
    </w:p>
    <w:p>
      <w:r>
        <w:t>🧠 Clinical Rationale: The cauda equina is the bundle of lumbar and sacral nerve roots that descend in the vertebral canal below the cord's L1-L2 termination to exit at their respective levels</w:t>
      </w:r>
    </w:p>
    <w:p>
      <w:r>
        <w:t>🔍 Key Clues: Cauda equina = descending nerve roots below L1-L2</w:t>
      </w:r>
    </w:p>
    <w:p>
      <w:r>
        <w:t>🩺 Nursing Action: Know the cauda equina when explaining lumbar puncture safety — the needle passes among roots, not cord tissue</w:t>
      </w:r>
    </w:p>
    <w:p>
      <w:r>
        <w:t>❌ Why Not Others: (b) The cerebellum only — not the best response for this situation; (c) Motor neuron cell bodies — not the best response for this situation; (d) The dorsal columns only — not the best response for this situation.</w:t>
      </w:r>
    </w:p>
    <w:p>
      <w:r>
        <w:t>⚠️ Exam Trap: The cord ENDS at L1-L2; below it lies the root bundle (cauda equina), not spinal cord tissue</w:t>
      </w:r>
    </w:p>
    <w:p>
      <w:r>
        <w:t>🌟 PNC Exam Pearl: Cauda equina syndrome is compression of these roots — a surgical emergency</w:t>
      </w:r>
    </w:p>
    <w:p>
      <w:r>
        <w:t>⚡ 5-Second Recall: Cauda equina = roots below the cord</w:t>
      </w:r>
    </w:p>
    <w:p>
      <w:r>
        <w:t>Question: A patient presents with urinary retention, saddle anesthesia and bilateral leg weakness after lifting. The nurse suspects?</w:t>
      </w:r>
    </w:p>
    <w:p>
      <w:r>
        <w:t>(a) Sciatica only as unilateral radiculopathy</w:t>
      </w:r>
    </w:p>
    <w:p>
      <w:r>
        <w:t>(b) Cauda equina syndrome — urgent surgical referral</w:t>
      </w:r>
    </w:p>
    <w:p>
      <w:r>
        <w:t>(c) Spinal stenosis only as a chronic condition</w:t>
      </w:r>
    </w:p>
    <w:p>
      <w:r>
        <w:t>(d) Simple back strain only</w:t>
      </w:r>
    </w:p>
    <w:p>
      <w:r>
        <w:t>Answer: b</w:t>
      </w:r>
    </w:p>
    <w:p>
      <w:r>
        <w:t>Solution: ✅ Correct Answer: b. Cauda equina syndrome — urgent surgical referral.</w:t>
      </w:r>
    </w:p>
    <w:p>
      <w:r>
        <w:t>🧠 Clinical Rationale: Cauda equina syndrome (bowel/bladder dysfunction, saddle anesthesia, bilateral leg weakness) is a surgical emergency — urgent decompression preserves function</w:t>
      </w:r>
    </w:p>
    <w:p>
      <w:r>
        <w:t>🔍 Key Clues: Cauda equina syndrome = bladder/bowel + saddle anesthesia emergency</w:t>
      </w:r>
    </w:p>
    <w:p>
      <w:r>
        <w:t>🩺 Nursing Action: Keep the patient NPO, assess bladder (retention) and arrange urgent MRI and neurosurgery</w:t>
      </w:r>
    </w:p>
    <w:p>
      <w:r>
        <w:t>❌ Why Not Others: (a) Sciatica only as unilateral radiculopathy — not the best response for this situation; (c) Spinal stenosis only as a chronic condition — not the best response for this situation; (d) Simple back strain only — not the best response for this situation.</w:t>
      </w:r>
    </w:p>
    <w:p>
      <w:r>
        <w:t>⚠️ Exam Trap: Red flags for cauda equina: urinary retention, fecal incontinence, saddle anesthesia, bilateral weakness — never delay imaging</w:t>
      </w:r>
    </w:p>
    <w:p>
      <w:r>
        <w:t>🌟 PNC Exam Pearl: Any back pain with urinary retention and saddle numbness requires urgent surgical review</w:t>
      </w:r>
    </w:p>
    <w:p>
      <w:r>
        <w:t>⚡ 5-Second Recall: Cauda equina = surgical emergency</w:t>
      </w:r>
    </w:p>
    <w:p>
      <w:r>
        <w:t>Question: The conus medullaris is?</w:t>
      </w:r>
    </w:p>
    <w:p>
      <w:r>
        <w:t>(a) The tapered lower end of the spinal cord (at L1-L2 in adults)</w:t>
      </w:r>
    </w:p>
    <w:p>
      <w:r>
        <w:t>(b) The cervical enlargement only</w:t>
      </w:r>
    </w:p>
    <w:p>
      <w:r>
        <w:t>(c) The bundle of nerve roots only</w:t>
      </w:r>
    </w:p>
    <w:p>
      <w:r>
        <w:t>(d) The filum terminale only as a fibrous strand</w:t>
      </w:r>
    </w:p>
    <w:p>
      <w:r>
        <w:t>Answer: a</w:t>
      </w:r>
    </w:p>
    <w:p>
      <w:r>
        <w:t>Solution: ✅ Correct Answer: a. The tapered lower end of the spinal cord (at L1-L2 in adults).</w:t>
      </w:r>
    </w:p>
    <w:p>
      <w:r>
        <w:t>🧠 Clinical Rationale: The conus medullaris is the tapered, cone-shaped termination of the spinal cord at about L1-L2 in adults, giving off the cauda equina roots</w:t>
      </w:r>
    </w:p>
    <w:p>
      <w:r>
        <w:t>🔍 Key Clues: Conus medullaris = tapered cord end (L1-L2)</w:t>
      </w:r>
    </w:p>
    <w:p>
      <w:r>
        <w:t>🩺 Nursing Action: Know the conus when assessing conus medullaris syndrome (saddle anesthesia, sphincter loss)</w:t>
      </w:r>
    </w:p>
    <w:p>
      <w:r>
        <w:t>❌ Why Not Others: (b) The cervical enlargement only — not the best response for this situation; (c) The bundle of nerve roots only — not the best response for this situation; (d) The filum terminale only as a fibrous strand — not the best response for this situation.</w:t>
      </w:r>
    </w:p>
    <w:p>
      <w:r>
        <w:t>⚠️ Exam Trap: The filum terminale is the fibrous continuation below the conus — the conus itself is the cord's tapered end</w:t>
      </w:r>
    </w:p>
    <w:p>
      <w:r>
        <w:t>🌟 PNC Exam Pearl: Conus medullaris lesions cause early bladder/bowel dysfunction and saddle anesthesia</w:t>
      </w:r>
    </w:p>
    <w:p>
      <w:r>
        <w:t>⚡ 5-Second Recall: Conus medullaris = cord termination</w:t>
      </w:r>
    </w:p>
    <w:p>
      <w:r>
        <w:t>Question: A patient asks the nurse about cauda equina and conus medullaris. Which response by the nurse is correct?</w:t>
      </w:r>
    </w:p>
    <w:p>
      <w:r>
        <w:t>(a) The cerebellum only</w:t>
      </w:r>
    </w:p>
    <w:p>
      <w:r>
        <w:t>(b) Spinal nerve roots descending below the cord termination (L1-L2) to exit at lower levels</w:t>
      </w:r>
    </w:p>
    <w:p>
      <w:r>
        <w:t>(c) Motor neuron cell bodies</w:t>
      </w:r>
    </w:p>
    <w:p>
      <w:r>
        <w:t>(d) The dorsal columns only</w:t>
      </w:r>
    </w:p>
    <w:p>
      <w:r>
        <w:t>Answer: b</w:t>
      </w:r>
    </w:p>
    <w:p>
      <w:r>
        <w:t>Solution: ✅ Correct Answer: b. Spinal nerve roots descending below the cord termination (L1-L2) to exit at lower levels.</w:t>
      </w:r>
    </w:p>
    <w:p>
      <w:r>
        <w:t>🧠 Clinical Rationale: The cauda equina is the bundle of lumbar and sacral nerve roots that descend in the vertebral canal below the cord's L1-L2 termination to exit at their respective levels</w:t>
      </w:r>
    </w:p>
    <w:p>
      <w:r>
        <w:t>🩺 Nursing Action: Know the cauda equina when explaining lumbar puncture safety — the needle passes among roots, not cord tissue</w:t>
      </w:r>
    </w:p>
    <w:p>
      <w:r>
        <w:t>❌ Why Not Others: (a) The cerebellum only — not the best response for this situation; (c) Motor neuron cell bodies — not the best response for this situation; (d) The dorsal columns only — not the best response for this situation.</w:t>
      </w:r>
    </w:p>
    <w:p>
      <w:r>
        <w:t>⚠️ Exam Trap: The cord ENDS at L1-L2; below it lies the root bundle (cauda equina), not spinal cord tissue</w:t>
      </w:r>
    </w:p>
    <w:p>
      <w:r>
        <w:t>⚡ 5-Second Recall: Cauda equina = roots below the cord</w:t>
      </w:r>
    </w:p>
    <w:p>
      <w:r>
        <w:t>Question: The nurse is teaching a patient about cauda equina and conus medullaris. Which statement by the patient indicates correct understanding?</w:t>
      </w:r>
    </w:p>
    <w:p>
      <w:r>
        <w:t>(a) Cauda equina syndrome — urgent surgical referral</w:t>
      </w:r>
    </w:p>
    <w:p>
      <w:r>
        <w:t>(b) Sciatica only as unilateral radiculopathy</w:t>
      </w:r>
    </w:p>
    <w:p>
      <w:r>
        <w:t>(c) Simple back strain only</w:t>
      </w:r>
    </w:p>
    <w:p>
      <w:r>
        <w:t>(d) Spinal stenosis only as a chronic condition</w:t>
      </w:r>
    </w:p>
    <w:p>
      <w:r>
        <w:t>Answer: a</w:t>
      </w:r>
    </w:p>
    <w:p>
      <w:r>
        <w:t>Solution: ✅ Correct Answer: a. Cauda equina syndrome — urgent surgical referral.</w:t>
      </w:r>
    </w:p>
    <w:p>
      <w:r>
        <w:t>🧠 Clinical Rationale: Cauda equina syndrome (bowel/bladder dysfunction, saddle anesthesia, bilateral leg weakness) is a surgical emergency — urgent decompression preserves function</w:t>
      </w:r>
    </w:p>
    <w:p>
      <w:r>
        <w:t>🩺 Nursing Action: Keep the patient NPO, assess bladder (retention) and arrange urgent MRI and neurosurgery</w:t>
      </w:r>
    </w:p>
    <w:p>
      <w:r>
        <w:t>❌ Why Not Others: (b) Sciatica only as unilateral radiculopathy — not the best response for this situation; (c) Simple back strain only — not the best response for this situation; (d) Spinal stenosis only as a chronic condition — not the best response for this situation.</w:t>
      </w:r>
    </w:p>
    <w:p>
      <w:r>
        <w:t>⚠️ Exam Trap: Red flags for cauda equina: urinary retention, fecal incontinence, saddle anesthesia, bilateral weakness — never delay imaging</w:t>
      </w:r>
    </w:p>
    <w:p>
      <w:r>
        <w:t>🌟 PNC Exam Pearl: Any back pain with urinary retention and saddle numbness requires urgent surgical review</w:t>
      </w:r>
    </w:p>
    <w:p>
      <w:r>
        <w:t>⚡ 5-Second Recall: Cauda equina = surgical emergency</w:t>
      </w:r>
    </w:p>
    <w:p>
      <w:r>
        <w:t>Question: A patient asks the nurse about cauda equina and conus medullaris. Which response by the nurse is correct?</w:t>
      </w:r>
    </w:p>
    <w:p>
      <w:r>
        <w:t>(a) The cervical enlargement only</w:t>
      </w:r>
    </w:p>
    <w:p>
      <w:r>
        <w:t>(b) The filum terminale only as a fibrous strand</w:t>
      </w:r>
    </w:p>
    <w:p>
      <w:r>
        <w:t>(c) The bundle of nerve roots only</w:t>
      </w:r>
    </w:p>
    <w:p>
      <w:r>
        <w:t>(d) The tapered lower end of the spinal cord (at L1-L2 in adults)</w:t>
      </w:r>
    </w:p>
    <w:p>
      <w:r>
        <w:t>Answer: d</w:t>
      </w:r>
    </w:p>
    <w:p>
      <w:r>
        <w:t>Solution: ✅ Correct Answer: d. The tapered lower end of the spinal cord (at L1-L2 in adults).</w:t>
      </w:r>
    </w:p>
    <w:p>
      <w:r>
        <w:t>🧠 Clinical Rationale: The conus medullaris is the tapered, cone-shaped termination of the spinal cord at about L1-L2 in adults, giving off the cauda equina roots</w:t>
      </w:r>
    </w:p>
    <w:p>
      <w:r>
        <w:t>🩺 Nursing Action: Know the conus when assessing conus medullaris syndrome (saddle anesthesia, sphincter loss)</w:t>
      </w:r>
    </w:p>
    <w:p>
      <w:r>
        <w:t>❌ Why Not Others: (a) The cervical enlargement only — not the best response for this situation; (b) The filum terminale only as a fibrous strand — not the best response for this situation; (c) The bundle of nerve roots only — not the best response for this situation.</w:t>
      </w:r>
    </w:p>
    <w:p>
      <w:r>
        <w:t>⚠️ Exam Trap: The filum terminale is the fibrous continuation below the conus — the conus itself is the cord's tapered end</w:t>
      </w:r>
    </w:p>
    <w:p>
      <w:r>
        <w:t>⚡ 5-Second Recall: Conus medullaris = cord termination</w:t>
      </w:r>
    </w:p>
    <w:p>
      <w:r>
        <w:t>Question: Which statement about cauda equina and conus medullaris is correct?</w:t>
      </w:r>
    </w:p>
    <w:p>
      <w:r>
        <w:t>(a) The cerebellum only</w:t>
      </w:r>
    </w:p>
    <w:p>
      <w:r>
        <w:t>(b) Spinal nerve roots descending below the cord termination (L1-L2) to exit at lower levels</w:t>
      </w:r>
    </w:p>
    <w:p>
      <w:r>
        <w:t>(c) The dorsal columns only</w:t>
      </w:r>
    </w:p>
    <w:p>
      <w:r>
        <w:t>(d) Motor neuron cell bodies</w:t>
      </w:r>
    </w:p>
    <w:p>
      <w:r>
        <w:t>Answer: b</w:t>
      </w:r>
    </w:p>
    <w:p>
      <w:r>
        <w:t>Solution: ✅ Correct Answer: b. Spinal nerve roots descending below the cord termination (L1-L2) to exit at lower levels.</w:t>
      </w:r>
    </w:p>
    <w:p>
      <w:r>
        <w:t>🧠 Clinical Rationale: The cauda equina is the bundle of lumbar and sacral nerve roots that descend in the vertebral canal below the cord's L1-L2 termination to exit at their respective levels</w:t>
      </w:r>
    </w:p>
    <w:p>
      <w:r>
        <w:t>🩺 Nursing Action: Know the cauda equina when explaining lumbar puncture safety — the needle passes among roots, not cord tissue</w:t>
      </w:r>
    </w:p>
    <w:p>
      <w:r>
        <w:t>❌ Why Not Others: (a) The cerebellum only — not the best response for this situation; (c) The dorsal columns only — not the best response for this situation; (d) Motor neuron cell bodies — not the best response for this situation.</w:t>
      </w:r>
    </w:p>
    <w:p>
      <w:r>
        <w:t>⚡ 5-Second Recall: Cauda equina = roots below the cord</w:t>
      </w:r>
    </w:p>
    <w:p>
      <w:r>
        <w:t>Question: A patient needing care for cauda equina and conus medullaris is admitted to the unit. Which nursing action should the nurse perform FIRST?</w:t>
      </w:r>
    </w:p>
    <w:p>
      <w:r>
        <w:t>(a) Simple back strain only</w:t>
      </w:r>
    </w:p>
    <w:p>
      <w:r>
        <w:t>(b) Cauda equina syndrome — urgent surgical referral</w:t>
      </w:r>
    </w:p>
    <w:p>
      <w:r>
        <w:t>(c) Spinal stenosis only as a chronic condition</w:t>
      </w:r>
    </w:p>
    <w:p>
      <w:r>
        <w:t>(d) Sciatica only as unilateral radiculopathy</w:t>
      </w:r>
    </w:p>
    <w:p>
      <w:r>
        <w:t>Answer: b</w:t>
      </w:r>
    </w:p>
    <w:p>
      <w:r>
        <w:t>Solution: ✅ Correct Answer: b. Cauda equina syndrome — urgent surgical referral.</w:t>
      </w:r>
    </w:p>
    <w:p>
      <w:r>
        <w:t>🧠 Clinical Rationale: Cauda equina syndrome (bowel/bladder dysfunction, saddle anesthesia, bilateral leg weakness) is a surgical emergency — urgent decompression preserves function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patient NPO, assess bladder (retention) and arrange urgent MRI and neurosurgery</w:t>
      </w:r>
    </w:p>
    <w:p>
      <w:r>
        <w:t>❌ Why Not Others: (a) Simple back strain only — not the best response for this situation; (c) Spinal stenosis only as a chronic condition — not the best response for this situation; (d) Sciatica only as unilateral radiculopathy — not the best response for this situation.</w:t>
      </w:r>
    </w:p>
    <w:p>
      <w:r>
        <w:t>⚡ 5-Second Recall: Cauda equina = surgical emergency</w:t>
      </w:r>
    </w:p>
    <w:p>
      <w:r>
        <w:t>Question: Which statement about cauda equina and conus medullaris is correct?</w:t>
      </w:r>
    </w:p>
    <w:p>
      <w:r>
        <w:t>(a) The filum terminale only as a fibrous strand</w:t>
      </w:r>
    </w:p>
    <w:p>
      <w:r>
        <w:t>(b) The cervical enlargement only</w:t>
      </w:r>
    </w:p>
    <w:p>
      <w:r>
        <w:t>(c) The tapered lower end of the spinal cord (at L1-L2 in adults)</w:t>
      </w:r>
    </w:p>
    <w:p>
      <w:r>
        <w:t>(d) The bundle of nerve roots only</w:t>
      </w:r>
    </w:p>
    <w:p>
      <w:r>
        <w:t>Answer: c</w:t>
      </w:r>
    </w:p>
    <w:p>
      <w:r>
        <w:t>Solution: ✅ Correct Answer: c. The tapered lower end of the spinal cord (at L1-L2 in adults).</w:t>
      </w:r>
    </w:p>
    <w:p>
      <w:r>
        <w:t>🧠 Clinical Rationale: The conus medullaris is the tapered, cone-shaped termination of the spinal cord at about L1-L2 in adults, giving off the cauda equina roots</w:t>
      </w:r>
    </w:p>
    <w:p>
      <w:r>
        <w:t>🩺 Nursing Action: Know the conus when assessing conus medullaris syndrome (saddle anesthesia, sphincter loss)</w:t>
      </w:r>
    </w:p>
    <w:p>
      <w:r>
        <w:t>❌ Why Not Others: (a) The filum terminale only as a fibrous strand — not the best response for this situation; (b) The cervical enlargement only — not the best response for this situation; (d) The bundle of nerve roots only — not the best response for this situation.</w:t>
      </w:r>
    </w:p>
    <w:p>
      <w:r>
        <w:t>⚡ 5-Second Recall: Conus medullaris = cord termination</w:t>
      </w:r>
    </w:p>
    <w:p>
      <w:r>
        <w:t>Question: The nurse is caring for a patient with cauda equina and conus medullaris. Which response is most appropriate?</w:t>
      </w:r>
    </w:p>
    <w:p>
      <w:r>
        <w:t>(a) The dorsal columns only</w:t>
      </w:r>
    </w:p>
    <w:p>
      <w:r>
        <w:t>(b) Spinal nerve roots descending below the cord termination (L1-L2) to exit at lower levels</w:t>
      </w:r>
    </w:p>
    <w:p>
      <w:r>
        <w:t>(c) Motor neuron cell bodies</w:t>
      </w:r>
    </w:p>
    <w:p>
      <w:r>
        <w:t>(d) The cerebellum only</w:t>
      </w:r>
    </w:p>
    <w:p>
      <w:r>
        <w:t>Answer: b</w:t>
      </w:r>
    </w:p>
    <w:p>
      <w:r>
        <w:t>Solution: ✅ Correct Answer: b. Spinal nerve roots descending below the cord termination (L1-L2) to exit at lower levels.</w:t>
      </w:r>
    </w:p>
    <w:p>
      <w:r>
        <w:t>🧠 Clinical Rationale: The cauda equina is the bundle of lumbar and sacral nerve roots that descend in the vertebral canal below the cord's L1-L2 termination to exit at their respective levels</w:t>
      </w:r>
    </w:p>
    <w:p>
      <w:r>
        <w:t>🩺 Nursing Action: Know the cauda equina when explaining lumbar puncture safety — the needle passes among roots, not cord tissue</w:t>
      </w:r>
    </w:p>
    <w:p>
      <w:r>
        <w:t>❌ Why Not Others: (a) The dorsal columns only — not the best response for this situation; (c) Motor neuron cell bodies — not the best response for this situation; (d) The cerebellum only — not the best response for this situation.</w:t>
      </w:r>
    </w:p>
    <w:p>
      <w:r>
        <w:t>⚡ 5-Second Recall: Cauda equina = roots below the cord</w:t>
      </w:r>
    </w:p>
    <w:p>
      <w:r>
        <w:t>Question: Which assessment finding in a patient with cauda equina and conus medullaris is MOST concerning and requires immediate follow-up?</w:t>
      </w:r>
    </w:p>
    <w:p>
      <w:r>
        <w:t>(a) Simple back strain only</w:t>
      </w:r>
    </w:p>
    <w:p>
      <w:r>
        <w:t>(b) Spinal stenosis only as a chronic condition</w:t>
      </w:r>
    </w:p>
    <w:p>
      <w:r>
        <w:t>(c) Cauda equina syndrome — urgent surgical referral</w:t>
      </w:r>
    </w:p>
    <w:p>
      <w:r>
        <w:t>(d) Sciatica only as unilateral radiculopathy</w:t>
      </w:r>
    </w:p>
    <w:p>
      <w:r>
        <w:t>Answer: c</w:t>
      </w:r>
    </w:p>
    <w:p>
      <w:r>
        <w:t>Solution: ✅ Correct Answer: c. Cauda equina syndrome — urgent surgical referral.</w:t>
      </w:r>
    </w:p>
    <w:p>
      <w:r>
        <w:t>🧠 Clinical Rationale: Cauda equina syndrome (bowel/bladder dysfunction, saddle anesthesia, bilateral leg weakness) is a surgical emergency — urgent decompression preserves function</w:t>
      </w:r>
    </w:p>
    <w:p>
      <w:r>
        <w:t>🔍 Key Clues: Cauda equina syndrome = bladder/bowel + saddle anesthesia emergency</w:t>
      </w:r>
    </w:p>
    <w:p>
      <w:r>
        <w:t>🩺 Nursing Action: Keep the patient NPO, assess bladder (retention) and arrange urgent MRI and neurosurgery</w:t>
      </w:r>
    </w:p>
    <w:p>
      <w:r>
        <w:t>❌ Why Not Others: (a) Simple back strain only — not the best response for this situation; (b) Spinal stenosis only as a chronic condition — not the best response for this situation; (d) Sciatica only as unilateral radiculopathy — not the best response for this situation.</w:t>
      </w:r>
    </w:p>
    <w:p>
      <w:r>
        <w:t>⚡ 5-Second Recall: Cauda equina = surgical emergency</w:t>
      </w:r>
    </w:p>
    <w:p>
      <w:r>
        <w:t>Question: The nurse is caring for a patient with cauda equina and conus medullaris. Which response is most appropriate?</w:t>
      </w:r>
    </w:p>
    <w:p>
      <w:r>
        <w:t>(a) The tapered lower end of the spinal cord (at L1-L2 in adults)</w:t>
      </w:r>
    </w:p>
    <w:p>
      <w:r>
        <w:t>(b) The cervical enlargement only</w:t>
      </w:r>
    </w:p>
    <w:p>
      <w:r>
        <w:t>(c) The bundle of nerve roots only</w:t>
      </w:r>
    </w:p>
    <w:p>
      <w:r>
        <w:t>(d) The filum terminale only as a fibrous strand</w:t>
      </w:r>
    </w:p>
    <w:p>
      <w:r>
        <w:t>Answer: a</w:t>
      </w:r>
    </w:p>
    <w:p>
      <w:r>
        <w:t>Solution: ✅ Correct Answer: a. The tapered lower end of the spinal cord (at L1-L2 in adults).</w:t>
      </w:r>
    </w:p>
    <w:p>
      <w:r>
        <w:t>🧠 Clinical Rationale: The conus medullaris is the tapered, cone-shaped termination of the spinal cord at about L1-L2 in adults, giving off the cauda equina roots</w:t>
      </w:r>
    </w:p>
    <w:p>
      <w:r>
        <w:t>🩺 Nursing Action: Know the conus when assessing conus medullaris syndrome (saddle anesthesia, sphincter loss)</w:t>
      </w:r>
    </w:p>
    <w:p>
      <w:r>
        <w:t>❌ Why Not Others: (b) The cervical enlargement only — not the best response for this situation; (c) The bundle of nerve roots only — not the best response for this situation; (d) The filum terminale only as a fibrous strand — not the best response for this situation.</w:t>
      </w:r>
    </w:p>
    <w:p>
      <w:r>
        <w:t>⚡ 5-Second Recall: Conus medullaris = cord termination</w:t>
      </w:r>
    </w:p>
    <w:p>
      <w:r>
        <w:t>Question: The nurse demonstrates correct understanding of cauda equina and conus medullaris by identifying which response as appropriate?</w:t>
      </w:r>
    </w:p>
    <w:p>
      <w:r>
        <w:t>(a) The dorsal columns only</w:t>
      </w:r>
    </w:p>
    <w:p>
      <w:r>
        <w:t>(b) The cerebellum only</w:t>
      </w:r>
    </w:p>
    <w:p>
      <w:r>
        <w:t>(c) Spinal nerve roots descending below the cord termination (L1-L2) to exit at lower levels</w:t>
      </w:r>
    </w:p>
    <w:p>
      <w:r>
        <w:t>(d) Motor neuron cell bodies</w:t>
      </w:r>
    </w:p>
    <w:p>
      <w:r>
        <w:t>Answer: c</w:t>
      </w:r>
    </w:p>
    <w:p>
      <w:r>
        <w:t>Solution: ✅ Correct Answer: c. Spinal nerve roots descending below the cord termination (L1-L2) to exit at lower levels.</w:t>
      </w:r>
    </w:p>
    <w:p>
      <w:r>
        <w:t>🧠 Clinical Rationale: The cauda equina is the bundle of lumbar and sacral nerve roots that descend in the vertebral canal below the cord's L1-L2 termination to exit at their respective levels</w:t>
      </w:r>
    </w:p>
    <w:p>
      <w:r>
        <w:t>🩺 Nursing Action: Know the cauda equina when explaining lumbar puncture safety — the needle passes among roots, not cord tissue</w:t>
      </w:r>
    </w:p>
    <w:p>
      <w:r>
        <w:t>❌ Why Not Others: (a) The dorsal columns only — not the best response for this situation; (b) The cerebellum only — not the best response for this situation; (d) Motor neuron cell bodies — not the best response for this situation.</w:t>
      </w:r>
    </w:p>
    <w:p>
      <w:r>
        <w:t>⚡ 5-Second Recall: Cauda equina = roots below the cord</w:t>
      </w:r>
    </w:p>
    <w:p>
      <w:r>
        <w:t>Question: Lumbar puncture is safely performed at which interspace?</w:t>
      </w:r>
    </w:p>
    <w:p>
      <w:r>
        <w:t>(a) L3-L4 or L4-L5 (below the cord termination at L1-L2)</w:t>
      </w:r>
    </w:p>
    <w:p>
      <w:r>
        <w:t>(b) S2-S3 only as a caudal level</w:t>
      </w:r>
    </w:p>
    <w:p>
      <w:r>
        <w:t>(c) T4-T5</w:t>
      </w:r>
    </w:p>
    <w:p>
      <w:r>
        <w:t>(d) C1-C2</w:t>
      </w:r>
    </w:p>
    <w:p>
      <w:r>
        <w:t>Answer: a</w:t>
      </w:r>
    </w:p>
    <w:p>
      <w:r>
        <w:t>Solution: ✅ Correct Answer: a. L3-L4 or L4-L5 (below the cord termination at L1-L2).</w:t>
      </w:r>
    </w:p>
    <w:p>
      <w:r>
        <w:t>🧠 Clinical Rationale: LP is performed at L3-L4 or L4-L5, below the adult cord termination (L1-L2), avoiding cord injury — the needle passes through the cauda equina roots</w:t>
      </w:r>
    </w:p>
    <w:p>
      <w:r>
        <w:t>🔍 Key Clues: LP level = L3-L4 or L4-L5 (below L1-L2)</w:t>
      </w:r>
    </w:p>
    <w:p>
      <w:r>
        <w:t>🩺 Nursing Action: Position the patient in lateral decubitus with knees to chest to open the interspaces</w:t>
      </w:r>
    </w:p>
    <w:p>
      <w:r>
        <w:t>❌ Why Not Others: (b) S2-S3 only as a caudal level — not the best response for this situation; (c) T4-T5 — not the best response for this situation; (d) C1-C2 — not the best response for this situation.</w:t>
      </w:r>
    </w:p>
    <w:p>
      <w:r>
        <w:t>⚠️ Exam Trap: The cord ends at L1-L2 — puncturing below this level avoids the cord itself</w:t>
      </w:r>
    </w:p>
    <w:p>
      <w:r>
        <w:t>🌟 PNC Exam Pearl: The intercristal (Tuffier's) line at L4 guides the LP site</w:t>
      </w:r>
    </w:p>
    <w:p>
      <w:r>
        <w:t>⚡ 5-Second Recall: LP = below the cord end</w:t>
      </w:r>
    </w:p>
    <w:p>
      <w:r>
        <w:t>Question: A nurse prepares a patient for lumbar puncture. Which positioning and landmark guidance is correct?</w:t>
      </w:r>
    </w:p>
    <w:p>
      <w:r>
        <w:t>(a) Sitting upright with the neck extended only</w:t>
      </w:r>
    </w:p>
    <w:p>
      <w:r>
        <w:t>(b) Lateral decubitus, knees to chest, needle at the L3-L4 interspace (level of the iliac crest line)</w:t>
      </w:r>
    </w:p>
    <w:p>
      <w:r>
        <w:t>(c) Needle at the T4 level only</w:t>
      </w:r>
    </w:p>
    <w:p>
      <w:r>
        <w:t>(d) Prone with the legs extended only</w:t>
      </w:r>
    </w:p>
    <w:p>
      <w:r>
        <w:t>Answer: b</w:t>
      </w:r>
    </w:p>
    <w:p>
      <w:r>
        <w:t>Solution: ✅ Correct Answer: b. Lateral decubitus, knees to chest, needle at the L3-L4 interspace (level of the iliac crest line).</w:t>
      </w:r>
    </w:p>
    <w:p>
      <w:r>
        <w:t>🧠 Clinical Rationale: LP positioning: lateral decubitus with maximal spinal flexion to open the interspaces, using the iliac crest line (L4) to find L3-L4 — below the cord termination</w:t>
      </w:r>
    </w:p>
    <w:p>
      <w:r>
        <w:t>🔍 Key Clues: LP = flexed lateral position at L3-L4</w:t>
      </w:r>
    </w:p>
    <w:p>
      <w:r>
        <w:t>🩺 Nursing Action: Assist the patient into the flexed position, confirm the landmark with the provider and monitor during the procedure</w:t>
      </w:r>
    </w:p>
    <w:p>
      <w:r>
        <w:t>❌ Why Not Others: (a) Sitting upright with the neck extended only — not the best response for this situation; (c) Needle at the T4 level only — not the best response for this situation; (d) Prone with the legs extended only — not the best response for this situation.</w:t>
      </w:r>
    </w:p>
    <w:p>
      <w:r>
        <w:t>⚠️ Exam Trap: Needle placement above L2 risks cord injury — the L3-L4/L4-L5 interspace is the safe zone</w:t>
      </w:r>
    </w:p>
    <w:p>
      <w:r>
        <w:t>🌟 PNC Exam Pearl: Post-LP headache is reduced by lying flat and hydration</w:t>
      </w:r>
    </w:p>
    <w:p>
      <w:r>
        <w:t>⚡ 5-Second Recall: LP at L3-L4 below the cord</w:t>
      </w:r>
    </w:p>
    <w:p>
      <w:r>
        <w:t>Question: Which line drawn between the iliac crests (Tuffier's line) passes through?</w:t>
      </w:r>
    </w:p>
    <w:p>
      <w:r>
        <w:t>(a) L4 spinous process (or L4-L5 interspace)</w:t>
      </w:r>
    </w:p>
    <w:p>
      <w:r>
        <w:t>(b) T10 spinous process</w:t>
      </w:r>
    </w:p>
    <w:p>
      <w:r>
        <w:t>(c) S2 sacral foramen</w:t>
      </w:r>
    </w:p>
    <w:p>
      <w:r>
        <w:t>(d) C7 spinous process</w:t>
      </w:r>
    </w:p>
    <w:p>
      <w:r>
        <w:t>Answer: a</w:t>
      </w:r>
    </w:p>
    <w:p>
      <w:r>
        <w:t>Solution: ✅ Correct Answer: a. L4 spinous process (or L4-L5 interspace).</w:t>
      </w:r>
    </w:p>
    <w:p>
      <w:r>
        <w:t>🧠 Clinical Rationale: The intercristal (Tuffier's) line between the iliac crests passes at the L4 level — the key surface landmark for choosing the L3-L4 or L4-L5 LP interspace</w:t>
      </w:r>
    </w:p>
    <w:p>
      <w:r>
        <w:t>🔍 Key Clues: Tuffier's line = L4 level</w:t>
      </w:r>
    </w:p>
    <w:p>
      <w:r>
        <w:t>🩺 Nursing Action: Draw the imaginary line between the iliac crests to locate the LP site</w:t>
      </w:r>
    </w:p>
    <w:p>
      <w:r>
        <w:t>❌ Why Not Others: (b) T10 spinous process — not the best response for this situation; (c) S2 sacral foramen — not the best response for this situation; (d) C7 spinous process — not the best response for this situation.</w:t>
      </w:r>
    </w:p>
    <w:p>
      <w:r>
        <w:t>⚠️ Exam Trap: The iliac crests are at L4 — this landmark guides safe needle placement below the cord end</w:t>
      </w:r>
    </w:p>
    <w:p>
      <w:r>
        <w:t>🌟 PNC Exam Pearl: Tuffier's line is also used for spinal anesthesia placement</w:t>
      </w:r>
    </w:p>
    <w:p>
      <w:r>
        <w:t>⚡ 5-Second Recall: Iliac crests = L4 landmark</w:t>
      </w:r>
    </w:p>
    <w:p>
      <w:r>
        <w:t>Question: A patient asks the nurse about lumbar puncture level and anatomical safety basis. Which response by the nurse is correct?</w:t>
      </w:r>
    </w:p>
    <w:p>
      <w:r>
        <w:t>(a) C1-C2</w:t>
      </w:r>
    </w:p>
    <w:p>
      <w:r>
        <w:t>(b) L3-L4 or L4-L5 (below the cord termination at L1-L2)</w:t>
      </w:r>
    </w:p>
    <w:p>
      <w:r>
        <w:t>(c) S2-S3 only as a caudal level</w:t>
      </w:r>
    </w:p>
    <w:p>
      <w:r>
        <w:t>(d) T4-T5</w:t>
      </w:r>
    </w:p>
    <w:p>
      <w:r>
        <w:t>Answer: b</w:t>
      </w:r>
    </w:p>
    <w:p>
      <w:r>
        <w:t>Solution: ✅ Correct Answer: b. L3-L4 or L4-L5 (below the cord termination at L1-L2).</w:t>
      </w:r>
    </w:p>
    <w:p>
      <w:r>
        <w:t>🧠 Clinical Rationale: LP is performed at L3-L4 or L4-L5, below the adult cord termination (L1-L2), avoiding cord injury — the needle passes through the cauda equina roots</w:t>
      </w:r>
    </w:p>
    <w:p>
      <w:r>
        <w:t>🩺 Nursing Action: Position the patient in lateral decubitus with knees to chest to open the interspaces</w:t>
      </w:r>
    </w:p>
    <w:p>
      <w:r>
        <w:t>❌ Why Not Others: (a) C1-C2 — not the best response for this situation; (c) S2-S3 only as a caudal level — not the best response for this situation; (d) T4-T5 — not the best response for this situation.</w:t>
      </w:r>
    </w:p>
    <w:p>
      <w:r>
        <w:t>⚠️ Exam Trap: The cord ends at L1-L2 — puncturing below this level avoids the cord itself</w:t>
      </w:r>
    </w:p>
    <w:p>
      <w:r>
        <w:t>⚡ 5-Second Recall: LP = below the cord end</w:t>
      </w:r>
    </w:p>
    <w:p>
      <w:r>
        <w:t>Question: The nurse is teaching a patient about lumbar puncture level and anatomical safety basis. Which statement by the patient indicates correct understanding?</w:t>
      </w:r>
    </w:p>
    <w:p>
      <w:r>
        <w:t>(a) Prone with the legs extended only</w:t>
      </w:r>
    </w:p>
    <w:p>
      <w:r>
        <w:t>(b) Sitting upright with the neck extended only</w:t>
      </w:r>
    </w:p>
    <w:p>
      <w:r>
        <w:t>(c) Needle at the T4 level only</w:t>
      </w:r>
    </w:p>
    <w:p>
      <w:r>
        <w:t>(d) Lateral decubitus, knees to chest, needle at the L3-L4 interspace (level of the iliac crest line)</w:t>
      </w:r>
    </w:p>
    <w:p>
      <w:r>
        <w:t>Answer: d</w:t>
      </w:r>
    </w:p>
    <w:p>
      <w:r>
        <w:t>Solution: ✅ Correct Answer: d. Lateral decubitus, knees to chest, needle at the L3-L4 interspace (level of the iliac crest line).</w:t>
      </w:r>
    </w:p>
    <w:p>
      <w:r>
        <w:t>🧠 Clinical Rationale: LP positioning: lateral decubitus with maximal spinal flexion to open the interspaces, using the iliac crest line (L4) to find L3-L4 — below the cord termination</w:t>
      </w:r>
    </w:p>
    <w:p>
      <w:r>
        <w:t>🩺 Nursing Action: Assist the patient into the flexed position, confirm the landmark with the provider and monitor during the procedure</w:t>
      </w:r>
    </w:p>
    <w:p>
      <w:r>
        <w:t>❌ Why Not Others: (a) Prone with the legs extended only — not the best response for this situation; (b) Sitting upright with the neck extended only — not the best response for this situation; (c) Needle at the T4 level only — not the best response for this situation.</w:t>
      </w:r>
    </w:p>
    <w:p>
      <w:r>
        <w:t>⚠️ Exam Trap: Needle placement above L2 risks cord injury — the L3-L4/L4-L5 interspace is the safe zone</w:t>
      </w:r>
    </w:p>
    <w:p>
      <w:r>
        <w:t>🌟 PNC Exam Pearl: Post-LP headache is reduced by lying flat and hydration</w:t>
      </w:r>
    </w:p>
    <w:p>
      <w:r>
        <w:t>⚡ 5-Second Recall: LP at L3-L4 below the cord</w:t>
      </w:r>
    </w:p>
    <w:p>
      <w:r>
        <w:t>Question: A patient asks the nurse about lumbar puncture level and anatomical safety basis. Which response by the nurse is correct?</w:t>
      </w:r>
    </w:p>
    <w:p>
      <w:r>
        <w:t>(a) C7 spinous process</w:t>
      </w:r>
    </w:p>
    <w:p>
      <w:r>
        <w:t>(b) T10 spinous process</w:t>
      </w:r>
    </w:p>
    <w:p>
      <w:r>
        <w:t>(c) S2 sacral foramen</w:t>
      </w:r>
    </w:p>
    <w:p>
      <w:r>
        <w:t>(d) L4 spinous process (or L4-L5 interspace)</w:t>
      </w:r>
    </w:p>
    <w:p>
      <w:r>
        <w:t>Answer: d</w:t>
      </w:r>
    </w:p>
    <w:p>
      <w:r>
        <w:t>Solution: ✅ Correct Answer: d. L4 spinous process (or L4-L5 interspace).</w:t>
      </w:r>
    </w:p>
    <w:p>
      <w:r>
        <w:t>🧠 Clinical Rationale: The intercristal (Tuffier's) line between the iliac crests passes at the L4 level — the key surface landmark for choosing the L3-L4 or L4-L5 LP interspace</w:t>
      </w:r>
    </w:p>
    <w:p>
      <w:r>
        <w:t>🩺 Nursing Action: Draw the imaginary line between the iliac crests to locate the LP site</w:t>
      </w:r>
    </w:p>
    <w:p>
      <w:r>
        <w:t>❌ Why Not Others: (a) C7 spinous process — not the best response for this situation; (b) T10 spinous process — not the best response for this situation; (c) S2 sacral foramen — not the best response for this situation.</w:t>
      </w:r>
    </w:p>
    <w:p>
      <w:r>
        <w:t>⚠️ Exam Trap: The iliac crests are at L4 — this landmark guides safe needle placement below the cord end</w:t>
      </w:r>
    </w:p>
    <w:p>
      <w:r>
        <w:t>⚡ 5-Second Recall: Iliac crests = L4 landmark</w:t>
      </w:r>
    </w:p>
    <w:p>
      <w:r>
        <w:t>Question: Which statement about lumbar puncture level and anatomical safety basis is correct?</w:t>
      </w:r>
    </w:p>
    <w:p>
      <w:r>
        <w:t>(a) L3-L4 or L4-L5 (below the cord termination at L1-L2)</w:t>
      </w:r>
    </w:p>
    <w:p>
      <w:r>
        <w:t>(b) C1-C2</w:t>
      </w:r>
    </w:p>
    <w:p>
      <w:r>
        <w:t>(c) S2-S3 only as a caudal level</w:t>
      </w:r>
    </w:p>
    <w:p>
      <w:r>
        <w:t>(d) T4-T5</w:t>
      </w:r>
    </w:p>
    <w:p>
      <w:r>
        <w:t>Answer: a</w:t>
      </w:r>
    </w:p>
    <w:p>
      <w:r>
        <w:t>Solution: ✅ Correct Answer: a. L3-L4 or L4-L5 (below the cord termination at L1-L2).</w:t>
      </w:r>
    </w:p>
    <w:p>
      <w:r>
        <w:t>🧠 Clinical Rationale: LP is performed at L3-L4 or L4-L5, below the adult cord termination (L1-L2), avoiding cord injury — the needle passes through the cauda equina roots</w:t>
      </w:r>
    </w:p>
    <w:p>
      <w:r>
        <w:t>🩺 Nursing Action: Position the patient in lateral decubitus with knees to chest to open the interspaces</w:t>
      </w:r>
    </w:p>
    <w:p>
      <w:r>
        <w:t>❌ Why Not Others: (b) C1-C2 — not the best response for this situation; (c) S2-S3 only as a caudal level — not the best response for this situation; (d) T4-T5 — not the best response for this situation.</w:t>
      </w:r>
    </w:p>
    <w:p>
      <w:r>
        <w:t>⚡ 5-Second Recall: LP = below the cord end</w:t>
      </w:r>
    </w:p>
    <w:p>
      <w:r>
        <w:t>Question: A patient needing care for lumbar puncture level and anatomical safety basis is admitted to the unit. Which nursing action should the nurse perform FIRST?</w:t>
      </w:r>
    </w:p>
    <w:p>
      <w:r>
        <w:t>(a) Prone with the legs extended only</w:t>
      </w:r>
    </w:p>
    <w:p>
      <w:r>
        <w:t>(b) Lateral decubitus, knees to chest, needle at the L3-L4 interspace (level of the iliac crest line)</w:t>
      </w:r>
    </w:p>
    <w:p>
      <w:r>
        <w:t>(c) Needle at the T4 level only</w:t>
      </w:r>
    </w:p>
    <w:p>
      <w:r>
        <w:t>(d) Sitting upright with the neck extended only</w:t>
      </w:r>
    </w:p>
    <w:p>
      <w:r>
        <w:t>Answer: b</w:t>
      </w:r>
    </w:p>
    <w:p>
      <w:r>
        <w:t>Solution: ✅ Correct Answer: b. Lateral decubitus, knees to chest, needle at the L3-L4 interspace (level of the iliac crest line).</w:t>
      </w:r>
    </w:p>
    <w:p>
      <w:r>
        <w:t>🧠 Clinical Rationale: LP positioning: lateral decubitus with maximal spinal flexion to open the interspaces, using the iliac crest line (L4) to find L3-L4 — below the cord termination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Assist the patient into the flexed position, confirm the landmark with the provider and monitor during the procedure</w:t>
      </w:r>
    </w:p>
    <w:p>
      <w:r>
        <w:t>❌ Why Not Others: (a) Prone with the legs extended only — not the best response for this situation; (c) Needle at the T4 level only — not the best response for this situation; (d) Sitting upright with the neck extended only — not the best response for this situation.</w:t>
      </w:r>
    </w:p>
    <w:p>
      <w:r>
        <w:t>⚡ 5-Second Recall: LP at L3-L4 below the cord</w:t>
      </w:r>
    </w:p>
    <w:p>
      <w:r>
        <w:t>Question: Which statement about lumbar puncture level and anatomical safety basis is correct?</w:t>
      </w:r>
    </w:p>
    <w:p>
      <w:r>
        <w:t>(a) S2 sacral foramen</w:t>
      </w:r>
    </w:p>
    <w:p>
      <w:r>
        <w:t>(b) L4 spinous process (or L4-L5 interspace)</w:t>
      </w:r>
    </w:p>
    <w:p>
      <w:r>
        <w:t>(c) C7 spinous process</w:t>
      </w:r>
    </w:p>
    <w:p>
      <w:r>
        <w:t>(d) T10 spinous process</w:t>
      </w:r>
    </w:p>
    <w:p>
      <w:r>
        <w:t>Answer: b</w:t>
      </w:r>
    </w:p>
    <w:p>
      <w:r>
        <w:t>Solution: ✅ Correct Answer: b. L4 spinous process (or L4-L5 interspace).</w:t>
      </w:r>
    </w:p>
    <w:p>
      <w:r>
        <w:t>🧠 Clinical Rationale: The intercristal (Tuffier's) line between the iliac crests passes at the L4 level — the key surface landmark for choosing the L3-L4 or L4-L5 LP interspace</w:t>
      </w:r>
    </w:p>
    <w:p>
      <w:r>
        <w:t>🩺 Nursing Action: Draw the imaginary line between the iliac crests to locate the LP site</w:t>
      </w:r>
    </w:p>
    <w:p>
      <w:r>
        <w:t>❌ Why Not Others: (a) S2 sacral foramen — not the best response for this situation; (c) C7 spinous process — not the best response for this situation; (d) T10 spinous process — not the best response for this situation.</w:t>
      </w:r>
    </w:p>
    <w:p>
      <w:r>
        <w:t>⚡ 5-Second Recall: Iliac crests = L4 landmark</w:t>
      </w:r>
    </w:p>
    <w:p>
      <w:r>
        <w:t>Question: The nurse is caring for a patient with lumbar puncture level and anatomical safety basis. Which response is most appropriate?</w:t>
      </w:r>
    </w:p>
    <w:p>
      <w:r>
        <w:t>(a) S2-S3 only as a caudal level</w:t>
      </w:r>
    </w:p>
    <w:p>
      <w:r>
        <w:t>(b) T4-T5</w:t>
      </w:r>
    </w:p>
    <w:p>
      <w:r>
        <w:t>(c) L3-L4 or L4-L5 (below the cord termination at L1-L2)</w:t>
      </w:r>
    </w:p>
    <w:p>
      <w:r>
        <w:t>(d) C1-C2</w:t>
      </w:r>
    </w:p>
    <w:p>
      <w:r>
        <w:t>Answer: c</w:t>
      </w:r>
    </w:p>
    <w:p>
      <w:r>
        <w:t>Solution: ✅ Correct Answer: c. L3-L4 or L4-L5 (below the cord termination at L1-L2).</w:t>
      </w:r>
    </w:p>
    <w:p>
      <w:r>
        <w:t>🧠 Clinical Rationale: LP is performed at L3-L4 or L4-L5, below the adult cord termination (L1-L2), avoiding cord injury — the needle passes through the cauda equina roots</w:t>
      </w:r>
    </w:p>
    <w:p>
      <w:r>
        <w:t>🩺 Nursing Action: Position the patient in lateral decubitus with knees to chest to open the interspaces</w:t>
      </w:r>
    </w:p>
    <w:p>
      <w:r>
        <w:t>❌ Why Not Others: (a) S2-S3 only as a caudal level — not the best response for this situation; (b) T4-T5 — not the best response for this situation; (d) C1-C2 — not the best response for this situation.</w:t>
      </w:r>
    </w:p>
    <w:p>
      <w:r>
        <w:t>⚡ 5-Second Recall: LP = below the cord end</w:t>
      </w:r>
    </w:p>
    <w:p>
      <w:r>
        <w:t>Question: Which assessment finding in a patient with lumbar puncture level and anatomical safety basis is MOST concerning and requires immediate follow-up?</w:t>
      </w:r>
    </w:p>
    <w:p>
      <w:r>
        <w:t>(a) Sitting upright with the neck extended only</w:t>
      </w:r>
    </w:p>
    <w:p>
      <w:r>
        <w:t>(b) Needle at the T4 level only</w:t>
      </w:r>
    </w:p>
    <w:p>
      <w:r>
        <w:t>(c) Lateral decubitus, knees to chest, needle at the L3-L4 interspace (level of the iliac crest line)</w:t>
      </w:r>
    </w:p>
    <w:p>
      <w:r>
        <w:t>(d) Prone with the legs extended only</w:t>
      </w:r>
    </w:p>
    <w:p>
      <w:r>
        <w:t>Answer: c</w:t>
      </w:r>
    </w:p>
    <w:p>
      <w:r>
        <w:t>Solution: ✅ Correct Answer: c. Lateral decubitus, knees to chest, needle at the L3-L4 interspace (level of the iliac crest line).</w:t>
      </w:r>
    </w:p>
    <w:p>
      <w:r>
        <w:t>🧠 Clinical Rationale: LP positioning: lateral decubitus with maximal spinal flexion to open the interspaces, using the iliac crest line (L4) to find L3-L4 — below the cord termination</w:t>
      </w:r>
    </w:p>
    <w:p>
      <w:r>
        <w:t>🔍 Key Clues: LP = flexed lateral position at L3-L4</w:t>
      </w:r>
    </w:p>
    <w:p>
      <w:r>
        <w:t>🩺 Nursing Action: Assist the patient into the flexed position, confirm the landmark with the provider and monitor during the procedure</w:t>
      </w:r>
    </w:p>
    <w:p>
      <w:r>
        <w:t>❌ Why Not Others: (a) Sitting upright with the neck extended only — not the best response for this situation; (b) Needle at the T4 level only — not the best response for this situation; (d) Prone with the legs extended only — not the best response for this situation.</w:t>
      </w:r>
    </w:p>
    <w:p>
      <w:r>
        <w:t>⚡ 5-Second Recall: LP at L3-L4 below the cord</w:t>
      </w:r>
    </w:p>
    <w:p>
      <w:r>
        <w:t>Question: The nurse is caring for a patient with lumbar puncture level and anatomical safety basis. Which response is most appropriate?</w:t>
      </w:r>
    </w:p>
    <w:p>
      <w:r>
        <w:t>(a) L4 spinous process (or L4-L5 interspace)</w:t>
      </w:r>
    </w:p>
    <w:p>
      <w:r>
        <w:t>(b) C7 spinous process</w:t>
      </w:r>
    </w:p>
    <w:p>
      <w:r>
        <w:t>(c) S2 sacral foramen</w:t>
      </w:r>
    </w:p>
    <w:p>
      <w:r>
        <w:t>(d) T10 spinous process</w:t>
      </w:r>
    </w:p>
    <w:p>
      <w:r>
        <w:t>Answer: a</w:t>
      </w:r>
    </w:p>
    <w:p>
      <w:r>
        <w:t>Solution: ✅ Correct Answer: a. L4 spinous process (or L4-L5 interspace).</w:t>
      </w:r>
    </w:p>
    <w:p>
      <w:r>
        <w:t>🧠 Clinical Rationale: The intercristal (Tuffier's) line between the iliac crests passes at the L4 level — the key surface landmark for choosing the L3-L4 or L4-L5 LP interspace</w:t>
      </w:r>
    </w:p>
    <w:p>
      <w:r>
        <w:t>🩺 Nursing Action: Draw the imaginary line between the iliac crests to locate the LP site</w:t>
      </w:r>
    </w:p>
    <w:p>
      <w:r>
        <w:t>❌ Why Not Others: (b) C7 spinous process — not the best response for this situation; (c) S2 sacral foramen — not the best response for this situation; (d) T10 spinous process — not the best response for this situation.</w:t>
      </w:r>
    </w:p>
    <w:p>
      <w:r>
        <w:t>⚡ 5-Second Recall: Iliac crests = L4 landmark</w:t>
      </w:r>
    </w:p>
    <w:p>
      <w:r>
        <w:t>Question: The nurse demonstrates correct understanding of lumbar puncture level and anatomical safety basis by identifying which response as appropriate?</w:t>
      </w:r>
    </w:p>
    <w:p>
      <w:r>
        <w:t>(a) L3-L4 or L4-L5 (below the cord termination at L1-L2)</w:t>
      </w:r>
    </w:p>
    <w:p>
      <w:r>
        <w:t>(b) C1-C2</w:t>
      </w:r>
    </w:p>
    <w:p>
      <w:r>
        <w:t>(c) S2-S3 only as a caudal level</w:t>
      </w:r>
    </w:p>
    <w:p>
      <w:r>
        <w:t>(d) T4-T5</w:t>
      </w:r>
    </w:p>
    <w:p>
      <w:r>
        <w:t>Answer: a</w:t>
      </w:r>
    </w:p>
    <w:p>
      <w:r>
        <w:t>Solution: ✅ Correct Answer: a. L3-L4 or L4-L5 (below the cord termination at L1-L2).</w:t>
      </w:r>
    </w:p>
    <w:p>
      <w:r>
        <w:t>🧠 Clinical Rationale: LP is performed at L3-L4 or L4-L5, below the adult cord termination (L1-L2), avoiding cord injury — the needle passes through the cauda equina roots</w:t>
      </w:r>
    </w:p>
    <w:p>
      <w:r>
        <w:t>🩺 Nursing Action: Position the patient in lateral decubitus with knees to chest to open the interspaces</w:t>
      </w:r>
    </w:p>
    <w:p>
      <w:r>
        <w:t>❌ Why Not Others: (b) C1-C2 — not the best response for this situation; (c) S2-S3 only as a caudal level — not the best response for this situation; (d) T4-T5 — not the best response for this situation.</w:t>
      </w:r>
    </w:p>
    <w:p>
      <w:r>
        <w:t>⚡ 5-Second Recall: LP = below the cord 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