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main role of the distal tubule and collecting duct?</w:t>
      </w:r>
    </w:p>
    <w:p>
      <w:r>
        <w:t>(a) Bulk reabsorption of glucose</w:t>
      </w:r>
    </w:p>
    <w:p>
      <w:r>
        <w:t>(b) Producing the filtration barrier</w:t>
      </w:r>
    </w:p>
    <w:p>
      <w:r>
        <w:t>(c) Fine-tuning electrolyte balance (Na, K, H+) and water under hormonal control</w:t>
      </w:r>
    </w:p>
    <w:p>
      <w:r>
        <w:t>(d) Secreting bile</w:t>
      </w:r>
    </w:p>
    <w:p>
      <w:r>
        <w:t>Answer: c</w:t>
      </w:r>
    </w:p>
    <w:p>
      <w:r>
        <w:t>Solution: ✅ Correct Answer: c. Fine-tuning electrolyte balance (Na, K, H+) and water under hormonal control.</w:t>
      </w:r>
    </w:p>
    <w:p>
      <w:r>
        <w:t>🧠 Clinical Rationale: The distal nephron makes final adjustments to sodium, potassium, hydrogen and water — regulated by aldosterone, ADH and atrial natriuretic peptide</w:t>
      </w:r>
    </w:p>
    <w:p>
      <w:r>
        <w:t>🔍 Key Clues: Distal = fine-tuning</w:t>
      </w:r>
    </w:p>
    <w:p>
      <w:r>
        <w:t>🩺 Nursing Action: This is where diuretics like thiazides (DCT) and potassium-sparing agents act</w:t>
      </w:r>
    </w:p>
    <w:p>
      <w:r>
        <w:t>❌ Why Not Others: (a) Bulk reabsorption of glucose — not the best response for this situation; (b) Producing the filtration barrier — not the best response for this situation; (d) Secreting bile — not the best response for this situation.</w:t>
      </w:r>
    </w:p>
    <w:p>
      <w:r>
        <w:t>⚠️ Exam Trap: Most drug effects on electrolytes target these segments</w:t>
      </w:r>
    </w:p>
    <w:p>
      <w:r>
        <w:t>🌟 PNC Exam Pearl: Aldosterone and ADH act at the distal nephron</w:t>
      </w:r>
    </w:p>
    <w:p>
      <w:r>
        <w:t>⚡ 5-Second Recall: Distal = hormone-regulated fine-tuning</w:t>
      </w:r>
    </w:p>
    <w:p>
      <w:r>
        <w:t>Question: Where does aldosterone act to increase sodium reabsorption?</w:t>
      </w:r>
    </w:p>
    <w:p>
      <w:r>
        <w:t>(a) The loop's descending limb</w:t>
      </w:r>
    </w:p>
    <w:p>
      <w:r>
        <w:t>(b) The proximal tubule</w:t>
      </w:r>
    </w:p>
    <w:p>
      <w:r>
        <w:t>(c) The distal tubule and collecting duct principal cells</w:t>
      </w:r>
    </w:p>
    <w:p>
      <w:r>
        <w:t>(d) The glomerulus</w:t>
      </w:r>
    </w:p>
    <w:p>
      <w:r>
        <w:t>Answer: c</w:t>
      </w:r>
    </w:p>
    <w:p>
      <w:r>
        <w:t>Solution: ✅ Correct Answer: c. The distal tubule and collecting duct principal cells.</w:t>
      </w:r>
    </w:p>
    <w:p>
      <w:r>
        <w:t>🧠 Clinical Rationale: Aldosterone binds principal cells in the distal tubule/collecting duct, increasing sodium reabsorption and potassium secretion</w:t>
      </w:r>
    </w:p>
    <w:p>
      <w:r>
        <w:t>🔍 Key Clues: Aldosterone = distal Na+/K+ exchange</w:t>
      </w:r>
    </w:p>
    <w:p>
      <w:r>
        <w:t>🩺 Nursing Action: This is why aldosterone excess causes hypertension with hypokalemia</w:t>
      </w:r>
    </w:p>
    <w:p>
      <w:r>
        <w:t>❌ Why Not Others: (a) The loop's descending limb — not the best response for this situation; (b) The proximal tubule — not the best response for this situation; (d) The glomerulus — not the best response for this situation.</w:t>
      </w:r>
    </w:p>
    <w:p>
      <w:r>
        <w:t>⚠️ Exam Trap: Spironolactone blocks aldosterone here, sparing potassium</w:t>
      </w:r>
    </w:p>
    <w:p>
      <w:r>
        <w:t>🌟 PNC Exam Pearl: Hyperaldosteronism = hypertension + low potassium</w:t>
      </w:r>
    </w:p>
    <w:p>
      <w:r>
        <w:t>⚡ 5-Second Recall: Aldosterone acts distal</w:t>
      </w:r>
    </w:p>
    <w:p>
      <w:r>
        <w:t>Question: A patient on a potassium-sparing diuretic has a high potassium level. Where does the drug act?</w:t>
      </w:r>
    </w:p>
    <w:p>
      <w:r>
        <w:t>(a) The distal tubule/collecting duct, where it blunts aldosterone-driven potassium secretion</w:t>
      </w:r>
    </w:p>
    <w:p>
      <w:r>
        <w:t>(b) The glomerulus only</w:t>
      </w:r>
    </w:p>
    <w:p>
      <w:r>
        <w:t>(c) The proximal tubule, where it blocks glucose</w:t>
      </w:r>
    </w:p>
    <w:p>
      <w:r>
        <w:t>(d) The loop of Henle only</w:t>
      </w:r>
    </w:p>
    <w:p>
      <w:r>
        <w:t>Answer: a</w:t>
      </w:r>
    </w:p>
    <w:p>
      <w:r>
        <w:t>Solution: ✅ Correct Answer: a. The distal tubule/collecting duct, where it blunts aldosterone-driven potassium secretion.</w:t>
      </w:r>
    </w:p>
    <w:p>
      <w:r>
        <w:t>🧠 Clinical Rationale: Potassium-sparing diuretics (spironolactone, amiloride) reduce K+ secretion in the distal nephron — the site of aldosterone action</w:t>
      </w:r>
    </w:p>
    <w:p>
      <w:r>
        <w:t>🔍 Key Clues: K+-sparing drugs act distal</w:t>
      </w:r>
    </w:p>
    <w:p>
      <w:r>
        <w:t>🩺 Nursing Action: Monitor potassium closely with these agents, especially with ACE inhibitors or renal impairment</w:t>
      </w:r>
    </w:p>
    <w:p>
      <w:r>
        <w:t>❌ Why Not Others: (b) The glomerulus only — not the best response for this situation; (c) The proximal tubule, where it blocks glucose — not the best response for this situation; (d) The loop of Henle only — not the best response for this situation.</w:t>
      </w:r>
    </w:p>
    <w:p>
      <w:r>
        <w:t>⚠️ Exam Trap: Hyperkalemia risk rises when distal K+ secretion is blocked and intake or renal function worsens</w:t>
      </w:r>
    </w:p>
    <w:p>
      <w:r>
        <w:t>🌟 PNC Exam Pearl: Teach patients to avoid potassium supplements and salt substitutes</w:t>
      </w:r>
    </w:p>
    <w:p>
      <w:r>
        <w:t>⚡ 5-Second Recall: Distal = K+ control site</w:t>
      </w:r>
    </w:p>
    <w:p>
      <w:r>
        <w:t>Question: A patient asks the nurse about distal tubule and collecting duct roles. Which response by the nurse is correct?</w:t>
      </w:r>
    </w:p>
    <w:p>
      <w:r>
        <w:t>(a) Fine-tuning electrolyte balance (Na, K, H+) and water under hormonal control</w:t>
      </w:r>
    </w:p>
    <w:p>
      <w:r>
        <w:t>(b) Producing the filtration barrier</w:t>
      </w:r>
    </w:p>
    <w:p>
      <w:r>
        <w:t>(c) Bulk reabsorption of glucose</w:t>
      </w:r>
    </w:p>
    <w:p>
      <w:r>
        <w:t>(d) Secreting bile</w:t>
      </w:r>
    </w:p>
    <w:p>
      <w:r>
        <w:t>Answer: a</w:t>
      </w:r>
    </w:p>
    <w:p>
      <w:r>
        <w:t>Solution: ✅ Correct Answer: a. Fine-tuning electrolyte balance (Na, K, H+) and water under hormonal control.</w:t>
      </w:r>
    </w:p>
    <w:p>
      <w:r>
        <w:t>🧠 Clinical Rationale: The distal nephron makes final adjustments to sodium, potassium, hydrogen and water — regulated by aldosterone, ADH and atrial natriuretic peptide</w:t>
      </w:r>
    </w:p>
    <w:p>
      <w:r>
        <w:t>🩺 Nursing Action: This is where diuretics like thiazides (DCT) and potassium-sparing agents act</w:t>
      </w:r>
    </w:p>
    <w:p>
      <w:r>
        <w:t>❌ Why Not Others: (b) Producing the filtration barrier — not the best response for this situation; (c) Bulk reabsorption of glucose — not the best response for this situation; (d) Secreting bile — not the best response for this situation.</w:t>
      </w:r>
    </w:p>
    <w:p>
      <w:r>
        <w:t>⚠️ Exam Trap: Most drug effects on electrolytes target these segments</w:t>
      </w:r>
    </w:p>
    <w:p>
      <w:r>
        <w:t>⚡ 5-Second Recall: Distal = hormone-regulated fine-tuning</w:t>
      </w:r>
    </w:p>
    <w:p>
      <w:r>
        <w:t>Question: A patient asks the nurse about distal tubule and collecting duct roles. Which response by the nurse is correct?</w:t>
      </w:r>
    </w:p>
    <w:p>
      <w:r>
        <w:t>(a) The glomerulus</w:t>
      </w:r>
    </w:p>
    <w:p>
      <w:r>
        <w:t>(b) The loop's descending limb</w:t>
      </w:r>
    </w:p>
    <w:p>
      <w:r>
        <w:t>(c) The proximal tubule</w:t>
      </w:r>
    </w:p>
    <w:p>
      <w:r>
        <w:t>(d) The distal tubule and collecting duct principal cells</w:t>
      </w:r>
    </w:p>
    <w:p>
      <w:r>
        <w:t>Answer: d</w:t>
      </w:r>
    </w:p>
    <w:p>
      <w:r>
        <w:t>Solution: ✅ Correct Answer: d. The distal tubule and collecting duct principal cells.</w:t>
      </w:r>
    </w:p>
    <w:p>
      <w:r>
        <w:t>🧠 Clinical Rationale: Aldosterone binds principal cells in the distal tubule/collecting duct, increasing sodium reabsorption and potassium secretion</w:t>
      </w:r>
    </w:p>
    <w:p>
      <w:r>
        <w:t>🩺 Nursing Action: This is why aldosterone excess causes hypertension with hypokalemia</w:t>
      </w:r>
    </w:p>
    <w:p>
      <w:r>
        <w:t>❌ Why Not Others: (a) The glomerulus — not the best response for this situation; (b) The loop's descending limb — not the best response for this situation; (c) The proximal tubule — not the best response for this situation.</w:t>
      </w:r>
    </w:p>
    <w:p>
      <w:r>
        <w:t>⚠️ Exam Trap: Spironolactone blocks aldosterone here, sparing potassium</w:t>
      </w:r>
    </w:p>
    <w:p>
      <w:r>
        <w:t>⚡ 5-Second Recall: Aldosterone acts distal</w:t>
      </w:r>
    </w:p>
    <w:p>
      <w:r>
        <w:t>Question: The nurse is teaching a patient about distal tubule and collecting duct roles. Which statement by the patient indicates correct understanding?</w:t>
      </w:r>
    </w:p>
    <w:p>
      <w:r>
        <w:t>(a) The loop of Henle only</w:t>
      </w:r>
    </w:p>
    <w:p>
      <w:r>
        <w:t>(b) The distal tubule/collecting duct, where it blunts aldosterone-driven potassium secretion</w:t>
      </w:r>
    </w:p>
    <w:p>
      <w:r>
        <w:t>(c) The proximal tubule, where it blocks glucose</w:t>
      </w:r>
    </w:p>
    <w:p>
      <w:r>
        <w:t>(d) The glomerulus only</w:t>
      </w:r>
    </w:p>
    <w:p>
      <w:r>
        <w:t>Answer: b</w:t>
      </w:r>
    </w:p>
    <w:p>
      <w:r>
        <w:t>Solution: ✅ Correct Answer: b. The distal tubule/collecting duct, where it blunts aldosterone-driven potassium secretion.</w:t>
      </w:r>
    </w:p>
    <w:p>
      <w:r>
        <w:t>🧠 Clinical Rationale: Potassium-sparing diuretics (spironolactone, amiloride) reduce K+ secretion in the distal nephron — the site of aldosterone action</w:t>
      </w:r>
    </w:p>
    <w:p>
      <w:r>
        <w:t>🩺 Nursing Action: Monitor potassium closely with these agents, especially with ACE inhibitors or renal impairment</w:t>
      </w:r>
    </w:p>
    <w:p>
      <w:r>
        <w:t>❌ Why Not Others: (a) The loop of Henle only — not the best response for this situation; (c) The proximal tubule, where it blocks glucose — not the best response for this situation; (d) The glomerulus only — not the best response for this situation.</w:t>
      </w:r>
    </w:p>
    <w:p>
      <w:r>
        <w:t>⚠️ Exam Trap: Hyperkalemia risk rises when distal K+ secretion is blocked and intake or renal function worsens</w:t>
      </w:r>
    </w:p>
    <w:p>
      <w:r>
        <w:t>🌟 PNC Exam Pearl: Teach patients to avoid potassium supplements and salt substitutes</w:t>
      </w:r>
    </w:p>
    <w:p>
      <w:r>
        <w:t>⚡ 5-Second Recall: Distal = K+ control site</w:t>
      </w:r>
    </w:p>
    <w:p>
      <w:r>
        <w:t>Question: Which statement about distal tubule and collecting duct roles is correct?</w:t>
      </w:r>
    </w:p>
    <w:p>
      <w:r>
        <w:t>(a) Bulk reabsorption of glucose</w:t>
      </w:r>
    </w:p>
    <w:p>
      <w:r>
        <w:t>(b) Secreting bile</w:t>
      </w:r>
    </w:p>
    <w:p>
      <w:r>
        <w:t>(c) Producing the filtration barrier</w:t>
      </w:r>
    </w:p>
    <w:p>
      <w:r>
        <w:t>(d) Fine-tuning electrolyte balance (Na, K, H+) and water under hormonal control</w:t>
      </w:r>
    </w:p>
    <w:p>
      <w:r>
        <w:t>Answer: d</w:t>
      </w:r>
    </w:p>
    <w:p>
      <w:r>
        <w:t>Solution: ✅ Correct Answer: d. Fine-tuning electrolyte balance (Na, K, H+) and water under hormonal control.</w:t>
      </w:r>
    </w:p>
    <w:p>
      <w:r>
        <w:t>🧠 Clinical Rationale: The distal nephron makes final adjustments to sodium, potassium, hydrogen and water — regulated by aldosterone, ADH and atrial natriuretic peptide</w:t>
      </w:r>
    </w:p>
    <w:p>
      <w:r>
        <w:t>🩺 Nursing Action: This is where diuretics like thiazides (DCT) and potassium-sparing agents act</w:t>
      </w:r>
    </w:p>
    <w:p>
      <w:r>
        <w:t>❌ Why Not Others: (a) Bulk reabsorption of glucose — not the best response for this situation; (b) Secreting bile — not the best response for this situation; (c) Producing the filtration barrier — not the best response for this situation.</w:t>
      </w:r>
    </w:p>
    <w:p>
      <w:r>
        <w:t>⚡ 5-Second Recall: Distal = hormone-regulated fine-tuning</w:t>
      </w:r>
    </w:p>
    <w:p>
      <w:r>
        <w:t>Question: Which statement about distal tubule and collecting duct roles is correct?</w:t>
      </w:r>
    </w:p>
    <w:p>
      <w:r>
        <w:t>(a) The loop's descending limb</w:t>
      </w:r>
    </w:p>
    <w:p>
      <w:r>
        <w:t>(b) The glomerulus</w:t>
      </w:r>
    </w:p>
    <w:p>
      <w:r>
        <w:t>(c) The proximal tubule</w:t>
      </w:r>
    </w:p>
    <w:p>
      <w:r>
        <w:t>(d) The distal tubule and collecting duct principal cells</w:t>
      </w:r>
    </w:p>
    <w:p>
      <w:r>
        <w:t>Answer: d</w:t>
      </w:r>
    </w:p>
    <w:p>
      <w:r>
        <w:t>Solution: ✅ Correct Answer: d. The distal tubule and collecting duct principal cells.</w:t>
      </w:r>
    </w:p>
    <w:p>
      <w:r>
        <w:t>🧠 Clinical Rationale: Aldosterone binds principal cells in the distal tubule/collecting duct, increasing sodium reabsorption and potassium secretion</w:t>
      </w:r>
    </w:p>
    <w:p>
      <w:r>
        <w:t>🩺 Nursing Action: This is why aldosterone excess causes hypertension with hypokalemia</w:t>
      </w:r>
    </w:p>
    <w:p>
      <w:r>
        <w:t>❌ Why Not Others: (a) The loop's descending limb — not the best response for this situation; (b) The glomerulus — not the best response for this situation; (c) The proximal tubule — not the best response for this situation.</w:t>
      </w:r>
    </w:p>
    <w:p>
      <w:r>
        <w:t>⚡ 5-Second Recall: Aldosterone acts distal</w:t>
      </w:r>
    </w:p>
    <w:p>
      <w:r>
        <w:t>Question: A patient needing care for distal tubule and collecting duct roles is admitted to the unit. Which nursing action should the nurse perform FIRST?</w:t>
      </w:r>
    </w:p>
    <w:p>
      <w:r>
        <w:t>(a) The loop of Henle only</w:t>
      </w:r>
    </w:p>
    <w:p>
      <w:r>
        <w:t>(b) The distal tubule/collecting duct, where it blunts aldosterone-driven potassium secretion</w:t>
      </w:r>
    </w:p>
    <w:p>
      <w:r>
        <w:t>(c) The glomerulus only</w:t>
      </w:r>
    </w:p>
    <w:p>
      <w:r>
        <w:t>(d) The proximal tubule, where it blocks glucose</w:t>
      </w:r>
    </w:p>
    <w:p>
      <w:r>
        <w:t>Answer: b</w:t>
      </w:r>
    </w:p>
    <w:p>
      <w:r>
        <w:t>Solution: ✅ Correct Answer: b. The distal tubule/collecting duct, where it blunts aldosterone-driven potassium secretion.</w:t>
      </w:r>
    </w:p>
    <w:p>
      <w:r>
        <w:t>🧠 Clinical Rationale: Potassium-sparing diuretics (spironolactone, amiloride) reduce K+ secretion in the distal nephron — the site of aldosterone action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closely with these agents, especially with ACE inhibitors or renal impairment</w:t>
      </w:r>
    </w:p>
    <w:p>
      <w:r>
        <w:t>❌ Why Not Others: (a) The loop of Henle only — not the best response for this situation; (c) The glomerulus only — not the best response for this situation; (d) The proximal tubule, where it blocks glucose — not the best response for this situation.</w:t>
      </w:r>
    </w:p>
    <w:p>
      <w:r>
        <w:t>⚡ 5-Second Recall: Distal = K+ control site</w:t>
      </w:r>
    </w:p>
    <w:p>
      <w:r>
        <w:t>Question: The nurse is caring for a patient with distal tubule and collecting duct roles. Which response is most appropriate?</w:t>
      </w:r>
    </w:p>
    <w:p>
      <w:r>
        <w:t>(a) Fine-tuning electrolyte balance (Na, K, H+) and water under hormonal control</w:t>
      </w:r>
    </w:p>
    <w:p>
      <w:r>
        <w:t>(b) Producing the filtration barrier</w:t>
      </w:r>
    </w:p>
    <w:p>
      <w:r>
        <w:t>(c) Bulk reabsorption of glucose</w:t>
      </w:r>
    </w:p>
    <w:p>
      <w:r>
        <w:t>(d) Secreting bile</w:t>
      </w:r>
    </w:p>
    <w:p>
      <w:r>
        <w:t>Answer: a</w:t>
      </w:r>
    </w:p>
    <w:p>
      <w:r>
        <w:t>Solution: ✅ Correct Answer: a. Fine-tuning electrolyte balance (Na, K, H+) and water under hormonal control.</w:t>
      </w:r>
    </w:p>
    <w:p>
      <w:r>
        <w:t>🧠 Clinical Rationale: The distal nephron makes final adjustments to sodium, potassium, hydrogen and water — regulated by aldosterone, ADH and atrial natriuretic peptide</w:t>
      </w:r>
    </w:p>
    <w:p>
      <w:r>
        <w:t>🩺 Nursing Action: This is where diuretics like thiazides (DCT) and potassium-sparing agents act</w:t>
      </w:r>
    </w:p>
    <w:p>
      <w:r>
        <w:t>❌ Why Not Others: (b) Producing the filtration barrier — not the best response for this situation; (c) Bulk reabsorption of glucose — not the best response for this situation; (d) Secreting bile — not the best response for this situation.</w:t>
      </w:r>
    </w:p>
    <w:p>
      <w:r>
        <w:t>⚡ 5-Second Recall: Distal = hormone-regulated fine-tuning</w:t>
      </w:r>
    </w:p>
    <w:p>
      <w:r>
        <w:t>Question: The nurse is caring for a patient with distal tubule and collecting duct roles. Which response is most appropriate?</w:t>
      </w:r>
    </w:p>
    <w:p>
      <w:r>
        <w:t>(a) The distal tubule and collecting duct principal cells</w:t>
      </w:r>
    </w:p>
    <w:p>
      <w:r>
        <w:t>(b) The loop's descending limb</w:t>
      </w:r>
    </w:p>
    <w:p>
      <w:r>
        <w:t>(c) The glomerulus</w:t>
      </w:r>
    </w:p>
    <w:p>
      <w:r>
        <w:t>(d) The proximal tubule</w:t>
      </w:r>
    </w:p>
    <w:p>
      <w:r>
        <w:t>Answer: a</w:t>
      </w:r>
    </w:p>
    <w:p>
      <w:r>
        <w:t>Solution: ✅ Correct Answer: a. The distal tubule and collecting duct principal cells.</w:t>
      </w:r>
    </w:p>
    <w:p>
      <w:r>
        <w:t>🧠 Clinical Rationale: Aldosterone binds principal cells in the distal tubule/collecting duct, increasing sodium reabsorption and potassium secretion</w:t>
      </w:r>
    </w:p>
    <w:p>
      <w:r>
        <w:t>🩺 Nursing Action: This is why aldosterone excess causes hypertension with hypokalemia</w:t>
      </w:r>
    </w:p>
    <w:p>
      <w:r>
        <w:t>❌ Why Not Others: (b) The loop's descending limb — not the best response for this situation; (c) The glomerulus — not the best response for this situation; (d) The proximal tubule — not the best response for this situation.</w:t>
      </w:r>
    </w:p>
    <w:p>
      <w:r>
        <w:t>⚡ 5-Second Recall: Aldosterone acts distal</w:t>
      </w:r>
    </w:p>
    <w:p>
      <w:r>
        <w:t>Question: Which assessment finding in a patient with distal tubule and collecting duct roles is MOST concerning and requires immediate follow-up?</w:t>
      </w:r>
    </w:p>
    <w:p>
      <w:r>
        <w:t>(a) The glomerulus only</w:t>
      </w:r>
    </w:p>
    <w:p>
      <w:r>
        <w:t>(b) The proximal tubule, where it blocks glucose</w:t>
      </w:r>
    </w:p>
    <w:p>
      <w:r>
        <w:t>(c) The loop of Henle only</w:t>
      </w:r>
    </w:p>
    <w:p>
      <w:r>
        <w:t>(d) The distal tubule/collecting duct, where it blunts aldosterone-driven potassium secretion</w:t>
      </w:r>
    </w:p>
    <w:p>
      <w:r>
        <w:t>Answer: d</w:t>
      </w:r>
    </w:p>
    <w:p>
      <w:r>
        <w:t>Solution: ✅ Correct Answer: d. The distal tubule/collecting duct, where it blunts aldosterone-driven potassium secretion.</w:t>
      </w:r>
    </w:p>
    <w:p>
      <w:r>
        <w:t>🧠 Clinical Rationale: Potassium-sparing diuretics (spironolactone, amiloride) reduce K+ secretion in the distal nephron — the site of aldosterone action</w:t>
      </w:r>
    </w:p>
    <w:p>
      <w:r>
        <w:t>🔍 Key Clues: K+-sparing drugs act distal</w:t>
      </w:r>
    </w:p>
    <w:p>
      <w:r>
        <w:t>🩺 Nursing Action: Monitor potassium closely with these agents, especially with ACE inhibitors or renal impairment</w:t>
      </w:r>
    </w:p>
    <w:p>
      <w:r>
        <w:t>❌ Why Not Others: (a) The glomerulus only — not the best response for this situation; (b) The proximal tubule, where it blocks glucose — not the best response for this situation; (c) The loop of Henle only — not the best response for this situation.</w:t>
      </w:r>
    </w:p>
    <w:p>
      <w:r>
        <w:t>⚡ 5-Second Recall: Distal = K+ control site</w:t>
      </w:r>
    </w:p>
    <w:p>
      <w:r>
        <w:t>Question: The nurse demonstrates correct understanding of distal tubule and collecting duct roles by identifying which response as appropriate?</w:t>
      </w:r>
    </w:p>
    <w:p>
      <w:r>
        <w:t>(a) Bulk reabsorption of glucose</w:t>
      </w:r>
    </w:p>
    <w:p>
      <w:r>
        <w:t>(b) Producing the filtration barrier</w:t>
      </w:r>
    </w:p>
    <w:p>
      <w:r>
        <w:t>(c) Fine-tuning electrolyte balance (Na, K, H+) and water under hormonal control</w:t>
      </w:r>
    </w:p>
    <w:p>
      <w:r>
        <w:t>(d) Secreting bile</w:t>
      </w:r>
    </w:p>
    <w:p>
      <w:r>
        <w:t>Answer: c</w:t>
      </w:r>
    </w:p>
    <w:p>
      <w:r>
        <w:t>Solution: ✅ Correct Answer: c. Fine-tuning electrolyte balance (Na, K, H+) and water under hormonal control.</w:t>
      </w:r>
    </w:p>
    <w:p>
      <w:r>
        <w:t>🧠 Clinical Rationale: The distal nephron makes final adjustments to sodium, potassium, hydrogen and water — regulated by aldosterone, ADH and atrial natriuretic peptide</w:t>
      </w:r>
    </w:p>
    <w:p>
      <w:r>
        <w:t>🩺 Nursing Action: This is where diuretics like thiazides (DCT) and potassium-sparing agents act</w:t>
      </w:r>
    </w:p>
    <w:p>
      <w:r>
        <w:t>❌ Why Not Others: (a) Bulk reabsorption of glucose — not the best response for this situation; (b) Producing the filtration barrier — not the best response for this situation; (d) Secreting bile — not the best response for this situation.</w:t>
      </w:r>
    </w:p>
    <w:p>
      <w:r>
        <w:t>⚡ 5-Second Recall: Distal = hormone-regulated fine-tuning</w:t>
      </w:r>
    </w:p>
    <w:p>
      <w:r>
        <w:t>Question: What is the primary action of ADH (vasopressin)?</w:t>
      </w:r>
    </w:p>
    <w:p>
      <w:r>
        <w:t>(a) Stimulating the heart</w:t>
      </w:r>
    </w:p>
    <w:p>
      <w:r>
        <w:t>(b) Increasing water permeability of the collecting duct to reabsorb water and concentrate urine</w:t>
      </w:r>
    </w:p>
    <w:p>
      <w:r>
        <w:t>(c) Increasing sodium excretion</w:t>
      </w:r>
    </w:p>
    <w:p>
      <w:r>
        <w:t>(d) Blocking water reabsorption</w:t>
      </w:r>
    </w:p>
    <w:p>
      <w:r>
        <w:t>Answer: b</w:t>
      </w:r>
    </w:p>
    <w:p>
      <w:r>
        <w:t>Solution: ✅ Correct Answer: b. Increasing water permeability of the collecting duct to reabsorb water and concentrate urine.</w:t>
      </w:r>
    </w:p>
    <w:p>
      <w:r>
        <w:t>🧠 Clinical Rationale: ADH inserts aquaporin-2 channels in collecting duct cells, making the duct water-permeable so water is reabsorbed along the medullary gradient — concentrated urine results</w:t>
      </w:r>
    </w:p>
    <w:p>
      <w:r>
        <w:t>🔍 Key Clues: ADH = water channels in collecting duct</w:t>
      </w:r>
    </w:p>
    <w:p>
      <w:r>
        <w:t>🩺 Nursing Action: Understand ADH when managing dehydration, SIADH and diabetes insipidus</w:t>
      </w:r>
    </w:p>
    <w:p>
      <w:r>
        <w:t>❌ Why Not Others: (a) Stimulating the heart — not the best response for this situation; (c) Increasing sodium excretion — not the best response for this situation; (d) Blocking water reabsorption — not the best response for this situation.</w:t>
      </w:r>
    </w:p>
    <w:p>
      <w:r>
        <w:t>⚠️ Exam Trap: Without ADH, the collecting duct is water-impermeable and dilute urine flows out</w:t>
      </w:r>
    </w:p>
    <w:p>
      <w:r>
        <w:t>🌟 PNC Exam Pearl: SIADH = too much ADH = water retention with hyponatremia</w:t>
      </w:r>
    </w:p>
    <w:p>
      <w:r>
        <w:t>⚡ 5-Second Recall: ADH = aquaporins = concentrated urine</w:t>
      </w:r>
    </w:p>
    <w:p>
      <w:r>
        <w:t>Question: What triggers ADH release?</w:t>
      </w:r>
    </w:p>
    <w:p>
      <w:r>
        <w:t>(a) Falling osmolality only</w:t>
      </w:r>
    </w:p>
    <w:p>
      <w:r>
        <w:t>(b) Increased plasma osmolality and decreased blood volume</w:t>
      </w:r>
    </w:p>
    <w:p>
      <w:r>
        <w:t>(c) Cold exposure only</w:t>
      </w:r>
    </w:p>
    <w:p>
      <w:r>
        <w:t>(d) High urine volume only</w:t>
      </w:r>
    </w:p>
    <w:p>
      <w:r>
        <w:t>Answer: b</w:t>
      </w:r>
    </w:p>
    <w:p>
      <w:r>
        <w:t>Solution: ✅ Correct Answer: b. Increased plasma osmolality and decreased blood volume.</w:t>
      </w:r>
    </w:p>
    <w:p>
      <w:r>
        <w:t>🧠 Clinical Rationale: Osmoreceptors in the hypothalamus release ADH when plasma osmolality rises; baroreceptors add release when volume/pressure falls</w:t>
      </w:r>
    </w:p>
    <w:p>
      <w:r>
        <w:t>🔍 Key Clues: ADH release = osmolality + volume signals</w:t>
      </w:r>
    </w:p>
    <w:p>
      <w:r>
        <w:t>🩺 Nursing Action: The thirst mechanism works with ADH to defend plasma osmolality</w:t>
      </w:r>
    </w:p>
    <w:p>
      <w:r>
        <w:t>❌ Why Not Others: (a) Falling osmolality only — not the best response for this situation; (c) Cold exposure only — not the best response for this situation; (d) High urine volume only — not the best response for this situation.</w:t>
      </w:r>
    </w:p>
    <w:p>
      <w:r>
        <w:t>⚠️ Exam Trap: Osmolality is the finer control; volume loss is the stronger emergency signal</w:t>
      </w:r>
    </w:p>
    <w:p>
      <w:r>
        <w:t>🌟 PNC Exam Pearl: In hemorrhage, ADH rises to extreme levels to conserve water</w:t>
      </w:r>
    </w:p>
    <w:p>
      <w:r>
        <w:t>⚡ 5-Second Recall: ADH defends osmolality and volume</w:t>
      </w:r>
    </w:p>
    <w:p>
      <w:r>
        <w:t>Question: A head-injury patient develops dilute urine (specific gravity ~1.001) and rising sodium. What is the likely problem?</w:t>
      </w:r>
    </w:p>
    <w:p>
      <w:r>
        <w:t>(a) SIADH with water retention</w:t>
      </w:r>
    </w:p>
    <w:p>
      <w:r>
        <w:t>(b) Central diabetes insipidus — lack of ADH prevents water reabsorption</w:t>
      </w:r>
    </w:p>
    <w:p>
      <w:r>
        <w:t>(c) Bladder outlet obstruction</w:t>
      </w:r>
    </w:p>
    <w:p>
      <w:r>
        <w:t>(d) Nephrotic syndrome</w:t>
      </w:r>
    </w:p>
    <w:p>
      <w:r>
        <w:t>Answer: b</w:t>
      </w:r>
    </w:p>
    <w:p>
      <w:r>
        <w:t>Solution: ✅ Correct Answer: b. Central diabetes insipidus — lack of ADH prevents water reabsorption.</w:t>
      </w:r>
    </w:p>
    <w:p>
      <w:r>
        <w:t>🧠 Clinical Rationale: Cranial injury can damage the posterior pituitary/hypothalamus, stopping ADH — the collecting duct stays water-impermeable and liters of dilute urine are lost, raising serum sodium</w:t>
      </w:r>
    </w:p>
    <w:p>
      <w:r>
        <w:t>🔍 Key Clues: DI = no ADH = dilute polyuria + hypernatremia</w:t>
      </w:r>
    </w:p>
    <w:p>
      <w:r>
        <w:t>🩺 Nursing Action: Give desmopressin and replace water; monitor urine output hourly</w:t>
      </w:r>
    </w:p>
    <w:p>
      <w:r>
        <w:t>❌ Why Not Others: (a) SIADH with water retention — not the best response for this situation; (c) Bladder outlet obstruction — not the best response for this situation; (d) Nephrotic syndrome — not the best response for this situation.</w:t>
      </w:r>
    </w:p>
    <w:p>
      <w:r>
        <w:t>⚠️ Exam Trap: Distinguish DI (dilute urine, high sodium) from SIADH (concentrated urine, low sodium)</w:t>
      </w:r>
    </w:p>
    <w:p>
      <w:r>
        <w:t>🌟 PNC Exam Pearl: Post-op neurosurgical patients are at risk — watch urine output closely</w:t>
      </w:r>
    </w:p>
    <w:p>
      <w:r>
        <w:t>⚡ 5-Second Recall: DI = dilute urine + rising sodium</w:t>
      </w:r>
    </w:p>
    <w:p>
      <w:r>
        <w:t>Question: A patient asks the nurse about ADH action and water reabsorption. Which response by the nurse is correct?</w:t>
      </w:r>
    </w:p>
    <w:p>
      <w:r>
        <w:t>(a) Increasing water permeability of the collecting duct to reabsorb water and concentrate urine</w:t>
      </w:r>
    </w:p>
    <w:p>
      <w:r>
        <w:t>(b) Blocking water reabsorption</w:t>
      </w:r>
    </w:p>
    <w:p>
      <w:r>
        <w:t>(c) Stimulating the heart</w:t>
      </w:r>
    </w:p>
    <w:p>
      <w:r>
        <w:t>(d) Increasing sodium excretion</w:t>
      </w:r>
    </w:p>
    <w:p>
      <w:r>
        <w:t>Answer: a</w:t>
      </w:r>
    </w:p>
    <w:p>
      <w:r>
        <w:t>Solution: ✅ Correct Answer: a. Increasing water permeability of the collecting duct to reabsorb water and concentrate urine.</w:t>
      </w:r>
    </w:p>
    <w:p>
      <w:r>
        <w:t>🧠 Clinical Rationale: ADH inserts aquaporin-2 channels in collecting duct cells, making the duct water-permeable so water is reabsorbed along the medullary gradient — concentrated urine results</w:t>
      </w:r>
    </w:p>
    <w:p>
      <w:r>
        <w:t>🩺 Nursing Action: Understand ADH when managing dehydration, SIADH and diabetes insipidus</w:t>
      </w:r>
    </w:p>
    <w:p>
      <w:r>
        <w:t>❌ Why Not Others: (b) Blocking water reabsorption — not the best response for this situation; (c) Stimulating the heart — not the best response for this situation; (d) Increasing sodium excretion — not the best response for this situation.</w:t>
      </w:r>
    </w:p>
    <w:p>
      <w:r>
        <w:t>⚠️ Exam Trap: Without ADH, the collecting duct is water-impermeable and dilute urine flows out</w:t>
      </w:r>
    </w:p>
    <w:p>
      <w:r>
        <w:t>⚡ 5-Second Recall: ADH = aquaporins = concentrated urine</w:t>
      </w:r>
    </w:p>
    <w:p>
      <w:r>
        <w:t>Question: A patient asks the nurse about ADH action and water reabsorption. Which response by the nurse is correct?</w:t>
      </w:r>
    </w:p>
    <w:p>
      <w:r>
        <w:t>(a) Falling osmolality only</w:t>
      </w:r>
    </w:p>
    <w:p>
      <w:r>
        <w:t>(b) Increased plasma osmolality and decreased blood volume</w:t>
      </w:r>
    </w:p>
    <w:p>
      <w:r>
        <w:t>(c) Cold exposure only</w:t>
      </w:r>
    </w:p>
    <w:p>
      <w:r>
        <w:t>(d) High urine volume only</w:t>
      </w:r>
    </w:p>
    <w:p>
      <w:r>
        <w:t>Answer: b</w:t>
      </w:r>
    </w:p>
    <w:p>
      <w:r>
        <w:t>Solution: ✅ Correct Answer: b. Increased plasma osmolality and decreased blood volume.</w:t>
      </w:r>
    </w:p>
    <w:p>
      <w:r>
        <w:t>🧠 Clinical Rationale: Osmoreceptors in the hypothalamus release ADH when plasma osmolality rises; baroreceptors add release when volume/pressure falls</w:t>
      </w:r>
    </w:p>
    <w:p>
      <w:r>
        <w:t>🩺 Nursing Action: The thirst mechanism works with ADH to defend plasma osmolality</w:t>
      </w:r>
    </w:p>
    <w:p>
      <w:r>
        <w:t>❌ Why Not Others: (a) Falling osmolality only — not the best response for this situation; (c) Cold exposure only — not the best response for this situation; (d) High urine volume only — not the best response for this situation.</w:t>
      </w:r>
    </w:p>
    <w:p>
      <w:r>
        <w:t>⚠️ Exam Trap: Osmolality is the finer control; volume loss is the stronger emergency signal</w:t>
      </w:r>
    </w:p>
    <w:p>
      <w:r>
        <w:t>⚡ 5-Second Recall: ADH defends osmolality and volume</w:t>
      </w:r>
    </w:p>
    <w:p>
      <w:r>
        <w:t>Question: The nurse is teaching a patient about ADH action and water reabsorption. Which statement by the patient indicates correct understanding?</w:t>
      </w:r>
    </w:p>
    <w:p>
      <w:r>
        <w:t>(a) Nephrotic syndrome</w:t>
      </w:r>
    </w:p>
    <w:p>
      <w:r>
        <w:t>(b) Bladder outlet obstruction</w:t>
      </w:r>
    </w:p>
    <w:p>
      <w:r>
        <w:t>(c) Central diabetes insipidus — lack of ADH prevents water reabsorption</w:t>
      </w:r>
    </w:p>
    <w:p>
      <w:r>
        <w:t>(d) SIADH with water retention</w:t>
      </w:r>
    </w:p>
    <w:p>
      <w:r>
        <w:t>Answer: c</w:t>
      </w:r>
    </w:p>
    <w:p>
      <w:r>
        <w:t>Solution: ✅ Correct Answer: c. Central diabetes insipidus — lack of ADH prevents water reabsorption.</w:t>
      </w:r>
    </w:p>
    <w:p>
      <w:r>
        <w:t>🧠 Clinical Rationale: Cranial injury can damage the posterior pituitary/hypothalamus, stopping ADH — the collecting duct stays water-impermeable and liters of dilute urine are lost, raising serum sodium</w:t>
      </w:r>
    </w:p>
    <w:p>
      <w:r>
        <w:t>🩺 Nursing Action: Give desmopressin and replace water; monitor urine output hourly</w:t>
      </w:r>
    </w:p>
    <w:p>
      <w:r>
        <w:t>❌ Why Not Others: (a) Nephrotic syndrome — not the best response for this situation; (b) Bladder outlet obstruction — not the best response for this situation; (d) SIADH with water retention — not the best response for this situation.</w:t>
      </w:r>
    </w:p>
    <w:p>
      <w:r>
        <w:t>⚠️ Exam Trap: Distinguish DI (dilute urine, high sodium) from SIADH (concentrated urine, low sodium)</w:t>
      </w:r>
    </w:p>
    <w:p>
      <w:r>
        <w:t>🌟 PNC Exam Pearl: Post-op neurosurgical patients are at risk — watch urine output closely</w:t>
      </w:r>
    </w:p>
    <w:p>
      <w:r>
        <w:t>⚡ 5-Second Recall: DI = dilute urine + rising sodium</w:t>
      </w:r>
    </w:p>
    <w:p>
      <w:r>
        <w:t>Question: Which statement about ADH action and water reabsorption is correct?</w:t>
      </w:r>
    </w:p>
    <w:p>
      <w:r>
        <w:t>(a) Increasing water permeability of the collecting duct to reabsorb water and concentrate urine</w:t>
      </w:r>
    </w:p>
    <w:p>
      <w:r>
        <w:t>(b) Blocking water reabsorption</w:t>
      </w:r>
    </w:p>
    <w:p>
      <w:r>
        <w:t>(c) Increasing sodium excretion</w:t>
      </w:r>
    </w:p>
    <w:p>
      <w:r>
        <w:t>(d) Stimulating the heart</w:t>
      </w:r>
    </w:p>
    <w:p>
      <w:r>
        <w:t>Answer: a</w:t>
      </w:r>
    </w:p>
    <w:p>
      <w:r>
        <w:t>Solution: ✅ Correct Answer: a. Increasing water permeability of the collecting duct to reabsorb water and concentrate urine.</w:t>
      </w:r>
    </w:p>
    <w:p>
      <w:r>
        <w:t>🧠 Clinical Rationale: ADH inserts aquaporin-2 channels in collecting duct cells, making the duct water-permeable so water is reabsorbed along the medullary gradient — concentrated urine results</w:t>
      </w:r>
    </w:p>
    <w:p>
      <w:r>
        <w:t>🩺 Nursing Action: Understand ADH when managing dehydration, SIADH and diabetes insipidus</w:t>
      </w:r>
    </w:p>
    <w:p>
      <w:r>
        <w:t>❌ Why Not Others: (b) Blocking water reabsorption — not the best response for this situation; (c) Increasing sodium excretion — not the best response for this situation; (d) Stimulating the heart — not the best response for this situation.</w:t>
      </w:r>
    </w:p>
    <w:p>
      <w:r>
        <w:t>⚡ 5-Second Recall: ADH = aquaporins = concentrated urine</w:t>
      </w:r>
    </w:p>
    <w:p>
      <w:r>
        <w:t>Question: Which statement about ADH action and water reabsorption is correct?</w:t>
      </w:r>
    </w:p>
    <w:p>
      <w:r>
        <w:t>(a) Cold exposure only</w:t>
      </w:r>
    </w:p>
    <w:p>
      <w:r>
        <w:t>(b) Falling osmolality only</w:t>
      </w:r>
    </w:p>
    <w:p>
      <w:r>
        <w:t>(c) Increased plasma osmolality and decreased blood volume</w:t>
      </w:r>
    </w:p>
    <w:p>
      <w:r>
        <w:t>(d) High urine volume only</w:t>
      </w:r>
    </w:p>
    <w:p>
      <w:r>
        <w:t>Answer: c</w:t>
      </w:r>
    </w:p>
    <w:p>
      <w:r>
        <w:t>Solution: ✅ Correct Answer: c. Increased plasma osmolality and decreased blood volume.</w:t>
      </w:r>
    </w:p>
    <w:p>
      <w:r>
        <w:t>🧠 Clinical Rationale: Osmoreceptors in the hypothalamus release ADH when plasma osmolality rises; baroreceptors add release when volume/pressure falls</w:t>
      </w:r>
    </w:p>
    <w:p>
      <w:r>
        <w:t>🩺 Nursing Action: The thirst mechanism works with ADH to defend plasma osmolality</w:t>
      </w:r>
    </w:p>
    <w:p>
      <w:r>
        <w:t>❌ Why Not Others: (a) Cold exposure only — not the best response for this situation; (b) Falling osmolality only — not the best response for this situation; (d) High urine volume only — not the best response for this situation.</w:t>
      </w:r>
    </w:p>
    <w:p>
      <w:r>
        <w:t>⚡ 5-Second Recall: ADH defends osmolality and volume</w:t>
      </w:r>
    </w:p>
    <w:p>
      <w:r>
        <w:t>Question: A patient needing care for ADH action and water reabsorption is admitted to the unit. Which nursing action should the nurse perform FIRST?</w:t>
      </w:r>
    </w:p>
    <w:p>
      <w:r>
        <w:t>(a) Central diabetes insipidus — lack of ADH prevents water reabsorption</w:t>
      </w:r>
    </w:p>
    <w:p>
      <w:r>
        <w:t>(b) Nephrotic syndrome</w:t>
      </w:r>
    </w:p>
    <w:p>
      <w:r>
        <w:t>(c) SIADH with water retention</w:t>
      </w:r>
    </w:p>
    <w:p>
      <w:r>
        <w:t>(d) Bladder outlet obstruction</w:t>
      </w:r>
    </w:p>
    <w:p>
      <w:r>
        <w:t>Answer: a</w:t>
      </w:r>
    </w:p>
    <w:p>
      <w:r>
        <w:t>Solution: ✅ Correct Answer: a. Central diabetes insipidus — lack of ADH prevents water reabsorption.</w:t>
      </w:r>
    </w:p>
    <w:p>
      <w:r>
        <w:t>🧠 Clinical Rationale: Cranial injury can damage the posterior pituitary/hypothalamus, stopping ADH — the collecting duct stays water-impermeable and liters of dilute urine are lost, raising serum sodium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desmopressin and replace water; monitor urine output hourly</w:t>
      </w:r>
    </w:p>
    <w:p>
      <w:r>
        <w:t>❌ Why Not Others: (b) Nephrotic syndrome — not the best response for this situation; (c) SIADH with water retention — not the best response for this situation; (d) Bladder outlet obstruction — not the best response for this situation.</w:t>
      </w:r>
    </w:p>
    <w:p>
      <w:r>
        <w:t>⚡ 5-Second Recall: DI = dilute urine + rising sodium</w:t>
      </w:r>
    </w:p>
    <w:p>
      <w:r>
        <w:t>Question: The nurse is caring for a patient with ADH action and water reabsorption. Which response is most appropriate?</w:t>
      </w:r>
    </w:p>
    <w:p>
      <w:r>
        <w:t>(a) Increasing sodium excretion</w:t>
      </w:r>
    </w:p>
    <w:p>
      <w:r>
        <w:t>(b) Stimulating the heart</w:t>
      </w:r>
    </w:p>
    <w:p>
      <w:r>
        <w:t>(c) Blocking water reabsorption</w:t>
      </w:r>
    </w:p>
    <w:p>
      <w:r>
        <w:t>(d) Increasing water permeability of the collecting duct to reabsorb water and concentrate urine</w:t>
      </w:r>
    </w:p>
    <w:p>
      <w:r>
        <w:t>Answer: d</w:t>
      </w:r>
    </w:p>
    <w:p>
      <w:r>
        <w:t>Solution: ✅ Correct Answer: d. Increasing water permeability of the collecting duct to reabsorb water and concentrate urine.</w:t>
      </w:r>
    </w:p>
    <w:p>
      <w:r>
        <w:t>🧠 Clinical Rationale: ADH inserts aquaporin-2 channels in collecting duct cells, making the duct water-permeable so water is reabsorbed along the medullary gradient — concentrated urine results</w:t>
      </w:r>
    </w:p>
    <w:p>
      <w:r>
        <w:t>🩺 Nursing Action: Understand ADH when managing dehydration, SIADH and diabetes insipidus</w:t>
      </w:r>
    </w:p>
    <w:p>
      <w:r>
        <w:t>❌ Why Not Others: (a) Increasing sodium excretion — not the best response for this situation; (b) Stimulating the heart — not the best response for this situation; (c) Blocking water reabsorption — not the best response for this situation.</w:t>
      </w:r>
    </w:p>
    <w:p>
      <w:r>
        <w:t>⚡ 5-Second Recall: ADH = aquaporins = concentrated urine</w:t>
      </w:r>
    </w:p>
    <w:p>
      <w:r>
        <w:t>Question: The nurse is caring for a patient with ADH action and water reabsorption. Which response is most appropriate?</w:t>
      </w:r>
    </w:p>
    <w:p>
      <w:r>
        <w:t>(a) Cold exposure only</w:t>
      </w:r>
    </w:p>
    <w:p>
      <w:r>
        <w:t>(b) Increased plasma osmolality and decreased blood volume</w:t>
      </w:r>
    </w:p>
    <w:p>
      <w:r>
        <w:t>(c) Falling osmolality only</w:t>
      </w:r>
    </w:p>
    <w:p>
      <w:r>
        <w:t>(d) High urine volume only</w:t>
      </w:r>
    </w:p>
    <w:p>
      <w:r>
        <w:t>Answer: b</w:t>
      </w:r>
    </w:p>
    <w:p>
      <w:r>
        <w:t>Solution: ✅ Correct Answer: b. Increased plasma osmolality and decreased blood volume.</w:t>
      </w:r>
    </w:p>
    <w:p>
      <w:r>
        <w:t>🧠 Clinical Rationale: Osmoreceptors in the hypothalamus release ADH when plasma osmolality rises; baroreceptors add release when volume/pressure falls</w:t>
      </w:r>
    </w:p>
    <w:p>
      <w:r>
        <w:t>🩺 Nursing Action: The thirst mechanism works with ADH to defend plasma osmolality</w:t>
      </w:r>
    </w:p>
    <w:p>
      <w:r>
        <w:t>❌ Why Not Others: (a) Cold exposure only — not the best response for this situation; (c) Falling osmolality only — not the best response for this situation; (d) High urine volume only — not the best response for this situation.</w:t>
      </w:r>
    </w:p>
    <w:p>
      <w:r>
        <w:t>⚡ 5-Second Recall: ADH defends osmolality and volume</w:t>
      </w:r>
    </w:p>
    <w:p>
      <w:r>
        <w:t>Question: Which assessment finding in a patient with ADH action and water reabsorption is MOST concerning and requires immediate follow-up?</w:t>
      </w:r>
    </w:p>
    <w:p>
      <w:r>
        <w:t>(a) Central diabetes insipidus — lack of ADH prevents water reabsorption</w:t>
      </w:r>
    </w:p>
    <w:p>
      <w:r>
        <w:t>(b) Nephrotic syndrome</w:t>
      </w:r>
    </w:p>
    <w:p>
      <w:r>
        <w:t>(c) Bladder outlet obstruction</w:t>
      </w:r>
    </w:p>
    <w:p>
      <w:r>
        <w:t>(d) SIADH with water retention</w:t>
      </w:r>
    </w:p>
    <w:p>
      <w:r>
        <w:t>Answer: a</w:t>
      </w:r>
    </w:p>
    <w:p>
      <w:r>
        <w:t>Solution: ✅ Correct Answer: a. Central diabetes insipidus — lack of ADH prevents water reabsorption.</w:t>
      </w:r>
    </w:p>
    <w:p>
      <w:r>
        <w:t>🧠 Clinical Rationale: Cranial injury can damage the posterior pituitary/hypothalamus, stopping ADH — the collecting duct stays water-impermeable and liters of dilute urine are lost, raising serum sodium</w:t>
      </w:r>
    </w:p>
    <w:p>
      <w:r>
        <w:t>🔍 Key Clues: DI = no ADH = dilute polyuria + hypernatremia</w:t>
      </w:r>
    </w:p>
    <w:p>
      <w:r>
        <w:t>🩺 Nursing Action: Give desmopressin and replace water; monitor urine output hourly</w:t>
      </w:r>
    </w:p>
    <w:p>
      <w:r>
        <w:t>❌ Why Not Others: (b) Nephrotic syndrome — not the best response for this situation; (c) Bladder outlet obstruction — not the best response for this situation; (d) SIADH with water retention — not the best response for this situation.</w:t>
      </w:r>
    </w:p>
    <w:p>
      <w:r>
        <w:t>⚡ 5-Second Recall: DI = dilute urine + rising sodium</w:t>
      </w:r>
    </w:p>
    <w:p>
      <w:r>
        <w:t>Question: The nurse demonstrates correct understanding of ADH action and water reabsorption by identifying which response as appropriate?</w:t>
      </w:r>
    </w:p>
    <w:p>
      <w:r>
        <w:t>(a) Stimulating the heart</w:t>
      </w:r>
    </w:p>
    <w:p>
      <w:r>
        <w:t>(b) Increasing sodium excretion</w:t>
      </w:r>
    </w:p>
    <w:p>
      <w:r>
        <w:t>(c) Increasing water permeability of the collecting duct to reabsorb water and concentrate urine</w:t>
      </w:r>
    </w:p>
    <w:p>
      <w:r>
        <w:t>(d) Blocking water reabsorption</w:t>
      </w:r>
    </w:p>
    <w:p>
      <w:r>
        <w:t>Answer: c</w:t>
      </w:r>
    </w:p>
    <w:p>
      <w:r>
        <w:t>Solution: ✅ Correct Answer: c. Increasing water permeability of the collecting duct to reabsorb water and concentrate urine.</w:t>
      </w:r>
    </w:p>
    <w:p>
      <w:r>
        <w:t>🧠 Clinical Rationale: ADH inserts aquaporin-2 channels in collecting duct cells, making the duct water-permeable so water is reabsorbed along the medullary gradient — concentrated urine results</w:t>
      </w:r>
    </w:p>
    <w:p>
      <w:r>
        <w:t>🩺 Nursing Action: Understand ADH when managing dehydration, SIADH and diabetes insipidus</w:t>
      </w:r>
    </w:p>
    <w:p>
      <w:r>
        <w:t>❌ Why Not Others: (a) Stimulating the heart — not the best response for this situation; (b) Increasing sodium excretion — not the best response for this situation; (d) Blocking water reabsorption — not the best response for this situation.</w:t>
      </w:r>
    </w:p>
    <w:p>
      <w:r>
        <w:t>⚡ 5-Second Recall: ADH = aquaporins = concentrated urine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