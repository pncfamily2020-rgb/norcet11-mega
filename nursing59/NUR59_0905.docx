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estrogen affect FSH/LH in the FOLLICULAR phase?</w:t>
      </w:r>
    </w:p>
    <w:p>
      <w:r>
        <w:t>(a) Initially suppresses FSH (negative feedback) but a high estrogen peak triggers the LH surge (positive feedback)</w:t>
      </w:r>
    </w:p>
    <w:p>
      <w:r>
        <w:t>(b) Always stimulates both</w:t>
      </w:r>
    </w:p>
    <w:p>
      <w:r>
        <w:t>(c) Always suppresses both</w:t>
      </w:r>
    </w:p>
    <w:p>
      <w:r>
        <w:t>(d) It has no effect</w:t>
      </w:r>
    </w:p>
    <w:p>
      <w:r>
        <w:t>Answer: a</w:t>
      </w:r>
    </w:p>
    <w:p>
      <w:r>
        <w:t>Solution: ✅ Correct Answer: a. Initially suppresses FSH (negative feedback) but a high estrogen peak triggers the LH surge (positive feedback).</w:t>
      </w:r>
    </w:p>
    <w:p>
      <w:r>
        <w:t>🧠 Clinical Rationale: Early follicular estrogen suppresses FSH; the rising pre-ovulatory estrogen peak flips to positive feedback and triggers the LH surge — unique among endocrine loops</w:t>
      </w:r>
    </w:p>
    <w:p>
      <w:r>
        <w:t>🔍 Key Clues: Estrogen: negative early, positive at the peak</w:t>
      </w:r>
    </w:p>
    <w:p>
      <w:r>
        <w:t>🩺 Nursing Action: The LH surge is driven by estrogen's switch to positive feedback</w:t>
      </w:r>
    </w:p>
    <w:p>
      <w:r>
        <w:t>❌ Why Not Others: (b) Always stimulates both — not the best response for this situation; (c) Always suppresses both — not the best response for this situation; (d) It has no effect — not the best response for this situation.</w:t>
      </w:r>
    </w:p>
    <w:p>
      <w:r>
        <w:t>⚠️ Exam Trap: After ovulation, progesterone and estrogen exert negative feedback on FSH/LH</w:t>
      </w:r>
    </w:p>
    <w:p>
      <w:r>
        <w:t>🌟 PNC Exam Pearl: This switch to positive feedback is what makes the LH surge happen</w:t>
      </w:r>
    </w:p>
    <w:p>
      <w:r>
        <w:t>⚡ 5-Second Recall: Estrogen does both — suppress then surge</w:t>
      </w:r>
    </w:p>
    <w:p>
      <w:r>
        <w:t>Question: What suppresses FSH during the luteal phase?</w:t>
      </w:r>
    </w:p>
    <w:p>
      <w:r>
        <w:t>(a) Progesterone and estrogen from the corpus luteum (negative feedback)</w:t>
      </w:r>
    </w:p>
    <w:p>
      <w:r>
        <w:t>(b) hCG only</w:t>
      </w:r>
    </w:p>
    <w:p>
      <w:r>
        <w:t>(c) Prolactin only</w:t>
      </w:r>
    </w:p>
    <w:p>
      <w:r>
        <w:t>(d) LH surge only</w:t>
      </w:r>
    </w:p>
    <w:p>
      <w:r>
        <w:t>Answer: a</w:t>
      </w:r>
    </w:p>
    <w:p>
      <w:r>
        <w:t>Solution: ✅ Correct Answer: a. Progesterone and estrogen from the corpus luteum (negative feedback).</w:t>
      </w:r>
    </w:p>
    <w:p>
      <w:r>
        <w:t>🧠 Clinical Rationale: The corpus luteum's progesterone and estrogen inhibit FSH and LH — preventing new follicle development during the luteal phase</w:t>
      </w:r>
    </w:p>
    <w:p>
      <w:r>
        <w:t>🔍 Key Clues: Luteal hormones = FSH/LH suppression</w:t>
      </w:r>
    </w:p>
    <w:p>
      <w:r>
        <w:t>🩺 Nursing Action: This is why only one follicle usually matures per cycle</w:t>
      </w:r>
    </w:p>
    <w:p>
      <w:r>
        <w:t>❌ Why Not Others: (b) hCG only — not the best response for this situation; (c) Prolactin only — not the best response for this situation; (d) LH surge only — not the best response for this situation.</w:t>
      </w:r>
    </w:p>
    <w:p>
      <w:r>
        <w:t>⚠️ Exam Trap: Combined oral contraceptives use this negative feedback to prevent ovulation</w:t>
      </w:r>
    </w:p>
    <w:p>
      <w:r>
        <w:t>🌟 PNC Exam Pearl: Breakthrough ovulation risk rises if pills are missed</w:t>
      </w:r>
    </w:p>
    <w:p>
      <w:r>
        <w:t>⚡ 5-Second Recall: Progesterone + estrogen suppress gonadotropins</w:t>
      </w:r>
    </w:p>
    <w:p>
      <w:r>
        <w:t>Question: How do combined oral contraceptives prevent pregnancy?</w:t>
      </w:r>
    </w:p>
    <w:p>
      <w:r>
        <w:t>(a) Their estrogen/progesterone suppress FSH and LH — ovulation is blocked</w:t>
      </w:r>
    </w:p>
    <w:p>
      <w:r>
        <w:t>(b) They only thicken cervical mucus without hormonal effect</w:t>
      </w:r>
    </w:p>
    <w:p>
      <w:r>
        <w:t>(c) They stimulate the LH surge</w:t>
      </w:r>
    </w:p>
    <w:p>
      <w:r>
        <w:t>(d) They raise FSH to mature follicles</w:t>
      </w:r>
    </w:p>
    <w:p>
      <w:r>
        <w:t>Answer: a</w:t>
      </w:r>
    </w:p>
    <w:p>
      <w:r>
        <w:t>Solution: ✅ Correct Answer: a. Their estrogen/progesterone suppress FSH and LH — ovulation is blocked.</w:t>
      </w:r>
    </w:p>
    <w:p>
      <w:r>
        <w:t>🧠 Clinical Rationale: Combined pills provide steady estrogen/progesterone — negative feedback suppresses FSH/LH, preventing follicle maturation and the LH surge (no ovulation)</w:t>
      </w:r>
    </w:p>
    <w:p>
      <w:r>
        <w:t>🔍 Key Clues: Pills = gonadotropin suppression = no ovulation</w:t>
      </w:r>
    </w:p>
    <w:p>
      <w:r>
        <w:t>🩺 Nursing Action: The hormones also thicken cervical mucus and thin the endometrium — backup mechanisms</w:t>
      </w:r>
    </w:p>
    <w:p>
      <w:r>
        <w:t>❌ Why Not Others: (b) They only thicken cervical mucus without hormonal effect — not the best response for this situation; (c) They stimulate the LH surge — not the best response for this situation; (d) They raise FSH to mature follicles — not the best response for this situation.</w:t>
      </w:r>
    </w:p>
    <w:p>
      <w:r>
        <w:t>⚠️ Exam Trap: Missed pills allow gonadotropin escape and ovulation risk</w:t>
      </w:r>
    </w:p>
    <w:p>
      <w:r>
        <w:t>🌟 PNC Exam Pearl: Consistent daily use is essential for contraceptive effectiveness</w:t>
      </w:r>
    </w:p>
    <w:p>
      <w:r>
        <w:t>⚡ 5-Second Recall: Pills suppress the axis</w:t>
      </w:r>
    </w:p>
    <w:p>
      <w:r>
        <w:t>Question: A patient asks the nurse about FSH/LH/estrogen/progesterone feedback. Which response by the nurse is correct?</w:t>
      </w:r>
    </w:p>
    <w:p>
      <w:r>
        <w:t>(a) Always suppresses both</w:t>
      </w:r>
    </w:p>
    <w:p>
      <w:r>
        <w:t>(b) Initially suppresses FSH (negative feedback) but a high estrogen peak triggers the LH surge (positive feedback)</w:t>
      </w:r>
    </w:p>
    <w:p>
      <w:r>
        <w:t>(c) Always stimulates both</w:t>
      </w:r>
    </w:p>
    <w:p>
      <w:r>
        <w:t>(d) It has no effect</w:t>
      </w:r>
    </w:p>
    <w:p>
      <w:r>
        <w:t>Answer: b</w:t>
      </w:r>
    </w:p>
    <w:p>
      <w:r>
        <w:t>Solution: ✅ Correct Answer: b. Initially suppresses FSH (negative feedback) but a high estrogen peak triggers the LH surge (positive feedback).</w:t>
      </w:r>
    </w:p>
    <w:p>
      <w:r>
        <w:t>🧠 Clinical Rationale: Early follicular estrogen suppresses FSH; the rising pre-ovulatory estrogen peak flips to positive feedback and triggers the LH surge — unique among endocrine loops</w:t>
      </w:r>
    </w:p>
    <w:p>
      <w:r>
        <w:t>🩺 Nursing Action: The LH surge is driven by estrogen's switch to positive feedback</w:t>
      </w:r>
    </w:p>
    <w:p>
      <w:r>
        <w:t>❌ Why Not Others: (a) Always suppresses both — not the best response for this situation; (c) Always stimulates both — not the best response for this situation; (d) It has no effect — not the best response for this situation.</w:t>
      </w:r>
    </w:p>
    <w:p>
      <w:r>
        <w:t>⚠️ Exam Trap: After ovulation, progesterone and estrogen exert negative feedback on FSH/LH</w:t>
      </w:r>
    </w:p>
    <w:p>
      <w:r>
        <w:t>⚡ 5-Second Recall: Estrogen does both — suppress then surge</w:t>
      </w:r>
    </w:p>
    <w:p>
      <w:r>
        <w:t>Question: A patient asks the nurse about FSH/LH/estrogen/progesterone feedback. Which response by the nurse is correct?</w:t>
      </w:r>
    </w:p>
    <w:p>
      <w:r>
        <w:t>(a) Prolactin only</w:t>
      </w:r>
    </w:p>
    <w:p>
      <w:r>
        <w:t>(b) LH surge only</w:t>
      </w:r>
    </w:p>
    <w:p>
      <w:r>
        <w:t>(c) Progesterone and estrogen from the corpus luteum (negative feedback)</w:t>
      </w:r>
    </w:p>
    <w:p>
      <w:r>
        <w:t>(d) hCG only</w:t>
      </w:r>
    </w:p>
    <w:p>
      <w:r>
        <w:t>Answer: c</w:t>
      </w:r>
    </w:p>
    <w:p>
      <w:r>
        <w:t>Solution: ✅ Correct Answer: c. Progesterone and estrogen from the corpus luteum (negative feedback).</w:t>
      </w:r>
    </w:p>
    <w:p>
      <w:r>
        <w:t>🧠 Clinical Rationale: The corpus luteum's progesterone and estrogen inhibit FSH and LH — preventing new follicle development during the luteal phase</w:t>
      </w:r>
    </w:p>
    <w:p>
      <w:r>
        <w:t>🩺 Nursing Action: This is why only one follicle usually matures per cycle</w:t>
      </w:r>
    </w:p>
    <w:p>
      <w:r>
        <w:t>❌ Why Not Others: (a) Prolactin only — not the best response for this situation; (b) LH surge only — not the best response for this situation; (d) hCG only — not the best response for this situation.</w:t>
      </w:r>
    </w:p>
    <w:p>
      <w:r>
        <w:t>⚠️ Exam Trap: Combined oral contraceptives use this negative feedback to prevent ovulation</w:t>
      </w:r>
    </w:p>
    <w:p>
      <w:r>
        <w:t>⚡ 5-Second Recall: Progesterone + estrogen suppress gonadotropins</w:t>
      </w:r>
    </w:p>
    <w:p>
      <w:r>
        <w:t>Question: The nurse is teaching a patient about FSH/LH/estrogen/progesterone feedback. Which statement by the patient indicates correct understanding?</w:t>
      </w:r>
    </w:p>
    <w:p>
      <w:r>
        <w:t>(a) They only thicken cervical mucus without hormonal effect</w:t>
      </w:r>
    </w:p>
    <w:p>
      <w:r>
        <w:t>(b) They raise FSH to mature follicles</w:t>
      </w:r>
    </w:p>
    <w:p>
      <w:r>
        <w:t>(c) Their estrogen/progesterone suppress FSH and LH — ovulation is blocked</w:t>
      </w:r>
    </w:p>
    <w:p>
      <w:r>
        <w:t>(d) They stimulate the LH surge</w:t>
      </w:r>
    </w:p>
    <w:p>
      <w:r>
        <w:t>Answer: c</w:t>
      </w:r>
    </w:p>
    <w:p>
      <w:r>
        <w:t>Solution: ✅ Correct Answer: c. Their estrogen/progesterone suppress FSH and LH — ovulation is blocked.</w:t>
      </w:r>
    </w:p>
    <w:p>
      <w:r>
        <w:t>🧠 Clinical Rationale: Combined pills provide steady estrogen/progesterone — negative feedback suppresses FSH/LH, preventing follicle maturation and the LH surge (no ovulation)</w:t>
      </w:r>
    </w:p>
    <w:p>
      <w:r>
        <w:t>🩺 Nursing Action: The hormones also thicken cervical mucus and thin the endometrium — backup mechanisms</w:t>
      </w:r>
    </w:p>
    <w:p>
      <w:r>
        <w:t>❌ Why Not Others: (a) They only thicken cervical mucus without hormonal effect — not the best response for this situation; (b) They raise FSH to mature follicles — not the best response for this situation; (d) They stimulate the LH surge — not the best response for this situation.</w:t>
      </w:r>
    </w:p>
    <w:p>
      <w:r>
        <w:t>⚠️ Exam Trap: Missed pills allow gonadotropin escape and ovulation risk</w:t>
      </w:r>
    </w:p>
    <w:p>
      <w:r>
        <w:t>🌟 PNC Exam Pearl: Consistent daily use is essential for contraceptive effectiveness</w:t>
      </w:r>
    </w:p>
    <w:p>
      <w:r>
        <w:t>⚡ 5-Second Recall: Pills suppress the axis</w:t>
      </w:r>
    </w:p>
    <w:p>
      <w:r>
        <w:t>Question: Which statement about FSH/LH/estrogen/progesterone feedback is correct?</w:t>
      </w:r>
    </w:p>
    <w:p>
      <w:r>
        <w:t>(a) Initially suppresses FSH (negative feedback) but a high estrogen peak triggers the LH surge (positive feedback)</w:t>
      </w:r>
    </w:p>
    <w:p>
      <w:r>
        <w:t>(b) Always suppresses both</w:t>
      </w:r>
    </w:p>
    <w:p>
      <w:r>
        <w:t>(c) It has no effect</w:t>
      </w:r>
    </w:p>
    <w:p>
      <w:r>
        <w:t>(d) Always stimulates both</w:t>
      </w:r>
    </w:p>
    <w:p>
      <w:r>
        <w:t>Answer: a</w:t>
      </w:r>
    </w:p>
    <w:p>
      <w:r>
        <w:t>Solution: ✅ Correct Answer: a. Initially suppresses FSH (negative feedback) but a high estrogen peak triggers the LH surge (positive feedback).</w:t>
      </w:r>
    </w:p>
    <w:p>
      <w:r>
        <w:t>🧠 Clinical Rationale: Early follicular estrogen suppresses FSH; the rising pre-ovulatory estrogen peak flips to positive feedback and triggers the LH surge — unique among endocrine loops</w:t>
      </w:r>
    </w:p>
    <w:p>
      <w:r>
        <w:t>🩺 Nursing Action: The LH surge is driven by estrogen's switch to positive feedback</w:t>
      </w:r>
    </w:p>
    <w:p>
      <w:r>
        <w:t>❌ Why Not Others: (b) Always suppresses both — not the best response for this situation; (c) It has no effect — not the best response for this situation; (d) Always stimulates both — not the best response for this situation.</w:t>
      </w:r>
    </w:p>
    <w:p>
      <w:r>
        <w:t>⚡ 5-Second Recall: Estrogen does both — suppress then surge</w:t>
      </w:r>
    </w:p>
    <w:p>
      <w:r>
        <w:t>Question: Which statement about FSH/LH/estrogen/progesterone feedback is correct?</w:t>
      </w:r>
    </w:p>
    <w:p>
      <w:r>
        <w:t>(a) hCG only</w:t>
      </w:r>
    </w:p>
    <w:p>
      <w:r>
        <w:t>(b) Prolactin only</w:t>
      </w:r>
    </w:p>
    <w:p>
      <w:r>
        <w:t>(c) Progesterone and estrogen from the corpus luteum (negative feedback)</w:t>
      </w:r>
    </w:p>
    <w:p>
      <w:r>
        <w:t>(d) LH surge only</w:t>
      </w:r>
    </w:p>
    <w:p>
      <w:r>
        <w:t>Answer: c</w:t>
      </w:r>
    </w:p>
    <w:p>
      <w:r>
        <w:t>Solution: ✅ Correct Answer: c. Progesterone and estrogen from the corpus luteum (negative feedback).</w:t>
      </w:r>
    </w:p>
    <w:p>
      <w:r>
        <w:t>🧠 Clinical Rationale: The corpus luteum's progesterone and estrogen inhibit FSH and LH — preventing new follicle development during the luteal phase</w:t>
      </w:r>
    </w:p>
    <w:p>
      <w:r>
        <w:t>🩺 Nursing Action: This is why only one follicle usually matures per cycle</w:t>
      </w:r>
    </w:p>
    <w:p>
      <w:r>
        <w:t>❌ Why Not Others: (a) hCG only — not the best response for this situation; (b) Prolactin only — not the best response for this situation; (d) LH surge only — not the best response for this situation.</w:t>
      </w:r>
    </w:p>
    <w:p>
      <w:r>
        <w:t>⚡ 5-Second Recall: Progesterone + estrogen suppress gonadotropins</w:t>
      </w:r>
    </w:p>
    <w:p>
      <w:r>
        <w:t>Question: A patient needing care for FSH/LH/estrogen/progesterone feedback is admitted to the unit. Which nursing action should the nurse perform FIRST?</w:t>
      </w:r>
    </w:p>
    <w:p>
      <w:r>
        <w:t>(a) They only thicken cervical mucus without hormonal effect</w:t>
      </w:r>
    </w:p>
    <w:p>
      <w:r>
        <w:t>(b) They stimulate the LH surge</w:t>
      </w:r>
    </w:p>
    <w:p>
      <w:r>
        <w:t>(c) Their estrogen/progesterone suppress FSH and LH — ovulation is blocked</w:t>
      </w:r>
    </w:p>
    <w:p>
      <w:r>
        <w:t>(d) They raise FSH to mature follicles</w:t>
      </w:r>
    </w:p>
    <w:p>
      <w:r>
        <w:t>Answer: c</w:t>
      </w:r>
    </w:p>
    <w:p>
      <w:r>
        <w:t>Solution: ✅ Correct Answer: c. Their estrogen/progesterone suppress FSH and LH — ovulation is blocked.</w:t>
      </w:r>
    </w:p>
    <w:p>
      <w:r>
        <w:t>🧠 Clinical Rationale: Combined pills provide steady estrogen/progesterone — negative feedback suppresses FSH/LH, preventing follicle maturation and the LH surge (no ovulation)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hormones also thicken cervical mucus and thin the endometrium — backup mechanisms</w:t>
      </w:r>
    </w:p>
    <w:p>
      <w:r>
        <w:t>❌ Why Not Others: (a) They only thicken cervical mucus without hormonal effect — not the best response for this situation; (b) They stimulate the LH surge — not the best response for this situation; (d) They raise FSH to mature follicles — not the best response for this situation.</w:t>
      </w:r>
    </w:p>
    <w:p>
      <w:r>
        <w:t>⚡ 5-Second Recall: Pills suppress the axis</w:t>
      </w:r>
    </w:p>
    <w:p>
      <w:r>
        <w:t>Question: The nurse is caring for a patient with FSH/LH/estrogen/progesterone feedback. Which response is most appropriate?</w:t>
      </w:r>
    </w:p>
    <w:p>
      <w:r>
        <w:t>(a) It has no effect</w:t>
      </w:r>
    </w:p>
    <w:p>
      <w:r>
        <w:t>(b) Always suppresses both</w:t>
      </w:r>
    </w:p>
    <w:p>
      <w:r>
        <w:t>(c) Always stimulates both</w:t>
      </w:r>
    </w:p>
    <w:p>
      <w:r>
        <w:t>(d) Initially suppresses FSH (negative feedback) but a high estrogen peak triggers the LH surge (positive feedback)</w:t>
      </w:r>
    </w:p>
    <w:p>
      <w:r>
        <w:t>Answer: d</w:t>
      </w:r>
    </w:p>
    <w:p>
      <w:r>
        <w:t>Solution: ✅ Correct Answer: d. Initially suppresses FSH (negative feedback) but a high estrogen peak triggers the LH surge (positive feedback).</w:t>
      </w:r>
    </w:p>
    <w:p>
      <w:r>
        <w:t>🧠 Clinical Rationale: Early follicular estrogen suppresses FSH; the rising pre-ovulatory estrogen peak flips to positive feedback and triggers the LH surge — unique among endocrine loops</w:t>
      </w:r>
    </w:p>
    <w:p>
      <w:r>
        <w:t>🩺 Nursing Action: The LH surge is driven by estrogen's switch to positive feedback</w:t>
      </w:r>
    </w:p>
    <w:p>
      <w:r>
        <w:t>❌ Why Not Others: (a) It has no effect — not the best response for this situation; (b) Always suppresses both — not the best response for this situation; (c) Always stimulates both — not the best response for this situation.</w:t>
      </w:r>
    </w:p>
    <w:p>
      <w:r>
        <w:t>⚡ 5-Second Recall: Estrogen does both — suppress then surge</w:t>
      </w:r>
    </w:p>
    <w:p>
      <w:r>
        <w:t>Question: The nurse is caring for a patient with FSH/LH/estrogen/progesterone feedback. Which response is most appropriate?</w:t>
      </w:r>
    </w:p>
    <w:p>
      <w:r>
        <w:t>(a) Prolactin only</w:t>
      </w:r>
    </w:p>
    <w:p>
      <w:r>
        <w:t>(b) LH surge only</w:t>
      </w:r>
    </w:p>
    <w:p>
      <w:r>
        <w:t>(c) Progesterone and estrogen from the corpus luteum (negative feedback)</w:t>
      </w:r>
    </w:p>
    <w:p>
      <w:r>
        <w:t>(d) hCG only</w:t>
      </w:r>
    </w:p>
    <w:p>
      <w:r>
        <w:t>Answer: c</w:t>
      </w:r>
    </w:p>
    <w:p>
      <w:r>
        <w:t>Solution: ✅ Correct Answer: c. Progesterone and estrogen from the corpus luteum (negative feedback).</w:t>
      </w:r>
    </w:p>
    <w:p>
      <w:r>
        <w:t>🧠 Clinical Rationale: The corpus luteum's progesterone and estrogen inhibit FSH and LH — preventing new follicle development during the luteal phase</w:t>
      </w:r>
    </w:p>
    <w:p>
      <w:r>
        <w:t>🩺 Nursing Action: This is why only one follicle usually matures per cycle</w:t>
      </w:r>
    </w:p>
    <w:p>
      <w:r>
        <w:t>❌ Why Not Others: (a) Prolactin only — not the best response for this situation; (b) LH surge only — not the best response for this situation; (d) hCG only — not the best response for this situation.</w:t>
      </w:r>
    </w:p>
    <w:p>
      <w:r>
        <w:t>⚡ 5-Second Recall: Progesterone + estrogen suppress gonadotropins</w:t>
      </w:r>
    </w:p>
    <w:p>
      <w:r>
        <w:t>Question: Which assessment finding in a patient with FSH/LH/estrogen/progesterone feedback is MOST concerning and requires immediate follow-up?</w:t>
      </w:r>
    </w:p>
    <w:p>
      <w:r>
        <w:t>(a) They stimulate the LH surge</w:t>
      </w:r>
    </w:p>
    <w:p>
      <w:r>
        <w:t>(b) Their estrogen/progesterone suppress FSH and LH — ovulation is blocked</w:t>
      </w:r>
    </w:p>
    <w:p>
      <w:r>
        <w:t>(c) They raise FSH to mature follicles</w:t>
      </w:r>
    </w:p>
    <w:p>
      <w:r>
        <w:t>(d) They only thicken cervical mucus without hormonal effect</w:t>
      </w:r>
    </w:p>
    <w:p>
      <w:r>
        <w:t>Answer: b</w:t>
      </w:r>
    </w:p>
    <w:p>
      <w:r>
        <w:t>Solution: ✅ Correct Answer: b. Their estrogen/progesterone suppress FSH and LH — ovulation is blocked.</w:t>
      </w:r>
    </w:p>
    <w:p>
      <w:r>
        <w:t>🧠 Clinical Rationale: Combined pills provide steady estrogen/progesterone — negative feedback suppresses FSH/LH, preventing follicle maturation and the LH surge (no ovulation)</w:t>
      </w:r>
    </w:p>
    <w:p>
      <w:r>
        <w:t>🔍 Key Clues: Pills = gonadotropin suppression = no ovulation</w:t>
      </w:r>
    </w:p>
    <w:p>
      <w:r>
        <w:t>🩺 Nursing Action: The hormones also thicken cervical mucus and thin the endometrium — backup mechanisms</w:t>
      </w:r>
    </w:p>
    <w:p>
      <w:r>
        <w:t>❌ Why Not Others: (a) They stimulate the LH surge — not the best response for this situation; (c) They raise FSH to mature follicles — not the best response for this situation; (d) They only thicken cervical mucus without hormonal effect — not the best response for this situation.</w:t>
      </w:r>
    </w:p>
    <w:p>
      <w:r>
        <w:t>⚡ 5-Second Recall: Pills suppress the axis</w:t>
      </w:r>
    </w:p>
    <w:p>
      <w:r>
        <w:t>Question: The nurse demonstrates correct understanding of FSH/LH/estrogen/progesterone feedback by identifying which response as appropriate?</w:t>
      </w:r>
    </w:p>
    <w:p>
      <w:r>
        <w:t>(a) It has no effect</w:t>
      </w:r>
    </w:p>
    <w:p>
      <w:r>
        <w:t>(b) Always suppresses both</w:t>
      </w:r>
    </w:p>
    <w:p>
      <w:r>
        <w:t>(c) Initially suppresses FSH (negative feedback) but a high estrogen peak triggers the LH surge (positive feedback)</w:t>
      </w:r>
    </w:p>
    <w:p>
      <w:r>
        <w:t>(d) Always stimulates both</w:t>
      </w:r>
    </w:p>
    <w:p>
      <w:r>
        <w:t>Answer: c</w:t>
      </w:r>
    </w:p>
    <w:p>
      <w:r>
        <w:t>Solution: ✅ Correct Answer: c. Initially suppresses FSH (negative feedback) but a high estrogen peak triggers the LH surge (positive feedback).</w:t>
      </w:r>
    </w:p>
    <w:p>
      <w:r>
        <w:t>🧠 Clinical Rationale: Early follicular estrogen suppresses FSH; the rising pre-ovulatory estrogen peak flips to positive feedback and triggers the LH surge — unique among endocrine loops</w:t>
      </w:r>
    </w:p>
    <w:p>
      <w:r>
        <w:t>🩺 Nursing Action: The LH surge is driven by estrogen's switch to positive feedback</w:t>
      </w:r>
    </w:p>
    <w:p>
      <w:r>
        <w:t>❌ Why Not Others: (a) It has no effect — not the best response for this situation; (b) Always suppresses both — not the best response for this situation; (d) Always stimulates both — not the best response for this situation.</w:t>
      </w:r>
    </w:p>
    <w:p>
      <w:r>
        <w:t>⚡ 5-Second Recall: Estrogen does both — suppress then surge</w:t>
      </w:r>
    </w:p>
    <w:p>
      <w:r>
        <w:t>Question: What triggers ovulation?</w:t>
      </w:r>
    </w:p>
    <w:p>
      <w:r>
        <w:t>(a) hCG from the uterus</w:t>
      </w:r>
    </w:p>
    <w:p>
      <w:r>
        <w:t>(b) Progesterone withdrawal</w:t>
      </w:r>
    </w:p>
    <w:p>
      <w:r>
        <w:t>(c) The mid-cycle LH surge from the pituitary</w:t>
      </w:r>
    </w:p>
    <w:p>
      <w:r>
        <w:t>(d) FSH alone at cycle start</w:t>
      </w:r>
    </w:p>
    <w:p>
      <w:r>
        <w:t>Answer: c</w:t>
      </w:r>
    </w:p>
    <w:p>
      <w:r>
        <w:t>Solution: ✅ Correct Answer: c. The mid-cycle LH surge from the pituitary.</w:t>
      </w:r>
    </w:p>
    <w:p>
      <w:r>
        <w:t>🧠 Clinical Rationale: The estrogen peak triggers an LH surge — LH causes the dominant follicle to rupture and release the oocyte about 24–36 hours later</w:t>
      </w:r>
    </w:p>
    <w:p>
      <w:r>
        <w:t>🔍 Key Clues: LH surge = ovulation trigger</w:t>
      </w:r>
    </w:p>
    <w:p>
      <w:r>
        <w:t>🩺 Nursing Action: Ovulation occurs about day 14 of a 28-day cycle (counting day 1 as the first day of menses)</w:t>
      </w:r>
    </w:p>
    <w:p>
      <w:r>
        <w:t>❌ Why Not Others: (a) hCG from the uterus — not the best response for this situation; (b) Progesterone withdrawal — not the best response for this situation; (d) FSH alone at cycle start — not the best response for this situation.</w:t>
      </w:r>
    </w:p>
    <w:p>
      <w:r>
        <w:t>⚠️ Exam Trap: The released egg is viable for about 24 hours</w:t>
      </w:r>
    </w:p>
    <w:p>
      <w:r>
        <w:t>🌟 PNC Exam Pearl: Fertility awareness methods track the LH surge and temperature shift</w:t>
      </w:r>
    </w:p>
    <w:p>
      <w:r>
        <w:t>⚡ 5-Second Recall: LH surge releases the egg</w:t>
      </w:r>
    </w:p>
    <w:p>
      <w:r>
        <w:t>Question: What happens to the ruptured follicle after ovulation?</w:t>
      </w:r>
    </w:p>
    <w:p>
      <w:r>
        <w:t>(a) It becomes an ovarian cyst permanently</w:t>
      </w:r>
    </w:p>
    <w:p>
      <w:r>
        <w:t>(b) It is reabsorbed immediately with no function</w:t>
      </w:r>
    </w:p>
    <w:p>
      <w:r>
        <w:t>(c) It becomes the corpus luteum, secreting progesterone</w:t>
      </w:r>
    </w:p>
    <w:p>
      <w:r>
        <w:t>(d) It produces hCG</w:t>
      </w:r>
    </w:p>
    <w:p>
      <w:r>
        <w:t>Answer: c</w:t>
      </w:r>
    </w:p>
    <w:p>
      <w:r>
        <w:t>Solution: ✅ Correct Answer: c. It becomes the corpus luteum, secreting progesterone.</w:t>
      </w:r>
    </w:p>
    <w:p>
      <w:r>
        <w:t>🧠 Clinical Rationale: The ruptured follicle transforms into the corpus luteum — a temporary gland secreting progesterone (and estrogen) to support a possible pregnancy</w:t>
      </w:r>
    </w:p>
    <w:p>
      <w:r>
        <w:t>🔍 Key Clues: Follicle → corpus luteum → progesterone</w:t>
      </w:r>
    </w:p>
    <w:p>
      <w:r>
        <w:t>🩺 Nursing Action: The corpus luteum functions about 12–14 days unless rescued by hCG (pregnancy)</w:t>
      </w:r>
    </w:p>
    <w:p>
      <w:r>
        <w:t>❌ Why Not Others: (a) It becomes an ovarian cyst permanently — not the best response for this situation; (b) It is reabsorbed immediately with no function — not the best response for this situation; (d) It produces hCG — not the best response for this situation.</w:t>
      </w:r>
    </w:p>
    <w:p>
      <w:r>
        <w:t>⚠️ Exam Trap: Luteal progesterone raises basal body temperature post-ovulation</w:t>
      </w:r>
    </w:p>
    <w:p>
      <w:r>
        <w:t>🌟 PNC Exam Pearl: Without pregnancy, corpus luteum regression triggers menstruation</w:t>
      </w:r>
    </w:p>
    <w:p>
      <w:r>
        <w:t>⚡ 5-Second Recall: Corpus luteum = progesterone factory</w:t>
      </w:r>
    </w:p>
    <w:p>
      <w:r>
        <w:t>Question: A couple trying to conceive uses temperature charting. Why does basal temperature rise after ovulation?</w:t>
      </w:r>
    </w:p>
    <w:p>
      <w:r>
        <w:t>(a) Progesterone from the corpus luteum raises the temperature set point</w:t>
      </w:r>
    </w:p>
    <w:p>
      <w:r>
        <w:t>(b) Temperature never changes</w:t>
      </w:r>
    </w:p>
    <w:p>
      <w:r>
        <w:t>(c) FSH raises temperature</w:t>
      </w:r>
    </w:p>
    <w:p>
      <w:r>
        <w:t>(d) Estrogen peaks lower temperature permanently</w:t>
      </w:r>
    </w:p>
    <w:p>
      <w:r>
        <w:t>Answer: a</w:t>
      </w:r>
    </w:p>
    <w:p>
      <w:r>
        <w:t>Solution: ✅ Correct Answer: a. Progesterone from the corpus luteum raises the temperature set point.</w:t>
      </w:r>
    </w:p>
    <w:p>
      <w:r>
        <w:t>🧠 Clinical Rationale: Post-ovulatory progesterone raises basal body temperature by ~0.3–0.5°C — the sustained rise marks the luteal phase and confirms ovulation occurred</w:t>
      </w:r>
    </w:p>
    <w:p>
      <w:r>
        <w:t>🔍 Key Clues: Temperature rise = progesterone = ovulation done</w:t>
      </w:r>
    </w:p>
    <w:p>
      <w:r>
        <w:t>🩺 Nursing Action: The rise is retrospective — it confirms ovulation after the fact, not before</w:t>
      </w:r>
    </w:p>
    <w:p>
      <w:r>
        <w:t>❌ Why Not Others: (b) Temperature never changes — not the best response for this situation; (c) FSH raises temperature — not the best response for this situation; (d) Estrogen peaks lower temperature permanently — not the best response for this situation.</w:t>
      </w:r>
    </w:p>
    <w:p>
      <w:r>
        <w:t>⚠️ Exam Trap: Charting plus LH kits together improve timing accuracy</w:t>
      </w:r>
    </w:p>
    <w:p>
      <w:r>
        <w:t>🌟 PNC Exam Pearl: A sustained rise across 3+ days suggests ovulation occurred</w:t>
      </w:r>
    </w:p>
    <w:p>
      <w:r>
        <w:t>⚡ 5-Second Recall: Progesterone = the temperature signal</w:t>
      </w:r>
    </w:p>
    <w:p>
      <w:r>
        <w:t>Question: A patient asks the nurse about ovulation physiology. Which response by the nurse is correct?</w:t>
      </w:r>
    </w:p>
    <w:p>
      <w:r>
        <w:t>(a) FSH alone at cycle start</w:t>
      </w:r>
    </w:p>
    <w:p>
      <w:r>
        <w:t>(b) Progesterone withdrawal</w:t>
      </w:r>
    </w:p>
    <w:p>
      <w:r>
        <w:t>(c) hCG from the uterus</w:t>
      </w:r>
    </w:p>
    <w:p>
      <w:r>
        <w:t>(d) The mid-cycle LH surge from the pituitary</w:t>
      </w:r>
    </w:p>
    <w:p>
      <w:r>
        <w:t>Answer: d</w:t>
      </w:r>
    </w:p>
    <w:p>
      <w:r>
        <w:t>Solution: ✅ Correct Answer: d. The mid-cycle LH surge from the pituitary.</w:t>
      </w:r>
    </w:p>
    <w:p>
      <w:r>
        <w:t>🧠 Clinical Rationale: The estrogen peak triggers an LH surge — LH causes the dominant follicle to rupture and release the oocyte about 24–36 hours later</w:t>
      </w:r>
    </w:p>
    <w:p>
      <w:r>
        <w:t>🩺 Nursing Action: Ovulation occurs about day 14 of a 28-day cycle (counting day 1 as the first day of menses)</w:t>
      </w:r>
    </w:p>
    <w:p>
      <w:r>
        <w:t>❌ Why Not Others: (a) FSH alone at cycle start — not the best response for this situation; (b) Progesterone withdrawal — not the best response for this situation; (c) hCG from the uterus — not the best response for this situation.</w:t>
      </w:r>
    </w:p>
    <w:p>
      <w:r>
        <w:t>⚠️ Exam Trap: The released egg is viable for about 24 hours</w:t>
      </w:r>
    </w:p>
    <w:p>
      <w:r>
        <w:t>⚡ 5-Second Recall: LH surge releases the egg</w:t>
      </w:r>
    </w:p>
    <w:p>
      <w:r>
        <w:t>Question: A patient asks the nurse about ovulation physiology. Which response by the nurse is correct?</w:t>
      </w:r>
    </w:p>
    <w:p>
      <w:r>
        <w:t>(a) It produces hCG</w:t>
      </w:r>
    </w:p>
    <w:p>
      <w:r>
        <w:t>(b) It is reabsorbed immediately with no function</w:t>
      </w:r>
    </w:p>
    <w:p>
      <w:r>
        <w:t>(c) It becomes an ovarian cyst permanently</w:t>
      </w:r>
    </w:p>
    <w:p>
      <w:r>
        <w:t>(d) It becomes the corpus luteum, secreting progesterone</w:t>
      </w:r>
    </w:p>
    <w:p>
      <w:r>
        <w:t>Answer: d</w:t>
      </w:r>
    </w:p>
    <w:p>
      <w:r>
        <w:t>Solution: ✅ Correct Answer: d. It becomes the corpus luteum, secreting progesterone.</w:t>
      </w:r>
    </w:p>
    <w:p>
      <w:r>
        <w:t>🧠 Clinical Rationale: The ruptured follicle transforms into the corpus luteum — a temporary gland secreting progesterone (and estrogen) to support a possible pregnancy</w:t>
      </w:r>
    </w:p>
    <w:p>
      <w:r>
        <w:t>🩺 Nursing Action: The corpus luteum functions about 12–14 days unless rescued by hCG (pregnancy)</w:t>
      </w:r>
    </w:p>
    <w:p>
      <w:r>
        <w:t>❌ Why Not Others: (a) It produces hCG — not the best response for this situation; (b) It is reabsorbed immediately with no function — not the best response for this situation; (c) It becomes an ovarian cyst permanently — not the best response for this situation.</w:t>
      </w:r>
    </w:p>
    <w:p>
      <w:r>
        <w:t>⚠️ Exam Trap: Luteal progesterone raises basal body temperature post-ovulation</w:t>
      </w:r>
    </w:p>
    <w:p>
      <w:r>
        <w:t>⚡ 5-Second Recall: Corpus luteum = progesterone factory</w:t>
      </w:r>
    </w:p>
    <w:p>
      <w:r>
        <w:t>Question: The nurse is teaching a patient about ovulation physiology. Which statement by the patient indicates correct understanding?</w:t>
      </w:r>
    </w:p>
    <w:p>
      <w:r>
        <w:t>(a) Progesterone from the corpus luteum raises the temperature set point</w:t>
      </w:r>
    </w:p>
    <w:p>
      <w:r>
        <w:t>(b) Temperature never changes</w:t>
      </w:r>
    </w:p>
    <w:p>
      <w:r>
        <w:t>(c) FSH raises temperature</w:t>
      </w:r>
    </w:p>
    <w:p>
      <w:r>
        <w:t>(d) Estrogen peaks lower temperature permanently</w:t>
      </w:r>
    </w:p>
    <w:p>
      <w:r>
        <w:t>Answer: a</w:t>
      </w:r>
    </w:p>
    <w:p>
      <w:r>
        <w:t>Solution: ✅ Correct Answer: a. Progesterone from the corpus luteum raises the temperature set point.</w:t>
      </w:r>
    </w:p>
    <w:p>
      <w:r>
        <w:t>🧠 Clinical Rationale: Post-ovulatory progesterone raises basal body temperature by ~0.3–0.5°C — the sustained rise marks the luteal phase and confirms ovulation occurred</w:t>
      </w:r>
    </w:p>
    <w:p>
      <w:r>
        <w:t>🩺 Nursing Action: The rise is retrospective — it confirms ovulation after the fact, not before</w:t>
      </w:r>
    </w:p>
    <w:p>
      <w:r>
        <w:t>❌ Why Not Others: (b) Temperature never changes — not the best response for this situation; (c) FSH raises temperature — not the best response for this situation; (d) Estrogen peaks lower temperature permanently — not the best response for this situation.</w:t>
      </w:r>
    </w:p>
    <w:p>
      <w:r>
        <w:t>⚠️ Exam Trap: Charting plus LH kits together improve timing accuracy</w:t>
      </w:r>
    </w:p>
    <w:p>
      <w:r>
        <w:t>🌟 PNC Exam Pearl: A sustained rise across 3+ days suggests ovulation occurred</w:t>
      </w:r>
    </w:p>
    <w:p>
      <w:r>
        <w:t>⚡ 5-Second Recall: Progesterone = the temperature signal</w:t>
      </w:r>
    </w:p>
    <w:p>
      <w:r>
        <w:t>Question: Which statement about ovulation physiology is correct?</w:t>
      </w:r>
    </w:p>
    <w:p>
      <w:r>
        <w:t>(a) Progesterone withdrawal</w:t>
      </w:r>
    </w:p>
    <w:p>
      <w:r>
        <w:t>(b) hCG from the uterus</w:t>
      </w:r>
    </w:p>
    <w:p>
      <w:r>
        <w:t>(c) FSH alone at cycle start</w:t>
      </w:r>
    </w:p>
    <w:p>
      <w:r>
        <w:t>(d) The mid-cycle LH surge from the pituitary</w:t>
      </w:r>
    </w:p>
    <w:p>
      <w:r>
        <w:t>Answer: d</w:t>
      </w:r>
    </w:p>
    <w:p>
      <w:r>
        <w:t>Solution: ✅ Correct Answer: d. The mid-cycle LH surge from the pituitary.</w:t>
      </w:r>
    </w:p>
    <w:p>
      <w:r>
        <w:t>🧠 Clinical Rationale: The estrogen peak triggers an LH surge — LH causes the dominant follicle to rupture and release the oocyte about 24–36 hours later</w:t>
      </w:r>
    </w:p>
    <w:p>
      <w:r>
        <w:t>🩺 Nursing Action: Ovulation occurs about day 14 of a 28-day cycle (counting day 1 as the first day of menses)</w:t>
      </w:r>
    </w:p>
    <w:p>
      <w:r>
        <w:t>❌ Why Not Others: (a) Progesterone withdrawal — not the best response for this situation; (b) hCG from the uterus — not the best response for this situation; (c) FSH alone at cycle start — not the best response for this situation.</w:t>
      </w:r>
    </w:p>
    <w:p>
      <w:r>
        <w:t>⚡ 5-Second Recall: LH surge releases the egg</w:t>
      </w:r>
    </w:p>
    <w:p>
      <w:r>
        <w:t>Question: Which statement about ovulation physiology is correct?</w:t>
      </w:r>
    </w:p>
    <w:p>
      <w:r>
        <w:t>(a) It is reabsorbed immediately with no function</w:t>
      </w:r>
    </w:p>
    <w:p>
      <w:r>
        <w:t>(b) It produces hCG</w:t>
      </w:r>
    </w:p>
    <w:p>
      <w:r>
        <w:t>(c) It becomes an ovarian cyst permanently</w:t>
      </w:r>
    </w:p>
    <w:p>
      <w:r>
        <w:t>(d) It becomes the corpus luteum, secreting progesterone</w:t>
      </w:r>
    </w:p>
    <w:p>
      <w:r>
        <w:t>Answer: d</w:t>
      </w:r>
    </w:p>
    <w:p>
      <w:r>
        <w:t>Solution: ✅ Correct Answer: d. It becomes the corpus luteum, secreting progesterone.</w:t>
      </w:r>
    </w:p>
    <w:p>
      <w:r>
        <w:t>🧠 Clinical Rationale: The ruptured follicle transforms into the corpus luteum — a temporary gland secreting progesterone (and estrogen) to support a possible pregnancy</w:t>
      </w:r>
    </w:p>
    <w:p>
      <w:r>
        <w:t>🩺 Nursing Action: The corpus luteum functions about 12–14 days unless rescued by hCG (pregnancy)</w:t>
      </w:r>
    </w:p>
    <w:p>
      <w:r>
        <w:t>❌ Why Not Others: (a) It is reabsorbed immediately with no function — not the best response for this situation; (b) It produces hCG — not the best response for this situation; (c) It becomes an ovarian cyst permanently — not the best response for this situation.</w:t>
      </w:r>
    </w:p>
    <w:p>
      <w:r>
        <w:t>⚡ 5-Second Recall: Corpus luteum = progesterone factory</w:t>
      </w:r>
    </w:p>
    <w:p>
      <w:r>
        <w:t>Question: A patient needing care for ovulation physiology is admitted to the unit. Which nursing action should the nurse perform FIRST?</w:t>
      </w:r>
    </w:p>
    <w:p>
      <w:r>
        <w:t>(a) Progesterone from the corpus luteum raises the temperature set point</w:t>
      </w:r>
    </w:p>
    <w:p>
      <w:r>
        <w:t>(b) Temperature never changes</w:t>
      </w:r>
    </w:p>
    <w:p>
      <w:r>
        <w:t>(c) Estrogen peaks lower temperature permanently</w:t>
      </w:r>
    </w:p>
    <w:p>
      <w:r>
        <w:t>(d) FSH raises temperature</w:t>
      </w:r>
    </w:p>
    <w:p>
      <w:r>
        <w:t>Answer: a</w:t>
      </w:r>
    </w:p>
    <w:p>
      <w:r>
        <w:t>Solution: ✅ Correct Answer: a. Progesterone from the corpus luteum raises the temperature set point.</w:t>
      </w:r>
    </w:p>
    <w:p>
      <w:r>
        <w:t>🧠 Clinical Rationale: Post-ovulatory progesterone raises basal body temperature by ~0.3–0.5°C — the sustained rise marks the luteal phase and confirms ovulation occurred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rise is retrospective — it confirms ovulation after the fact, not before</w:t>
      </w:r>
    </w:p>
    <w:p>
      <w:r>
        <w:t>❌ Why Not Others: (b) Temperature never changes — not the best response for this situation; (c) Estrogen peaks lower temperature permanently — not the best response for this situation; (d) FSH raises temperature — not the best response for this situation.</w:t>
      </w:r>
    </w:p>
    <w:p>
      <w:r>
        <w:t>⚡ 5-Second Recall: Progesterone = the temperature signal</w:t>
      </w:r>
    </w:p>
    <w:p>
      <w:r>
        <w:t>Question: The nurse is caring for a patient with ovulation physiology. Which response is most appropriate?</w:t>
      </w:r>
    </w:p>
    <w:p>
      <w:r>
        <w:t>(a) hCG from the uterus</w:t>
      </w:r>
    </w:p>
    <w:p>
      <w:r>
        <w:t>(b) FSH alone at cycle start</w:t>
      </w:r>
    </w:p>
    <w:p>
      <w:r>
        <w:t>(c) Progesterone withdrawal</w:t>
      </w:r>
    </w:p>
    <w:p>
      <w:r>
        <w:t>(d) The mid-cycle LH surge from the pituitary</w:t>
      </w:r>
    </w:p>
    <w:p>
      <w:r>
        <w:t>Answer: d</w:t>
      </w:r>
    </w:p>
    <w:p>
      <w:r>
        <w:t>Solution: ✅ Correct Answer: d. The mid-cycle LH surge from the pituitary.</w:t>
      </w:r>
    </w:p>
    <w:p>
      <w:r>
        <w:t>🧠 Clinical Rationale: The estrogen peak triggers an LH surge — LH causes the dominant follicle to rupture and release the oocyte about 24–36 hours later</w:t>
      </w:r>
    </w:p>
    <w:p>
      <w:r>
        <w:t>🩺 Nursing Action: Ovulation occurs about day 14 of a 28-day cycle (counting day 1 as the first day of menses)</w:t>
      </w:r>
    </w:p>
    <w:p>
      <w:r>
        <w:t>❌ Why Not Others: (a) hCG from the uterus — not the best response for this situation; (b) FSH alone at cycle start — not the best response for this situation; (c) Progesterone withdrawal — not the best response for this situation.</w:t>
      </w:r>
    </w:p>
    <w:p>
      <w:r>
        <w:t>⚡ 5-Second Recall: LH surge releases the egg</w:t>
      </w:r>
    </w:p>
    <w:p>
      <w:r>
        <w:t>Question: The nurse is caring for a patient with ovulation physiology. Which response is most appropriate?</w:t>
      </w:r>
    </w:p>
    <w:p>
      <w:r>
        <w:t>(a) It becomes an ovarian cyst permanently</w:t>
      </w:r>
    </w:p>
    <w:p>
      <w:r>
        <w:t>(b) It produces hCG</w:t>
      </w:r>
    </w:p>
    <w:p>
      <w:r>
        <w:t>(c) It is reabsorbed immediately with no function</w:t>
      </w:r>
    </w:p>
    <w:p>
      <w:r>
        <w:t>(d) It becomes the corpus luteum, secreting progesterone</w:t>
      </w:r>
    </w:p>
    <w:p>
      <w:r>
        <w:t>Answer: d</w:t>
      </w:r>
    </w:p>
    <w:p>
      <w:r>
        <w:t>Solution: ✅ Correct Answer: d. It becomes the corpus luteum, secreting progesterone.</w:t>
      </w:r>
    </w:p>
    <w:p>
      <w:r>
        <w:t>🧠 Clinical Rationale: The ruptured follicle transforms into the corpus luteum — a temporary gland secreting progesterone (and estrogen) to support a possible pregnancy</w:t>
      </w:r>
    </w:p>
    <w:p>
      <w:r>
        <w:t>🩺 Nursing Action: The corpus luteum functions about 12–14 days unless rescued by hCG (pregnancy)</w:t>
      </w:r>
    </w:p>
    <w:p>
      <w:r>
        <w:t>❌ Why Not Others: (a) It becomes an ovarian cyst permanently — not the best response for this situation; (b) It produces hCG — not the best response for this situation; (c) It is reabsorbed immediately with no function — not the best response for this situation.</w:t>
      </w:r>
    </w:p>
    <w:p>
      <w:r>
        <w:t>⚡ 5-Second Recall: Corpus luteum = progesterone factory</w:t>
      </w:r>
    </w:p>
    <w:p>
      <w:r>
        <w:t>Question: Which assessment finding in a patient with ovulation physiology is MOST concerning and requires immediate follow-up?</w:t>
      </w:r>
    </w:p>
    <w:p>
      <w:r>
        <w:t>(a) Progesterone from the corpus luteum raises the temperature set point</w:t>
      </w:r>
    </w:p>
    <w:p>
      <w:r>
        <w:t>(b) FSH raises temperature</w:t>
      </w:r>
    </w:p>
    <w:p>
      <w:r>
        <w:t>(c) Estrogen peaks lower temperature permanently</w:t>
      </w:r>
    </w:p>
    <w:p>
      <w:r>
        <w:t>(d) Temperature never changes</w:t>
      </w:r>
    </w:p>
    <w:p>
      <w:r>
        <w:t>Answer: a</w:t>
      </w:r>
    </w:p>
    <w:p>
      <w:r>
        <w:t>Solution: ✅ Correct Answer: a. Progesterone from the corpus luteum raises the temperature set point.</w:t>
      </w:r>
    </w:p>
    <w:p>
      <w:r>
        <w:t>🧠 Clinical Rationale: Post-ovulatory progesterone raises basal body temperature by ~0.3–0.5°C — the sustained rise marks the luteal phase and confirms ovulation occurred</w:t>
      </w:r>
    </w:p>
    <w:p>
      <w:r>
        <w:t>🔍 Key Clues: Temperature rise = progesterone = ovulation done</w:t>
      </w:r>
    </w:p>
    <w:p>
      <w:r>
        <w:t>🩺 Nursing Action: The rise is retrospective — it confirms ovulation after the fact, not before</w:t>
      </w:r>
    </w:p>
    <w:p>
      <w:r>
        <w:t>❌ Why Not Others: (b) FSH raises temperature — not the best response for this situation; (c) Estrogen peaks lower temperature permanently — not the best response for this situation; (d) Temperature never changes — not the best response for this situation.</w:t>
      </w:r>
    </w:p>
    <w:p>
      <w:r>
        <w:t>⚡ 5-Second Recall: Progesterone = the temperature signal</w:t>
      </w:r>
    </w:p>
    <w:p>
      <w:r>
        <w:t>Question: The nurse demonstrates correct understanding of ovulation physiology by identifying which response as appropriate?</w:t>
      </w:r>
    </w:p>
    <w:p>
      <w:r>
        <w:t>(a) The mid-cycle LH surge from the pituitary</w:t>
      </w:r>
    </w:p>
    <w:p>
      <w:r>
        <w:t>(b) Progesterone withdrawal</w:t>
      </w:r>
    </w:p>
    <w:p>
      <w:r>
        <w:t>(c) hCG from the uterus</w:t>
      </w:r>
    </w:p>
    <w:p>
      <w:r>
        <w:t>(d) FSH alone at cycle start</w:t>
      </w:r>
    </w:p>
    <w:p>
      <w:r>
        <w:t>Answer: a</w:t>
      </w:r>
    </w:p>
    <w:p>
      <w:r>
        <w:t>Solution: ✅ Correct Answer: a. The mid-cycle LH surge from the pituitary.</w:t>
      </w:r>
    </w:p>
    <w:p>
      <w:r>
        <w:t>🧠 Clinical Rationale: The estrogen peak triggers an LH surge — LH causes the dominant follicle to rupture and release the oocyte about 24–36 hours later</w:t>
      </w:r>
    </w:p>
    <w:p>
      <w:r>
        <w:t>🩺 Nursing Action: Ovulation occurs about day 14 of a 28-day cycle (counting day 1 as the first day of menses)</w:t>
      </w:r>
    </w:p>
    <w:p>
      <w:r>
        <w:t>❌ Why Not Others: (b) Progesterone withdrawal — not the best response for this situation; (c) hCG from the uterus — not the best response for this situation; (d) FSH alone at cycle start — not the best response for this situation.</w:t>
      </w:r>
    </w:p>
    <w:p>
      <w:r>
        <w:t>⚡ 5-Second Recall: LH surge releases the egg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