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integrated hormonal response to dehydration?</w:t>
      </w:r>
    </w:p>
    <w:p>
      <w:r>
        <w:t>(a) The kidneys excrete more water</w:t>
      </w:r>
    </w:p>
    <w:p>
      <w:r>
        <w:t>(b) ADH and aldosterone fall</w:t>
      </w:r>
    </w:p>
    <w:p>
      <w:r>
        <w:t>(c) Insulin rises sharply</w:t>
      </w:r>
    </w:p>
    <w:p>
      <w:r>
        <w:t>(d) ADH and aldosterone rise to conserve water and sodium, plus thirst is stimulated</w:t>
      </w:r>
    </w:p>
    <w:p>
      <w:r>
        <w:t>Answer: d</w:t>
      </w:r>
    </w:p>
    <w:p>
      <w:r>
        <w:t>Solution: ✅ Correct Answer: d. ADH and aldosterone rise to conserve water and sodium, plus thirst is stimulated.</w:t>
      </w:r>
    </w:p>
    <w:p>
      <w:r>
        <w:t>🧠 Clinical Rationale: Volume loss triggers ADH (water conservation), aldosterone/RAAS (sodium and water retention) and thirst — a coordinated defense of volume</w:t>
      </w:r>
    </w:p>
    <w:p>
      <w:r>
        <w:t>🔍 Key Clues: Dehydration = ADH + aldosterone + thirst</w:t>
      </w:r>
    </w:p>
    <w:p>
      <w:r>
        <w:t>🩺 Nursing Action: Signs include concentrated urine, dry mucous membranes and rising heart rate</w:t>
      </w:r>
    </w:p>
    <w:p>
      <w:r>
        <w:t>❌ Why Not Others: (a) The kidneys excrete more water — not the best response for this situation; (b) ADH and aldosterone fall — not the best response for this situation; (c) Insulin rises sharply — not the best response for this situation.</w:t>
      </w:r>
    </w:p>
    <w:p>
      <w:r>
        <w:t>⚠️ Exam Trap: Thirst is the behavioral backup — it drives fluid intake when hormonal conservation is insufficient</w:t>
      </w:r>
    </w:p>
    <w:p>
      <w:r>
        <w:t>🌟 PNC Exam Pearl: Assess skin turgor, urine output and vital signs to gauge dehydration</w:t>
      </w:r>
    </w:p>
    <w:p>
      <w:r>
        <w:t>⚡ 5-Second Recall: Volume defense = hormones + thirst</w:t>
      </w:r>
    </w:p>
    <w:p>
      <w:r>
        <w:t>Question: A patient with severe diarrhea has a heart rate of 120, low blood pressure and concentrated urine. What is the physiology?</w:t>
      </w:r>
    </w:p>
    <w:p>
      <w:r>
        <w:t>(a) No compensation is possible</w:t>
      </w:r>
    </w:p>
    <w:p>
      <w:r>
        <w:t>(b) The patient is overhydrated</w:t>
      </w:r>
    </w:p>
    <w:p>
      <w:r>
        <w:t>(c) The kidneys are failing</w:t>
      </w:r>
    </w:p>
    <w:p>
      <w:r>
        <w:t>(d) Volume loss triggered ADH, aldosterone and sympathetic activation — tachycardia and vasoconstriction defend perfusion</w:t>
      </w:r>
    </w:p>
    <w:p>
      <w:r>
        <w:t>Answer: d</w:t>
      </w:r>
    </w:p>
    <w:p>
      <w:r>
        <w:t>Solution: ✅ Correct Answer: d. Volume loss triggered ADH, aldosterone and sympathetic activation — tachycardia and vasoconstriction defend perfusion.</w:t>
      </w:r>
    </w:p>
    <w:p>
      <w:r>
        <w:t>🧠 Clinical Rationale: Hypovolemia activates the sympathetic system (tachycardia, vasoconstriction), RAAS and ADH — the classic compensatory pattern of volume depletion</w:t>
      </w:r>
    </w:p>
    <w:p>
      <w:r>
        <w:t>🔍 Key Clues: Tachycardia + concentrated urine = volume defense working</w:t>
      </w:r>
    </w:p>
    <w:p>
      <w:r>
        <w:t>🩺 Nursing Action: Replace volume with isotonic fluids — the hormonal compensation cannot substitute for actual fluid</w:t>
      </w:r>
    </w:p>
    <w:p>
      <w:r>
        <w:t>❌ Why Not Others: (a) No compensation is possible — not the best response for this situation; (b) The patient is overhydrated — not the best response for this situation; (c) The kidneys are failing — not the best response for this situation.</w:t>
      </w:r>
    </w:p>
    <w:p>
      <w:r>
        <w:t>⚠️ Exam Trap: Urine output rising with rehydration confirms the response is working</w:t>
      </w:r>
    </w:p>
    <w:p>
      <w:r>
        <w:t>🌟 PNC Exam Pearl: Watch for progression to shock when compensation is overwhelmed</w:t>
      </w:r>
    </w:p>
    <w:p>
      <w:r>
        <w:t>⚡ 5-Second Recall: Compensation = tachycardia + ADH + aldosterone</w:t>
      </w:r>
    </w:p>
    <w:p>
      <w:r>
        <w:t>Question: Which lab change is expected with moderate dehydration?</w:t>
      </w:r>
    </w:p>
    <w:p>
      <w:r>
        <w:t>(a) Normal sodium with dilute urine</w:t>
      </w:r>
    </w:p>
    <w:p>
      <w:r>
        <w:t>(b) Falling hematocrit</w:t>
      </w:r>
    </w:p>
    <w:p>
      <w:r>
        <w:t>(c) Falling sodium with dilute urine</w:t>
      </w:r>
    </w:p>
    <w:p>
      <w:r>
        <w:t>(d) Rising serum sodium and urine specific gravity</w:t>
      </w:r>
    </w:p>
    <w:p>
      <w:r>
        <w:t>Answer: d</w:t>
      </w:r>
    </w:p>
    <w:p>
      <w:r>
        <w:t>Solution: ✅ Correct Answer: d. Rising serum sodium and urine specific gravity.</w:t>
      </w:r>
    </w:p>
    <w:p>
      <w:r>
        <w:t>🧠 Clinical Rationale: Water loss raises plasma osmolality — serum sodium and urine specific gravity rise as ADH concentrates the urine</w:t>
      </w:r>
    </w:p>
    <w:p>
      <w:r>
        <w:t>🔍 Key Clues: Dehydration = high sodium + concentrated urine</w:t>
      </w:r>
    </w:p>
    <w:p>
      <w:r>
        <w:t>🩺 Nursing Action: Interpret labs with the clinical picture — sodium rises with water loss but may be normal in mixed losses</w:t>
      </w:r>
    </w:p>
    <w:p>
      <w:r>
        <w:t>❌ Why Not Others: (a) Normal sodium with dilute urine — not the best response for this situation; (b) Falling hematocrit — not the best response for this situation; (c) Falling sodium with dilute urine — not the best response for this situation.</w:t>
      </w:r>
    </w:p>
    <w:p>
      <w:r>
        <w:t>⚠️ Exam Trap: Hematocrit rises with hemoconcentration, not falls</w:t>
      </w:r>
    </w:p>
    <w:p>
      <w:r>
        <w:t>🌟 PNC Exam Pearl: Rehydration normalizes sodium and specific gravity over time</w:t>
      </w:r>
    </w:p>
    <w:p>
      <w:r>
        <w:t>⚡ 5-Second Recall: Dehydration concentrates the blood</w:t>
      </w:r>
    </w:p>
    <w:p>
      <w:r>
        <w:t>Question: A patient asks the nurse about physiologic response to dehydration/volume loss. Which response by the nurse is correct?</w:t>
      </w:r>
    </w:p>
    <w:p>
      <w:r>
        <w:t>(a) Insulin rises sharply</w:t>
      </w:r>
    </w:p>
    <w:p>
      <w:r>
        <w:t>(b) ADH and aldosterone rise to conserve water and sodium, plus thirst is stimulated</w:t>
      </w:r>
    </w:p>
    <w:p>
      <w:r>
        <w:t>(c) The kidneys excrete more water</w:t>
      </w:r>
    </w:p>
    <w:p>
      <w:r>
        <w:t>(d) ADH and aldosterone fall</w:t>
      </w:r>
    </w:p>
    <w:p>
      <w:r>
        <w:t>Answer: b</w:t>
      </w:r>
    </w:p>
    <w:p>
      <w:r>
        <w:t>Solution: ✅ Correct Answer: b. ADH and aldosterone rise to conserve water and sodium, plus thirst is stimulated.</w:t>
      </w:r>
    </w:p>
    <w:p>
      <w:r>
        <w:t>🧠 Clinical Rationale: Volume loss triggers ADH (water conservation), aldosterone/RAAS (sodium and water retention) and thirst — a coordinated defense of volume</w:t>
      </w:r>
    </w:p>
    <w:p>
      <w:r>
        <w:t>🩺 Nursing Action: Signs include concentrated urine, dry mucous membranes and rising heart rate</w:t>
      </w:r>
    </w:p>
    <w:p>
      <w:r>
        <w:t>❌ Why Not Others: (a) Insulin rises sharply — not the best response for this situation; (c) The kidneys excrete more water — not the best response for this situation; (d) ADH and aldosterone fall — not the best response for this situation.</w:t>
      </w:r>
    </w:p>
    <w:p>
      <w:r>
        <w:t>⚠️ Exam Trap: Thirst is the behavioral backup — it drives fluid intake when hormonal conservation is insufficient</w:t>
      </w:r>
    </w:p>
    <w:p>
      <w:r>
        <w:t>⚡ 5-Second Recall: Volume defense = hormones + thirst</w:t>
      </w:r>
    </w:p>
    <w:p>
      <w:r>
        <w:t>Question: The nurse is teaching a patient about physiologic response to dehydration/volume loss. Which statement by the patient indicates correct understanding?</w:t>
      </w:r>
    </w:p>
    <w:p>
      <w:r>
        <w:t>(a) No compensation is possible</w:t>
      </w:r>
    </w:p>
    <w:p>
      <w:r>
        <w:t>(b) Volume loss triggered ADH, aldosterone and sympathetic activation — tachycardia and vasoconstriction defend perfusion</w:t>
      </w:r>
    </w:p>
    <w:p>
      <w:r>
        <w:t>(c) The patient is overhydrated</w:t>
      </w:r>
    </w:p>
    <w:p>
      <w:r>
        <w:t>(d) The kidneys are failing</w:t>
      </w:r>
    </w:p>
    <w:p>
      <w:r>
        <w:t>Answer: b</w:t>
      </w:r>
    </w:p>
    <w:p>
      <w:r>
        <w:t>Solution: ✅ Correct Answer: b. Volume loss triggered ADH, aldosterone and sympathetic activation — tachycardia and vasoconstriction defend perfusion.</w:t>
      </w:r>
    </w:p>
    <w:p>
      <w:r>
        <w:t>🧠 Clinical Rationale: Hypovolemia activates the sympathetic system (tachycardia, vasoconstriction), RAAS and ADH — the classic compensatory pattern of volume depletion</w:t>
      </w:r>
    </w:p>
    <w:p>
      <w:r>
        <w:t>🩺 Nursing Action: Replace volume with isotonic fluids — the hormonal compensation cannot substitute for actual fluid</w:t>
      </w:r>
    </w:p>
    <w:p>
      <w:r>
        <w:t>❌ Why Not Others: (a) No compensation is possible — not the best response for this situation; (c) The patient is overhydrated — not the best response for this situation; (d) The kidneys are failing — not the best response for this situation.</w:t>
      </w:r>
    </w:p>
    <w:p>
      <w:r>
        <w:t>⚠️ Exam Trap: Urine output rising with rehydration confirms the response is working</w:t>
      </w:r>
    </w:p>
    <w:p>
      <w:r>
        <w:t>🌟 PNC Exam Pearl: Watch for progression to shock when compensation is overwhelmed</w:t>
      </w:r>
    </w:p>
    <w:p>
      <w:r>
        <w:t>⚡ 5-Second Recall: Compensation = tachycardia + ADH + aldosterone</w:t>
      </w:r>
    </w:p>
    <w:p>
      <w:r>
        <w:t>Question: A patient asks the nurse about physiologic response to dehydration/volume loss. Which response by the nurse is correct?</w:t>
      </w:r>
    </w:p>
    <w:p>
      <w:r>
        <w:t>(a) Rising serum sodium and urine specific gravity</w:t>
      </w:r>
    </w:p>
    <w:p>
      <w:r>
        <w:t>(b) Normal sodium with dilute urine</w:t>
      </w:r>
    </w:p>
    <w:p>
      <w:r>
        <w:t>(c) Falling hematocrit</w:t>
      </w:r>
    </w:p>
    <w:p>
      <w:r>
        <w:t>(d) Falling sodium with dilute urine</w:t>
      </w:r>
    </w:p>
    <w:p>
      <w:r>
        <w:t>Answer: a</w:t>
      </w:r>
    </w:p>
    <w:p>
      <w:r>
        <w:t>Solution: ✅ Correct Answer: a. Rising serum sodium and urine specific gravity.</w:t>
      </w:r>
    </w:p>
    <w:p>
      <w:r>
        <w:t>🧠 Clinical Rationale: Water loss raises plasma osmolality — serum sodium and urine specific gravity rise as ADH concentrates the urine</w:t>
      </w:r>
    </w:p>
    <w:p>
      <w:r>
        <w:t>🩺 Nursing Action: Interpret labs with the clinical picture — sodium rises with water loss but may be normal in mixed losses</w:t>
      </w:r>
    </w:p>
    <w:p>
      <w:r>
        <w:t>❌ Why Not Others: (b) Normal sodium with dilute urine — not the best response for this situation; (c) Falling hematocrit — not the best response for this situation; (d) Falling sodium with dilute urine — not the best response for this situation.</w:t>
      </w:r>
    </w:p>
    <w:p>
      <w:r>
        <w:t>⚠️ Exam Trap: Hematocrit rises with hemoconcentration, not falls</w:t>
      </w:r>
    </w:p>
    <w:p>
      <w:r>
        <w:t>⚡ 5-Second Recall: Dehydration concentrates the blood</w:t>
      </w:r>
    </w:p>
    <w:p>
      <w:r>
        <w:t>Question: Which statement about physiologic response to dehydration/volume loss is correct?</w:t>
      </w:r>
    </w:p>
    <w:p>
      <w:r>
        <w:t>(a) Insulin rises sharply</w:t>
      </w:r>
    </w:p>
    <w:p>
      <w:r>
        <w:t>(b) The kidneys excrete more water</w:t>
      </w:r>
    </w:p>
    <w:p>
      <w:r>
        <w:t>(c) ADH and aldosterone rise to conserve water and sodium, plus thirst is stimulated</w:t>
      </w:r>
    </w:p>
    <w:p>
      <w:r>
        <w:t>(d) ADH and aldosterone fall</w:t>
      </w:r>
    </w:p>
    <w:p>
      <w:r>
        <w:t>Answer: c</w:t>
      </w:r>
    </w:p>
    <w:p>
      <w:r>
        <w:t>Solution: ✅ Correct Answer: c. ADH and aldosterone rise to conserve water and sodium, plus thirst is stimulated.</w:t>
      </w:r>
    </w:p>
    <w:p>
      <w:r>
        <w:t>🧠 Clinical Rationale: Volume loss triggers ADH (water conservation), aldosterone/RAAS (sodium and water retention) and thirst — a coordinated defense of volume</w:t>
      </w:r>
    </w:p>
    <w:p>
      <w:r>
        <w:t>🩺 Nursing Action: Signs include concentrated urine, dry mucous membranes and rising heart rate</w:t>
      </w:r>
    </w:p>
    <w:p>
      <w:r>
        <w:t>❌ Why Not Others: (a) Insulin rises sharply — not the best response for this situation; (b) The kidneys excrete more water — not the best response for this situation; (d) ADH and aldosterone fall — not the best response for this situation.</w:t>
      </w:r>
    </w:p>
    <w:p>
      <w:r>
        <w:t>⚡ 5-Second Recall: Volume defense = hormones + thirst</w:t>
      </w:r>
    </w:p>
    <w:p>
      <w:r>
        <w:t>Question: A patient needing care for physiologic response to dehydration/volume loss is admitted to the unit. Which nursing action should the nurse perform FIRST?</w:t>
      </w:r>
    </w:p>
    <w:p>
      <w:r>
        <w:t>(a) The kidneys are failing</w:t>
      </w:r>
    </w:p>
    <w:p>
      <w:r>
        <w:t>(b) The patient is overhydrated</w:t>
      </w:r>
    </w:p>
    <w:p>
      <w:r>
        <w:t>(c) No compensation is possible</w:t>
      </w:r>
    </w:p>
    <w:p>
      <w:r>
        <w:t>(d) Volume loss triggered ADH, aldosterone and sympathetic activation — tachycardia and vasoconstriction defend perfusion</w:t>
      </w:r>
    </w:p>
    <w:p>
      <w:r>
        <w:t>Answer: d</w:t>
      </w:r>
    </w:p>
    <w:p>
      <w:r>
        <w:t>Solution: ✅ Correct Answer: d. Volume loss triggered ADH, aldosterone and sympathetic activation — tachycardia and vasoconstriction defend perfusion.</w:t>
      </w:r>
    </w:p>
    <w:p>
      <w:r>
        <w:t>🧠 Clinical Rationale: Hypovolemia activates the sympathetic system (tachycardia, vasoconstriction), RAAS and ADH — the classic compensatory pattern of volume depletion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Replace volume with isotonic fluids — the hormonal compensation cannot substitute for actual fluid</w:t>
      </w:r>
    </w:p>
    <w:p>
      <w:r>
        <w:t>❌ Why Not Others: (a) The kidneys are failing — not the best response for this situation; (b) The patient is overhydrated — not the best response for this situation; (c) No compensation is possible — not the best response for this situation.</w:t>
      </w:r>
    </w:p>
    <w:p>
      <w:r>
        <w:t>⚡ 5-Second Recall: Compensation = tachycardia + ADH + aldosterone</w:t>
      </w:r>
    </w:p>
    <w:p>
      <w:r>
        <w:t>Question: Which statement about physiologic response to dehydration/volume loss is correct?</w:t>
      </w:r>
    </w:p>
    <w:p>
      <w:r>
        <w:t>(a) Falling sodium with dilute urine</w:t>
      </w:r>
    </w:p>
    <w:p>
      <w:r>
        <w:t>(b) Falling hematocrit</w:t>
      </w:r>
    </w:p>
    <w:p>
      <w:r>
        <w:t>(c) Normal sodium with dilute urine</w:t>
      </w:r>
    </w:p>
    <w:p>
      <w:r>
        <w:t>(d) Rising serum sodium and urine specific gravity</w:t>
      </w:r>
    </w:p>
    <w:p>
      <w:r>
        <w:t>Answer: d</w:t>
      </w:r>
    </w:p>
    <w:p>
      <w:r>
        <w:t>Solution: ✅ Correct Answer: d. Rising serum sodium and urine specific gravity.</w:t>
      </w:r>
    </w:p>
    <w:p>
      <w:r>
        <w:t>🧠 Clinical Rationale: Water loss raises plasma osmolality — serum sodium and urine specific gravity rise as ADH concentrates the urine</w:t>
      </w:r>
    </w:p>
    <w:p>
      <w:r>
        <w:t>🩺 Nursing Action: Interpret labs with the clinical picture — sodium rises with water loss but may be normal in mixed losses</w:t>
      </w:r>
    </w:p>
    <w:p>
      <w:r>
        <w:t>❌ Why Not Others: (a) Falling sodium with dilute urine — not the best response for this situation; (b) Falling hematocrit — not the best response for this situation; (c) Normal sodium with dilute urine — not the best response for this situation.</w:t>
      </w:r>
    </w:p>
    <w:p>
      <w:r>
        <w:t>⚡ 5-Second Recall: Dehydration concentrates the blood</w:t>
      </w:r>
    </w:p>
    <w:p>
      <w:r>
        <w:t>Question: The nurse is caring for a patient with physiologic response to dehydration/volume loss. Which response is most appropriate?</w:t>
      </w:r>
    </w:p>
    <w:p>
      <w:r>
        <w:t>(a) The kidneys excrete more water</w:t>
      </w:r>
    </w:p>
    <w:p>
      <w:r>
        <w:t>(b) ADH and aldosterone fall</w:t>
      </w:r>
    </w:p>
    <w:p>
      <w:r>
        <w:t>(c) ADH and aldosterone rise to conserve water and sodium, plus thirst is stimulated</w:t>
      </w:r>
    </w:p>
    <w:p>
      <w:r>
        <w:t>(d) Insulin rises sharply</w:t>
      </w:r>
    </w:p>
    <w:p>
      <w:r>
        <w:t>Answer: c</w:t>
      </w:r>
    </w:p>
    <w:p>
      <w:r>
        <w:t>Solution: ✅ Correct Answer: c. ADH and aldosterone rise to conserve water and sodium, plus thirst is stimulated.</w:t>
      </w:r>
    </w:p>
    <w:p>
      <w:r>
        <w:t>🧠 Clinical Rationale: Volume loss triggers ADH (water conservation), aldosterone/RAAS (sodium and water retention) and thirst — a coordinated defense of volume</w:t>
      </w:r>
    </w:p>
    <w:p>
      <w:r>
        <w:t>🩺 Nursing Action: Signs include concentrated urine, dry mucous membranes and rising heart rate</w:t>
      </w:r>
    </w:p>
    <w:p>
      <w:r>
        <w:t>❌ Why Not Others: (a) The kidneys excrete more water — not the best response for this situation; (b) ADH and aldosterone fall — not the best response for this situation; (d) Insulin rises sharply — not the best response for this situation.</w:t>
      </w:r>
    </w:p>
    <w:p>
      <w:r>
        <w:t>⚡ 5-Second Recall: Volume defense = hormones + thirst</w:t>
      </w:r>
    </w:p>
    <w:p>
      <w:r>
        <w:t>Question: Which assessment finding in a patient with physiologic response to dehydration/volume loss is MOST concerning and requires immediate follow-up?</w:t>
      </w:r>
    </w:p>
    <w:p>
      <w:r>
        <w:t>(a) Volume loss triggered ADH, aldosterone and sympathetic activation — tachycardia and vasoconstriction defend perfusion</w:t>
      </w:r>
    </w:p>
    <w:p>
      <w:r>
        <w:t>(b) No compensation is possible</w:t>
      </w:r>
    </w:p>
    <w:p>
      <w:r>
        <w:t>(c) The patient is overhydrated</w:t>
      </w:r>
    </w:p>
    <w:p>
      <w:r>
        <w:t>(d) The kidneys are failing</w:t>
      </w:r>
    </w:p>
    <w:p>
      <w:r>
        <w:t>Answer: a</w:t>
      </w:r>
    </w:p>
    <w:p>
      <w:r>
        <w:t>Solution: ✅ Correct Answer: a. Volume loss triggered ADH, aldosterone and sympathetic activation — tachycardia and vasoconstriction defend perfusion.</w:t>
      </w:r>
    </w:p>
    <w:p>
      <w:r>
        <w:t>🧠 Clinical Rationale: Hypovolemia activates the sympathetic system (tachycardia, vasoconstriction), RAAS and ADH — the classic compensatory pattern of volume depletion</w:t>
      </w:r>
    </w:p>
    <w:p>
      <w:r>
        <w:t>🔍 Key Clues: Tachycardia + concentrated urine = volume defense working</w:t>
      </w:r>
    </w:p>
    <w:p>
      <w:r>
        <w:t>🩺 Nursing Action: Replace volume with isotonic fluids — the hormonal compensation cannot substitute for actual fluid</w:t>
      </w:r>
    </w:p>
    <w:p>
      <w:r>
        <w:t>❌ Why Not Others: (b) No compensation is possible — not the best response for this situation; (c) The patient is overhydrated — not the best response for this situation; (d) The kidneys are failing — not the best response for this situation.</w:t>
      </w:r>
    </w:p>
    <w:p>
      <w:r>
        <w:t>⚡ 5-Second Recall: Compensation = tachycardia + ADH + aldosterone</w:t>
      </w:r>
    </w:p>
    <w:p>
      <w:r>
        <w:t>Question: The nurse is caring for a patient with physiologic response to dehydration/volume loss. Which response is most appropriate?</w:t>
      </w:r>
    </w:p>
    <w:p>
      <w:r>
        <w:t>(a) Normal sodium with dilute urine</w:t>
      </w:r>
    </w:p>
    <w:p>
      <w:r>
        <w:t>(b) Falling hematocrit</w:t>
      </w:r>
    </w:p>
    <w:p>
      <w:r>
        <w:t>(c) Falling sodium with dilute urine</w:t>
      </w:r>
    </w:p>
    <w:p>
      <w:r>
        <w:t>(d) Rising serum sodium and urine specific gravity</w:t>
      </w:r>
    </w:p>
    <w:p>
      <w:r>
        <w:t>Answer: d</w:t>
      </w:r>
    </w:p>
    <w:p>
      <w:r>
        <w:t>Solution: ✅ Correct Answer: d. Rising serum sodium and urine specific gravity.</w:t>
      </w:r>
    </w:p>
    <w:p>
      <w:r>
        <w:t>🧠 Clinical Rationale: Water loss raises plasma osmolality — serum sodium and urine specific gravity rise as ADH concentrates the urine</w:t>
      </w:r>
    </w:p>
    <w:p>
      <w:r>
        <w:t>🩺 Nursing Action: Interpret labs with the clinical picture — sodium rises with water loss but may be normal in mixed losses</w:t>
      </w:r>
    </w:p>
    <w:p>
      <w:r>
        <w:t>❌ Why Not Others: (a) Normal sodium with dilute urine — not the best response for this situation; (b) Falling hematocrit — not the best response for this situation; (c) Falling sodium with dilute urine — not the best response for this situation.</w:t>
      </w:r>
    </w:p>
    <w:p>
      <w:r>
        <w:t>⚡ 5-Second Recall: Dehydration concentrates the blood</w:t>
      </w:r>
    </w:p>
    <w:p>
      <w:r>
        <w:t>Question: The nurse demonstrates correct understanding of physiologic response to dehydration/volume loss by identifying which response as appropriate?</w:t>
      </w:r>
    </w:p>
    <w:p>
      <w:r>
        <w:t>(a) Insulin rises sharply</w:t>
      </w:r>
    </w:p>
    <w:p>
      <w:r>
        <w:t>(b) ADH and aldosterone fall</w:t>
      </w:r>
    </w:p>
    <w:p>
      <w:r>
        <w:t>(c) ADH and aldosterone rise to conserve water and sodium, plus thirst is stimulated</w:t>
      </w:r>
    </w:p>
    <w:p>
      <w:r>
        <w:t>(d) The kidneys excrete more water</w:t>
      </w:r>
    </w:p>
    <w:p>
      <w:r>
        <w:t>Answer: c</w:t>
      </w:r>
    </w:p>
    <w:p>
      <w:r>
        <w:t>Solution: ✅ Correct Answer: c. ADH and aldosterone rise to conserve water and sodium, plus thirst is stimulated.</w:t>
      </w:r>
    </w:p>
    <w:p>
      <w:r>
        <w:t>🧠 Clinical Rationale: Volume loss triggers ADH (water conservation), aldosterone/RAAS (sodium and water retention) and thirst — a coordinated defense of volume</w:t>
      </w:r>
    </w:p>
    <w:p>
      <w:r>
        <w:t>🩺 Nursing Action: Signs include concentrated urine, dry mucous membranes and rising heart rate</w:t>
      </w:r>
    </w:p>
    <w:p>
      <w:r>
        <w:t>❌ Why Not Others: (a) Insulin rises sharply — not the best response for this situation; (b) ADH and aldosterone fall — not the best response for this situation; (d) The kidneys excrete more water — not the best response for this situation.</w:t>
      </w:r>
    </w:p>
    <w:p>
      <w:r>
        <w:t>⚡ 5-Second Recall: Volume defense = hormones + thirst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