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PEG (percutaneous endoscopic gastrostomy) tube is used when?</w:t>
      </w:r>
    </w:p>
    <w:p>
      <w:r>
        <w:t>(a) Only for measuring weight</w:t>
      </w:r>
    </w:p>
    <w:p>
      <w:r>
        <w:t>(b) Short-term feeding for a day is needed</w:t>
      </w:r>
    </w:p>
    <w:p>
      <w:r>
        <w:t>(c) The gut is completely non-functional</w:t>
      </w:r>
    </w:p>
    <w:p>
      <w:r>
        <w:t>(d) Long-term enteral feeding is needed (weeks to months) and the stomach functions</w:t>
      </w:r>
    </w:p>
    <w:p>
      <w:r>
        <w:t>Answer: d</w:t>
      </w:r>
    </w:p>
    <w:p>
      <w:r>
        <w:t>Solution: ✅ Correct Answer: d. Long-term enteral feeding is needed (weeks to months) and the stomach functions.</w:t>
      </w:r>
    </w:p>
    <w:p>
      <w:r>
        <w:t>🧠 Clinical Rationale: PEG is for LONG-term enteral access when oral/NG feeding is not feasible — placed endoscopically into the stomach</w:t>
      </w:r>
    </w:p>
    <w:p>
      <w:r>
        <w:t>🔍 Key Clues: PEG = long-term gastric access</w:t>
      </w:r>
    </w:p>
    <w:p>
      <w:r>
        <w:t>🩺 Nursing Action: Care for the PEG site (clean, dry, observe for infection), verify placement before each feed, and flush after feeds</w:t>
      </w:r>
    </w:p>
    <w:p>
      <w:r>
        <w:t>❌ Why Not Others: (a) Only for measuring weight — not the best response for this situation; (b) Short-term feeding for a day is needed — not the best response for this situation; (c) The gut is completely non-functional — not the best response for this situation.</w:t>
      </w:r>
    </w:p>
    <w:p>
      <w:r>
        <w:t>⚠️ Exam Trap: PEG is not for short-term use or non-functional guts — jejunostomy serves post-gastric feeding needs</w:t>
      </w:r>
    </w:p>
    <w:p>
      <w:r>
        <w:t>🌟 PNC Exam Pearl: Jejunostomy tubes bypass the stomach — used when gastric emptying is impaired or aspiration risk is high</w:t>
      </w:r>
    </w:p>
    <w:p>
      <w:r>
        <w:t>⚡ 5-Second Recall: PEG = long-term enteral route</w:t>
      </w:r>
    </w:p>
    <w:p>
      <w:r>
        <w:t>Question: Jejunostomy feeding is preferred over gastric feeding when?</w:t>
      </w:r>
    </w:p>
    <w:p>
      <w:r>
        <w:t>(a) Gastric emptying is impaired or aspiration risk is high</w:t>
      </w:r>
    </w:p>
    <w:p>
      <w:r>
        <w:t>(b) The patient needs oral medication only</w:t>
      </w:r>
    </w:p>
    <w:p>
      <w:r>
        <w:t>(c) Feeding must be bolus-style large volumes</w:t>
      </w:r>
    </w:p>
    <w:p>
      <w:r>
        <w:t>(d) The stomach is the only functioning part</w:t>
      </w:r>
    </w:p>
    <w:p>
      <w:r>
        <w:t>Answer: a</w:t>
      </w:r>
    </w:p>
    <w:p>
      <w:r>
        <w:t>Solution: ✅ Correct Answer: a. Gastric emptying is impaired or aspiration risk is high.</w:t>
      </w:r>
    </w:p>
    <w:p>
      <w:r>
        <w:t>🧠 Clinical Rationale: Jejunostomy delivers feed directly to the jejunum, bypassing the stomach — chosen for gastroparesis, severe reflux and high aspiration risk</w:t>
      </w:r>
    </w:p>
    <w:p>
      <w:r>
        <w:t>🔍 Key Clues: Jejunostomy = bypass stomach for aspiration risk</w:t>
      </w:r>
    </w:p>
    <w:p>
      <w:r>
        <w:t>🩺 Nursing Action: Use jejunal feeds in gastroparesis/reflux cases; give continuous or small frequent feeds for jejunal tolerance</w:t>
      </w:r>
    </w:p>
    <w:p>
      <w:r>
        <w:t>❌ Why Not Others: (b) The patient needs oral medication only — not the best response for this situation; (c) Feeding must be bolus-style large volumes — not the best response for this situation; (d) The stomach is the only functioning part — not the best response for this situation.</w:t>
      </w:r>
    </w:p>
    <w:p>
      <w:r>
        <w:t>⚠️ Exam Trap: Bolus large volumes are poorly tolerated in the jejunum and gastric feeding is unsafe with impaired emptying — jejunostomy is the alternative</w:t>
      </w:r>
    </w:p>
    <w:p>
      <w:r>
        <w:t>🌟 PNC Exam Pearl: Continuous pump feeds are better tolerated than bolus in jejunostomy patients</w:t>
      </w:r>
    </w:p>
    <w:p>
      <w:r>
        <w:t>⚡ 5-Second Recall: Jejunostomy = post-gastric, low aspiration risk</w:t>
      </w:r>
    </w:p>
    <w:p>
      <w:r>
        <w:t>Question: A patient with recurrent aspiration pneumonia during NG feeding needs a safer long-term route. Which option is MOST appropriate?</w:t>
      </w:r>
    </w:p>
    <w:p>
      <w:r>
        <w:t>(a) Continue NG bolus feeds unchanged</w:t>
      </w:r>
    </w:p>
    <w:p>
      <w:r>
        <w:t>(b) Jejunostomy feeding (bypasses the stomach, reducing aspiration)</w:t>
      </w:r>
    </w:p>
    <w:p>
      <w:r>
        <w:t>(c) Stop all nutrition</w:t>
      </w:r>
    </w:p>
    <w:p>
      <w:r>
        <w:t>(d) Increase the bolus volume</w:t>
      </w:r>
    </w:p>
    <w:p>
      <w:r>
        <w:t>Answer: b</w:t>
      </w:r>
    </w:p>
    <w:p>
      <w:r>
        <w:t>Solution: ✅ Correct Answer: b. Jejunostomy feeding (bypasses the stomach, reducing aspiration).</w:t>
      </w:r>
    </w:p>
    <w:p>
      <w:r>
        <w:t>🧠 Clinical Rationale: Recurrent aspiration with gastric feeding warrants post-pyloric/jejunal feeding — bypassing the stomach lowers regurgitation and aspiration risk</w:t>
      </w:r>
    </w:p>
    <w:p>
      <w:r>
        <w:t>🔍 Key Clues: Jejunostomy = aspiration-risk solution</w:t>
      </w:r>
    </w:p>
    <w:p>
      <w:r>
        <w:t>🩺 Nursing Action: Liaise with the team for placement, feed continuously/small volumes, and elevate the head of bed</w:t>
      </w:r>
    </w:p>
    <w:p>
      <w:r>
        <w:t>❌ Why Not Others: (a) Continue NG bolus feeds unchanged — not the best response for this situation; (c) Stop all nutrition — not the best response for this situation; (d) Increase the bolus volume — not the best response for this situation.</w:t>
      </w:r>
    </w:p>
    <w:p>
      <w:r>
        <w:t>⚠️ Exam Trap: Continuing gastric boluses repeats the aspiration pattern — the route must change to post-pyloric feeding</w:t>
      </w:r>
    </w:p>
    <w:p>
      <w:r>
        <w:t>🌟 PNC Exam Pearl: Keeping the head of the bed elevated 30–45° is mandatory for all tube feeding</w:t>
      </w:r>
    </w:p>
    <w:p>
      <w:r>
        <w:t>⚡ 5-Second Recall: Aspiration risk → jejunal route</w:t>
      </w:r>
    </w:p>
    <w:p>
      <w:r>
        <w:t>Question: A patient asks the nurse about gastrostomy/jejunostomy feeding concepts. Which response by the nurse is correct?</w:t>
      </w:r>
    </w:p>
    <w:p>
      <w:r>
        <w:t>(a) The gut is completely non-functional</w:t>
      </w:r>
    </w:p>
    <w:p>
      <w:r>
        <w:t>(b) Long-term enteral feeding is needed (weeks to months) and the stomach functions</w:t>
      </w:r>
    </w:p>
    <w:p>
      <w:r>
        <w:t>(c) Only for measuring weight</w:t>
      </w:r>
    </w:p>
    <w:p>
      <w:r>
        <w:t>(d) Short-term feeding for a day is needed</w:t>
      </w:r>
    </w:p>
    <w:p>
      <w:r>
        <w:t>Answer: b</w:t>
      </w:r>
    </w:p>
    <w:p>
      <w:r>
        <w:t>Solution: ✅ Correct Answer: b. Long-term enteral feeding is needed (weeks to months) and the stomach functions.</w:t>
      </w:r>
    </w:p>
    <w:p>
      <w:r>
        <w:t>🧠 Clinical Rationale: PEG is for LONG-term enteral access when oral/NG feeding is not feasible — placed endoscopically into the stomach</w:t>
      </w:r>
    </w:p>
    <w:p>
      <w:r>
        <w:t>🩺 Nursing Action: Care for the PEG site (clean, dry, observe for infection), verify placement before each feed, and flush after feeds</w:t>
      </w:r>
    </w:p>
    <w:p>
      <w:r>
        <w:t>❌ Why Not Others: (a) The gut is completely non-functional — not the best response for this situation; (c) Only for measuring weight — not the best response for this situation; (d) Short-term feeding for a day is needed — not the best response for this situation.</w:t>
      </w:r>
    </w:p>
    <w:p>
      <w:r>
        <w:t>⚠️ Exam Trap: PEG is not for short-term use or non-functional guts — jejunostomy serves post-gastric feeding needs</w:t>
      </w:r>
    </w:p>
    <w:p>
      <w:r>
        <w:t>⚡ 5-Second Recall: PEG = long-term enteral route</w:t>
      </w:r>
    </w:p>
    <w:p>
      <w:r>
        <w:t>Question: A patient asks the nurse about gastrostomy/jejunostomy feeding concepts. Which response by the nurse is correct?</w:t>
      </w:r>
    </w:p>
    <w:p>
      <w:r>
        <w:t>(a) Feeding must be bolus-style large volumes</w:t>
      </w:r>
    </w:p>
    <w:p>
      <w:r>
        <w:t>(b) The patient needs oral medication only</w:t>
      </w:r>
    </w:p>
    <w:p>
      <w:r>
        <w:t>(c) Gastric emptying is impaired or aspiration risk is high</w:t>
      </w:r>
    </w:p>
    <w:p>
      <w:r>
        <w:t>(d) The stomach is the only functioning part</w:t>
      </w:r>
    </w:p>
    <w:p>
      <w:r>
        <w:t>Answer: c</w:t>
      </w:r>
    </w:p>
    <w:p>
      <w:r>
        <w:t>Solution: ✅ Correct Answer: c. Gastric emptying is impaired or aspiration risk is high.</w:t>
      </w:r>
    </w:p>
    <w:p>
      <w:r>
        <w:t>🧠 Clinical Rationale: Jejunostomy delivers feed directly to the jejunum, bypassing the stomach — chosen for gastroparesis, severe reflux and high aspiration risk</w:t>
      </w:r>
    </w:p>
    <w:p>
      <w:r>
        <w:t>🩺 Nursing Action: Use jejunal feeds in gastroparesis/reflux cases; give continuous or small frequent feeds for jejunal tolerance</w:t>
      </w:r>
    </w:p>
    <w:p>
      <w:r>
        <w:t>❌ Why Not Others: (a) Feeding must be bolus-style large volumes — not the best response for this situation; (b) The patient needs oral medication only — not the best response for this situation; (d) The stomach is the only functioning part — not the best response for this situation.</w:t>
      </w:r>
    </w:p>
    <w:p>
      <w:r>
        <w:t>⚠️ Exam Trap: Bolus large volumes are poorly tolerated in the jejunum and gastric feeding is unsafe with impaired emptying — jejunostomy is the alternative</w:t>
      </w:r>
    </w:p>
    <w:p>
      <w:r>
        <w:t>⚡ 5-Second Recall: Jejunostomy = post-gastric, low aspiration risk</w:t>
      </w:r>
    </w:p>
    <w:p>
      <w:r>
        <w:t>Question: The nurse is teaching a patient about gastrostomy/jejunostomy feeding concepts. Which statement by the patient indicates correct understanding?</w:t>
      </w:r>
    </w:p>
    <w:p>
      <w:r>
        <w:t>(a) Stop all nutrition</w:t>
      </w:r>
    </w:p>
    <w:p>
      <w:r>
        <w:t>(b) Increase the bolus volume</w:t>
      </w:r>
    </w:p>
    <w:p>
      <w:r>
        <w:t>(c) Continue NG bolus feeds unchanged</w:t>
      </w:r>
    </w:p>
    <w:p>
      <w:r>
        <w:t>(d) Jejunostomy feeding (bypasses the stomach, reducing aspiration)</w:t>
      </w:r>
    </w:p>
    <w:p>
      <w:r>
        <w:t>Answer: d</w:t>
      </w:r>
    </w:p>
    <w:p>
      <w:r>
        <w:t>Solution: ✅ Correct Answer: d. Jejunostomy feeding (bypasses the stomach, reducing aspiration).</w:t>
      </w:r>
    </w:p>
    <w:p>
      <w:r>
        <w:t>🧠 Clinical Rationale: Recurrent aspiration with gastric feeding warrants post-pyloric/jejunal feeding — bypassing the stomach lowers regurgitation and aspiration risk</w:t>
      </w:r>
    </w:p>
    <w:p>
      <w:r>
        <w:t>🩺 Nursing Action: Liaise with the team for placement, feed continuously/small volumes, and elevate the head of bed</w:t>
      </w:r>
    </w:p>
    <w:p>
      <w:r>
        <w:t>❌ Why Not Others: (a) Stop all nutrition — not the best response for this situation; (b) Increase the bolus volume — not the best response for this situation; (c) Continue NG bolus feeds unchanged — not the best response for this situation.</w:t>
      </w:r>
    </w:p>
    <w:p>
      <w:r>
        <w:t>⚠️ Exam Trap: Continuing gastric boluses repeats the aspiration pattern — the route must change to post-pyloric feeding</w:t>
      </w:r>
    </w:p>
    <w:p>
      <w:r>
        <w:t>🌟 PNC Exam Pearl: Keeping the head of the bed elevated 30–45° is mandatory for all tube feeding</w:t>
      </w:r>
    </w:p>
    <w:p>
      <w:r>
        <w:t>⚡ 5-Second Recall: Aspiration risk → jejunal route</w:t>
      </w:r>
    </w:p>
    <w:p>
      <w:r>
        <w:t>Question: Which statement about gastrostomy/jejunostomy feeding concepts is correct?</w:t>
      </w:r>
    </w:p>
    <w:p>
      <w:r>
        <w:t>(a) Long-term enteral feeding is needed (weeks to months) and the stomach functions</w:t>
      </w:r>
    </w:p>
    <w:p>
      <w:r>
        <w:t>(b) Only for measuring weight</w:t>
      </w:r>
    </w:p>
    <w:p>
      <w:r>
        <w:t>(c) The gut is completely non-functional</w:t>
      </w:r>
    </w:p>
    <w:p>
      <w:r>
        <w:t>(d) Short-term feeding for a day is needed</w:t>
      </w:r>
    </w:p>
    <w:p>
      <w:r>
        <w:t>Answer: a</w:t>
      </w:r>
    </w:p>
    <w:p>
      <w:r>
        <w:t>Solution: ✅ Correct Answer: a. Long-term enteral feeding is needed (weeks to months) and the stomach functions.</w:t>
      </w:r>
    </w:p>
    <w:p>
      <w:r>
        <w:t>🧠 Clinical Rationale: PEG is for LONG-term enteral access when oral/NG feeding is not feasible — placed endoscopically into the stomach</w:t>
      </w:r>
    </w:p>
    <w:p>
      <w:r>
        <w:t>🩺 Nursing Action: Care for the PEG site (clean, dry, observe for infection), verify placement before each feed, and flush after feeds</w:t>
      </w:r>
    </w:p>
    <w:p>
      <w:r>
        <w:t>❌ Why Not Others: (b) Only for measuring weight — not the best response for this situation; (c) The gut is completely non-functional — not the best response for this situation; (d) Short-term feeding for a day is needed — not the best response for this situation.</w:t>
      </w:r>
    </w:p>
    <w:p>
      <w:r>
        <w:t>⚡ 5-Second Recall: PEG = long-term enteral route</w:t>
      </w:r>
    </w:p>
    <w:p>
      <w:r>
        <w:t>Question: Which statement about gastrostomy/jejunostomy feeding concepts is correct?</w:t>
      </w:r>
    </w:p>
    <w:p>
      <w:r>
        <w:t>(a) Gastric emptying is impaired or aspiration risk is high</w:t>
      </w:r>
    </w:p>
    <w:p>
      <w:r>
        <w:t>(b) Feeding must be bolus-style large volumes</w:t>
      </w:r>
    </w:p>
    <w:p>
      <w:r>
        <w:t>(c) The patient needs oral medication only</w:t>
      </w:r>
    </w:p>
    <w:p>
      <w:r>
        <w:t>(d) The stomach is the only functioning part</w:t>
      </w:r>
    </w:p>
    <w:p>
      <w:r>
        <w:t>Answer: a</w:t>
      </w:r>
    </w:p>
    <w:p>
      <w:r>
        <w:t>Solution: ✅ Correct Answer: a. Gastric emptying is impaired or aspiration risk is high.</w:t>
      </w:r>
    </w:p>
    <w:p>
      <w:r>
        <w:t>🧠 Clinical Rationale: Jejunostomy delivers feed directly to the jejunum, bypassing the stomach — chosen for gastroparesis, severe reflux and high aspiration risk</w:t>
      </w:r>
    </w:p>
    <w:p>
      <w:r>
        <w:t>🩺 Nursing Action: Use jejunal feeds in gastroparesis/reflux cases; give continuous or small frequent feeds for jejunal tolerance</w:t>
      </w:r>
    </w:p>
    <w:p>
      <w:r>
        <w:t>❌ Why Not Others: (b) Feeding must be bolus-style large volumes — not the best response for this situation; (c) The patient needs oral medication only — not the best response for this situation; (d) The stomach is the only functioning part — not the best response for this situation.</w:t>
      </w:r>
    </w:p>
    <w:p>
      <w:r>
        <w:t>⚡ 5-Second Recall: Jejunostomy = post-gastric, low aspiration risk</w:t>
      </w:r>
    </w:p>
    <w:p>
      <w:r>
        <w:t>Question: A patient needing care for gastrostomy/jejunostomy feeding concepts is admitted to the unit. Which nursing action should the nurse perform FIRST?</w:t>
      </w:r>
    </w:p>
    <w:p>
      <w:r>
        <w:t>(a) Continue NG bolus feeds unchanged</w:t>
      </w:r>
    </w:p>
    <w:p>
      <w:r>
        <w:t>(b) Stop all nutrition</w:t>
      </w:r>
    </w:p>
    <w:p>
      <w:r>
        <w:t>(c) Increase the bolus volume</w:t>
      </w:r>
    </w:p>
    <w:p>
      <w:r>
        <w:t>(d) Jejunostomy feeding (bypasses the stomach, reducing aspiration)</w:t>
      </w:r>
    </w:p>
    <w:p>
      <w:r>
        <w:t>Answer: d</w:t>
      </w:r>
    </w:p>
    <w:p>
      <w:r>
        <w:t>Solution: ✅ Correct Answer: d. Jejunostomy feeding (bypasses the stomach, reducing aspiration).</w:t>
      </w:r>
    </w:p>
    <w:p>
      <w:r>
        <w:t>🧠 Clinical Rationale: Recurrent aspiration with gastric feeding warrants post-pyloric/jejunal feeding — bypassing the stomach lowers regurgitation and aspiration risk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Liaise with the team for placement, feed continuously/small volumes, and elevate the head of bed</w:t>
      </w:r>
    </w:p>
    <w:p>
      <w:r>
        <w:t>❌ Why Not Others: (a) Continue NG bolus feeds unchanged — not the best response for this situation; (b) Stop all nutrition — not the best response for this situation; (c) Increase the bolus volume — not the best response for this situation.</w:t>
      </w:r>
    </w:p>
    <w:p>
      <w:r>
        <w:t>⚡ 5-Second Recall: Aspiration risk → jejunal route</w:t>
      </w:r>
    </w:p>
    <w:p>
      <w:r>
        <w:t>Question: The nurse is caring for a patient with gastrostomy/jejunostomy feeding concepts. Which response is most appropriate?</w:t>
      </w:r>
    </w:p>
    <w:p>
      <w:r>
        <w:t>(a) Short-term feeding for a day is needed</w:t>
      </w:r>
    </w:p>
    <w:p>
      <w:r>
        <w:t>(b) The gut is completely non-functional</w:t>
      </w:r>
    </w:p>
    <w:p>
      <w:r>
        <w:t>(c) Only for measuring weight</w:t>
      </w:r>
    </w:p>
    <w:p>
      <w:r>
        <w:t>(d) Long-term enteral feeding is needed (weeks to months) and the stomach functions</w:t>
      </w:r>
    </w:p>
    <w:p>
      <w:r>
        <w:t>Answer: d</w:t>
      </w:r>
    </w:p>
    <w:p>
      <w:r>
        <w:t>Solution: ✅ Correct Answer: d. Long-term enteral feeding is needed (weeks to months) and the stomach functions.</w:t>
      </w:r>
    </w:p>
    <w:p>
      <w:r>
        <w:t>🧠 Clinical Rationale: PEG is for LONG-term enteral access when oral/NG feeding is not feasible — placed endoscopically into the stomach</w:t>
      </w:r>
    </w:p>
    <w:p>
      <w:r>
        <w:t>🩺 Nursing Action: Care for the PEG site (clean, dry, observe for infection), verify placement before each feed, and flush after feeds</w:t>
      </w:r>
    </w:p>
    <w:p>
      <w:r>
        <w:t>❌ Why Not Others: (a) Short-term feeding for a day is needed — not the best response for this situation; (b) The gut is completely non-functional — not the best response for this situation; (c) Only for measuring weight — not the best response for this situation.</w:t>
      </w:r>
    </w:p>
    <w:p>
      <w:r>
        <w:t>⚡ 5-Second Recall: PEG = long-term enteral route</w:t>
      </w:r>
    </w:p>
    <w:p>
      <w:r>
        <w:t>Question: The nurse is caring for a patient with gastrostomy/jejunostomy feeding concepts. Which response is most appropriate?</w:t>
      </w:r>
    </w:p>
    <w:p>
      <w:r>
        <w:t>(a) The stomach is the only functioning part</w:t>
      </w:r>
    </w:p>
    <w:p>
      <w:r>
        <w:t>(b) Gastric emptying is impaired or aspiration risk is high</w:t>
      </w:r>
    </w:p>
    <w:p>
      <w:r>
        <w:t>(c) The patient needs oral medication only</w:t>
      </w:r>
    </w:p>
    <w:p>
      <w:r>
        <w:t>(d) Feeding must be bolus-style large volumes</w:t>
      </w:r>
    </w:p>
    <w:p>
      <w:r>
        <w:t>Answer: b</w:t>
      </w:r>
    </w:p>
    <w:p>
      <w:r>
        <w:t>Solution: ✅ Correct Answer: b. Gastric emptying is impaired or aspiration risk is high.</w:t>
      </w:r>
    </w:p>
    <w:p>
      <w:r>
        <w:t>🧠 Clinical Rationale: Jejunostomy delivers feed directly to the jejunum, bypassing the stomach — chosen for gastroparesis, severe reflux and high aspiration risk</w:t>
      </w:r>
    </w:p>
    <w:p>
      <w:r>
        <w:t>🩺 Nursing Action: Use jejunal feeds in gastroparesis/reflux cases; give continuous or small frequent feeds for jejunal tolerance</w:t>
      </w:r>
    </w:p>
    <w:p>
      <w:r>
        <w:t>❌ Why Not Others: (a) The stomach is the only functioning part — not the best response for this situation; (c) The patient needs oral medication only — not the best response for this situation; (d) Feeding must be bolus-style large volumes — not the best response for this situation.</w:t>
      </w:r>
    </w:p>
    <w:p>
      <w:r>
        <w:t>⚡ 5-Second Recall: Jejunostomy = post-gastric, low aspiration risk</w:t>
      </w:r>
    </w:p>
    <w:p>
      <w:r>
        <w:t>Question: BOLUS tube feeding involves?</w:t>
      </w:r>
    </w:p>
    <w:p>
      <w:r>
        <w:t>(a) A slow drip over 24 hours</w:t>
      </w:r>
    </w:p>
    <w:p>
      <w:r>
        <w:t>(b) Feeding only at night</w:t>
      </w:r>
    </w:p>
    <w:p>
      <w:r>
        <w:t>(c) No schedule at all</w:t>
      </w:r>
    </w:p>
    <w:p>
      <w:r>
        <w:t>(d) Giving a defined volume (e.g., 250–400 ml) by syringe over 10–15 minutes several times daily</w:t>
      </w:r>
    </w:p>
    <w:p>
      <w:r>
        <w:t>Answer: d</w:t>
      </w:r>
    </w:p>
    <w:p>
      <w:r>
        <w:t>Solution: ✅ Correct Answer: d. Giving a defined volume (e.g., 250–400 ml) by syringe over 10–15 minutes several times daily.</w:t>
      </w:r>
    </w:p>
    <w:p>
      <w:r>
        <w:t>🧠 Clinical Rationale: Bolus feeding delivers measured volumes by syringe several times a day — simple and portable but requires gastric tolerance</w:t>
      </w:r>
    </w:p>
    <w:p>
      <w:r>
        <w:t>🔍 Key Clues: Bolus = syringe volumes several times daily</w:t>
      </w:r>
    </w:p>
    <w:p>
      <w:r>
        <w:t>🩺 Nursing Action: Choose bolus for stable gastric-fed patients at home; use continuous pumps for jejunal or critically ill patients</w:t>
      </w:r>
    </w:p>
    <w:p>
      <w:r>
        <w:t>❌ Why Not Others: (a) A slow drip over 24 hours — not the best response for this situation; (b) Feeding only at night — not the best response for this situation; (c) No schedule at all — not the best response for this situation.</w:t>
      </w:r>
    </w:p>
    <w:p>
      <w:r>
        <w:t>⚠️ Exam Trap: Bolus mimics normal meal patterns but is poorly tolerated in jejunal feeding or after surgery — route and tolerance decide</w:t>
      </w:r>
    </w:p>
    <w:p>
      <w:r>
        <w:t>🌟 PNC Exam Pearl: Continuous feeding reduces volume-related intolerance and aspiration risk in the critically ill</w:t>
      </w:r>
    </w:p>
    <w:p>
      <w:r>
        <w:t>⚡ 5-Second Recall: Bolus = gastric, continuous = jejunal/critical</w:t>
      </w:r>
    </w:p>
    <w:p>
      <w:r>
        <w:t>Question: CONTINUOUS tube feeding is preferred for?</w:t>
      </w:r>
    </w:p>
    <w:p>
      <w:r>
        <w:t>(a) Routine overnight use only in stable home patients</w:t>
      </w:r>
    </w:p>
    <w:p>
      <w:r>
        <w:t>(b) Jejunal feeding and critically ill patients with intolerance risk</w:t>
      </w:r>
    </w:p>
    <w:p>
      <w:r>
        <w:t>(c) Healthy outpatients at meals</w:t>
      </w:r>
    </w:p>
    <w:p>
      <w:r>
        <w:t>(d) Patients eating normally</w:t>
      </w:r>
    </w:p>
    <w:p>
      <w:r>
        <w:t>Answer: b</w:t>
      </w:r>
    </w:p>
    <w:p>
      <w:r>
        <w:t>Solution: ✅ Correct Answer: b. Jejunal feeding and critically ill patients with intolerance risk.</w:t>
      </w:r>
    </w:p>
    <w:p>
      <w:r>
        <w:t>🧠 Clinical Rationale: Continuous (pump) feeding delivers formula steadily — best for jejunal routes, post-op patients and those intolerant of bolus volumes</w:t>
      </w:r>
    </w:p>
    <w:p>
      <w:r>
        <w:t>🔍 Key Clues: Continuous = pump, slow, steady</w:t>
      </w:r>
    </w:p>
    <w:p>
      <w:r>
        <w:t>🩺 Nursing Action: Use a feeding pump with scheduled rate increases and monitor gastric residual and tolerance</w:t>
      </w:r>
    </w:p>
    <w:p>
      <w:r>
        <w:t>❌ Why Not Others: (a) Routine overnight use only in stable home patients — not the best response for this situation; (c) Healthy outpatients at meals — not the best response for this situation; (d) Patients eating normally — not the best response for this situation.</w:t>
      </w:r>
    </w:p>
    <w:p>
      <w:r>
        <w:t>⚠️ Exam Trap: Bolus volumes overwhelm jejunal tolerance and unstable patients — continuous delivery minimizes complications</w:t>
      </w:r>
    </w:p>
    <w:p>
      <w:r>
        <w:t>🌟 PNC Exam Pearl: Continuous feeding may be cycled overnight at home to allow daytime freedom</w:t>
      </w:r>
    </w:p>
    <w:p>
      <w:r>
        <w:t>⚡ 5-Second Recall: Continuous = slow steady delivery</w:t>
      </w:r>
    </w:p>
    <w:p>
      <w:r>
        <w:t>Question: A jejunostomy patient develops cramps and diarrhoea with bolus feeds. What is the BEST adjustment?</w:t>
      </w:r>
    </w:p>
    <w:p>
      <w:r>
        <w:t>(a) Double the bolus volume</w:t>
      </w:r>
    </w:p>
    <w:p>
      <w:r>
        <w:t>(b) Stop all feeds permanently</w:t>
      </w:r>
    </w:p>
    <w:p>
      <w:r>
        <w:t>(c) Switch to continuous or smaller, slower feeds via pump</w:t>
      </w:r>
    </w:p>
    <w:p>
      <w:r>
        <w:t>(d) Give the bolus faster</w:t>
      </w:r>
    </w:p>
    <w:p>
      <w:r>
        <w:t>Answer: c</w:t>
      </w:r>
    </w:p>
    <w:p>
      <w:r>
        <w:t>Solution: ✅ Correct Answer: c. Switch to continuous or smaller, slower feeds via pump.</w:t>
      </w:r>
    </w:p>
    <w:p>
      <w:r>
        <w:t>🧠 Clinical Rationale: Bolus delivery overwhelms jejunal capacity — continuous or smaller slower feeds reduce cramps, diarrhoea and dumping</w:t>
      </w:r>
    </w:p>
    <w:p>
      <w:r>
        <w:t>🔍 Key Clues: Smaller/slower = jejunal tolerance</w:t>
      </w:r>
    </w:p>
    <w:p>
      <w:r>
        <w:t>🩺 Nursing Action: Switch to pump-fed continuous or small frequent feeds, warm the formula, and monitor tolerance and residual</w:t>
      </w:r>
    </w:p>
    <w:p>
      <w:r>
        <w:t>❌ Why Not Others: (a) Double the bolus volume — not the best response for this situation; (b) Stop all feeds permanently — not the best response for this situation; (d) Give the bolus faster — not the best response for this situation.</w:t>
      </w:r>
    </w:p>
    <w:p>
      <w:r>
        <w:t>⚠️ Exam Trap: Faster or larger boluses worsen jejunal intolerance — the delivery method is the problem</w:t>
      </w:r>
    </w:p>
    <w:p>
      <w:r>
        <w:t>🌟 PNC Exam Pearl: Diarrhoea during tube feeding also warrants checking formula osmolality, rate and infection sources</w:t>
      </w:r>
    </w:p>
    <w:p>
      <w:r>
        <w:t>⚡ 5-Second Recall: Jejunal feeding = continuous/small volumes</w:t>
      </w:r>
    </w:p>
    <w:p>
      <w:r>
        <w:t>Question: A patient asks the nurse about bolus vs intermittent vs continuous feeding. Which response by the nurse is correct?</w:t>
      </w:r>
    </w:p>
    <w:p>
      <w:r>
        <w:t>(a) No schedule at all</w:t>
      </w:r>
    </w:p>
    <w:p>
      <w:r>
        <w:t>(b) Feeding only at night</w:t>
      </w:r>
    </w:p>
    <w:p>
      <w:r>
        <w:t>(c) A slow drip over 24 hours</w:t>
      </w:r>
    </w:p>
    <w:p>
      <w:r>
        <w:t>(d) Giving a defined volume (e.g., 250–400 ml) by syringe over 10–15 minutes several times daily</w:t>
      </w:r>
    </w:p>
    <w:p>
      <w:r>
        <w:t>Answer: d</w:t>
      </w:r>
    </w:p>
    <w:p>
      <w:r>
        <w:t>Solution: ✅ Correct Answer: d. Giving a defined volume (e.g., 250–400 ml) by syringe over 10–15 minutes several times daily.</w:t>
      </w:r>
    </w:p>
    <w:p>
      <w:r>
        <w:t>🧠 Clinical Rationale: Bolus feeding delivers measured volumes by syringe several times a day — simple and portable but requires gastric tolerance</w:t>
      </w:r>
    </w:p>
    <w:p>
      <w:r>
        <w:t>🩺 Nursing Action: Choose bolus for stable gastric-fed patients at home; use continuous pumps for jejunal or critically ill patients</w:t>
      </w:r>
    </w:p>
    <w:p>
      <w:r>
        <w:t>❌ Why Not Others: (a) No schedule at all — not the best response for this situation; (b) Feeding only at night — not the best response for this situation; (c) A slow drip over 24 hours — not the best response for this situation.</w:t>
      </w:r>
    </w:p>
    <w:p>
      <w:r>
        <w:t>⚠️ Exam Trap: Bolus mimics normal meal patterns but is poorly tolerated in jejunal feeding or after surgery — route and tolerance decide</w:t>
      </w:r>
    </w:p>
    <w:p>
      <w:r>
        <w:t>⚡ 5-Second Recall: Bolus = gastric, continuous = jejunal/critical</w:t>
      </w:r>
    </w:p>
    <w:p>
      <w:r>
        <w:t>Question: A patient asks the nurse about bolus vs intermittent vs continuous feeding. Which response by the nurse is correct?</w:t>
      </w:r>
    </w:p>
    <w:p>
      <w:r>
        <w:t>(a) Jejunal feeding and critically ill patients with intolerance risk</w:t>
      </w:r>
    </w:p>
    <w:p>
      <w:r>
        <w:t>(b) Routine overnight use only in stable home patients</w:t>
      </w:r>
    </w:p>
    <w:p>
      <w:r>
        <w:t>(c) Patients eating normally</w:t>
      </w:r>
    </w:p>
    <w:p>
      <w:r>
        <w:t>(d) Healthy outpatients at meals</w:t>
      </w:r>
    </w:p>
    <w:p>
      <w:r>
        <w:t>Answer: a</w:t>
      </w:r>
    </w:p>
    <w:p>
      <w:r>
        <w:t>Solution: ✅ Correct Answer: a. Jejunal feeding and critically ill patients with intolerance risk.</w:t>
      </w:r>
    </w:p>
    <w:p>
      <w:r>
        <w:t>🧠 Clinical Rationale: Continuous (pump) feeding delivers formula steadily — best for jejunal routes, post-op patients and those intolerant of bolus volumes</w:t>
      </w:r>
    </w:p>
    <w:p>
      <w:r>
        <w:t>🩺 Nursing Action: Use a feeding pump with scheduled rate increases and monitor gastric residual and tolerance</w:t>
      </w:r>
    </w:p>
    <w:p>
      <w:r>
        <w:t>❌ Why Not Others: (b) Routine overnight use only in stable home patients — not the best response for this situation; (c) Patients eating normally — not the best response for this situation; (d) Healthy outpatients at meals — not the best response for this situation.</w:t>
      </w:r>
    </w:p>
    <w:p>
      <w:r>
        <w:t>⚠️ Exam Trap: Bolus volumes overwhelm jejunal tolerance and unstable patients — continuous delivery minimizes complications</w:t>
      </w:r>
    </w:p>
    <w:p>
      <w:r>
        <w:t>⚡ 5-Second Recall: Continuous = slow steady delivery</w:t>
      </w:r>
    </w:p>
    <w:p>
      <w:r>
        <w:t>Question: The nurse is teaching a patient about bolus vs intermittent vs continuous feeding. Which statement by the patient indicates correct understanding?</w:t>
      </w:r>
    </w:p>
    <w:p>
      <w:r>
        <w:t>(a) Switch to continuous or smaller, slower feeds via pump</w:t>
      </w:r>
    </w:p>
    <w:p>
      <w:r>
        <w:t>(b) Give the bolus faster</w:t>
      </w:r>
    </w:p>
    <w:p>
      <w:r>
        <w:t>(c) Stop all feeds permanently</w:t>
      </w:r>
    </w:p>
    <w:p>
      <w:r>
        <w:t>(d) Double the bolus volume</w:t>
      </w:r>
    </w:p>
    <w:p>
      <w:r>
        <w:t>Answer: a</w:t>
      </w:r>
    </w:p>
    <w:p>
      <w:r>
        <w:t>Solution: ✅ Correct Answer: a. Switch to continuous or smaller, slower feeds via pump.</w:t>
      </w:r>
    </w:p>
    <w:p>
      <w:r>
        <w:t>🧠 Clinical Rationale: Bolus delivery overwhelms jejunal capacity — continuous or smaller slower feeds reduce cramps, diarrhoea and dumping</w:t>
      </w:r>
    </w:p>
    <w:p>
      <w:r>
        <w:t>🩺 Nursing Action: Switch to pump-fed continuous or small frequent feeds, warm the formula, and monitor tolerance and residual</w:t>
      </w:r>
    </w:p>
    <w:p>
      <w:r>
        <w:t>❌ Why Not Others: (b) Give the bolus faster — not the best response for this situation; (c) Stop all feeds permanently — not the best response for this situation; (d) Double the bolus volume — not the best response for this situation.</w:t>
      </w:r>
    </w:p>
    <w:p>
      <w:r>
        <w:t>⚠️ Exam Trap: Faster or larger boluses worsen jejunal intolerance — the delivery method is the problem</w:t>
      </w:r>
    </w:p>
    <w:p>
      <w:r>
        <w:t>🌟 PNC Exam Pearl: Diarrhoea during tube feeding also warrants checking formula osmolality, rate and infection sources</w:t>
      </w:r>
    </w:p>
    <w:p>
      <w:r>
        <w:t>⚡ 5-Second Recall: Jejunal feeding = continuous/small volumes</w:t>
      </w:r>
    </w:p>
    <w:p>
      <w:r>
        <w:t>Question: Which statement about bolus vs intermittent vs continuous feeding is correct?</w:t>
      </w:r>
    </w:p>
    <w:p>
      <w:r>
        <w:t>(a) Feeding only at night</w:t>
      </w:r>
    </w:p>
    <w:p>
      <w:r>
        <w:t>(b) A slow drip over 24 hours</w:t>
      </w:r>
    </w:p>
    <w:p>
      <w:r>
        <w:t>(c) Giving a defined volume (e.g., 250–400 ml) by syringe over 10–15 minutes several times daily</w:t>
      </w:r>
    </w:p>
    <w:p>
      <w:r>
        <w:t>(d) No schedule at all</w:t>
      </w:r>
    </w:p>
    <w:p>
      <w:r>
        <w:t>Answer: c</w:t>
      </w:r>
    </w:p>
    <w:p>
      <w:r>
        <w:t>Solution: ✅ Correct Answer: c. Giving a defined volume (e.g., 250–400 ml) by syringe over 10–15 minutes several times daily.</w:t>
      </w:r>
    </w:p>
    <w:p>
      <w:r>
        <w:t>🧠 Clinical Rationale: Bolus feeding delivers measured volumes by syringe several times a day — simple and portable but requires gastric tolerance</w:t>
      </w:r>
    </w:p>
    <w:p>
      <w:r>
        <w:t>🩺 Nursing Action: Choose bolus for stable gastric-fed patients at home; use continuous pumps for jejunal or critically ill patients</w:t>
      </w:r>
    </w:p>
    <w:p>
      <w:r>
        <w:t>❌ Why Not Others: (a) Feeding only at night — not the best response for this situation; (b) A slow drip over 24 hours — not the best response for this situation; (d) No schedule at all — not the best response for this situation.</w:t>
      </w:r>
    </w:p>
    <w:p>
      <w:r>
        <w:t>⚡ 5-Second Recall: Bolus = gastric, continuous = jejunal/critical</w:t>
      </w:r>
    </w:p>
    <w:p>
      <w:r>
        <w:t>Question: Which statement about bolus vs intermittent vs continuous feeding is correct?</w:t>
      </w:r>
    </w:p>
    <w:p>
      <w:r>
        <w:t>(a) Routine overnight use only in stable home patients</w:t>
      </w:r>
    </w:p>
    <w:p>
      <w:r>
        <w:t>(b) Patients eating normally</w:t>
      </w:r>
    </w:p>
    <w:p>
      <w:r>
        <w:t>(c) Jejunal feeding and critically ill patients with intolerance risk</w:t>
      </w:r>
    </w:p>
    <w:p>
      <w:r>
        <w:t>(d) Healthy outpatients at meals</w:t>
      </w:r>
    </w:p>
    <w:p>
      <w:r>
        <w:t>Answer: c</w:t>
      </w:r>
    </w:p>
    <w:p>
      <w:r>
        <w:t>Solution: ✅ Correct Answer: c. Jejunal feeding and critically ill patients with intolerance risk.</w:t>
      </w:r>
    </w:p>
    <w:p>
      <w:r>
        <w:t>🧠 Clinical Rationale: Continuous (pump) feeding delivers formula steadily — best for jejunal routes, post-op patients and those intolerant of bolus volumes</w:t>
      </w:r>
    </w:p>
    <w:p>
      <w:r>
        <w:t>🩺 Nursing Action: Use a feeding pump with scheduled rate increases and monitor gastric residual and tolerance</w:t>
      </w:r>
    </w:p>
    <w:p>
      <w:r>
        <w:t>❌ Why Not Others: (a) Routine overnight use only in stable home patients — not the best response for this situation; (b) Patients eating normally — not the best response for this situation; (d) Healthy outpatients at meals — not the best response for this situation.</w:t>
      </w:r>
    </w:p>
    <w:p>
      <w:r>
        <w:t>⚡ 5-Second Recall: Continuous = slow steady delivery</w:t>
      </w:r>
    </w:p>
    <w:p>
      <w:r>
        <w:t>Question: A patient needing care for bolus vs intermittent vs continuous feeding is admitted to the unit. Which nursing action should the nurse perform FIRST?</w:t>
      </w:r>
    </w:p>
    <w:p>
      <w:r>
        <w:t>(a) Double the bolus volume</w:t>
      </w:r>
    </w:p>
    <w:p>
      <w:r>
        <w:t>(b) Stop all feeds permanently</w:t>
      </w:r>
    </w:p>
    <w:p>
      <w:r>
        <w:t>(c) Give the bolus faster</w:t>
      </w:r>
    </w:p>
    <w:p>
      <w:r>
        <w:t>(d) Switch to continuous or smaller, slower feeds via pump</w:t>
      </w:r>
    </w:p>
    <w:p>
      <w:r>
        <w:t>Answer: d</w:t>
      </w:r>
    </w:p>
    <w:p>
      <w:r>
        <w:t>Solution: ✅ Correct Answer: d. Switch to continuous or smaller, slower feeds via pump.</w:t>
      </w:r>
    </w:p>
    <w:p>
      <w:r>
        <w:t>🧠 Clinical Rationale: Bolus delivery overwhelms jejunal capacity — continuous or smaller slower feeds reduce cramps, diarrhoea and dumping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Switch to pump-fed continuous or small frequent feeds, warm the formula, and monitor tolerance and residual</w:t>
      </w:r>
    </w:p>
    <w:p>
      <w:r>
        <w:t>❌ Why Not Others: (a) Double the bolus volume — not the best response for this situation; (b) Stop all feeds permanently — not the best response for this situation; (c) Give the bolus faster — not the best response for this situation.</w:t>
      </w:r>
    </w:p>
    <w:p>
      <w:r>
        <w:t>⚡ 5-Second Recall: Jejunal feeding = continuous/small volumes</w:t>
      </w:r>
    </w:p>
    <w:p>
      <w:r>
        <w:t>Question: The nurse is caring for a patient with bolus vs intermittent vs continuous feeding. Which response is most appropriate?</w:t>
      </w:r>
    </w:p>
    <w:p>
      <w:r>
        <w:t>(a) Feeding only at night</w:t>
      </w:r>
    </w:p>
    <w:p>
      <w:r>
        <w:t>(b) A slow drip over 24 hours</w:t>
      </w:r>
    </w:p>
    <w:p>
      <w:r>
        <w:t>(c) Giving a defined volume (e.g., 250–400 ml) by syringe over 10–15 minutes several times daily</w:t>
      </w:r>
    </w:p>
    <w:p>
      <w:r>
        <w:t>(d) No schedule at all</w:t>
      </w:r>
    </w:p>
    <w:p>
      <w:r>
        <w:t>Answer: c</w:t>
      </w:r>
    </w:p>
    <w:p>
      <w:r>
        <w:t>Solution: ✅ Correct Answer: c. Giving a defined volume (e.g., 250–400 ml) by syringe over 10–15 minutes several times daily.</w:t>
      </w:r>
    </w:p>
    <w:p>
      <w:r>
        <w:t>🧠 Clinical Rationale: Bolus feeding delivers measured volumes by syringe several times a day — simple and portable but requires gastric tolerance</w:t>
      </w:r>
    </w:p>
    <w:p>
      <w:r>
        <w:t>🩺 Nursing Action: Choose bolus for stable gastric-fed patients at home; use continuous pumps for jejunal or critically ill patients</w:t>
      </w:r>
    </w:p>
    <w:p>
      <w:r>
        <w:t>❌ Why Not Others: (a) Feeding only at night — not the best response for this situation; (b) A slow drip over 24 hours — not the best response for this situation; (d) No schedule at all — not the best response for this situation.</w:t>
      </w:r>
    </w:p>
    <w:p>
      <w:r>
        <w:t>⚡ 5-Second Recall: Bolus = gastric, continuous = jejunal/critical</w:t>
      </w:r>
    </w:p>
    <w:p>
      <w:r>
        <w:t>Question: The nurse is caring for a patient with bolus vs intermittent vs continuous feeding. Which response is most appropriate?</w:t>
      </w:r>
    </w:p>
    <w:p>
      <w:r>
        <w:t>(a) Patients eating normally</w:t>
      </w:r>
    </w:p>
    <w:p>
      <w:r>
        <w:t>(b) Jejunal feeding and critically ill patients with intolerance risk</w:t>
      </w:r>
    </w:p>
    <w:p>
      <w:r>
        <w:t>(c) Routine overnight use only in stable home patients</w:t>
      </w:r>
    </w:p>
    <w:p>
      <w:r>
        <w:t>(d) Healthy outpatients at meals</w:t>
      </w:r>
    </w:p>
    <w:p>
      <w:r>
        <w:t>Answer: b</w:t>
      </w:r>
    </w:p>
    <w:p>
      <w:r>
        <w:t>Solution: ✅ Correct Answer: b. Jejunal feeding and critically ill patients with intolerance risk.</w:t>
      </w:r>
    </w:p>
    <w:p>
      <w:r>
        <w:t>🧠 Clinical Rationale: Continuous (pump) feeding delivers formula steadily — best for jejunal routes, post-op patients and those intolerant of bolus volumes</w:t>
      </w:r>
    </w:p>
    <w:p>
      <w:r>
        <w:t>🩺 Nursing Action: Use a feeding pump with scheduled rate increases and monitor gastric residual and tolerance</w:t>
      </w:r>
    </w:p>
    <w:p>
      <w:r>
        <w:t>❌ Why Not Others: (a) Patients eating normally — not the best response for this situation; (c) Routine overnight use only in stable home patients — not the best response for this situation; (d) Healthy outpatients at meals — not the best response for this situation.</w:t>
      </w:r>
    </w:p>
    <w:p>
      <w:r>
        <w:t>⚡ 5-Second Recall: Continuous = slow steady delivery</w:t>
      </w:r>
    </w:p>
    <w:p>
      <w:r>
        <w:t>Question: Which assessment finding in a patient with bolus vs intermittent vs continuous feeding is MOST concerning and requires immediate follow-up?</w:t>
      </w:r>
    </w:p>
    <w:p>
      <w:r>
        <w:t>(a) Give the bolus faster</w:t>
      </w:r>
    </w:p>
    <w:p>
      <w:r>
        <w:t>(b) Switch to continuous or smaller, slower feeds via pump</w:t>
      </w:r>
    </w:p>
    <w:p>
      <w:r>
        <w:t>(c) Double the bolus volume</w:t>
      </w:r>
    </w:p>
    <w:p>
      <w:r>
        <w:t>(d) Stop all feeds permanently</w:t>
      </w:r>
    </w:p>
    <w:p>
      <w:r>
        <w:t>Answer: b</w:t>
      </w:r>
    </w:p>
    <w:p>
      <w:r>
        <w:t>Solution: ✅ Correct Answer: b. Switch to continuous or smaller, slower feeds via pump.</w:t>
      </w:r>
    </w:p>
    <w:p>
      <w:r>
        <w:t>🧠 Clinical Rationale: Bolus delivery overwhelms jejunal capacity — continuous or smaller slower feeds reduce cramps, diarrhoea and dumping</w:t>
      </w:r>
    </w:p>
    <w:p>
      <w:r>
        <w:t>🔍 Key Clues: Smaller/slower = jejunal tolerance</w:t>
      </w:r>
    </w:p>
    <w:p>
      <w:r>
        <w:t>🩺 Nursing Action: Switch to pump-fed continuous or small frequent feeds, warm the formula, and monitor tolerance and residual</w:t>
      </w:r>
    </w:p>
    <w:p>
      <w:r>
        <w:t>❌ Why Not Others: (a) Give the bolus faster — not the best response for this situation; (c) Double the bolus volume — not the best response for this situation; (d) Stop all feeds permanently — not the best response for this situation.</w:t>
      </w:r>
    </w:p>
    <w:p>
      <w:r>
        <w:t>⚡ 5-Second Recall: Jejunal feeding = continuous/small volumes</w:t>
      </w:r>
    </w:p>
    <w:p>
      <w:r>
        <w:t>Question: The nurse demonstrates correct understanding of bolus vs intermittent vs continuous feeding by identifying which response as appropriate?</w:t>
      </w:r>
    </w:p>
    <w:p>
      <w:r>
        <w:t>(a) A slow drip over 24 hours</w:t>
      </w:r>
    </w:p>
    <w:p>
      <w:r>
        <w:t>(b) Giving a defined volume (e.g., 250–400 ml) by syringe over 10–15 minutes several times daily</w:t>
      </w:r>
    </w:p>
    <w:p>
      <w:r>
        <w:t>(c) Feeding only at night</w:t>
      </w:r>
    </w:p>
    <w:p>
      <w:r>
        <w:t>(d) No schedule at all</w:t>
      </w:r>
    </w:p>
    <w:p>
      <w:r>
        <w:t>Answer: b</w:t>
      </w:r>
    </w:p>
    <w:p>
      <w:r>
        <w:t>Solution: ✅ Correct Answer: b. Giving a defined volume (e.g., 250–400 ml) by syringe over 10–15 minutes several times daily.</w:t>
      </w:r>
    </w:p>
    <w:p>
      <w:r>
        <w:t>🧠 Clinical Rationale: Bolus feeding delivers measured volumes by syringe several times a day — simple and portable but requires gastric tolerance</w:t>
      </w:r>
    </w:p>
    <w:p>
      <w:r>
        <w:t>🩺 Nursing Action: Choose bolus for stable gastric-fed patients at home; use continuous pumps for jejunal or critically ill patients</w:t>
      </w:r>
    </w:p>
    <w:p>
      <w:r>
        <w:t>❌ Why Not Others: (a) A slow drip over 24 hours — not the best response for this situation; (c) Feeding only at night — not the best response for this situation; (d) No schedule at all — not the best response for this situation.</w:t>
      </w:r>
    </w:p>
    <w:p>
      <w:r>
        <w:t>⚡ 5-Second Recall: Bolus = gastric, continuous = jejunal/critical</w:t>
      </w:r>
    </w:p>
    <w:p>
      <w:r>
        <w:t>Question: A POLYMERIC formula contains?</w:t>
      </w:r>
    </w:p>
    <w:p>
      <w:r>
        <w:t>(a) Whole proteins, complex carbohydrates and long-chain fats — for normal digestion</w:t>
      </w:r>
    </w:p>
    <w:p>
      <w:r>
        <w:t>(b) Only electrolytes</w:t>
      </w:r>
    </w:p>
    <w:p>
      <w:r>
        <w:t>(c) Only simple sugars and no fat</w:t>
      </w:r>
    </w:p>
    <w:p>
      <w:r>
        <w:t>(d) Only free amino acids</w:t>
      </w:r>
    </w:p>
    <w:p>
      <w:r>
        <w:t>Answer: a</w:t>
      </w:r>
    </w:p>
    <w:p>
      <w:r>
        <w:t>Solution: ✅ Correct Answer: a. Whole proteins, complex carbohydrates and long-chain fats — for normal digestion.</w:t>
      </w:r>
    </w:p>
    <w:p>
      <w:r>
        <w:t>🧠 Clinical Rationale: Polymeric (standard) formulas use intact protein, starch/maltodextrin and long-chain fats — suited to patients with normal digestion</w:t>
      </w:r>
    </w:p>
    <w:p>
      <w:r>
        <w:t>🔍 Key Clues: Polymeric = intact nutrients, normal digestion</w:t>
      </w:r>
    </w:p>
    <w:p>
      <w:r>
        <w:t>🩺 Nursing Action: Choose standard polymeric formulas first for most tube-fed patients; reserve specialized formulas for specific conditions</w:t>
      </w:r>
    </w:p>
    <w:p>
      <w:r>
        <w:t>❌ Why Not Others: (b) Only electrolytes — not the best response for this situation; (c) Only simple sugars and no fat — not the best response for this situation; (d) Only free amino acids — not the best response for this situation.</w:t>
      </w:r>
    </w:p>
    <w:p>
      <w:r>
        <w:t>⚠️ Exam Trap: Elemental formulas contain predigested nutrients for impaired absorption — polymeric is the standard choice</w:t>
      </w:r>
    </w:p>
    <w:p>
      <w:r>
        <w:t>🌟 PNC Exam Pearl: Standard polymeric formulas are also lower-cost and better tolerated than elemental ones</w:t>
      </w:r>
    </w:p>
    <w:p>
      <w:r>
        <w:t>⚡ 5-Second Recall: Polymeric = standard formula</w:t>
      </w:r>
    </w:p>
    <w:p>
      <w:r>
        <w:t>Question: An ELEMENTAL formula is indicated for?</w:t>
      </w:r>
    </w:p>
    <w:p>
      <w:r>
        <w:t>(a) Only for obesity</w:t>
      </w:r>
    </w:p>
    <w:p>
      <w:r>
        <w:t>(b) Severe malabsorption and short bowel syndrome — predigested nutrients</w:t>
      </w:r>
    </w:p>
    <w:p>
      <w:r>
        <w:t>(c) Healthy adults at maintenance</w:t>
      </w:r>
    </w:p>
    <w:p>
      <w:r>
        <w:t>(d) All routine patients as the default</w:t>
      </w:r>
    </w:p>
    <w:p>
      <w:r>
        <w:t>Answer: b</w:t>
      </w:r>
    </w:p>
    <w:p>
      <w:r>
        <w:t>Solution: ✅ Correct Answer: b. Severe malabsorption and short bowel syndrome — predigested nutrients.</w:t>
      </w:r>
    </w:p>
    <w:p>
      <w:r>
        <w:t>🧠 Clinical Rationale: Elemental formulas provide amino acids, simple sugars and medium-chain fats needing minimal digestion — for severe malabsorption, short bowel and some IBD cases</w:t>
      </w:r>
    </w:p>
    <w:p>
      <w:r>
        <w:t>🔍 Key Clues: Elemental = predigested, for malabsorption</w:t>
      </w:r>
    </w:p>
    <w:p>
      <w:r>
        <w:t>🩺 Nursing Action: Select elemental formulas only when digestion/absorption is severely impaired; monitor tolerance and metabolic parameters</w:t>
      </w:r>
    </w:p>
    <w:p>
      <w:r>
        <w:t>❌ Why Not Others: (a) Only for obesity — not the best response for this situation; (c) Healthy adults at maintenance — not the best response for this situation; (d) All routine patients as the default — not the best response for this situation.</w:t>
      </w:r>
    </w:p>
    <w:p>
      <w:r>
        <w:t>⚠️ Exam Trap: Elemental formulas are costly and unnecessary for normal digestion — polymeric is the first-line default</w:t>
      </w:r>
    </w:p>
    <w:p>
      <w:r>
        <w:t>🌟 PNC Exam Pearl: Disease-specific formulas also exist for diabetes, renal and respiratory patients</w:t>
      </w:r>
    </w:p>
    <w:p>
      <w:r>
        <w:t>⚡ 5-Second Recall: Elemental = impaired absorption states</w:t>
      </w:r>
    </w:p>
    <w:p>
      <w:r>
        <w:t>Question: A patient with short bowel syndrome cannot absorb intact nutrients. Which formula is MOST appropriate?</w:t>
      </w:r>
    </w:p>
    <w:p>
      <w:r>
        <w:t>(a) Standard polymeric formula</w:t>
      </w:r>
    </w:p>
    <w:p>
      <w:r>
        <w:t>(b) Regular blenderized food via tube</w:t>
      </w:r>
    </w:p>
    <w:p>
      <w:r>
        <w:t>(c) Water only</w:t>
      </w:r>
    </w:p>
    <w:p>
      <w:r>
        <w:t>(d) Elemental/predigested formula</w:t>
      </w:r>
    </w:p>
    <w:p>
      <w:r>
        <w:t>Answer: d</w:t>
      </w:r>
    </w:p>
    <w:p>
      <w:r>
        <w:t>Solution: ✅ Correct Answer: d. Elemental/predigested formula.</w:t>
      </w:r>
    </w:p>
    <w:p>
      <w:r>
        <w:t>🧠 Clinical Rationale: Short bowel severely limits digestion — elemental (predigested) formulas deliver absorbable nutrients without needing an intact digestive surface</w:t>
      </w:r>
    </w:p>
    <w:p>
      <w:r>
        <w:t>🔍 Key Clues: Short bowel = elemental formula</w:t>
      </w:r>
    </w:p>
    <w:p>
      <w:r>
        <w:t>🩺 Nursing Action: Coordinate formula choice with the dietitian/team, advance slowly and monitor tolerance, electrolytes and weight</w:t>
      </w:r>
    </w:p>
    <w:p>
      <w:r>
        <w:t>❌ Why Not Others: (a) Standard polymeric formula — not the best response for this situation; (b) Regular blenderized food via tube — not the best response for this situation; (c) Water only — not the best response for this situation.</w:t>
      </w:r>
    </w:p>
    <w:p>
      <w:r>
        <w:t>⚠️ Exam Trap: Polymeric formulas require normal digestion — in short bowel, elemental nutrition is the suitable option</w:t>
      </w:r>
    </w:p>
    <w:p>
      <w:r>
        <w:t>🌟 PNC Exam Pearl: Blenderized household feeds are not sterile or nutritionally complete enough for such patients</w:t>
      </w:r>
    </w:p>
    <w:p>
      <w:r>
        <w:t>⚡ 5-Second Recall: Elemental = absorbable without digestion</w:t>
      </w:r>
    </w:p>
    <w:p>
      <w:r>
        <w:t>Question: A patient asks the nurse about formula selection: polymeric/elemental concepts. Which response by the nurse is correct?</w:t>
      </w:r>
    </w:p>
    <w:p>
      <w:r>
        <w:t>(a) Whole proteins, complex carbohydrates and long-chain fats — for normal digestion</w:t>
      </w:r>
    </w:p>
    <w:p>
      <w:r>
        <w:t>(b) Only simple sugars and no fat</w:t>
      </w:r>
    </w:p>
    <w:p>
      <w:r>
        <w:t>(c) Only free amino acids</w:t>
      </w:r>
    </w:p>
    <w:p>
      <w:r>
        <w:t>(d) Only electrolytes</w:t>
      </w:r>
    </w:p>
    <w:p>
      <w:r>
        <w:t>Answer: a</w:t>
      </w:r>
    </w:p>
    <w:p>
      <w:r>
        <w:t>Solution: ✅ Correct Answer: a. Whole proteins, complex carbohydrates and long-chain fats — for normal digestion.</w:t>
      </w:r>
    </w:p>
    <w:p>
      <w:r>
        <w:t>🧠 Clinical Rationale: Polymeric (standard) formulas use intact protein, starch/maltodextrin and long-chain fats — suited to patients with normal digestion</w:t>
      </w:r>
    </w:p>
    <w:p>
      <w:r>
        <w:t>🩺 Nursing Action: Choose standard polymeric formulas first for most tube-fed patients; reserve specialized formulas for specific conditions</w:t>
      </w:r>
    </w:p>
    <w:p>
      <w:r>
        <w:t>❌ Why Not Others: (b) Only simple sugars and no fat — not the best response for this situation; (c) Only free amino acids — not the best response for this situation; (d) Only electrolytes — not the best response for this situation.</w:t>
      </w:r>
    </w:p>
    <w:p>
      <w:r>
        <w:t>⚠️ Exam Trap: Elemental formulas contain predigested nutrients for impaired absorption — polymeric is the standard choice</w:t>
      </w:r>
    </w:p>
    <w:p>
      <w:r>
        <w:t>⚡ 5-Second Recall: Polymeric = standard formula</w:t>
      </w:r>
    </w:p>
    <w:p>
      <w:r>
        <w:t>Question: A patient asks the nurse about formula selection: polymeric/elemental concepts. Which response by the nurse is correct?</w:t>
      </w:r>
    </w:p>
    <w:p>
      <w:r>
        <w:t>(a) Healthy adults at maintenance</w:t>
      </w:r>
    </w:p>
    <w:p>
      <w:r>
        <w:t>(b) Only for obesity</w:t>
      </w:r>
    </w:p>
    <w:p>
      <w:r>
        <w:t>(c) Severe malabsorption and short bowel syndrome — predigested nutrients</w:t>
      </w:r>
    </w:p>
    <w:p>
      <w:r>
        <w:t>(d) All routine patients as the default</w:t>
      </w:r>
    </w:p>
    <w:p>
      <w:r>
        <w:t>Answer: c</w:t>
      </w:r>
    </w:p>
    <w:p>
      <w:r>
        <w:t>Solution: ✅ Correct Answer: c. Severe malabsorption and short bowel syndrome — predigested nutrients.</w:t>
      </w:r>
    </w:p>
    <w:p>
      <w:r>
        <w:t>🧠 Clinical Rationale: Elemental formulas provide amino acids, simple sugars and medium-chain fats needing minimal digestion — for severe malabsorption, short bowel and some IBD cases</w:t>
      </w:r>
    </w:p>
    <w:p>
      <w:r>
        <w:t>🩺 Nursing Action: Select elemental formulas only when digestion/absorption is severely impaired; monitor tolerance and metabolic parameters</w:t>
      </w:r>
    </w:p>
    <w:p>
      <w:r>
        <w:t>❌ Why Not Others: (a) Healthy adults at maintenance — not the best response for this situation; (b) Only for obesity — not the best response for this situation; (d) All routine patients as the default — not the best response for this situation.</w:t>
      </w:r>
    </w:p>
    <w:p>
      <w:r>
        <w:t>⚠️ Exam Trap: Elemental formulas are costly and unnecessary for normal digestion — polymeric is the first-line default</w:t>
      </w:r>
    </w:p>
    <w:p>
      <w:r>
        <w:t>⚡ 5-Second Recall: Elemental = impaired absorption states</w:t>
      </w:r>
    </w:p>
    <w:p>
      <w:r>
        <w:t>Question: The nurse is teaching a patient about formula selection: polymeric/elemental concepts. Which statement by the patient indicates correct understanding?</w:t>
      </w:r>
    </w:p>
    <w:p>
      <w:r>
        <w:t>(a) Water only</w:t>
      </w:r>
    </w:p>
    <w:p>
      <w:r>
        <w:t>(b) Regular blenderized food via tube</w:t>
      </w:r>
    </w:p>
    <w:p>
      <w:r>
        <w:t>(c) Standard polymeric formula</w:t>
      </w:r>
    </w:p>
    <w:p>
      <w:r>
        <w:t>(d) Elemental/predigested formula</w:t>
      </w:r>
    </w:p>
    <w:p>
      <w:r>
        <w:t>Answer: d</w:t>
      </w:r>
    </w:p>
    <w:p>
      <w:r>
        <w:t>Solution: ✅ Correct Answer: d. Elemental/predigested formula.</w:t>
      </w:r>
    </w:p>
    <w:p>
      <w:r>
        <w:t>🧠 Clinical Rationale: Short bowel severely limits digestion — elemental (predigested) formulas deliver absorbable nutrients without needing an intact digestive surface</w:t>
      </w:r>
    </w:p>
    <w:p>
      <w:r>
        <w:t>🩺 Nursing Action: Coordinate formula choice with the dietitian/team, advance slowly and monitor tolerance, electrolytes and weight</w:t>
      </w:r>
    </w:p>
    <w:p>
      <w:r>
        <w:t>❌ Why Not Others: (a) Water only — not the best response for this situation; (b) Regular blenderized food via tube — not the best response for this situation; (c) Standard polymeric formula — not the best response for this situation.</w:t>
      </w:r>
    </w:p>
    <w:p>
      <w:r>
        <w:t>⚠️ Exam Trap: Polymeric formulas require normal digestion — in short bowel, elemental nutrition is the suitable option</w:t>
      </w:r>
    </w:p>
    <w:p>
      <w:r>
        <w:t>🌟 PNC Exam Pearl: Blenderized household feeds are not sterile or nutritionally complete enough for such patients</w:t>
      </w:r>
    </w:p>
    <w:p>
      <w:r>
        <w:t>⚡ 5-Second Recall: Elemental = absorbable without digestion</w:t>
      </w:r>
    </w:p>
    <w:p>
      <w:r>
        <w:t>Question: Which statement about formula selection: polymeric/elemental concepts is correct?</w:t>
      </w:r>
    </w:p>
    <w:p>
      <w:r>
        <w:t>(a) Only electrolytes</w:t>
      </w:r>
    </w:p>
    <w:p>
      <w:r>
        <w:t>(b) Whole proteins, complex carbohydrates and long-chain fats — for normal digestion</w:t>
      </w:r>
    </w:p>
    <w:p>
      <w:r>
        <w:t>(c) Only simple sugars and no fat</w:t>
      </w:r>
    </w:p>
    <w:p>
      <w:r>
        <w:t>(d) Only free amino acids</w:t>
      </w:r>
    </w:p>
    <w:p>
      <w:r>
        <w:t>Answer: b</w:t>
      </w:r>
    </w:p>
    <w:p>
      <w:r>
        <w:t>Solution: ✅ Correct Answer: b. Whole proteins, complex carbohydrates and long-chain fats — for normal digestion.</w:t>
      </w:r>
    </w:p>
    <w:p>
      <w:r>
        <w:t>🧠 Clinical Rationale: Polymeric (standard) formulas use intact protein, starch/maltodextrin and long-chain fats — suited to patients with normal digestion</w:t>
      </w:r>
    </w:p>
    <w:p>
      <w:r>
        <w:t>🩺 Nursing Action: Choose standard polymeric formulas first for most tube-fed patients; reserve specialized formulas for specific conditions</w:t>
      </w:r>
    </w:p>
    <w:p>
      <w:r>
        <w:t>❌ Why Not Others: (a) Only electrolytes — not the best response for this situation; (c) Only simple sugars and no fat — not the best response for this situation; (d) Only free amino acids — not the best response for this situation.</w:t>
      </w:r>
    </w:p>
    <w:p>
      <w:r>
        <w:t>⚡ 5-Second Recall: Polymeric = standard formula</w:t>
      </w:r>
    </w:p>
    <w:p>
      <w:r>
        <w:t>Question: Which statement about formula selection: polymeric/elemental concepts is correct?</w:t>
      </w:r>
    </w:p>
    <w:p>
      <w:r>
        <w:t>(a) All routine patients as the default</w:t>
      </w:r>
    </w:p>
    <w:p>
      <w:r>
        <w:t>(b) Only for obesity</w:t>
      </w:r>
    </w:p>
    <w:p>
      <w:r>
        <w:t>(c) Severe malabsorption and short bowel syndrome — predigested nutrients</w:t>
      </w:r>
    </w:p>
    <w:p>
      <w:r>
        <w:t>(d) Healthy adults at maintenance</w:t>
      </w:r>
    </w:p>
    <w:p>
      <w:r>
        <w:t>Answer: c</w:t>
      </w:r>
    </w:p>
    <w:p>
      <w:r>
        <w:t>Solution: ✅ Correct Answer: c. Severe malabsorption and short bowel syndrome — predigested nutrients.</w:t>
      </w:r>
    </w:p>
    <w:p>
      <w:r>
        <w:t>🧠 Clinical Rationale: Elemental formulas provide amino acids, simple sugars and medium-chain fats needing minimal digestion — for severe malabsorption, short bowel and some IBD cases</w:t>
      </w:r>
    </w:p>
    <w:p>
      <w:r>
        <w:t>🩺 Nursing Action: Select elemental formulas only when digestion/absorption is severely impaired; monitor tolerance and metabolic parameters</w:t>
      </w:r>
    </w:p>
    <w:p>
      <w:r>
        <w:t>❌ Why Not Others: (a) All routine patients as the default — not the best response for this situation; (b) Only for obesity — not the best response for this situation; (d) Healthy adults at maintenance — not the best response for this situation.</w:t>
      </w:r>
    </w:p>
    <w:p>
      <w:r>
        <w:t>⚡ 5-Second Recall: Elemental = impaired absorption states</w:t>
      </w:r>
    </w:p>
    <w:p>
      <w:r>
        <w:t>Question: A patient needing care for formula selection: polymeric/elemental concepts is admitted to the unit. Which nursing action should the nurse perform FIRST?</w:t>
      </w:r>
    </w:p>
    <w:p>
      <w:r>
        <w:t>(a) Water only</w:t>
      </w:r>
    </w:p>
    <w:p>
      <w:r>
        <w:t>(b) Standard polymeric formula</w:t>
      </w:r>
    </w:p>
    <w:p>
      <w:r>
        <w:t>(c) Regular blenderized food via tube</w:t>
      </w:r>
    </w:p>
    <w:p>
      <w:r>
        <w:t>(d) Elemental/predigested formula</w:t>
      </w:r>
    </w:p>
    <w:p>
      <w:r>
        <w:t>Answer: d</w:t>
      </w:r>
    </w:p>
    <w:p>
      <w:r>
        <w:t>Solution: ✅ Correct Answer: d. Elemental/predigested formula.</w:t>
      </w:r>
    </w:p>
    <w:p>
      <w:r>
        <w:t>🧠 Clinical Rationale: Short bowel severely limits digestion — elemental (predigested) formulas deliver absorbable nutrients without needing an intact digestive surface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Coordinate formula choice with the dietitian/team, advance slowly and monitor tolerance, electrolytes and weight</w:t>
      </w:r>
    </w:p>
    <w:p>
      <w:r>
        <w:t>❌ Why Not Others: (a) Water only — not the best response for this situation; (b) Standard polymeric formula — not the best response for this situation; (c) Regular blenderized food via tube — not the best response for this situation.</w:t>
      </w:r>
    </w:p>
    <w:p>
      <w:r>
        <w:t>⚡ 5-Second Recall: Elemental = absorbable without digestion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