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Non-rebreather mask (NRBM) delivers high O2 only when:</w:t>
      </w:r>
    </w:p>
    <w:p>
      <w:r>
        <w:t>(a) Flow 2 L with deflated bag is fine</w:t>
      </w:r>
    </w:p>
    <w:p>
      <w:r>
        <w:t>(b) 10–15 L with inflated reservoir bag, valves intact, snug seal — ~85–95% FiO2</w:t>
      </w:r>
    </w:p>
    <w:p>
      <w:r>
        <w:t>(c) Bag removed for comfort</w:t>
      </w:r>
    </w:p>
    <w:p>
      <w:r>
        <w:t>(d) Side ports taped shut</w:t>
      </w:r>
    </w:p>
    <w:p>
      <w:r>
        <w:t>Answer: b</w:t>
      </w:r>
    </w:p>
    <w:p>
      <w:r>
        <w:t>Solution: ✅ Correct Answer: b. Full bag + high flow + seal = high FiO2.</w:t>
      </w:r>
    </w:p>
    <w:p>
      <w:r>
        <w:t>🧠 Clinical Rationale: Reservoir fills with 100% O2 while one-way valves block room air and exhaled gas — low flow/deflated bag rebreathes CO2.</w:t>
      </w:r>
    </w:p>
    <w:p>
      <w:r>
        <w:t>❌ Why Not Others: (a)/(c)/(d) deflate, dismantle or suffocate.</w:t>
      </w:r>
    </w:p>
    <w:p>
      <w:r>
        <w:t>⚠️ Exam Trap: NRBM under 10 L = CO2 bag!</w:t>
      </w:r>
    </w:p>
    <w:p>
      <w:r>
        <w:t>⚡ 5-Second Recall: NRBM = 10–15 L + inflated bag 🎒</w:t>
      </w:r>
    </w:p>
    <w:p>
      <w:r>
        <w:t>Question: First action when applying NRBM in emergency is:</w:t>
      </w:r>
    </w:p>
    <w:p>
      <w:r>
        <w:t>(a) Place mask then slowly find flowmeter later</w:t>
      </w:r>
    </w:p>
    <w:p>
      <w:r>
        <w:t>(b) Flush reservoir — 15 L pre-fill bag, check valves, snug fit, target sats watch</w:t>
      </w:r>
    </w:p>
    <w:p>
      <w:r>
        <w:t>(c) Give without oxygen source for trials</w:t>
      </w:r>
    </w:p>
    <w:p>
      <w:r>
        <w:t>(d) Loosen to hang off face</w:t>
      </w:r>
    </w:p>
    <w:p>
      <w:r>
        <w:t>Answer: b</w:t>
      </w:r>
    </w:p>
    <w:p>
      <w:r>
        <w:t>Solution: ✅ Correct Answer: b. Pre-fill then seal.</w:t>
      </w:r>
    </w:p>
    <w:p>
      <w:r>
        <w:t>🧠 Clinical Rationale: Deflated start suffocates — pre-filled bag guarantees first breaths are oxygen, not exhaled gas.</w:t>
      </w:r>
    </w:p>
    <w:p>
      <w:r>
        <w:t>🩺 Nursing Action: 15 L ➡️ bag full ➡️ mask ➡️ seal ➡️ sats.</w:t>
      </w:r>
    </w:p>
    <w:p>
      <w:r>
        <w:t>❌ Why Not Others: (a)/(c)/(d) delay, deny or leak.</w:t>
      </w:r>
    </w:p>
    <w:p>
      <w:r>
        <w:t>⚡ 5-Second Recall: NRBM first = fill bag, then face 🎒</w:t>
      </w:r>
    </w:p>
    <w:p>
      <w:r>
        <w:t>Question: NRBM bag collapses fully on each inspiration. Means:</w:t>
      </w:r>
    </w:p>
    <w:p>
      <w:r>
        <w:t>(a) Perfect therapy</w:t>
      </w:r>
    </w:p>
    <w:p>
      <w:r>
        <w:t>(b) Flow too low for demand — raise to 15 L, check leaks/kinks/source; demand exceeds supply</w:t>
      </w:r>
    </w:p>
    <w:p>
      <w:r>
        <w:t>(c) Patient cured</w:t>
      </w:r>
    </w:p>
    <w:p>
      <w:r>
        <w:t>(d) Better to remove bag</w:t>
      </w:r>
    </w:p>
    <w:p>
      <w:r>
        <w:t>Answer: b</w:t>
      </w:r>
    </w:p>
    <w:p>
      <w:r>
        <w:t>Solution: ✅ Correct Answer: b. Collapsing bag = starved.</w:t>
      </w:r>
    </w:p>
    <w:p>
      <w:r>
        <w:t>🧠 Clinical Rationale: Inspiratory demand outstrips inflow — higher flow plus leak/kink fix restores reservoir.</w:t>
      </w:r>
    </w:p>
    <w:p>
      <w:r>
        <w:t>🔍 Key Clues: Flat bag on breathe-in = flow-demand gap.</w:t>
      </w:r>
    </w:p>
    <w:p>
      <w:r>
        <w:t>❌ Why Not Others: (a)/(c)/(d) celebrate, discharge or dismantle.</w:t>
      </w:r>
    </w:p>
    <w:p>
      <w:r>
        <w:t>⚡ 5-Second Recall: Flat bag = more flow + check line 🎒</w:t>
      </w:r>
    </w:p>
    <w:p>
      <w:r>
        <w:t>Question: Prolonged NRBM at 15 L causes dry nose, claustrophobia and pressure marks. Care is:</w:t>
      </w:r>
    </w:p>
    <w:p>
      <w:r>
        <w:t>(a) Continue unchanged for days</w:t>
      </w:r>
    </w:p>
    <w:p>
      <w:r>
        <w:t>(b) Humidification per policy, skin/bridge checks, reassurance, assess step-down when stable — high FiO2 is bridge, not home</w:t>
      </w:r>
    </w:p>
    <w:p>
      <w:r>
        <w:t>(c) Seal tighter with tape</w:t>
      </w:r>
    </w:p>
    <w:p>
      <w:r>
        <w:t>(d) Switch off without review</w:t>
      </w:r>
    </w:p>
    <w:p>
      <w:r>
        <w:t>Answer: b</w:t>
      </w:r>
    </w:p>
    <w:p>
      <w:r>
        <w:t>Solution: ✅ Correct Answer: b. Bridge high, review fast.</w:t>
      </w:r>
    </w:p>
    <w:p>
      <w:r>
        <w:t>🧠 Clinical Rationale: High dry flows injure mucosa/skin while hyperoxia lingers — timed review weans to Venturi/mask when target holds.</w:t>
      </w:r>
    </w:p>
    <w:p>
      <w:r>
        <w:t>🛡️ Safety Link: Bridge + mucosa + skin bundle.</w:t>
      </w:r>
    </w:p>
    <w:p>
      <w:r>
        <w:t>❌ Why Not Others: (a) injures; (c) necroses; (d) rebounds.</w:t>
      </w:r>
    </w:p>
    <w:p>
      <w:r>
        <w:t>⚡ 5-Second Recall: NRBM = short bridge + review 🌉</w:t>
      </w:r>
    </w:p>
    <w:p>
      <w:r>
        <w:t>Question: COPD retainer in severe distress is put on NRBM 15 L by mistake. Risk is:</w:t>
      </w:r>
    </w:p>
    <w:p>
      <w:r>
        <w:t>(a) Ideal rescue for all</w:t>
      </w:r>
    </w:p>
    <w:p>
      <w:r>
        <w:t>(b) CO2 narcosis + acidosis — high uncontrolled FiO2 kills drive; needs controlled Venturi/target + ICU review per orders</w:t>
      </w:r>
    </w:p>
    <w:p>
      <w:r>
        <w:t>(c) Faster cure of COPD</w:t>
      </w:r>
    </w:p>
    <w:p>
      <w:r>
        <w:t>(d) No monitoring needed</w:t>
      </w:r>
    </w:p>
    <w:p>
      <w:r>
        <w:t>Answer: b</w:t>
      </w:r>
    </w:p>
    <w:p>
      <w:r>
        <w:t>Solution: ✅ Correct Answer: b. Retainer + NRBM = coma.</w:t>
      </w:r>
    </w:p>
    <w:p>
      <w:r>
        <w:t>🧠 Clinical Rationale: Flooding removes hypoxic drive and spikes dead-space CO2 — drowsiness, asterixis warn before arrest.</w:t>
      </w:r>
    </w:p>
    <w:p>
      <w:r>
        <w:t>🚨 Priority Principle: FIRST correct FiO2 — remove flood, control target.</w:t>
      </w:r>
    </w:p>
    <w:p>
      <w:r>
        <w:t>❌ Why Not Others: (a)/(c)/(d) flood, fantasise or blind.</w:t>
      </w:r>
    </w:p>
    <w:p>
      <w:r>
        <w:t>⚠️ Exam Trap: Breathless retainer still needs CONTROLLED O2, not max O2!</w:t>
      </w:r>
    </w:p>
    <w:p>
      <w:r>
        <w:t>⚡ 5-Second Recall: Retainer + NRBM = danger, Venturi + target 🛑</w:t>
      </w:r>
    </w:p>
    <w:p>
      <w:r>
        <w:t>Question: Difference between non-rebreather and partial rebreather is:</w:t>
      </w:r>
    </w:p>
    <w:p>
      <w:r>
        <w:t>(a) Same bag and valves</w:t>
      </w:r>
    </w:p>
    <w:p>
      <w:r>
        <w:t>(b) NRBM has one-way valves + no room-air entrainment — higher FiO2; partial rebreather lacks full valve set and mixes exhaled gas</w:t>
      </w:r>
    </w:p>
    <w:p>
      <w:r>
        <w:t>(c) Colour only</w:t>
      </w:r>
    </w:p>
    <w:p>
      <w:r>
        <w:t>(d) Price only</w:t>
      </w:r>
    </w:p>
    <w:p>
      <w:r>
        <w:t>Answer: b</w:t>
      </w:r>
    </w:p>
    <w:p>
      <w:r>
        <w:t>Solution: ✅ Correct Answer: b. Valves decide rebreathing.</w:t>
      </w:r>
    </w:p>
    <w:p>
      <w:r>
        <w:t>🧠 Clinical Rationale: Valves block exhaled CO2 and room air — intact set gives near-pure O2; missing valves dilute and rebreathe.</w:t>
      </w:r>
    </w:p>
    <w:p>
      <w:r>
        <w:t>❌ Why Not Others: (a)/(c)/(d) ignore valve physics.</w:t>
      </w:r>
    </w:p>
    <w:p>
      <w:r>
        <w:t>🌟 PNC Exam Pearl: Exam loves valve-spotting in images!</w:t>
      </w:r>
    </w:p>
    <w:p>
      <w:r>
        <w:t>⚡ 5-Second Recall: Valves = non-rebreather 🎯</w:t>
      </w:r>
    </w:p>
    <w:p>
      <w:r>
        <w:t>Question: Chest pain with SpO2 84% on air, no CO2 retention. Immediate O2 is:</w:t>
      </w:r>
    </w:p>
    <w:p>
      <w:r>
        <w:t>(a) Cannula 1 L and wait</w:t>
      </w:r>
    </w:p>
    <w:p>
      <w:r>
        <w:t>(b) High-concentration NRBM 15 L with sats/ECG monitoring and emergency workup — hypoxemic emergency</w:t>
      </w:r>
    </w:p>
    <w:p>
      <w:r>
        <w:t>(c) Room air encouragement</w:t>
      </w:r>
    </w:p>
    <w:p>
      <w:r>
        <w:t>(d) Simple mask 3 L</w:t>
      </w:r>
    </w:p>
    <w:p>
      <w:r>
        <w:t>Answer: b</w:t>
      </w:r>
    </w:p>
    <w:p>
      <w:r>
        <w:t>Solution: ✅ Correct Answer: b. Low sats + chest pain = max O2 + workup.</w:t>
      </w:r>
    </w:p>
    <w:p>
      <w:r>
        <w:t>🧠 Clinical Rationale: Myocardial/brain oxygen debt needs instant high FiO2 while MI/PE protocol runs — low flows waste muscle.</w:t>
      </w:r>
    </w:p>
    <w:p>
      <w:r>
        <w:t>🚨 Priority Principle: FIRST flood hypoxemia, then find cause.</w:t>
      </w:r>
    </w:p>
    <w:p>
      <w:r>
        <w:t>❌ Why Not Others: (a)/(c)/(d) underdose emergency.</w:t>
      </w:r>
    </w:p>
    <w:p>
      <w:r>
        <w:t>⚡ 5-Second Recall: 80s + pain = NRBM 15 L 🚨</w:t>
      </w:r>
    </w:p>
    <w:p>
      <w:r>
        <w:t>Question: NRBM with vomit-soiled valves needs:</w:t>
      </w:r>
    </w:p>
    <w:p>
      <w:r>
        <w:t>(a) Shake and reuse quickly</w:t>
      </w:r>
    </w:p>
    <w:p>
      <w:r>
        <w:t>(b) Airway-first — remove, suction/clear, fresh mask/set, reassess — blocked valves suffocate</w:t>
      </w:r>
    </w:p>
    <w:p>
      <w:r>
        <w:t>(c) Increase flow to push vomit back</w:t>
      </w:r>
    </w:p>
    <w:p>
      <w:r>
        <w:t>(d) Tape valves shut</w:t>
      </w:r>
    </w:p>
    <w:p>
      <w:r>
        <w:t>Answer: b</w:t>
      </w:r>
    </w:p>
    <w:p>
      <w:r>
        <w:t>Solution: ✅ Correct Answer: b. Airway + fresh circuit.</w:t>
      </w:r>
    </w:p>
    <w:p>
      <w:r>
        <w:t>🧠 Clinical Rationale: Clogged valves trap exhaled gas — clearing plus new set restores one-way flow.</w:t>
      </w:r>
    </w:p>
    <w:p>
      <w:r>
        <w:t>🚨 Priority Principle: FIRST airway patency.</w:t>
      </w:r>
    </w:p>
    <w:p>
      <w:r>
        <w:t>❌ Why Not Others: (a)/(c)/(d) rebreathe, aspirate or seal.</w:t>
      </w:r>
    </w:p>
    <w:p>
      <w:r>
        <w:t>⚡ 5-Second Recall: Soiled NRBM = fresh set + airway 🤮</w:t>
      </w:r>
    </w:p>
    <w:p>
      <w:r>
        <w:t>Question: Monitoring on NRBM must include:</w:t>
      </w:r>
    </w:p>
    <w:p>
      <w:r>
        <w:t>(a) Flow sound only</w:t>
      </w:r>
    </w:p>
    <w:p>
      <w:r>
        <w:t>(b) Continuous SpO2 + distress/mentation + vitals/ABG + bag/valves/fit checks with target charting</w:t>
      </w:r>
    </w:p>
    <w:p>
      <w:r>
        <w:t>(c) Bag colour only</w:t>
      </w:r>
    </w:p>
    <w:p>
      <w:r>
        <w:t>(d) Hourly cylinder dusting</w:t>
      </w:r>
    </w:p>
    <w:p>
      <w:r>
        <w:t>Answer: b</w:t>
      </w:r>
    </w:p>
    <w:p>
      <w:r>
        <w:t>Solution: ✅ Correct Answer: b. Patient + machine + numbers.</w:t>
      </w:r>
    </w:p>
    <w:p>
      <w:r>
        <w:t>🧠 Clinical Rationale: High FiO2 masks deterioration — trends plus device checks catch refractory hypoxia early.</w:t>
      </w:r>
    </w:p>
    <w:p>
      <w:r>
        <w:t>📝 Documentation: Flow-device-sats-response timed.</w:t>
      </w:r>
    </w:p>
    <w:p>
      <w:r>
        <w:t>❌ Why Not Others: (a)/(c)/(d) watch noise, colour or dust.</w:t>
      </w:r>
    </w:p>
    <w:p>
      <w:r>
        <w:t>⚡ 5-Second Recall: NRBM watch = sats-distress-bag-valves 📊</w:t>
      </w:r>
    </w:p>
    <w:p>
      <w:r>
        <w:t>Question: Weaning from NRBM to simple mask is tried when:</w:t>
      </w:r>
    </w:p>
    <w:p>
      <w:r>
        <w:t>(a) Sats 99% asleep with no distress for a period per orders — step-down with watch, ready to step up if fall</w:t>
      </w:r>
    </w:p>
    <w:p>
      <w:r>
        <w:t>(b) Cylinder empties suddenly</w:t>
      </w:r>
    </w:p>
    <w:p>
      <w:r>
        <w:t>(c) Patient demands discharge</w:t>
      </w:r>
    </w:p>
    <w:p>
      <w:r>
        <w:t>(d) Night falls to save oxygen</w:t>
      </w:r>
    </w:p>
    <w:p>
      <w:r>
        <w:t>Answer: a</w:t>
      </w:r>
    </w:p>
    <w:p>
      <w:r>
        <w:t>Solution: ✅ Correct Answer: a. Stable high = trial lower.</w:t>
      </w:r>
    </w:p>
    <w:p>
      <w:r>
        <w:t>🧠 Clinical Rationale: Sustained target + easy work proves shunt improving — graded reduction with rescue plan avoids yo-yo hypoxia.</w:t>
      </w:r>
    </w:p>
    <w:p>
      <w:r>
        <w:t>🩺 Nursing Action: Down-device ➡️ 15–30 min sats ➡️ distress ➡️ hold/escalate.</w:t>
      </w:r>
    </w:p>
    <w:p>
      <w:r>
        <w:t>❌ Why Not Others: (b)/(c)/(d) wean on luck, demand or clock.</w:t>
      </w:r>
    </w:p>
    <w:p>
      <w:r>
        <w:t>⚡ 5-Second Recall: NRBM wean = stable + trial + rescue 📉</w:t>
      </w:r>
    </w:p>
    <w:p>
      <w:r>
        <w:t>Question: NRBM running at 8 L with floppy bag and sats 86% means:</w:t>
      </w:r>
    </w:p>
    <w:p>
      <w:r>
        <w:t>(a) Adequate high therapy</w:t>
      </w:r>
    </w:p>
    <w:p>
      <w:r>
        <w:t>(b) Under-driven — raise to 10–15 L, seal leaks, unkink, check source; floppy + low sats = supply failure</w:t>
      </w:r>
    </w:p>
    <w:p>
      <w:r>
        <w:t>(c) Patient needs less oxygen</w:t>
      </w:r>
    </w:p>
    <w:p>
      <w:r>
        <w:t>(d) Remove reservoir to improve</w:t>
      </w:r>
    </w:p>
    <w:p>
      <w:r>
        <w:t>Answer: b</w:t>
      </w:r>
    </w:p>
    <w:p>
      <w:r>
        <w:t>Solution: ✅ Correct Answer: b. Floppy + low = more flow + fix circuit.</w:t>
      </w:r>
    </w:p>
    <w:p>
      <w:r>
        <w:t>🧠 Clinical Rationale: Demand outstrips inflow — full flow plus patent sealed circuit restores reservoir and FiO2.</w:t>
      </w:r>
    </w:p>
    <w:p>
      <w:r>
        <w:t>❌ Why Not Others: (a) pretends failure is care; (c)/(d) cut supply further.</w:t>
      </w:r>
    </w:p>
    <w:p>
      <w:r>
        <w:t>⚡ 5-Second Recall: Floppy bag + low sats = 15 L + fix leaks 🎒</w:t>
      </w:r>
    </w:p>
    <w:p>
      <w:r>
        <w:t>Question: Exhaled valves stuck shut on NRBM cause:</w:t>
      </w:r>
    </w:p>
    <w:p>
      <w:r>
        <w:t>(a) Better oxygenation</w:t>
      </w:r>
    </w:p>
    <w:p>
      <w:r>
        <w:t>(b) CO2 buildup + suffocation feeling — check flaps move, replace set if stuck</w:t>
      </w:r>
    </w:p>
    <w:p>
      <w:r>
        <w:t>(c) Quieter breathing</w:t>
      </w:r>
    </w:p>
    <w:p>
      <w:r>
        <w:t>(d) Higher comfort</w:t>
      </w:r>
    </w:p>
    <w:p>
      <w:r>
        <w:t>Answer: b</w:t>
      </w:r>
    </w:p>
    <w:p>
      <w:r>
        <w:t>Solution: ✅ Correct Answer: b. Shut valves trap exhaled gas.</w:t>
      </w:r>
    </w:p>
    <w:p>
      <w:r>
        <w:t>🧠 Clinical Rationale: One-way flaps must flutter — stuck shut rebreathes CO2, stuck open dilutes O2.</w:t>
      </w:r>
    </w:p>
    <w:p>
      <w:r>
        <w:t>🛡️ Safety Link: Valve flutter check each round.</w:t>
      </w:r>
    </w:p>
    <w:p>
      <w:r>
        <w:t>❌ Why Not Others: (a)/(c)/(d) mistake obstruction for benefit.</w:t>
      </w:r>
    </w:p>
    <w:p>
      <w:r>
        <w:t>⚡ 5-Second Recall: Valves must flutter 💨</w:t>
      </w:r>
    </w:p>
    <w:p>
      <w:r>
        <w:t>Question: Fire risk with NRBM 15 L is highest because:</w:t>
      </w:r>
    </w:p>
    <w:p>
      <w:r>
        <w:t>(a) Oxygen percentage is lowest</w:t>
      </w:r>
    </w:p>
    <w:p>
      <w:r>
        <w:t>(b) Highest O2 enrichment — strict no-flame, no-smoking, no-grease, secure cylinder and signage critical</w:t>
      </w:r>
    </w:p>
    <w:p>
      <w:r>
        <w:t>(c) Masks prevent fire</w:t>
      </w:r>
    </w:p>
    <w:p>
      <w:r>
        <w:t>(d) High flow cools fire risk</w:t>
      </w:r>
    </w:p>
    <w:p>
      <w:r>
        <w:t>Answer: b</w:t>
      </w:r>
    </w:p>
    <w:p>
      <w:r>
        <w:t>Solution: ✅ Correct Answer: b. Rich O2 + spark = flash.</w:t>
      </w:r>
    </w:p>
    <w:p>
      <w:r>
        <w:t>🧠 Clinical Rationale: 15 L saturates bedding/clothes — tiny sparks ignite explosively.</w:t>
      </w:r>
    </w:p>
    <w:p>
      <w:r>
        <w:t>🛡️ Safety Link: NO SMOKING-OXYGEN board + upright chained cylinders.</w:t>
      </w:r>
    </w:p>
    <w:p>
      <w:r>
        <w:t>❌ Why Not Others: (a)/(c)/(d) deny enrichment physics.</w:t>
      </w:r>
    </w:p>
    <w:p>
      <w:r>
        <w:t>⚡ 5-Second Recall: 15 L = max fire watch 🔥</w:t>
      </w:r>
    </w:p>
    <w:p>
      <w:r>
        <w:t>Question: Asthmatic on NRBM 15 L improves to 97% easy breathing for 2 hours. Next is:</w:t>
      </w:r>
    </w:p>
    <w:p>
      <w:r>
        <w:t>(a) Lifelong NRBM</w:t>
      </w:r>
    </w:p>
    <w:p>
      <w:r>
        <w:t>(b) Ordered step-down — Venturi/simple with target + watch, steroids/bronchodilators continue per orders</w:t>
      </w:r>
    </w:p>
    <w:p>
      <w:r>
        <w:t>(c) Abrupt room air to test</w:t>
      </w:r>
    </w:p>
    <w:p>
      <w:r>
        <w:t>(d) Discharge on NRBM</w:t>
      </w:r>
    </w:p>
    <w:p>
      <w:r>
        <w:t>Answer: b</w:t>
      </w:r>
    </w:p>
    <w:p>
      <w:r>
        <w:t>Solution: ✅ Correct Answer: b. Stable high = graded step-down.</w:t>
      </w:r>
    </w:p>
    <w:p>
      <w:r>
        <w:t>🧠 Clinical Rationale: High FiO2 bridged crisis — controlled device plus disease treatment holds gains without hyperoxia.</w:t>
      </w:r>
    </w:p>
    <w:p>
      <w:r>
        <w:t>🔍 Key Clues: Improved + stable = wean scenario.</w:t>
      </w:r>
    </w:p>
    <w:p>
      <w:r>
        <w:t>❌ Why Not Others: (a) freezes bridge; (c) rebounds; (d) sends machine home.</w:t>
      </w:r>
    </w:p>
    <w:p>
      <w:r>
        <w:t>⚡ 5-Second Recall: Better on NRBM = step down ordered 📉</w:t>
      </w:r>
    </w:p>
    <w:p>
      <w:r>
        <w:t>Question: NRBM elastic leaves deep nasal-bridge dent after 3 hours. Action is:</w:t>
      </w:r>
    </w:p>
    <w:p>
      <w:r>
        <w:t>(a) Tighten more to seal</w:t>
      </w:r>
    </w:p>
    <w:p>
      <w:r>
        <w:t>(b) Loosen to two-finger, foam pad, rotate pressure, skin check — seal without necrosis</w:t>
      </w:r>
    </w:p>
    <w:p>
      <w:r>
        <w:t>(c) Tape bridge airtight</w:t>
      </w:r>
    </w:p>
    <w:p>
      <w:r>
        <w:t>(d) Ignore till ulcer bleeds</w:t>
      </w:r>
    </w:p>
    <w:p>
      <w:r>
        <w:t>Answer: b</w:t>
      </w:r>
    </w:p>
    <w:p>
      <w:r>
        <w:t>Solution: ✅ Correct Answer: b. Seal + skin bundle.</w:t>
      </w:r>
    </w:p>
    <w:p>
      <w:r>
        <w:t>🧠 Clinical Rationale: Metal strip + elastic crush thin bridge skin — padding plus slack preserves FiO2 and face.</w:t>
      </w:r>
    </w:p>
    <w:p>
      <w:r>
        <w:t>❌ Why Not Others: (a)/(c) necrose; (d) neglects.</w:t>
      </w:r>
    </w:p>
    <w:p>
      <w:r>
        <w:t>⚡ 5-Second Recall: Bridge dent = pad + slack 😷</w:t>
      </w:r>
    </w:p>
    <w:p>
      <w:r>
        <w:t>Question: Two NRBM patients share one flowmeter via splitter to save oxygen. Result:</w:t>
      </w:r>
    </w:p>
    <w:p>
      <w:r>
        <w:t>(a) Smart saving, both get 15 L</w:t>
      </w:r>
    </w:p>
    <w:p>
      <w:r>
        <w:t>(b) Both under-dosed + cross-infection — one flowmeter per patient, no splitting</w:t>
      </w:r>
    </w:p>
    <w:p>
      <w:r>
        <w:t>(c) Higher FiO2 for both</w:t>
      </w:r>
    </w:p>
    <w:p>
      <w:r>
        <w:t>(d) No infection risk</w:t>
      </w:r>
    </w:p>
    <w:p>
      <w:r>
        <w:t>Answer: b</w:t>
      </w:r>
    </w:p>
    <w:p>
      <w:r>
        <w:t>Solution: ✅ Correct Answer: b. Split flow = half dose + shared germs.</w:t>
      </w:r>
    </w:p>
    <w:p>
      <w:r>
        <w:t>🧠 Clinical Rationale: Single meter cannot drive two reservoirs — both starve while tubing swaps flora.</w:t>
      </w:r>
    </w:p>
    <w:p>
      <w:r>
        <w:t>🛡️ Safety Link: One patient-one circuit.</w:t>
      </w:r>
    </w:p>
    <w:p>
      <w:r>
        <w:t>❌ Why Not Others: (a)/(c)/(d) celebrate shortage logic.</w:t>
      </w:r>
    </w:p>
    <w:p>
      <w:r>
        <w:t>⚡ 5-Second Recall: Never split O2 flow 🚫</w:t>
      </w:r>
    </w:p>
    <w:p>
      <w:r>
        <w:t>Question: Pneumothorax with sats 85% on NRBM 15 L + worsening dyspnea, deviated trachea. Priority is:</w:t>
      </w:r>
    </w:p>
    <w:p>
      <w:r>
        <w:t>(a) Raise to 20 L and wait</w:t>
      </w:r>
    </w:p>
    <w:p>
      <w:r>
        <w:t>(b) Emergency escalation — tension physiology, needle/decompression per team + high O2 continued — device cannot fix pressure</w:t>
      </w:r>
    </w:p>
    <w:p>
      <w:r>
        <w:t>(c) Switch to cannula for comfort</w:t>
      </w:r>
    </w:p>
    <w:p>
      <w:r>
        <w:t>(d) Encourage deep breaths alone</w:t>
      </w:r>
    </w:p>
    <w:p>
      <w:r>
        <w:t>Answer: b</w:t>
      </w:r>
    </w:p>
    <w:p>
      <w:r>
        <w:t>Solution: ✅ Correct Answer: b. Pressure kills despite O2.</w:t>
      </w:r>
    </w:p>
    <w:p>
      <w:r>
        <w:t>🧠 Clinical Rationale: Tension collapses venous return — decompression restores perfusion while O2 bridges.</w:t>
      </w:r>
    </w:p>
    <w:p>
      <w:r>
        <w:t>🚨 Priority Principle: FIRST release pressure, keep O2 on.</w:t>
      </w:r>
    </w:p>
    <w:p>
      <w:r>
        <w:t>❌ Why Not Others: (a)/(c)/(d) fiddle with flow while pressure arrests.</w:t>
      </w:r>
    </w:p>
    <w:p>
      <w:r>
        <w:t>⚡ 5-Second Recall: NRBM failing + trachea shift = tension! 🚨</w:t>
      </w:r>
    </w:p>
    <w:p>
      <w:r>
        <w:t>Question: Humidification on NRBM 15 L is:</w:t>
      </w:r>
    </w:p>
    <w:p>
      <w:r>
        <w:t>(a) Unneeded at high flows</w:t>
      </w:r>
    </w:p>
    <w:p>
      <w:r>
        <w:t>(b) Needed per policy — high dry flows ulcerate mucosa; sterile water + level checks + nasal care</w:t>
      </w:r>
    </w:p>
    <w:p>
      <w:r>
        <w:t>(c) Done with tap water topping for weeks</w:t>
      </w:r>
    </w:p>
    <w:p>
      <w:r>
        <w:t>(d) Done by pouring water into mask</w:t>
      </w:r>
    </w:p>
    <w:p>
      <w:r>
        <w:t>Answer: b</w:t>
      </w:r>
    </w:p>
    <w:p>
      <w:r>
        <w:t>Solution: ✅ Correct Answer: b. High flow = high dryness.</w:t>
      </w:r>
    </w:p>
    <w:p>
      <w:r>
        <w:t>🧠 Clinical Rationale: 15 L strips cilia — bubbled sterile water plus care keeps mucosa intact.</w:t>
      </w:r>
    </w:p>
    <w:p>
      <w:r>
        <w:t>❌ Why Not Others: (a) denies drying; (c) infects; (d) drowns.</w:t>
      </w:r>
    </w:p>
    <w:p>
      <w:r>
        <w:t>⚡ 5-Second Recall: 15 L dry = humidify + care 💧</w:t>
      </w:r>
    </w:p>
    <w:p>
      <w:r>
        <w:t>Question: Confused patient keeps lifting NRBM to talk, sats swing 95 to 82%. Fix is:</w:t>
      </w:r>
    </w:p>
    <w:p>
      <w:r>
        <w:t>(a) Scold for non-compliance</w:t>
      </w:r>
    </w:p>
    <w:p>
      <w:r>
        <w:t>(b) Brief lift-talk-replace coaching, family help, consider alternative interface if talking vital with sats watch</w:t>
      </w:r>
    </w:p>
    <w:p>
      <w:r>
        <w:t>(c) Tie hands to bed</w:t>
      </w:r>
    </w:p>
    <w:p>
      <w:r>
        <w:t>(d) Remove O2 till calm</w:t>
      </w:r>
    </w:p>
    <w:p>
      <w:r>
        <w:t>Answer: b</w:t>
      </w:r>
    </w:p>
    <w:p>
      <w:r>
        <w:t>Solution: ✅ Correct Answer: b. Talk-breaks with replace discipline.</w:t>
      </w:r>
    </w:p>
    <w:p>
      <w:r>
        <w:t>🧠 Clinical Rationale: Communication needs are real — structured lift-talk-seal plus watcher preserves average FiO2 without restraint.</w:t>
      </w:r>
    </w:p>
    <w:p>
      <w:r>
        <w:t>🤝 Communication: Short sentences + prompt replace.</w:t>
      </w:r>
    </w:p>
    <w:p>
      <w:r>
        <w:t>❌ Why Not Others: (a)/(c) punish/restrain; (d) desaturates.</w:t>
      </w:r>
    </w:p>
    <w:p>
      <w:r>
        <w:t>⚡ 5-Second Recall: Talk-lift = coach + quick replace 🗣️</w:t>
      </w:r>
    </w:p>
    <w:p>
      <w:r>
        <w:t>Question: Charting NRBM response must show:</w:t>
      </w:r>
    </w:p>
    <w:p>
      <w:r>
        <w:t>(a) “NRBM on” only</w:t>
      </w:r>
    </w:p>
    <w:p>
      <w:r>
        <w:t>(b) Flow 15 L, bag/valves/fit, pre-post sats/distress, vitals/ABG, skin/mucosa, tolerance and plan with time-signature</w:t>
      </w:r>
    </w:p>
    <w:p>
      <w:r>
        <w:t>(c) Cylinder serial only</w:t>
      </w:r>
    </w:p>
    <w:p>
      <w:r>
        <w:t>(d) Memory note tomorrow</w:t>
      </w:r>
    </w:p>
    <w:p>
      <w:r>
        <w:t>Answer: b</w:t>
      </w:r>
    </w:p>
    <w:p>
      <w:r>
        <w:t>Solution: ✅ Correct Answer: b. Machine + patient + trend.</w:t>
      </w:r>
    </w:p>
    <w:p>
      <w:r>
        <w:t>🧠 Clinical Rationale: High-FiO2 effect proves only with paired sats-distress plus device proof — timed notes justify continue/wean/escalate.</w:t>
      </w:r>
    </w:p>
    <w:p>
      <w:r>
        <w:t>📝 Documentation: Same handover set each shift.</w:t>
      </w:r>
    </w:p>
    <w:p>
      <w:r>
        <w:t>❌ Why Not Others: (a)/(c)/(d) vague, partial or late.</w:t>
      </w:r>
    </w:p>
    <w:p>
      <w:r>
        <w:t>⚡ 5-Second Recall: NRBM notes = flow-bag-sats-distress 📝</w:t>
      </w:r>
    </w:p>
    <w:p>
      <w:r>
        <w:t>Question: NRBM bag fills but patient still 84% with silent chest and cyanosis. Think:</w:t>
      </w:r>
    </w:p>
    <w:p>
      <w:r>
        <w:t>(a) More reassurance alone</w:t>
      </w:r>
    </w:p>
    <w:p>
      <w:r>
        <w:t>(b) Severe bronchospasm/shunt — nebulised bronchodilator + steroids + ICU/ABG escalation per orders, O2 continued</w:t>
      </w:r>
    </w:p>
    <w:p>
      <w:r>
        <w:t>(c) Lower O2 to hear wheeze better</w:t>
      </w:r>
    </w:p>
    <w:p>
      <w:r>
        <w:t>(d) Home remedy tea</w:t>
      </w:r>
    </w:p>
    <w:p>
      <w:r>
        <w:t>Answer: b</w:t>
      </w:r>
    </w:p>
    <w:p>
      <w:r>
        <w:t>Solution: ✅ Correct Answer: b. Silent chest + low despite max = critical airway.</w:t>
      </w:r>
    </w:p>
    <w:p>
      <w:r>
        <w:t>🧠 Clinical Rationale: No air movement means no O2 reaches alveoli — disease treatment plus advanced airway plan, not flow tweaks.</w:t>
      </w:r>
    </w:p>
    <w:p>
      <w:r>
        <w:t>🚨 Priority Principle: FIRST treat cause + escalate.</w:t>
      </w:r>
    </w:p>
    <w:p>
      <w:r>
        <w:t>❌ Why Not Others: (a)/(c)/(d) soothe, cut or brew while arrest brews.</w:t>
      </w:r>
    </w:p>
    <w:p>
      <w:r>
        <w:t>⚡ 5-Second Recall: Max O2 + silent chest = escalate NOW 🚨</w:t>
      </w:r>
    </w:p>
    <w:p>
      <w:r>
        <w:t>Question: Oxygen toxicity seizures on prolonged high FiO2 + ABG normal sats 99% for days. Prevention is:</w:t>
      </w:r>
    </w:p>
    <w:p>
      <w:r>
        <w:t>(a) Continue 100% indefinitely</w:t>
      </w:r>
    </w:p>
    <w:p>
      <w:r>
        <w:t>(b) Lowest FiO2 holding target + ABG/sats review + timely wean per orders</w:t>
      </w:r>
    </w:p>
    <w:p>
      <w:r>
        <w:t>(c) Add more pressure always</w:t>
      </w:r>
    </w:p>
    <w:p>
      <w:r>
        <w:t>(d) Ignore CNS signs</w:t>
      </w:r>
    </w:p>
    <w:p>
      <w:r>
        <w:t>Answer: b</w:t>
      </w:r>
    </w:p>
    <w:p>
      <w:r>
        <w:t>Solution: ✅ Correct Answer: b. Titrate to need, not max.</w:t>
      </w:r>
    </w:p>
    <w:p>
      <w:r>
        <w:t>🧠 Clinical Rationale: Hyperoxia radicals seize lungs/brain over days — target-based down-titration stops injury.</w:t>
      </w:r>
    </w:p>
    <w:p>
      <w:r>
        <w:t>⚠️ Exam Trap: 99% for days is NOT success — it is excess!</w:t>
      </w:r>
    </w:p>
    <w:p>
      <w:r>
        <w:t>⚡ 5-Second Recall: 99% for days = wean! 📉</w:t>
      </w:r>
    </w:p>
    <w:p>
      <w:r>
        <w:t>Question: Child with NRBM adult size covering eyes, leaking at chin. Fix is:</w:t>
      </w:r>
    </w:p>
    <w:p>
      <w:r>
        <w:t>(a) Push adult mask harder</w:t>
      </w:r>
    </w:p>
    <w:p>
      <w:r>
        <w:t>(b) Right-size paediatric NRBM, seal chin, eye care, parent holding with sats watch</w:t>
      </w:r>
    </w:p>
    <w:p>
      <w:r>
        <w:t>(c) Cut mask with scissors to fit</w:t>
      </w:r>
    </w:p>
    <w:p>
      <w:r>
        <w:t>(d) Use without bag to fit</w:t>
      </w:r>
    </w:p>
    <w:p>
      <w:r>
        <w:t>Answer: b</w:t>
      </w:r>
    </w:p>
    <w:p>
      <w:r>
        <w:t>Solution: ✅ Correct Answer: b. Size = seal + sight.</w:t>
      </w:r>
    </w:p>
    <w:p>
      <w:r>
        <w:t>🧠 Clinical Rationale: Oversize leaks FiO2 and panics — paediatric shell seals chin while freeing eyes.</w:t>
      </w:r>
    </w:p>
    <w:p>
      <w:r>
        <w:t>👶 Paediatric: Comfort + parent = compliance.</w:t>
      </w:r>
    </w:p>
    <w:p>
      <w:r>
        <w:t>❌ Why Not Others: (a) crushes; (c)/(d) destroy function.</w:t>
      </w:r>
    </w:p>
    <w:p>
      <w:r>
        <w:t>⚡ 5-Second Recall: Child NRBM = paeds size 👶</w:t>
      </w:r>
    </w:p>
    <w:p>
      <w:r>
        <w:t>Question: During CPR with ROSC, NRBM 15 L is used to:</w:t>
      </w:r>
    </w:p>
    <w:p>
      <w:r>
        <w:t>(a) Replace ventilation</w:t>
      </w:r>
    </w:p>
    <w:p>
      <w:r>
        <w:t>(b) Bridge high FiO2 post-arrest with SpO2/ABG titration per ALS — oxygenate injured brain/lungs while cause treated</w:t>
      </w:r>
    </w:p>
    <w:p>
      <w:r>
        <w:t>(c) Hide cyanosis for family</w:t>
      </w:r>
    </w:p>
    <w:p>
      <w:r>
        <w:t>(d) Dry secretions only</w:t>
      </w:r>
    </w:p>
    <w:p>
      <w:r>
        <w:t>Answer: b</w:t>
      </w:r>
    </w:p>
    <w:p>
      <w:r>
        <w:t>Solution: ✅ Correct Answer: b. Post-ROSC brain needs O2 + titration.</w:t>
      </w:r>
    </w:p>
    <w:p>
      <w:r>
        <w:t>🧠 Clinical Rationale: Post-arrest mismatch needs rich O2 then prompt titration to 94–98% to avoid hyperoxic brain injury.</w:t>
      </w:r>
    </w:p>
    <w:p>
      <w:r>
        <w:t>🚨 Priority Principle: FIRST oxygenate, then titrate.</w:t>
      </w:r>
    </w:p>
    <w:p>
      <w:r>
        <w:t>❌ Why Not Others: (a) confuses O2 with ventilation; (c)/(d) cosmetic/drying.</w:t>
      </w:r>
    </w:p>
    <w:p>
      <w:r>
        <w:t>⚡ 5-Second Recall: ROSC + NRBM = bridge + titrate ❤️</w:t>
      </w:r>
    </w:p>
    <w:p>
      <w:r>
        <w:t>Question: Best indicator to shift NRBM to ICU is:</w:t>
      </w:r>
    </w:p>
    <w:p>
      <w:r>
        <w:t>(a) Sats 99% smiling</w:t>
      </w:r>
    </w:p>
    <w:p>
      <w:r>
        <w:t>(b) Refractory hypoxia, rising work, altered mentation, hypotension or ABG worsening despite max O2</w:t>
      </w:r>
    </w:p>
    <w:p>
      <w:r>
        <w:t>(c) Hunger for lunch</w:t>
      </w:r>
    </w:p>
    <w:p>
      <w:r>
        <w:t>(d) Cylinder half empty</w:t>
      </w:r>
    </w:p>
    <w:p>
      <w:r>
        <w:t>Answer: b</w:t>
      </w:r>
    </w:p>
    <w:p>
      <w:r>
        <w:t>Solution: ✅ Correct Answer: b. Max failing + tiring + confused = ICU.</w:t>
      </w:r>
    </w:p>
    <w:p>
      <w:r>
        <w:t>🧠 Clinical Rationale: Work, brain and gases flag fatigue before arrest — ICU offers NIV/ventilation plus monitoring.</w:t>
      </w:r>
    </w:p>
    <w:p>
      <w:r>
        <w:t>🔍 Key Clues: Max O2 + worse = escalate.</w:t>
      </w:r>
    </w:p>
    <w:p>
      <w:r>
        <w:t>❌ Why Not Others: (a)/(c)/(d) stay, eat or count gas.</w:t>
      </w:r>
    </w:p>
    <w:p>
      <w:r>
        <w:t>⚡ 5-Second Recall: Max + worse = ICU 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