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description fits stable angina?</w:t>
      </w:r>
    </w:p>
    <w:p>
      <w:r>
        <w:t>(a) Constant crushing pain lasting over 30 minutes at rest</w:t>
      </w:r>
    </w:p>
    <w:p>
      <w:r>
        <w:t>(b) Pain relieved only by sitting forward or leaning over</w:t>
      </w:r>
    </w:p>
    <w:p>
      <w:r>
        <w:t>(c) Sudden tearing pain radiating to the back</w:t>
      </w:r>
    </w:p>
    <w:p>
      <w:r>
        <w:t>(d) Chest pressure with exertion relieved by rest or nitroglycerin within minutes</w:t>
      </w:r>
    </w:p>
    <w:p>
      <w:r>
        <w:t>Answer: d</w:t>
      </w:r>
    </w:p>
    <w:p>
      <w:r>
        <w:t>Solution: ✅ Correct Answer: d. Chest pressure with exertion relieved by rest or nitroglycerin within minutes.</w:t>
      </w:r>
    </w:p>
    <w:p>
      <w:r>
        <w:t>🧠 Clinical Rationale: Stable angina is predictable exertional chest discomfort relieved by rest or nitroglycerin — a marker of fixed coronary narrowing</w:t>
      </w:r>
    </w:p>
    <w:p>
      <w:r>
        <w:t>🔍 Key Clues: Exertional pain that rests away = stable angina</w:t>
      </w:r>
    </w:p>
    <w:p>
      <w:r>
        <w:t>🩺 Nursing Action: Ask about the pattern and triggers of the pain</w:t>
      </w:r>
    </w:p>
    <w:p>
      <w:r>
        <w:t>❌ Why Not Others: (a) Constant crushing pain lasting over 30 minutes at rest — not the best response for this situation; (b) Pain relieved only by sitting forward or leaning over — not the best response for this situation; (c) Sudden tearing pain radiating to the back — not the best response for this situation.</w:t>
      </w:r>
    </w:p>
    <w:p>
      <w:r>
        <w:t>⚠️ Exam Trap: A change in the pattern is a warning sign</w:t>
      </w:r>
    </w:p>
    <w:p>
      <w:r>
        <w:t>⚡ 5-Second Recall: Stable angina = effort pain, rest relieves</w:t>
      </w:r>
    </w:p>
    <w:p>
      <w:r>
        <w:t>Question: What instruction is correct for a patient using sublingual nitroglycerin for angina?</w:t>
      </w:r>
    </w:p>
    <w:p>
      <w:r>
        <w:t>(a) Stop activity, place one tablet under the tongue, and call for help if pain is not relieved after 5 minutes and a second tablet</w:t>
      </w:r>
    </w:p>
    <w:p>
      <w:r>
        <w:t>(b) Chew three tablets at once for faster action</w:t>
      </w:r>
    </w:p>
    <w:p>
      <w:r>
        <w:t>(c) Take the tablet only after the pain has lasted one hour</w:t>
      </w:r>
    </w:p>
    <w:p>
      <w:r>
        <w:t>(d) Swallow the tablet with a full glass of water</w:t>
      </w:r>
    </w:p>
    <w:p>
      <w:r>
        <w:t>Answer: a</w:t>
      </w:r>
    </w:p>
    <w:p>
      <w:r>
        <w:t>Solution: ✅ Correct Answer: a. Stop activity, place one tablet under the tongue, and call for help if pain is not relieved after 5 minutes and a second tablet.</w:t>
      </w:r>
    </w:p>
    <w:p>
      <w:r>
        <w:t>🧠 Clinical Rationale: Sublingual nitroglycerin is taken at rest and repeated after 5 minutes if needed; unrelieved pain after 3 doses means seeking emergency care</w:t>
      </w:r>
    </w:p>
    <w:p>
      <w:r>
        <w:t>🔍 Key Clues: Rest, sublingual tablet, reassess at 5 minutes</w:t>
      </w:r>
    </w:p>
    <w:p>
      <w:r>
        <w:t>🩺 Nursing Action: One tablet may be repeated every 5 minutes up to three doses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Chew three tablets at once for faster action — not the best response for this situation; (c) Take the tablet only after the pain has lasted one hour — not the best response for this situation; (d) Swallow the tablet with a full glass of water — not the best response for this situation.</w:t>
      </w:r>
    </w:p>
    <w:p>
      <w:r>
        <w:t>⚠️ Exam Trap: Carry nitroglycerin at all times and keep it away from light and heat</w:t>
      </w:r>
    </w:p>
    <w:p>
      <w:r>
        <w:t>⚡ 5-Second Recall: Nitroglycerin under the tongue, then reassess</w:t>
      </w:r>
    </w:p>
    <w:p>
      <w:r>
        <w:t>Question: A patient using nitroglycerin develops a throbbing headache. What should the nurse explain?</w:t>
      </w:r>
    </w:p>
    <w:p>
      <w:r>
        <w:t>(a) Headache is a common expected effect of vasodilation and often lessens with continued use</w:t>
      </w:r>
    </w:p>
    <w:p>
      <w:r>
        <w:t>(b) Headache proves the nitroglycerin is contaminated</w:t>
      </w:r>
    </w:p>
    <w:p>
      <w:r>
        <w:t>(c) Only stop the drug and never use it again for any pain</w:t>
      </w:r>
    </w:p>
    <w:p>
      <w:r>
        <w:t>(d) The headache means the drug dose must be doubled immediately</w:t>
      </w:r>
    </w:p>
    <w:p>
      <w:r>
        <w:t>Answer: a</w:t>
      </w:r>
    </w:p>
    <w:p>
      <w:r>
        <w:t>Solution: ✅ Correct Answer: a. Headache is a common expected effect of vasodilation and often lessens with continued use.</w:t>
      </w:r>
    </w:p>
    <w:p>
      <w:r>
        <w:t>🧠 Clinical Rationale: Nitroglycerin dilates vessels, causing headache and dizziness — common effects the patient should expect and report if severe</w:t>
      </w:r>
    </w:p>
    <w:p>
      <w:r>
        <w:t>🔍 Key Clues: Headache = expected vasodilation effect</w:t>
      </w:r>
    </w:p>
    <w:p>
      <w:r>
        <w:t>🩺 Nursing Action: Sit or lie down when taking nitroglycerin to avoid dizziness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Headache proves the nitroglycerin is contaminated — not the best response for this situation; (c) Only stop the drug and never use it again for any pain — not the best response for this situation; (d) The headache means the drug dose must be doubled immediately — not the best response for this situation.</w:t>
      </w:r>
    </w:p>
    <w:p>
      <w:r>
        <w:t>⚠️ Exam Trap: Syncope is possible with a sudden blood pressure drop</w:t>
      </w:r>
    </w:p>
    <w:p>
      <w:r>
        <w:t>⚡ 5-Second Recall: Vasodilation causes the headache</w:t>
      </w:r>
    </w:p>
    <w:p>
      <w:r>
        <w:t>Question: What distinguishes the pain of a myocardial infarction from stable angina?</w:t>
      </w:r>
    </w:p>
    <w:p>
      <w:r>
        <w:t>(a) The two conditions produce identical ECG changes at rest</w:t>
      </w:r>
    </w:p>
    <w:p>
      <w:r>
        <w:t>(b) Angina never produces any chest discomfort at all</w:t>
      </w:r>
    </w:p>
    <w:p>
      <w:r>
        <w:t>(c) MI pain is prolonged (over 20-30 minutes) and not fully relieved by rest or nitroglycerin</w:t>
      </w:r>
    </w:p>
    <w:p>
      <w:r>
        <w:t>(d) MI pain always lasts under five minutes and stops with rest</w:t>
      </w:r>
    </w:p>
    <w:p>
      <w:r>
        <w:t>Answer: c</w:t>
      </w:r>
    </w:p>
    <w:p>
      <w:r>
        <w:t>Solution: ✅ Correct Answer: c. MI pain is prolonged (over 20-30 minutes) and not fully relieved by rest or nitroglycerin.</w:t>
      </w:r>
    </w:p>
    <w:p>
      <w:r>
        <w:t>🧠 Clinical Rationale: Prolonged unrelieved pain signals infarction — the myocardium is already dying rather than briefly ischemic</w:t>
      </w:r>
    </w:p>
    <w:p>
      <w:r>
        <w:t>🔍 Key Clues: Pain over 30 minutes unrelieved = MI until proven otherwise</w:t>
      </w:r>
    </w:p>
    <w:p>
      <w:r>
        <w:t>🩺 Nursing Action: Treat prolonged chest pain as an emergency</w:t>
      </w:r>
    </w:p>
    <w:p>
      <w:r>
        <w:t>❌ Why Not Others: (a) The two conditions produce identical ECG changes at rest — not the best response for this situation; (b) Angina never produces any chest discomfort at all — not the best response for this situation; (d) MI pain always lasts under five minutes and stops with rest — not the best response for this situation.</w:t>
      </w:r>
    </w:p>
    <w:p>
      <w:r>
        <w:t>⚠️ Exam Trap: Angina pain resolves with rest; MI pain does not</w:t>
      </w:r>
    </w:p>
    <w:p>
      <w:r>
        <w:t>⚡ 5-Second Recall: Persistent pain = infarction</w:t>
      </w:r>
    </w:p>
    <w:p>
      <w:r>
        <w:t>Question: A patient asks the nurse about stable angina description. Which response by the nurse is correct?</w:t>
      </w:r>
    </w:p>
    <w:p>
      <w:r>
        <w:t>(a) Pain relieved only by sitting forward or leaning over</w:t>
      </w:r>
    </w:p>
    <w:p>
      <w:r>
        <w:t>(b) Constant crushing pain lasting over 30 minutes at rest</w:t>
      </w:r>
    </w:p>
    <w:p>
      <w:r>
        <w:t>(c) Sudden tearing pain radiating to the back</w:t>
      </w:r>
    </w:p>
    <w:p>
      <w:r>
        <w:t>(d) Chest pressure with exertion relieved by rest or nitroglycerin within minutes</w:t>
      </w:r>
    </w:p>
    <w:p>
      <w:r>
        <w:t>Answer: d</w:t>
      </w:r>
    </w:p>
    <w:p>
      <w:r>
        <w:t>Solution: ✅ Correct Answer: d. Chest pressure with exertion relieved by rest or nitroglycerin within minutes.</w:t>
      </w:r>
    </w:p>
    <w:p>
      <w:r>
        <w:t>🧠 Clinical Rationale: Stable angina is predictable exertional chest discomfort relieved by rest or nitroglycerin — a marker of fixed coronary narrowing</w:t>
      </w:r>
    </w:p>
    <w:p>
      <w:r>
        <w:t>🩺 Nursing Action: Ask about the pattern and triggers of the pain</w:t>
      </w:r>
    </w:p>
    <w:p>
      <w:r>
        <w:t>❌ Why Not Others: (a) Pain relieved only by sitting forward or leaning over — not the best response for this situation; (b) Constant crushing pain lasting over 30 minutes at rest — not the best response for this situation; (c) Sudden tearing pain radiating to the back — not the best response for this situation.</w:t>
      </w:r>
    </w:p>
    <w:p>
      <w:r>
        <w:t>⚠️ Exam Trap: A change in the pattern is a warning sign</w:t>
      </w:r>
    </w:p>
    <w:p>
      <w:r>
        <w:t>⚡ 5-Second Recall: Stable angina = effort pain, rest relieves</w:t>
      </w:r>
    </w:p>
    <w:p>
      <w:r>
        <w:t>Question: The nurse is teaching a patient about angina nitroglycerin use. Which statement by the patient indicates correct understanding?</w:t>
      </w:r>
    </w:p>
    <w:p>
      <w:r>
        <w:t>(a) Swallow the tablet with a full glass of water</w:t>
      </w:r>
    </w:p>
    <w:p>
      <w:r>
        <w:t>(b) Stop activity, place one tablet under the tongue, and call for help if pain is not relieved after 5 minutes and a second tablet</w:t>
      </w:r>
    </w:p>
    <w:p>
      <w:r>
        <w:t>(c) Chew three tablets at once for faster action</w:t>
      </w:r>
    </w:p>
    <w:p>
      <w:r>
        <w:t>(d) Take the tablet only after the pain has lasted one hour</w:t>
      </w:r>
    </w:p>
    <w:p>
      <w:r>
        <w:t>Answer: b</w:t>
      </w:r>
    </w:p>
    <w:p>
      <w:r>
        <w:t>Solution: ✅ Correct Answer: b. Stop activity, place one tablet under the tongue, and call for help if pain is not relieved after 5 minutes and a second tablet.</w:t>
      </w:r>
    </w:p>
    <w:p>
      <w:r>
        <w:t>🧠 Clinical Rationale: Sublingual nitroglycerin is taken at rest and repeated after 5 minutes if needed; unrelieved pain after 3 doses means seeking emergency care</w:t>
      </w:r>
    </w:p>
    <w:p>
      <w:r>
        <w:t>🩺 Nursing Action: One tablet may be repeated every 5 minutes up to three doses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Swallow the tablet with a full glass of water — not the best response for this situation; (c) Chew three tablets at once for faster action — not the best response for this situation; (d) Take the tablet only after the pain has lasted one hour — not the best response for this situation.</w:t>
      </w:r>
    </w:p>
    <w:p>
      <w:r>
        <w:t>⚠️ Exam Trap: Carry nitroglycerin at all times and keep it away from light and heat</w:t>
      </w:r>
    </w:p>
    <w:p>
      <w:r>
        <w:t>⚡ 5-Second Recall: Nitroglycerin under the tongue, then reassess</w:t>
      </w:r>
    </w:p>
    <w:p>
      <w:r>
        <w:t>Question: The nurse is teaching a patient about nitroglycerin headache side effect. Which statement by the patient indicates correct understanding?</w:t>
      </w:r>
    </w:p>
    <w:p>
      <w:r>
        <w:t>(a) Only stop the drug and never use it again for any pain</w:t>
      </w:r>
    </w:p>
    <w:p>
      <w:r>
        <w:t>(b) Headache proves the nitroglycerin is contaminated</w:t>
      </w:r>
    </w:p>
    <w:p>
      <w:r>
        <w:t>(c) Headache is a common expected effect of vasodilation and often lessens with continued use</w:t>
      </w:r>
    </w:p>
    <w:p>
      <w:r>
        <w:t>(d) The headache means the drug dose must be doubled immediately</w:t>
      </w:r>
    </w:p>
    <w:p>
      <w:r>
        <w:t>Answer: c</w:t>
      </w:r>
    </w:p>
    <w:p>
      <w:r>
        <w:t>Solution: ✅ Correct Answer: c. Headache is a common expected effect of vasodilation and often lessens with continued use.</w:t>
      </w:r>
    </w:p>
    <w:p>
      <w:r>
        <w:t>🧠 Clinical Rationale: Nitroglycerin dilates vessels, causing headache and dizziness — common effects the patient should expect and report if severe</w:t>
      </w:r>
    </w:p>
    <w:p>
      <w:r>
        <w:t>🩺 Nursing Action: Sit or lie down when taking nitroglycerin to avoid dizziness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Only stop the drug and never use it again for any pain — not the best response for this situation; (b) Headache proves the nitroglycerin is contaminated — not the best response for this situation; (d) The headache means the drug dose must be doubled immediately — not the best response for this situation.</w:t>
      </w:r>
    </w:p>
    <w:p>
      <w:r>
        <w:t>⚠️ Exam Trap: Syncope is possible with a sudden blood pressure drop</w:t>
      </w:r>
    </w:p>
    <w:p>
      <w:r>
        <w:t>⚡ 5-Second Recall: Vasodilation causes the headache</w:t>
      </w:r>
    </w:p>
    <w:p>
      <w:r>
        <w:t>Question: A patient asks the nurse about angina vs MI pain duration. Which response by the nurse is correct?</w:t>
      </w:r>
    </w:p>
    <w:p>
      <w:r>
        <w:t>(a) MI pain always lasts under five minutes and stops with rest</w:t>
      </w:r>
    </w:p>
    <w:p>
      <w:r>
        <w:t>(b) Angina never produces any chest discomfort at all</w:t>
      </w:r>
    </w:p>
    <w:p>
      <w:r>
        <w:t>(c) The two conditions produce identical ECG changes at rest</w:t>
      </w:r>
    </w:p>
    <w:p>
      <w:r>
        <w:t>(d) MI pain is prolonged (over 20-30 minutes) and not fully relieved by rest or nitroglycerin</w:t>
      </w:r>
    </w:p>
    <w:p>
      <w:r>
        <w:t>Answer: d</w:t>
      </w:r>
    </w:p>
    <w:p>
      <w:r>
        <w:t>Solution: ✅ Correct Answer: d. MI pain is prolonged (over 20-30 minutes) and not fully relieved by rest or nitroglycerin.</w:t>
      </w:r>
    </w:p>
    <w:p>
      <w:r>
        <w:t>🧠 Clinical Rationale: Prolonged unrelieved pain signals infarction — the myocardium is already dying rather than briefly ischemic</w:t>
      </w:r>
    </w:p>
    <w:p>
      <w:r>
        <w:t>🩺 Nursing Action: Treat prolonged chest pain as an emergency</w:t>
      </w:r>
    </w:p>
    <w:p>
      <w:r>
        <w:t>❌ Why Not Others: (a) MI pain always lasts under five minutes and stops with rest — not the best response for this situation; (b) Angina never produces any chest discomfort at all — not the best response for this situation; (c) The two conditions produce identical ECG changes at rest — not the best response for this situation.</w:t>
      </w:r>
    </w:p>
    <w:p>
      <w:r>
        <w:t>⚠️ Exam Trap: Angina pain resolves with rest; MI pain does not</w:t>
      </w:r>
    </w:p>
    <w:p>
      <w:r>
        <w:t>⚡ 5-Second Recall: Persistent pain = infarction</w:t>
      </w:r>
    </w:p>
    <w:p>
      <w:r>
        <w:t>Question: Which statement about stable angina description is correct?</w:t>
      </w:r>
    </w:p>
    <w:p>
      <w:r>
        <w:t>(a) Constant crushing pain lasting over 30 minutes at rest</w:t>
      </w:r>
    </w:p>
    <w:p>
      <w:r>
        <w:t>(b) Chest pressure with exertion relieved by rest or nitroglycerin within minutes</w:t>
      </w:r>
    </w:p>
    <w:p>
      <w:r>
        <w:t>(c) Sudden tearing pain radiating to the back</w:t>
      </w:r>
    </w:p>
    <w:p>
      <w:r>
        <w:t>(d) Pain relieved only by sitting forward or leaning over</w:t>
      </w:r>
    </w:p>
    <w:p>
      <w:r>
        <w:t>Answer: b</w:t>
      </w:r>
    </w:p>
    <w:p>
      <w:r>
        <w:t>Solution: ✅ Correct Answer: b. Chest pressure with exertion relieved by rest or nitroglycerin within minutes.</w:t>
      </w:r>
    </w:p>
    <w:p>
      <w:r>
        <w:t>🧠 Clinical Rationale: Stable angina is predictable exertional chest discomfort relieved by rest or nitroglycerin — a marker of fixed coronary narrowing</w:t>
      </w:r>
    </w:p>
    <w:p>
      <w:r>
        <w:t>🩺 Nursing Action: Ask about the pattern and triggers of the pain</w:t>
      </w:r>
    </w:p>
    <w:p>
      <w:r>
        <w:t>❌ Why Not Others: (a) Constant crushing pain lasting over 30 minutes at rest — not the best response for this situation; (c) Sudden tearing pain radiating to the back — not the best response for this situation; (d) Pain relieved only by sitting forward or leaning over — not the best response for this situation.</w:t>
      </w:r>
    </w:p>
    <w:p>
      <w:r>
        <w:t>⚡ 5-Second Recall: Stable angina = effort pain, rest relieves</w:t>
      </w:r>
    </w:p>
    <w:p>
      <w:r>
        <w:t>Question: A patient with angina nitroglycerin use is admitted to the unit. Which nursing action should the nurse perform FIRST?</w:t>
      </w:r>
    </w:p>
    <w:p>
      <w:r>
        <w:t>(a) Swallow the tablet with a full glass of water</w:t>
      </w:r>
    </w:p>
    <w:p>
      <w:r>
        <w:t>(b) Stop activity, place one tablet under the tongue, and call for help if pain is not relieved after 5 minutes and a second tablet</w:t>
      </w:r>
    </w:p>
    <w:p>
      <w:r>
        <w:t>(c) Take the tablet only after the pain has lasted one hour</w:t>
      </w:r>
    </w:p>
    <w:p>
      <w:r>
        <w:t>(d) Chew three tablets at once for faster action</w:t>
      </w:r>
    </w:p>
    <w:p>
      <w:r>
        <w:t>Answer: b</w:t>
      </w:r>
    </w:p>
    <w:p>
      <w:r>
        <w:t>Solution: ✅ Correct Answer: b. Stop activity, place one tablet under the tongue, and call for help if pain is not relieved after 5 minutes and a second tablet.</w:t>
      </w:r>
    </w:p>
    <w:p>
      <w:r>
        <w:t>🧠 Clinical Rationale: Sublingual nitroglycerin is taken at rest and repeated after 5 minutes if needed; unrelieved pain after 3 doses means seeking emergency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One tablet may be repeated every 5 minutes up to three doses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Swallow the tablet with a full glass of water — not the best response for this situation; (c) Take the tablet only after the pain has lasted one hour — not the best response for this situation; (d) Chew three tablets at once for faster action — not the best response for this situation.</w:t>
      </w:r>
    </w:p>
    <w:p>
      <w:r>
        <w:t>⚡ 5-Second Recall: Nitroglycerin under the tongue, then reassess</w:t>
      </w:r>
    </w:p>
    <w:p>
      <w:r>
        <w:t>Question: A patient with nitroglycerin headache side effect is admitted to the unit. Which nursing action should the nurse perform FIRST?</w:t>
      </w:r>
    </w:p>
    <w:p>
      <w:r>
        <w:t>(a) Headache proves the nitroglycerin is contaminated</w:t>
      </w:r>
    </w:p>
    <w:p>
      <w:r>
        <w:t>(b) The headache means the drug dose must be doubled immediately</w:t>
      </w:r>
    </w:p>
    <w:p>
      <w:r>
        <w:t>(c) Headache is a common expected effect of vasodilation and often lessens with continued use</w:t>
      </w:r>
    </w:p>
    <w:p>
      <w:r>
        <w:t>(d) Only stop the drug and never use it again for any pain</w:t>
      </w:r>
    </w:p>
    <w:p>
      <w:r>
        <w:t>Answer: c</w:t>
      </w:r>
    </w:p>
    <w:p>
      <w:r>
        <w:t>Solution: ✅ Correct Answer: c. Headache is a common expected effect of vasodilation and often lessens with continued use.</w:t>
      </w:r>
    </w:p>
    <w:p>
      <w:r>
        <w:t>🧠 Clinical Rationale: Nitroglycerin dilates vessels, causing headache and dizziness — common effects the patient should expect and report if severe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Sit or lie down when taking nitroglycerin to avoid dizziness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Headache proves the nitroglycerin is contaminated — not the best response for this situation; (b) The headache means the drug dose must be doubled immediately — not the best response for this situation; (d) Only stop the drug and never use it again for any pain — not the best response for this situation.</w:t>
      </w:r>
    </w:p>
    <w:p>
      <w:r>
        <w:t>⚡ 5-Second Recall: Vasodilation causes the headache</w:t>
      </w:r>
    </w:p>
    <w:p>
      <w:r>
        <w:t>Question: Which statement about angina vs MI pain duration is correct?</w:t>
      </w:r>
    </w:p>
    <w:p>
      <w:r>
        <w:t>(a) The two conditions produce identical ECG changes at rest</w:t>
      </w:r>
    </w:p>
    <w:p>
      <w:r>
        <w:t>(b) MI pain is prolonged (over 20-30 minutes) and not fully relieved by rest or nitroglycerin</w:t>
      </w:r>
    </w:p>
    <w:p>
      <w:r>
        <w:t>(c) Angina never produces any chest discomfort at all</w:t>
      </w:r>
    </w:p>
    <w:p>
      <w:r>
        <w:t>(d) MI pain always lasts under five minutes and stops with rest</w:t>
      </w:r>
    </w:p>
    <w:p>
      <w:r>
        <w:t>Answer: b</w:t>
      </w:r>
    </w:p>
    <w:p>
      <w:r>
        <w:t>Solution: ✅ Correct Answer: b. MI pain is prolonged (over 20-30 minutes) and not fully relieved by rest or nitroglycerin.</w:t>
      </w:r>
    </w:p>
    <w:p>
      <w:r>
        <w:t>🧠 Clinical Rationale: Prolonged unrelieved pain signals infarction — the myocardium is already dying rather than briefly ischemic</w:t>
      </w:r>
    </w:p>
    <w:p>
      <w:r>
        <w:t>🩺 Nursing Action: Treat prolonged chest pain as an emergency</w:t>
      </w:r>
    </w:p>
    <w:p>
      <w:r>
        <w:t>❌ Why Not Others: (a) The two conditions produce identical ECG changes at rest — not the best response for this situation; (c) Angina never produces any chest discomfort at all — not the best response for this situation; (d) MI pain always lasts under five minutes and stops with rest — not the best response for this situation.</w:t>
      </w:r>
    </w:p>
    <w:p>
      <w:r>
        <w:t>⚡ 5-Second Recall: Persistent pain = infarction</w:t>
      </w:r>
    </w:p>
    <w:p>
      <w:r>
        <w:t>Question: Which assessment finding in a patient with stable angina description is MOST concerning and requires immediate follow-up?</w:t>
      </w:r>
    </w:p>
    <w:p>
      <w:r>
        <w:t>(a) Constant crushing pain lasting over 30 minutes at rest</w:t>
      </w:r>
    </w:p>
    <w:p>
      <w:r>
        <w:t>(b) Sudden tearing pain radiating to the back</w:t>
      </w:r>
    </w:p>
    <w:p>
      <w:r>
        <w:t>(c) Pain relieved only by sitting forward or leaning over</w:t>
      </w:r>
    </w:p>
    <w:p>
      <w:r>
        <w:t>(d) Chest pressure with exertion relieved by rest or nitroglycerin within minutes</w:t>
      </w:r>
    </w:p>
    <w:p>
      <w:r>
        <w:t>Answer: d</w:t>
      </w:r>
    </w:p>
    <w:p>
      <w:r>
        <w:t>Solution: ✅ Correct Answer: d. Chest pressure with exertion relieved by rest or nitroglycerin within minutes.</w:t>
      </w:r>
    </w:p>
    <w:p>
      <w:r>
        <w:t>🧠 Clinical Rationale: Stable angina is predictable exertional chest discomfort relieved by rest or nitroglycerin — a marker of fixed coronary narrowing</w:t>
      </w:r>
    </w:p>
    <w:p>
      <w:r>
        <w:t>🔍 Key Clues: Exertional pain that rests away = stable angina</w:t>
      </w:r>
    </w:p>
    <w:p>
      <w:r>
        <w:t>🩺 Nursing Action: Ask about the pattern and triggers of the pain</w:t>
      </w:r>
    </w:p>
    <w:p>
      <w:r>
        <w:t>❌ Why Not Others: (a) Constant crushing pain lasting over 30 minutes at rest — not the best response for this situation; (b) Sudden tearing pain radiating to the back — not the best response for this situation; (c) Pain relieved only by sitting forward or leaning over — not the best response for this situation.</w:t>
      </w:r>
    </w:p>
    <w:p>
      <w:r>
        <w:t>⚡ 5-Second Recall: Stable angina = effort pain, rest relieves</w:t>
      </w:r>
    </w:p>
    <w:p>
      <w:r>
        <w:t>Question: The nurse is caring for a patient with angina nitroglycerin use. Which response is most appropriate?</w:t>
      </w:r>
    </w:p>
    <w:p>
      <w:r>
        <w:t>(a) Swallow the tablet with a full glass of water</w:t>
      </w:r>
    </w:p>
    <w:p>
      <w:r>
        <w:t>(b) Chew three tablets at once for faster action</w:t>
      </w:r>
    </w:p>
    <w:p>
      <w:r>
        <w:t>(c) Take the tablet only after the pain has lasted one hour</w:t>
      </w:r>
    </w:p>
    <w:p>
      <w:r>
        <w:t>(d) Stop activity, place one tablet under the tongue, and call for help if pain is not relieved after 5 minutes and a second tablet</w:t>
      </w:r>
    </w:p>
    <w:p>
      <w:r>
        <w:t>Answer: d</w:t>
      </w:r>
    </w:p>
    <w:p>
      <w:r>
        <w:t>Solution: ✅ Correct Answer: d. Stop activity, place one tablet under the tongue, and call for help if pain is not relieved after 5 minutes and a second tablet.</w:t>
      </w:r>
    </w:p>
    <w:p>
      <w:r>
        <w:t>🧠 Clinical Rationale: Sublingual nitroglycerin is taken at rest and repeated after 5 minutes if needed; unrelieved pain after 3 doses means seeking emergency care</w:t>
      </w:r>
    </w:p>
    <w:p>
      <w:r>
        <w:t>🩺 Nursing Action: One tablet may be repeated every 5 minutes up to three doses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Swallow the tablet with a full glass of water — not the best response for this situation; (b) Chew three tablets at once for faster action — not the best response for this situation; (c) Take the tablet only after the pain has lasted one hour — not the best response for this situation.</w:t>
      </w:r>
    </w:p>
    <w:p>
      <w:r>
        <w:t>⚡ 5-Second Recall: Nitroglycerin under the tongue, then reassess</w:t>
      </w:r>
    </w:p>
    <w:p>
      <w:r>
        <w:t>Question: The nurse is caring for a patient with nitroglycerin headache side effect. Which response is most appropriate?</w:t>
      </w:r>
    </w:p>
    <w:p>
      <w:r>
        <w:t>(a) Only stop the drug and never use it again for any pain</w:t>
      </w:r>
    </w:p>
    <w:p>
      <w:r>
        <w:t>(b) Headache proves the nitroglycerin is contaminated</w:t>
      </w:r>
    </w:p>
    <w:p>
      <w:r>
        <w:t>(c) Headache is a common expected effect of vasodilation and often lessens with continued use</w:t>
      </w:r>
    </w:p>
    <w:p>
      <w:r>
        <w:t>(d) The headache means the drug dose must be doubled immediately</w:t>
      </w:r>
    </w:p>
    <w:p>
      <w:r>
        <w:t>Answer: c</w:t>
      </w:r>
    </w:p>
    <w:p>
      <w:r>
        <w:t>Solution: ✅ Correct Answer: c. Headache is a common expected effect of vasodilation and often lessens with continued use.</w:t>
      </w:r>
    </w:p>
    <w:p>
      <w:r>
        <w:t>🧠 Clinical Rationale: Nitroglycerin dilates vessels, causing headache and dizziness — common effects the patient should expect and report if severe</w:t>
      </w:r>
    </w:p>
    <w:p>
      <w:r>
        <w:t>🩺 Nursing Action: Sit or lie down when taking nitroglycerin to avoid dizziness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Only stop the drug and never use it again for any pain — not the best response for this situation; (b) Headache proves the nitroglycerin is contaminated — not the best response for this situation; (d) The headache means the drug dose must be doubled immediately — not the best response for this situation.</w:t>
      </w:r>
    </w:p>
    <w:p>
      <w:r>
        <w:t>⚡ 5-Second Recall: Vasodilation causes the headache</w:t>
      </w:r>
    </w:p>
    <w:p>
      <w:r>
        <w:t>Question: The nurse is caring for a patient with angina vs MI pain duration. Which response is most appropriate?</w:t>
      </w:r>
    </w:p>
    <w:p>
      <w:r>
        <w:t>(a) MI pain always lasts under five minutes and stops with rest</w:t>
      </w:r>
    </w:p>
    <w:p>
      <w:r>
        <w:t>(b) The two conditions produce identical ECG changes at rest</w:t>
      </w:r>
    </w:p>
    <w:p>
      <w:r>
        <w:t>(c) MI pain is prolonged (over 20-30 minutes) and not fully relieved by rest or nitroglycerin</w:t>
      </w:r>
    </w:p>
    <w:p>
      <w:r>
        <w:t>(d) Angina never produces any chest discomfort at all</w:t>
      </w:r>
    </w:p>
    <w:p>
      <w:r>
        <w:t>Answer: c</w:t>
      </w:r>
    </w:p>
    <w:p>
      <w:r>
        <w:t>Solution: ✅ Correct Answer: c. MI pain is prolonged (over 20-30 minutes) and not fully relieved by rest or nitroglycerin.</w:t>
      </w:r>
    </w:p>
    <w:p>
      <w:r>
        <w:t>🧠 Clinical Rationale: Prolonged unrelieved pain signals infarction — the myocardium is already dying rather than briefly ischemic</w:t>
      </w:r>
    </w:p>
    <w:p>
      <w:r>
        <w:t>🩺 Nursing Action: Treat prolonged chest pain as an emergency</w:t>
      </w:r>
    </w:p>
    <w:p>
      <w:r>
        <w:t>❌ Why Not Others: (a) MI pain always lasts under five minutes and stops with rest — not the best response for this situation; (b) The two conditions produce identical ECG changes at rest — not the best response for this situation; (d) Angina never produces any chest discomfort at all — not the best response for this situation.</w:t>
      </w:r>
    </w:p>
    <w:p>
      <w:r>
        <w:t>⚡ 5-Second Recall: Persistent pain = infarction</w:t>
      </w:r>
    </w:p>
    <w:p>
      <w:r>
        <w:t>Question: The nurse demonstrates correct understanding of stable angina description by identifying which response as appropriate?</w:t>
      </w:r>
    </w:p>
    <w:p>
      <w:r>
        <w:t>(a) Chest pressure with exertion relieved by rest or nitroglycerin within minutes</w:t>
      </w:r>
    </w:p>
    <w:p>
      <w:r>
        <w:t>(b) Sudden tearing pain radiating to the back</w:t>
      </w:r>
    </w:p>
    <w:p>
      <w:r>
        <w:t>(c) Pain relieved only by sitting forward or leaning over</w:t>
      </w:r>
    </w:p>
    <w:p>
      <w:r>
        <w:t>(d) Constant crushing pain lasting over 30 minutes at rest</w:t>
      </w:r>
    </w:p>
    <w:p>
      <w:r>
        <w:t>Answer: a</w:t>
      </w:r>
    </w:p>
    <w:p>
      <w:r>
        <w:t>Solution: ✅ Correct Answer: a. Chest pressure with exertion relieved by rest or nitroglycerin within minutes.</w:t>
      </w:r>
    </w:p>
    <w:p>
      <w:r>
        <w:t>🧠 Clinical Rationale: Stable angina is predictable exertional chest discomfort relieved by rest or nitroglycerin — a marker of fixed coronary narrowing</w:t>
      </w:r>
    </w:p>
    <w:p>
      <w:r>
        <w:t>🩺 Nursing Action: Ask about the pattern and triggers of the pain</w:t>
      </w:r>
    </w:p>
    <w:p>
      <w:r>
        <w:t>❌ Why Not Others: (b) Sudden tearing pain radiating to the back — not the best response for this situation; (c) Pain relieved only by sitting forward or leaning over — not the best response for this situation; (d) Constant crushing pain lasting over 30 minutes at rest — not the best response for this situation.</w:t>
      </w:r>
    </w:p>
    <w:p>
      <w:r>
        <w:t>⚡ 5-Second Recall: Stable angina = effort pain, rest relieves</w:t>
      </w:r>
    </w:p>
    <w:p>
      <w:r>
        <w:t>Question: The nurse demonstrates correct understanding of angina nitroglycerin use by identifying which response as appropriate?</w:t>
      </w:r>
    </w:p>
    <w:p>
      <w:r>
        <w:t>(a) Stop activity, place one tablet under the tongue, and call for help if pain is not relieved after 5 minutes and a second tablet</w:t>
      </w:r>
    </w:p>
    <w:p>
      <w:r>
        <w:t>(b) Swallow the tablet with a full glass of water</w:t>
      </w:r>
    </w:p>
    <w:p>
      <w:r>
        <w:t>(c) Chew three tablets at once for faster action</w:t>
      </w:r>
    </w:p>
    <w:p>
      <w:r>
        <w:t>(d) Take the tablet only after the pain has lasted one hour</w:t>
      </w:r>
    </w:p>
    <w:p>
      <w:r>
        <w:t>Answer: a</w:t>
      </w:r>
    </w:p>
    <w:p>
      <w:r>
        <w:t>Solution: ✅ Correct Answer: a. Stop activity, place one tablet under the tongue, and call for help if pain is not relieved after 5 minutes and a second tablet.</w:t>
      </w:r>
    </w:p>
    <w:p>
      <w:r>
        <w:t>🧠 Clinical Rationale: Sublingual nitroglycerin is taken at rest and repeated after 5 minutes if needed; unrelieved pain after 3 doses means seeking emergency care</w:t>
      </w:r>
    </w:p>
    <w:p>
      <w:r>
        <w:t>🩺 Nursing Action: One tablet may be repeated every 5 minutes up to three doses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Swallow the tablet with a full glass of water — not the best response for this situation; (c) Chew three tablets at once for faster action — not the best response for this situation; (d) Take the tablet only after the pain has lasted one hour — not the best response for this situation.</w:t>
      </w:r>
    </w:p>
    <w:p>
      <w:r>
        <w:t>⚡ 5-Second Recall: Nitroglycerin under the tongue, then reassess</w:t>
      </w:r>
    </w:p>
    <w:p>
      <w:r>
        <w:t>Question: The nurse demonstrates correct understanding of nitroglycerin headache side effect by identifying which response as appropriate?</w:t>
      </w:r>
    </w:p>
    <w:p>
      <w:r>
        <w:t>(a) Headache is a common expected effect of vasodilation and often lessens with continued use</w:t>
      </w:r>
    </w:p>
    <w:p>
      <w:r>
        <w:t>(b) Headache proves the nitroglycerin is contaminated</w:t>
      </w:r>
    </w:p>
    <w:p>
      <w:r>
        <w:t>(c) Only stop the drug and never use it again for any pain</w:t>
      </w:r>
    </w:p>
    <w:p>
      <w:r>
        <w:t>(d) The headache means the drug dose must be doubled immediately</w:t>
      </w:r>
    </w:p>
    <w:p>
      <w:r>
        <w:t>Answer: a</w:t>
      </w:r>
    </w:p>
    <w:p>
      <w:r>
        <w:t>Solution: ✅ Correct Answer: a. Headache is a common expected effect of vasodilation and often lessens with continued use.</w:t>
      </w:r>
    </w:p>
    <w:p>
      <w:r>
        <w:t>🧠 Clinical Rationale: Nitroglycerin dilates vessels, causing headache and dizziness — common effects the patient should expect and report if severe</w:t>
      </w:r>
    </w:p>
    <w:p>
      <w:r>
        <w:t>🩺 Nursing Action: Sit or lie down when taking nitroglycerin to avoid dizziness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Headache proves the nitroglycerin is contaminated — not the best response for this situation; (c) Only stop the drug and never use it again for any pain — not the best response for this situation; (d) The headache means the drug dose must be doubled immediately — not the best response for this situation.</w:t>
      </w:r>
    </w:p>
    <w:p>
      <w:r>
        <w:t>⚡ 5-Second Recall: Vasodilation causes the headache</w:t>
      </w:r>
    </w:p>
    <w:p>
      <w:r>
        <w:t>Question: The nurse demonstrates correct understanding of angina vs MI pain duration by identifying which response as appropriate?</w:t>
      </w:r>
    </w:p>
    <w:p>
      <w:r>
        <w:t>(a) MI pain is prolonged (over 20-30 minutes) and not fully relieved by rest or nitroglycerin</w:t>
      </w:r>
    </w:p>
    <w:p>
      <w:r>
        <w:t>(b) MI pain always lasts under five minutes and stops with rest</w:t>
      </w:r>
    </w:p>
    <w:p>
      <w:r>
        <w:t>(c) The two conditions produce identical ECG changes at rest</w:t>
      </w:r>
    </w:p>
    <w:p>
      <w:r>
        <w:t>(d) Angina never produces any chest discomfort at all</w:t>
      </w:r>
    </w:p>
    <w:p>
      <w:r>
        <w:t>Answer: a</w:t>
      </w:r>
    </w:p>
    <w:p>
      <w:r>
        <w:t>Solution: ✅ Correct Answer: a. MI pain is prolonged (over 20-30 minutes) and not fully relieved by rest or nitroglycerin.</w:t>
      </w:r>
    </w:p>
    <w:p>
      <w:r>
        <w:t>🧠 Clinical Rationale: Prolonged unrelieved pain signals infarction — the myocardium is already dying rather than briefly ischemic</w:t>
      </w:r>
    </w:p>
    <w:p>
      <w:r>
        <w:t>🩺 Nursing Action: Treat prolonged chest pain as an emergency</w:t>
      </w:r>
    </w:p>
    <w:p>
      <w:r>
        <w:t>❌ Why Not Others: (b) MI pain always lasts under five minutes and stops with rest — not the best response for this situation; (c) The two conditions produce identical ECG changes at rest — not the best response for this situation; (d) Angina never produces any chest discomfort at all — not the best response for this situation.</w:t>
      </w:r>
    </w:p>
    <w:p>
      <w:r>
        <w:t>⚡ 5-Second Recall: Persistent pain = infarction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