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risk factors increase the likelihood of colorectal cancer?</w:t>
      </w:r>
    </w:p>
    <w:p>
      <w:r>
        <w:t>(a) Regular exercise with a high-fibre plant diet</w:t>
      </w:r>
    </w:p>
    <w:p>
      <w:r>
        <w:t>(b) Young age with no family history at all</w:t>
      </w:r>
    </w:p>
    <w:p>
      <w:r>
        <w:t>(c) Age over 50, family history, inflammatory bowel disease and a diet high in red and processed meat</w:t>
      </w:r>
    </w:p>
    <w:p>
      <w:r>
        <w:t>(d) A diet rich in fruits and vegetables only</w:t>
      </w:r>
    </w:p>
    <w:p>
      <w:r>
        <w:t>Answer: c</w:t>
      </w:r>
    </w:p>
    <w:p>
      <w:r>
        <w:t>Solution: ✅ Correct Answer: c.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🔍 Key Clues: Age and family history drive colorectal screening</w:t>
      </w:r>
    </w:p>
    <w:p>
      <w:r>
        <w:t>🩺 Nursing Action: Screening begins at 45-50 years for average risk</w:t>
      </w:r>
    </w:p>
    <w:p>
      <w:r>
        <w:t>❌ Why Not Others: (a) Regular exercise with a high-fibre plant diet — not the best response for this situation; (b) Young age with no family history at all — not the best response for this situation; (d) A diet rich in fruits and vegetables only — not the best response for this situation.</w:t>
      </w:r>
    </w:p>
    <w:p>
      <w:r>
        <w:t>⚠️ Exam Trap: Diet and activity modify the risk</w:t>
      </w:r>
    </w:p>
    <w:p>
      <w:r>
        <w:t>⚡ 5-Second Recall: Know the colorectal cancer risks</w:t>
      </w:r>
    </w:p>
    <w:p>
      <w:r>
        <w:t>Question: Which change should prompt investigation for colorectal cancer?</w:t>
      </w:r>
    </w:p>
    <w:p>
      <w:r>
        <w:t>(a) A single bout of viral diarrhoea lasting a day</w:t>
      </w:r>
    </w:p>
    <w:p>
      <w:r>
        <w:t>(b) Temporary bloating after a large meal only</w:t>
      </w:r>
    </w:p>
    <w:p>
      <w:r>
        <w:t>(c) Mild occasional heartburn after spicy food</w:t>
      </w:r>
    </w:p>
    <w:p>
      <w:r>
        <w:t>(d) A change in bowel habit, blood in the stool and unexplained weight loss</w:t>
      </w:r>
    </w:p>
    <w:p>
      <w:r>
        <w:t>Answer: d</w:t>
      </w:r>
    </w:p>
    <w:p>
      <w:r>
        <w:t>Solution: ✅ Correct Answer: d. A change in bowel habit, blood in the stool and unexplained weight loss.</w:t>
      </w:r>
    </w:p>
    <w:p>
      <w:r>
        <w:t>🧠 Clinical Rationale: Persistent change in bowel pattern, rectal bleeding and weight loss are red-flag symptoms requiring colonoscopy</w:t>
      </w:r>
    </w:p>
    <w:p>
      <w:r>
        <w:t>🔍 Key Clues: Bowel change + bleeding + weight loss = scope it</w:t>
      </w:r>
    </w:p>
    <w:p>
      <w:r>
        <w:t>🩺 Nursing Action: Screen even without symptoms at the recommended age</w:t>
      </w:r>
    </w:p>
    <w:p>
      <w:r>
        <w:t>❌ Why Not Others: (a) A single bout of viral diarrhoea lasting a day — not the best response for this situation; (b) Temporary bloating after a large meal only — not the best response for this situation; (c) Mild occasional heartburn after spicy food — not the best response for this situation.</w:t>
      </w:r>
    </w:p>
    <w:p>
      <w:r>
        <w:t>⚠️ Exam Trap: Earlier screening follows family history and IBD</w:t>
      </w:r>
    </w:p>
    <w:p>
      <w:r>
        <w:t>⚡ 5-Second Recall: Colonoscopy diagnoses colorectal cancer</w:t>
      </w:r>
    </w:p>
    <w:p>
      <w:r>
        <w:t>Question: Which test is the gold standard for colorectal cancer screening and diagnosis?</w:t>
      </w:r>
    </w:p>
    <w:p>
      <w:r>
        <w:t>(a) A plain abdominal X-ray</w:t>
      </w:r>
    </w:p>
    <w:p>
      <w:r>
        <w:t>(b) An ultrasound of the liver only</w:t>
      </w:r>
    </w:p>
    <w:p>
      <w:r>
        <w:t>(c) A blood glucose measurement only</w:t>
      </w:r>
    </w:p>
    <w:p>
      <w:r>
        <w:t>(d) Colonoscopy with visualization of the entire colon</w:t>
      </w:r>
    </w:p>
    <w:p>
      <w:r>
        <w:t>Answer: d</w:t>
      </w:r>
    </w:p>
    <w:p>
      <w:r>
        <w:t>Solution: ✅ Correct Answer: d.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🔍 Key Clues: Colonoscopy = the colorectal gold standard</w:t>
      </w:r>
    </w:p>
    <w:p>
      <w:r>
        <w:t>🩺 Nursing Action: FOBT and stool DNA tests are non-invasive alternatives</w:t>
      </w:r>
    </w:p>
    <w:p>
      <w:r>
        <w:t>❌ Why Not Others: (a) A plain abdominal X-ray — not the best response for this situation; (b) An ultrasound of the liver only — not the best response for this situation; (c) A blood glucose measurement only — not the best response for this situation.</w:t>
      </w:r>
    </w:p>
    <w:p>
      <w:r>
        <w:t>⚠️ Exam Trap: Polyps found early can be removed before cancer develops</w:t>
      </w:r>
    </w:p>
    <w:p>
      <w:r>
        <w:t>⚡ 5-Second Recall: Colonoscopy screens and treats</w:t>
      </w:r>
    </w:p>
    <w:p>
      <w:r>
        <w:t>Question: A patient asks the nurse about colorectal cancer risk factors. Which response by the nurse is correct?</w:t>
      </w:r>
    </w:p>
    <w:p>
      <w:r>
        <w:t>(a) A diet rich in fruits and vegetables only</w:t>
      </w:r>
    </w:p>
    <w:p>
      <w:r>
        <w:t>(b) Age over 50, family history, inflammatory bowel disease and a diet high in red and processed meat</w:t>
      </w:r>
    </w:p>
    <w:p>
      <w:r>
        <w:t>(c) Regular exercise with a high-fibre plant diet</w:t>
      </w:r>
    </w:p>
    <w:p>
      <w:r>
        <w:t>(d) Young age with no family history at all</w:t>
      </w:r>
    </w:p>
    <w:p>
      <w:r>
        <w:t>Answer: b</w:t>
      </w:r>
    </w:p>
    <w:p>
      <w:r>
        <w:t>Solution: ✅ Correct Answer: b.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🩺 Nursing Action: Screening begins at 45-50 years for average risk</w:t>
      </w:r>
    </w:p>
    <w:p>
      <w:r>
        <w:t>❌ Why Not Others: (a) A diet rich in fruits and vegetables only — not the best response for this situation; (c) Regular exercise with a high-fibre plant diet — not the best response for this situation; (d) Young age with no family history at all — not the best response for this situation.</w:t>
      </w:r>
    </w:p>
    <w:p>
      <w:r>
        <w:t>⚠️ Exam Trap: Diet and activity modify the risk</w:t>
      </w:r>
    </w:p>
    <w:p>
      <w:r>
        <w:t>⚡ 5-Second Recall: Know the colorectal cancer risks</w:t>
      </w:r>
    </w:p>
    <w:p>
      <w:r>
        <w:t>Question: A patient asks the nurse about colorectal cancer warning signs. Which response by the nurse is correct?</w:t>
      </w:r>
    </w:p>
    <w:p>
      <w:r>
        <w:t>(a) A change in bowel habit, blood in the stool and unexplained weight loss</w:t>
      </w:r>
    </w:p>
    <w:p>
      <w:r>
        <w:t>(b) A single bout of viral diarrhoea lasting a day</w:t>
      </w:r>
    </w:p>
    <w:p>
      <w:r>
        <w:t>(c) Mild occasional heartburn after spicy food</w:t>
      </w:r>
    </w:p>
    <w:p>
      <w:r>
        <w:t>(d) Temporary bloating after a large meal only</w:t>
      </w:r>
    </w:p>
    <w:p>
      <w:r>
        <w:t>Answer: a</w:t>
      </w:r>
    </w:p>
    <w:p>
      <w:r>
        <w:t>Solution: ✅ Correct Answer: a. A change in bowel habit, blood in the stool and unexplained weight loss.</w:t>
      </w:r>
    </w:p>
    <w:p>
      <w:r>
        <w:t>🧠 Clinical Rationale: Persistent change in bowel pattern, rectal bleeding and weight loss are red-flag symptoms requiring colonoscopy</w:t>
      </w:r>
    </w:p>
    <w:p>
      <w:r>
        <w:t>🩺 Nursing Action: Screen even without symptoms at the recommended age</w:t>
      </w:r>
    </w:p>
    <w:p>
      <w:r>
        <w:t>❌ Why Not Others: (b) A single bout of viral diarrhoea lasting a day — not the best response for this situation; (c) Mild occasional heartburn after spicy food — not the best response for this situation; (d) Temporary bloating after a large meal only — not the best response for this situation.</w:t>
      </w:r>
    </w:p>
    <w:p>
      <w:r>
        <w:t>⚠️ Exam Trap: Earlier screening follows family history and IBD</w:t>
      </w:r>
    </w:p>
    <w:p>
      <w:r>
        <w:t>⚡ 5-Second Recall: Colonoscopy diagnoses colorectal cancer</w:t>
      </w:r>
    </w:p>
    <w:p>
      <w:r>
        <w:t>Question: A patient asks the nurse about colorectal cancer screening test. Which response by the nurse is correct?</w:t>
      </w:r>
    </w:p>
    <w:p>
      <w:r>
        <w:t>(a) Colonoscopy with visualization of the entire colon</w:t>
      </w:r>
    </w:p>
    <w:p>
      <w:r>
        <w:t>(b) A blood glucose measurement only</w:t>
      </w:r>
    </w:p>
    <w:p>
      <w:r>
        <w:t>(c) An ultrasound of the liver only</w:t>
      </w:r>
    </w:p>
    <w:p>
      <w:r>
        <w:t>(d) A plain abdominal X-ray</w:t>
      </w:r>
    </w:p>
    <w:p>
      <w:r>
        <w:t>Answer: a</w:t>
      </w:r>
    </w:p>
    <w:p>
      <w:r>
        <w:t>Solution: ✅ Correct Answer: a.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🩺 Nursing Action: FOBT and stool DNA tests are non-invasive alternatives</w:t>
      </w:r>
    </w:p>
    <w:p>
      <w:r>
        <w:t>❌ Why Not Others: (b) A blood glucose measurement only — not the best response for this situation; (c) An ultrasound of the liver only — not the best response for this situation; (d) A plain abdominal X-ray — not the best response for this situation.</w:t>
      </w:r>
    </w:p>
    <w:p>
      <w:r>
        <w:t>⚠️ Exam Trap: Polyps found early can be removed before cancer develops</w:t>
      </w:r>
    </w:p>
    <w:p>
      <w:r>
        <w:t>⚡ 5-Second Recall: Colonoscopy screens and treats</w:t>
      </w:r>
    </w:p>
    <w:p>
      <w:r>
        <w:t>Question: Which statement about colorectal cancer risk factors is correct?</w:t>
      </w:r>
    </w:p>
    <w:p>
      <w:r>
        <w:t>(a) A diet rich in fruits and vegetables only</w:t>
      </w:r>
    </w:p>
    <w:p>
      <w:r>
        <w:t>(b) Young age with no family history at all</w:t>
      </w:r>
    </w:p>
    <w:p>
      <w:r>
        <w:t>(c) Regular exercise with a high-fibre plant diet</w:t>
      </w:r>
    </w:p>
    <w:p>
      <w:r>
        <w:t>(d) Age over 50, family history, inflammatory bowel disease and a diet high in red and processed meat</w:t>
      </w:r>
    </w:p>
    <w:p>
      <w:r>
        <w:t>Answer: d</w:t>
      </w:r>
    </w:p>
    <w:p>
      <w:r>
        <w:t>Solution: ✅ Correct Answer: d.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🩺 Nursing Action: Screening begins at 45-50 years for average risk</w:t>
      </w:r>
    </w:p>
    <w:p>
      <w:r>
        <w:t>❌ Why Not Others: (a) A diet rich in fruits and vegetables only — not the best response for this situation; (b) Young age with no family history at all — not the best response for this situation; (c) Regular exercise with a high-fibre plant diet — not the best response for this situation.</w:t>
      </w:r>
    </w:p>
    <w:p>
      <w:r>
        <w:t>⚡ 5-Second Recall: Know the colorectal cancer risks</w:t>
      </w:r>
    </w:p>
    <w:p>
      <w:r>
        <w:t>Question: Which statement about colorectal cancer warning signs is correct?</w:t>
      </w:r>
    </w:p>
    <w:p>
      <w:r>
        <w:t>(a) A change in bowel habit, blood in the stool and unexplained weight loss</w:t>
      </w:r>
    </w:p>
    <w:p>
      <w:r>
        <w:t>(b) Temporary bloating after a large meal only</w:t>
      </w:r>
    </w:p>
    <w:p>
      <w:r>
        <w:t>(c) Mild occasional heartburn after spicy food</w:t>
      </w:r>
    </w:p>
    <w:p>
      <w:r>
        <w:t>(d) A single bout of viral diarrhoea lasting a day</w:t>
      </w:r>
    </w:p>
    <w:p>
      <w:r>
        <w:t>Answer: a</w:t>
      </w:r>
    </w:p>
    <w:p>
      <w:r>
        <w:t>Solution: ✅ Correct Answer: a. A change in bowel habit, blood in the stool and unexplained weight loss.</w:t>
      </w:r>
    </w:p>
    <w:p>
      <w:r>
        <w:t>🧠 Clinical Rationale: Persistent change in bowel pattern, rectal bleeding and weight loss are red-flag symptoms requiring colonoscopy</w:t>
      </w:r>
    </w:p>
    <w:p>
      <w:r>
        <w:t>🩺 Nursing Action: Screen even without symptoms at the recommended age</w:t>
      </w:r>
    </w:p>
    <w:p>
      <w:r>
        <w:t>❌ Why Not Others: (b) Temporary bloating after a large meal only — not the best response for this situation; (c) Mild occasional heartburn after spicy food — not the best response for this situation; (d) A single bout of viral diarrhoea lasting a day — not the best response for this situation.</w:t>
      </w:r>
    </w:p>
    <w:p>
      <w:r>
        <w:t>⚡ 5-Second Recall: Colonoscopy diagnoses colorectal cancer</w:t>
      </w:r>
    </w:p>
    <w:p>
      <w:r>
        <w:t>Question: Which statement about colorectal cancer screening test is correct?</w:t>
      </w:r>
    </w:p>
    <w:p>
      <w:r>
        <w:t>(a) Colonoscopy with visualization of the entire colon</w:t>
      </w:r>
    </w:p>
    <w:p>
      <w:r>
        <w:t>(b) A plain abdominal X-ray</w:t>
      </w:r>
    </w:p>
    <w:p>
      <w:r>
        <w:t>(c) An ultrasound of the liver only</w:t>
      </w:r>
    </w:p>
    <w:p>
      <w:r>
        <w:t>(d) A blood glucose measurement only</w:t>
      </w:r>
    </w:p>
    <w:p>
      <w:r>
        <w:t>Answer: a</w:t>
      </w:r>
    </w:p>
    <w:p>
      <w:r>
        <w:t>Solution: ✅ Correct Answer: a.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🩺 Nursing Action: FOBT and stool DNA tests are non-invasive alternatives</w:t>
      </w:r>
    </w:p>
    <w:p>
      <w:r>
        <w:t>❌ Why Not Others: (b) A plain abdominal X-ray — not the best response for this situation; (c) An ultrasound of the liver only — not the best response for this situation; (d) A blood glucose measurement only — not the best response for this situation.</w:t>
      </w:r>
    </w:p>
    <w:p>
      <w:r>
        <w:t>⚡ 5-Second Recall: Colonoscopy screens and treats</w:t>
      </w:r>
    </w:p>
    <w:p>
      <w:r>
        <w:t>Question: The nurse is caring for a patient with colorectal cancer risk factors. Which response is most appropriate?</w:t>
      </w:r>
    </w:p>
    <w:p>
      <w:r>
        <w:t>(a) Young age with no family history at all</w:t>
      </w:r>
    </w:p>
    <w:p>
      <w:r>
        <w:t>(b) Age over 50, family history, inflammatory bowel disease and a diet high in red and processed meat</w:t>
      </w:r>
    </w:p>
    <w:p>
      <w:r>
        <w:t>(c) A diet rich in fruits and vegetables only</w:t>
      </w:r>
    </w:p>
    <w:p>
      <w:r>
        <w:t>(d) Regular exercise with a high-fibre plant diet</w:t>
      </w:r>
    </w:p>
    <w:p>
      <w:r>
        <w:t>Answer: b</w:t>
      </w:r>
    </w:p>
    <w:p>
      <w:r>
        <w:t>Solution: ✅ Correct Answer: b.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🩺 Nursing Action: Screening begins at 45-50 years for average risk</w:t>
      </w:r>
    </w:p>
    <w:p>
      <w:r>
        <w:t>❌ Why Not Others: (a) Young age with no family history at all — not the best response for this situation; (c) A diet rich in fruits and vegetables only — not the best response for this situation; (d) Regular exercise with a high-fibre plant diet — not the best response for this situation.</w:t>
      </w:r>
    </w:p>
    <w:p>
      <w:r>
        <w:t>⚡ 5-Second Recall: Know the colorectal cancer risks</w:t>
      </w:r>
    </w:p>
    <w:p>
      <w:r>
        <w:t>Question: Which assessment finding in a patient with colorectal cancer warning signs is MOST concerning and requires immediate follow-up?</w:t>
      </w:r>
    </w:p>
    <w:p>
      <w:r>
        <w:t>(a) Mild occasional heartburn after spicy food</w:t>
      </w:r>
    </w:p>
    <w:p>
      <w:r>
        <w:t>(b) Temporary bloating after a large meal only</w:t>
      </w:r>
    </w:p>
    <w:p>
      <w:r>
        <w:t>(c) A change in bowel habit, blood in the stool and unexplained weight loss</w:t>
      </w:r>
    </w:p>
    <w:p>
      <w:r>
        <w:t>(d) A single bout of viral diarrhoea lasting a day</w:t>
      </w:r>
    </w:p>
    <w:p>
      <w:r>
        <w:t>Answer: c</w:t>
      </w:r>
    </w:p>
    <w:p>
      <w:r>
        <w:t>Solution: ✅ Correct Answer: c. A change in bowel habit, blood in the stool and unexplained weight loss.</w:t>
      </w:r>
    </w:p>
    <w:p>
      <w:r>
        <w:t>🧠 Clinical Rationale: Persistent change in bowel pattern, rectal bleeding and weight loss are red-flag symptoms requiring colonoscopy</w:t>
      </w:r>
    </w:p>
    <w:p>
      <w:r>
        <w:t>🔍 Key Clues: Bowel change + bleeding + weight loss = scope it</w:t>
      </w:r>
    </w:p>
    <w:p>
      <w:r>
        <w:t>🩺 Nursing Action: Screen even without symptoms at the recommended age</w:t>
      </w:r>
    </w:p>
    <w:p>
      <w:r>
        <w:t>❌ Why Not Others: (a) Mild occasional heartburn after spicy food — not the best response for this situation; (b) Temporary bloating after a large meal only — not the best response for this situation; (d) A single bout of viral diarrhoea lasting a day — not the best response for this situation.</w:t>
      </w:r>
    </w:p>
    <w:p>
      <w:r>
        <w:t>⚡ 5-Second Recall: Colonoscopy diagnoses colorectal cancer</w:t>
      </w:r>
    </w:p>
    <w:p>
      <w:r>
        <w:t>Question: The nurse is caring for a patient with colorectal cancer screening test. Which response is most appropriate?</w:t>
      </w:r>
    </w:p>
    <w:p>
      <w:r>
        <w:t>(a) A plain abdominal X-ray</w:t>
      </w:r>
    </w:p>
    <w:p>
      <w:r>
        <w:t>(b) Colonoscopy with visualization of the entire colon</w:t>
      </w:r>
    </w:p>
    <w:p>
      <w:r>
        <w:t>(c) A blood glucose measurement only</w:t>
      </w:r>
    </w:p>
    <w:p>
      <w:r>
        <w:t>(d) An ultrasound of the liver only</w:t>
      </w:r>
    </w:p>
    <w:p>
      <w:r>
        <w:t>Answer: b</w:t>
      </w:r>
    </w:p>
    <w:p>
      <w:r>
        <w:t>Solution: ✅ Correct Answer: b.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🩺 Nursing Action: FOBT and stool DNA tests are non-invasive alternatives</w:t>
      </w:r>
    </w:p>
    <w:p>
      <w:r>
        <w:t>❌ Why Not Others: (a) A plain abdominal X-ray — not the best response for this situation; (c) A blood glucose measurement only — not the best response for this situation; (d) An ultrasound of the liver only — not the best response for this situation.</w:t>
      </w:r>
    </w:p>
    <w:p>
      <w:r>
        <w:t>⚡ 5-Second Recall: Colonoscopy screens and treats</w:t>
      </w:r>
    </w:p>
    <w:p>
      <w:r>
        <w:t>Question: The nurse demonstrates correct understanding of colorectal cancer risk factors by identifying which response as appropriate?</w:t>
      </w:r>
    </w:p>
    <w:p>
      <w:r>
        <w:t>(a) Age over 50, family history, inflammatory bowel disease and a diet high in red and processed meat</w:t>
      </w:r>
    </w:p>
    <w:p>
      <w:r>
        <w:t>(b) Regular exercise with a high-fibre plant diet</w:t>
      </w:r>
    </w:p>
    <w:p>
      <w:r>
        <w:t>(c) A diet rich in fruits and vegetables only</w:t>
      </w:r>
    </w:p>
    <w:p>
      <w:r>
        <w:t>(d) Young age with no family history at all</w:t>
      </w:r>
    </w:p>
    <w:p>
      <w:r>
        <w:t>Answer: a</w:t>
      </w:r>
    </w:p>
    <w:p>
      <w:r>
        <w:t>Solution: ✅ Correct Answer: a.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🩺 Nursing Action: Screening begins at 45-50 years for average risk</w:t>
      </w:r>
    </w:p>
    <w:p>
      <w:r>
        <w:t>❌ Why Not Others: (b) Regular exercise with a high-fibre plant diet — not the best response for this situation; (c) A diet rich in fruits and vegetables only — not the best response for this situation; (d) Young age with no family history at all — not the best response for this situation.</w:t>
      </w:r>
    </w:p>
    <w:p>
      <w:r>
        <w:t>⚡ 5-Second Recall: Know the colorectal cancer risks</w:t>
      </w:r>
    </w:p>
    <w:p>
      <w:r>
        <w:t>Question: The nurse demonstrates correct understanding of colorectal cancer warning signs by identifying which response as appropriate?</w:t>
      </w:r>
    </w:p>
    <w:p>
      <w:r>
        <w:t>(a) A single bout of viral diarrhoea lasting a day</w:t>
      </w:r>
    </w:p>
    <w:p>
      <w:r>
        <w:t>(b) Temporary bloating after a large meal only</w:t>
      </w:r>
    </w:p>
    <w:p>
      <w:r>
        <w:t>(c) A change in bowel habit, blood in the stool and unexplained weight loss</w:t>
      </w:r>
    </w:p>
    <w:p>
      <w:r>
        <w:t>(d) Mild occasional heartburn after spicy food</w:t>
      </w:r>
    </w:p>
    <w:p>
      <w:r>
        <w:t>Answer: c</w:t>
      </w:r>
    </w:p>
    <w:p>
      <w:r>
        <w:t>Solution: ✅ Correct Answer: c. A change in bowel habit, blood in the stool and unexplained weight loss.</w:t>
      </w:r>
    </w:p>
    <w:p>
      <w:r>
        <w:t>🧠 Clinical Rationale: Persistent change in bowel pattern, rectal bleeding and weight loss are red-flag symptoms requiring colonoscopy</w:t>
      </w:r>
    </w:p>
    <w:p>
      <w:r>
        <w:t>🩺 Nursing Action: Screen even without symptoms at the recommended age</w:t>
      </w:r>
    </w:p>
    <w:p>
      <w:r>
        <w:t>❌ Why Not Others: (a) A single bout of viral diarrhoea lasting a day — not the best response for this situation; (b) Temporary bloating after a large meal only — not the best response for this situation; (d) Mild occasional heartburn after spicy food — not the best response for this situation.</w:t>
      </w:r>
    </w:p>
    <w:p>
      <w:r>
        <w:t>⚡ 5-Second Recall: Colonoscopy diagnoses colorectal cancer</w:t>
      </w:r>
    </w:p>
    <w:p>
      <w:r>
        <w:t>Question: The nurse demonstrates correct understanding of colorectal cancer screening test by identifying which response as appropriate?</w:t>
      </w:r>
    </w:p>
    <w:p>
      <w:r>
        <w:t>(a) An ultrasound of the liver only</w:t>
      </w:r>
    </w:p>
    <w:p>
      <w:r>
        <w:t>(b) A blood glucose measurement only</w:t>
      </w:r>
    </w:p>
    <w:p>
      <w:r>
        <w:t>(c) A plain abdominal X-ray</w:t>
      </w:r>
    </w:p>
    <w:p>
      <w:r>
        <w:t>(d) Colonoscopy with visualization of the entire colon</w:t>
      </w:r>
    </w:p>
    <w:p>
      <w:r>
        <w:t>Answer: d</w:t>
      </w:r>
    </w:p>
    <w:p>
      <w:r>
        <w:t>Solution: ✅ Correct Answer: d.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🩺 Nursing Action: FOBT and stool DNA tests are non-invasive alternatives</w:t>
      </w:r>
    </w:p>
    <w:p>
      <w:r>
        <w:t>❌ Why Not Others: (a) An ultrasound of the liver only — not the best response for this situation; (b) A blood glucose measurement only — not the best response for this situation; (c) A plain abdominal X-ray — not the best response for this situation.</w:t>
      </w:r>
    </w:p>
    <w:p>
      <w:r>
        <w:t>⚡ 5-Second Recall: Colonoscopy screens and treats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