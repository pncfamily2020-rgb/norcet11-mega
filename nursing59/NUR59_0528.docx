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Physiologic jaundice of the newborn typically?</w:t>
      </w:r>
    </w:p>
    <w:p>
      <w:r>
        <w:t>(a) Lasts for months in all babies</w:t>
      </w:r>
    </w:p>
    <w:p>
      <w:r>
        <w:t>(b) Appears within the first 6 hours of life</w:t>
      </w:r>
    </w:p>
    <w:p>
      <w:r>
        <w:t>(c) Is always treated with exchange transfusion</w:t>
      </w:r>
    </w:p>
    <w:p>
      <w:r>
        <w:t>(d) Appears after 24 hours of age, peaks around day 3-5 in term infants and resolves by about 2 weeks</w:t>
      </w:r>
    </w:p>
    <w:p>
      <w:r>
        <w:t>Answer: d</w:t>
      </w:r>
    </w:p>
    <w:p>
      <w:r>
        <w:t>Solution: ✅ Correct Answer: d. Appears after 24 hours of age, peaks around day 3-5 in term infants and resolves by about 2 weeks.</w:t>
      </w:r>
    </w:p>
    <w:p>
      <w:r>
        <w:t>🧠 Clinical Rationale: Physiologic jaundice begins after 24 hours, peaks on day 3-5 (term) and resolves by 2 weeks, with no signs of illness</w:t>
      </w:r>
    </w:p>
    <w:p>
      <w:r>
        <w:t>🔍 Key Clues: Physiologic = after 24 h, peaks day 3-5</w:t>
      </w:r>
    </w:p>
    <w:p>
      <w:r>
        <w:t>🩺 Nursing Action: Observe and monitor bilirubin per protocol</w:t>
      </w:r>
    </w:p>
    <w:p>
      <w:r>
        <w:t>❌ Why Not Others: (a) Lasts for months in all babies — not the best response for this situation; (b) Appears within the first 6 hours of life — not the best response for this situation; (c) Is always treated with exchange transfusion — not the best response for this situation.</w:t>
      </w:r>
    </w:p>
    <w:p>
      <w:r>
        <w:t>⚠️ Exam Trap: Onset before 24 hours is pathologic until proven otherwise</w:t>
      </w:r>
    </w:p>
    <w:p>
      <w:r>
        <w:t>⚡ 5-Second Recall: Jaundice after 24 hours = physiologic pattern</w:t>
      </w:r>
    </w:p>
    <w:p>
      <w:r>
        <w:t>Question: Which feature suggests PATHOLOGIC jaundice?</w:t>
      </w:r>
    </w:p>
    <w:p>
      <w:r>
        <w:t>(a) No other symptoms in a thriving baby</w:t>
      </w:r>
    </w:p>
    <w:p>
      <w:r>
        <w:t>(b) Mild facial jaundice on day 3</w:t>
      </w:r>
    </w:p>
    <w:p>
      <w:r>
        <w:t>(c) Jaundice appearing within the first 24 hours of life</w:t>
      </w:r>
    </w:p>
    <w:p>
      <w:r>
        <w:t>(d) Yellow skin that fades by day 7 in a term baby</w:t>
      </w:r>
    </w:p>
    <w:p>
      <w:r>
        <w:t>Answer: c</w:t>
      </w:r>
    </w:p>
    <w:p>
      <w:r>
        <w:t>Solution: ✅ Correct Answer: c. Jaundice appearing within the first 24 hours of life.</w:t>
      </w:r>
    </w:p>
    <w:p>
      <w:r>
        <w:t>🧠 Clinical Rationale: Pathologic jaundice is suggested by onset within 24 hours, rapid rise of bilirubin, dark urine/pale stools, lethargy or associated illness</w:t>
      </w:r>
    </w:p>
    <w:p>
      <w:r>
        <w:t>🔍 Key Clues: Jaundice &lt; 24 hours = pathologic red flag</w:t>
      </w:r>
    </w:p>
    <w:p>
      <w:r>
        <w:t>🩺 Nursing Action: Rapidly rising bilirubin needs investigation</w:t>
      </w:r>
    </w:p>
    <w:p>
      <w:r>
        <w:t>❌ Why Not Others: (a) No other symptoms in a thriving baby — not the best response for this situation; (b) Mild facial jaundice on day 3 — not the best response for this situation; (d) Yellow skin that fades by day 7 in a term baby — not the best response for this situation.</w:t>
      </w:r>
    </w:p>
    <w:p>
      <w:r>
        <w:t>⚠️ Exam Trap: Any jaundice with lethargy or poor feeding is pathologic until ruled out</w:t>
      </w:r>
    </w:p>
    <w:p>
      <w:r>
        <w:t>⚡ 5-Second Recall: Onset &lt; 24 h = pathologic</w:t>
      </w:r>
    </w:p>
    <w:p>
      <w:r>
        <w:t>Question: The key difference between physiologic and pathologic jaundice is?</w:t>
      </w:r>
    </w:p>
    <w:p>
      <w:r>
        <w:t>(a) Physiologic jaundice always requires exchange transfusion</w:t>
      </w:r>
    </w:p>
    <w:p>
      <w:r>
        <w:t>(b) Pathologic jaundice is always harmless</w:t>
      </w:r>
    </w:p>
    <w:p>
      <w:r>
        <w:t>(c) They are identical in all newborns</w:t>
      </w:r>
    </w:p>
    <w:p>
      <w:r>
        <w:t>(d) Pathologic jaundice appears early, rises fast or lasts long and may signal disease; physiologic jaundice follows the benign 24-hour-onset pattern</w:t>
      </w:r>
    </w:p>
    <w:p>
      <w:r>
        <w:t>Answer: d</w:t>
      </w:r>
    </w:p>
    <w:p>
      <w:r>
        <w:t>Solution: ✅ Correct Answer: d. Pathologic jaundice appears early, rises fast or lasts long and may signal disease; physiologic jaundice follows the benign 24-hour-onset pattern.</w:t>
      </w:r>
    </w:p>
    <w:p>
      <w:r>
        <w:t>🧠 Clinical Rationale: Pathologic jaundice — early onset (&lt; 24 h), rapid rise (&gt; 5 mg/dL/day), prolonged course, or associated symptoms — requires evaluation; physiologic jaundice follows a benign predictable pattern</w:t>
      </w:r>
    </w:p>
    <w:p>
      <w:r>
        <w:t>🔍 Key Clues: Early, fast, prolonged or symptomatic = pathologic</w:t>
      </w:r>
    </w:p>
    <w:p>
      <w:r>
        <w:t>🩺 Nursing Action: Investigate the cause in pathologic patterns</w:t>
      </w:r>
    </w:p>
    <w:p>
      <w:r>
        <w:t>❌ Why Not Others: (a) Physiologic jaundice always requires exchange transfusion — not the best response for this situation; (b) Pathologic jaundice is always harmless — not the best response for this situation; (c) They are identical in all newborns — not the best response for this situation.</w:t>
      </w:r>
    </w:p>
    <w:p>
      <w:r>
        <w:t>⚠️ Exam Trap: Benign pattern = physiologic</w:t>
      </w:r>
    </w:p>
    <w:p>
      <w:r>
        <w:t>⚡ 5-Second Recall: Pattern determines pathology</w:t>
      </w:r>
    </w:p>
    <w:p>
      <w:r>
        <w:t>Question: Jaundice in the newborn is best assessed by?</w:t>
      </w:r>
    </w:p>
    <w:p>
      <w:r>
        <w:t>(a) Examining only the feet</w:t>
      </w:r>
    </w:p>
    <w:p>
      <w:r>
        <w:t>(b) Checking only the palms in dim light</w:t>
      </w:r>
    </w:p>
    <w:p>
      <w:r>
        <w:t>(c) Examining the skin and sclera in natural light, noting the extent of yellowing (face first, then trunk and limbs)</w:t>
      </w:r>
    </w:p>
    <w:p>
      <w:r>
        <w:t>(d) Relying on the mother's guess</w:t>
      </w:r>
    </w:p>
    <w:p>
      <w:r>
        <w:t>Answer: c</w:t>
      </w:r>
    </w:p>
    <w:p>
      <w:r>
        <w:t>Solution: ✅ Correct Answer: c. Examining the skin and sclera in natural light, noting the extent of yellowing (face first, then trunk and limbs).</w:t>
      </w:r>
    </w:p>
    <w:p>
      <w:r>
        <w:t>🧠 Clinical Rationale: Jaundice is assessed in good natural light by blanching the skin, with yellowing progressing cephalocaudally (face → trunk → limbs) as bilirubin rises</w:t>
      </w:r>
    </w:p>
    <w:p>
      <w:r>
        <w:t>🔍 Key Clues: Blanch skin in natural light, track cephalocaudal spread</w:t>
      </w:r>
    </w:p>
    <w:p>
      <w:r>
        <w:t>🩺 Nursing Action: Palms and soles yellowing suggests significant hyperbilirubinemia</w:t>
      </w:r>
    </w:p>
    <w:p>
      <w:r>
        <w:t>❌ Why Not Others: (a) Examining only the feet — not the best response for this situation; (b) Checking only the palms in dim light — not the best response for this situation; (d) Relying on the mother's guess — not the best response for this situation.</w:t>
      </w:r>
    </w:p>
    <w:p>
      <w:r>
        <w:t>⚠️ Exam Trap: Scleral and gum color also help</w:t>
      </w:r>
    </w:p>
    <w:p>
      <w:r>
        <w:t>⚡ 5-Second Recall: Assess jaundice in natural light</w:t>
      </w:r>
    </w:p>
    <w:p>
      <w:r>
        <w:t>Question: A parent asks the nurse about physiologic jaundice onset. Which response by the nurse is correct?</w:t>
      </w:r>
    </w:p>
    <w:p>
      <w:r>
        <w:t>(a) Appears within the first 6 hours of life</w:t>
      </w:r>
    </w:p>
    <w:p>
      <w:r>
        <w:t>(b) Appears after 24 hours of age, peaks around day 3-5 in term infants and resolves by about 2 weeks</w:t>
      </w:r>
    </w:p>
    <w:p>
      <w:r>
        <w:t>(c) Lasts for months in all babies</w:t>
      </w:r>
    </w:p>
    <w:p>
      <w:r>
        <w:t>(d) Is always treated with exchange transfusion</w:t>
      </w:r>
    </w:p>
    <w:p>
      <w:r>
        <w:t>Answer: b</w:t>
      </w:r>
    </w:p>
    <w:p>
      <w:r>
        <w:t>Solution: ✅ Correct Answer: b. Appears after 24 hours of age, peaks around day 3-5 in term infants and resolves by about 2 weeks.</w:t>
      </w:r>
    </w:p>
    <w:p>
      <w:r>
        <w:t>🧠 Clinical Rationale: Physiologic jaundice begins after 24 hours, peaks on day 3-5 (term) and resolves by 2 weeks, with no signs of illness</w:t>
      </w:r>
    </w:p>
    <w:p>
      <w:r>
        <w:t>🩺 Nursing Action: Observe and monitor bilirubin per protocol</w:t>
      </w:r>
    </w:p>
    <w:p>
      <w:r>
        <w:t>❌ Why Not Others: (a) Appears within the first 6 hours of life — not the best response for this situation; (c) Lasts for months in all babies — not the best response for this situation; (d) Is always treated with exchange transfusion — not the best response for this situation.</w:t>
      </w:r>
    </w:p>
    <w:p>
      <w:r>
        <w:t>⚠️ Exam Trap: Onset before 24 hours is pathologic until proven otherwise</w:t>
      </w:r>
    </w:p>
    <w:p>
      <w:r>
        <w:t>⚡ 5-Second Recall: Jaundice after 24 hours = physiologic pattern</w:t>
      </w:r>
    </w:p>
    <w:p>
      <w:r>
        <w:t>Question: A parent asks the nurse about pathologic jaundice signs. Which response by the nurse is correct?</w:t>
      </w:r>
    </w:p>
    <w:p>
      <w:r>
        <w:t>(a) No other symptoms in a thriving baby</w:t>
      </w:r>
    </w:p>
    <w:p>
      <w:r>
        <w:t>(b) Mild facial jaundice on day 3</w:t>
      </w:r>
    </w:p>
    <w:p>
      <w:r>
        <w:t>(c) Yellow skin that fades by day 7 in a term baby</w:t>
      </w:r>
    </w:p>
    <w:p>
      <w:r>
        <w:t>(d) Jaundice appearing within the first 24 hours of life</w:t>
      </w:r>
    </w:p>
    <w:p>
      <w:r>
        <w:t>Answer: d</w:t>
      </w:r>
    </w:p>
    <w:p>
      <w:r>
        <w:t>Solution: ✅ Correct Answer: d. Jaundice appearing within the first 24 hours of life.</w:t>
      </w:r>
    </w:p>
    <w:p>
      <w:r>
        <w:t>🧠 Clinical Rationale: Pathologic jaundice is suggested by onset within 24 hours, rapid rise of bilirubin, dark urine/pale stools, lethargy or associated illness</w:t>
      </w:r>
    </w:p>
    <w:p>
      <w:r>
        <w:t>🩺 Nursing Action: Rapidly rising bilirubin needs investigation</w:t>
      </w:r>
    </w:p>
    <w:p>
      <w:r>
        <w:t>❌ Why Not Others: (a) No other symptoms in a thriving baby — not the best response for this situation; (b) Mild facial jaundice on day 3 — not the best response for this situation; (c) Yellow skin that fades by day 7 in a term baby — not the best response for this situation.</w:t>
      </w:r>
    </w:p>
    <w:p>
      <w:r>
        <w:t>⚠️ Exam Trap: Any jaundice with lethargy or poor feeding is pathologic until ruled out</w:t>
      </w:r>
    </w:p>
    <w:p>
      <w:r>
        <w:t>⚡ 5-Second Recall: Onset &lt; 24 h = pathologic</w:t>
      </w:r>
    </w:p>
    <w:p>
      <w:r>
        <w:t>Question: A parent asks the nurse about physiologic vs pathologic distinction. Which response by the nurse is correct?</w:t>
      </w:r>
    </w:p>
    <w:p>
      <w:r>
        <w:t>(a) Physiologic jaundice always requires exchange transfusion</w:t>
      </w:r>
    </w:p>
    <w:p>
      <w:r>
        <w:t>(b) Pathologic jaundice is always harmless</w:t>
      </w:r>
    </w:p>
    <w:p>
      <w:r>
        <w:t>(c) Pathologic jaundice appears early, rises fast or lasts long and may signal disease; physiologic jaundice follows the benign 24-hour-onset pattern</w:t>
      </w:r>
    </w:p>
    <w:p>
      <w:r>
        <w:t>(d) They are identical in all newborns</w:t>
      </w:r>
    </w:p>
    <w:p>
      <w:r>
        <w:t>Answer: c</w:t>
      </w:r>
    </w:p>
    <w:p>
      <w:r>
        <w:t>Solution: ✅ Correct Answer: c. Pathologic jaundice appears early, rises fast or lasts long and may signal disease; physiologic jaundice follows the benign 24-hour-onset pattern.</w:t>
      </w:r>
    </w:p>
    <w:p>
      <w:r>
        <w:t>🧠 Clinical Rationale: Pathologic jaundice — early onset (&lt; 24 h), rapid rise (&gt; 5 mg/dL/day), prolonged course, or associated symptoms — requires evaluation; physiologic jaundice follows a benign predictable pattern</w:t>
      </w:r>
    </w:p>
    <w:p>
      <w:r>
        <w:t>🩺 Nursing Action: Investigate the cause in pathologic patterns</w:t>
      </w:r>
    </w:p>
    <w:p>
      <w:r>
        <w:t>❌ Why Not Others: (a) Physiologic jaundice always requires exchange transfusion — not the best response for this situation; (b) Pathologic jaundice is always harmless — not the best response for this situation; (d) They are identical in all newborns — not the best response for this situation.</w:t>
      </w:r>
    </w:p>
    <w:p>
      <w:r>
        <w:t>⚠️ Exam Trap: Benign pattern = physiologic</w:t>
      </w:r>
    </w:p>
    <w:p>
      <w:r>
        <w:t>⚡ 5-Second Recall: Pattern determines pathology</w:t>
      </w:r>
    </w:p>
    <w:p>
      <w:r>
        <w:t>Question: A parent asks the nurse about acrocyanosis vs jaundice location. Which response by the nurse is correct?</w:t>
      </w:r>
    </w:p>
    <w:p>
      <w:r>
        <w:t>(a) Examining the skin and sclera in natural light, noting the extent of yellowing (face first, then trunk and limbs)</w:t>
      </w:r>
    </w:p>
    <w:p>
      <w:r>
        <w:t>(b) Relying on the mother's guess</w:t>
      </w:r>
    </w:p>
    <w:p>
      <w:r>
        <w:t>(c) Checking only the palms in dim light</w:t>
      </w:r>
    </w:p>
    <w:p>
      <w:r>
        <w:t>(d) Examining only the feet</w:t>
      </w:r>
    </w:p>
    <w:p>
      <w:r>
        <w:t>Answer: a</w:t>
      </w:r>
    </w:p>
    <w:p>
      <w:r>
        <w:t>Solution: ✅ Correct Answer: a. Examining the skin and sclera in natural light, noting the extent of yellowing (face first, then trunk and limbs).</w:t>
      </w:r>
    </w:p>
    <w:p>
      <w:r>
        <w:t>🧠 Clinical Rationale: Jaundice is assessed in good natural light by blanching the skin, with yellowing progressing cephalocaudally (face → trunk → limbs) as bilirubin rises</w:t>
      </w:r>
    </w:p>
    <w:p>
      <w:r>
        <w:t>🩺 Nursing Action: Palms and soles yellowing suggests significant hyperbilirubinemia</w:t>
      </w:r>
    </w:p>
    <w:p>
      <w:r>
        <w:t>❌ Why Not Others: (b) Relying on the mother's guess — not the best response for this situation; (c) Checking only the palms in dim light — not the best response for this situation; (d) Examining only the feet — not the best response for this situation.</w:t>
      </w:r>
    </w:p>
    <w:p>
      <w:r>
        <w:t>⚠️ Exam Trap: Scleral and gum color also help</w:t>
      </w:r>
    </w:p>
    <w:p>
      <w:r>
        <w:t>⚡ 5-Second Recall: Assess jaundice in natural light</w:t>
      </w:r>
    </w:p>
    <w:p>
      <w:r>
        <w:t>Question: Which statement about physiologic jaundice onset in children is correct?</w:t>
      </w:r>
    </w:p>
    <w:p>
      <w:r>
        <w:t>(a) Appears after 24 hours of age, peaks around day 3-5 in term infants and resolves by about 2 weeks</w:t>
      </w:r>
    </w:p>
    <w:p>
      <w:r>
        <w:t>(b) Is always treated with exchange transfusion</w:t>
      </w:r>
    </w:p>
    <w:p>
      <w:r>
        <w:t>(c) Appears within the first 6 hours of life</w:t>
      </w:r>
    </w:p>
    <w:p>
      <w:r>
        <w:t>(d) Lasts for months in all babies</w:t>
      </w:r>
    </w:p>
    <w:p>
      <w:r>
        <w:t>Answer: a</w:t>
      </w:r>
    </w:p>
    <w:p>
      <w:r>
        <w:t>Solution: ✅ Correct Answer: a. Appears after 24 hours of age, peaks around day 3-5 in term infants and resolves by about 2 weeks.</w:t>
      </w:r>
    </w:p>
    <w:p>
      <w:r>
        <w:t>🧠 Clinical Rationale: Physiologic jaundice begins after 24 hours, peaks on day 3-5 (term) and resolves by 2 weeks, with no signs of illness</w:t>
      </w:r>
    </w:p>
    <w:p>
      <w:r>
        <w:t>🩺 Nursing Action: Observe and monitor bilirubin per protocol</w:t>
      </w:r>
    </w:p>
    <w:p>
      <w:r>
        <w:t>❌ Why Not Others: (b) Is always treated with exchange transfusion — not the best response for this situation; (c) Appears within the first 6 hours of life — not the best response for this situation; (d) Lasts for months in all babies — not the best response for this situation.</w:t>
      </w:r>
    </w:p>
    <w:p>
      <w:r>
        <w:t>⚡ 5-Second Recall: Jaundice after 24 hours = physiologic pattern</w:t>
      </w:r>
    </w:p>
    <w:p>
      <w:r>
        <w:t>Question: Which statement about pathologic jaundice signs in children is correct?</w:t>
      </w:r>
    </w:p>
    <w:p>
      <w:r>
        <w:t>(a) Yellow skin that fades by day 7 in a term baby</w:t>
      </w:r>
    </w:p>
    <w:p>
      <w:r>
        <w:t>(b) No other symptoms in a thriving baby</w:t>
      </w:r>
    </w:p>
    <w:p>
      <w:r>
        <w:t>(c) Jaundice appearing within the first 24 hours of life</w:t>
      </w:r>
    </w:p>
    <w:p>
      <w:r>
        <w:t>(d) Mild facial jaundice on day 3</w:t>
      </w:r>
    </w:p>
    <w:p>
      <w:r>
        <w:t>Answer: c</w:t>
      </w:r>
    </w:p>
    <w:p>
      <w:r>
        <w:t>Solution: ✅ Correct Answer: c. Jaundice appearing within the first 24 hours of life.</w:t>
      </w:r>
    </w:p>
    <w:p>
      <w:r>
        <w:t>🧠 Clinical Rationale: Pathologic jaundice is suggested by onset within 24 hours, rapid rise of bilirubin, dark urine/pale stools, lethargy or associated illness</w:t>
      </w:r>
    </w:p>
    <w:p>
      <w:r>
        <w:t>🩺 Nursing Action: Rapidly rising bilirubin needs investigation</w:t>
      </w:r>
    </w:p>
    <w:p>
      <w:r>
        <w:t>❌ Why Not Others: (a) Yellow skin that fades by day 7 in a term baby — not the best response for this situation; (b) No other symptoms in a thriving baby — not the best response for this situation; (d) Mild facial jaundice on day 3 — not the best response for this situation.</w:t>
      </w:r>
    </w:p>
    <w:p>
      <w:r>
        <w:t>⚡ 5-Second Recall: Onset &lt; 24 h = pathologic</w:t>
      </w:r>
    </w:p>
    <w:p>
      <w:r>
        <w:t>Question: Which statement about physiologic vs pathologic distinction in children is correct?</w:t>
      </w:r>
    </w:p>
    <w:p>
      <w:r>
        <w:t>(a) Pathologic jaundice appears early, rises fast or lasts long and may signal disease; physiologic jaundice follows the benign 24-hour-onset pattern</w:t>
      </w:r>
    </w:p>
    <w:p>
      <w:r>
        <w:t>(b) They are identical in all newborns</w:t>
      </w:r>
    </w:p>
    <w:p>
      <w:r>
        <w:t>(c) Physiologic jaundice always requires exchange transfusion</w:t>
      </w:r>
    </w:p>
    <w:p>
      <w:r>
        <w:t>(d) Pathologic jaundice is always harmless</w:t>
      </w:r>
    </w:p>
    <w:p>
      <w:r>
        <w:t>Answer: a</w:t>
      </w:r>
    </w:p>
    <w:p>
      <w:r>
        <w:t>Solution: ✅ Correct Answer: a. Pathologic jaundice appears early, rises fast or lasts long and may signal disease; physiologic jaundice follows the benign 24-hour-onset pattern.</w:t>
      </w:r>
    </w:p>
    <w:p>
      <w:r>
        <w:t>🧠 Clinical Rationale: Pathologic jaundice — early onset (&lt; 24 h), rapid rise (&gt; 5 mg/dL/day), prolonged course, or associated symptoms — requires evaluation; physiologic jaundice follows a benign predictable pattern</w:t>
      </w:r>
    </w:p>
    <w:p>
      <w:r>
        <w:t>🩺 Nursing Action: Investigate the cause in pathologic patterns</w:t>
      </w:r>
    </w:p>
    <w:p>
      <w:r>
        <w:t>❌ Why Not Others: (b) They are identical in all newborns — not the best response for this situation; (c) Physiologic jaundice always requires exchange transfusion — not the best response for this situation; (d) Pathologic jaundice is always harmless — not the best response for this situation.</w:t>
      </w:r>
    </w:p>
    <w:p>
      <w:r>
        <w:t>⚡ 5-Second Recall: Pattern determines pathology</w:t>
      </w:r>
    </w:p>
    <w:p>
      <w:r>
        <w:t>Question: Which statement about acrocyanosis vs jaundice location in children is correct?</w:t>
      </w:r>
    </w:p>
    <w:p>
      <w:r>
        <w:t>(a) Relying on the mother's guess</w:t>
      </w:r>
    </w:p>
    <w:p>
      <w:r>
        <w:t>(b) Examining the skin and sclera in natural light, noting the extent of yellowing (face first, then trunk and limbs)</w:t>
      </w:r>
    </w:p>
    <w:p>
      <w:r>
        <w:t>(c) Examining only the feet</w:t>
      </w:r>
    </w:p>
    <w:p>
      <w:r>
        <w:t>(d) Checking only the palms in dim light</w:t>
      </w:r>
    </w:p>
    <w:p>
      <w:r>
        <w:t>Answer: b</w:t>
      </w:r>
    </w:p>
    <w:p>
      <w:r>
        <w:t>Solution: ✅ Correct Answer: b. Examining the skin and sclera in natural light, noting the extent of yellowing (face first, then trunk and limbs).</w:t>
      </w:r>
    </w:p>
    <w:p>
      <w:r>
        <w:t>🧠 Clinical Rationale: Jaundice is assessed in good natural light by blanching the skin, with yellowing progressing cephalocaudally (face → trunk → limbs) as bilirubin rises</w:t>
      </w:r>
    </w:p>
    <w:p>
      <w:r>
        <w:t>🩺 Nursing Action: Palms and soles yellowing suggests significant hyperbilirubinemia</w:t>
      </w:r>
    </w:p>
    <w:p>
      <w:r>
        <w:t>❌ Why Not Others: (a) Relying on the mother's guess — not the best response for this situation; (c) Examining only the feet — not the best response for this situation; (d) Checking only the palms in dim light — not the best response for this situation.</w:t>
      </w:r>
    </w:p>
    <w:p>
      <w:r>
        <w:t>⚡ 5-Second Recall: Assess jaundice in natural light</w:t>
      </w:r>
    </w:p>
    <w:p>
      <w:r>
        <w:t>Question: Which assessment finding in a child with physiologic jaundice onset is MOST concerning and requires immediate follow-up?</w:t>
      </w:r>
    </w:p>
    <w:p>
      <w:r>
        <w:t>(a) Lasts for months in all babies</w:t>
      </w:r>
    </w:p>
    <w:p>
      <w:r>
        <w:t>(b) Is always treated with exchange transfusion</w:t>
      </w:r>
    </w:p>
    <w:p>
      <w:r>
        <w:t>(c) Appears within the first 6 hours of life</w:t>
      </w:r>
    </w:p>
    <w:p>
      <w:r>
        <w:t>(d) Appears after 24 hours of age, peaks around day 3-5 in term infants and resolves by about 2 weeks</w:t>
      </w:r>
    </w:p>
    <w:p>
      <w:r>
        <w:t>Answer: d</w:t>
      </w:r>
    </w:p>
    <w:p>
      <w:r>
        <w:t>Solution: ✅ Correct Answer: d. Appears after 24 hours of age, peaks around day 3-5 in term infants and resolves by about 2 weeks.</w:t>
      </w:r>
    </w:p>
    <w:p>
      <w:r>
        <w:t>🧠 Clinical Rationale: Physiologic jaundice begins after 24 hours, peaks on day 3-5 (term) and resolves by 2 weeks, with no signs of illness</w:t>
      </w:r>
    </w:p>
    <w:p>
      <w:r>
        <w:t>🔍 Key Clues: Physiologic = after 24 h, peaks day 3-5</w:t>
      </w:r>
    </w:p>
    <w:p>
      <w:r>
        <w:t>🩺 Nursing Action: Observe and monitor bilirubin per protocol</w:t>
      </w:r>
    </w:p>
    <w:p>
      <w:r>
        <w:t>❌ Why Not Others: (a) Lasts for months in all babies — not the best response for this situation; (b) Is always treated with exchange transfusion — not the best response for this situation; (c) Appears within the first 6 hours of life — not the best response for this situation.</w:t>
      </w:r>
    </w:p>
    <w:p>
      <w:r>
        <w:t>⚡ 5-Second Recall: Jaundice after 24 hours = physiologic pattern</w:t>
      </w:r>
    </w:p>
    <w:p>
      <w:r>
        <w:t>Question: Which assessment finding in a child with pathologic jaundice signs is MOST concerning and requires immediate follow-up?</w:t>
      </w:r>
    </w:p>
    <w:p>
      <w:r>
        <w:t>(a) Yellow skin that fades by day 7 in a term baby</w:t>
      </w:r>
    </w:p>
    <w:p>
      <w:r>
        <w:t>(b) No other symptoms in a thriving baby</w:t>
      </w:r>
    </w:p>
    <w:p>
      <w:r>
        <w:t>(c) Jaundice appearing within the first 24 hours of life</w:t>
      </w:r>
    </w:p>
    <w:p>
      <w:r>
        <w:t>(d) Mild facial jaundice on day 3</w:t>
      </w:r>
    </w:p>
    <w:p>
      <w:r>
        <w:t>Answer: c</w:t>
      </w:r>
    </w:p>
    <w:p>
      <w:r>
        <w:t>Solution: ✅ Correct Answer: c. Jaundice appearing within the first 24 hours of life.</w:t>
      </w:r>
    </w:p>
    <w:p>
      <w:r>
        <w:t>🧠 Clinical Rationale: Pathologic jaundice is suggested by onset within 24 hours, rapid rise of bilirubin, dark urine/pale stools, lethargy or associated illness</w:t>
      </w:r>
    </w:p>
    <w:p>
      <w:r>
        <w:t>🔍 Key Clues: Jaundice &lt; 24 hours = pathologic red flag</w:t>
      </w:r>
    </w:p>
    <w:p>
      <w:r>
        <w:t>🩺 Nursing Action: Rapidly rising bilirubin needs investigation</w:t>
      </w:r>
    </w:p>
    <w:p>
      <w:r>
        <w:t>❌ Why Not Others: (a) Yellow skin that fades by day 7 in a term baby — not the best response for this situation; (b) No other symptoms in a thriving baby — not the best response for this situation; (d) Mild facial jaundice on day 3 — not the best response for this situation.</w:t>
      </w:r>
    </w:p>
    <w:p>
      <w:r>
        <w:t>⚡ 5-Second Recall: Onset &lt; 24 h = pathologic</w:t>
      </w:r>
    </w:p>
    <w:p>
      <w:r>
        <w:t>Question: Which assessment finding in a child with physiologic vs pathologic distinction is MOST concerning and requires immediate follow-up?</w:t>
      </w:r>
    </w:p>
    <w:p>
      <w:r>
        <w:t>(a) Physiologic jaundice always requires exchange transfusion</w:t>
      </w:r>
    </w:p>
    <w:p>
      <w:r>
        <w:t>(b) Pathologic jaundice appears early, rises fast or lasts long and may signal disease; physiologic jaundice follows the benign 24-hour-onset pattern</w:t>
      </w:r>
    </w:p>
    <w:p>
      <w:r>
        <w:t>(c) They are identical in all newborns</w:t>
      </w:r>
    </w:p>
    <w:p>
      <w:r>
        <w:t>(d) Pathologic jaundice is always harmless</w:t>
      </w:r>
    </w:p>
    <w:p>
      <w:r>
        <w:t>Answer: b</w:t>
      </w:r>
    </w:p>
    <w:p>
      <w:r>
        <w:t>Solution: ✅ Correct Answer: b. Pathologic jaundice appears early, rises fast or lasts long and may signal disease; physiologic jaundice follows the benign 24-hour-onset pattern.</w:t>
      </w:r>
    </w:p>
    <w:p>
      <w:r>
        <w:t>🧠 Clinical Rationale: Pathologic jaundice — early onset (&lt; 24 h), rapid rise (&gt; 5 mg/dL/day), prolonged course, or associated symptoms — requires evaluation; physiologic jaundice follows a benign predictable pattern</w:t>
      </w:r>
    </w:p>
    <w:p>
      <w:r>
        <w:t>🔍 Key Clues: Early, fast, prolonged or symptomatic = pathologic</w:t>
      </w:r>
    </w:p>
    <w:p>
      <w:r>
        <w:t>🩺 Nursing Action: Investigate the cause in pathologic patterns</w:t>
      </w:r>
    </w:p>
    <w:p>
      <w:r>
        <w:t>❌ Why Not Others: (a) Physiologic jaundice always requires exchange transfusion — not the best response for this situation; (c) They are identical in all newborns — not the best response for this situation; (d) Pathologic jaundice is always harmless — not the best response for this situation.</w:t>
      </w:r>
    </w:p>
    <w:p>
      <w:r>
        <w:t>⚡ 5-Second Recall: Pattern determines pathology</w:t>
      </w:r>
    </w:p>
    <w:p>
      <w:r>
        <w:t>Question: Which assessment finding in a child with acrocyanosis vs jaundice location is MOST concerning and requires immediate follow-up?</w:t>
      </w:r>
    </w:p>
    <w:p>
      <w:r>
        <w:t>(a) Examining the skin and sclera in natural light, noting the extent of yellowing (face first, then trunk and limbs)</w:t>
      </w:r>
    </w:p>
    <w:p>
      <w:r>
        <w:t>(b) Relying on the mother's guess</w:t>
      </w:r>
    </w:p>
    <w:p>
      <w:r>
        <w:t>(c) Checking only the palms in dim light</w:t>
      </w:r>
    </w:p>
    <w:p>
      <w:r>
        <w:t>(d) Examining only the feet</w:t>
      </w:r>
    </w:p>
    <w:p>
      <w:r>
        <w:t>Answer: a</w:t>
      </w:r>
    </w:p>
    <w:p>
      <w:r>
        <w:t>Solution: ✅ Correct Answer: a. Examining the skin and sclera in natural light, noting the extent of yellowing (face first, then trunk and limbs).</w:t>
      </w:r>
    </w:p>
    <w:p>
      <w:r>
        <w:t>🧠 Clinical Rationale: Jaundice is assessed in good natural light by blanching the skin, with yellowing progressing cephalocaudally (face → trunk → limbs) as bilirubin rises</w:t>
      </w:r>
    </w:p>
    <w:p>
      <w:r>
        <w:t>🔍 Key Clues: Blanch skin in natural light, track cephalocaudal spread</w:t>
      </w:r>
    </w:p>
    <w:p>
      <w:r>
        <w:t>🩺 Nursing Action: Palms and soles yellowing suggests significant hyperbilirubinemia</w:t>
      </w:r>
    </w:p>
    <w:p>
      <w:r>
        <w:t>❌ Why Not Others: (b) Relying on the mother's guess — not the best response for this situation; (c) Checking only the palms in dim light — not the best response for this situation; (d) Examining only the feet — not the best response for this situation.</w:t>
      </w:r>
    </w:p>
    <w:p>
      <w:r>
        <w:t>⚡ 5-Second Recall: Assess jaundice in natural light</w:t>
      </w:r>
    </w:p>
    <w:p>
      <w:r>
        <w:t>Question: The nurse demonstrates correct understanding of physiologic jaundice onset by identifying which response as appropriate?</w:t>
      </w:r>
    </w:p>
    <w:p>
      <w:r>
        <w:t>(a) Lasts for months in all babies</w:t>
      </w:r>
    </w:p>
    <w:p>
      <w:r>
        <w:t>(b) Appears after 24 hours of age, peaks around day 3-5 in term infants and resolves by about 2 weeks</w:t>
      </w:r>
    </w:p>
    <w:p>
      <w:r>
        <w:t>(c) Is always treated with exchange transfusion</w:t>
      </w:r>
    </w:p>
    <w:p>
      <w:r>
        <w:t>(d) Appears within the first 6 hours of life</w:t>
      </w:r>
    </w:p>
    <w:p>
      <w:r>
        <w:t>Answer: b</w:t>
      </w:r>
    </w:p>
    <w:p>
      <w:r>
        <w:t>Solution: ✅ Correct Answer: b. Appears after 24 hours of age, peaks around day 3-5 in term infants and resolves by about 2 weeks.</w:t>
      </w:r>
    </w:p>
    <w:p>
      <w:r>
        <w:t>🧠 Clinical Rationale: Physiologic jaundice begins after 24 hours, peaks on day 3-5 (term) and resolves by 2 weeks, with no signs of illness</w:t>
      </w:r>
    </w:p>
    <w:p>
      <w:r>
        <w:t>🩺 Nursing Action: Observe and monitor bilirubin per protocol</w:t>
      </w:r>
    </w:p>
    <w:p>
      <w:r>
        <w:t>❌ Why Not Others: (a) Lasts for months in all babies — not the best response for this situation; (c) Is always treated with exchange transfusion — not the best response for this situation; (d) Appears within the first 6 hours of life — not the best response for this situation.</w:t>
      </w:r>
    </w:p>
    <w:p>
      <w:r>
        <w:t>⚡ 5-Second Recall: Jaundice after 24 hours = physiologic pattern</w:t>
      </w:r>
    </w:p>
    <w:p>
      <w:r>
        <w:t>Question: The nurse demonstrates correct understanding of pathologic jaundice signs by identifying which response as appropriate?</w:t>
      </w:r>
    </w:p>
    <w:p>
      <w:r>
        <w:t>(a) Yellow skin that fades by day 7 in a term baby</w:t>
      </w:r>
    </w:p>
    <w:p>
      <w:r>
        <w:t>(b) Jaundice appearing within the first 24 hours of life</w:t>
      </w:r>
    </w:p>
    <w:p>
      <w:r>
        <w:t>(c) Mild facial jaundice on day 3</w:t>
      </w:r>
    </w:p>
    <w:p>
      <w:r>
        <w:t>(d) No other symptoms in a thriving baby</w:t>
      </w:r>
    </w:p>
    <w:p>
      <w:r>
        <w:t>Answer: b</w:t>
      </w:r>
    </w:p>
    <w:p>
      <w:r>
        <w:t>Solution: ✅ Correct Answer: b. Jaundice appearing within the first 24 hours of life.</w:t>
      </w:r>
    </w:p>
    <w:p>
      <w:r>
        <w:t>🧠 Clinical Rationale: Pathologic jaundice is suggested by onset within 24 hours, rapid rise of bilirubin, dark urine/pale stools, lethargy or associated illness</w:t>
      </w:r>
    </w:p>
    <w:p>
      <w:r>
        <w:t>🩺 Nursing Action: Rapidly rising bilirubin needs investigation</w:t>
      </w:r>
    </w:p>
    <w:p>
      <w:r>
        <w:t>❌ Why Not Others: (a) Yellow skin that fades by day 7 in a term baby — not the best response for this situation; (c) Mild facial jaundice on day 3 — not the best response for this situation; (d) No other symptoms in a thriving baby — not the best response for this situation.</w:t>
      </w:r>
    </w:p>
    <w:p>
      <w:r>
        <w:t>⚡ 5-Second Recall: Onset &lt; 24 h = pathologic</w:t>
      </w:r>
    </w:p>
    <w:p>
      <w:r>
        <w:t>Question: The nurse demonstrates correct understanding of physiologic vs pathologic distinction by identifying which response as appropriate?</w:t>
      </w:r>
    </w:p>
    <w:p>
      <w:r>
        <w:t>(a) They are identical in all newborns</w:t>
      </w:r>
    </w:p>
    <w:p>
      <w:r>
        <w:t>(b) Pathologic jaundice appears early, rises fast or lasts long and may signal disease; physiologic jaundice follows the benign 24-hour-onset pattern</w:t>
      </w:r>
    </w:p>
    <w:p>
      <w:r>
        <w:t>(c) Pathologic jaundice is always harmless</w:t>
      </w:r>
    </w:p>
    <w:p>
      <w:r>
        <w:t>(d) Physiologic jaundice always requires exchange transfusion</w:t>
      </w:r>
    </w:p>
    <w:p>
      <w:r>
        <w:t>Answer: b</w:t>
      </w:r>
    </w:p>
    <w:p>
      <w:r>
        <w:t>Solution: ✅ Correct Answer: b. Pathologic jaundice appears early, rises fast or lasts long and may signal disease; physiologic jaundice follows the benign 24-hour-onset pattern.</w:t>
      </w:r>
    </w:p>
    <w:p>
      <w:r>
        <w:t>🧠 Clinical Rationale: Pathologic jaundice — early onset (&lt; 24 h), rapid rise (&gt; 5 mg/dL/day), prolonged course, or associated symptoms — requires evaluation; physiologic jaundice follows a benign predictable pattern</w:t>
      </w:r>
    </w:p>
    <w:p>
      <w:r>
        <w:t>🩺 Nursing Action: Investigate the cause in pathologic patterns</w:t>
      </w:r>
    </w:p>
    <w:p>
      <w:r>
        <w:t>❌ Why Not Others: (a) They are identical in all newborns — not the best response for this situation; (c) Pathologic jaundice is always harmless — not the best response for this situation; (d) Physiologic jaundice always requires exchange transfusion — not the best response for this situation.</w:t>
      </w:r>
    </w:p>
    <w:p>
      <w:r>
        <w:t>⚡ 5-Second Recall: Pattern determines pathology</w:t>
      </w:r>
    </w:p>
    <w:p>
      <w:r>
        <w:t>Question: The nurse demonstrates correct understanding of acrocyanosis vs jaundice location by identifying which response as appropriate?</w:t>
      </w:r>
    </w:p>
    <w:p>
      <w:r>
        <w:t>(a) Checking only the palms in dim light</w:t>
      </w:r>
    </w:p>
    <w:p>
      <w:r>
        <w:t>(b) Examining only the feet</w:t>
      </w:r>
    </w:p>
    <w:p>
      <w:r>
        <w:t>(c) Relying on the mother's guess</w:t>
      </w:r>
    </w:p>
    <w:p>
      <w:r>
        <w:t>(d) Examining the skin and sclera in natural light, noting the extent of yellowing (face first, then trunk and limbs)</w:t>
      </w:r>
    </w:p>
    <w:p>
      <w:r>
        <w:t>Answer: d</w:t>
      </w:r>
    </w:p>
    <w:p>
      <w:r>
        <w:t>Solution: ✅ Correct Answer: d. Examining the skin and sclera in natural light, noting the extent of yellowing (face first, then trunk and limbs).</w:t>
      </w:r>
    </w:p>
    <w:p>
      <w:r>
        <w:t>🧠 Clinical Rationale: Jaundice is assessed in good natural light by blanching the skin, with yellowing progressing cephalocaudally (face → trunk → limbs) as bilirubin rises</w:t>
      </w:r>
    </w:p>
    <w:p>
      <w:r>
        <w:t>🩺 Nursing Action: Palms and soles yellowing suggests significant hyperbilirubinemia</w:t>
      </w:r>
    </w:p>
    <w:p>
      <w:r>
        <w:t>❌ Why Not Others: (a) Checking only the palms in dim light — not the best response for this situation; (b) Examining only the feet — not the best response for this situation; (c) Relying on the mother's guess — not the best response for this situation.</w:t>
      </w:r>
    </w:p>
    <w:p>
      <w:r>
        <w:t>⚡ 5-Second Recall: Assess jaundice in natural light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