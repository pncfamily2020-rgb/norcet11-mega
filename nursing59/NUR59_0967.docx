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must outdated RDA values be avoided in exam questions and practice?</w:t>
      </w:r>
    </w:p>
    <w:p>
      <w:r>
        <w:t>(a) Old values are more accurate</w:t>
      </w:r>
    </w:p>
    <w:p>
      <w:r>
        <w:t>(b) Outdated values are easier to memorize</w:t>
      </w:r>
    </w:p>
    <w:p>
      <w:r>
        <w:t>(c) Only prices have changed</w:t>
      </w:r>
    </w:p>
    <w:p>
      <w:r>
        <w:t>(d) Requirements have been revised — old values (e.g., 1989) do not match current ICMR-NIN 2020 evidence</w:t>
      </w:r>
    </w:p>
    <w:p>
      <w:r>
        <w:t>Answer: d</w:t>
      </w:r>
    </w:p>
    <w:p>
      <w:r>
        <w:t>Solution: ✅ Correct Answer: d. Requirements have been revised — old values (e.g., 1989) do not match current ICMR-NIN 2020 evidence.</w:t>
      </w:r>
    </w:p>
    <w:p>
      <w:r>
        <w:t>🧠 Clinical Rationale: Nutrient requirements were revised in ICMR-NIN 2020 with new reference weights and data — quoting 1989/2010 values gives wrong answers in exams and care plans</w:t>
      </w:r>
    </w:p>
    <w:p>
      <w:r>
        <w:t>🔍 Key Clues: Use current ICMR-NIN 2020 values</w:t>
      </w:r>
    </w:p>
    <w:p>
      <w:r>
        <w:t>🩺 Nursing Action: Always verify the reference year of any RDA table before quoting it in teaching or documentation</w:t>
      </w:r>
    </w:p>
    <w:p>
      <w:r>
        <w:t>❌ Why Not Others: (a) Old values are more accurate — not the best response for this situation; (b) Outdated values are easier to memorize — not the best response for this situation; (c) Only prices have changed — not the best response for this situation.</w:t>
      </w:r>
    </w:p>
    <w:p>
      <w:r>
        <w:t>⚠️ Exam Trap: Older tables are not 'more accurate' — evidence and reference populations have changed</w:t>
      </w:r>
    </w:p>
    <w:p>
      <w:r>
        <w:t>🌟 PNC Exam Pearl: The DGI 2024 guidelines complement the 2020 requirement values in practice</w:t>
      </w:r>
    </w:p>
    <w:p>
      <w:r>
        <w:t>⚡ 5-Second Recall: Current = ICMR-NIN 2020</w:t>
      </w:r>
    </w:p>
    <w:p>
      <w:r>
        <w:t>Question: The best practice when quoting an RDA in a care plan is to?</w:t>
      </w:r>
    </w:p>
    <w:p>
      <w:r>
        <w:t>(a) Quote any number from memory</w:t>
      </w:r>
    </w:p>
    <w:p>
      <w:r>
        <w:t>(b) Avoid mentioning the year</w:t>
      </w:r>
    </w:p>
    <w:p>
      <w:r>
        <w:t>(c) State the value with its source and year (e.g., ICMR-NIN 2020)</w:t>
      </w:r>
    </w:p>
    <w:p>
      <w:r>
        <w:t>(d) Use the highest number found anywhere</w:t>
      </w:r>
    </w:p>
    <w:p>
      <w:r>
        <w:t>Answer: c</w:t>
      </w:r>
    </w:p>
    <w:p>
      <w:r>
        <w:t>Solution: ✅ Correct Answer: c. State the value with its source and year (e.g., ICMR-NIN 2020).</w:t>
      </w:r>
    </w:p>
    <w:p>
      <w:r>
        <w:t>🧠 Clinical Rationale: Citing the source and year makes the value verifiable and current — it also flags when a newer revision appears</w:t>
      </w:r>
    </w:p>
    <w:p>
      <w:r>
        <w:t>🔍 Key Clues: Always cite source + year</w:t>
      </w:r>
    </w:p>
    <w:p>
      <w:r>
        <w:t>🩺 Nursing Action: Make documentation exam-ready: ICMR-NIN 2020 for requirements, DGI 2024 for guidance</w:t>
      </w:r>
    </w:p>
    <w:p>
      <w:r>
        <w:t>❌ Why Not Others: (a) Quote any number from memory — not the best response for this situation; (b) Avoid mentioning the year — not the best response for this situation; (d) Use the highest number found anywhere — not the best response for this situation.</w:t>
      </w:r>
    </w:p>
    <w:p>
      <w:r>
        <w:t>⚠️ Exam Trap: Uncited or memorized numbers may be outdated — the source-year makes the value accountable</w:t>
      </w:r>
    </w:p>
    <w:p>
      <w:r>
        <w:t>🌟 PNC Exam Pearl: Updated values also appear in Indian nursing textbooks aligned to ICMR-NIN 2020</w:t>
      </w:r>
    </w:p>
    <w:p>
      <w:r>
        <w:t>⚡ 5-Second Recall: Cite + date your RDA values</w:t>
      </w:r>
    </w:p>
    <w:p>
      <w:r>
        <w:t>Question: An exam question expects the OLD adult protein RDA (0.8 g/kg from 1989). What is the correct modern answer per ICMR-NIN 2020?</w:t>
      </w:r>
    </w:p>
    <w:p>
      <w:r>
        <w:t>(a) 0.1 g/kg</w:t>
      </w:r>
    </w:p>
    <w:p>
      <w:r>
        <w:t>(b) 0.5 g/kg</w:t>
      </w:r>
    </w:p>
    <w:p>
      <w:r>
        <w:t>(c) 3 g/kg</w:t>
      </w:r>
    </w:p>
    <w:p>
      <w:r>
        <w:t>(d) 0.83 g/kg body weight per day (2020 revised adult protein RDA)</w:t>
      </w:r>
    </w:p>
    <w:p>
      <w:r>
        <w:t>Answer: d</w:t>
      </w:r>
    </w:p>
    <w:p>
      <w:r>
        <w:t>Solution: ✅ Correct Answer: d. 0.83 g/kg body weight per day (2020 revised adult protein RDA).</w:t>
      </w:r>
    </w:p>
    <w:p>
      <w:r>
        <w:t>🧠 Clinical Rationale: ICMR-NIN 2020 revised the adult protein requirement to 0.83 g/kg/day (about 50 g for a 60 kg man) — newer than the older 0.8 g/kg figure</w:t>
      </w:r>
    </w:p>
    <w:p>
      <w:r>
        <w:t>🔍 Key Clues: Protein RDA 2020 ≈ 0.83 g/kg</w:t>
      </w:r>
    </w:p>
    <w:p>
      <w:r>
        <w:t>🩺 Nursing Action: Quote the 2020 value in exams and counselling — the reference has moved from the 1989 table</w:t>
      </w:r>
    </w:p>
    <w:p>
      <w:r>
        <w:t>❌ Why Not Others: (a) 0.1 g/kg — not the best response for this situation; (b) 0.5 g/kg — not the best response for this situation; (c) 3 g/kg — not the best response for this situation.</w:t>
      </w:r>
    </w:p>
    <w:p>
      <w:r>
        <w:t>⚠️ Exam Trap: Old tables and extreme values (0.1 or 3 g/kg) are wrong — the 2020 Indian RDA is 0.83 g/kg</w:t>
      </w:r>
    </w:p>
    <w:p>
      <w:r>
        <w:t>🌟 PNC Exam Pearl: RDA for energy in a sedentary man was also revised in 2020 — check the latest tables before teaching</w:t>
      </w:r>
    </w:p>
    <w:p>
      <w:r>
        <w:t>⚡ 5-Second Recall: Adult protein = 0.83 g/kg (2020)</w:t>
      </w:r>
    </w:p>
    <w:p>
      <w:r>
        <w:t>Question: A patient asks the nurse about avoiding outdated RDA values in exam banks. Which response by the nurse is correct?</w:t>
      </w:r>
    </w:p>
    <w:p>
      <w:r>
        <w:t>(a) Old values are more accurate</w:t>
      </w:r>
    </w:p>
    <w:p>
      <w:r>
        <w:t>(b) Requirements have been revised — old values (e.g., 1989) do not match current ICMR-NIN 2020 evidence</w:t>
      </w:r>
    </w:p>
    <w:p>
      <w:r>
        <w:t>(c) Outdated values are easier to memorize</w:t>
      </w:r>
    </w:p>
    <w:p>
      <w:r>
        <w:t>(d) Only prices have changed</w:t>
      </w:r>
    </w:p>
    <w:p>
      <w:r>
        <w:t>Answer: b</w:t>
      </w:r>
    </w:p>
    <w:p>
      <w:r>
        <w:t>Solution: ✅ Correct Answer: b. Requirements have been revised — old values (e.g., 1989) do not match current ICMR-NIN 2020 evidence.</w:t>
      </w:r>
    </w:p>
    <w:p>
      <w:r>
        <w:t>🧠 Clinical Rationale: Nutrient requirements were revised in ICMR-NIN 2020 with new reference weights and data — quoting 1989/2010 values gives wrong answers in exams and care plans</w:t>
      </w:r>
    </w:p>
    <w:p>
      <w:r>
        <w:t>🩺 Nursing Action: Always verify the reference year of any RDA table before quoting it in teaching or documentation</w:t>
      </w:r>
    </w:p>
    <w:p>
      <w:r>
        <w:t>❌ Why Not Others: (a) Old values are more accurate — not the best response for this situation; (c) Outdated values are easier to memorize — not the best response for this situation; (d) Only prices have changed — not the best response for this situation.</w:t>
      </w:r>
    </w:p>
    <w:p>
      <w:r>
        <w:t>⚠️ Exam Trap: Older tables are not 'more accurate' — evidence and reference populations have changed</w:t>
      </w:r>
    </w:p>
    <w:p>
      <w:r>
        <w:t>⚡ 5-Second Recall: Current = ICMR-NIN 2020</w:t>
      </w:r>
    </w:p>
    <w:p>
      <w:r>
        <w:t>Question: A patient asks the nurse about avoiding outdated RDA values in exam banks. Which response by the nurse is correct?</w:t>
      </w:r>
    </w:p>
    <w:p>
      <w:r>
        <w:t>(a) Use the highest number found anywhere</w:t>
      </w:r>
    </w:p>
    <w:p>
      <w:r>
        <w:t>(b) Quote any number from memory</w:t>
      </w:r>
    </w:p>
    <w:p>
      <w:r>
        <w:t>(c) State the value with its source and year (e.g., ICMR-NIN 2020)</w:t>
      </w:r>
    </w:p>
    <w:p>
      <w:r>
        <w:t>(d) Avoid mentioning the year</w:t>
      </w:r>
    </w:p>
    <w:p>
      <w:r>
        <w:t>Answer: c</w:t>
      </w:r>
    </w:p>
    <w:p>
      <w:r>
        <w:t>Solution: ✅ Correct Answer: c. State the value with its source and year (e.g., ICMR-NIN 2020).</w:t>
      </w:r>
    </w:p>
    <w:p>
      <w:r>
        <w:t>🧠 Clinical Rationale: Citing the source and year makes the value verifiable and current — it also flags when a newer revision appears</w:t>
      </w:r>
    </w:p>
    <w:p>
      <w:r>
        <w:t>🩺 Nursing Action: Make documentation exam-ready: ICMR-NIN 2020 for requirements, DGI 2024 for guidance</w:t>
      </w:r>
    </w:p>
    <w:p>
      <w:r>
        <w:t>❌ Why Not Others: (a) Use the highest number found anywhere — not the best response for this situation; (b) Quote any number from memory — not the best response for this situation; (d) Avoid mentioning the year — not the best response for this situation.</w:t>
      </w:r>
    </w:p>
    <w:p>
      <w:r>
        <w:t>⚠️ Exam Trap: Uncited or memorized numbers may be outdated — the source-year makes the value accountable</w:t>
      </w:r>
    </w:p>
    <w:p>
      <w:r>
        <w:t>⚡ 5-Second Recall: Cite + date your RDA values</w:t>
      </w:r>
    </w:p>
    <w:p>
      <w:r>
        <w:t>Question: The nurse is teaching a patient about avoiding outdated RDA values in exam banks. Which statement by the patient indicates correct understanding?</w:t>
      </w:r>
    </w:p>
    <w:p>
      <w:r>
        <w:t>(a) 0.5 g/kg</w:t>
      </w:r>
    </w:p>
    <w:p>
      <w:r>
        <w:t>(b) 0.83 g/kg body weight per day (2020 revised adult protein RDA)</w:t>
      </w:r>
    </w:p>
    <w:p>
      <w:r>
        <w:t>(c) 0.1 g/kg</w:t>
      </w:r>
    </w:p>
    <w:p>
      <w:r>
        <w:t>(d) 3 g/kg</w:t>
      </w:r>
    </w:p>
    <w:p>
      <w:r>
        <w:t>Answer: b</w:t>
      </w:r>
    </w:p>
    <w:p>
      <w:r>
        <w:t>Solution: ✅ Correct Answer: b. 0.83 g/kg body weight per day (2020 revised adult protein RDA).</w:t>
      </w:r>
    </w:p>
    <w:p>
      <w:r>
        <w:t>🧠 Clinical Rationale: ICMR-NIN 2020 revised the adult protein requirement to 0.83 g/kg/day (about 50 g for a 60 kg man) — newer than the older 0.8 g/kg figure</w:t>
      </w:r>
    </w:p>
    <w:p>
      <w:r>
        <w:t>🩺 Nursing Action: Quote the 2020 value in exams and counselling — the reference has moved from the 1989 table</w:t>
      </w:r>
    </w:p>
    <w:p>
      <w:r>
        <w:t>❌ Why Not Others: (a) 0.5 g/kg — not the best response for this situation; (c) 0.1 g/kg — not the best response for this situation; (d) 3 g/kg — not the best response for this situation.</w:t>
      </w:r>
    </w:p>
    <w:p>
      <w:r>
        <w:t>⚠️ Exam Trap: Old tables and extreme values (0.1 or 3 g/kg) are wrong — the 2020 Indian RDA is 0.83 g/kg</w:t>
      </w:r>
    </w:p>
    <w:p>
      <w:r>
        <w:t>🌟 PNC Exam Pearl: RDA for energy in a sedentary man was also revised in 2020 — check the latest tables before teaching</w:t>
      </w:r>
    </w:p>
    <w:p>
      <w:r>
        <w:t>⚡ 5-Second Recall: Adult protein = 0.83 g/kg (2020)</w:t>
      </w:r>
    </w:p>
    <w:p>
      <w:r>
        <w:t>Question: Which statement about avoiding outdated RDA values in exam banks is correct?</w:t>
      </w:r>
    </w:p>
    <w:p>
      <w:r>
        <w:t>(a) Only prices have changed</w:t>
      </w:r>
    </w:p>
    <w:p>
      <w:r>
        <w:t>(b) Old values are more accurate</w:t>
      </w:r>
    </w:p>
    <w:p>
      <w:r>
        <w:t>(c) Requirements have been revised — old values (e.g., 1989) do not match current ICMR-NIN 2020 evidence</w:t>
      </w:r>
    </w:p>
    <w:p>
      <w:r>
        <w:t>(d) Outdated values are easier to memorize</w:t>
      </w:r>
    </w:p>
    <w:p>
      <w:r>
        <w:t>Answer: c</w:t>
      </w:r>
    </w:p>
    <w:p>
      <w:r>
        <w:t>Solution: ✅ Correct Answer: c. Requirements have been revised — old values (e.g., 1989) do not match current ICMR-NIN 2020 evidence.</w:t>
      </w:r>
    </w:p>
    <w:p>
      <w:r>
        <w:t>🧠 Clinical Rationale: Nutrient requirements were revised in ICMR-NIN 2020 with new reference weights and data — quoting 1989/2010 values gives wrong answers in exams and care plans</w:t>
      </w:r>
    </w:p>
    <w:p>
      <w:r>
        <w:t>🩺 Nursing Action: Always verify the reference year of any RDA table before quoting it in teaching or documentation</w:t>
      </w:r>
    </w:p>
    <w:p>
      <w:r>
        <w:t>❌ Why Not Others: (a) Only prices have changed — not the best response for this situation; (b) Old values are more accurate — not the best response for this situation; (d) Outdated values are easier to memorize — not the best response for this situation.</w:t>
      </w:r>
    </w:p>
    <w:p>
      <w:r>
        <w:t>⚡ 5-Second Recall: Current = ICMR-NIN 2020</w:t>
      </w:r>
    </w:p>
    <w:p>
      <w:r>
        <w:t>Question: Which statement about avoiding outdated RDA values in exam banks is correct?</w:t>
      </w:r>
    </w:p>
    <w:p>
      <w:r>
        <w:t>(a) Use the highest number found anywhere</w:t>
      </w:r>
    </w:p>
    <w:p>
      <w:r>
        <w:t>(b) State the value with its source and year (e.g., ICMR-NIN 2020)</w:t>
      </w:r>
    </w:p>
    <w:p>
      <w:r>
        <w:t>(c) Quote any number from memory</w:t>
      </w:r>
    </w:p>
    <w:p>
      <w:r>
        <w:t>(d) Avoid mentioning the year</w:t>
      </w:r>
    </w:p>
    <w:p>
      <w:r>
        <w:t>Answer: b</w:t>
      </w:r>
    </w:p>
    <w:p>
      <w:r>
        <w:t>Solution: ✅ Correct Answer: b. State the value with its source and year (e.g., ICMR-NIN 2020).</w:t>
      </w:r>
    </w:p>
    <w:p>
      <w:r>
        <w:t>🧠 Clinical Rationale: Citing the source and year makes the value verifiable and current — it also flags when a newer revision appears</w:t>
      </w:r>
    </w:p>
    <w:p>
      <w:r>
        <w:t>🩺 Nursing Action: Make documentation exam-ready: ICMR-NIN 2020 for requirements, DGI 2024 for guidance</w:t>
      </w:r>
    </w:p>
    <w:p>
      <w:r>
        <w:t>❌ Why Not Others: (a) Use the highest number found anywhere — not the best response for this situation; (c) Quote any number from memory — not the best response for this situation; (d) Avoid mentioning the year — not the best response for this situation.</w:t>
      </w:r>
    </w:p>
    <w:p>
      <w:r>
        <w:t>⚡ 5-Second Recall: Cite + date your RDA values</w:t>
      </w:r>
    </w:p>
    <w:p>
      <w:r>
        <w:t>Question: A patient needing care for avoiding outdated RDA values in exam banks is admitted to the unit. Which nursing action should the nurse perform FIRST?</w:t>
      </w:r>
    </w:p>
    <w:p>
      <w:r>
        <w:t>(a) 3 g/kg</w:t>
      </w:r>
    </w:p>
    <w:p>
      <w:r>
        <w:t>(b) 0.1 g/kg</w:t>
      </w:r>
    </w:p>
    <w:p>
      <w:r>
        <w:t>(c) 0.83 g/kg body weight per day (2020 revised adult protein RDA)</w:t>
      </w:r>
    </w:p>
    <w:p>
      <w:r>
        <w:t>(d) 0.5 g/kg</w:t>
      </w:r>
    </w:p>
    <w:p>
      <w:r>
        <w:t>Answer: c</w:t>
      </w:r>
    </w:p>
    <w:p>
      <w:r>
        <w:t>Solution: ✅ Correct Answer: c. 0.83 g/kg body weight per day (2020 revised adult protein RDA).</w:t>
      </w:r>
    </w:p>
    <w:p>
      <w:r>
        <w:t>🧠 Clinical Rationale: ICMR-NIN 2020 revised the adult protein requirement to 0.83 g/kg/day (about 50 g for a 60 kg man) — newer than the older 0.8 g/kg figure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Quote the 2020 value in exams and counselling — the reference has moved from the 1989 table</w:t>
      </w:r>
    </w:p>
    <w:p>
      <w:r>
        <w:t>❌ Why Not Others: (a) 3 g/kg — not the best response for this situation; (b) 0.1 g/kg — not the best response for this situation; (d) 0.5 g/kg — not the best response for this situation.</w:t>
      </w:r>
    </w:p>
    <w:p>
      <w:r>
        <w:t>⚡ 5-Second Recall: Adult protein = 0.83 g/kg (2020)</w:t>
      </w:r>
    </w:p>
    <w:p>
      <w:r>
        <w:t>Question: The nurse is caring for a patient with avoiding outdated RDA values in exam banks. Which response is most appropriate?</w:t>
      </w:r>
    </w:p>
    <w:p>
      <w:r>
        <w:t>(a) Outdated values are easier to memorize</w:t>
      </w:r>
    </w:p>
    <w:p>
      <w:r>
        <w:t>(b) Only prices have changed</w:t>
      </w:r>
    </w:p>
    <w:p>
      <w:r>
        <w:t>(c) Requirements have been revised — old values (e.g., 1989) do not match current ICMR-NIN 2020 evidence</w:t>
      </w:r>
    </w:p>
    <w:p>
      <w:r>
        <w:t>(d) Old values are more accurate</w:t>
      </w:r>
    </w:p>
    <w:p>
      <w:r>
        <w:t>Answer: c</w:t>
      </w:r>
    </w:p>
    <w:p>
      <w:r>
        <w:t>Solution: ✅ Correct Answer: c. Requirements have been revised — old values (e.g., 1989) do not match current ICMR-NIN 2020 evidence.</w:t>
      </w:r>
    </w:p>
    <w:p>
      <w:r>
        <w:t>🧠 Clinical Rationale: Nutrient requirements were revised in ICMR-NIN 2020 with new reference weights and data — quoting 1989/2010 values gives wrong answers in exams and care plans</w:t>
      </w:r>
    </w:p>
    <w:p>
      <w:r>
        <w:t>🩺 Nursing Action: Always verify the reference year of any RDA table before quoting it in teaching or documentation</w:t>
      </w:r>
    </w:p>
    <w:p>
      <w:r>
        <w:t>❌ Why Not Others: (a) Outdated values are easier to memorize — not the best response for this situation; (b) Only prices have changed — not the best response for this situation; (d) Old values are more accurate — not the best response for this situation.</w:t>
      </w:r>
    </w:p>
    <w:p>
      <w:r>
        <w:t>⚡ 5-Second Recall: Current = ICMR-NIN 2020</w:t>
      </w:r>
    </w:p>
    <w:p>
      <w:r>
        <w:t>Question: The nurse is caring for a patient with avoiding outdated RDA values in exam banks. Which response is most appropriate?</w:t>
      </w:r>
    </w:p>
    <w:p>
      <w:r>
        <w:t>(a) Use the highest number found anywhere</w:t>
      </w:r>
    </w:p>
    <w:p>
      <w:r>
        <w:t>(b) Avoid mentioning the year</w:t>
      </w:r>
    </w:p>
    <w:p>
      <w:r>
        <w:t>(c) State the value with its source and year (e.g., ICMR-NIN 2020)</w:t>
      </w:r>
    </w:p>
    <w:p>
      <w:r>
        <w:t>(d) Quote any number from memory</w:t>
      </w:r>
    </w:p>
    <w:p>
      <w:r>
        <w:t>Answer: c</w:t>
      </w:r>
    </w:p>
    <w:p>
      <w:r>
        <w:t>Solution: ✅ Correct Answer: c. State the value with its source and year (e.g., ICMR-NIN 2020).</w:t>
      </w:r>
    </w:p>
    <w:p>
      <w:r>
        <w:t>🧠 Clinical Rationale: Citing the source and year makes the value verifiable and current — it also flags when a newer revision appears</w:t>
      </w:r>
    </w:p>
    <w:p>
      <w:r>
        <w:t>🩺 Nursing Action: Make documentation exam-ready: ICMR-NIN 2020 for requirements, DGI 2024 for guidance</w:t>
      </w:r>
    </w:p>
    <w:p>
      <w:r>
        <w:t>❌ Why Not Others: (a) Use the highest number found anywhere — not the best response for this situation; (b) Avoid mentioning the year — not the best response for this situation; (d) Quote any number from memory — not the best response for this situation.</w:t>
      </w:r>
    </w:p>
    <w:p>
      <w:r>
        <w:t>⚡ 5-Second Recall: Cite + date your RDA values</w:t>
      </w:r>
    </w:p>
    <w:p>
      <w:r>
        <w:t>Question: Which assessment finding in a patient with avoiding outdated RDA values in exam banks is MOST concerning and requires immediate follow-up?</w:t>
      </w:r>
    </w:p>
    <w:p>
      <w:r>
        <w:t>(a) 0.83 g/kg body weight per day (2020 revised adult protein RDA)</w:t>
      </w:r>
    </w:p>
    <w:p>
      <w:r>
        <w:t>(b) 0.5 g/kg</w:t>
      </w:r>
    </w:p>
    <w:p>
      <w:r>
        <w:t>(c) 0.1 g/kg</w:t>
      </w:r>
    </w:p>
    <w:p>
      <w:r>
        <w:t>(d) 3 g/kg</w:t>
      </w:r>
    </w:p>
    <w:p>
      <w:r>
        <w:t>Answer: a</w:t>
      </w:r>
    </w:p>
    <w:p>
      <w:r>
        <w:t>Solution: ✅ Correct Answer: a. 0.83 g/kg body weight per day (2020 revised adult protein RDA).</w:t>
      </w:r>
    </w:p>
    <w:p>
      <w:r>
        <w:t>🧠 Clinical Rationale: ICMR-NIN 2020 revised the adult protein requirement to 0.83 g/kg/day (about 50 g for a 60 kg man) — newer than the older 0.8 g/kg figure</w:t>
      </w:r>
    </w:p>
    <w:p>
      <w:r>
        <w:t>🔍 Key Clues: Protein RDA 2020 ≈ 0.83 g/kg</w:t>
      </w:r>
    </w:p>
    <w:p>
      <w:r>
        <w:t>🩺 Nursing Action: Quote the 2020 value in exams and counselling — the reference has moved from the 1989 table</w:t>
      </w:r>
    </w:p>
    <w:p>
      <w:r>
        <w:t>❌ Why Not Others: (b) 0.5 g/kg — not the best response for this situation; (c) 0.1 g/kg — not the best response for this situation; (d) 3 g/kg — not the best response for this situation.</w:t>
      </w:r>
    </w:p>
    <w:p>
      <w:r>
        <w:t>⚡ 5-Second Recall: Adult protein = 0.83 g/kg (2020)</w:t>
      </w:r>
    </w:p>
    <w:p>
      <w:r>
        <w:t>Question: The nurse demonstrates correct understanding of avoiding outdated RDA values in exam banks by identifying which response as appropriate?</w:t>
      </w:r>
    </w:p>
    <w:p>
      <w:r>
        <w:t>(a) Requirements have been revised — old values (e.g., 1989) do not match current ICMR-NIN 2020 evidence</w:t>
      </w:r>
    </w:p>
    <w:p>
      <w:r>
        <w:t>(b) Only prices have changed</w:t>
      </w:r>
    </w:p>
    <w:p>
      <w:r>
        <w:t>(c) Outdated values are easier to memorize</w:t>
      </w:r>
    </w:p>
    <w:p>
      <w:r>
        <w:t>(d) Old values are more accurate</w:t>
      </w:r>
    </w:p>
    <w:p>
      <w:r>
        <w:t>Answer: a</w:t>
      </w:r>
    </w:p>
    <w:p>
      <w:r>
        <w:t>Solution: ✅ Correct Answer: a. Requirements have been revised — old values (e.g., 1989) do not match current ICMR-NIN 2020 evidence.</w:t>
      </w:r>
    </w:p>
    <w:p>
      <w:r>
        <w:t>🧠 Clinical Rationale: Nutrient requirements were revised in ICMR-NIN 2020 with new reference weights and data — quoting 1989/2010 values gives wrong answers in exams and care plans</w:t>
      </w:r>
    </w:p>
    <w:p>
      <w:r>
        <w:t>🩺 Nursing Action: Always verify the reference year of any RDA table before quoting it in teaching or documentation</w:t>
      </w:r>
    </w:p>
    <w:p>
      <w:r>
        <w:t>❌ Why Not Others: (b) Only prices have changed — not the best response for this situation; (c) Outdated values are easier to memorize — not the best response for this situation; (d) Old values are more accurate — not the best response for this situation.</w:t>
      </w:r>
    </w:p>
    <w:p>
      <w:r>
        <w:t>⚡ 5-Second Recall: Current = ICMR-NIN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