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The core principle of a weight-loss diet is?</w:t>
      </w:r>
    </w:p>
    <w:p>
      <w:r>
        <w:t>(a) A sustained energy deficit — intake below expenditure — with adequate nutrients</w:t>
      </w:r>
    </w:p>
    <w:p>
      <w:r>
        <w:t>(b) Eating only protein shakes</w:t>
      </w:r>
    </w:p>
    <w:p>
      <w:r>
        <w:t>(c) Eliminating all fat</w:t>
      </w:r>
    </w:p>
    <w:p>
      <w:r>
        <w:t>(d) Fasting for long periods</w:t>
      </w:r>
    </w:p>
    <w:p>
      <w:r>
        <w:t>Answer: a</w:t>
      </w:r>
    </w:p>
    <w:p>
      <w:r>
        <w:t>Solution: ✅ Correct Answer: a. A sustained energy deficit — intake below expenditure — with adequate nutrients.</w:t>
      </w:r>
    </w:p>
    <w:p>
      <w:r>
        <w:t>🧠 Clinical Rationale: Weight loss needs a sustained energy deficit (about 500 kcal/day for 0.5 kg/week) while keeping nutrients adequate — a balanced reduced-energy diet</w:t>
      </w:r>
    </w:p>
    <w:p>
      <w:r>
        <w:t>🔍 Key Clues: Energy deficit = weight-loss engine</w:t>
      </w:r>
    </w:p>
    <w:p>
      <w:r>
        <w:t>🩺 Nursing Action: Plan a modest deficit (500 kcal/day) with balanced food groups, portion control and activity for sustainable loss</w:t>
      </w:r>
    </w:p>
    <w:p>
      <w:r>
        <w:t>❌ Why Not Others: (b) Eating only protein shakes — not the best response for this situation; (c) Eliminating all fat — not the best response for this situation; (d) Fasting for long periods — not the best response for this situation.</w:t>
      </w:r>
    </w:p>
    <w:p>
      <w:r>
        <w:t>⚠️ Exam Trap: Extreme measures (all-fat elimination, fasting) are unsustainable and nutrient-poor — the moderate deficit is the principle</w:t>
      </w:r>
    </w:p>
    <w:p>
      <w:r>
        <w:t>🌟 PNC Exam Pearl: A 500 kcal/day deficit yields roughly 0.5 kg (1 lb) weight loss per week</w:t>
      </w:r>
    </w:p>
    <w:p>
      <w:r>
        <w:t>⚡ 5-Second Recall: Moderate deficit + nutrients = sustainable loss</w:t>
      </w:r>
    </w:p>
    <w:p>
      <w:r>
        <w:t>Question: Why are 'crash diets' ineffective for long-term weight loss?</w:t>
      </w:r>
    </w:p>
    <w:p>
      <w:r>
        <w:t>(a) They need no behaviour change</w:t>
      </w:r>
    </w:p>
    <w:p>
      <w:r>
        <w:t>(b) They preserve muscle perfectly</w:t>
      </w:r>
    </w:p>
    <w:p>
      <w:r>
        <w:t>(c) They are the most sustainable method</w:t>
      </w:r>
    </w:p>
    <w:p>
      <w:r>
        <w:t>(d) They cause rapid loss of water/muscle, rebound overeating and nutrient deficiency</w:t>
      </w:r>
    </w:p>
    <w:p>
      <w:r>
        <w:t>Answer: d</w:t>
      </w:r>
    </w:p>
    <w:p>
      <w:r>
        <w:t>Solution: ✅ Correct Answer: d. They cause rapid loss of water/muscle, rebound overeating and nutrient deficiency.</w:t>
      </w:r>
    </w:p>
    <w:p>
      <w:r>
        <w:t>🧠 Clinical Rationale: Crash diets lose water and muscle fast, trigger rebound overeating and miss nutrients — sustainable loss needs a moderate, lasting energy deficit</w:t>
      </w:r>
    </w:p>
    <w:p>
      <w:r>
        <w:t>🔍 Key Clues: Crash diets = rebound + nutrient loss</w:t>
      </w:r>
    </w:p>
    <w:p>
      <w:r>
        <w:t>🩺 Nursing Action: Counsel a realistic 0.5 kg/week target with balanced meals, portion control and activity — slow and steady wins</w:t>
      </w:r>
    </w:p>
    <w:p>
      <w:r>
        <w:t>❌ Why Not Others: (a) They need no behaviour change — not the best response for this situation; (b) They preserve muscle perfectly — not the best response for this situation; (c) They are the most sustainable method — not the best response for this situation.</w:t>
      </w:r>
    </w:p>
    <w:p>
      <w:r>
        <w:t>⚠️ Exam Trap: Rapid 'miracle' loss is not fat loss — sustainable methods protect muscle and nutrition</w:t>
      </w:r>
    </w:p>
    <w:p>
      <w:r>
        <w:t>🌟 PNC Exam Pearl: Sustainable changes of ~500 kcal/day outperform repeated crash cycles long-term</w:t>
      </w:r>
    </w:p>
    <w:p>
      <w:r>
        <w:t>⚡ 5-Second Recall: Slow steady &gt; crash cycles</w:t>
      </w:r>
    </w:p>
    <w:p>
      <w:r>
        <w:t>Question: A patient wants to lose 5 kg and asks for the fastest method. What is the BEST response?</w:t>
      </w:r>
    </w:p>
    <w:p>
      <w:r>
        <w:t>(a) Fasting for a week without food</w:t>
      </w:r>
    </w:p>
    <w:p>
      <w:r>
        <w:t>(b) A single-food diet for rapid loss</w:t>
      </w:r>
    </w:p>
    <w:p>
      <w:r>
        <w:t>(c) Pills that 'burn fat instantly'</w:t>
      </w:r>
    </w:p>
    <w:p>
      <w:r>
        <w:t>(d) A modest 500 kcal/day deficit with balanced meals and activity — about 0.5 kg/week, sustainable</w:t>
      </w:r>
    </w:p>
    <w:p>
      <w:r>
        <w:t>Answer: d</w:t>
      </w:r>
    </w:p>
    <w:p>
      <w:r>
        <w:t>Solution: ✅ Correct Answer: d. A modest 500 kcal/day deficit with balanced meals and activity — about 0.5 kg/week, sustainable.</w:t>
      </w:r>
    </w:p>
    <w:p>
      <w:r>
        <w:t>🧠 Clinical Rationale: Fast loss is mostly water and muscle with rebound — a 500 kcal/day balanced deficit gives real fat loss that stays off</w:t>
      </w:r>
    </w:p>
    <w:p>
      <w:r>
        <w:t>🔍 Key Clues: 500 kcal/day = sustainable real loss</w:t>
      </w:r>
    </w:p>
    <w:p>
      <w:r>
        <w:t>🩺 Nursing Action: Set a realistic goal, plan portion-controlled balanced meals, add daily activity and monitor weight weekly</w:t>
      </w:r>
    </w:p>
    <w:p>
      <w:r>
        <w:t>❌ Why Not Others: (a) Fasting for a week without food — not the best response for this situation; (b) A single-food diet for rapid loss — not the best response for this situation; (c) Pills that 'burn fat instantly' — not the best response for this situation.</w:t>
      </w:r>
    </w:p>
    <w:p>
      <w:r>
        <w:t>⚠️ Exam Trap: Fasting and fad methods fail long-term and risk deficiencies — the moderate deficit is evidence-based</w:t>
      </w:r>
    </w:p>
    <w:p>
      <w:r>
        <w:t>🌟 PNC Exam Pearl: Combining diet and physical activity gives better long-term weight outcomes than diet alone</w:t>
      </w:r>
    </w:p>
    <w:p>
      <w:r>
        <w:t>⚡ 5-Second Recall: Real fat loss = moderate deficit + time</w:t>
      </w:r>
    </w:p>
    <w:p>
      <w:r>
        <w:t>Question: A patient asks the nurse about obesity energy-deficit diet principles. Which response by the nurse is correct?</w:t>
      </w:r>
    </w:p>
    <w:p>
      <w:r>
        <w:t>(a) Eliminating all fat</w:t>
      </w:r>
    </w:p>
    <w:p>
      <w:r>
        <w:t>(b) A sustained energy deficit — intake below expenditure — with adequate nutrients</w:t>
      </w:r>
    </w:p>
    <w:p>
      <w:r>
        <w:t>(c) Eating only protein shakes</w:t>
      </w:r>
    </w:p>
    <w:p>
      <w:r>
        <w:t>(d) Fasting for long periods</w:t>
      </w:r>
    </w:p>
    <w:p>
      <w:r>
        <w:t>Answer: b</w:t>
      </w:r>
    </w:p>
    <w:p>
      <w:r>
        <w:t>Solution: ✅ Correct Answer: b. A sustained energy deficit — intake below expenditure — with adequate nutrients.</w:t>
      </w:r>
    </w:p>
    <w:p>
      <w:r>
        <w:t>🧠 Clinical Rationale: Weight loss needs a sustained energy deficit (about 500 kcal/day for 0.5 kg/week) while keeping nutrients adequate — a balanced reduced-energy diet</w:t>
      </w:r>
    </w:p>
    <w:p>
      <w:r>
        <w:t>🩺 Nursing Action: Plan a modest deficit (500 kcal/day) with balanced food groups, portion control and activity for sustainable loss</w:t>
      </w:r>
    </w:p>
    <w:p>
      <w:r>
        <w:t>❌ Why Not Others: (a) Eliminating all fat — not the best response for this situation; (c) Eating only protein shakes — not the best response for this situation; (d) Fasting for long periods — not the best response for this situation.</w:t>
      </w:r>
    </w:p>
    <w:p>
      <w:r>
        <w:t>⚠️ Exam Trap: Extreme measures (all-fat elimination, fasting) are unsustainable and nutrient-poor — the moderate deficit is the principle</w:t>
      </w:r>
    </w:p>
    <w:p>
      <w:r>
        <w:t>⚡ 5-Second Recall: Moderate deficit + nutrients = sustainable loss</w:t>
      </w:r>
    </w:p>
    <w:p>
      <w:r>
        <w:t>Question: A patient asks the nurse about obesity energy-deficit diet principles. Which response by the nurse is correct?</w:t>
      </w:r>
    </w:p>
    <w:p>
      <w:r>
        <w:t>(a) They need no behaviour change</w:t>
      </w:r>
    </w:p>
    <w:p>
      <w:r>
        <w:t>(b) They preserve muscle perfectly</w:t>
      </w:r>
    </w:p>
    <w:p>
      <w:r>
        <w:t>(c) They are the most sustainable method</w:t>
      </w:r>
    </w:p>
    <w:p>
      <w:r>
        <w:t>(d) They cause rapid loss of water/muscle, rebound overeating and nutrient deficiency</w:t>
      </w:r>
    </w:p>
    <w:p>
      <w:r>
        <w:t>Answer: d</w:t>
      </w:r>
    </w:p>
    <w:p>
      <w:r>
        <w:t>Solution: ✅ Correct Answer: d. They cause rapid loss of water/muscle, rebound overeating and nutrient deficiency.</w:t>
      </w:r>
    </w:p>
    <w:p>
      <w:r>
        <w:t>🧠 Clinical Rationale: Crash diets lose water and muscle fast, trigger rebound overeating and miss nutrients — sustainable loss needs a moderate, lasting energy deficit</w:t>
      </w:r>
    </w:p>
    <w:p>
      <w:r>
        <w:t>🩺 Nursing Action: Counsel a realistic 0.5 kg/week target with balanced meals, portion control and activity — slow and steady wins</w:t>
      </w:r>
    </w:p>
    <w:p>
      <w:r>
        <w:t>❌ Why Not Others: (a) They need no behaviour change — not the best response for this situation; (b) They preserve muscle perfectly — not the best response for this situation; (c) They are the most sustainable method — not the best response for this situation.</w:t>
      </w:r>
    </w:p>
    <w:p>
      <w:r>
        <w:t>⚠️ Exam Trap: Rapid 'miracle' loss is not fat loss — sustainable methods protect muscle and nutrition</w:t>
      </w:r>
    </w:p>
    <w:p>
      <w:r>
        <w:t>⚡ 5-Second Recall: Slow steady &gt; crash cycles</w:t>
      </w:r>
    </w:p>
    <w:p>
      <w:r>
        <w:t>Question: The nurse is teaching a patient about obesity energy-deficit diet principles. Which statement by the patient indicates correct understanding?</w:t>
      </w:r>
    </w:p>
    <w:p>
      <w:r>
        <w:t>(a) Pills that 'burn fat instantly'</w:t>
      </w:r>
    </w:p>
    <w:p>
      <w:r>
        <w:t>(b) A modest 500 kcal/day deficit with balanced meals and activity — about 0.5 kg/week, sustainable</w:t>
      </w:r>
    </w:p>
    <w:p>
      <w:r>
        <w:t>(c) A single-food diet for rapid loss</w:t>
      </w:r>
    </w:p>
    <w:p>
      <w:r>
        <w:t>(d) Fasting for a week without food</w:t>
      </w:r>
    </w:p>
    <w:p>
      <w:r>
        <w:t>Answer: b</w:t>
      </w:r>
    </w:p>
    <w:p>
      <w:r>
        <w:t>Solution: ✅ Correct Answer: b. A modest 500 kcal/day deficit with balanced meals and activity — about 0.5 kg/week, sustainable.</w:t>
      </w:r>
    </w:p>
    <w:p>
      <w:r>
        <w:t>🧠 Clinical Rationale: Fast loss is mostly water and muscle with rebound — a 500 kcal/day balanced deficit gives real fat loss that stays off</w:t>
      </w:r>
    </w:p>
    <w:p>
      <w:r>
        <w:t>🩺 Nursing Action: Set a realistic goal, plan portion-controlled balanced meals, add daily activity and monitor weight weekly</w:t>
      </w:r>
    </w:p>
    <w:p>
      <w:r>
        <w:t>❌ Why Not Others: (a) Pills that 'burn fat instantly' — not the best response for this situation; (c) A single-food diet for rapid loss — not the best response for this situation; (d) Fasting for a week without food — not the best response for this situation.</w:t>
      </w:r>
    </w:p>
    <w:p>
      <w:r>
        <w:t>⚠️ Exam Trap: Fasting and fad methods fail long-term and risk deficiencies — the moderate deficit is evidence-based</w:t>
      </w:r>
    </w:p>
    <w:p>
      <w:r>
        <w:t>🌟 PNC Exam Pearl: Combining diet and physical activity gives better long-term weight outcomes than diet alone</w:t>
      </w:r>
    </w:p>
    <w:p>
      <w:r>
        <w:t>⚡ 5-Second Recall: Real fat loss = moderate deficit + time</w:t>
      </w:r>
    </w:p>
    <w:p>
      <w:r>
        <w:t>Question: Which statement about obesity energy-deficit diet principles is correct?</w:t>
      </w:r>
    </w:p>
    <w:p>
      <w:r>
        <w:t>(a) Eating only protein shakes</w:t>
      </w:r>
    </w:p>
    <w:p>
      <w:r>
        <w:t>(b) A sustained energy deficit — intake below expenditure — with adequate nutrients</w:t>
      </w:r>
    </w:p>
    <w:p>
      <w:r>
        <w:t>(c) Eliminating all fat</w:t>
      </w:r>
    </w:p>
    <w:p>
      <w:r>
        <w:t>(d) Fasting for long periods</w:t>
      </w:r>
    </w:p>
    <w:p>
      <w:r>
        <w:t>Answer: b</w:t>
      </w:r>
    </w:p>
    <w:p>
      <w:r>
        <w:t>Solution: ✅ Correct Answer: b. A sustained energy deficit — intake below expenditure — with adequate nutrients.</w:t>
      </w:r>
    </w:p>
    <w:p>
      <w:r>
        <w:t>🧠 Clinical Rationale: Weight loss needs a sustained energy deficit (about 500 kcal/day for 0.5 kg/week) while keeping nutrients adequate — a balanced reduced-energy diet</w:t>
      </w:r>
    </w:p>
    <w:p>
      <w:r>
        <w:t>🩺 Nursing Action: Plan a modest deficit (500 kcal/day) with balanced food groups, portion control and activity for sustainable loss</w:t>
      </w:r>
    </w:p>
    <w:p>
      <w:r>
        <w:t>❌ Why Not Others: (a) Eating only protein shakes — not the best response for this situation; (c) Eliminating all fat — not the best response for this situation; (d) Fasting for long periods — not the best response for this situation.</w:t>
      </w:r>
    </w:p>
    <w:p>
      <w:r>
        <w:t>⚡ 5-Second Recall: Moderate deficit + nutrients = sustainable loss</w:t>
      </w:r>
    </w:p>
    <w:p>
      <w:r>
        <w:t>Question: Which statement about obesity energy-deficit diet principles is correct?</w:t>
      </w:r>
    </w:p>
    <w:p>
      <w:r>
        <w:t>(a) They preserve muscle perfectly</w:t>
      </w:r>
    </w:p>
    <w:p>
      <w:r>
        <w:t>(b) They are the most sustainable method</w:t>
      </w:r>
    </w:p>
    <w:p>
      <w:r>
        <w:t>(c) They need no behaviour change</w:t>
      </w:r>
    </w:p>
    <w:p>
      <w:r>
        <w:t>(d) They cause rapid loss of water/muscle, rebound overeating and nutrient deficiency</w:t>
      </w:r>
    </w:p>
    <w:p>
      <w:r>
        <w:t>Answer: d</w:t>
      </w:r>
    </w:p>
    <w:p>
      <w:r>
        <w:t>Solution: ✅ Correct Answer: d. They cause rapid loss of water/muscle, rebound overeating and nutrient deficiency.</w:t>
      </w:r>
    </w:p>
    <w:p>
      <w:r>
        <w:t>🧠 Clinical Rationale: Crash diets lose water and muscle fast, trigger rebound overeating and miss nutrients — sustainable loss needs a moderate, lasting energy deficit</w:t>
      </w:r>
    </w:p>
    <w:p>
      <w:r>
        <w:t>🩺 Nursing Action: Counsel a realistic 0.5 kg/week target with balanced meals, portion control and activity — slow and steady wins</w:t>
      </w:r>
    </w:p>
    <w:p>
      <w:r>
        <w:t>❌ Why Not Others: (a) They preserve muscle perfectly — not the best response for this situation; (b) They are the most sustainable method — not the best response for this situation; (c) They need no behaviour change — not the best response for this situation.</w:t>
      </w:r>
    </w:p>
    <w:p>
      <w:r>
        <w:t>⚡ 5-Second Recall: Slow steady &gt; crash cycles</w:t>
      </w:r>
    </w:p>
    <w:p>
      <w:r>
        <w:t>Question: A patient needing care for obesity energy-deficit diet principles is admitted to the unit. Which nursing action should the nurse perform FIRST?</w:t>
      </w:r>
    </w:p>
    <w:p>
      <w:r>
        <w:t>(a) Pills that 'burn fat instantly'</w:t>
      </w:r>
    </w:p>
    <w:p>
      <w:r>
        <w:t>(b) A modest 500 kcal/day deficit with balanced meals and activity — about 0.5 kg/week, sustainable</w:t>
      </w:r>
    </w:p>
    <w:p>
      <w:r>
        <w:t>(c) A single-food diet for rapid loss</w:t>
      </w:r>
    </w:p>
    <w:p>
      <w:r>
        <w:t>(d) Fasting for a week without food</w:t>
      </w:r>
    </w:p>
    <w:p>
      <w:r>
        <w:t>Answer: b</w:t>
      </w:r>
    </w:p>
    <w:p>
      <w:r>
        <w:t>Solution: ✅ Correct Answer: b. A modest 500 kcal/day deficit with balanced meals and activity — about 0.5 kg/week, sustainable.</w:t>
      </w:r>
    </w:p>
    <w:p>
      <w:r>
        <w:t>🧠 Clinical Rationale: Fast loss is mostly water and muscle with rebound — a 500 kcal/day balanced deficit gives real fat loss that stays off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Set a realistic goal, plan portion-controlled balanced meals, add daily activity and monitor weight weekly</w:t>
      </w:r>
    </w:p>
    <w:p>
      <w:r>
        <w:t>❌ Why Not Others: (a) Pills that 'burn fat instantly' — not the best response for this situation; (c) A single-food diet for rapid loss — not the best response for this situation; (d) Fasting for a week without food — not the best response for this situation.</w:t>
      </w:r>
    </w:p>
    <w:p>
      <w:r>
        <w:t>⚡ 5-Second Recall: Real fat loss = moderate deficit + time</w:t>
      </w:r>
    </w:p>
    <w:p>
      <w:r>
        <w:t>Question: The nurse is caring for a patient with obesity energy-deficit diet principles. Which response is most appropriate?</w:t>
      </w:r>
    </w:p>
    <w:p>
      <w:r>
        <w:t>(a) Eating only protein shakes</w:t>
      </w:r>
    </w:p>
    <w:p>
      <w:r>
        <w:t>(b) Eliminating all fat</w:t>
      </w:r>
    </w:p>
    <w:p>
      <w:r>
        <w:t>(c) Fasting for long periods</w:t>
      </w:r>
    </w:p>
    <w:p>
      <w:r>
        <w:t>(d) A sustained energy deficit — intake below expenditure — with adequate nutrients</w:t>
      </w:r>
    </w:p>
    <w:p>
      <w:r>
        <w:t>Answer: d</w:t>
      </w:r>
    </w:p>
    <w:p>
      <w:r>
        <w:t>Solution: ✅ Correct Answer: d. A sustained energy deficit — intake below expenditure — with adequate nutrients.</w:t>
      </w:r>
    </w:p>
    <w:p>
      <w:r>
        <w:t>🧠 Clinical Rationale: Weight loss needs a sustained energy deficit (about 500 kcal/day for 0.5 kg/week) while keeping nutrients adequate — a balanced reduced-energy diet</w:t>
      </w:r>
    </w:p>
    <w:p>
      <w:r>
        <w:t>🩺 Nursing Action: Plan a modest deficit (500 kcal/day) with balanced food groups, portion control and activity for sustainable loss</w:t>
      </w:r>
    </w:p>
    <w:p>
      <w:r>
        <w:t>❌ Why Not Others: (a) Eating only protein shakes — not the best response for this situation; (b) Eliminating all fat — not the best response for this situation; (c) Fasting for long periods — not the best response for this situation.</w:t>
      </w:r>
    </w:p>
    <w:p>
      <w:r>
        <w:t>⚡ 5-Second Recall: Moderate deficit + nutrients = sustainable loss</w:t>
      </w:r>
    </w:p>
    <w:p>
      <w:r>
        <w:t>Question: The nurse is caring for a patient with obesity energy-deficit diet principles. Which response is most appropriate?</w:t>
      </w:r>
    </w:p>
    <w:p>
      <w:r>
        <w:t>(a) They need no behaviour change</w:t>
      </w:r>
    </w:p>
    <w:p>
      <w:r>
        <w:t>(b) They cause rapid loss of water/muscle, rebound overeating and nutrient deficiency</w:t>
      </w:r>
    </w:p>
    <w:p>
      <w:r>
        <w:t>(c) They preserve muscle perfectly</w:t>
      </w:r>
    </w:p>
    <w:p>
      <w:r>
        <w:t>(d) They are the most sustainable method</w:t>
      </w:r>
    </w:p>
    <w:p>
      <w:r>
        <w:t>Answer: b</w:t>
      </w:r>
    </w:p>
    <w:p>
      <w:r>
        <w:t>Solution: ✅ Correct Answer: b. They cause rapid loss of water/muscle, rebound overeating and nutrient deficiency.</w:t>
      </w:r>
    </w:p>
    <w:p>
      <w:r>
        <w:t>🧠 Clinical Rationale: Crash diets lose water and muscle fast, trigger rebound overeating and miss nutrients — sustainable loss needs a moderate, lasting energy deficit</w:t>
      </w:r>
    </w:p>
    <w:p>
      <w:r>
        <w:t>🩺 Nursing Action: Counsel a realistic 0.5 kg/week target with balanced meals, portion control and activity — slow and steady wins</w:t>
      </w:r>
    </w:p>
    <w:p>
      <w:r>
        <w:t>❌ Why Not Others: (a) They need no behaviour change — not the best response for this situation; (c) They preserve muscle perfectly — not the best response for this situation; (d) They are the most sustainable method — not the best response for this situation.</w:t>
      </w:r>
    </w:p>
    <w:p>
      <w:r>
        <w:t>⚡ 5-Second Recall: Slow steady &gt; crash cycles</w:t>
      </w:r>
    </w:p>
    <w:p>
      <w:r>
        <w:t>Question: Which assessment finding in a patient with obesity energy-deficit diet principles is MOST concerning and requires immediate follow-up?</w:t>
      </w:r>
    </w:p>
    <w:p>
      <w:r>
        <w:t>(a) A modest 500 kcal/day deficit with balanced meals and activity — about 0.5 kg/week, sustainable</w:t>
      </w:r>
    </w:p>
    <w:p>
      <w:r>
        <w:t>(b) Pills that 'burn fat instantly'</w:t>
      </w:r>
    </w:p>
    <w:p>
      <w:r>
        <w:t>(c) A single-food diet for rapid loss</w:t>
      </w:r>
    </w:p>
    <w:p>
      <w:r>
        <w:t>(d) Fasting for a week without food</w:t>
      </w:r>
    </w:p>
    <w:p>
      <w:r>
        <w:t>Answer: a</w:t>
      </w:r>
    </w:p>
    <w:p>
      <w:r>
        <w:t>Solution: ✅ Correct Answer: a. A modest 500 kcal/day deficit with balanced meals and activity — about 0.5 kg/week, sustainable.</w:t>
      </w:r>
    </w:p>
    <w:p>
      <w:r>
        <w:t>🧠 Clinical Rationale: Fast loss is mostly water and muscle with rebound — a 500 kcal/day balanced deficit gives real fat loss that stays off</w:t>
      </w:r>
    </w:p>
    <w:p>
      <w:r>
        <w:t>🔍 Key Clues: 500 kcal/day = sustainable real loss</w:t>
      </w:r>
    </w:p>
    <w:p>
      <w:r>
        <w:t>🩺 Nursing Action: Set a realistic goal, plan portion-controlled balanced meals, add daily activity and monitor weight weekly</w:t>
      </w:r>
    </w:p>
    <w:p>
      <w:r>
        <w:t>❌ Why Not Others: (b) Pills that 'burn fat instantly' — not the best response for this situation; (c) A single-food diet for rapid loss — not the best response for this situation; (d) Fasting for a week without food — not the best response for this situation.</w:t>
      </w:r>
    </w:p>
    <w:p>
      <w:r>
        <w:t>⚡ 5-Second Recall: Real fat loss = moderate deficit + time</w:t>
      </w:r>
    </w:p>
    <w:p>
      <w:r>
        <w:t>Question: The nurse demonstrates correct understanding of obesity energy-deficit diet principles by identifying which response as appropriate?</w:t>
      </w:r>
    </w:p>
    <w:p>
      <w:r>
        <w:t>(a) A sustained energy deficit — intake below expenditure — with adequate nutrients</w:t>
      </w:r>
    </w:p>
    <w:p>
      <w:r>
        <w:t>(b) Eliminating all fat</w:t>
      </w:r>
    </w:p>
    <w:p>
      <w:r>
        <w:t>(c) Fasting for long periods</w:t>
      </w:r>
    </w:p>
    <w:p>
      <w:r>
        <w:t>(d) Eating only protein shakes</w:t>
      </w:r>
    </w:p>
    <w:p>
      <w:r>
        <w:t>Answer: a</w:t>
      </w:r>
    </w:p>
    <w:p>
      <w:r>
        <w:t>Solution: ✅ Correct Answer: a. A sustained energy deficit — intake below expenditure — with adequate nutrients.</w:t>
      </w:r>
    </w:p>
    <w:p>
      <w:r>
        <w:t>🧠 Clinical Rationale: Weight loss needs a sustained energy deficit (about 500 kcal/day for 0.5 kg/week) while keeping nutrients adequate — a balanced reduced-energy diet</w:t>
      </w:r>
    </w:p>
    <w:p>
      <w:r>
        <w:t>🩺 Nursing Action: Plan a modest deficit (500 kcal/day) with balanced food groups, portion control and activity for sustainable loss</w:t>
      </w:r>
    </w:p>
    <w:p>
      <w:r>
        <w:t>❌ Why Not Others: (b) Eliminating all fat — not the best response for this situation; (c) Fasting for long periods — not the best response for this situation; (d) Eating only protein shakes — not the best response for this situation.</w:t>
      </w:r>
    </w:p>
    <w:p>
      <w:r>
        <w:t>⚡ 5-Second Recall: Moderate deficit + nutrients = sustainable loss</w:t>
      </w:r>
    </w:p>
    <w:p>
      <w:r>
        <w:t>Question: Portion control is essential in weight management because?</w:t>
      </w:r>
    </w:p>
    <w:p>
      <w:r>
        <w:t>(a) Only food type matters, never quantity</w:t>
      </w:r>
    </w:p>
    <w:p>
      <w:r>
        <w:t>(b) Portions do not matter</w:t>
      </w:r>
    </w:p>
    <w:p>
      <w:r>
        <w:t>(c) Small portions always cause malnutrition</w:t>
      </w:r>
    </w:p>
    <w:p>
      <w:r>
        <w:t>(d) Even healthy foods cause weight gain when portions exceed energy needs</w:t>
      </w:r>
    </w:p>
    <w:p>
      <w:r>
        <w:t>Answer: d</w:t>
      </w:r>
    </w:p>
    <w:p>
      <w:r>
        <w:t>Solution: ✅ Correct Answer: d. Even healthy foods cause weight gain when portions exceed energy needs.</w:t>
      </w:r>
    </w:p>
    <w:p>
      <w:r>
        <w:t>🧠 Clinical Rationale: Energy balance depends on quantity — oversized portions of even healthy foods add excess calories</w:t>
      </w:r>
    </w:p>
    <w:p>
      <w:r>
        <w:t>🔍 Key Clues: Portions = the calorie dial</w:t>
      </w:r>
    </w:p>
    <w:p>
      <w:r>
        <w:t>🩺 Nursing Action: Teach practical portion tools (plate method, hand measures, smaller utensils) and mindful eating</w:t>
      </w:r>
    </w:p>
    <w:p>
      <w:r>
        <w:t>❌ Why Not Others: (a) Only food type matters, never quantity — not the best response for this situation; (b) Portions do not matter — not the best response for this situation; (c) Small portions always cause malnutrition — not the best response for this situation.</w:t>
      </w:r>
    </w:p>
    <w:p>
      <w:r>
        <w:t>⚠️ Exam Trap: Food quality alone cannot overcome portion excess — quantity is the balancing variable</w:t>
      </w:r>
    </w:p>
    <w:p>
      <w:r>
        <w:t>🌟 PNC Exam Pearl: The plate method — ½ vegetables, ¼ grains, ¼ protein — is a simple portion control tool</w:t>
      </w:r>
    </w:p>
    <w:p>
      <w:r>
        <w:t>⚡ 5-Second Recall: Portions matter as much as choices</w:t>
      </w:r>
    </w:p>
    <w:p>
      <w:r>
        <w:t>Question: Which behaviour supports sustainable weight management?</w:t>
      </w:r>
    </w:p>
    <w:p>
      <w:r>
        <w:t>(a) Emotional eating without awareness</w:t>
      </w:r>
    </w:p>
    <w:p>
      <w:r>
        <w:t>(b) Eating in front of the TV always</w:t>
      </w:r>
    </w:p>
    <w:p>
      <w:r>
        <w:t>(c) Skipping meals to 'save' calories</w:t>
      </w:r>
    </w:p>
    <w:p>
      <w:r>
        <w:t>(d) Regular meals, mindful eating, activity and realistic goal-setting</w:t>
      </w:r>
    </w:p>
    <w:p>
      <w:r>
        <w:t>Answer: d</w:t>
      </w:r>
    </w:p>
    <w:p>
      <w:r>
        <w:t>Solution: ✅ Correct Answer: d. Regular meals, mindful eating, activity and realistic goal-setting.</w:t>
      </w:r>
    </w:p>
    <w:p>
      <w:r>
        <w:t>🧠 Clinical Rationale: Sustainable weight control combines regular meals, mindful eating, physical activity and realistic goals — behaviour change, not willpower alone</w:t>
      </w:r>
    </w:p>
    <w:p>
      <w:r>
        <w:t>🔍 Key Clues: Behaviour + mindfulness + activity = sustainability</w:t>
      </w:r>
    </w:p>
    <w:p>
      <w:r>
        <w:t>🩺 Nursing Action: Support self-monitoring (diet diary, steps), regular meal patterns, sleep and stress management in weight counselling</w:t>
      </w:r>
    </w:p>
    <w:p>
      <w:r>
        <w:t>❌ Why Not Others: (a) Emotional eating without awareness — not the best response for this situation; (b) Eating in front of the TV always — not the best response for this situation; (c) Skipping meals to 'save' calories — not the best response for this situation.</w:t>
      </w:r>
    </w:p>
    <w:p>
      <w:r>
        <w:t>⚠️ Exam Trap: Meal skipping, distracted eating and emotional eating undermine control — the behaviour package is the support</w:t>
      </w:r>
    </w:p>
    <w:p>
      <w:r>
        <w:t>🌟 PNC Exam Pearl: Self-monitoring and regular follow-up improve long-term weight outcomes</w:t>
      </w:r>
    </w:p>
    <w:p>
      <w:r>
        <w:t>⚡ 5-Second Recall: Lifestyle behaviour, not willpower alone</w:t>
      </w:r>
    </w:p>
    <w:p>
      <w:r>
        <w:t>Question: A patient eats large portions of healthy foods and does not lose weight. What is the FIRST adjustment?</w:t>
      </w:r>
    </w:p>
    <w:p>
      <w:r>
        <w:t>(a) Double the healthy-food portions</w:t>
      </w:r>
    </w:p>
    <w:p>
      <w:r>
        <w:t>(b) Reduce portion sizes with visual tools (plate method, hand measures) and track intake</w:t>
      </w:r>
    </w:p>
    <w:p>
      <w:r>
        <w:t>(c) Skip breakfast daily</w:t>
      </w:r>
    </w:p>
    <w:p>
      <w:r>
        <w:t>(d) Eat only junk foods in small amounts</w:t>
      </w:r>
    </w:p>
    <w:p>
      <w:r>
        <w:t>Answer: b</w:t>
      </w:r>
    </w:p>
    <w:p>
      <w:r>
        <w:t>Solution: ✅ Correct Answer: b. Reduce portion sizes with visual tools (plate method, hand measures) and track intake.</w:t>
      </w:r>
    </w:p>
    <w:p>
      <w:r>
        <w:t>🧠 Clinical Rationale: Healthy foods still carry calories — reducing portions with the plate method and tracking intake creates the needed deficit</w:t>
      </w:r>
    </w:p>
    <w:p>
      <w:r>
        <w:t>🔍 Key Clues: Portion down + track = deficit</w:t>
      </w:r>
    </w:p>
    <w:p>
      <w:r>
        <w:t>🩺 Nursing Action: Introduce the plate method and hand measures, keep a simple food diary and set a realistic weekly goal</w:t>
      </w:r>
    </w:p>
    <w:p>
      <w:r>
        <w:t>❌ Why Not Others: (a) Double the healthy-food portions — not the best response for this situation; (c) Skip breakfast daily — not the best response for this situation; (d) Eat only junk foods in small amounts — not the best response for this situation.</w:t>
      </w:r>
    </w:p>
    <w:p>
      <w:r>
        <w:t>⚠️ Exam Trap: Portion excess defeats healthy choices — quantity control is the next step, not food elimination</w:t>
      </w:r>
    </w:p>
    <w:p>
      <w:r>
        <w:t>🌟 PNC Exam Pearl: Even nuts and fruits are energy-dense — portion guidance applies to healthy foods too</w:t>
      </w:r>
    </w:p>
    <w:p>
      <w:r>
        <w:t>⚡ 5-Second Recall: Portions first, then choices</w:t>
      </w:r>
    </w:p>
    <w:p>
      <w:r>
        <w:t>Question: A patient asks the nurse about portion control and behavior/lifestyle support. Which response by the nurse is correct?</w:t>
      </w:r>
    </w:p>
    <w:p>
      <w:r>
        <w:t>(a) Portions do not matter</w:t>
      </w:r>
    </w:p>
    <w:p>
      <w:r>
        <w:t>(b) Small portions always cause malnutrition</w:t>
      </w:r>
    </w:p>
    <w:p>
      <w:r>
        <w:t>(c) Only food type matters, never quantity</w:t>
      </w:r>
    </w:p>
    <w:p>
      <w:r>
        <w:t>(d) Even healthy foods cause weight gain when portions exceed energy needs</w:t>
      </w:r>
    </w:p>
    <w:p>
      <w:r>
        <w:t>Answer: d</w:t>
      </w:r>
    </w:p>
    <w:p>
      <w:r>
        <w:t>Solution: ✅ Correct Answer: d. Even healthy foods cause weight gain when portions exceed energy needs.</w:t>
      </w:r>
    </w:p>
    <w:p>
      <w:r>
        <w:t>🧠 Clinical Rationale: Energy balance depends on quantity — oversized portions of even healthy foods add excess calories</w:t>
      </w:r>
    </w:p>
    <w:p>
      <w:r>
        <w:t>🩺 Nursing Action: Teach practical portion tools (plate method, hand measures, smaller utensils) and mindful eating</w:t>
      </w:r>
    </w:p>
    <w:p>
      <w:r>
        <w:t>❌ Why Not Others: (a) Portions do not matter — not the best response for this situation; (b) Small portions always cause malnutrition — not the best response for this situation; (c) Only food type matters, never quantity — not the best response for this situation.</w:t>
      </w:r>
    </w:p>
    <w:p>
      <w:r>
        <w:t>⚠️ Exam Trap: Food quality alone cannot overcome portion excess — quantity is the balancing variable</w:t>
      </w:r>
    </w:p>
    <w:p>
      <w:r>
        <w:t>⚡ 5-Second Recall: Portions matter as much as choices</w:t>
      </w:r>
    </w:p>
    <w:p>
      <w:r>
        <w:t>Question: A patient asks the nurse about portion control and behavior/lifestyle support. Which response by the nurse is correct?</w:t>
      </w:r>
    </w:p>
    <w:p>
      <w:r>
        <w:t>(a) Skipping meals to 'save' calories</w:t>
      </w:r>
    </w:p>
    <w:p>
      <w:r>
        <w:t>(b) Eating in front of the TV always</w:t>
      </w:r>
    </w:p>
    <w:p>
      <w:r>
        <w:t>(c) Emotional eating without awareness</w:t>
      </w:r>
    </w:p>
    <w:p>
      <w:r>
        <w:t>(d) Regular meals, mindful eating, activity and realistic goal-setting</w:t>
      </w:r>
    </w:p>
    <w:p>
      <w:r>
        <w:t>Answer: d</w:t>
      </w:r>
    </w:p>
    <w:p>
      <w:r>
        <w:t>Solution: ✅ Correct Answer: d. Regular meals, mindful eating, activity and realistic goal-setting.</w:t>
      </w:r>
    </w:p>
    <w:p>
      <w:r>
        <w:t>🧠 Clinical Rationale: Sustainable weight control combines regular meals, mindful eating, physical activity and realistic goals — behaviour change, not willpower alone</w:t>
      </w:r>
    </w:p>
    <w:p>
      <w:r>
        <w:t>🩺 Nursing Action: Support self-monitoring (diet diary, steps), regular meal patterns, sleep and stress management in weight counselling</w:t>
      </w:r>
    </w:p>
    <w:p>
      <w:r>
        <w:t>❌ Why Not Others: (a) Skipping meals to 'save' calories — not the best response for this situation; (b) Eating in front of the TV always — not the best response for this situation; (c) Emotional eating without awareness — not the best response for this situation.</w:t>
      </w:r>
    </w:p>
    <w:p>
      <w:r>
        <w:t>⚠️ Exam Trap: Meal skipping, distracted eating and emotional eating undermine control — the behaviour package is the support</w:t>
      </w:r>
    </w:p>
    <w:p>
      <w:r>
        <w:t>⚡ 5-Second Recall: Lifestyle behaviour, not willpower alone</w:t>
      </w:r>
    </w:p>
    <w:p>
      <w:r>
        <w:t>Question: The nurse is teaching a patient about portion control and behavior/lifestyle support. Which statement by the patient indicates correct understanding?</w:t>
      </w:r>
    </w:p>
    <w:p>
      <w:r>
        <w:t>(a) Skip breakfast daily</w:t>
      </w:r>
    </w:p>
    <w:p>
      <w:r>
        <w:t>(b) Eat only junk foods in small amounts</w:t>
      </w:r>
    </w:p>
    <w:p>
      <w:r>
        <w:t>(c) Double the healthy-food portions</w:t>
      </w:r>
    </w:p>
    <w:p>
      <w:r>
        <w:t>(d) Reduce portion sizes with visual tools (plate method, hand measures) and track intake</w:t>
      </w:r>
    </w:p>
    <w:p>
      <w:r>
        <w:t>Answer: d</w:t>
      </w:r>
    </w:p>
    <w:p>
      <w:r>
        <w:t>Solution: ✅ Correct Answer: d. Reduce portion sizes with visual tools (plate method, hand measures) and track intake.</w:t>
      </w:r>
    </w:p>
    <w:p>
      <w:r>
        <w:t>🧠 Clinical Rationale: Healthy foods still carry calories — reducing portions with the plate method and tracking intake creates the needed deficit</w:t>
      </w:r>
    </w:p>
    <w:p>
      <w:r>
        <w:t>🩺 Nursing Action: Introduce the plate method and hand measures, keep a simple food diary and set a realistic weekly goal</w:t>
      </w:r>
    </w:p>
    <w:p>
      <w:r>
        <w:t>❌ Why Not Others: (a) Skip breakfast daily — not the best response for this situation; (b) Eat only junk foods in small amounts — not the best response for this situation; (c) Double the healthy-food portions — not the best response for this situation.</w:t>
      </w:r>
    </w:p>
    <w:p>
      <w:r>
        <w:t>⚠️ Exam Trap: Portion excess defeats healthy choices — quantity control is the next step, not food elimination</w:t>
      </w:r>
    </w:p>
    <w:p>
      <w:r>
        <w:t>🌟 PNC Exam Pearl: Even nuts and fruits are energy-dense — portion guidance applies to healthy foods too</w:t>
      </w:r>
    </w:p>
    <w:p>
      <w:r>
        <w:t>⚡ 5-Second Recall: Portions first, then choices</w:t>
      </w:r>
    </w:p>
    <w:p>
      <w:r>
        <w:t>Question: Which statement about portion control and behavior/lifestyle support is correct?</w:t>
      </w:r>
    </w:p>
    <w:p>
      <w:r>
        <w:t>(a) Small portions always cause malnutrition</w:t>
      </w:r>
    </w:p>
    <w:p>
      <w:r>
        <w:t>(b) Even healthy foods cause weight gain when portions exceed energy needs</w:t>
      </w:r>
    </w:p>
    <w:p>
      <w:r>
        <w:t>(c) Portions do not matter</w:t>
      </w:r>
    </w:p>
    <w:p>
      <w:r>
        <w:t>(d) Only food type matters, never quantity</w:t>
      </w:r>
    </w:p>
    <w:p>
      <w:r>
        <w:t>Answer: b</w:t>
      </w:r>
    </w:p>
    <w:p>
      <w:r>
        <w:t>Solution: ✅ Correct Answer: b. Even healthy foods cause weight gain when portions exceed energy needs.</w:t>
      </w:r>
    </w:p>
    <w:p>
      <w:r>
        <w:t>🧠 Clinical Rationale: Energy balance depends on quantity — oversized portions of even healthy foods add excess calories</w:t>
      </w:r>
    </w:p>
    <w:p>
      <w:r>
        <w:t>🩺 Nursing Action: Teach practical portion tools (plate method, hand measures, smaller utensils) and mindful eating</w:t>
      </w:r>
    </w:p>
    <w:p>
      <w:r>
        <w:t>❌ Why Not Others: (a) Small portions always cause malnutrition — not the best response for this situation; (c) Portions do not matter — not the best response for this situation; (d) Only food type matters, never quantity — not the best response for this situation.</w:t>
      </w:r>
    </w:p>
    <w:p>
      <w:r>
        <w:t>⚡ 5-Second Recall: Portions matter as much as choices</w:t>
      </w:r>
    </w:p>
    <w:p>
      <w:r>
        <w:t>Question: Which statement about portion control and behavior/lifestyle support is correct?</w:t>
      </w:r>
    </w:p>
    <w:p>
      <w:r>
        <w:t>(a) Regular meals, mindful eating, activity and realistic goal-setting</w:t>
      </w:r>
    </w:p>
    <w:p>
      <w:r>
        <w:t>(b) Eating in front of the TV always</w:t>
      </w:r>
    </w:p>
    <w:p>
      <w:r>
        <w:t>(c) Skipping meals to 'save' calories</w:t>
      </w:r>
    </w:p>
    <w:p>
      <w:r>
        <w:t>(d) Emotional eating without awareness</w:t>
      </w:r>
    </w:p>
    <w:p>
      <w:r>
        <w:t>Answer: a</w:t>
      </w:r>
    </w:p>
    <w:p>
      <w:r>
        <w:t>Solution: ✅ Correct Answer: a. Regular meals, mindful eating, activity and realistic goal-setting.</w:t>
      </w:r>
    </w:p>
    <w:p>
      <w:r>
        <w:t>🧠 Clinical Rationale: Sustainable weight control combines regular meals, mindful eating, physical activity and realistic goals — behaviour change, not willpower alone</w:t>
      </w:r>
    </w:p>
    <w:p>
      <w:r>
        <w:t>🩺 Nursing Action: Support self-monitoring (diet diary, steps), regular meal patterns, sleep and stress management in weight counselling</w:t>
      </w:r>
    </w:p>
    <w:p>
      <w:r>
        <w:t>❌ Why Not Others: (b) Eating in front of the TV always — not the best response for this situation; (c) Skipping meals to 'save' calories — not the best response for this situation; (d) Emotional eating without awareness — not the best response for this situation.</w:t>
      </w:r>
    </w:p>
    <w:p>
      <w:r>
        <w:t>⚡ 5-Second Recall: Lifestyle behaviour, not willpower alone</w:t>
      </w:r>
    </w:p>
    <w:p>
      <w:r>
        <w:t>Question: A patient needing care for portion control and behavior/lifestyle support is admitted to the unit. Which nursing action should the nurse perform FIRST?</w:t>
      </w:r>
    </w:p>
    <w:p>
      <w:r>
        <w:t>(a) Skip breakfast daily</w:t>
      </w:r>
    </w:p>
    <w:p>
      <w:r>
        <w:t>(b) Double the healthy-food portions</w:t>
      </w:r>
    </w:p>
    <w:p>
      <w:r>
        <w:t>(c) Eat only junk foods in small amounts</w:t>
      </w:r>
    </w:p>
    <w:p>
      <w:r>
        <w:t>(d) Reduce portion sizes with visual tools (plate method, hand measures) and track intake</w:t>
      </w:r>
    </w:p>
    <w:p>
      <w:r>
        <w:t>Answer: d</w:t>
      </w:r>
    </w:p>
    <w:p>
      <w:r>
        <w:t>Solution: ✅ Correct Answer: d. Reduce portion sizes with visual tools (plate method, hand measures) and track intake.</w:t>
      </w:r>
    </w:p>
    <w:p>
      <w:r>
        <w:t>🧠 Clinical Rationale: Healthy foods still carry calories — reducing portions with the plate method and tracking intake creates the needed deficit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Introduce the plate method and hand measures, keep a simple food diary and set a realistic weekly goal</w:t>
      </w:r>
    </w:p>
    <w:p>
      <w:r>
        <w:t>❌ Why Not Others: (a) Skip breakfast daily — not the best response for this situation; (b) Double the healthy-food portions — not the best response for this situation; (c) Eat only junk foods in small amounts — not the best response for this situation.</w:t>
      </w:r>
    </w:p>
    <w:p>
      <w:r>
        <w:t>⚡ 5-Second Recall: Portions first, then choices</w:t>
      </w:r>
    </w:p>
    <w:p>
      <w:r>
        <w:t>Question: The nurse is caring for a patient with portion control and behavior/lifestyle support. Which response is most appropriate?</w:t>
      </w:r>
    </w:p>
    <w:p>
      <w:r>
        <w:t>(a) Only food type matters, never quantity</w:t>
      </w:r>
    </w:p>
    <w:p>
      <w:r>
        <w:t>(b) Even healthy foods cause weight gain when portions exceed energy needs</w:t>
      </w:r>
    </w:p>
    <w:p>
      <w:r>
        <w:t>(c) Small portions always cause malnutrition</w:t>
      </w:r>
    </w:p>
    <w:p>
      <w:r>
        <w:t>(d) Portions do not matter</w:t>
      </w:r>
    </w:p>
    <w:p>
      <w:r>
        <w:t>Answer: b</w:t>
      </w:r>
    </w:p>
    <w:p>
      <w:r>
        <w:t>Solution: ✅ Correct Answer: b. Even healthy foods cause weight gain when portions exceed energy needs.</w:t>
      </w:r>
    </w:p>
    <w:p>
      <w:r>
        <w:t>🧠 Clinical Rationale: Energy balance depends on quantity — oversized portions of even healthy foods add excess calories</w:t>
      </w:r>
    </w:p>
    <w:p>
      <w:r>
        <w:t>🩺 Nursing Action: Teach practical portion tools (plate method, hand measures, smaller utensils) and mindful eating</w:t>
      </w:r>
    </w:p>
    <w:p>
      <w:r>
        <w:t>❌ Why Not Others: (a) Only food type matters, never quantity — not the best response for this situation; (c) Small portions always cause malnutrition — not the best response for this situation; (d) Portions do not matter — not the best response for this situation.</w:t>
      </w:r>
    </w:p>
    <w:p>
      <w:r>
        <w:t>⚡ 5-Second Recall: Portions matter as much as choices</w:t>
      </w:r>
    </w:p>
    <w:p>
      <w:r>
        <w:t>Question: The nurse is caring for a patient with portion control and behavior/lifestyle support. Which response is most appropriate?</w:t>
      </w:r>
    </w:p>
    <w:p>
      <w:r>
        <w:t>(a) Regular meals, mindful eating, activity and realistic goal-setting</w:t>
      </w:r>
    </w:p>
    <w:p>
      <w:r>
        <w:t>(b) Eating in front of the TV always</w:t>
      </w:r>
    </w:p>
    <w:p>
      <w:r>
        <w:t>(c) Skipping meals to 'save' calories</w:t>
      </w:r>
    </w:p>
    <w:p>
      <w:r>
        <w:t>(d) Emotional eating without awareness</w:t>
      </w:r>
    </w:p>
    <w:p>
      <w:r>
        <w:t>Answer: a</w:t>
      </w:r>
    </w:p>
    <w:p>
      <w:r>
        <w:t>Solution: ✅ Correct Answer: a. Regular meals, mindful eating, activity and realistic goal-setting.</w:t>
      </w:r>
    </w:p>
    <w:p>
      <w:r>
        <w:t>🧠 Clinical Rationale: Sustainable weight control combines regular meals, mindful eating, physical activity and realistic goals — behaviour change, not willpower alone</w:t>
      </w:r>
    </w:p>
    <w:p>
      <w:r>
        <w:t>🩺 Nursing Action: Support self-monitoring (diet diary, steps), regular meal patterns, sleep and stress management in weight counselling</w:t>
      </w:r>
    </w:p>
    <w:p>
      <w:r>
        <w:t>❌ Why Not Others: (b) Eating in front of the TV always — not the best response for this situation; (c) Skipping meals to 'save' calories — not the best response for this situation; (d) Emotional eating without awareness — not the best response for this situation.</w:t>
      </w:r>
    </w:p>
    <w:p>
      <w:r>
        <w:t>⚡ 5-Second Recall: Lifestyle behaviour, not willpower alone</w:t>
      </w:r>
    </w:p>
    <w:p>
      <w:r>
        <w:t>Question: Which assessment finding in a patient with portion control and behavior/lifestyle support is MOST concerning and requires immediate follow-up?</w:t>
      </w:r>
    </w:p>
    <w:p>
      <w:r>
        <w:t>(a) Double the healthy-food portions</w:t>
      </w:r>
    </w:p>
    <w:p>
      <w:r>
        <w:t>(b) Skip breakfast daily</w:t>
      </w:r>
    </w:p>
    <w:p>
      <w:r>
        <w:t>(c) Eat only junk foods in small amounts</w:t>
      </w:r>
    </w:p>
    <w:p>
      <w:r>
        <w:t>(d) Reduce portion sizes with visual tools (plate method, hand measures) and track intake</w:t>
      </w:r>
    </w:p>
    <w:p>
      <w:r>
        <w:t>Answer: d</w:t>
      </w:r>
    </w:p>
    <w:p>
      <w:r>
        <w:t>Solution: ✅ Correct Answer: d. Reduce portion sizes with visual tools (plate method, hand measures) and track intake.</w:t>
      </w:r>
    </w:p>
    <w:p>
      <w:r>
        <w:t>🧠 Clinical Rationale: Healthy foods still carry calories — reducing portions with the plate method and tracking intake creates the needed deficit</w:t>
      </w:r>
    </w:p>
    <w:p>
      <w:r>
        <w:t>🔍 Key Clues: Portion down + track = deficit</w:t>
      </w:r>
    </w:p>
    <w:p>
      <w:r>
        <w:t>🩺 Nursing Action: Introduce the plate method and hand measures, keep a simple food diary and set a realistic weekly goal</w:t>
      </w:r>
    </w:p>
    <w:p>
      <w:r>
        <w:t>❌ Why Not Others: (a) Double the healthy-food portions — not the best response for this situation; (b) Skip breakfast daily — not the best response for this situation; (c) Eat only junk foods in small amounts — not the best response for this situation.</w:t>
      </w:r>
    </w:p>
    <w:p>
      <w:r>
        <w:t>⚡ 5-Second Recall: Portions first, then choices</w:t>
      </w:r>
    </w:p>
    <w:p>
      <w:r>
        <w:t>Question: The nurse demonstrates correct understanding of portion control and behavior/lifestyle support by identifying which response as appropriate?</w:t>
      </w:r>
    </w:p>
    <w:p>
      <w:r>
        <w:t>(a) Even healthy foods cause weight gain when portions exceed energy needs</w:t>
      </w:r>
    </w:p>
    <w:p>
      <w:r>
        <w:t>(b) Portions do not matter</w:t>
      </w:r>
    </w:p>
    <w:p>
      <w:r>
        <w:t>(c) Small portions always cause malnutrition</w:t>
      </w:r>
    </w:p>
    <w:p>
      <w:r>
        <w:t>(d) Only food type matters, never quantity</w:t>
      </w:r>
    </w:p>
    <w:p>
      <w:r>
        <w:t>Answer: a</w:t>
      </w:r>
    </w:p>
    <w:p>
      <w:r>
        <w:t>Solution: ✅ Correct Answer: a. Even healthy foods cause weight gain when portions exceed energy needs.</w:t>
      </w:r>
    </w:p>
    <w:p>
      <w:r>
        <w:t>🧠 Clinical Rationale: Energy balance depends on quantity — oversized portions of even healthy foods add excess calories</w:t>
      </w:r>
    </w:p>
    <w:p>
      <w:r>
        <w:t>🩺 Nursing Action: Teach practical portion tools (plate method, hand measures, smaller utensils) and mindful eating</w:t>
      </w:r>
    </w:p>
    <w:p>
      <w:r>
        <w:t>❌ Why Not Others: (b) Portions do not matter — not the best response for this situation; (c) Small portions always cause malnutrition — not the best response for this situation; (d) Only food type matters, never quantity — not the best response for this situation.</w:t>
      </w:r>
    </w:p>
    <w:p>
      <w:r>
        <w:t>⚡ 5-Second Recall: Portions matter as much as choices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