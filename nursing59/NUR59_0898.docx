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are the three zones of the adrenal cortex and their hormones?</w:t>
      </w:r>
    </w:p>
    <w:p>
      <w:r>
        <w:t>(a) All zones make adrenaline</w:t>
      </w:r>
    </w:p>
    <w:p>
      <w:r>
        <w:t>(b) Fasciculata makes aldosterone</w:t>
      </w:r>
    </w:p>
    <w:p>
      <w:r>
        <w:t>(c) Zona glomerulosa (aldosterone), zona fasciculata (cortisol), zona reticularis (androgens)</w:t>
      </w:r>
    </w:p>
    <w:p>
      <w:r>
        <w:t>(d) Glomerulosa makes cortisol</w:t>
      </w:r>
    </w:p>
    <w:p>
      <w:r>
        <w:t>Answer: c</w:t>
      </w:r>
    </w:p>
    <w:p>
      <w:r>
        <w:t>Solution: ✅ Correct Answer: c. Zona glomerulosa (aldosterone), zona fasciculata (cortisol), zona reticularis (androgens).</w:t>
      </w:r>
    </w:p>
    <w:p>
      <w:r>
        <w:t>🧠 Clinical Rationale: The cortex has three layers: outer glomerulosa (mineralocorticoids/aldosterone), middle fasciculata (glucocorticoids/cortisol), inner reticularis (androgens)</w:t>
      </w:r>
    </w:p>
    <w:p>
      <w:r>
        <w:t>🔍 Key Clues: Cortex zones: salt (outer), sugar (middle), sex (inner)</w:t>
      </w:r>
    </w:p>
    <w:p>
      <w:r>
        <w:t>🩺 Nursing Action: The medulla (center) makes catecholamines — a separate structure</w:t>
      </w:r>
    </w:p>
    <w:p>
      <w:r>
        <w:t>❌ Why Not Others: (a) All zones make adrenaline — not the best response for this situation; (b) Fasciculata makes aldosterone — not the best response for this situation; (d) Glomerulosa makes cortisol — not the best response for this situation.</w:t>
      </w:r>
    </w:p>
    <w:p>
      <w:r>
        <w:t>⚠️ Exam Trap: Each zone has its own feedback control</w:t>
      </w:r>
    </w:p>
    <w:p>
      <w:r>
        <w:t>🌟 PNC Exam Pearl: Adrenal cortical hormones are steroids from cholesterol</w:t>
      </w:r>
    </w:p>
    <w:p>
      <w:r>
        <w:t>⚡ 5-Second Recall: Remember "salt, sugar, sex" for the three cortex zones</w:t>
      </w:r>
    </w:p>
    <w:p>
      <w:r>
        <w:t>Question: Which hormone is produced by the zona glomerulosa?</w:t>
      </w:r>
    </w:p>
    <w:p>
      <w:r>
        <w:t>(a) Epinephrine</w:t>
      </w:r>
    </w:p>
    <w:p>
      <w:r>
        <w:t>(b) Cortisol</w:t>
      </w:r>
    </w:p>
    <w:p>
      <w:r>
        <w:t>(c) Androgens</w:t>
      </w:r>
    </w:p>
    <w:p>
      <w:r>
        <w:t>(d) Aldosterone — the mineralocorticoid controlling sodium and potassium</w:t>
      </w:r>
    </w:p>
    <w:p>
      <w:r>
        <w:t>Answer: d</w:t>
      </w:r>
    </w:p>
    <w:p>
      <w:r>
        <w:t>Solution: ✅ Correct Answer: d. Aldosterone — the mineralocorticoid controlling sodium and potassium.</w:t>
      </w:r>
    </w:p>
    <w:p>
      <w:r>
        <w:t>🧠 Clinical Rationale: The zona glomerulosa makes aldosterone, regulated mainly by angiotensin II and potassium — it controls sodium retention and potassium excretion</w:t>
      </w:r>
    </w:p>
    <w:p>
      <w:r>
        <w:t>🔍 Key Clues: Glomerulosa = aldosterone = salt hormone</w:t>
      </w:r>
    </w:p>
    <w:p>
      <w:r>
        <w:t>🩺 Nursing Action: Aldosterone excess causes hypertension with low potassium</w:t>
      </w:r>
    </w:p>
    <w:p>
      <w:r>
        <w:t>❌ Why Not Others: (a) Epinephrine — not the best response for this situation; (b) Cortisol — not the best response for this situation; (c) Androgens — not the best response for this situation.</w:t>
      </w:r>
    </w:p>
    <w:p>
      <w:r>
        <w:t>⚠️ Exam Trap: Aldosterone is driven by RAAS, not ACTH (mostly)</w:t>
      </w:r>
    </w:p>
    <w:p>
      <w:r>
        <w:t>🌟 PNC Exam Pearl: Spironolactone blocks aldosterone here</w:t>
      </w:r>
    </w:p>
    <w:p>
      <w:r>
        <w:t>⚡ 5-Second Recall: Outer zone = aldosterone</w:t>
      </w:r>
    </w:p>
    <w:p>
      <w:r>
        <w:t>Question: A patient has hypertension, low potassium and metabolic alkalosis. Which adrenal hormone is likely elevated?</w:t>
      </w:r>
    </w:p>
    <w:p>
      <w:r>
        <w:t>(a) Aldosterone (primary hyperaldosteronism)</w:t>
      </w:r>
    </w:p>
    <w:p>
      <w:r>
        <w:t>(b) Epinephrine</w:t>
      </w:r>
    </w:p>
    <w:p>
      <w:r>
        <w:t>(c) ADH</w:t>
      </w:r>
    </w:p>
    <w:p>
      <w:r>
        <w:t>(d) Cortisol</w:t>
      </w:r>
    </w:p>
    <w:p>
      <w:r>
        <w:t>Answer: a</w:t>
      </w:r>
    </w:p>
    <w:p>
      <w:r>
        <w:t>Solution: ✅ Correct Answer: a. Aldosterone (primary hyperaldosteronism).</w:t>
      </w:r>
    </w:p>
    <w:p>
      <w:r>
        <w:t>🧠 Clinical Rationale: Aldosterone excess drives sodium retention (hypertension) and potassium loss (hypokalemia with alkalosis) — the hyperaldosteronism triad</w:t>
      </w:r>
    </w:p>
    <w:p>
      <w:r>
        <w:t>🔍 Key Clues: Aldosterone excess = HTN + low K+ + alkalosis</w:t>
      </w:r>
    </w:p>
    <w:p>
      <w:r>
        <w:t>🩺 Nursing Action: Screen with aldosterone and renin levels; treat with aldosterone antagonists or surgery</w:t>
      </w:r>
    </w:p>
    <w:p>
      <w:r>
        <w:t>❌ Why Not Others: (b) Epinephrine — not the best response for this situation; (c) ADH — not the best response for this situation; (d) Cortisol — not the best response for this situation.</w:t>
      </w:r>
    </w:p>
    <w:p>
      <w:r>
        <w:t>⚠️ Exam Trap: Conn syndrome (adrenal adenoma) is the common primary cause</w:t>
      </w:r>
    </w:p>
    <w:p>
      <w:r>
        <w:t>🌟 PNC Exam Pearl: Confirm with aldosterone-to-renin ratio testing</w:t>
      </w:r>
    </w:p>
    <w:p>
      <w:r>
        <w:t>⚡ 5-Second Recall: HTN + hypokalemia = think aldosterone</w:t>
      </w:r>
    </w:p>
    <w:p>
      <w:r>
        <w:t>Question: A patient asks the nurse about adrenal cortex zones and hormones. Which response by the nurse is correct?</w:t>
      </w:r>
    </w:p>
    <w:p>
      <w:r>
        <w:t>(a) Fasciculata makes aldosterone</w:t>
      </w:r>
    </w:p>
    <w:p>
      <w:r>
        <w:t>(b) All zones make adrenaline</w:t>
      </w:r>
    </w:p>
    <w:p>
      <w:r>
        <w:t>(c) Zona glomerulosa (aldosterone), zona fasciculata (cortisol), zona reticularis (androgens)</w:t>
      </w:r>
    </w:p>
    <w:p>
      <w:r>
        <w:t>(d) Glomerulosa makes cortisol</w:t>
      </w:r>
    </w:p>
    <w:p>
      <w:r>
        <w:t>Answer: c</w:t>
      </w:r>
    </w:p>
    <w:p>
      <w:r>
        <w:t>Solution: ✅ Correct Answer: c. Zona glomerulosa (aldosterone), zona fasciculata (cortisol), zona reticularis (androgens).</w:t>
      </w:r>
    </w:p>
    <w:p>
      <w:r>
        <w:t>🧠 Clinical Rationale: The cortex has three layers: outer glomerulosa (mineralocorticoids/aldosterone), middle fasciculata (glucocorticoids/cortisol), inner reticularis (androgens)</w:t>
      </w:r>
    </w:p>
    <w:p>
      <w:r>
        <w:t>🩺 Nursing Action: The medulla (center) makes catecholamines — a separate structure</w:t>
      </w:r>
    </w:p>
    <w:p>
      <w:r>
        <w:t>❌ Why Not Others: (a) Fasciculata makes aldosterone — not the best response for this situation; (b) All zones make adrenaline — not the best response for this situation; (d) Glomerulosa makes cortisol — not the best response for this situation.</w:t>
      </w:r>
    </w:p>
    <w:p>
      <w:r>
        <w:t>⚠️ Exam Trap: Each zone has its own feedback control</w:t>
      </w:r>
    </w:p>
    <w:p>
      <w:r>
        <w:t>⚡ 5-Second Recall: Remember "salt, sugar, sex" for the three cortex zones</w:t>
      </w:r>
    </w:p>
    <w:p>
      <w:r>
        <w:t>Question: A patient asks the nurse about adrenal cortex zones and hormones. Which response by the nurse is correct?</w:t>
      </w:r>
    </w:p>
    <w:p>
      <w:r>
        <w:t>(a) Aldosterone — the mineralocorticoid controlling sodium and potassium</w:t>
      </w:r>
    </w:p>
    <w:p>
      <w:r>
        <w:t>(b) Androgens</w:t>
      </w:r>
    </w:p>
    <w:p>
      <w:r>
        <w:t>(c) Cortisol</w:t>
      </w:r>
    </w:p>
    <w:p>
      <w:r>
        <w:t>(d) Epinephrine</w:t>
      </w:r>
    </w:p>
    <w:p>
      <w:r>
        <w:t>Answer: a</w:t>
      </w:r>
    </w:p>
    <w:p>
      <w:r>
        <w:t>Solution: ✅ Correct Answer: a. Aldosterone — the mineralocorticoid controlling sodium and potassium.</w:t>
      </w:r>
    </w:p>
    <w:p>
      <w:r>
        <w:t>🧠 Clinical Rationale: The zona glomerulosa makes aldosterone, regulated mainly by angiotensin II and potassium — it controls sodium retention and potassium excretion</w:t>
      </w:r>
    </w:p>
    <w:p>
      <w:r>
        <w:t>🩺 Nursing Action: Aldosterone excess causes hypertension with low potassium</w:t>
      </w:r>
    </w:p>
    <w:p>
      <w:r>
        <w:t>❌ Why Not Others: (b) Androgens — not the best response for this situation; (c) Cortisol — not the best response for this situation; (d) Epinephrine — not the best response for this situation.</w:t>
      </w:r>
    </w:p>
    <w:p>
      <w:r>
        <w:t>⚠️ Exam Trap: Aldosterone is driven by RAAS, not ACTH (mostly)</w:t>
      </w:r>
    </w:p>
    <w:p>
      <w:r>
        <w:t>⚡ 5-Second Recall: Outer zone = aldosterone</w:t>
      </w:r>
    </w:p>
    <w:p>
      <w:r>
        <w:t>Question: The nurse is teaching a patient about adrenal cortex zones and hormones. Which statement by the patient indicates correct understanding?</w:t>
      </w:r>
    </w:p>
    <w:p>
      <w:r>
        <w:t>(a) ADH</w:t>
      </w:r>
    </w:p>
    <w:p>
      <w:r>
        <w:t>(b) Aldosterone (primary hyperaldosteronism)</w:t>
      </w:r>
    </w:p>
    <w:p>
      <w:r>
        <w:t>(c) Epinephrine</w:t>
      </w:r>
    </w:p>
    <w:p>
      <w:r>
        <w:t>(d) Cortisol</w:t>
      </w:r>
    </w:p>
    <w:p>
      <w:r>
        <w:t>Answer: b</w:t>
      </w:r>
    </w:p>
    <w:p>
      <w:r>
        <w:t>Solution: ✅ Correct Answer: b. Aldosterone (primary hyperaldosteronism).</w:t>
      </w:r>
    </w:p>
    <w:p>
      <w:r>
        <w:t>🧠 Clinical Rationale: Aldosterone excess drives sodium retention (hypertension) and potassium loss (hypokalemia with alkalosis) — the hyperaldosteronism triad</w:t>
      </w:r>
    </w:p>
    <w:p>
      <w:r>
        <w:t>🩺 Nursing Action: Screen with aldosterone and renin levels; treat with aldosterone antagonists or surgery</w:t>
      </w:r>
    </w:p>
    <w:p>
      <w:r>
        <w:t>❌ Why Not Others: (a) ADH — not the best response for this situation; (c) Epinephrine — not the best response for this situation; (d) Cortisol — not the best response for this situation.</w:t>
      </w:r>
    </w:p>
    <w:p>
      <w:r>
        <w:t>⚠️ Exam Trap: Conn syndrome (adrenal adenoma) is the common primary cause</w:t>
      </w:r>
    </w:p>
    <w:p>
      <w:r>
        <w:t>🌟 PNC Exam Pearl: Confirm with aldosterone-to-renin ratio testing</w:t>
      </w:r>
    </w:p>
    <w:p>
      <w:r>
        <w:t>⚡ 5-Second Recall: HTN + hypokalemia = think aldosterone</w:t>
      </w:r>
    </w:p>
    <w:p>
      <w:r>
        <w:t>Question: Which statement about adrenal cortex zones and hormones is correct?</w:t>
      </w:r>
    </w:p>
    <w:p>
      <w:r>
        <w:t>(a) Glomerulosa makes cortisol</w:t>
      </w:r>
    </w:p>
    <w:p>
      <w:r>
        <w:t>(b) Zona glomerulosa (aldosterone), zona fasciculata (cortisol), zona reticularis (androgens)</w:t>
      </w:r>
    </w:p>
    <w:p>
      <w:r>
        <w:t>(c) All zones make adrenaline</w:t>
      </w:r>
    </w:p>
    <w:p>
      <w:r>
        <w:t>(d) Fasciculata makes aldosterone</w:t>
      </w:r>
    </w:p>
    <w:p>
      <w:r>
        <w:t>Answer: b</w:t>
      </w:r>
    </w:p>
    <w:p>
      <w:r>
        <w:t>Solution: ✅ Correct Answer: b. Zona glomerulosa (aldosterone), zona fasciculata (cortisol), zona reticularis (androgens).</w:t>
      </w:r>
    </w:p>
    <w:p>
      <w:r>
        <w:t>🧠 Clinical Rationale: The cortex has three layers: outer glomerulosa (mineralocorticoids/aldosterone), middle fasciculata (glucocorticoids/cortisol), inner reticularis (androgens)</w:t>
      </w:r>
    </w:p>
    <w:p>
      <w:r>
        <w:t>🩺 Nursing Action: The medulla (center) makes catecholamines — a separate structure</w:t>
      </w:r>
    </w:p>
    <w:p>
      <w:r>
        <w:t>❌ Why Not Others: (a) Glomerulosa makes cortisol — not the best response for this situation; (c) All zones make adrenaline — not the best response for this situation; (d) Fasciculata makes aldosterone — not the best response for this situation.</w:t>
      </w:r>
    </w:p>
    <w:p>
      <w:r>
        <w:t>⚡ 5-Second Recall: Remember "salt, sugar, sex" for the three cortex zones</w:t>
      </w:r>
    </w:p>
    <w:p>
      <w:r>
        <w:t>Question: Which statement about adrenal cortex zones and hormones is correct?</w:t>
      </w:r>
    </w:p>
    <w:p>
      <w:r>
        <w:t>(a) Cortisol</w:t>
      </w:r>
    </w:p>
    <w:p>
      <w:r>
        <w:t>(b) Epinephrine</w:t>
      </w:r>
    </w:p>
    <w:p>
      <w:r>
        <w:t>(c) Androgens</w:t>
      </w:r>
    </w:p>
    <w:p>
      <w:r>
        <w:t>(d) Aldosterone — the mineralocorticoid controlling sodium and potassium</w:t>
      </w:r>
    </w:p>
    <w:p>
      <w:r>
        <w:t>Answer: d</w:t>
      </w:r>
    </w:p>
    <w:p>
      <w:r>
        <w:t>Solution: ✅ Correct Answer: d. Aldosterone — the mineralocorticoid controlling sodium and potassium.</w:t>
      </w:r>
    </w:p>
    <w:p>
      <w:r>
        <w:t>🧠 Clinical Rationale: The zona glomerulosa makes aldosterone, regulated mainly by angiotensin II and potassium — it controls sodium retention and potassium excretion</w:t>
      </w:r>
    </w:p>
    <w:p>
      <w:r>
        <w:t>🩺 Nursing Action: Aldosterone excess causes hypertension with low potassium</w:t>
      </w:r>
    </w:p>
    <w:p>
      <w:r>
        <w:t>❌ Why Not Others: (a) Cortisol — not the best response for this situation; (b) Epinephrine — not the best response for this situation; (c) Androgens — not the best response for this situation.</w:t>
      </w:r>
    </w:p>
    <w:p>
      <w:r>
        <w:t>⚡ 5-Second Recall: Outer zone = aldosterone</w:t>
      </w:r>
    </w:p>
    <w:p>
      <w:r>
        <w:t>Question: A patient needing care for adrenal cortex zones and hormones is admitted to the unit. Which nursing action should the nurse perform FIRST?</w:t>
      </w:r>
    </w:p>
    <w:p>
      <w:r>
        <w:t>(a) Aldosterone (primary hyperaldosteronism)</w:t>
      </w:r>
    </w:p>
    <w:p>
      <w:r>
        <w:t>(b) ADH</w:t>
      </w:r>
    </w:p>
    <w:p>
      <w:r>
        <w:t>(c) Cortisol</w:t>
      </w:r>
    </w:p>
    <w:p>
      <w:r>
        <w:t>(d) Epinephrine</w:t>
      </w:r>
    </w:p>
    <w:p>
      <w:r>
        <w:t>Answer: a</w:t>
      </w:r>
    </w:p>
    <w:p>
      <w:r>
        <w:t>Solution: ✅ Correct Answer: a. Aldosterone (primary hyperaldosteronism).</w:t>
      </w:r>
    </w:p>
    <w:p>
      <w:r>
        <w:t>🧠 Clinical Rationale: Aldosterone excess drives sodium retention (hypertension) and potassium loss (hypokalemia with alkalosis) — the hyperaldosteronism triad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Screen with aldosterone and renin levels; treat with aldosterone antagonists or surgery</w:t>
      </w:r>
    </w:p>
    <w:p>
      <w:r>
        <w:t>❌ Why Not Others: (b) ADH — not the best response for this situation; (c) Cortisol — not the best response for this situation; (d) Epinephrine — not the best response for this situation.</w:t>
      </w:r>
    </w:p>
    <w:p>
      <w:r>
        <w:t>⚡ 5-Second Recall: HTN + hypokalemia = think aldosterone</w:t>
      </w:r>
    </w:p>
    <w:p>
      <w:r>
        <w:t>Question: The nurse is caring for a patient with adrenal cortex zones and hormones. Which response is most appropriate?</w:t>
      </w:r>
    </w:p>
    <w:p>
      <w:r>
        <w:t>(a) Zona glomerulosa (aldosterone), zona fasciculata (cortisol), zona reticularis (androgens)</w:t>
      </w:r>
    </w:p>
    <w:p>
      <w:r>
        <w:t>(b) Fasciculata makes aldosterone</w:t>
      </w:r>
    </w:p>
    <w:p>
      <w:r>
        <w:t>(c) Glomerulosa makes cortisol</w:t>
      </w:r>
    </w:p>
    <w:p>
      <w:r>
        <w:t>(d) All zones make adrenaline</w:t>
      </w:r>
    </w:p>
    <w:p>
      <w:r>
        <w:t>Answer: a</w:t>
      </w:r>
    </w:p>
    <w:p>
      <w:r>
        <w:t>Solution: ✅ Correct Answer: a. Zona glomerulosa (aldosterone), zona fasciculata (cortisol), zona reticularis (androgens).</w:t>
      </w:r>
    </w:p>
    <w:p>
      <w:r>
        <w:t>🧠 Clinical Rationale: The cortex has three layers: outer glomerulosa (mineralocorticoids/aldosterone), middle fasciculata (glucocorticoids/cortisol), inner reticularis (androgens)</w:t>
      </w:r>
    </w:p>
    <w:p>
      <w:r>
        <w:t>🩺 Nursing Action: The medulla (center) makes catecholamines — a separate structure</w:t>
      </w:r>
    </w:p>
    <w:p>
      <w:r>
        <w:t>❌ Why Not Others: (b) Fasciculata makes aldosterone — not the best response for this situation; (c) Glomerulosa makes cortisol — not the best response for this situation; (d) All zones make adrenaline — not the best response for this situation.</w:t>
      </w:r>
    </w:p>
    <w:p>
      <w:r>
        <w:t>⚡ 5-Second Recall: Remember "salt, sugar, sex" for the three cortex zones</w:t>
      </w:r>
    </w:p>
    <w:p>
      <w:r>
        <w:t>Question: The nurse is caring for a patient with adrenal cortex zones and hormones. Which response is most appropriate?</w:t>
      </w:r>
    </w:p>
    <w:p>
      <w:r>
        <w:t>(a) Cortisol</w:t>
      </w:r>
    </w:p>
    <w:p>
      <w:r>
        <w:t>(b) Aldosterone — the mineralocorticoid controlling sodium and potassium</w:t>
      </w:r>
    </w:p>
    <w:p>
      <w:r>
        <w:t>(c) Epinephrine</w:t>
      </w:r>
    </w:p>
    <w:p>
      <w:r>
        <w:t>(d) Androgens</w:t>
      </w:r>
    </w:p>
    <w:p>
      <w:r>
        <w:t>Answer: b</w:t>
      </w:r>
    </w:p>
    <w:p>
      <w:r>
        <w:t>Solution: ✅ Correct Answer: b. Aldosterone — the mineralocorticoid controlling sodium and potassium.</w:t>
      </w:r>
    </w:p>
    <w:p>
      <w:r>
        <w:t>🧠 Clinical Rationale: The zona glomerulosa makes aldosterone, regulated mainly by angiotensin II and potassium — it controls sodium retention and potassium excretion</w:t>
      </w:r>
    </w:p>
    <w:p>
      <w:r>
        <w:t>🩺 Nursing Action: Aldosterone excess causes hypertension with low potassium</w:t>
      </w:r>
    </w:p>
    <w:p>
      <w:r>
        <w:t>❌ Why Not Others: (a) Cortisol — not the best response for this situation; (c) Epinephrine — not the best response for this situation; (d) Androgens — not the best response for this situation.</w:t>
      </w:r>
    </w:p>
    <w:p>
      <w:r>
        <w:t>⚡ 5-Second Recall: Outer zone = aldosterone</w:t>
      </w:r>
    </w:p>
    <w:p>
      <w:r>
        <w:t>Question: Which assessment finding in a patient with adrenal cortex zones and hormones is MOST concerning and requires immediate follow-up?</w:t>
      </w:r>
    </w:p>
    <w:p>
      <w:r>
        <w:t>(a) Epinephrine</w:t>
      </w:r>
    </w:p>
    <w:p>
      <w:r>
        <w:t>(b) Aldosterone (primary hyperaldosteronism)</w:t>
      </w:r>
    </w:p>
    <w:p>
      <w:r>
        <w:t>(c) Cortisol</w:t>
      </w:r>
    </w:p>
    <w:p>
      <w:r>
        <w:t>(d) ADH</w:t>
      </w:r>
    </w:p>
    <w:p>
      <w:r>
        <w:t>Answer: b</w:t>
      </w:r>
    </w:p>
    <w:p>
      <w:r>
        <w:t>Solution: ✅ Correct Answer: b. Aldosterone (primary hyperaldosteronism).</w:t>
      </w:r>
    </w:p>
    <w:p>
      <w:r>
        <w:t>🧠 Clinical Rationale: Aldosterone excess drives sodium retention (hypertension) and potassium loss (hypokalemia with alkalosis) — the hyperaldosteronism triad</w:t>
      </w:r>
    </w:p>
    <w:p>
      <w:r>
        <w:t>🔍 Key Clues: Aldosterone excess = HTN + low K+ + alkalosis</w:t>
      </w:r>
    </w:p>
    <w:p>
      <w:r>
        <w:t>🩺 Nursing Action: Screen with aldosterone and renin levels; treat with aldosterone antagonists or surgery</w:t>
      </w:r>
    </w:p>
    <w:p>
      <w:r>
        <w:t>❌ Why Not Others: (a) Epinephrine — not the best response for this situation; (c) Cortisol — not the best response for this situation; (d) ADH — not the best response for this situation.</w:t>
      </w:r>
    </w:p>
    <w:p>
      <w:r>
        <w:t>⚡ 5-Second Recall: HTN + hypokalemia = think aldosterone</w:t>
      </w:r>
    </w:p>
    <w:p>
      <w:r>
        <w:t>Question: The nurse demonstrates correct understanding of adrenal cortex zones and hormones by identifying which response as appropriate?</w:t>
      </w:r>
    </w:p>
    <w:p>
      <w:r>
        <w:t>(a) All zones make adrenaline</w:t>
      </w:r>
    </w:p>
    <w:p>
      <w:r>
        <w:t>(b) Zona glomerulosa (aldosterone), zona fasciculata (cortisol), zona reticularis (androgens)</w:t>
      </w:r>
    </w:p>
    <w:p>
      <w:r>
        <w:t>(c) Fasciculata makes aldosterone</w:t>
      </w:r>
    </w:p>
    <w:p>
      <w:r>
        <w:t>(d) Glomerulosa makes cortisol</w:t>
      </w:r>
    </w:p>
    <w:p>
      <w:r>
        <w:t>Answer: b</w:t>
      </w:r>
    </w:p>
    <w:p>
      <w:r>
        <w:t>Solution: ✅ Correct Answer: b. Zona glomerulosa (aldosterone), zona fasciculata (cortisol), zona reticularis (androgens).</w:t>
      </w:r>
    </w:p>
    <w:p>
      <w:r>
        <w:t>🧠 Clinical Rationale: The cortex has three layers: outer glomerulosa (mineralocorticoids/aldosterone), middle fasciculata (glucocorticoids/cortisol), inner reticularis (androgens)</w:t>
      </w:r>
    </w:p>
    <w:p>
      <w:r>
        <w:t>🩺 Nursing Action: The medulla (center) makes catecholamines — a separate structure</w:t>
      </w:r>
    </w:p>
    <w:p>
      <w:r>
        <w:t>❌ Why Not Others: (a) All zones make adrenaline — not the best response for this situation; (c) Fasciculata makes aldosterone — not the best response for this situation; (d) Glomerulosa makes cortisol — not the best response for this situation.</w:t>
      </w:r>
    </w:p>
    <w:p>
      <w:r>
        <w:t>⚡ 5-Second Recall: Remember "salt, sugar, sex" for the three cortex zones</w:t>
      </w:r>
    </w:p>
    <w:p>
      <w:r>
        <w:t>Question: What are the main actions of cortisol?</w:t>
      </w:r>
    </w:p>
    <w:p>
      <w:r>
        <w:t>(a) Storing sodium only</w:t>
      </w:r>
    </w:p>
    <w:p>
      <w:r>
        <w:t>(b) Stimulating inflammation</w:t>
      </w:r>
    </w:p>
    <w:p>
      <w:r>
        <w:t>(c) Lowering blood glucose</w:t>
      </w:r>
    </w:p>
    <w:p>
      <w:r>
        <w:t>(d) Raising blood glucose, suppressing inflammation and helping the body cope with stress</w:t>
      </w:r>
    </w:p>
    <w:p>
      <w:r>
        <w:t>Answer: d</w:t>
      </w:r>
    </w:p>
    <w:p>
      <w:r>
        <w:t>Solution: ✅ Correct Answer: d. Raising blood glucose, suppressing inflammation and helping the body cope with stress.</w:t>
      </w:r>
    </w:p>
    <w:p>
      <w:r>
        <w:t>🧠 Clinical Rationale: Cortisol raises glucose (gluconeogenesis), mobilizes fuel, suppresses inflammation/immune response, and maintains vascular tone during stress</w:t>
      </w:r>
    </w:p>
    <w:p>
      <w:r>
        <w:t>🔍 Key Clues: Cortisol = stress + glucose + anti-inflammatory</w:t>
      </w:r>
    </w:p>
    <w:p>
      <w:r>
        <w:t>🩺 Nursing Action: Chronic excess (Cushing) causes weight gain, hyperglycemia, hypertension and immune suppression</w:t>
      </w:r>
    </w:p>
    <w:p>
      <w:r>
        <w:t>❌ Why Not Others: (a) Storing sodium only — not the best response for this situation; (b) Stimulating inflammation — not the best response for this situation; (c) Lowering blood glucose — not the best response for this situation.</w:t>
      </w:r>
    </w:p>
    <w:p>
      <w:r>
        <w:t>⚠️ Exam Trap: Cortisol follows a circadian rhythm — highest in the morning</w:t>
      </w:r>
    </w:p>
    <w:p>
      <w:r>
        <w:t>🌟 PNC Exam Pearl: Give stress-dose steroids to patients on chronic steroids during illness</w:t>
      </w:r>
    </w:p>
    <w:p>
      <w:r>
        <w:t>⚡ 5-Second Recall: Cortisol = fuel mobilization during stress</w:t>
      </w:r>
    </w:p>
    <w:p>
      <w:r>
        <w:t>Question: What happens to cortisol during acute stress?</w:t>
      </w:r>
    </w:p>
    <w:p>
      <w:r>
        <w:t>(a) It is converted to aldosterone</w:t>
      </w:r>
    </w:p>
    <w:p>
      <w:r>
        <w:t>(b) It stays unchanged</w:t>
      </w:r>
    </w:p>
    <w:p>
      <w:r>
        <w:t>(c) It rises — mobilizing glucose and supporting the stress response</w:t>
      </w:r>
    </w:p>
    <w:p>
      <w:r>
        <w:t>(d) It falls to zero</w:t>
      </w:r>
    </w:p>
    <w:p>
      <w:r>
        <w:t>Answer: c</w:t>
      </w:r>
    </w:p>
    <w:p>
      <w:r>
        <w:t>Solution: ✅ Correct Answer: c. It rises — mobilizing glucose and supporting the stress response.</w:t>
      </w:r>
    </w:p>
    <w:p>
      <w:r>
        <w:t>🧠 Clinical Rationale: Stress activates the HPA axis — CRH and ACTH rise, and cortisol increases to provide glucose and maintain blood pressure</w:t>
      </w:r>
    </w:p>
    <w:p>
      <w:r>
        <w:t>🔍 Key Clues: Stress → cortisol surge</w:t>
      </w:r>
    </w:p>
    <w:p>
      <w:r>
        <w:t>🩺 Nursing Action: Cortisol is essential for surviving stress — adrenal failure causes crisis under stress</w:t>
      </w:r>
    </w:p>
    <w:p>
      <w:r>
        <w:t>❌ Why Not Others: (a) It is converted to aldosterone — not the best response for this situation; (b) It stays unchanged — not the best response for this situation; (d) It falls to zero — not the best response for this situation.</w:t>
      </w:r>
    </w:p>
    <w:p>
      <w:r>
        <w:t>⚠️ Exam Trap: The cortisol surge is part of the fight-or-flight metabolic support</w:t>
      </w:r>
    </w:p>
    <w:p>
      <w:r>
        <w:t>🌟 PNC Exam Pearl: Chronic stress keeps cortisol high — with metabolic consequences</w:t>
      </w:r>
    </w:p>
    <w:p>
      <w:r>
        <w:t>⚡ 5-Second Recall: Cortisol rises with stress</w:t>
      </w:r>
    </w:p>
    <w:p>
      <w:r>
        <w:t>Question: A patient on long-term prednisone develops acute sepsis. What must the nurse anticipate?</w:t>
      </w:r>
    </w:p>
    <w:p>
      <w:r>
        <w:t>(a) Insulin is the only concern</w:t>
      </w:r>
    </w:p>
    <w:p>
      <w:r>
        <w:t>(b) Stopping steroids abruptly is safe</w:t>
      </w:r>
    </w:p>
    <w:p>
      <w:r>
        <w:t>(c) Stress-dose corticosteroids — chronic steroids suppress the HPA axis, so the adrenal cannot mount a cortisol surge</w:t>
      </w:r>
    </w:p>
    <w:p>
      <w:r>
        <w:t>(d) No change in steroid dosing</w:t>
      </w:r>
    </w:p>
    <w:p>
      <w:r>
        <w:t>Answer: c</w:t>
      </w:r>
    </w:p>
    <w:p>
      <w:r>
        <w:t>Solution: ✅ Correct Answer: c. Stress-dose corticosteroids — chronic steroids suppress the HPA axis, so the adrenal cannot mount a cortisol surge.</w:t>
      </w:r>
    </w:p>
    <w:p>
      <w:r>
        <w:t>🧠 Clinical Rationale: Chronic exogenous steroids suppress ACTH and shrink the adrenal cortex — acute stress requires additional (stress-dose) steroids to prevent adrenal crisis</w:t>
      </w:r>
    </w:p>
    <w:p>
      <w:r>
        <w:t>🔍 Key Clues: Chronic steroids = suppressed adrenals = stress-dose needed</w:t>
      </w:r>
    </w:p>
    <w:p>
      <w:r>
        <w:t>🩺 Nursing Action: Never stop steroids abruptly in a patient on long-term therapy — taper instead</w:t>
      </w:r>
    </w:p>
    <w:p>
      <w:r>
        <w:t>❌ Why Not Others: (a) Insulin is the only concern — not the best response for this situation; (b) Stopping steroids abruptly is safe — not the best response for this situation; (d) No change in steroid dosing — not the best response for this situation.</w:t>
      </w:r>
    </w:p>
    <w:p>
      <w:r>
        <w:t>⚠️ Exam Trap: Add stress-dose hydrocortisone during illness, surgery or trauma</w:t>
      </w:r>
    </w:p>
    <w:p>
      <w:r>
        <w:t>🌟 PNC Exam Pearl: Give stress-dose steroids before procedures for chronic steroid users</w:t>
      </w:r>
    </w:p>
    <w:p>
      <w:r>
        <w:t>⚡ 5-Second Recall: Steroid withdrawal = crisis risk</w:t>
      </w:r>
    </w:p>
    <w:p>
      <w:r>
        <w:t>Question: A patient asks the nurse about cortisol actions and stress response. Which response by the nurse is correct?</w:t>
      </w:r>
    </w:p>
    <w:p>
      <w:r>
        <w:t>(a) Lowering blood glucose</w:t>
      </w:r>
    </w:p>
    <w:p>
      <w:r>
        <w:t>(b) Stimulating inflammation</w:t>
      </w:r>
    </w:p>
    <w:p>
      <w:r>
        <w:t>(c) Storing sodium only</w:t>
      </w:r>
    </w:p>
    <w:p>
      <w:r>
        <w:t>(d) Raising blood glucose, suppressing inflammation and helping the body cope with stress</w:t>
      </w:r>
    </w:p>
    <w:p>
      <w:r>
        <w:t>Answer: d</w:t>
      </w:r>
    </w:p>
    <w:p>
      <w:r>
        <w:t>Solution: ✅ Correct Answer: d. Raising blood glucose, suppressing inflammation and helping the body cope with stress.</w:t>
      </w:r>
    </w:p>
    <w:p>
      <w:r>
        <w:t>🧠 Clinical Rationale: Cortisol raises glucose (gluconeogenesis), mobilizes fuel, suppresses inflammation/immune response, and maintains vascular tone during stress</w:t>
      </w:r>
    </w:p>
    <w:p>
      <w:r>
        <w:t>🩺 Nursing Action: Chronic excess (Cushing) causes weight gain, hyperglycemia, hypertension and immune suppression</w:t>
      </w:r>
    </w:p>
    <w:p>
      <w:r>
        <w:t>❌ Why Not Others: (a) Lowering blood glucose — not the best response for this situation; (b) Stimulating inflammation — not the best response for this situation; (c) Storing sodium only — not the best response for this situation.</w:t>
      </w:r>
    </w:p>
    <w:p>
      <w:r>
        <w:t>⚠️ Exam Trap: Cortisol follows a circadian rhythm — highest in the morning</w:t>
      </w:r>
    </w:p>
    <w:p>
      <w:r>
        <w:t>⚡ 5-Second Recall: Cortisol = fuel mobilization during stress</w:t>
      </w:r>
    </w:p>
    <w:p>
      <w:r>
        <w:t>Question: A patient asks the nurse about cortisol actions and stress response. Which response by the nurse is correct?</w:t>
      </w:r>
    </w:p>
    <w:p>
      <w:r>
        <w:t>(a) It rises — mobilizing glucose and supporting the stress response</w:t>
      </w:r>
    </w:p>
    <w:p>
      <w:r>
        <w:t>(b) It is converted to aldosterone</w:t>
      </w:r>
    </w:p>
    <w:p>
      <w:r>
        <w:t>(c) It stays unchanged</w:t>
      </w:r>
    </w:p>
    <w:p>
      <w:r>
        <w:t>(d) It falls to zero</w:t>
      </w:r>
    </w:p>
    <w:p>
      <w:r>
        <w:t>Answer: a</w:t>
      </w:r>
    </w:p>
    <w:p>
      <w:r>
        <w:t>Solution: ✅ Correct Answer: a. It rises — mobilizing glucose and supporting the stress response.</w:t>
      </w:r>
    </w:p>
    <w:p>
      <w:r>
        <w:t>🧠 Clinical Rationale: Stress activates the HPA axis — CRH and ACTH rise, and cortisol increases to provide glucose and maintain blood pressure</w:t>
      </w:r>
    </w:p>
    <w:p>
      <w:r>
        <w:t>🩺 Nursing Action: Cortisol is essential for surviving stress — adrenal failure causes crisis under stress</w:t>
      </w:r>
    </w:p>
    <w:p>
      <w:r>
        <w:t>❌ Why Not Others: (b) It is converted to aldosterone — not the best response for this situation; (c) It stays unchanged — not the best response for this situation; (d) It falls to zero — not the best response for this situation.</w:t>
      </w:r>
    </w:p>
    <w:p>
      <w:r>
        <w:t>⚠️ Exam Trap: The cortisol surge is part of the fight-or-flight metabolic support</w:t>
      </w:r>
    </w:p>
    <w:p>
      <w:r>
        <w:t>⚡ 5-Second Recall: Cortisol rises with stress</w:t>
      </w:r>
    </w:p>
    <w:p>
      <w:r>
        <w:t>Question: The nurse is teaching a patient about cortisol actions and stress response. Which statement by the patient indicates correct understanding?</w:t>
      </w:r>
    </w:p>
    <w:p>
      <w:r>
        <w:t>(a) Stopping steroids abruptly is safe</w:t>
      </w:r>
    </w:p>
    <w:p>
      <w:r>
        <w:t>(b) No change in steroid dosing</w:t>
      </w:r>
    </w:p>
    <w:p>
      <w:r>
        <w:t>(c) Stress-dose corticosteroids — chronic steroids suppress the HPA axis, so the adrenal cannot mount a cortisol surge</w:t>
      </w:r>
    </w:p>
    <w:p>
      <w:r>
        <w:t>(d) Insulin is the only concern</w:t>
      </w:r>
    </w:p>
    <w:p>
      <w:r>
        <w:t>Answer: c</w:t>
      </w:r>
    </w:p>
    <w:p>
      <w:r>
        <w:t>Solution: ✅ Correct Answer: c. Stress-dose corticosteroids — chronic steroids suppress the HPA axis, so the adrenal cannot mount a cortisol surge.</w:t>
      </w:r>
    </w:p>
    <w:p>
      <w:r>
        <w:t>🧠 Clinical Rationale: Chronic exogenous steroids suppress ACTH and shrink the adrenal cortex — acute stress requires additional (stress-dose) steroids to prevent adrenal crisis</w:t>
      </w:r>
    </w:p>
    <w:p>
      <w:r>
        <w:t>🩺 Nursing Action: Never stop steroids abruptly in a patient on long-term therapy — taper instead</w:t>
      </w:r>
    </w:p>
    <w:p>
      <w:r>
        <w:t>❌ Why Not Others: (a) Stopping steroids abruptly is safe — not the best response for this situation; (b) No change in steroid dosing — not the best response for this situation; (d) Insulin is the only concern — not the best response for this situation.</w:t>
      </w:r>
    </w:p>
    <w:p>
      <w:r>
        <w:t>⚠️ Exam Trap: Add stress-dose hydrocortisone during illness, surgery or trauma</w:t>
      </w:r>
    </w:p>
    <w:p>
      <w:r>
        <w:t>🌟 PNC Exam Pearl: Give stress-dose steroids before procedures for chronic steroid users</w:t>
      </w:r>
    </w:p>
    <w:p>
      <w:r>
        <w:t>⚡ 5-Second Recall: Steroid withdrawal = crisis risk</w:t>
      </w:r>
    </w:p>
    <w:p>
      <w:r>
        <w:t>Question: Which statement about cortisol actions and stress response is correct?</w:t>
      </w:r>
    </w:p>
    <w:p>
      <w:r>
        <w:t>(a) Storing sodium only</w:t>
      </w:r>
    </w:p>
    <w:p>
      <w:r>
        <w:t>(b) Stimulating inflammation</w:t>
      </w:r>
    </w:p>
    <w:p>
      <w:r>
        <w:t>(c) Lowering blood glucose</w:t>
      </w:r>
    </w:p>
    <w:p>
      <w:r>
        <w:t>(d) Raising blood glucose, suppressing inflammation and helping the body cope with stress</w:t>
      </w:r>
    </w:p>
    <w:p>
      <w:r>
        <w:t>Answer: d</w:t>
      </w:r>
    </w:p>
    <w:p>
      <w:r>
        <w:t>Solution: ✅ Correct Answer: d. Raising blood glucose, suppressing inflammation and helping the body cope with stress.</w:t>
      </w:r>
    </w:p>
    <w:p>
      <w:r>
        <w:t>🧠 Clinical Rationale: Cortisol raises glucose (gluconeogenesis), mobilizes fuel, suppresses inflammation/immune response, and maintains vascular tone during stress</w:t>
      </w:r>
    </w:p>
    <w:p>
      <w:r>
        <w:t>🩺 Nursing Action: Chronic excess (Cushing) causes weight gain, hyperglycemia, hypertension and immune suppression</w:t>
      </w:r>
    </w:p>
    <w:p>
      <w:r>
        <w:t>❌ Why Not Others: (a) Storing sodium only — not the best response for this situation; (b) Stimulating inflammation — not the best response for this situation; (c) Lowering blood glucose — not the best response for this situation.</w:t>
      </w:r>
    </w:p>
    <w:p>
      <w:r>
        <w:t>⚡ 5-Second Recall: Cortisol = fuel mobilization during stress</w:t>
      </w:r>
    </w:p>
    <w:p>
      <w:r>
        <w:t>Question: Which statement about cortisol actions and stress response is correct?</w:t>
      </w:r>
    </w:p>
    <w:p>
      <w:r>
        <w:t>(a) It stays unchanged</w:t>
      </w:r>
    </w:p>
    <w:p>
      <w:r>
        <w:t>(b) It is converted to aldosterone</w:t>
      </w:r>
    </w:p>
    <w:p>
      <w:r>
        <w:t>(c) It rises — mobilizing glucose and supporting the stress response</w:t>
      </w:r>
    </w:p>
    <w:p>
      <w:r>
        <w:t>(d) It falls to zero</w:t>
      </w:r>
    </w:p>
    <w:p>
      <w:r>
        <w:t>Answer: c</w:t>
      </w:r>
    </w:p>
    <w:p>
      <w:r>
        <w:t>Solution: ✅ Correct Answer: c. It rises — mobilizing glucose and supporting the stress response.</w:t>
      </w:r>
    </w:p>
    <w:p>
      <w:r>
        <w:t>🧠 Clinical Rationale: Stress activates the HPA axis — CRH and ACTH rise, and cortisol increases to provide glucose and maintain blood pressure</w:t>
      </w:r>
    </w:p>
    <w:p>
      <w:r>
        <w:t>🩺 Nursing Action: Cortisol is essential for surviving stress — adrenal failure causes crisis under stress</w:t>
      </w:r>
    </w:p>
    <w:p>
      <w:r>
        <w:t>❌ Why Not Others: (a) It stays unchanged — not the best response for this situation; (b) It is converted to aldosterone — not the best response for this situation; (d) It falls to zero — not the best response for this situation.</w:t>
      </w:r>
    </w:p>
    <w:p>
      <w:r>
        <w:t>⚡ 5-Second Recall: Cortisol rises with stress</w:t>
      </w:r>
    </w:p>
    <w:p>
      <w:r>
        <w:t>Question: A patient needing care for cortisol actions and stress response is admitted to the unit. Which nursing action should the nurse perform FIRST?</w:t>
      </w:r>
    </w:p>
    <w:p>
      <w:r>
        <w:t>(a) Stopping steroids abruptly is safe</w:t>
      </w:r>
    </w:p>
    <w:p>
      <w:r>
        <w:t>(b) No change in steroid dosing</w:t>
      </w:r>
    </w:p>
    <w:p>
      <w:r>
        <w:t>(c) Insulin is the only concern</w:t>
      </w:r>
    </w:p>
    <w:p>
      <w:r>
        <w:t>(d) Stress-dose corticosteroids — chronic steroids suppress the HPA axis, so the adrenal cannot mount a cortisol surge</w:t>
      </w:r>
    </w:p>
    <w:p>
      <w:r>
        <w:t>Answer: d</w:t>
      </w:r>
    </w:p>
    <w:p>
      <w:r>
        <w:t>Solution: ✅ Correct Answer: d. Stress-dose corticosteroids — chronic steroids suppress the HPA axis, so the adrenal cannot mount a cortisol surge.</w:t>
      </w:r>
    </w:p>
    <w:p>
      <w:r>
        <w:t>🧠 Clinical Rationale: Chronic exogenous steroids suppress ACTH and shrink the adrenal cortex — acute stress requires additional (stress-dose) steroids to prevent adrenal crisis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stop steroids abruptly in a patient on long-term therapy — taper instead</w:t>
      </w:r>
    </w:p>
    <w:p>
      <w:r>
        <w:t>❌ Why Not Others: (a) Stopping steroids abruptly is safe — not the best response for this situation; (b) No change in steroid dosing — not the best response for this situation; (c) Insulin is the only concern — not the best response for this situation.</w:t>
      </w:r>
    </w:p>
    <w:p>
      <w:r>
        <w:t>⚡ 5-Second Recall: Steroid withdrawal = crisis risk</w:t>
      </w:r>
    </w:p>
    <w:p>
      <w:r>
        <w:t>Question: The nurse is caring for a patient with cortisol actions and stress response. Which response is most appropriate?</w:t>
      </w:r>
    </w:p>
    <w:p>
      <w:r>
        <w:t>(a) Raising blood glucose, suppressing inflammation and helping the body cope with stress</w:t>
      </w:r>
    </w:p>
    <w:p>
      <w:r>
        <w:t>(b) Stimulating inflammation</w:t>
      </w:r>
    </w:p>
    <w:p>
      <w:r>
        <w:t>(c) Lowering blood glucose</w:t>
      </w:r>
    </w:p>
    <w:p>
      <w:r>
        <w:t>(d) Storing sodium only</w:t>
      </w:r>
    </w:p>
    <w:p>
      <w:r>
        <w:t>Answer: a</w:t>
      </w:r>
    </w:p>
    <w:p>
      <w:r>
        <w:t>Solution: ✅ Correct Answer: a. Raising blood glucose, suppressing inflammation and helping the body cope with stress.</w:t>
      </w:r>
    </w:p>
    <w:p>
      <w:r>
        <w:t>🧠 Clinical Rationale: Cortisol raises glucose (gluconeogenesis), mobilizes fuel, suppresses inflammation/immune response, and maintains vascular tone during stress</w:t>
      </w:r>
    </w:p>
    <w:p>
      <w:r>
        <w:t>🩺 Nursing Action: Chronic excess (Cushing) causes weight gain, hyperglycemia, hypertension and immune suppression</w:t>
      </w:r>
    </w:p>
    <w:p>
      <w:r>
        <w:t>❌ Why Not Others: (b) Stimulating inflammation — not the best response for this situation; (c) Lowering blood glucose — not the best response for this situation; (d) Storing sodium only — not the best response for this situation.</w:t>
      </w:r>
    </w:p>
    <w:p>
      <w:r>
        <w:t>⚡ 5-Second Recall: Cortisol = fuel mobilization during stress</w:t>
      </w:r>
    </w:p>
    <w:p>
      <w:r>
        <w:t>Question: The nurse is caring for a patient with cortisol actions and stress response. Which response is most appropriate?</w:t>
      </w:r>
    </w:p>
    <w:p>
      <w:r>
        <w:t>(a) It is converted to aldosterone</w:t>
      </w:r>
    </w:p>
    <w:p>
      <w:r>
        <w:t>(b) It stays unchanged</w:t>
      </w:r>
    </w:p>
    <w:p>
      <w:r>
        <w:t>(c) It falls to zero</w:t>
      </w:r>
    </w:p>
    <w:p>
      <w:r>
        <w:t>(d) It rises — mobilizing glucose and supporting the stress response</w:t>
      </w:r>
    </w:p>
    <w:p>
      <w:r>
        <w:t>Answer: d</w:t>
      </w:r>
    </w:p>
    <w:p>
      <w:r>
        <w:t>Solution: ✅ Correct Answer: d. It rises — mobilizing glucose and supporting the stress response.</w:t>
      </w:r>
    </w:p>
    <w:p>
      <w:r>
        <w:t>🧠 Clinical Rationale: Stress activates the HPA axis — CRH and ACTH rise, and cortisol increases to provide glucose and maintain blood pressure</w:t>
      </w:r>
    </w:p>
    <w:p>
      <w:r>
        <w:t>🩺 Nursing Action: Cortisol is essential for surviving stress — adrenal failure causes crisis under stress</w:t>
      </w:r>
    </w:p>
    <w:p>
      <w:r>
        <w:t>❌ Why Not Others: (a) It is converted to aldosterone — not the best response for this situation; (b) It stays unchanged — not the best response for this situation; (c) It falls to zero — not the best response for this situation.</w:t>
      </w:r>
    </w:p>
    <w:p>
      <w:r>
        <w:t>⚡ 5-Second Recall: Cortisol rises with stress</w:t>
      </w:r>
    </w:p>
    <w:p>
      <w:r>
        <w:t>Question: Which assessment finding in a patient with cortisol actions and stress response is MOST concerning and requires immediate follow-up?</w:t>
      </w:r>
    </w:p>
    <w:p>
      <w:r>
        <w:t>(a) Stress-dose corticosteroids — chronic steroids suppress the HPA axis, so the adrenal cannot mount a cortisol surge</w:t>
      </w:r>
    </w:p>
    <w:p>
      <w:r>
        <w:t>(b) Stopping steroids abruptly is safe</w:t>
      </w:r>
    </w:p>
    <w:p>
      <w:r>
        <w:t>(c) Insulin is the only concern</w:t>
      </w:r>
    </w:p>
    <w:p>
      <w:r>
        <w:t>(d) No change in steroid dosing</w:t>
      </w:r>
    </w:p>
    <w:p>
      <w:r>
        <w:t>Answer: a</w:t>
      </w:r>
    </w:p>
    <w:p>
      <w:r>
        <w:t>Solution: ✅ Correct Answer: a. Stress-dose corticosteroids — chronic steroids suppress the HPA axis, so the adrenal cannot mount a cortisol surge.</w:t>
      </w:r>
    </w:p>
    <w:p>
      <w:r>
        <w:t>🧠 Clinical Rationale: Chronic exogenous steroids suppress ACTH and shrink the adrenal cortex — acute stress requires additional (stress-dose) steroids to prevent adrenal crisis</w:t>
      </w:r>
    </w:p>
    <w:p>
      <w:r>
        <w:t>🔍 Key Clues: Chronic steroids = suppressed adrenals = stress-dose needed</w:t>
      </w:r>
    </w:p>
    <w:p>
      <w:r>
        <w:t>🩺 Nursing Action: Never stop steroids abruptly in a patient on long-term therapy — taper instead</w:t>
      </w:r>
    </w:p>
    <w:p>
      <w:r>
        <w:t>❌ Why Not Others: (b) Stopping steroids abruptly is safe — not the best response for this situation; (c) Insulin is the only concern — not the best response for this situation; (d) No change in steroid dosing — not the best response for this situation.</w:t>
      </w:r>
    </w:p>
    <w:p>
      <w:r>
        <w:t>⚡ 5-Second Recall: Steroid withdrawal = crisis risk</w:t>
      </w:r>
    </w:p>
    <w:p>
      <w:r>
        <w:t>Question: The nurse demonstrates correct understanding of cortisol actions and stress response by identifying which response as appropriate?</w:t>
      </w:r>
    </w:p>
    <w:p>
      <w:r>
        <w:t>(a) Raising blood glucose, suppressing inflammation and helping the body cope with stress</w:t>
      </w:r>
    </w:p>
    <w:p>
      <w:r>
        <w:t>(b) Lowering blood glucose</w:t>
      </w:r>
    </w:p>
    <w:p>
      <w:r>
        <w:t>(c) Storing sodium only</w:t>
      </w:r>
    </w:p>
    <w:p>
      <w:r>
        <w:t>(d) Stimulating inflammation</w:t>
      </w:r>
    </w:p>
    <w:p>
      <w:r>
        <w:t>Answer: a</w:t>
      </w:r>
    </w:p>
    <w:p>
      <w:r>
        <w:t>Solution: ✅ Correct Answer: a. Raising blood glucose, suppressing inflammation and helping the body cope with stress.</w:t>
      </w:r>
    </w:p>
    <w:p>
      <w:r>
        <w:t>🧠 Clinical Rationale: Cortisol raises glucose (gluconeogenesis), mobilizes fuel, suppresses inflammation/immune response, and maintains vascular tone during stress</w:t>
      </w:r>
    </w:p>
    <w:p>
      <w:r>
        <w:t>🩺 Nursing Action: Chronic excess (Cushing) causes weight gain, hyperglycemia, hypertension and immune suppression</w:t>
      </w:r>
    </w:p>
    <w:p>
      <w:r>
        <w:t>❌ Why Not Others: (b) Lowering blood glucose — not the best response for this situation; (c) Storing sodium only — not the best response for this situation; (d) Stimulating inflammation — not the best response for this situation.</w:t>
      </w:r>
    </w:p>
    <w:p>
      <w:r>
        <w:t>⚡ 5-Second Recall: Cortisol = fuel mobilization during stress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