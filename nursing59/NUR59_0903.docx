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hormone drives sperm production in the testes?</w:t>
      </w:r>
    </w:p>
    <w:p>
      <w:r>
        <w:t>(a) FSH (with testosterone supporting maturation)</w:t>
      </w:r>
    </w:p>
    <w:p>
      <w:r>
        <w:t>(b) Prolactin</w:t>
      </w:r>
    </w:p>
    <w:p>
      <w:r>
        <w:t>(c) Estrogen</w:t>
      </w:r>
    </w:p>
    <w:p>
      <w:r>
        <w:t>(d) LH only</w:t>
      </w:r>
    </w:p>
    <w:p>
      <w:r>
        <w:t>Answer: a</w:t>
      </w:r>
    </w:p>
    <w:p>
      <w:r>
        <w:t>Solution: ✅ Correct Answer: a. FSH (with testosterone supporting maturation).</w:t>
      </w:r>
    </w:p>
    <w:p>
      <w:r>
        <w:t>🧠 Clinical Rationale: FSH acts on Sertoli cells to support spermatogenesis; testosterone (driven by LH acting on Leydig cells) is needed for maturation</w:t>
      </w:r>
    </w:p>
    <w:p>
      <w:r>
        <w:t>🔍 Key Clues: FSH = sperm production; LH = testosterone</w:t>
      </w:r>
    </w:p>
    <w:p>
      <w:r>
        <w:t>🩺 Nursing Action: Both gonadotropins work together for fertility</w:t>
      </w:r>
    </w:p>
    <w:p>
      <w:r>
        <w:t>❌ Why Not Others: (b) Prolactin — not the best response for this situation; (c) Estrogen — not the best response for this situation; (d) LH only — not the best response for this situation.</w:t>
      </w:r>
    </w:p>
    <w:p>
      <w:r>
        <w:t>⚠️ Exam Trap: GnRH from the hypothalamus drives FSH and LH release</w:t>
      </w:r>
    </w:p>
    <w:p>
      <w:r>
        <w:t>🌟 PNC Exam Pearl: Sperm production requires a temperature a few degrees below body core</w:t>
      </w:r>
    </w:p>
    <w:p>
      <w:r>
        <w:t>⚡ 5-Second Recall: FSH + LH = the male fertility pair</w:t>
      </w:r>
    </w:p>
    <w:p>
      <w:r>
        <w:t>Question: Which cells in the testes produce testosterone?</w:t>
      </w:r>
    </w:p>
    <w:p>
      <w:r>
        <w:t>(a) Germ cells</w:t>
      </w:r>
    </w:p>
    <w:p>
      <w:r>
        <w:t>(b) Sertoli cells — stimulated by FSH</w:t>
      </w:r>
    </w:p>
    <w:p>
      <w:r>
        <w:t>(c) Leydig cells — stimulated by LH</w:t>
      </w:r>
    </w:p>
    <w:p>
      <w:r>
        <w:t>(d) Spermatozoa</w:t>
      </w:r>
    </w:p>
    <w:p>
      <w:r>
        <w:t>Answer: c</w:t>
      </w:r>
    </w:p>
    <w:p>
      <w:r>
        <w:t>Solution: ✅ Correct Answer: c. Leydig cells — stimulated by LH.</w:t>
      </w:r>
    </w:p>
    <w:p>
      <w:r>
        <w:t>🧠 Clinical Rationale: Leydig (interstitial) cells make testosterone in response to LH; Sertoli cells support sperm maturation in response to FSH</w:t>
      </w:r>
    </w:p>
    <w:p>
      <w:r>
        <w:t>🔍 Key Clues: Leydig = testosterone (LH-driven)</w:t>
      </w:r>
    </w:p>
    <w:p>
      <w:r>
        <w:t>🩺 Nursing Action: Testosterone feedback suppresses LH and GnRH — closing the male axis loop</w:t>
      </w:r>
    </w:p>
    <w:p>
      <w:r>
        <w:t>❌ Why Not Others: (a) Germ cells — not the best response for this situation; (b) Sertoli cells — stimulated by FSH — not the best response for this situation; (d) Spermatozoa — not the best response for this situation.</w:t>
      </w:r>
    </w:p>
    <w:p>
      <w:r>
        <w:t>⚠️ Exam Trap: Sertoli cells also make inhibin, which suppresses FSH</w:t>
      </w:r>
    </w:p>
    <w:p>
      <w:r>
        <w:t>🌟 PNC Exam Pearl: Hypogonadism reflects failure at the testes, pituitary or hypothalamus</w:t>
      </w:r>
    </w:p>
    <w:p>
      <w:r>
        <w:t>⚡ 5-Second Recall: Leydig makes the hormone, Sertoli feeds the sperm</w:t>
      </w:r>
    </w:p>
    <w:p>
      <w:r>
        <w:t>Question: A man has low testosterone, low sperm count and elevated LH and FSH. Where is the problem?</w:t>
      </w:r>
    </w:p>
    <w:p>
      <w:r>
        <w:t>(a) The prostate only</w:t>
      </w:r>
    </w:p>
    <w:p>
      <w:r>
        <w:t>(b) The hypothalamus</w:t>
      </w:r>
    </w:p>
    <w:p>
      <w:r>
        <w:t>(c) The testes — the pituitary is trying hard (high gonadotropins) but the testes fail (primary hypogonadism)</w:t>
      </w:r>
    </w:p>
    <w:p>
      <w:r>
        <w:t>(d) The pituitary</w:t>
      </w:r>
    </w:p>
    <w:p>
      <w:r>
        <w:t>Answer: c</w:t>
      </w:r>
    </w:p>
    <w:p>
      <w:r>
        <w:t>Solution: ✅ Correct Answer: c. The testes — the pituitary is trying hard (high gonadotropins) but the testes fail (primary hypogonadism).</w:t>
      </w:r>
    </w:p>
    <w:p>
      <w:r>
        <w:t>🧠 Clinical Rationale: High LH/FSH with low testosterone means the pituitary is driving the testes but they cannot respond — primary testicular failure</w:t>
      </w:r>
    </w:p>
    <w:p>
      <w:r>
        <w:t>🔍 Key Clues: High gonadotropins + low testosterone = testicular problem</w:t>
      </w:r>
    </w:p>
    <w:p>
      <w:r>
        <w:t>🩺 Nursing Action: Klinefelter syndrome and chemotherapy/radiation are causes of primary hypogonadism</w:t>
      </w:r>
    </w:p>
    <w:p>
      <w:r>
        <w:t>❌ Why Not Others: (a) The prostate only — not the best response for this situation; (b) The hypothalamus — not the best response for this situation; (d) The pituitary — not the best response for this situation.</w:t>
      </w:r>
    </w:p>
    <w:p>
      <w:r>
        <w:t>⚠️ Exam Trap: Primary vs secondary hypogonadism is distinguished by gonadotropin levels</w:t>
      </w:r>
    </w:p>
    <w:p>
      <w:r>
        <w:t>🌟 PNC Exam Pearl: Refer for endocrine evaluation and consider testosterone replacement if indicated</w:t>
      </w:r>
    </w:p>
    <w:p>
      <w:r>
        <w:t>⚡ 5-Second Recall: Primary hypogonadism = high LH/FSH</w:t>
      </w:r>
    </w:p>
    <w:p>
      <w:r>
        <w:t>Question: A patient asks the nurse about male reproductive hormones and spermatogenesis. Which response by the nurse is correct?</w:t>
      </w:r>
    </w:p>
    <w:p>
      <w:r>
        <w:t>(a) Prolactin</w:t>
      </w:r>
    </w:p>
    <w:p>
      <w:r>
        <w:t>(b) LH only</w:t>
      </w:r>
    </w:p>
    <w:p>
      <w:r>
        <w:t>(c) FSH (with testosterone supporting maturation)</w:t>
      </w:r>
    </w:p>
    <w:p>
      <w:r>
        <w:t>(d) Estrogen</w:t>
      </w:r>
    </w:p>
    <w:p>
      <w:r>
        <w:t>Answer: c</w:t>
      </w:r>
    </w:p>
    <w:p>
      <w:r>
        <w:t>Solution: ✅ Correct Answer: c. FSH (with testosterone supporting maturation).</w:t>
      </w:r>
    </w:p>
    <w:p>
      <w:r>
        <w:t>🧠 Clinical Rationale: FSH acts on Sertoli cells to support spermatogenesis; testosterone (driven by LH acting on Leydig cells) is needed for maturation</w:t>
      </w:r>
    </w:p>
    <w:p>
      <w:r>
        <w:t>🩺 Nursing Action: Both gonadotropins work together for fertility</w:t>
      </w:r>
    </w:p>
    <w:p>
      <w:r>
        <w:t>❌ Why Not Others: (a) Prolactin — not the best response for this situation; (b) LH only — not the best response for this situation; (d) Estrogen — not the best response for this situation.</w:t>
      </w:r>
    </w:p>
    <w:p>
      <w:r>
        <w:t>⚠️ Exam Trap: GnRH from the hypothalamus drives FSH and LH release</w:t>
      </w:r>
    </w:p>
    <w:p>
      <w:r>
        <w:t>⚡ 5-Second Recall: FSH + LH = the male fertility pair</w:t>
      </w:r>
    </w:p>
    <w:p>
      <w:r>
        <w:t>Question: A patient asks the nurse about male reproductive hormones and spermatogenesis. Which response by the nurse is correct?</w:t>
      </w:r>
    </w:p>
    <w:p>
      <w:r>
        <w:t>(a) Sertoli cells — stimulated by FSH</w:t>
      </w:r>
    </w:p>
    <w:p>
      <w:r>
        <w:t>(b) Leydig cells — stimulated by LH</w:t>
      </w:r>
    </w:p>
    <w:p>
      <w:r>
        <w:t>(c) Germ cells</w:t>
      </w:r>
    </w:p>
    <w:p>
      <w:r>
        <w:t>(d) Spermatozoa</w:t>
      </w:r>
    </w:p>
    <w:p>
      <w:r>
        <w:t>Answer: b</w:t>
      </w:r>
    </w:p>
    <w:p>
      <w:r>
        <w:t>Solution: ✅ Correct Answer: b. Leydig cells — stimulated by LH.</w:t>
      </w:r>
    </w:p>
    <w:p>
      <w:r>
        <w:t>🧠 Clinical Rationale: Leydig (interstitial) cells make testosterone in response to LH; Sertoli cells support sperm maturation in response to FSH</w:t>
      </w:r>
    </w:p>
    <w:p>
      <w:r>
        <w:t>🩺 Nursing Action: Testosterone feedback suppresses LH and GnRH — closing the male axis loop</w:t>
      </w:r>
    </w:p>
    <w:p>
      <w:r>
        <w:t>❌ Why Not Others: (a) Sertoli cells — stimulated by FSH — not the best response for this situation; (c) Germ cells — not the best response for this situation; (d) Spermatozoa — not the best response for this situation.</w:t>
      </w:r>
    </w:p>
    <w:p>
      <w:r>
        <w:t>⚠️ Exam Trap: Sertoli cells also make inhibin, which suppresses FSH</w:t>
      </w:r>
    </w:p>
    <w:p>
      <w:r>
        <w:t>⚡ 5-Second Recall: Leydig makes the hormone, Sertoli feeds the sperm</w:t>
      </w:r>
    </w:p>
    <w:p>
      <w:r>
        <w:t>Question: The nurse is teaching a patient about male reproductive hormones and spermatogenesis. Which statement by the patient indicates correct understanding?</w:t>
      </w:r>
    </w:p>
    <w:p>
      <w:r>
        <w:t>(a) The hypothalamus</w:t>
      </w:r>
    </w:p>
    <w:p>
      <w:r>
        <w:t>(b) The testes — the pituitary is trying hard (high gonadotropins) but the testes fail (primary hypogonadism)</w:t>
      </w:r>
    </w:p>
    <w:p>
      <w:r>
        <w:t>(c) The pituitary</w:t>
      </w:r>
    </w:p>
    <w:p>
      <w:r>
        <w:t>(d) The prostate only</w:t>
      </w:r>
    </w:p>
    <w:p>
      <w:r>
        <w:t>Answer: b</w:t>
      </w:r>
    </w:p>
    <w:p>
      <w:r>
        <w:t>Solution: ✅ Correct Answer: b. The testes — the pituitary is trying hard (high gonadotropins) but the testes fail (primary hypogonadism).</w:t>
      </w:r>
    </w:p>
    <w:p>
      <w:r>
        <w:t>🧠 Clinical Rationale: High LH/FSH with low testosterone means the pituitary is driving the testes but they cannot respond — primary testicular failure</w:t>
      </w:r>
    </w:p>
    <w:p>
      <w:r>
        <w:t>🩺 Nursing Action: Klinefelter syndrome and chemotherapy/radiation are causes of primary hypogonadism</w:t>
      </w:r>
    </w:p>
    <w:p>
      <w:r>
        <w:t>❌ Why Not Others: (a) The hypothalamus — not the best response for this situation; (c) The pituitary — not the best response for this situation; (d) The prostate only — not the best response for this situation.</w:t>
      </w:r>
    </w:p>
    <w:p>
      <w:r>
        <w:t>⚠️ Exam Trap: Primary vs secondary hypogonadism is distinguished by gonadotropin levels</w:t>
      </w:r>
    </w:p>
    <w:p>
      <w:r>
        <w:t>🌟 PNC Exam Pearl: Refer for endocrine evaluation and consider testosterone replacement if indicated</w:t>
      </w:r>
    </w:p>
    <w:p>
      <w:r>
        <w:t>⚡ 5-Second Recall: Primary hypogonadism = high LH/FSH</w:t>
      </w:r>
    </w:p>
    <w:p>
      <w:r>
        <w:t>Question: Which statement about male reproductive hormones and spermatogenesis is correct?</w:t>
      </w:r>
    </w:p>
    <w:p>
      <w:r>
        <w:t>(a) Estrogen</w:t>
      </w:r>
    </w:p>
    <w:p>
      <w:r>
        <w:t>(b) FSH (with testosterone supporting maturation)</w:t>
      </w:r>
    </w:p>
    <w:p>
      <w:r>
        <w:t>(c) Prolactin</w:t>
      </w:r>
    </w:p>
    <w:p>
      <w:r>
        <w:t>(d) LH only</w:t>
      </w:r>
    </w:p>
    <w:p>
      <w:r>
        <w:t>Answer: b</w:t>
      </w:r>
    </w:p>
    <w:p>
      <w:r>
        <w:t>Solution: ✅ Correct Answer: b. FSH (with testosterone supporting maturation).</w:t>
      </w:r>
    </w:p>
    <w:p>
      <w:r>
        <w:t>🧠 Clinical Rationale: FSH acts on Sertoli cells to support spermatogenesis; testosterone (driven by LH acting on Leydig cells) is needed for maturation</w:t>
      </w:r>
    </w:p>
    <w:p>
      <w:r>
        <w:t>🩺 Nursing Action: Both gonadotropins work together for fertility</w:t>
      </w:r>
    </w:p>
    <w:p>
      <w:r>
        <w:t>❌ Why Not Others: (a) Estrogen — not the best response for this situation; (c) Prolactin — not the best response for this situation; (d) LH only — not the best response for this situation.</w:t>
      </w:r>
    </w:p>
    <w:p>
      <w:r>
        <w:t>⚡ 5-Second Recall: FSH + LH = the male fertility pair</w:t>
      </w:r>
    </w:p>
    <w:p>
      <w:r>
        <w:t>Question: Which statement about male reproductive hormones and spermatogenesis is correct?</w:t>
      </w:r>
    </w:p>
    <w:p>
      <w:r>
        <w:t>(a) Leydig cells — stimulated by LH</w:t>
      </w:r>
    </w:p>
    <w:p>
      <w:r>
        <w:t>(b) Sertoli cells — stimulated by FSH</w:t>
      </w:r>
    </w:p>
    <w:p>
      <w:r>
        <w:t>(c) Germ cells</w:t>
      </w:r>
    </w:p>
    <w:p>
      <w:r>
        <w:t>(d) Spermatozoa</w:t>
      </w:r>
    </w:p>
    <w:p>
      <w:r>
        <w:t>Answer: a</w:t>
      </w:r>
    </w:p>
    <w:p>
      <w:r>
        <w:t>Solution: ✅ Correct Answer: a. Leydig cells — stimulated by LH.</w:t>
      </w:r>
    </w:p>
    <w:p>
      <w:r>
        <w:t>🧠 Clinical Rationale: Leydig (interstitial) cells make testosterone in response to LH; Sertoli cells support sperm maturation in response to FSH</w:t>
      </w:r>
    </w:p>
    <w:p>
      <w:r>
        <w:t>🩺 Nursing Action: Testosterone feedback suppresses LH and GnRH — closing the male axis loop</w:t>
      </w:r>
    </w:p>
    <w:p>
      <w:r>
        <w:t>❌ Why Not Others: (b) Sertoli cells — stimulated by FSH — not the best response for this situation; (c) Germ cells — not the best response for this situation; (d) Spermatozoa — not the best response for this situation.</w:t>
      </w:r>
    </w:p>
    <w:p>
      <w:r>
        <w:t>⚡ 5-Second Recall: Leydig makes the hormone, Sertoli feeds the sperm</w:t>
      </w:r>
    </w:p>
    <w:p>
      <w:r>
        <w:t>Question: A patient needing care for male reproductive hormones and spermatogenesis is admitted to the unit. Which nursing action should the nurse perform FIRST?</w:t>
      </w:r>
    </w:p>
    <w:p>
      <w:r>
        <w:t>(a) The prostate only</w:t>
      </w:r>
    </w:p>
    <w:p>
      <w:r>
        <w:t>(b) The pituitary</w:t>
      </w:r>
    </w:p>
    <w:p>
      <w:r>
        <w:t>(c) The testes — the pituitary is trying hard (high gonadotropins) but the testes fail (primary hypogonadism)</w:t>
      </w:r>
    </w:p>
    <w:p>
      <w:r>
        <w:t>(d) The hypothalamus</w:t>
      </w:r>
    </w:p>
    <w:p>
      <w:r>
        <w:t>Answer: c</w:t>
      </w:r>
    </w:p>
    <w:p>
      <w:r>
        <w:t>Solution: ✅ Correct Answer: c. The testes — the pituitary is trying hard (high gonadotropins) but the testes fail (primary hypogonadism).</w:t>
      </w:r>
    </w:p>
    <w:p>
      <w:r>
        <w:t>🧠 Clinical Rationale: High LH/FSH with low testosterone means the pituitary is driving the testes but they cannot respond — primary testicular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Klinefelter syndrome and chemotherapy/radiation are causes of primary hypogonadism</w:t>
      </w:r>
    </w:p>
    <w:p>
      <w:r>
        <w:t>❌ Why Not Others: (a) The prostate only — not the best response for this situation; (b) The pituitary — not the best response for this situation; (d) The hypothalamus — not the best response for this situation.</w:t>
      </w:r>
    </w:p>
    <w:p>
      <w:r>
        <w:t>⚡ 5-Second Recall: Primary hypogonadism = high LH/FSH</w:t>
      </w:r>
    </w:p>
    <w:p>
      <w:r>
        <w:t>Question: The nurse is caring for a patient with male reproductive hormones and spermatogenesis. Which response is most appropriate?</w:t>
      </w:r>
    </w:p>
    <w:p>
      <w:r>
        <w:t>(a) LH only</w:t>
      </w:r>
    </w:p>
    <w:p>
      <w:r>
        <w:t>(b) Prolactin</w:t>
      </w:r>
    </w:p>
    <w:p>
      <w:r>
        <w:t>(c) Estrogen</w:t>
      </w:r>
    </w:p>
    <w:p>
      <w:r>
        <w:t>(d) FSH (with testosterone supporting maturation)</w:t>
      </w:r>
    </w:p>
    <w:p>
      <w:r>
        <w:t>Answer: d</w:t>
      </w:r>
    </w:p>
    <w:p>
      <w:r>
        <w:t>Solution: ✅ Correct Answer: d. FSH (with testosterone supporting maturation).</w:t>
      </w:r>
    </w:p>
    <w:p>
      <w:r>
        <w:t>🧠 Clinical Rationale: FSH acts on Sertoli cells to support spermatogenesis; testosterone (driven by LH acting on Leydig cells) is needed for maturation</w:t>
      </w:r>
    </w:p>
    <w:p>
      <w:r>
        <w:t>🩺 Nursing Action: Both gonadotropins work together for fertility</w:t>
      </w:r>
    </w:p>
    <w:p>
      <w:r>
        <w:t>❌ Why Not Others: (a) LH only — not the best response for this situation; (b) Prolactin — not the best response for this situation; (c) Estrogen — not the best response for this situation.</w:t>
      </w:r>
    </w:p>
    <w:p>
      <w:r>
        <w:t>⚡ 5-Second Recall: FSH + LH = the male fertility pair</w:t>
      </w:r>
    </w:p>
    <w:p>
      <w:r>
        <w:t>Question: The nurse is caring for a patient with male reproductive hormones and spermatogenesis. Which response is most appropriate?</w:t>
      </w:r>
    </w:p>
    <w:p>
      <w:r>
        <w:t>(a) Spermatozoa</w:t>
      </w:r>
    </w:p>
    <w:p>
      <w:r>
        <w:t>(b) Sertoli cells — stimulated by FSH</w:t>
      </w:r>
    </w:p>
    <w:p>
      <w:r>
        <w:t>(c) Leydig cells — stimulated by LH</w:t>
      </w:r>
    </w:p>
    <w:p>
      <w:r>
        <w:t>(d) Germ cells</w:t>
      </w:r>
    </w:p>
    <w:p>
      <w:r>
        <w:t>Answer: c</w:t>
      </w:r>
    </w:p>
    <w:p>
      <w:r>
        <w:t>Solution: ✅ Correct Answer: c. Leydig cells — stimulated by LH.</w:t>
      </w:r>
    </w:p>
    <w:p>
      <w:r>
        <w:t>🧠 Clinical Rationale: Leydig (interstitial) cells make testosterone in response to LH; Sertoli cells support sperm maturation in response to FSH</w:t>
      </w:r>
    </w:p>
    <w:p>
      <w:r>
        <w:t>🩺 Nursing Action: Testosterone feedback suppresses LH and GnRH — closing the male axis loop</w:t>
      </w:r>
    </w:p>
    <w:p>
      <w:r>
        <w:t>❌ Why Not Others: (a) Spermatozoa — not the best response for this situation; (b) Sertoli cells — stimulated by FSH — not the best response for this situation; (d) Germ cells — not the best response for this situation.</w:t>
      </w:r>
    </w:p>
    <w:p>
      <w:r>
        <w:t>⚡ 5-Second Recall: Leydig makes the hormone, Sertoli feeds the sperm</w:t>
      </w:r>
    </w:p>
    <w:p>
      <w:r>
        <w:t>Question: Which assessment finding in a patient with male reproductive hormones and spermatogenesis is MOST concerning and requires immediate follow-up?</w:t>
      </w:r>
    </w:p>
    <w:p>
      <w:r>
        <w:t>(a) The hypothalamus</w:t>
      </w:r>
    </w:p>
    <w:p>
      <w:r>
        <w:t>(b) The prostate only</w:t>
      </w:r>
    </w:p>
    <w:p>
      <w:r>
        <w:t>(c) The testes — the pituitary is trying hard (high gonadotropins) but the testes fail (primary hypogonadism)</w:t>
      </w:r>
    </w:p>
    <w:p>
      <w:r>
        <w:t>(d) The pituitary</w:t>
      </w:r>
    </w:p>
    <w:p>
      <w:r>
        <w:t>Answer: c</w:t>
      </w:r>
    </w:p>
    <w:p>
      <w:r>
        <w:t>Solution: ✅ Correct Answer: c. The testes — the pituitary is trying hard (high gonadotropins) but the testes fail (primary hypogonadism).</w:t>
      </w:r>
    </w:p>
    <w:p>
      <w:r>
        <w:t>🧠 Clinical Rationale: High LH/FSH with low testosterone means the pituitary is driving the testes but they cannot respond — primary testicular failure</w:t>
      </w:r>
    </w:p>
    <w:p>
      <w:r>
        <w:t>🔍 Key Clues: High gonadotropins + low testosterone = testicular problem</w:t>
      </w:r>
    </w:p>
    <w:p>
      <w:r>
        <w:t>🩺 Nursing Action: Klinefelter syndrome and chemotherapy/radiation are causes of primary hypogonadism</w:t>
      </w:r>
    </w:p>
    <w:p>
      <w:r>
        <w:t>❌ Why Not Others: (a) The hypothalamus — not the best response for this situation; (b) The prostate only — not the best response for this situation; (d) The pituitary — not the best response for this situation.</w:t>
      </w:r>
    </w:p>
    <w:p>
      <w:r>
        <w:t>⚡ 5-Second Recall: Primary hypogonadism = high LH/FSH</w:t>
      </w:r>
    </w:p>
    <w:p>
      <w:r>
        <w:t>Question: The nurse demonstrates correct understanding of male reproductive hormones and spermatogenesis by identifying which response as appropriate?</w:t>
      </w:r>
    </w:p>
    <w:p>
      <w:r>
        <w:t>(a) Estrogen</w:t>
      </w:r>
    </w:p>
    <w:p>
      <w:r>
        <w:t>(b) Prolactin</w:t>
      </w:r>
    </w:p>
    <w:p>
      <w:r>
        <w:t>(c) FSH (with testosterone supporting maturation)</w:t>
      </w:r>
    </w:p>
    <w:p>
      <w:r>
        <w:t>(d) LH only</w:t>
      </w:r>
    </w:p>
    <w:p>
      <w:r>
        <w:t>Answer: c</w:t>
      </w:r>
    </w:p>
    <w:p>
      <w:r>
        <w:t>Solution: ✅ Correct Answer: c. FSH (with testosterone supporting maturation).</w:t>
      </w:r>
    </w:p>
    <w:p>
      <w:r>
        <w:t>🧠 Clinical Rationale: FSH acts on Sertoli cells to support spermatogenesis; testosterone (driven by LH acting on Leydig cells) is needed for maturation</w:t>
      </w:r>
    </w:p>
    <w:p>
      <w:r>
        <w:t>🩺 Nursing Action: Both gonadotropins work together for fertility</w:t>
      </w:r>
    </w:p>
    <w:p>
      <w:r>
        <w:t>❌ Why Not Others: (a) Estrogen — not the best response for this situation; (b) Prolactin — not the best response for this situation; (d) LH only — not the best response for this situation.</w:t>
      </w:r>
    </w:p>
    <w:p>
      <w:r>
        <w:t>⚡ 5-Second Recall: FSH + LH = the male fertility pair</w:t>
      </w:r>
    </w:p>
    <w:p>
      <w:r>
        <w:t>Question: What are the main actions of testosterone?</w:t>
      </w:r>
    </w:p>
    <w:p>
      <w:r>
        <w:t>(a) Development of male secondary sex characteristics, muscle/bone mass, libido and spermatogenesis</w:t>
      </w:r>
    </w:p>
    <w:p>
      <w:r>
        <w:t>(b) Raising estrogen only</w:t>
      </w:r>
    </w:p>
    <w:p>
      <w:r>
        <w:t>(c) Suppressing all male traits</w:t>
      </w:r>
    </w:p>
    <w:p>
      <w:r>
        <w:t>(d) Blocking growth</w:t>
      </w:r>
    </w:p>
    <w:p>
      <w:r>
        <w:t>Answer: a</w:t>
      </w:r>
    </w:p>
    <w:p>
      <w:r>
        <w:t>Solution: ✅ Correct Answer: a. Development of male secondary sex characteristics, muscle/bone mass, libido and spermatogenesis.</w:t>
      </w:r>
    </w:p>
    <w:p>
      <w:r>
        <w:t>🧠 Clinical Rationale: Testosterone drives puberty changes (deep voice, facial hair, genital growth), muscle and bone mass, libido, and spermatogenesis</w:t>
      </w:r>
    </w:p>
    <w:p>
      <w:r>
        <w:t>🔍 Key Clues: Testosterone = male maturation and anabolism</w:t>
      </w:r>
    </w:p>
    <w:p>
      <w:r>
        <w:t>🩺 Nursing Action: Testosterone also supports red cell production and mood</w:t>
      </w:r>
    </w:p>
    <w:p>
      <w:r>
        <w:t>❌ Why Not Others: (b) Raising estrogen only — not the best response for this situation; (c) Suppressing all male traits — not the best response for this situation; (d) Blocking growth — not the best response for this situation.</w:t>
      </w:r>
    </w:p>
    <w:p>
      <w:r>
        <w:t>⚠️ Exam Trap: Excess androgens in women (from adrenal or ovarian sources) cause virilization</w:t>
      </w:r>
    </w:p>
    <w:p>
      <w:r>
        <w:t>🌟 PNC Exam Pearl: Testosterone therapy carries cardiovascular and prostate considerations — monitor</w:t>
      </w:r>
    </w:p>
    <w:p>
      <w:r>
        <w:t>⚡ 5-Second Recall: Testosterone = puberty + anabolism</w:t>
      </w:r>
    </w:p>
    <w:p>
      <w:r>
        <w:t>Question: How does testosterone affect protein metabolism?</w:t>
      </w:r>
    </w:p>
    <w:p>
      <w:r>
        <w:t>(a) It only affects fat storage</w:t>
      </w:r>
    </w:p>
    <w:p>
      <w:r>
        <w:t>(b) It has no effect</w:t>
      </w:r>
    </w:p>
    <w:p>
      <w:r>
        <w:t>(c) It breaks down all protein</w:t>
      </w:r>
    </w:p>
    <w:p>
      <w:r>
        <w:t>(d) It is anabolic — promotes muscle and bone protein synthesis</w:t>
      </w:r>
    </w:p>
    <w:p>
      <w:r>
        <w:t>Answer: d</w:t>
      </w:r>
    </w:p>
    <w:p>
      <w:r>
        <w:t>Solution: ✅ Correct Answer: d. It is anabolic — promotes muscle and bone protein synthesis.</w:t>
      </w:r>
    </w:p>
    <w:p>
      <w:r>
        <w:t>🧠 Clinical Rationale: Testosterone stimulates protein synthesis — increasing lean muscle mass and bone density, especially during puberty and with exercise</w:t>
      </w:r>
    </w:p>
    <w:p>
      <w:r>
        <w:t>🔍 Key Clues: Testosterone = anabolic hormone</w:t>
      </w:r>
    </w:p>
    <w:p>
      <w:r>
        <w:t>🩺 Nursing Action: This is why testosterone promotes muscle growth and recovery</w:t>
      </w:r>
    </w:p>
    <w:p>
      <w:r>
        <w:t>❌ Why Not Others: (a) It only affects fat storage — not the best response for this situation; (b) It has no effect — not the best response for this situation; (c) It breaks down all protein — not the best response for this situation.</w:t>
      </w:r>
    </w:p>
    <w:p>
      <w:r>
        <w:t>⚠️ Exam Trap: Its anabolic action also supports bone density — hypogonadism risks osteoporosis</w:t>
      </w:r>
    </w:p>
    <w:p>
      <w:r>
        <w:t>🌟 PNC Exam Pearl: Use anabolic effects therapeutically in hypogonadal men with monitoring</w:t>
      </w:r>
    </w:p>
    <w:p>
      <w:r>
        <w:t>⚡ 5-Second Recall: Anabolic = muscle and bone building</w:t>
      </w:r>
    </w:p>
    <w:p>
      <w:r>
        <w:t>Question: An older man has osteoporosis, low energy and low testosterone. What is the most likely link?</w:t>
      </w:r>
    </w:p>
    <w:p>
      <w:r>
        <w:t>(a) Osteoporosis is never hormone-related</w:t>
      </w:r>
    </w:p>
    <w:p>
      <w:r>
        <w:t>(b) Hypogonadism reduces the anabolic support for bone — bone density falls</w:t>
      </w:r>
    </w:p>
    <w:p>
      <w:r>
        <w:t>(c) Testosterone raises bone density always</w:t>
      </w:r>
    </w:p>
    <w:p>
      <w:r>
        <w:t>(d) Low testosterone only affects sperm</w:t>
      </w:r>
    </w:p>
    <w:p>
      <w:r>
        <w:t>Answer: b</w:t>
      </w:r>
    </w:p>
    <w:p>
      <w:r>
        <w:t>Solution: ✅ Correct Answer: b. Hypogonadism reduces the anabolic support for bone — bone density falls.</w:t>
      </w:r>
    </w:p>
    <w:p>
      <w:r>
        <w:t>🧠 Clinical Rationale: Testosterone supports bone formation — age-related decline weakens bone, raising fracture risk in hypogonadal men</w:t>
      </w:r>
    </w:p>
    <w:p>
      <w:r>
        <w:t>🔍 Key Clues: Low testosterone = bone loss risk</w:t>
      </w:r>
    </w:p>
    <w:p>
      <w:r>
        <w:t>🩺 Nursing Action: Screen for hypogonadism in men with unexplained osteoporosis; treat after risk assessment</w:t>
      </w:r>
    </w:p>
    <w:p>
      <w:r>
        <w:t>❌ Why Not Others: (a) Osteoporosis is never hormone-related — not the best response for this situation; (c) Testosterone raises bone density always — not the best response for this situation; (d) Low testosterone only affects sperm — not the best response for this situation.</w:t>
      </w:r>
    </w:p>
    <w:p>
      <w:r>
        <w:t>⚠️ Exam Trap: Address calcium, vitamin D and weight-bearing exercise alongside therapy</w:t>
      </w:r>
    </w:p>
    <w:p>
      <w:r>
        <w:t>🌟 PNC Exam Pearl: A DEXA scan quantifies the bone density loss</w:t>
      </w:r>
    </w:p>
    <w:p>
      <w:r>
        <w:t>⚡ 5-Second Recall: Male osteoporosis = check testosterone</w:t>
      </w:r>
    </w:p>
    <w:p>
      <w:r>
        <w:t>Question: A patient asks the nurse about testosterone actions. Which response by the nurse is correct?</w:t>
      </w:r>
    </w:p>
    <w:p>
      <w:r>
        <w:t>(a) Development of male secondary sex characteristics, muscle/bone mass, libido and spermatogenesis</w:t>
      </w:r>
    </w:p>
    <w:p>
      <w:r>
        <w:t>(b) Blocking growth</w:t>
      </w:r>
    </w:p>
    <w:p>
      <w:r>
        <w:t>(c) Raising estrogen only</w:t>
      </w:r>
    </w:p>
    <w:p>
      <w:r>
        <w:t>(d) Suppressing all male traits</w:t>
      </w:r>
    </w:p>
    <w:p>
      <w:r>
        <w:t>Answer: a</w:t>
      </w:r>
    </w:p>
    <w:p>
      <w:r>
        <w:t>Solution: ✅ Correct Answer: a. Development of male secondary sex characteristics, muscle/bone mass, libido and spermatogenesis.</w:t>
      </w:r>
    </w:p>
    <w:p>
      <w:r>
        <w:t>🧠 Clinical Rationale: Testosterone drives puberty changes (deep voice, facial hair, genital growth), muscle and bone mass, libido, and spermatogenesis</w:t>
      </w:r>
    </w:p>
    <w:p>
      <w:r>
        <w:t>🩺 Nursing Action: Testosterone also supports red cell production and mood</w:t>
      </w:r>
    </w:p>
    <w:p>
      <w:r>
        <w:t>❌ Why Not Others: (b) Blocking growth — not the best response for this situation; (c) Raising estrogen only — not the best response for this situation; (d) Suppressing all male traits — not the best response for this situation.</w:t>
      </w:r>
    </w:p>
    <w:p>
      <w:r>
        <w:t>⚠️ Exam Trap: Excess androgens in women (from adrenal or ovarian sources) cause virilization</w:t>
      </w:r>
    </w:p>
    <w:p>
      <w:r>
        <w:t>⚡ 5-Second Recall: Testosterone = puberty + anabolism</w:t>
      </w:r>
    </w:p>
    <w:p>
      <w:r>
        <w:t>Question: A patient asks the nurse about testosterone actions. Which response by the nurse is correct?</w:t>
      </w:r>
    </w:p>
    <w:p>
      <w:r>
        <w:t>(a) It breaks down all protein</w:t>
      </w:r>
    </w:p>
    <w:p>
      <w:r>
        <w:t>(b) It has no effect</w:t>
      </w:r>
    </w:p>
    <w:p>
      <w:r>
        <w:t>(c) It only affects fat storage</w:t>
      </w:r>
    </w:p>
    <w:p>
      <w:r>
        <w:t>(d) It is anabolic — promotes muscle and bone protein synthesis</w:t>
      </w:r>
    </w:p>
    <w:p>
      <w:r>
        <w:t>Answer: d</w:t>
      </w:r>
    </w:p>
    <w:p>
      <w:r>
        <w:t>Solution: ✅ Correct Answer: d. It is anabolic — promotes muscle and bone protein synthesis.</w:t>
      </w:r>
    </w:p>
    <w:p>
      <w:r>
        <w:t>🧠 Clinical Rationale: Testosterone stimulates protein synthesis — increasing lean muscle mass and bone density, especially during puberty and with exercise</w:t>
      </w:r>
    </w:p>
    <w:p>
      <w:r>
        <w:t>🩺 Nursing Action: This is why testosterone promotes muscle growth and recovery</w:t>
      </w:r>
    </w:p>
    <w:p>
      <w:r>
        <w:t>❌ Why Not Others: (a) It breaks down all protein — not the best response for this situation; (b) It has no effect — not the best response for this situation; (c) It only affects fat storage — not the best response for this situation.</w:t>
      </w:r>
    </w:p>
    <w:p>
      <w:r>
        <w:t>⚠️ Exam Trap: Its anabolic action also supports bone density — hypogonadism risks osteoporosis</w:t>
      </w:r>
    </w:p>
    <w:p>
      <w:r>
        <w:t>⚡ 5-Second Recall: Anabolic = muscle and bone building</w:t>
      </w:r>
    </w:p>
    <w:p>
      <w:r>
        <w:t>Question: The nurse is teaching a patient about testosterone actions. Which statement by the patient indicates correct understanding?</w:t>
      </w:r>
    </w:p>
    <w:p>
      <w:r>
        <w:t>(a) Osteoporosis is never hormone-related</w:t>
      </w:r>
    </w:p>
    <w:p>
      <w:r>
        <w:t>(b) Low testosterone only affects sperm</w:t>
      </w:r>
    </w:p>
    <w:p>
      <w:r>
        <w:t>(c) Testosterone raises bone density always</w:t>
      </w:r>
    </w:p>
    <w:p>
      <w:r>
        <w:t>(d) Hypogonadism reduces the anabolic support for bone — bone density falls</w:t>
      </w:r>
    </w:p>
    <w:p>
      <w:r>
        <w:t>Answer: d</w:t>
      </w:r>
    </w:p>
    <w:p>
      <w:r>
        <w:t>Solution: ✅ Correct Answer: d. Hypogonadism reduces the anabolic support for bone — bone density falls.</w:t>
      </w:r>
    </w:p>
    <w:p>
      <w:r>
        <w:t>🧠 Clinical Rationale: Testosterone supports bone formation — age-related decline weakens bone, raising fracture risk in hypogonadal men</w:t>
      </w:r>
    </w:p>
    <w:p>
      <w:r>
        <w:t>🩺 Nursing Action: Screen for hypogonadism in men with unexplained osteoporosis; treat after risk assessment</w:t>
      </w:r>
    </w:p>
    <w:p>
      <w:r>
        <w:t>❌ Why Not Others: (a) Osteoporosis is never hormone-related — not the best response for this situation; (b) Low testosterone only affects sperm — not the best response for this situation; (c) Testosterone raises bone density always — not the best response for this situation.</w:t>
      </w:r>
    </w:p>
    <w:p>
      <w:r>
        <w:t>⚠️ Exam Trap: Address calcium, vitamin D and weight-bearing exercise alongside therapy</w:t>
      </w:r>
    </w:p>
    <w:p>
      <w:r>
        <w:t>🌟 PNC Exam Pearl: A DEXA scan quantifies the bone density loss</w:t>
      </w:r>
    </w:p>
    <w:p>
      <w:r>
        <w:t>⚡ 5-Second Recall: Male osteoporosis = check testosterone</w:t>
      </w:r>
    </w:p>
    <w:p>
      <w:r>
        <w:t>Question: Which statement about testosterone actions is correct?</w:t>
      </w:r>
    </w:p>
    <w:p>
      <w:r>
        <w:t>(a) Suppressing all male traits</w:t>
      </w:r>
    </w:p>
    <w:p>
      <w:r>
        <w:t>(b) Development of male secondary sex characteristics, muscle/bone mass, libido and spermatogenesis</w:t>
      </w:r>
    </w:p>
    <w:p>
      <w:r>
        <w:t>(c) Blocking growth</w:t>
      </w:r>
    </w:p>
    <w:p>
      <w:r>
        <w:t>(d) Raising estrogen only</w:t>
      </w:r>
    </w:p>
    <w:p>
      <w:r>
        <w:t>Answer: b</w:t>
      </w:r>
    </w:p>
    <w:p>
      <w:r>
        <w:t>Solution: ✅ Correct Answer: b. Development of male secondary sex characteristics, muscle/bone mass, libido and spermatogenesis.</w:t>
      </w:r>
    </w:p>
    <w:p>
      <w:r>
        <w:t>🧠 Clinical Rationale: Testosterone drives puberty changes (deep voice, facial hair, genital growth), muscle and bone mass, libido, and spermatogenesis</w:t>
      </w:r>
    </w:p>
    <w:p>
      <w:r>
        <w:t>🩺 Nursing Action: Testosterone also supports red cell production and mood</w:t>
      </w:r>
    </w:p>
    <w:p>
      <w:r>
        <w:t>❌ Why Not Others: (a) Suppressing all male traits — not the best response for this situation; (c) Blocking growth — not the best response for this situation; (d) Raising estrogen only — not the best response for this situation.</w:t>
      </w:r>
    </w:p>
    <w:p>
      <w:r>
        <w:t>⚡ 5-Second Recall: Testosterone = puberty + anabolism</w:t>
      </w:r>
    </w:p>
    <w:p>
      <w:r>
        <w:t>Question: Which statement about testosterone actions is correct?</w:t>
      </w:r>
    </w:p>
    <w:p>
      <w:r>
        <w:t>(a) It has no effect</w:t>
      </w:r>
    </w:p>
    <w:p>
      <w:r>
        <w:t>(b) It breaks down all protein</w:t>
      </w:r>
    </w:p>
    <w:p>
      <w:r>
        <w:t>(c) It only affects fat storage</w:t>
      </w:r>
    </w:p>
    <w:p>
      <w:r>
        <w:t>(d) It is anabolic — promotes muscle and bone protein synthesis</w:t>
      </w:r>
    </w:p>
    <w:p>
      <w:r>
        <w:t>Answer: d</w:t>
      </w:r>
    </w:p>
    <w:p>
      <w:r>
        <w:t>Solution: ✅ Correct Answer: d. It is anabolic — promotes muscle and bone protein synthesis.</w:t>
      </w:r>
    </w:p>
    <w:p>
      <w:r>
        <w:t>🧠 Clinical Rationale: Testosterone stimulates protein synthesis — increasing lean muscle mass and bone density, especially during puberty and with exercise</w:t>
      </w:r>
    </w:p>
    <w:p>
      <w:r>
        <w:t>🩺 Nursing Action: This is why testosterone promotes muscle growth and recovery</w:t>
      </w:r>
    </w:p>
    <w:p>
      <w:r>
        <w:t>❌ Why Not Others: (a) It has no effect — not the best response for this situation; (b) It breaks down all protein — not the best response for this situation; (c) It only affects fat storage — not the best response for this situation.</w:t>
      </w:r>
    </w:p>
    <w:p>
      <w:r>
        <w:t>⚡ 5-Second Recall: Anabolic = muscle and bone building</w:t>
      </w:r>
    </w:p>
    <w:p>
      <w:r>
        <w:t>Question: A patient needing care for testosterone actions is admitted to the unit. Which nursing action should the nurse perform FIRST?</w:t>
      </w:r>
    </w:p>
    <w:p>
      <w:r>
        <w:t>(a) Osteoporosis is never hormone-related</w:t>
      </w:r>
    </w:p>
    <w:p>
      <w:r>
        <w:t>(b) Low testosterone only affects sperm</w:t>
      </w:r>
    </w:p>
    <w:p>
      <w:r>
        <w:t>(c) Hypogonadism reduces the anabolic support for bone — bone density falls</w:t>
      </w:r>
    </w:p>
    <w:p>
      <w:r>
        <w:t>(d) Testosterone raises bone density always</w:t>
      </w:r>
    </w:p>
    <w:p>
      <w:r>
        <w:t>Answer: c</w:t>
      </w:r>
    </w:p>
    <w:p>
      <w:r>
        <w:t>Solution: ✅ Correct Answer: c. Hypogonadism reduces the anabolic support for bone — bone density falls.</w:t>
      </w:r>
    </w:p>
    <w:p>
      <w:r>
        <w:t>🧠 Clinical Rationale: Testosterone supports bone formation — age-related decline weakens bone, raising fracture risk in hypogonadal men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hypogonadism in men with unexplained osteoporosis; treat after risk assessment</w:t>
      </w:r>
    </w:p>
    <w:p>
      <w:r>
        <w:t>❌ Why Not Others: (a) Osteoporosis is never hormone-related — not the best response for this situation; (b) Low testosterone only affects sperm — not the best response for this situation; (d) Testosterone raises bone density always — not the best response for this situation.</w:t>
      </w:r>
    </w:p>
    <w:p>
      <w:r>
        <w:t>⚡ 5-Second Recall: Male osteoporosis = check testosterone</w:t>
      </w:r>
    </w:p>
    <w:p>
      <w:r>
        <w:t>Question: The nurse is caring for a patient with testosterone actions. Which response is most appropriate?</w:t>
      </w:r>
    </w:p>
    <w:p>
      <w:r>
        <w:t>(a) Suppressing all male traits</w:t>
      </w:r>
    </w:p>
    <w:p>
      <w:r>
        <w:t>(b) Development of male secondary sex characteristics, muscle/bone mass, libido and spermatogenesis</w:t>
      </w:r>
    </w:p>
    <w:p>
      <w:r>
        <w:t>(c) Raising estrogen only</w:t>
      </w:r>
    </w:p>
    <w:p>
      <w:r>
        <w:t>(d) Blocking growth</w:t>
      </w:r>
    </w:p>
    <w:p>
      <w:r>
        <w:t>Answer: b</w:t>
      </w:r>
    </w:p>
    <w:p>
      <w:r>
        <w:t>Solution: ✅ Correct Answer: b. Development of male secondary sex characteristics, muscle/bone mass, libido and spermatogenesis.</w:t>
      </w:r>
    </w:p>
    <w:p>
      <w:r>
        <w:t>🧠 Clinical Rationale: Testosterone drives puberty changes (deep voice, facial hair, genital growth), muscle and bone mass, libido, and spermatogenesis</w:t>
      </w:r>
    </w:p>
    <w:p>
      <w:r>
        <w:t>🩺 Nursing Action: Testosterone also supports red cell production and mood</w:t>
      </w:r>
    </w:p>
    <w:p>
      <w:r>
        <w:t>❌ Why Not Others: (a) Suppressing all male traits — not the best response for this situation; (c) Raising estrogen only — not the best response for this situation; (d) Blocking growth — not the best response for this situation.</w:t>
      </w:r>
    </w:p>
    <w:p>
      <w:r>
        <w:t>⚡ 5-Second Recall: Testosterone = puberty + anabolism</w:t>
      </w:r>
    </w:p>
    <w:p>
      <w:r>
        <w:t>Question: The nurse is caring for a patient with testosterone actions. Which response is most appropriate?</w:t>
      </w:r>
    </w:p>
    <w:p>
      <w:r>
        <w:t>(a) It is anabolic — promotes muscle and bone protein synthesis</w:t>
      </w:r>
    </w:p>
    <w:p>
      <w:r>
        <w:t>(b) It breaks down all protein</w:t>
      </w:r>
    </w:p>
    <w:p>
      <w:r>
        <w:t>(c) It has no effect</w:t>
      </w:r>
    </w:p>
    <w:p>
      <w:r>
        <w:t>(d) It only affects fat storage</w:t>
      </w:r>
    </w:p>
    <w:p>
      <w:r>
        <w:t>Answer: a</w:t>
      </w:r>
    </w:p>
    <w:p>
      <w:r>
        <w:t>Solution: ✅ Correct Answer: a. It is anabolic — promotes muscle and bone protein synthesis.</w:t>
      </w:r>
    </w:p>
    <w:p>
      <w:r>
        <w:t>🧠 Clinical Rationale: Testosterone stimulates protein synthesis — increasing lean muscle mass and bone density, especially during puberty and with exercise</w:t>
      </w:r>
    </w:p>
    <w:p>
      <w:r>
        <w:t>🩺 Nursing Action: This is why testosterone promotes muscle growth and recovery</w:t>
      </w:r>
    </w:p>
    <w:p>
      <w:r>
        <w:t>❌ Why Not Others: (b) It breaks down all protein — not the best response for this situation; (c) It has no effect — not the best response for this situation; (d) It only affects fat storage — not the best response for this situation.</w:t>
      </w:r>
    </w:p>
    <w:p>
      <w:r>
        <w:t>⚡ 5-Second Recall: Anabolic = muscle and bone building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