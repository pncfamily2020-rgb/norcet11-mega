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Under home-based newborn care (HBNC), ASHA workers visit newborns on?</w:t>
      </w:r>
    </w:p>
    <w:p>
      <w:r>
        <w:t>(a) Days 3, 7, 14, 21 and 28 after birth to check for danger signs and support feeding</w:t>
      </w:r>
    </w:p>
    <w:p>
      <w:r>
        <w:t>(b) Every month for the first year only</w:t>
      </w:r>
    </w:p>
    <w:p>
      <w:r>
        <w:t>(c) Only when the mother calls with a problem</w:t>
      </w:r>
    </w:p>
    <w:p>
      <w:r>
        <w:t>(d) Only day 30 once</w:t>
      </w:r>
    </w:p>
    <w:p>
      <w:r>
        <w:t>Answer: a</w:t>
      </w:r>
    </w:p>
    <w:p>
      <w:r>
        <w:t>Solution: ✅ Correct Answer: a. Days 3, 7, 14, 21 and 28 after birth to check for danger signs and support feeding.</w:t>
      </w:r>
    </w:p>
    <w:p>
      <w:r>
        <w:t>🧠 Clinical Rationale: HBNC schedules ASHA visits on days 3, 7, 14, 21 and 28 to detect danger signs, support breastfeeding and weigh the baby</w:t>
      </w:r>
    </w:p>
    <w:p>
      <w:r>
        <w:t>🔍 Key Clues: ASHA visits: days 3, 7, 14, 21, 28</w:t>
      </w:r>
    </w:p>
    <w:p>
      <w:r>
        <w:t>🩺 Nursing Action: Check for newborn danger signs at each visit</w:t>
      </w:r>
    </w:p>
    <w:p>
      <w:r>
        <w:t>❌ Why Not Others: (b) Every month for the first year only — not the best response for this situation; (c) Only when the mother calls with a problem — not the best response for this situation; (d) Only day 30 once — not the best response for this situation.</w:t>
      </w:r>
    </w:p>
    <w:p>
      <w:r>
        <w:t>⚠️ Exam Trap: Support breastfeeding and warmth</w:t>
      </w:r>
    </w:p>
    <w:p>
      <w:r>
        <w:t>🌟 PNC Exam Pearl: HBNC = home visits in the first month</w:t>
      </w:r>
    </w:p>
    <w:p>
      <w:r>
        <w:t>⚡ 5-Second Recall: Refer sick newborns urgently</w:t>
      </w:r>
    </w:p>
    <w:p>
      <w:r>
        <w:t>Question: During HBNC visits, the ASHA worker assesses the newborn for?</w:t>
      </w:r>
    </w:p>
    <w:p>
      <w:r>
        <w:t>(a) Feeding difficulty, lethargy, temperature problems, breathing difficulty, jaundice, convulsions and umbilical redness</w:t>
      </w:r>
    </w:p>
    <w:p>
      <w:r>
        <w:t>(b) Only the mother's comfort</w:t>
      </w:r>
    </w:p>
    <w:p>
      <w:r>
        <w:t>(c) No specific signs at all</w:t>
      </w:r>
    </w:p>
    <w:p>
      <w:r>
        <w:t>(d) Only the weight once</w:t>
      </w:r>
    </w:p>
    <w:p>
      <w:r>
        <w:t>Answer: a</w:t>
      </w:r>
    </w:p>
    <w:p>
      <w:r>
        <w:t>Solution: ✅ Correct Answer: a.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🔍 Key Clues: Check feeding + activity + temperature + breathing + cord signs</w:t>
      </w:r>
    </w:p>
    <w:p>
      <w:r>
        <w:t>🩺 Nursing Action: Weigh the baby and plot growth</w:t>
      </w:r>
    </w:p>
    <w:p>
      <w:r>
        <w:t>❌ Why Not Others: (b) Only the mother's comfort — not the best response for this situation; (c) No specific signs at all — not the best response for this situation; (d) Only the weight once — not the best response for this situation.</w:t>
      </w:r>
    </w:p>
    <w:p>
      <w:r>
        <w:t>⚠️ Exam Trap: Refer immediately for any danger sign</w:t>
      </w:r>
    </w:p>
    <w:p>
      <w:r>
        <w:t>⚡ 5-Second Recall: HBNC detects problems early</w:t>
      </w:r>
    </w:p>
    <w:p>
      <w:r>
        <w:t>Question: During home visits, the ASHA worker supports the mother by?</w:t>
      </w:r>
    </w:p>
    <w:p>
      <w:r>
        <w:t>(a) Observing a feed, correcting positioning and attachment and encouraging exclusive breastfeeding</w:t>
      </w:r>
    </w:p>
    <w:p>
      <w:r>
        <w:t>(b) Discouraging feeding at night</w:t>
      </w:r>
    </w:p>
    <w:p>
      <w:r>
        <w:t>(c) Telling her to stop breastfeeding after day 3</w:t>
      </w:r>
    </w:p>
    <w:p>
      <w:r>
        <w:t>(d) Giving formula samples routinely</w:t>
      </w:r>
    </w:p>
    <w:p>
      <w:r>
        <w:t>Answer: a</w:t>
      </w:r>
    </w:p>
    <w:p>
      <w:r>
        <w:t>Solution: ✅ Correct Answer: a. Observing a feed, correcting positioning and attachment and encouraging exclusive breastfeeding.</w:t>
      </w:r>
    </w:p>
    <w:p>
      <w:r>
        <w:t>🧠 Clinical Rationale: Home visits observe and support breastfeeding — correct attachment, positioning and exclusive breastfeeding through the first 6 months</w:t>
      </w:r>
    </w:p>
    <w:p>
      <w:r>
        <w:t>🔍 Key Clues: Observe a feed + correct latch + encourage exclusive breastfeeding</w:t>
      </w:r>
    </w:p>
    <w:p>
      <w:r>
        <w:t>🩺 Nursing Action: Address feeding problems early</w:t>
      </w:r>
    </w:p>
    <w:p>
      <w:r>
        <w:t>❌ Why Not Others: (b) Discouraging feeding at night — not the best response for this situation; (c) Telling her to stop breastfeeding after day 3 — not the best response for this situation; (d) Giving formula samples routinely — not the best response for this situation.</w:t>
      </w:r>
    </w:p>
    <w:p>
      <w:r>
        <w:t>⚠️ Exam Trap: Breastfeeding support prevents early weaning and growth faltering</w:t>
      </w:r>
    </w:p>
    <w:p>
      <w:r>
        <w:t>⚡ 5-Second Recall: Support breastfeeding at home</w:t>
      </w:r>
    </w:p>
    <w:p>
      <w:r>
        <w:t>Question: A preterm or low-birth-weight newborn at home needs?</w:t>
      </w:r>
    </w:p>
    <w:p>
      <w:r>
        <w:t>(a) Weight monitoring only at 1 year</w:t>
      </w:r>
    </w:p>
    <w:p>
      <w:r>
        <w:t>(b) No follow-up because they are stable</w:t>
      </w:r>
    </w:p>
    <w:p>
      <w:r>
        <w:t>(c) The same single visit as term babies</w:t>
      </w:r>
    </w:p>
    <w:p>
      <w:r>
        <w:t>(d) More frequent follow-up visits, careful growth monitoring and early referral for any concern</w:t>
      </w:r>
    </w:p>
    <w:p>
      <w:r>
        <w:t>Answer: d</w:t>
      </w:r>
    </w:p>
    <w:p>
      <w:r>
        <w:t>Solution: ✅ Correct Answer: d. More frequent follow-up visits, careful growth monitoring and early referral for any concern.</w:t>
      </w:r>
    </w:p>
    <w:p>
      <w:r>
        <w:t>🧠 Clinical Rationale: High-risk newborns (preterm, LBW) need intensified follow-up — frequent visits, growth tracking and low-threshold referral</w:t>
      </w:r>
    </w:p>
    <w:p>
      <w:r>
        <w:t>🔍 Key Clues: High-risk newborns = more frequent follow-up</w:t>
      </w:r>
    </w:p>
    <w:p>
      <w:r>
        <w:t>🩺 Nursing Action: Monitor weight gain and feeding closely</w:t>
      </w:r>
    </w:p>
    <w:p>
      <w:r>
        <w:t>❌ Why Not Others: (a) Weight monitoring only at 1 year — not the best response for this situation; (b) No follow-up because they are stable — not the best response for this situation; (c) The same single visit as term babies — not the best response for this situation.</w:t>
      </w:r>
    </w:p>
    <w:p>
      <w:r>
        <w:t>⚠️ Exam Trap: Refer early for any warning sign</w:t>
      </w:r>
    </w:p>
    <w:p>
      <w:r>
        <w:t>⚡ 5-Second Recall: Follow high-risk babies closely</w:t>
      </w:r>
    </w:p>
    <w:p>
      <w:r>
        <w:t>Question: During home newborn visits, the family is taught?</w:t>
      </w:r>
    </w:p>
    <w:p>
      <w:r>
        <w:t>(a) Danger signs, feeding, warmth, cord care and when to seek care immediately</w:t>
      </w:r>
    </w:p>
    <w:p>
      <w:r>
        <w:t>(b) Nothing about newborn care</w:t>
      </w:r>
    </w:p>
    <w:p>
      <w:r>
        <w:t>(c) To wait for symptoms to worsen before seeking care</w:t>
      </w:r>
    </w:p>
    <w:p>
      <w:r>
        <w:t>(d) Only about adult nutrition</w:t>
      </w:r>
    </w:p>
    <w:p>
      <w:r>
        <w:t>Answer: a</w:t>
      </w:r>
    </w:p>
    <w:p>
      <w:r>
        <w:t>Solution: ✅ Correct Answer: a. Danger signs, feeding, warmth, cord care and when to seek care immediately.</w:t>
      </w:r>
    </w:p>
    <w:p>
      <w:r>
        <w:t>🧠 Clinical Rationale: Home visits educate families on danger signs, breastfeeding, keeping the baby warm, cord care and timely care-seeking</w:t>
      </w:r>
    </w:p>
    <w:p>
      <w:r>
        <w:t>🔍 Key Clues: Teach danger signs + feeding + warmth + cord care</w:t>
      </w:r>
    </w:p>
    <w:p>
      <w:r>
        <w:t>🩺 Nursing Action: Confirm the family knows the emergency plan</w:t>
      </w:r>
    </w:p>
    <w:p>
      <w:r>
        <w:t>❌ Why Not Others: (b) Nothing about newborn care — not the best response for this situation; (c) To wait for symptoms to worsen before seeking care — not the best response for this situation; (d) Only about adult nutrition — not the best response for this situation.</w:t>
      </w:r>
    </w:p>
    <w:p>
      <w:r>
        <w:t>⚠️ Exam Trap: Encourage early care-seeking</w:t>
      </w:r>
    </w:p>
    <w:p>
      <w:r>
        <w:t>⚡ 5-Second Recall: Educate families at home</w:t>
      </w:r>
    </w:p>
    <w:p>
      <w:r>
        <w:t>Question: The nurse is teaching the parent about home-based newborn care visits. Which statement by the parent indicates correct understanding?</w:t>
      </w:r>
    </w:p>
    <w:p>
      <w:r>
        <w:t>(a) Every month for the first year only</w:t>
      </w:r>
    </w:p>
    <w:p>
      <w:r>
        <w:t>(b) Only when the mother calls with a problem</w:t>
      </w:r>
    </w:p>
    <w:p>
      <w:r>
        <w:t>(c) Only day 30 once</w:t>
      </w:r>
    </w:p>
    <w:p>
      <w:r>
        <w:t>(d) Days 3, 7, 14, 21 and 28 after birth to check for danger signs and support feeding</w:t>
      </w:r>
    </w:p>
    <w:p>
      <w:r>
        <w:t>Answer: d</w:t>
      </w:r>
    </w:p>
    <w:p>
      <w:r>
        <w:t>Solution: ✅ Correct Answer: d. Days 3, 7, 14, 21 and 28 after birth to check for danger signs and support feeding.</w:t>
      </w:r>
    </w:p>
    <w:p>
      <w:r>
        <w:t>🧠 Clinical Rationale: HBNC schedules ASHA visits on days 3, 7, 14, 21 and 28 to detect danger signs, support breastfeeding and weigh the baby</w:t>
      </w:r>
    </w:p>
    <w:p>
      <w:r>
        <w:t>🩺 Nursing Action: Check for newborn danger signs at each visit</w:t>
      </w:r>
    </w:p>
    <w:p>
      <w:r>
        <w:t>❌ Why Not Others: (a) Every month for the first year only — not the best response for this situation; (b) Only when the mother calls with a problem — not the best response for this situation; (c) Only day 30 once — not the best response for this situation.</w:t>
      </w:r>
    </w:p>
    <w:p>
      <w:r>
        <w:t>⚠️ Exam Trap: Support breastfeeding and warmth</w:t>
      </w:r>
    </w:p>
    <w:p>
      <w:r>
        <w:t>🌟 PNC Exam Pearl: HBNC = home visits in the first month</w:t>
      </w:r>
    </w:p>
    <w:p>
      <w:r>
        <w:t>⚡ 5-Second Recall: Refer sick newborns urgently</w:t>
      </w:r>
    </w:p>
    <w:p>
      <w:r>
        <w:t>Question: The nurse is teaching the parent about HBNC newborn danger sign checks. Which statement by the parent indicates correct understanding?</w:t>
      </w:r>
    </w:p>
    <w:p>
      <w:r>
        <w:t>(a) No specific signs at all</w:t>
      </w:r>
    </w:p>
    <w:p>
      <w:r>
        <w:t>(b) Only the mother's comfort</w:t>
      </w:r>
    </w:p>
    <w:p>
      <w:r>
        <w:t>(c) Only the weight once</w:t>
      </w:r>
    </w:p>
    <w:p>
      <w:r>
        <w:t>(d) Feeding difficulty, lethargy, temperature problems, breathing difficulty, jaundice, convulsions and umbilical redness</w:t>
      </w:r>
    </w:p>
    <w:p>
      <w:r>
        <w:t>Answer: d</w:t>
      </w:r>
    </w:p>
    <w:p>
      <w:r>
        <w:t>Solution: ✅ Correct Answer: d.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🩺 Nursing Action: Weigh the baby and plot growth</w:t>
      </w:r>
    </w:p>
    <w:p>
      <w:r>
        <w:t>❌ Why Not Others: (a) No specific signs at all — not the best response for this situation; (b) Only the mother's comfort — not the best response for this situation; (c) Only the weight once — not the best response for this situation.</w:t>
      </w:r>
    </w:p>
    <w:p>
      <w:r>
        <w:t>⚠️ Exam Trap: Refer immediately for any danger sign</w:t>
      </w:r>
    </w:p>
    <w:p>
      <w:r>
        <w:t>⚡ 5-Second Recall: HBNC detects problems early</w:t>
      </w:r>
    </w:p>
    <w:p>
      <w:r>
        <w:t>Question: The nurse is teaching the parent about HBNC breastfeeding support. Which statement by the parent indicates correct understanding?</w:t>
      </w:r>
    </w:p>
    <w:p>
      <w:r>
        <w:t>(a) Giving formula samples routinely</w:t>
      </w:r>
    </w:p>
    <w:p>
      <w:r>
        <w:t>(b) Discouraging feeding at night</w:t>
      </w:r>
    </w:p>
    <w:p>
      <w:r>
        <w:t>(c) Observing a feed, correcting positioning and attachment and encouraging exclusive breastfeeding</w:t>
      </w:r>
    </w:p>
    <w:p>
      <w:r>
        <w:t>(d) Telling her to stop breastfeeding after day 3</w:t>
      </w:r>
    </w:p>
    <w:p>
      <w:r>
        <w:t>Answer: c</w:t>
      </w:r>
    </w:p>
    <w:p>
      <w:r>
        <w:t>Solution: ✅ Correct Answer: c. Observing a feed, correcting positioning and attachment and encouraging exclusive breastfeeding.</w:t>
      </w:r>
    </w:p>
    <w:p>
      <w:r>
        <w:t>🧠 Clinical Rationale: Home visits observe and support breastfeeding — correct attachment, positioning and exclusive breastfeeding through the first 6 months</w:t>
      </w:r>
    </w:p>
    <w:p>
      <w:r>
        <w:t>🩺 Nursing Action: Address feeding problems early</w:t>
      </w:r>
    </w:p>
    <w:p>
      <w:r>
        <w:t>❌ Why Not Others: (a) Giving formula samples routinely — not the best response for this situation; (b) Discouraging feeding at night — not the best response for this situation; (d) Telling her to stop breastfeeding after day 3 — not the best response for this situation.</w:t>
      </w:r>
    </w:p>
    <w:p>
      <w:r>
        <w:t>⚠️ Exam Trap: Breastfeeding support prevents early weaning and growth faltering</w:t>
      </w:r>
    </w:p>
    <w:p>
      <w:r>
        <w:t>⚡ 5-Second Recall: Support breastfeeding at home</w:t>
      </w:r>
    </w:p>
    <w:p>
      <w:r>
        <w:t>Question: The nurse is teaching the parent about high-risk newborn home follow-up. Which statement by the parent indicates correct understanding?</w:t>
      </w:r>
    </w:p>
    <w:p>
      <w:r>
        <w:t>(a) The same single visit as term babies</w:t>
      </w:r>
    </w:p>
    <w:p>
      <w:r>
        <w:t>(b) Weight monitoring only at 1 year</w:t>
      </w:r>
    </w:p>
    <w:p>
      <w:r>
        <w:t>(c) More frequent follow-up visits, careful growth monitoring and early referral for any concern</w:t>
      </w:r>
    </w:p>
    <w:p>
      <w:r>
        <w:t>(d) No follow-up because they are stable</w:t>
      </w:r>
    </w:p>
    <w:p>
      <w:r>
        <w:t>Answer: c</w:t>
      </w:r>
    </w:p>
    <w:p>
      <w:r>
        <w:t>Solution: ✅ Correct Answer: c. More frequent follow-up visits, careful growth monitoring and early referral for any concern.</w:t>
      </w:r>
    </w:p>
    <w:p>
      <w:r>
        <w:t>🧠 Clinical Rationale: High-risk newborns (preterm, LBW) need intensified follow-up — frequent visits, growth tracking and low-threshold referral</w:t>
      </w:r>
    </w:p>
    <w:p>
      <w:r>
        <w:t>🩺 Nursing Action: Monitor weight gain and feeding closely</w:t>
      </w:r>
    </w:p>
    <w:p>
      <w:r>
        <w:t>❌ Why Not Others: (a) The same single visit as term babies — not the best response for this situation; (b) Weight monitoring only at 1 year — not the best response for this situation; (d) No follow-up because they are stable — not the best response for this situation.</w:t>
      </w:r>
    </w:p>
    <w:p>
      <w:r>
        <w:t>⚠️ Exam Trap: Refer early for any warning sign</w:t>
      </w:r>
    </w:p>
    <w:p>
      <w:r>
        <w:t>⚡ 5-Second Recall: Follow high-risk babies closely</w:t>
      </w:r>
    </w:p>
    <w:p>
      <w:r>
        <w:t>Question: The nurse is teaching the parent about family education during home visits. Which statement by the parent indicates correct understanding?</w:t>
      </w:r>
    </w:p>
    <w:p>
      <w:r>
        <w:t>(a) Only about adult nutrition</w:t>
      </w:r>
    </w:p>
    <w:p>
      <w:r>
        <w:t>(b) Danger signs, feeding, warmth, cord care and when to seek care immediately</w:t>
      </w:r>
    </w:p>
    <w:p>
      <w:r>
        <w:t>(c) To wait for symptoms to worsen before seeking care</w:t>
      </w:r>
    </w:p>
    <w:p>
      <w:r>
        <w:t>(d) Nothing about newborn care</w:t>
      </w:r>
    </w:p>
    <w:p>
      <w:r>
        <w:t>Answer: b</w:t>
      </w:r>
    </w:p>
    <w:p>
      <w:r>
        <w:t>Solution: ✅ Correct Answer: b. Danger signs, feeding, warmth, cord care and when to seek care immediately.</w:t>
      </w:r>
    </w:p>
    <w:p>
      <w:r>
        <w:t>🧠 Clinical Rationale: Home visits educate families on danger signs, breastfeeding, keeping the baby warm, cord care and timely care-seeking</w:t>
      </w:r>
    </w:p>
    <w:p>
      <w:r>
        <w:t>🩺 Nursing Action: Confirm the family knows the emergency plan</w:t>
      </w:r>
    </w:p>
    <w:p>
      <w:r>
        <w:t>❌ Why Not Others: (a) Only about adult nutrition — not the best response for this situation; (c) To wait for symptoms to worsen before seeking care — not the best response for this situation; (d) Nothing about newborn care — not the best response for this situation.</w:t>
      </w:r>
    </w:p>
    <w:p>
      <w:r>
        <w:t>⚠️ Exam Trap: Encourage early care-seeking</w:t>
      </w:r>
    </w:p>
    <w:p>
      <w:r>
        <w:t>⚡ 5-Second Recall: Educate families at home</w:t>
      </w:r>
    </w:p>
    <w:p>
      <w:r>
        <w:t>Question: A child needing care for home-based newborn care visits is admitted to the pediatric unit. Which nursing action should the nurse perform FIRST?</w:t>
      </w:r>
    </w:p>
    <w:p>
      <w:r>
        <w:t>(a) Every month for the first year only</w:t>
      </w:r>
    </w:p>
    <w:p>
      <w:r>
        <w:t>(b) Days 3, 7, 14, 21 and 28 after birth to check for danger signs and support feeding</w:t>
      </w:r>
    </w:p>
    <w:p>
      <w:r>
        <w:t>(c) Only when the mother calls with a problem</w:t>
      </w:r>
    </w:p>
    <w:p>
      <w:r>
        <w:t>(d) Only day 30 once</w:t>
      </w:r>
    </w:p>
    <w:p>
      <w:r>
        <w:t>Answer: b</w:t>
      </w:r>
    </w:p>
    <w:p>
      <w:r>
        <w:t>Solution: ✅ Correct Answer: b. Days 3, 7, 14, 21 and 28 after birth to check for danger signs and support feeding.</w:t>
      </w:r>
    </w:p>
    <w:p>
      <w:r>
        <w:t>🧠 Clinical Rationale: HBNC schedules ASHA visits on days 3, 7, 14, 21 and 28 to detect danger signs, support breastfeeding and weigh the baby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newborn danger signs at each visit</w:t>
      </w:r>
    </w:p>
    <w:p>
      <w:r>
        <w:t>❌ Why Not Others: (a) Every month for the first year only — not the best response for this situation; (c) Only when the mother calls with a problem — not the best response for this situation; (d) Only day 30 once — not the best response for this situation.</w:t>
      </w:r>
    </w:p>
    <w:p>
      <w:r>
        <w:t>⚡ 5-Second Recall: Refer sick newborns urgently</w:t>
      </w:r>
    </w:p>
    <w:p>
      <w:r>
        <w:t>Question: A child needing care for HBNC newborn danger sign checks is admitted to the pediatric unit. Which nursing action should the nurse perform FIRST?</w:t>
      </w:r>
    </w:p>
    <w:p>
      <w:r>
        <w:t>(a) Only the weight once</w:t>
      </w:r>
    </w:p>
    <w:p>
      <w:r>
        <w:t>(b) No specific signs at all</w:t>
      </w:r>
    </w:p>
    <w:p>
      <w:r>
        <w:t>(c) Only the mother's comfort</w:t>
      </w:r>
    </w:p>
    <w:p>
      <w:r>
        <w:t>(d) Feeding difficulty, lethargy, temperature problems, breathing difficulty, jaundice, convulsions and umbilical redness</w:t>
      </w:r>
    </w:p>
    <w:p>
      <w:r>
        <w:t>Answer: d</w:t>
      </w:r>
    </w:p>
    <w:p>
      <w:r>
        <w:t>Solution: ✅ Correct Answer: d.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the baby and plot growth</w:t>
      </w:r>
    </w:p>
    <w:p>
      <w:r>
        <w:t>❌ Why Not Others: (a) Only the weight once — not the best response for this situation; (b) No specific signs at all — not the best response for this situation; (c) Only the mother's comfort — not the best response for this situation.</w:t>
      </w:r>
    </w:p>
    <w:p>
      <w:r>
        <w:t>⚡ 5-Second Recall: HBNC detects problems early</w:t>
      </w:r>
    </w:p>
    <w:p>
      <w:r>
        <w:t>Question: A child needing care for HBNC breastfeeding support is admitted to the pediatric unit. Which nursing action should the nurse perform FIRST?</w:t>
      </w:r>
    </w:p>
    <w:p>
      <w:r>
        <w:t>(a) Giving formula samples routinely</w:t>
      </w:r>
    </w:p>
    <w:p>
      <w:r>
        <w:t>(b) Observing a feed, correcting positioning and attachment and encouraging exclusive breastfeeding</w:t>
      </w:r>
    </w:p>
    <w:p>
      <w:r>
        <w:t>(c) Discouraging feeding at night</w:t>
      </w:r>
    </w:p>
    <w:p>
      <w:r>
        <w:t>(d) Telling her to stop breastfeeding after day 3</w:t>
      </w:r>
    </w:p>
    <w:p>
      <w:r>
        <w:t>Answer: b</w:t>
      </w:r>
    </w:p>
    <w:p>
      <w:r>
        <w:t>Solution: ✅ Correct Answer: b. Observing a feed, correcting positioning and attachment and encouraging exclusive breastfeeding.</w:t>
      </w:r>
    </w:p>
    <w:p>
      <w:r>
        <w:t>🧠 Clinical Rationale: Home visits observe and support breastfeeding — correct attachment, positioning and exclusive breastfeeding through the first 6 months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Address feeding problems early</w:t>
      </w:r>
    </w:p>
    <w:p>
      <w:r>
        <w:t>❌ Why Not Others: (a) Giving formula samples routinely — not the best response for this situation; (c) Discouraging feeding at night — not the best response for this situation; (d) Telling her to stop breastfeeding after day 3 — not the best response for this situation.</w:t>
      </w:r>
    </w:p>
    <w:p>
      <w:r>
        <w:t>⚡ 5-Second Recall: Support breastfeeding at home</w:t>
      </w:r>
    </w:p>
    <w:p>
      <w:r>
        <w:t>Question: A child needing care for high-risk newborn home follow-up is admitted to the pediatric unit. Which nursing action should the nurse perform FIRST?</w:t>
      </w:r>
    </w:p>
    <w:p>
      <w:r>
        <w:t>(a) No follow-up because they are stable</w:t>
      </w:r>
    </w:p>
    <w:p>
      <w:r>
        <w:t>(b) Weight monitoring only at 1 year</w:t>
      </w:r>
    </w:p>
    <w:p>
      <w:r>
        <w:t>(c) More frequent follow-up visits, careful growth monitoring and early referral for any concern</w:t>
      </w:r>
    </w:p>
    <w:p>
      <w:r>
        <w:t>(d) The same single visit as term babies</w:t>
      </w:r>
    </w:p>
    <w:p>
      <w:r>
        <w:t>Answer: c</w:t>
      </w:r>
    </w:p>
    <w:p>
      <w:r>
        <w:t>Solution: ✅ Correct Answer: c. More frequent follow-up visits, careful growth monitoring and early referral for any concern.</w:t>
      </w:r>
    </w:p>
    <w:p>
      <w:r>
        <w:t>🧠 Clinical Rationale: High-risk newborns (preterm, LBW) need intensified follow-up — frequent visits, growth tracking and low-threshold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weight gain and feeding closely</w:t>
      </w:r>
    </w:p>
    <w:p>
      <w:r>
        <w:t>❌ Why Not Others: (a) No follow-up because they are stable — not the best response for this situation; (b) Weight monitoring only at 1 year — not the best response for this situation; (d) The same single visit as term babies — not the best response for this situation.</w:t>
      </w:r>
    </w:p>
    <w:p>
      <w:r>
        <w:t>⚡ 5-Second Recall: Follow high-risk babies closely</w:t>
      </w:r>
    </w:p>
    <w:p>
      <w:r>
        <w:t>Question: A child needing care for family education during home visits is admitted to the pediatric unit. Which nursing action should the nurse perform FIRST?</w:t>
      </w:r>
    </w:p>
    <w:p>
      <w:r>
        <w:t>(a) To wait for symptoms to worsen before seeking care</w:t>
      </w:r>
    </w:p>
    <w:p>
      <w:r>
        <w:t>(b) Nothing about newborn care</w:t>
      </w:r>
    </w:p>
    <w:p>
      <w:r>
        <w:t>(c) Danger signs, feeding, warmth, cord care and when to seek care immediately</w:t>
      </w:r>
    </w:p>
    <w:p>
      <w:r>
        <w:t>(d) Only about adult nutrition</w:t>
      </w:r>
    </w:p>
    <w:p>
      <w:r>
        <w:t>Answer: c</w:t>
      </w:r>
    </w:p>
    <w:p>
      <w:r>
        <w:t>Solution: ✅ Correct Answer: c. Danger signs, feeding, warmth, cord care and when to seek care immediately.</w:t>
      </w:r>
    </w:p>
    <w:p>
      <w:r>
        <w:t>🧠 Clinical Rationale: Home visits educate families on danger signs, breastfeeding, keeping the baby warm, cord care and timely care-seeking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family knows the emergency plan</w:t>
      </w:r>
    </w:p>
    <w:p>
      <w:r>
        <w:t>❌ Why Not Others: (a) To wait for symptoms to worsen before seeking care — not the best response for this situation; (b) Nothing about newborn care — not the best response for this situation; (d) Only about adult nutrition — not the best response for this situation.</w:t>
      </w:r>
    </w:p>
    <w:p>
      <w:r>
        <w:t>⚡ 5-Second Recall: Educate families at home</w:t>
      </w:r>
    </w:p>
    <w:p>
      <w:r>
        <w:t>Question: Which assessment finding in a child with home-based newborn care visits is MOST concerning and requires immediate follow-up?</w:t>
      </w:r>
    </w:p>
    <w:p>
      <w:r>
        <w:t>(a) Every month for the first year only</w:t>
      </w:r>
    </w:p>
    <w:p>
      <w:r>
        <w:t>(b) Days 3, 7, 14, 21 and 28 after birth to check for danger signs and support feeding</w:t>
      </w:r>
    </w:p>
    <w:p>
      <w:r>
        <w:t>(c) Only when the mother calls with a problem</w:t>
      </w:r>
    </w:p>
    <w:p>
      <w:r>
        <w:t>(d) Only day 30 once</w:t>
      </w:r>
    </w:p>
    <w:p>
      <w:r>
        <w:t>Answer: b</w:t>
      </w:r>
    </w:p>
    <w:p>
      <w:r>
        <w:t>Solution: ✅ Correct Answer: b. Days 3, 7, 14, 21 and 28 after birth to check for danger signs and support feeding.</w:t>
      </w:r>
    </w:p>
    <w:p>
      <w:r>
        <w:t>🧠 Clinical Rationale: HBNC schedules ASHA visits on days 3, 7, 14, 21 and 28 to detect danger signs, support breastfeeding and weigh the baby</w:t>
      </w:r>
    </w:p>
    <w:p>
      <w:r>
        <w:t>🔍 Key Clues: ASHA visits: days 3, 7, 14, 21, 28</w:t>
      </w:r>
    </w:p>
    <w:p>
      <w:r>
        <w:t>🩺 Nursing Action: Check for newborn danger signs at each visit</w:t>
      </w:r>
    </w:p>
    <w:p>
      <w:r>
        <w:t>❌ Why Not Others: (a) Every month for the first year only — not the best response for this situation; (c) Only when the mother calls with a problem — not the best response for this situation; (d) Only day 30 once — not the best response for this situation.</w:t>
      </w:r>
    </w:p>
    <w:p>
      <w:r>
        <w:t>⚡ 5-Second Recall: Refer sick newborns urgently</w:t>
      </w:r>
    </w:p>
    <w:p>
      <w:r>
        <w:t>Question: Which assessment finding in a child with HBNC newborn danger sign checks is MOST concerning and requires immediate follow-up?</w:t>
      </w:r>
    </w:p>
    <w:p>
      <w:r>
        <w:t>(a) Only the mother's comfort</w:t>
      </w:r>
    </w:p>
    <w:p>
      <w:r>
        <w:t>(b) No specific signs at all</w:t>
      </w:r>
    </w:p>
    <w:p>
      <w:r>
        <w:t>(c) Only the weight once</w:t>
      </w:r>
    </w:p>
    <w:p>
      <w:r>
        <w:t>(d) Feeding difficulty, lethargy, temperature problems, breathing difficulty, jaundice, convulsions and umbilical redness</w:t>
      </w:r>
    </w:p>
    <w:p>
      <w:r>
        <w:t>Answer: d</w:t>
      </w:r>
    </w:p>
    <w:p>
      <w:r>
        <w:t>Solution: ✅ Correct Answer: d.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🔍 Key Clues: Check feeding + activity + temperature + breathing + cord signs</w:t>
      </w:r>
    </w:p>
    <w:p>
      <w:r>
        <w:t>🩺 Nursing Action: Weigh the baby and plot growth</w:t>
      </w:r>
    </w:p>
    <w:p>
      <w:r>
        <w:t>❌ Why Not Others: (a) Only the mother's comfort — not the best response for this situation; (b) No specific signs at all — not the best response for this situation; (c) Only the weight once — not the best response for this situation.</w:t>
      </w:r>
    </w:p>
    <w:p>
      <w:r>
        <w:t>⚡ 5-Second Recall: HBNC detects problems early</w:t>
      </w:r>
    </w:p>
    <w:p>
      <w:r>
        <w:t>Question: Which assessment finding in a child with HBNC breastfeeding support is MOST concerning and requires immediate follow-up?</w:t>
      </w:r>
    </w:p>
    <w:p>
      <w:r>
        <w:t>(a) Discouraging feeding at night</w:t>
      </w:r>
    </w:p>
    <w:p>
      <w:r>
        <w:t>(b) Observing a feed, correcting positioning and attachment and encouraging exclusive breastfeeding</w:t>
      </w:r>
    </w:p>
    <w:p>
      <w:r>
        <w:t>(c) Telling her to stop breastfeeding after day 3</w:t>
      </w:r>
    </w:p>
    <w:p>
      <w:r>
        <w:t>(d) Giving formula samples routinely</w:t>
      </w:r>
    </w:p>
    <w:p>
      <w:r>
        <w:t>Answer: b</w:t>
      </w:r>
    </w:p>
    <w:p>
      <w:r>
        <w:t>Solution: ✅ Correct Answer: b. Observing a feed, correcting positioning and attachment and encouraging exclusive breastfeeding.</w:t>
      </w:r>
    </w:p>
    <w:p>
      <w:r>
        <w:t>🧠 Clinical Rationale: Home visits observe and support breastfeeding — correct attachment, positioning and exclusive breastfeeding through the first 6 months</w:t>
      </w:r>
    </w:p>
    <w:p>
      <w:r>
        <w:t>🔍 Key Clues: Observe a feed + correct latch + encourage exclusive breastfeeding</w:t>
      </w:r>
    </w:p>
    <w:p>
      <w:r>
        <w:t>🩺 Nursing Action: Address feeding problems early</w:t>
      </w:r>
    </w:p>
    <w:p>
      <w:r>
        <w:t>❌ Why Not Others: (a) Discouraging feeding at night — not the best response for this situation; (c) Telling her to stop breastfeeding after day 3 — not the best response for this situation; (d) Giving formula samples routinely — not the best response for this situation.</w:t>
      </w:r>
    </w:p>
    <w:p>
      <w:r>
        <w:t>⚡ 5-Second Recall: Support breastfeeding at home</w:t>
      </w:r>
    </w:p>
    <w:p>
      <w:r>
        <w:t>Question: Which assessment finding in a child with high-risk newborn home follow-up is MOST concerning and requires immediate follow-up?</w:t>
      </w:r>
    </w:p>
    <w:p>
      <w:r>
        <w:t>(a) Weight monitoring only at 1 year</w:t>
      </w:r>
    </w:p>
    <w:p>
      <w:r>
        <w:t>(b) The same single visit as term babies</w:t>
      </w:r>
    </w:p>
    <w:p>
      <w:r>
        <w:t>(c) More frequent follow-up visits, careful growth monitoring and early referral for any concern</w:t>
      </w:r>
    </w:p>
    <w:p>
      <w:r>
        <w:t>(d) No follow-up because they are stable</w:t>
      </w:r>
    </w:p>
    <w:p>
      <w:r>
        <w:t>Answer: c</w:t>
      </w:r>
    </w:p>
    <w:p>
      <w:r>
        <w:t>Solution: ✅ Correct Answer: c. More frequent follow-up visits, careful growth monitoring and early referral for any concern.</w:t>
      </w:r>
    </w:p>
    <w:p>
      <w:r>
        <w:t>🧠 Clinical Rationale: High-risk newborns (preterm, LBW) need intensified follow-up — frequent visits, growth tracking and low-threshold referral</w:t>
      </w:r>
    </w:p>
    <w:p>
      <w:r>
        <w:t>🔍 Key Clues: High-risk newborns = more frequent follow-up</w:t>
      </w:r>
    </w:p>
    <w:p>
      <w:r>
        <w:t>🩺 Nursing Action: Monitor weight gain and feeding closely</w:t>
      </w:r>
    </w:p>
    <w:p>
      <w:r>
        <w:t>❌ Why Not Others: (a) Weight monitoring only at 1 year — not the best response for this situation; (b) The same single visit as term babies — not the best response for this situation; (d) No follow-up because they are stable — not the best response for this situation.</w:t>
      </w:r>
    </w:p>
    <w:p>
      <w:r>
        <w:t>⚡ 5-Second Recall: Follow high-risk babies closely</w:t>
      </w:r>
    </w:p>
    <w:p>
      <w:r>
        <w:t>Question: Which assessment finding in a child with family education during home visits is MOST concerning and requires immediate follow-up?</w:t>
      </w:r>
    </w:p>
    <w:p>
      <w:r>
        <w:t>(a) Danger signs, feeding, warmth, cord care and when to seek care immediately</w:t>
      </w:r>
    </w:p>
    <w:p>
      <w:r>
        <w:t>(b) Only about adult nutrition</w:t>
      </w:r>
    </w:p>
    <w:p>
      <w:r>
        <w:t>(c) Nothing about newborn care</w:t>
      </w:r>
    </w:p>
    <w:p>
      <w:r>
        <w:t>(d) To wait for symptoms to worsen before seeking care</w:t>
      </w:r>
    </w:p>
    <w:p>
      <w:r>
        <w:t>Answer: a</w:t>
      </w:r>
    </w:p>
    <w:p>
      <w:r>
        <w:t>Solution: ✅ Correct Answer: a. Danger signs, feeding, warmth, cord care and when to seek care immediately.</w:t>
      </w:r>
    </w:p>
    <w:p>
      <w:r>
        <w:t>🧠 Clinical Rationale: Home visits educate families on danger signs, breastfeeding, keeping the baby warm, cord care and timely care-seeking</w:t>
      </w:r>
    </w:p>
    <w:p>
      <w:r>
        <w:t>🔍 Key Clues: Teach danger signs + feeding + warmth + cord care</w:t>
      </w:r>
    </w:p>
    <w:p>
      <w:r>
        <w:t>🩺 Nursing Action: Confirm the family knows the emergency plan</w:t>
      </w:r>
    </w:p>
    <w:p>
      <w:r>
        <w:t>❌ Why Not Others: (b) Only about adult nutrition — not the best response for this situation; (c) Nothing about newborn care — not the best response for this situation; (d) To wait for symptoms to worsen before seeking care — not the best response for this situation.</w:t>
      </w:r>
    </w:p>
    <w:p>
      <w:r>
        <w:t>⚡ 5-Second Recall: Educate families at home</w:t>
      </w:r>
    </w:p>
    <w:p>
      <w:r>
        <w:t>Question: The nurse demonstrates correct understanding of home-based newborn care visits by identifying which response as appropriate?</w:t>
      </w:r>
    </w:p>
    <w:p>
      <w:r>
        <w:t>(a) Only day 30 once</w:t>
      </w:r>
    </w:p>
    <w:p>
      <w:r>
        <w:t>(b) Days 3, 7, 14, 21 and 28 after birth to check for danger signs and support feeding</w:t>
      </w:r>
    </w:p>
    <w:p>
      <w:r>
        <w:t>(c) Only when the mother calls with a problem</w:t>
      </w:r>
    </w:p>
    <w:p>
      <w:r>
        <w:t>(d) Every month for the first year only</w:t>
      </w:r>
    </w:p>
    <w:p>
      <w:r>
        <w:t>Answer: b</w:t>
      </w:r>
    </w:p>
    <w:p>
      <w:r>
        <w:t>Solution: ✅ Correct Answer: b. Days 3, 7, 14, 21 and 28 after birth to check for danger signs and support feeding.</w:t>
      </w:r>
    </w:p>
    <w:p>
      <w:r>
        <w:t>🧠 Clinical Rationale: HBNC schedules ASHA visits on days 3, 7, 14, 21 and 28 to detect danger signs, support breastfeeding and weigh the baby</w:t>
      </w:r>
    </w:p>
    <w:p>
      <w:r>
        <w:t>🩺 Nursing Action: Check for newborn danger signs at each visit</w:t>
      </w:r>
    </w:p>
    <w:p>
      <w:r>
        <w:t>❌ Why Not Others: (a) Only day 30 once — not the best response for this situation; (c) Only when the mother calls with a problem — not the best response for this situation; (d) Every month for the first year only — not the best response for this situation.</w:t>
      </w:r>
    </w:p>
    <w:p>
      <w:r>
        <w:t>⚡ 5-Second Recall: Refer sick newborns urgently</w:t>
      </w:r>
    </w:p>
    <w:p>
      <w:r>
        <w:t>Question: The nurse demonstrates correct understanding of HBNC newborn danger sign checks by identifying which response as appropriate?</w:t>
      </w:r>
    </w:p>
    <w:p>
      <w:r>
        <w:t>(a) Only the mother's comfort</w:t>
      </w:r>
    </w:p>
    <w:p>
      <w:r>
        <w:t>(b) No specific signs at all</w:t>
      </w:r>
    </w:p>
    <w:p>
      <w:r>
        <w:t>(c) Only the weight once</w:t>
      </w:r>
    </w:p>
    <w:p>
      <w:r>
        <w:t>(d) Feeding difficulty, lethargy, temperature problems, breathing difficulty, jaundice, convulsions and umbilical redness</w:t>
      </w:r>
    </w:p>
    <w:p>
      <w:r>
        <w:t>Answer: d</w:t>
      </w:r>
    </w:p>
    <w:p>
      <w:r>
        <w:t>Solution: ✅ Correct Answer: d.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🩺 Nursing Action: Weigh the baby and plot growth</w:t>
      </w:r>
    </w:p>
    <w:p>
      <w:r>
        <w:t>❌ Why Not Others: (a) Only the mother's comfort — not the best response for this situation; (b) No specific signs at all — not the best response for this situation; (c) Only the weight once — not the best response for this situation.</w:t>
      </w:r>
    </w:p>
    <w:p>
      <w:r>
        <w:t>⚡ 5-Second Recall: HBNC detects problems 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