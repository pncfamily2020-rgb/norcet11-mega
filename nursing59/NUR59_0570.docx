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Zinc supplementation (10-20 mg daily for 14 days) during diarrhea?</w:t>
      </w:r>
    </w:p>
    <w:p>
      <w:r>
        <w:t>(a) Reduces the duration and severity of the episode and prevents future diarrhea</w:t>
      </w:r>
    </w:p>
    <w:p>
      <w:r>
        <w:t>(b) Causes dehydration</w:t>
      </w:r>
    </w:p>
    <w:p>
      <w:r>
        <w:t>(c) Stops diarrhea instantly</w:t>
      </w:r>
    </w:p>
    <w:p>
      <w:r>
        <w:t>(d) Replaces the need for ORS</w:t>
      </w:r>
    </w:p>
    <w:p>
      <w:r>
        <w:t>Answer: a</w:t>
      </w:r>
    </w:p>
    <w:p>
      <w:r>
        <w:t>Solution: ✅ Correct Answer: a. Reduces the duration and severity of the episode and prevents future diarrhea.</w:t>
      </w:r>
    </w:p>
    <w:p>
      <w:r>
        <w:t>🧠 Clinical Rationale: Zinc shortens and lessens diarrhea and reduces the risk of subsequent episodes over the next 2-3 months — a standard part of diarrhea treatment</w:t>
      </w:r>
    </w:p>
    <w:p>
      <w:r>
        <w:t>🔍 Key Clues: Zinc = shorter, less severe diarrhea</w:t>
      </w:r>
    </w:p>
    <w:p>
      <w:r>
        <w:t>🩺 Nursing Action: Give 10 mg (under 6 months) or 20 mg (6 months and above) daily for 14 days</w:t>
      </w:r>
    </w:p>
    <w:p>
      <w:r>
        <w:t>❌ Why Not Others: (b) Causes dehydration — not the best response for this situation; (c) Stops diarrhea instantly — not the best response for this situation; (d) Replaces the need for ORS — not the best response for this situation.</w:t>
      </w:r>
    </w:p>
    <w:p>
      <w:r>
        <w:t>⚠️ Exam Trap: Give zinc with ORS and feeding</w:t>
      </w:r>
    </w:p>
    <w:p>
      <w:r>
        <w:t>⚡ 5-Second Recall: Zinc complements, never replaces, ORS</w:t>
      </w:r>
    </w:p>
    <w:p>
      <w:r>
        <w:t>Question: If a child vomits after taking zinc, the mother should?</w:t>
      </w:r>
    </w:p>
    <w:p>
      <w:r>
        <w:t>(a) Stop zinc permanently after one vomit</w:t>
      </w:r>
    </w:p>
    <w:p>
      <w:r>
        <w:t>(b) Double the next dose to compensate</w:t>
      </w:r>
    </w:p>
    <w:p>
      <w:r>
        <w:t>(c) Continue the zinc schedule as advised, giving it with a feed to reduce nausea</w:t>
      </w:r>
    </w:p>
    <w:p>
      <w:r>
        <w:t>(d) Replace zinc with antibiotics only</w:t>
      </w:r>
    </w:p>
    <w:p>
      <w:r>
        <w:t>Answer: c</w:t>
      </w:r>
    </w:p>
    <w:p>
      <w:r>
        <w:t>Solution: ✅ Correct Answer: c. Continue the zinc schedule as advised, giving it with a feed to reduce nausea.</w:t>
      </w:r>
    </w:p>
    <w:p>
      <w:r>
        <w:t>🧠 Clinical Rationale: Zinc may cause mild nausea; giving it with food and continuing the full 14-day course maximizes the benefit — vomiting once is not a reason to stop</w:t>
      </w:r>
    </w:p>
    <w:p>
      <w:r>
        <w:t>🔍 Key Clues: Give zinc with feeds and continue the course</w:t>
      </w:r>
    </w:p>
    <w:p>
      <w:r>
        <w:t>🩺 Nursing Action: Persistent vomiting needs reassessment</w:t>
      </w:r>
    </w:p>
    <w:p>
      <w:r>
        <w:t>❌ Why Not Others: (a) Stop zinc permanently after one vomit — not the best response for this situation; (b) Double the next dose to compensate — not the best response for this situation; (d) Replace zinc with antibiotics only — not the best response for this situation.</w:t>
      </w:r>
    </w:p>
    <w:p>
      <w:r>
        <w:t>⚠️ Exam Trap: Do not double doses</w:t>
      </w:r>
    </w:p>
    <w:p>
      <w:r>
        <w:t>⚡ 5-Second Recall: Continue zinc despite mild nausea</w:t>
      </w:r>
    </w:p>
    <w:p>
      <w:r>
        <w:t>Question: Zinc is particularly important in childhood diarrhea because?</w:t>
      </w:r>
    </w:p>
    <w:p>
      <w:r>
        <w:t>(a) Deficiency is common and supplementation reduces both current and future episodes</w:t>
      </w:r>
    </w:p>
    <w:p>
      <w:r>
        <w:t>(b) It is a vaccine</w:t>
      </w:r>
    </w:p>
    <w:p>
      <w:r>
        <w:t>(c) It replaces all micronutrients</w:t>
      </w:r>
    </w:p>
    <w:p>
      <w:r>
        <w:t>(d) It prevents all infections forever</w:t>
      </w:r>
    </w:p>
    <w:p>
      <w:r>
        <w:t>Answer: a</w:t>
      </w:r>
    </w:p>
    <w:p>
      <w:r>
        <w:t>Solution: ✅ Correct Answer: a. Deficiency is common and supplementation reduces both current and future episodes.</w:t>
      </w:r>
    </w:p>
    <w:p>
      <w:r>
        <w:t>🧠 Clinical Rationale: In settings where zinc deficiency is prevalent, supplementation during diarrhea lowers severity and recurrence — a major public health intervention</w:t>
      </w:r>
    </w:p>
    <w:p>
      <w:r>
        <w:t>🔍 Key Clues: Zinc addresses common deficiency</w:t>
      </w:r>
    </w:p>
    <w:p>
      <w:r>
        <w:t>🩺 Nursing Action: Include zinc in diarrhea kits and counseling</w:t>
      </w:r>
    </w:p>
    <w:p>
      <w:r>
        <w:t>❌ Why Not Others: (b) It is a vaccine — not the best response for this situation; (c) It replaces all micronutrients — not the best response for this situation; (d) It prevents all infections forever — not the best response for this situation.</w:t>
      </w:r>
    </w:p>
    <w:p>
      <w:r>
        <w:t>⚠️ Exam Trap: Prevention of deficiency also matters long-term</w:t>
      </w:r>
    </w:p>
    <w:p>
      <w:r>
        <w:t>⚡ 5-Second Recall: Zinc = key diarrhea intervention</w:t>
      </w:r>
    </w:p>
    <w:p>
      <w:r>
        <w:t>Question: The nurse is teaching the parent about zinc therapy in diarrhea. Which statement by the parent indicates correct understanding?</w:t>
      </w:r>
    </w:p>
    <w:p>
      <w:r>
        <w:t>(a) Reduces the duration and severity of the episode and prevents future diarrhea</w:t>
      </w:r>
    </w:p>
    <w:p>
      <w:r>
        <w:t>(b) Causes dehydration</w:t>
      </w:r>
    </w:p>
    <w:p>
      <w:r>
        <w:t>(c) Stops diarrhea instantly</w:t>
      </w:r>
    </w:p>
    <w:p>
      <w:r>
        <w:t>(d) Replaces the need for ORS</w:t>
      </w:r>
    </w:p>
    <w:p>
      <w:r>
        <w:t>Answer: a</w:t>
      </w:r>
    </w:p>
    <w:p>
      <w:r>
        <w:t>Solution: ✅ Correct Answer: a. Reduces the duration and severity of the episode and prevents future diarrhea.</w:t>
      </w:r>
    </w:p>
    <w:p>
      <w:r>
        <w:t>🧠 Clinical Rationale: Zinc shortens and lessens diarrhea and reduces the risk of subsequent episodes over the next 2-3 months — a standard part of diarrhea treatment</w:t>
      </w:r>
    </w:p>
    <w:p>
      <w:r>
        <w:t>🩺 Nursing Action: Give 10 mg (under 6 months) or 20 mg (6 months and above) daily for 14 days</w:t>
      </w:r>
    </w:p>
    <w:p>
      <w:r>
        <w:t>❌ Why Not Others: (b) Causes dehydration — not the best response for this situation; (c) Stops diarrhea instantly — not the best response for this situation; (d) Replaces the need for ORS — not the best response for this situation.</w:t>
      </w:r>
    </w:p>
    <w:p>
      <w:r>
        <w:t>⚠️ Exam Trap: Give zinc with ORS and feeding</w:t>
      </w:r>
    </w:p>
    <w:p>
      <w:r>
        <w:t>⚡ 5-Second Recall: Zinc complements, never replaces, ORS</w:t>
      </w:r>
    </w:p>
    <w:p>
      <w:r>
        <w:t>Question: The nurse is teaching the parent about zinc side effects and administration. Which statement by the parent indicates correct understanding?</w:t>
      </w:r>
    </w:p>
    <w:p>
      <w:r>
        <w:t>(a) Replace zinc with antibiotics only</w:t>
      </w:r>
    </w:p>
    <w:p>
      <w:r>
        <w:t>(b) Continue the zinc schedule as advised, giving it with a feed to reduce nausea</w:t>
      </w:r>
    </w:p>
    <w:p>
      <w:r>
        <w:t>(c) Double the next dose to compensate</w:t>
      </w:r>
    </w:p>
    <w:p>
      <w:r>
        <w:t>(d) Stop zinc permanently after one vomit</w:t>
      </w:r>
    </w:p>
    <w:p>
      <w:r>
        <w:t>Answer: b</w:t>
      </w:r>
    </w:p>
    <w:p>
      <w:r>
        <w:t>Solution: ✅ Correct Answer: b. Continue the zinc schedule as advised, giving it with a feed to reduce nausea.</w:t>
      </w:r>
    </w:p>
    <w:p>
      <w:r>
        <w:t>🧠 Clinical Rationale: Zinc may cause mild nausea; giving it with food and continuing the full 14-day course maximizes the benefit — vomiting once is not a reason to stop</w:t>
      </w:r>
    </w:p>
    <w:p>
      <w:r>
        <w:t>🩺 Nursing Action: Persistent vomiting needs reassessment</w:t>
      </w:r>
    </w:p>
    <w:p>
      <w:r>
        <w:t>❌ Why Not Others: (a) Replace zinc with antibiotics only — not the best response for this situation; (c) Double the next dose to compensate — not the best response for this situation; (d) Stop zinc permanently after one vomit — not the best response for this situation.</w:t>
      </w:r>
    </w:p>
    <w:p>
      <w:r>
        <w:t>⚠️ Exam Trap: Do not double doses</w:t>
      </w:r>
    </w:p>
    <w:p>
      <w:r>
        <w:t>⚡ 5-Second Recall: Continue zinc despite mild nausea</w:t>
      </w:r>
    </w:p>
    <w:p>
      <w:r>
        <w:t>Question: The nurse is teaching the parent about zinc importance in developing countries. Which statement by the parent indicates correct understanding?</w:t>
      </w:r>
    </w:p>
    <w:p>
      <w:r>
        <w:t>(a) Deficiency is common and supplementation reduces both current and future episodes</w:t>
      </w:r>
    </w:p>
    <w:p>
      <w:r>
        <w:t>(b) It prevents all infections forever</w:t>
      </w:r>
    </w:p>
    <w:p>
      <w:r>
        <w:t>(c) It is a vaccine</w:t>
      </w:r>
    </w:p>
    <w:p>
      <w:r>
        <w:t>(d) It replaces all micronutrients</w:t>
      </w:r>
    </w:p>
    <w:p>
      <w:r>
        <w:t>Answer: a</w:t>
      </w:r>
    </w:p>
    <w:p>
      <w:r>
        <w:t>Solution: ✅ Correct Answer: a. Deficiency is common and supplementation reduces both current and future episodes.</w:t>
      </w:r>
    </w:p>
    <w:p>
      <w:r>
        <w:t>🧠 Clinical Rationale: In settings where zinc deficiency is prevalent, supplementation during diarrhea lowers severity and recurrence — a major public health intervention</w:t>
      </w:r>
    </w:p>
    <w:p>
      <w:r>
        <w:t>🩺 Nursing Action: Include zinc in diarrhea kits and counseling</w:t>
      </w:r>
    </w:p>
    <w:p>
      <w:r>
        <w:t>❌ Why Not Others: (b) It prevents all infections forever — not the best response for this situation; (c) It is a vaccine — not the best response for this situation; (d) It replaces all micronutrients — not the best response for this situation.</w:t>
      </w:r>
    </w:p>
    <w:p>
      <w:r>
        <w:t>⚠️ Exam Trap: Prevention of deficiency also matters long-term</w:t>
      </w:r>
    </w:p>
    <w:p>
      <w:r>
        <w:t>⚡ 5-Second Recall: Zinc = key diarrhea intervention</w:t>
      </w:r>
    </w:p>
    <w:p>
      <w:r>
        <w:t>Question: A child needing care for zinc therapy in diarrhea is admitted to the pediatric unit. Which nursing action should the nurse perform FIRST?</w:t>
      </w:r>
    </w:p>
    <w:p>
      <w:r>
        <w:t>(a) Reduces the duration and severity of the episode and prevents future diarrhea</w:t>
      </w:r>
    </w:p>
    <w:p>
      <w:r>
        <w:t>(b) Causes dehydration</w:t>
      </w:r>
    </w:p>
    <w:p>
      <w:r>
        <w:t>(c) Stops diarrhea instantly</w:t>
      </w:r>
    </w:p>
    <w:p>
      <w:r>
        <w:t>(d) Replaces the need for ORS</w:t>
      </w:r>
    </w:p>
    <w:p>
      <w:r>
        <w:t>Answer: a</w:t>
      </w:r>
    </w:p>
    <w:p>
      <w:r>
        <w:t>Solution: ✅ Correct Answer: a. Reduces the duration and severity of the episode and prevents future diarrhea.</w:t>
      </w:r>
    </w:p>
    <w:p>
      <w:r>
        <w:t>🧠 Clinical Rationale: Zinc shortens and lessens diarrhea and reduces the risk of subsequent episodes over the next 2-3 months — a standard part of diarrhea treatment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Give 10 mg (under 6 months) or 20 mg (6 months and above) daily for 14 days</w:t>
      </w:r>
    </w:p>
    <w:p>
      <w:r>
        <w:t>❌ Why Not Others: (b) Causes dehydration — not the best response for this situation; (c) Stops diarrhea instantly — not the best response for this situation; (d) Replaces the need for ORS — not the best response for this situation.</w:t>
      </w:r>
    </w:p>
    <w:p>
      <w:r>
        <w:t>⚡ 5-Second Recall: Zinc complements, never replaces, ORS</w:t>
      </w:r>
    </w:p>
    <w:p>
      <w:r>
        <w:t>Question: A child needing care for zinc side effects and administration is admitted to the pediatric unit. Which nursing action should the nurse perform FIRST?</w:t>
      </w:r>
    </w:p>
    <w:p>
      <w:r>
        <w:t>(a) Stop zinc permanently after one vomit</w:t>
      </w:r>
    </w:p>
    <w:p>
      <w:r>
        <w:t>(b) Replace zinc with antibiotics only</w:t>
      </w:r>
    </w:p>
    <w:p>
      <w:r>
        <w:t>(c) Double the next dose to compensate</w:t>
      </w:r>
    </w:p>
    <w:p>
      <w:r>
        <w:t>(d) Continue the zinc schedule as advised, giving it with a feed to reduce nausea</w:t>
      </w:r>
    </w:p>
    <w:p>
      <w:r>
        <w:t>Answer: d</w:t>
      </w:r>
    </w:p>
    <w:p>
      <w:r>
        <w:t>Solution: ✅ Correct Answer: d. Continue the zinc schedule as advised, giving it with a feed to reduce nausea.</w:t>
      </w:r>
    </w:p>
    <w:p>
      <w:r>
        <w:t>🧠 Clinical Rationale: Zinc may cause mild nausea; giving it with food and continuing the full 14-day course maximizes the benefit — vomiting once is not a reason to stop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Persistent vomiting needs reassessment</w:t>
      </w:r>
    </w:p>
    <w:p>
      <w:r>
        <w:t>❌ Why Not Others: (a) Stop zinc permanently after one vomit — not the best response for this situation; (b) Replace zinc with antibiotics only — not the best response for this situation; (c) Double the next dose to compensate — not the best response for this situation.</w:t>
      </w:r>
    </w:p>
    <w:p>
      <w:r>
        <w:t>⚡ 5-Second Recall: Continue zinc despite mild nausea</w:t>
      </w:r>
    </w:p>
    <w:p>
      <w:r>
        <w:t>Question: A child needing care for zinc importance in developing countries is admitted to the pediatric unit. Which nursing action should the nurse perform FIRST?</w:t>
      </w:r>
    </w:p>
    <w:p>
      <w:r>
        <w:t>(a) It is a vaccine</w:t>
      </w:r>
    </w:p>
    <w:p>
      <w:r>
        <w:t>(b) It replaces all micronutrients</w:t>
      </w:r>
    </w:p>
    <w:p>
      <w:r>
        <w:t>(c) It prevents all infections forever</w:t>
      </w:r>
    </w:p>
    <w:p>
      <w:r>
        <w:t>(d) Deficiency is common and supplementation reduces both current and future episodes</w:t>
      </w:r>
    </w:p>
    <w:p>
      <w:r>
        <w:t>Answer: d</w:t>
      </w:r>
    </w:p>
    <w:p>
      <w:r>
        <w:t>Solution: ✅ Correct Answer: d. Deficiency is common and supplementation reduces both current and future episodes.</w:t>
      </w:r>
    </w:p>
    <w:p>
      <w:r>
        <w:t>🧠 Clinical Rationale: In settings where zinc deficiency is prevalent, supplementation during diarrhea lowers severity and recurrence — a major public health intervention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Include zinc in diarrhea kits and counseling</w:t>
      </w:r>
    </w:p>
    <w:p>
      <w:r>
        <w:t>❌ Why Not Others: (a) It is a vaccine — not the best response for this situation; (b) It replaces all micronutrients — not the best response for this situation; (c) It prevents all infections forever — not the best response for this situation.</w:t>
      </w:r>
    </w:p>
    <w:p>
      <w:r>
        <w:t>⚡ 5-Second Recall: Zinc = key diarrhea intervention</w:t>
      </w:r>
    </w:p>
    <w:p>
      <w:r>
        <w:t>Question: Which assessment finding in a child with zinc therapy in diarrhea is MOST concerning and requires immediate follow-up?</w:t>
      </w:r>
    </w:p>
    <w:p>
      <w:r>
        <w:t>(a) Causes dehydration</w:t>
      </w:r>
    </w:p>
    <w:p>
      <w:r>
        <w:t>(b) Reduces the duration and severity of the episode and prevents future diarrhea</w:t>
      </w:r>
    </w:p>
    <w:p>
      <w:r>
        <w:t>(c) Stops diarrhea instantly</w:t>
      </w:r>
    </w:p>
    <w:p>
      <w:r>
        <w:t>(d) Replaces the need for ORS</w:t>
      </w:r>
    </w:p>
    <w:p>
      <w:r>
        <w:t>Answer: b</w:t>
      </w:r>
    </w:p>
    <w:p>
      <w:r>
        <w:t>Solution: ✅ Correct Answer: b. Reduces the duration and severity of the episode and prevents future diarrhea.</w:t>
      </w:r>
    </w:p>
    <w:p>
      <w:r>
        <w:t>🧠 Clinical Rationale: Zinc shortens and lessens diarrhea and reduces the risk of subsequent episodes over the next 2-3 months — a standard part of diarrhea treatment</w:t>
      </w:r>
    </w:p>
    <w:p>
      <w:r>
        <w:t>🔍 Key Clues: Zinc = shorter, less severe diarrhea</w:t>
      </w:r>
    </w:p>
    <w:p>
      <w:r>
        <w:t>🩺 Nursing Action: Give 10 mg (under 6 months) or 20 mg (6 months and above) daily for 14 days</w:t>
      </w:r>
    </w:p>
    <w:p>
      <w:r>
        <w:t>❌ Why Not Others: (a) Causes dehydration — not the best response for this situation; (c) Stops diarrhea instantly — not the best response for this situation; (d) Replaces the need for ORS — not the best response for this situation.</w:t>
      </w:r>
    </w:p>
    <w:p>
      <w:r>
        <w:t>⚡ 5-Second Recall: Zinc complements, never replaces, ORS</w:t>
      </w:r>
    </w:p>
    <w:p>
      <w:r>
        <w:t>Question: Which assessment finding in a child with zinc side effects and administration is MOST concerning and requires immediate follow-up?</w:t>
      </w:r>
    </w:p>
    <w:p>
      <w:r>
        <w:t>(a) Stop zinc permanently after one vomit</w:t>
      </w:r>
    </w:p>
    <w:p>
      <w:r>
        <w:t>(b) Double the next dose to compensate</w:t>
      </w:r>
    </w:p>
    <w:p>
      <w:r>
        <w:t>(c) Replace zinc with antibiotics only</w:t>
      </w:r>
    </w:p>
    <w:p>
      <w:r>
        <w:t>(d) Continue the zinc schedule as advised, giving it with a feed to reduce nausea</w:t>
      </w:r>
    </w:p>
    <w:p>
      <w:r>
        <w:t>Answer: d</w:t>
      </w:r>
    </w:p>
    <w:p>
      <w:r>
        <w:t>Solution: ✅ Correct Answer: d. Continue the zinc schedule as advised, giving it with a feed to reduce nausea.</w:t>
      </w:r>
    </w:p>
    <w:p>
      <w:r>
        <w:t>🧠 Clinical Rationale: Zinc may cause mild nausea; giving it with food and continuing the full 14-day course maximizes the benefit — vomiting once is not a reason to stop</w:t>
      </w:r>
    </w:p>
    <w:p>
      <w:r>
        <w:t>🔍 Key Clues: Give zinc with feeds and continue the course</w:t>
      </w:r>
    </w:p>
    <w:p>
      <w:r>
        <w:t>🩺 Nursing Action: Persistent vomiting needs reassessment</w:t>
      </w:r>
    </w:p>
    <w:p>
      <w:r>
        <w:t>❌ Why Not Others: (a) Stop zinc permanently after one vomit — not the best response for this situation; (b) Double the next dose to compensate — not the best response for this situation; (c) Replace zinc with antibiotics only — not the best response for this situation.</w:t>
      </w:r>
    </w:p>
    <w:p>
      <w:r>
        <w:t>⚡ 5-Second Recall: Continue zinc despite mild nausea</w:t>
      </w:r>
    </w:p>
    <w:p>
      <w:r>
        <w:t>Question: Which assessment finding in a child with zinc importance in developing countries is MOST concerning and requires immediate follow-up?</w:t>
      </w:r>
    </w:p>
    <w:p>
      <w:r>
        <w:t>(a) Deficiency is common and supplementation reduces both current and future episodes</w:t>
      </w:r>
    </w:p>
    <w:p>
      <w:r>
        <w:t>(b) It replaces all micronutrients</w:t>
      </w:r>
    </w:p>
    <w:p>
      <w:r>
        <w:t>(c) It prevents all infections forever</w:t>
      </w:r>
    </w:p>
    <w:p>
      <w:r>
        <w:t>(d) It is a vaccine</w:t>
      </w:r>
    </w:p>
    <w:p>
      <w:r>
        <w:t>Answer: a</w:t>
      </w:r>
    </w:p>
    <w:p>
      <w:r>
        <w:t>Solution: ✅ Correct Answer: a. Deficiency is common and supplementation reduces both current and future episodes.</w:t>
      </w:r>
    </w:p>
    <w:p>
      <w:r>
        <w:t>🧠 Clinical Rationale: In settings where zinc deficiency is prevalent, supplementation during diarrhea lowers severity and recurrence — a major public health intervention</w:t>
      </w:r>
    </w:p>
    <w:p>
      <w:r>
        <w:t>🔍 Key Clues: Zinc addresses common deficiency</w:t>
      </w:r>
    </w:p>
    <w:p>
      <w:r>
        <w:t>🩺 Nursing Action: Include zinc in diarrhea kits and counseling</w:t>
      </w:r>
    </w:p>
    <w:p>
      <w:r>
        <w:t>❌ Why Not Others: (b) It replaces all micronutrients — not the best response for this situation; (c) It prevents all infections forever — not the best response for this situation; (d) It is a vaccine — not the best response for this situation.</w:t>
      </w:r>
    </w:p>
    <w:p>
      <w:r>
        <w:t>⚡ 5-Second Recall: Zinc = key diarrhea intervention</w:t>
      </w:r>
    </w:p>
    <w:p>
      <w:r>
        <w:t>Question: The nurse demonstrates correct understanding of zinc therapy in diarrhea by identifying which response as appropriate?</w:t>
      </w:r>
    </w:p>
    <w:p>
      <w:r>
        <w:t>(a) Replaces the need for ORS</w:t>
      </w:r>
    </w:p>
    <w:p>
      <w:r>
        <w:t>(b) Causes dehydration</w:t>
      </w:r>
    </w:p>
    <w:p>
      <w:r>
        <w:t>(c) Reduces the duration and severity of the episode and prevents future diarrhea</w:t>
      </w:r>
    </w:p>
    <w:p>
      <w:r>
        <w:t>(d) Stops diarrhea instantly</w:t>
      </w:r>
    </w:p>
    <w:p>
      <w:r>
        <w:t>Answer: c</w:t>
      </w:r>
    </w:p>
    <w:p>
      <w:r>
        <w:t>Solution: ✅ Correct Answer: c. Reduces the duration and severity of the episode and prevents future diarrhea.</w:t>
      </w:r>
    </w:p>
    <w:p>
      <w:r>
        <w:t>🧠 Clinical Rationale: Zinc shortens and lessens diarrhea and reduces the risk of subsequent episodes over the next 2-3 months — a standard part of diarrhea treatment</w:t>
      </w:r>
    </w:p>
    <w:p>
      <w:r>
        <w:t>🩺 Nursing Action: Give 10 mg (under 6 months) or 20 mg (6 months and above) daily for 14 days</w:t>
      </w:r>
    </w:p>
    <w:p>
      <w:r>
        <w:t>❌ Why Not Others: (a) Replaces the need for ORS — not the best response for this situation; (b) Causes dehydration — not the best response for this situation; (d) Stops diarrhea instantly — not the best response for this situation.</w:t>
      </w:r>
    </w:p>
    <w:p>
      <w:r>
        <w:t>⚡ 5-Second Recall: Zinc complements, never replaces, ORS</w:t>
      </w:r>
    </w:p>
    <w:p>
      <w:r>
        <w:t>Question: The nurse demonstrates correct understanding of zinc side effects and administration by identifying which response as appropriate?</w:t>
      </w:r>
    </w:p>
    <w:p>
      <w:r>
        <w:t>(a) Continue the zinc schedule as advised, giving it with a feed to reduce nausea</w:t>
      </w:r>
    </w:p>
    <w:p>
      <w:r>
        <w:t>(b) Double the next dose to compensate</w:t>
      </w:r>
    </w:p>
    <w:p>
      <w:r>
        <w:t>(c) Stop zinc permanently after one vomit</w:t>
      </w:r>
    </w:p>
    <w:p>
      <w:r>
        <w:t>(d) Replace zinc with antibiotics only</w:t>
      </w:r>
    </w:p>
    <w:p>
      <w:r>
        <w:t>Answer: a</w:t>
      </w:r>
    </w:p>
    <w:p>
      <w:r>
        <w:t>Solution: ✅ Correct Answer: a. Continue the zinc schedule as advised, giving it with a feed to reduce nausea.</w:t>
      </w:r>
    </w:p>
    <w:p>
      <w:r>
        <w:t>🧠 Clinical Rationale: Zinc may cause mild nausea; giving it with food and continuing the full 14-day course maximizes the benefit — vomiting once is not a reason to stop</w:t>
      </w:r>
    </w:p>
    <w:p>
      <w:r>
        <w:t>🩺 Nursing Action: Persistent vomiting needs reassessment</w:t>
      </w:r>
    </w:p>
    <w:p>
      <w:r>
        <w:t>❌ Why Not Others: (b) Double the next dose to compensate — not the best response for this situation; (c) Stop zinc permanently after one vomit — not the best response for this situation; (d) Replace zinc with antibiotics only — not the best response for this situation.</w:t>
      </w:r>
    </w:p>
    <w:p>
      <w:r>
        <w:t>⚡ 5-Second Recall: Continue zinc despite mild nausea</w:t>
      </w:r>
    </w:p>
    <w:p>
      <w:r>
        <w:t>Question: The nurse demonstrates correct understanding of zinc importance in developing countries by identifying which response as appropriate?</w:t>
      </w:r>
    </w:p>
    <w:p>
      <w:r>
        <w:t>(a) It prevents all infections forever</w:t>
      </w:r>
    </w:p>
    <w:p>
      <w:r>
        <w:t>(b) It replaces all micronutrients</w:t>
      </w:r>
    </w:p>
    <w:p>
      <w:r>
        <w:t>(c) It is a vaccine</w:t>
      </w:r>
    </w:p>
    <w:p>
      <w:r>
        <w:t>(d) Deficiency is common and supplementation reduces both current and future episodes</w:t>
      </w:r>
    </w:p>
    <w:p>
      <w:r>
        <w:t>Answer: d</w:t>
      </w:r>
    </w:p>
    <w:p>
      <w:r>
        <w:t>Solution: ✅ Correct Answer: d. Deficiency is common and supplementation reduces both current and future episodes.</w:t>
      </w:r>
    </w:p>
    <w:p>
      <w:r>
        <w:t>🧠 Clinical Rationale: In settings where zinc deficiency is prevalent, supplementation during diarrhea lowers severity and recurrence — a major public health intervention</w:t>
      </w:r>
    </w:p>
    <w:p>
      <w:r>
        <w:t>🩺 Nursing Action: Include zinc in diarrhea kits and counseling</w:t>
      </w:r>
    </w:p>
    <w:p>
      <w:r>
        <w:t>❌ Why Not Others: (a) It prevents all infections forever — not the best response for this situation; (b) It replaces all micronutrients — not the best response for this situation; (c) It is a vaccine — not the best response for this situation.</w:t>
      </w:r>
    </w:p>
    <w:p>
      <w:r>
        <w:t>⚡ 5-Second Recall: Zinc = key diarrhea intervention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