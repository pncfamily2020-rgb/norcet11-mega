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hormones regulate serum calcium?</w:t>
      </w:r>
    </w:p>
    <w:p>
      <w:r>
        <w:t>(a) ADH only</w:t>
      </w:r>
    </w:p>
    <w:p>
      <w:r>
        <w:t>(b) Aldosterone only</w:t>
      </w:r>
    </w:p>
    <w:p>
      <w:r>
        <w:t>(c) Insulin and glucagon only</w:t>
      </w:r>
    </w:p>
    <w:p>
      <w:r>
        <w:t>(d) PTH, calcitriol (active vitamin D) and calcitonin</w:t>
      </w:r>
    </w:p>
    <w:p>
      <w:r>
        <w:t>Answer: d</w:t>
      </w:r>
    </w:p>
    <w:p>
      <w:r>
        <w:t>Solution: ✅ Correct Answer: d. PTH, calcitriol (active vitamin D) and calcitonin.</w:t>
      </w:r>
    </w:p>
    <w:p>
      <w:r>
        <w:t>🧠 Clinical Rationale: PTH raises calcium (bone, kidney, vitamin D activation), calcitriol raises calcium via gut absorption, and calcitonin lowers it modestly</w:t>
      </w:r>
    </w:p>
    <w:p>
      <w:r>
        <w:t>🔍 Key Clues: PTH + vitamin D + calcitonin = calcium control</w:t>
      </w:r>
    </w:p>
    <w:p>
      <w:r>
        <w:t>🩺 Nursing Action: Hypocalcemia stimulates PTH; hypercalcemia suppresses it</w:t>
      </w:r>
    </w:p>
    <w:p>
      <w:r>
        <w:t>❌ Why Not Others: (a) ADH only — not the best response for this situation; (b) Aldosterone only — not the best response for this situation; (c) Insulin and glucagon only — not the best response for this situation.</w:t>
      </w:r>
    </w:p>
    <w:p>
      <w:r>
        <w:t>⚠️ Exam Trap: PTH and vitamin D are the main defenders of normal calcium</w:t>
      </w:r>
    </w:p>
    <w:p>
      <w:r>
        <w:t>🌟 PNC Exam Pearl: Check calcium with albumin — corrected calcium accounts for protein binding</w:t>
      </w:r>
    </w:p>
    <w:p>
      <w:r>
        <w:t>⚡ 5-Second Recall: PTH raises, calcitonin lowers calcium</w:t>
      </w:r>
    </w:p>
    <w:p>
      <w:r>
        <w:t>Question: What is the relationship between serum calcium and phosphate?</w:t>
      </w:r>
    </w:p>
    <w:p>
      <w:r>
        <w:t>(a) They are unrelated</w:t>
      </w:r>
    </w:p>
    <w:p>
      <w:r>
        <w:t>(b) Phosphate controls calcium exclusively</w:t>
      </w:r>
    </w:p>
    <w:p>
      <w:r>
        <w:t>(c) They always rise together</w:t>
      </w:r>
    </w:p>
    <w:p>
      <w:r>
        <w:t>(d) They are reciprocally regulated — PTH raises calcium and lowers phosphate</w:t>
      </w:r>
    </w:p>
    <w:p>
      <w:r>
        <w:t>Answer: d</w:t>
      </w:r>
    </w:p>
    <w:p>
      <w:r>
        <w:t>Solution: ✅ Correct Answer: d. They are reciprocally regulated — PTH raises calcium and lowers phosphate.</w:t>
      </w:r>
    </w:p>
    <w:p>
      <w:r>
        <w:t>🧠 Clinical Rationale: PTH raises calcium while promoting phosphate excretion — the two ions move in opposite directions under PTH control</w:t>
      </w:r>
    </w:p>
    <w:p>
      <w:r>
        <w:t>🔍 Key Clues: PTH = calcium up, phosphate down</w:t>
      </w:r>
    </w:p>
    <w:p>
      <w:r>
        <w:t>🩺 Nursing Action: In renal failure, phosphate rises as calcium falls — bone disease follows</w:t>
      </w:r>
    </w:p>
    <w:p>
      <w:r>
        <w:t>❌ Why Not Others: (a) They are unrelated — not the best response for this situation; (b) Phosphate controls calcium exclusively — not the best response for this situation; (c) They always rise together — not the best response for this situation.</w:t>
      </w:r>
    </w:p>
    <w:p>
      <w:r>
        <w:t>⚠️ Exam Trap: The Ca × P product matters in renal bone disease and soft-tissue calcification</w:t>
      </w:r>
    </w:p>
    <w:p>
      <w:r>
        <w:t>🌟 PNC Exam Pearl: Hypoparathyroidism: low calcium with high phosphate</w:t>
      </w:r>
    </w:p>
    <w:p>
      <w:r>
        <w:t>⚡ 5-Second Recall: Ca and P move oppositely</w:t>
      </w:r>
    </w:p>
    <w:p>
      <w:r>
        <w:t>Question: A patient with chronic kidney disease has low calcium and high phosphate. Which mechanism explains this?</w:t>
      </w:r>
    </w:p>
    <w:p>
      <w:r>
        <w:t>(a) Reduced calcitriol production impairs gut calcium absorption while phosphate excretion fails</w:t>
      </w:r>
    </w:p>
    <w:p>
      <w:r>
        <w:t>(b) Vitamin D excess</w:t>
      </w:r>
    </w:p>
    <w:p>
      <w:r>
        <w:t>(c) The parathyroid is overactive and raising calcium</w:t>
      </w:r>
    </w:p>
    <w:p>
      <w:r>
        <w:t>(d) Excess calcitonin only</w:t>
      </w:r>
    </w:p>
    <w:p>
      <w:r>
        <w:t>Answer: a</w:t>
      </w:r>
    </w:p>
    <w:p>
      <w:r>
        <w:t>Solution: ✅ Correct Answer: a. Reduced calcitriol production impairs gut calcium absorption while phosphate excretion fails.</w:t>
      </w:r>
    </w:p>
    <w:p>
      <w:r>
        <w:t>🧠 Clinical Rationale: CKD loses 1-alpha-hydroxylase — less active vitamin D means less gut calcium absorption, while phosphate accumulates; secondary hyperparathyroidism develops</w:t>
      </w:r>
    </w:p>
    <w:p>
      <w:r>
        <w:t>🔍 Key Clues: CKD = low calcitriol = low Ca, high phosphate</w:t>
      </w:r>
    </w:p>
    <w:p>
      <w:r>
        <w:t>🩺 Nursing Action: Give phosphate binders and calcitriol; monitor Ca, P and PTH</w:t>
      </w:r>
    </w:p>
    <w:p>
      <w:r>
        <w:t>❌ Why Not Others: (b) Vitamin D excess — not the best response for this situation; (c) The parathyroid is overactive and raising calcium — not the best response for this situation; (d) Excess calcitonin only — not the best response for this situation.</w:t>
      </w:r>
    </w:p>
    <w:p>
      <w:r>
        <w:t>⚠️ Exam Trap: Secondary hyperparathyroidism is the body's attempt to raise calcium against the failing kidneys</w:t>
      </w:r>
    </w:p>
    <w:p>
      <w:r>
        <w:t>🌟 PNC Exam Pearl: Calcitriol replacement and phosphate control prevent renal bone disease</w:t>
      </w:r>
    </w:p>
    <w:p>
      <w:r>
        <w:t>⚡ 5-Second Recall: CKD bone disease = Ca/P imbalance</w:t>
      </w:r>
    </w:p>
    <w:p>
      <w:r>
        <w:t>Question: A patient asks the nurse about calcium and phosphate regulation overview. Which response by the nurse is correct?</w:t>
      </w:r>
    </w:p>
    <w:p>
      <w:r>
        <w:t>(a) Aldosterone only</w:t>
      </w:r>
    </w:p>
    <w:p>
      <w:r>
        <w:t>(b) Insulin and glucagon only</w:t>
      </w:r>
    </w:p>
    <w:p>
      <w:r>
        <w:t>(c) ADH only</w:t>
      </w:r>
    </w:p>
    <w:p>
      <w:r>
        <w:t>(d) PTH, calcitriol (active vitamin D) and calcitonin</w:t>
      </w:r>
    </w:p>
    <w:p>
      <w:r>
        <w:t>Answer: d</w:t>
      </w:r>
    </w:p>
    <w:p>
      <w:r>
        <w:t>Solution: ✅ Correct Answer: d. PTH, calcitriol (active vitamin D) and calcitonin.</w:t>
      </w:r>
    </w:p>
    <w:p>
      <w:r>
        <w:t>🧠 Clinical Rationale: PTH raises calcium (bone, kidney, vitamin D activation), calcitriol raises calcium via gut absorption, and calcitonin lowers it modestly</w:t>
      </w:r>
    </w:p>
    <w:p>
      <w:r>
        <w:t>🩺 Nursing Action: Hypocalcemia stimulates PTH; hypercalcemia suppresses it</w:t>
      </w:r>
    </w:p>
    <w:p>
      <w:r>
        <w:t>❌ Why Not Others: (a) Aldosterone only — not the best response for this situation; (b) Insulin and glucagon only — not the best response for this situation; (c) ADH only — not the best response for this situation.</w:t>
      </w:r>
    </w:p>
    <w:p>
      <w:r>
        <w:t>⚠️ Exam Trap: PTH and vitamin D are the main defenders of normal calcium</w:t>
      </w:r>
    </w:p>
    <w:p>
      <w:r>
        <w:t>⚡ 5-Second Recall: PTH raises, calcitonin lowers calcium</w:t>
      </w:r>
    </w:p>
    <w:p>
      <w:r>
        <w:t>Question: A patient asks the nurse about calcium and phosphate regulation overview. Which response by the nurse is correct?</w:t>
      </w:r>
    </w:p>
    <w:p>
      <w:r>
        <w:t>(a) They are reciprocally regulated — PTH raises calcium and lowers phosphate</w:t>
      </w:r>
    </w:p>
    <w:p>
      <w:r>
        <w:t>(b) They always rise together</w:t>
      </w:r>
    </w:p>
    <w:p>
      <w:r>
        <w:t>(c) They are unrelated</w:t>
      </w:r>
    </w:p>
    <w:p>
      <w:r>
        <w:t>(d) Phosphate controls calcium exclusively</w:t>
      </w:r>
    </w:p>
    <w:p>
      <w:r>
        <w:t>Answer: a</w:t>
      </w:r>
    </w:p>
    <w:p>
      <w:r>
        <w:t>Solution: ✅ Correct Answer: a. They are reciprocally regulated — PTH raises calcium and lowers phosphate.</w:t>
      </w:r>
    </w:p>
    <w:p>
      <w:r>
        <w:t>🧠 Clinical Rationale: PTH raises calcium while promoting phosphate excretion — the two ions move in opposite directions under PTH control</w:t>
      </w:r>
    </w:p>
    <w:p>
      <w:r>
        <w:t>🩺 Nursing Action: In renal failure, phosphate rises as calcium falls — bone disease follows</w:t>
      </w:r>
    </w:p>
    <w:p>
      <w:r>
        <w:t>❌ Why Not Others: (b) They always rise together — not the best response for this situation; (c) They are unrelated — not the best response for this situation; (d) Phosphate controls calcium exclusively — not the best response for this situation.</w:t>
      </w:r>
    </w:p>
    <w:p>
      <w:r>
        <w:t>⚠️ Exam Trap: The Ca × P product matters in renal bone disease and soft-tissue calcification</w:t>
      </w:r>
    </w:p>
    <w:p>
      <w:r>
        <w:t>⚡ 5-Second Recall: Ca and P move oppositely</w:t>
      </w:r>
    </w:p>
    <w:p>
      <w:r>
        <w:t>Question: The nurse is teaching a patient about calcium and phosphate regulation overview. Which statement by the patient indicates correct understanding?</w:t>
      </w:r>
    </w:p>
    <w:p>
      <w:r>
        <w:t>(a) Vitamin D excess</w:t>
      </w:r>
    </w:p>
    <w:p>
      <w:r>
        <w:t>(b) Reduced calcitriol production impairs gut calcium absorption while phosphate excretion fails</w:t>
      </w:r>
    </w:p>
    <w:p>
      <w:r>
        <w:t>(c) Excess calcitonin only</w:t>
      </w:r>
    </w:p>
    <w:p>
      <w:r>
        <w:t>(d) The parathyroid is overactive and raising calcium</w:t>
      </w:r>
    </w:p>
    <w:p>
      <w:r>
        <w:t>Answer: b</w:t>
      </w:r>
    </w:p>
    <w:p>
      <w:r>
        <w:t>Solution: ✅ Correct Answer: b. Reduced calcitriol production impairs gut calcium absorption while phosphate excretion fails.</w:t>
      </w:r>
    </w:p>
    <w:p>
      <w:r>
        <w:t>🧠 Clinical Rationale: CKD loses 1-alpha-hydroxylase — less active vitamin D means less gut calcium absorption, while phosphate accumulates; secondary hyperparathyroidism develops</w:t>
      </w:r>
    </w:p>
    <w:p>
      <w:r>
        <w:t>🩺 Nursing Action: Give phosphate binders and calcitriol; monitor Ca, P and PTH</w:t>
      </w:r>
    </w:p>
    <w:p>
      <w:r>
        <w:t>❌ Why Not Others: (a) Vitamin D excess — not the best response for this situation; (c) Excess calcitonin only — not the best response for this situation; (d) The parathyroid is overactive and raising calcium — not the best response for this situation.</w:t>
      </w:r>
    </w:p>
    <w:p>
      <w:r>
        <w:t>⚠️ Exam Trap: Secondary hyperparathyroidism is the body's attempt to raise calcium against the failing kidneys</w:t>
      </w:r>
    </w:p>
    <w:p>
      <w:r>
        <w:t>🌟 PNC Exam Pearl: Calcitriol replacement and phosphate control prevent renal bone disease</w:t>
      </w:r>
    </w:p>
    <w:p>
      <w:r>
        <w:t>⚡ 5-Second Recall: CKD bone disease = Ca/P imbalance</w:t>
      </w:r>
    </w:p>
    <w:p>
      <w:r>
        <w:t>Question: Which statement about calcium and phosphate regulation overview is correct?</w:t>
      </w:r>
    </w:p>
    <w:p>
      <w:r>
        <w:t>(a) PTH, calcitriol (active vitamin D) and calcitonin</w:t>
      </w:r>
    </w:p>
    <w:p>
      <w:r>
        <w:t>(b) Insulin and glucagon only</w:t>
      </w:r>
    </w:p>
    <w:p>
      <w:r>
        <w:t>(c) ADH only</w:t>
      </w:r>
    </w:p>
    <w:p>
      <w:r>
        <w:t>(d) Aldosterone only</w:t>
      </w:r>
    </w:p>
    <w:p>
      <w:r>
        <w:t>Answer: a</w:t>
      </w:r>
    </w:p>
    <w:p>
      <w:r>
        <w:t>Solution: ✅ Correct Answer: a. PTH, calcitriol (active vitamin D) and calcitonin.</w:t>
      </w:r>
    </w:p>
    <w:p>
      <w:r>
        <w:t>🧠 Clinical Rationale: PTH raises calcium (bone, kidney, vitamin D activation), calcitriol raises calcium via gut absorption, and calcitonin lowers it modestly</w:t>
      </w:r>
    </w:p>
    <w:p>
      <w:r>
        <w:t>🩺 Nursing Action: Hypocalcemia stimulates PTH; hypercalcemia suppresses it</w:t>
      </w:r>
    </w:p>
    <w:p>
      <w:r>
        <w:t>❌ Why Not Others: (b) Insulin and glucagon only — not the best response for this situation; (c) ADH only — not the best response for this situation; (d) Aldosterone only — not the best response for this situation.</w:t>
      </w:r>
    </w:p>
    <w:p>
      <w:r>
        <w:t>⚡ 5-Second Recall: PTH raises, calcitonin lowers calcium</w:t>
      </w:r>
    </w:p>
    <w:p>
      <w:r>
        <w:t>Question: Which statement about calcium and phosphate regulation overview is correct?</w:t>
      </w:r>
    </w:p>
    <w:p>
      <w:r>
        <w:t>(a) Phosphate controls calcium exclusively</w:t>
      </w:r>
    </w:p>
    <w:p>
      <w:r>
        <w:t>(b) They are reciprocally regulated — PTH raises calcium and lowers phosphate</w:t>
      </w:r>
    </w:p>
    <w:p>
      <w:r>
        <w:t>(c) They always rise together</w:t>
      </w:r>
    </w:p>
    <w:p>
      <w:r>
        <w:t>(d) They are unrelated</w:t>
      </w:r>
    </w:p>
    <w:p>
      <w:r>
        <w:t>Answer: b</w:t>
      </w:r>
    </w:p>
    <w:p>
      <w:r>
        <w:t>Solution: ✅ Correct Answer: b. They are reciprocally regulated — PTH raises calcium and lowers phosphate.</w:t>
      </w:r>
    </w:p>
    <w:p>
      <w:r>
        <w:t>🧠 Clinical Rationale: PTH raises calcium while promoting phosphate excretion — the two ions move in opposite directions under PTH control</w:t>
      </w:r>
    </w:p>
    <w:p>
      <w:r>
        <w:t>🩺 Nursing Action: In renal failure, phosphate rises as calcium falls — bone disease follows</w:t>
      </w:r>
    </w:p>
    <w:p>
      <w:r>
        <w:t>❌ Why Not Others: (a) Phosphate controls calcium exclusively — not the best response for this situation; (c) They always rise together — not the best response for this situation; (d) They are unrelated — not the best response for this situation.</w:t>
      </w:r>
    </w:p>
    <w:p>
      <w:r>
        <w:t>⚡ 5-Second Recall: Ca and P move oppositely</w:t>
      </w:r>
    </w:p>
    <w:p>
      <w:r>
        <w:t>Question: A patient needing care for calcium and phosphate regulation overview is admitted to the unit. Which nursing action should the nurse perform FIRST?</w:t>
      </w:r>
    </w:p>
    <w:p>
      <w:r>
        <w:t>(a) Excess calcitonin only</w:t>
      </w:r>
    </w:p>
    <w:p>
      <w:r>
        <w:t>(b) Reduced calcitriol production impairs gut calcium absorption while phosphate excretion fails</w:t>
      </w:r>
    </w:p>
    <w:p>
      <w:r>
        <w:t>(c) Vitamin D excess</w:t>
      </w:r>
    </w:p>
    <w:p>
      <w:r>
        <w:t>(d) The parathyroid is overactive and raising calcium</w:t>
      </w:r>
    </w:p>
    <w:p>
      <w:r>
        <w:t>Answer: b</w:t>
      </w:r>
    </w:p>
    <w:p>
      <w:r>
        <w:t>Solution: ✅ Correct Answer: b. Reduced calcitriol production impairs gut calcium absorption while phosphate excretion fails.</w:t>
      </w:r>
    </w:p>
    <w:p>
      <w:r>
        <w:t>🧠 Clinical Rationale: CKD loses 1-alpha-hydroxylase — less active vitamin D means less gut calcium absorption, while phosphate accumulates; secondary hyperparathyroidism develops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phosphate binders and calcitriol; monitor Ca, P and PTH</w:t>
      </w:r>
    </w:p>
    <w:p>
      <w:r>
        <w:t>❌ Why Not Others: (a) Excess calcitonin only — not the best response for this situation; (c) Vitamin D excess — not the best response for this situation; (d) The parathyroid is overactive and raising calcium — not the best response for this situation.</w:t>
      </w:r>
    </w:p>
    <w:p>
      <w:r>
        <w:t>⚡ 5-Second Recall: CKD bone disease = Ca/P imbalance</w:t>
      </w:r>
    </w:p>
    <w:p>
      <w:r>
        <w:t>Question: The nurse is caring for a patient with calcium and phosphate regulation overview. Which response is most appropriate?</w:t>
      </w:r>
    </w:p>
    <w:p>
      <w:r>
        <w:t>(a) Aldosterone only</w:t>
      </w:r>
    </w:p>
    <w:p>
      <w:r>
        <w:t>(b) PTH, calcitriol (active vitamin D) and calcitonin</w:t>
      </w:r>
    </w:p>
    <w:p>
      <w:r>
        <w:t>(c) ADH only</w:t>
      </w:r>
    </w:p>
    <w:p>
      <w:r>
        <w:t>(d) Insulin and glucagon only</w:t>
      </w:r>
    </w:p>
    <w:p>
      <w:r>
        <w:t>Answer: b</w:t>
      </w:r>
    </w:p>
    <w:p>
      <w:r>
        <w:t>Solution: ✅ Correct Answer: b. PTH, calcitriol (active vitamin D) and calcitonin.</w:t>
      </w:r>
    </w:p>
    <w:p>
      <w:r>
        <w:t>🧠 Clinical Rationale: PTH raises calcium (bone, kidney, vitamin D activation), calcitriol raises calcium via gut absorption, and calcitonin lowers it modestly</w:t>
      </w:r>
    </w:p>
    <w:p>
      <w:r>
        <w:t>🩺 Nursing Action: Hypocalcemia stimulates PTH; hypercalcemia suppresses it</w:t>
      </w:r>
    </w:p>
    <w:p>
      <w:r>
        <w:t>❌ Why Not Others: (a) Aldosterone only — not the best response for this situation; (c) ADH only — not the best response for this situation; (d) Insulin and glucagon only — not the best response for this situation.</w:t>
      </w:r>
    </w:p>
    <w:p>
      <w:r>
        <w:t>⚡ 5-Second Recall: PTH raises, calcitonin lowers calcium</w:t>
      </w:r>
    </w:p>
    <w:p>
      <w:r>
        <w:t>Question: The nurse is caring for a patient with calcium and phosphate regulation overview. Which response is most appropriate?</w:t>
      </w:r>
    </w:p>
    <w:p>
      <w:r>
        <w:t>(a) They always rise together</w:t>
      </w:r>
    </w:p>
    <w:p>
      <w:r>
        <w:t>(b) They are unrelated</w:t>
      </w:r>
    </w:p>
    <w:p>
      <w:r>
        <w:t>(c) They are reciprocally regulated — PTH raises calcium and lowers phosphate</w:t>
      </w:r>
    </w:p>
    <w:p>
      <w:r>
        <w:t>(d) Phosphate controls calcium exclusively</w:t>
      </w:r>
    </w:p>
    <w:p>
      <w:r>
        <w:t>Answer: c</w:t>
      </w:r>
    </w:p>
    <w:p>
      <w:r>
        <w:t>Solution: ✅ Correct Answer: c. They are reciprocally regulated — PTH raises calcium and lowers phosphate.</w:t>
      </w:r>
    </w:p>
    <w:p>
      <w:r>
        <w:t>🧠 Clinical Rationale: PTH raises calcium while promoting phosphate excretion — the two ions move in opposite directions under PTH control</w:t>
      </w:r>
    </w:p>
    <w:p>
      <w:r>
        <w:t>🩺 Nursing Action: In renal failure, phosphate rises as calcium falls — bone disease follows</w:t>
      </w:r>
    </w:p>
    <w:p>
      <w:r>
        <w:t>❌ Why Not Others: (a) They always rise together — not the best response for this situation; (b) They are unrelated — not the best response for this situation; (d) Phosphate controls calcium exclusively — not the best response for this situation.</w:t>
      </w:r>
    </w:p>
    <w:p>
      <w:r>
        <w:t>⚡ 5-Second Recall: Ca and P move oppositely</w:t>
      </w:r>
    </w:p>
    <w:p>
      <w:r>
        <w:t>Question: Which assessment finding in a patient with calcium and phosphate regulation overview is MOST concerning and requires immediate follow-up?</w:t>
      </w:r>
    </w:p>
    <w:p>
      <w:r>
        <w:t>(a) Reduced calcitriol production impairs gut calcium absorption while phosphate excretion fails</w:t>
      </w:r>
    </w:p>
    <w:p>
      <w:r>
        <w:t>(b) Excess calcitonin only</w:t>
      </w:r>
    </w:p>
    <w:p>
      <w:r>
        <w:t>(c) The parathyroid is overactive and raising calcium</w:t>
      </w:r>
    </w:p>
    <w:p>
      <w:r>
        <w:t>(d) Vitamin D excess</w:t>
      </w:r>
    </w:p>
    <w:p>
      <w:r>
        <w:t>Answer: a</w:t>
      </w:r>
    </w:p>
    <w:p>
      <w:r>
        <w:t>Solution: ✅ Correct Answer: a. Reduced calcitriol production impairs gut calcium absorption while phosphate excretion fails.</w:t>
      </w:r>
    </w:p>
    <w:p>
      <w:r>
        <w:t>🧠 Clinical Rationale: CKD loses 1-alpha-hydroxylase — less active vitamin D means less gut calcium absorption, while phosphate accumulates; secondary hyperparathyroidism develops</w:t>
      </w:r>
    </w:p>
    <w:p>
      <w:r>
        <w:t>🔍 Key Clues: CKD = low calcitriol = low Ca, high phosphate</w:t>
      </w:r>
    </w:p>
    <w:p>
      <w:r>
        <w:t>🩺 Nursing Action: Give phosphate binders and calcitriol; monitor Ca, P and PTH</w:t>
      </w:r>
    </w:p>
    <w:p>
      <w:r>
        <w:t>❌ Why Not Others: (b) Excess calcitonin only — not the best response for this situation; (c) The parathyroid is overactive and raising calcium — not the best response for this situation; (d) Vitamin D excess — not the best response for this situation.</w:t>
      </w:r>
    </w:p>
    <w:p>
      <w:r>
        <w:t>⚡ 5-Second Recall: CKD bone disease = Ca/P imbalance</w:t>
      </w:r>
    </w:p>
    <w:p>
      <w:r>
        <w:t>Question: The nurse demonstrates correct understanding of calcium and phosphate regulation overview by identifying which response as appropriate?</w:t>
      </w:r>
    </w:p>
    <w:p>
      <w:r>
        <w:t>(a) ADH only</w:t>
      </w:r>
    </w:p>
    <w:p>
      <w:r>
        <w:t>(b) PTH, calcitriol (active vitamin D) and calcitonin</w:t>
      </w:r>
    </w:p>
    <w:p>
      <w:r>
        <w:t>(c) Aldosterone only</w:t>
      </w:r>
    </w:p>
    <w:p>
      <w:r>
        <w:t>(d) Insulin and glucagon only</w:t>
      </w:r>
    </w:p>
    <w:p>
      <w:r>
        <w:t>Answer: b</w:t>
      </w:r>
    </w:p>
    <w:p>
      <w:r>
        <w:t>Solution: ✅ Correct Answer: b. PTH, calcitriol (active vitamin D) and calcitonin.</w:t>
      </w:r>
    </w:p>
    <w:p>
      <w:r>
        <w:t>🧠 Clinical Rationale: PTH raises calcium (bone, kidney, vitamin D activation), calcitriol raises calcium via gut absorption, and calcitonin lowers it modestly</w:t>
      </w:r>
    </w:p>
    <w:p>
      <w:r>
        <w:t>🩺 Nursing Action: Hypocalcemia stimulates PTH; hypercalcemia suppresses it</w:t>
      </w:r>
    </w:p>
    <w:p>
      <w:r>
        <w:t>❌ Why Not Others: (a) ADH only — not the best response for this situation; (c) Aldosterone only — not the best response for this situation; (d) Insulin and glucagon only — not the best response for this situation.</w:t>
      </w:r>
    </w:p>
    <w:p>
      <w:r>
        <w:t>⚡ 5-Second Recall: PTH raises, calcitonin lowers calcium</w:t>
      </w:r>
    </w:p>
    <w:p>
      <w:r>
        <w:t>Question: What are the main physiologic functions of magnesium?</w:t>
      </w:r>
    </w:p>
    <w:p>
      <w:r>
        <w:t>(a) Enzyme cofactor, neuromuscular stability and cardiac conduction</w:t>
      </w:r>
    </w:p>
    <w:p>
      <w:r>
        <w:t>(b) Oxygen transport</w:t>
      </w:r>
    </w:p>
    <w:p>
      <w:r>
        <w:t>(c) Bile production</w:t>
      </w:r>
    </w:p>
    <w:p>
      <w:r>
        <w:t>(d) Blood glucose storage only</w:t>
      </w:r>
    </w:p>
    <w:p>
      <w:r>
        <w:t>Answer: a</w:t>
      </w:r>
    </w:p>
    <w:p>
      <w:r>
        <w:t>Solution: ✅ Correct Answer: a. Enzyme cofactor, neuromuscular stability and cardiac conduction.</w:t>
      </w:r>
    </w:p>
    <w:p>
      <w:r>
        <w:t>🧠 Clinical Rationale: Magnesium is a cofactor for hundreds of enzymes, stabilizes neuromuscular excitability, and supports normal cardiac conduction and muscle function</w:t>
      </w:r>
    </w:p>
    <w:p>
      <w:r>
        <w:t>🔍 Key Clues: Mg = enzyme cofactor + neuromuscular stability</w:t>
      </w:r>
    </w:p>
    <w:p>
      <w:r>
        <w:t>🩺 Nursing Action: Hypomagnesemia causes muscle cramps, tetany and arrhythmias — check magnesium with potassium</w:t>
      </w:r>
    </w:p>
    <w:p>
      <w:r>
        <w:t>❌ Why Not Others: (b) Oxygen transport — not the best response for this situation; (c) Bile production — not the best response for this situation; (d) Blood glucose storage only — not the best response for this situation.</w:t>
      </w:r>
    </w:p>
    <w:p>
      <w:r>
        <w:t>⚠️ Exam Trap: Magnesium and potassium deficits often occur together</w:t>
      </w:r>
    </w:p>
    <w:p>
      <w:r>
        <w:t>🌟 PNC Exam Pearl: Treat hypomagnesemia to correct refractory hypokalemia</w:t>
      </w:r>
    </w:p>
    <w:p>
      <w:r>
        <w:t>⚡ 5-Second Recall: Mg supports nerve and muscle function</w:t>
      </w:r>
    </w:p>
    <w:p>
      <w:r>
        <w:t>Question: What is the effect of low magnesium on neuromuscular function?</w:t>
      </w:r>
    </w:p>
    <w:p>
      <w:r>
        <w:t>(a) Deep sedation only</w:t>
      </w:r>
    </w:p>
    <w:p>
      <w:r>
        <w:t>(b) Decreased excitability with flaccidity</w:t>
      </w:r>
    </w:p>
    <w:p>
      <w:r>
        <w:t>(c) No effect</w:t>
      </w:r>
    </w:p>
    <w:p>
      <w:r>
        <w:t>(d) Increased excitability — tremors, cramps and tetany</w:t>
      </w:r>
    </w:p>
    <w:p>
      <w:r>
        <w:t>Answer: d</w:t>
      </w:r>
    </w:p>
    <w:p>
      <w:r>
        <w:t>Solution: ✅ Correct Answer: d. Increased excitability — tremors, cramps and tetany.</w:t>
      </w:r>
    </w:p>
    <w:p>
      <w:r>
        <w:t>🧠 Clinical Rationale: Hypomagnesemia lowers the threshold for nerve firing — twitching, tremor, hyperreflexia, tetany and even seizures can occur</w:t>
      </w:r>
    </w:p>
    <w:p>
      <w:r>
        <w:t>🔍 Key Clues: Low Mg = hyperexcitable nerves</w:t>
      </w:r>
    </w:p>
    <w:p>
      <w:r>
        <w:t>🩺 Nursing Action: Hypermagnesemia (e.g., in renal failure) does the opposite — depressed reflexes and weakness</w:t>
      </w:r>
    </w:p>
    <w:p>
      <w:r>
        <w:t>❌ Why Not Others: (a) Deep sedation only — not the best response for this situation; (b) Decreased excitability with flaccidity — not the best response for this situation; (c) No effect — not the best response for this situation.</w:t>
      </w:r>
    </w:p>
    <w:p>
      <w:r>
        <w:t>⚠️ Exam Trap: Magnesium and calcium deficits produce similar neuromuscular signs</w:t>
      </w:r>
    </w:p>
    <w:p>
      <w:r>
        <w:t>🌟 PNC Exam Pearl: Check reflexes when magnesium is abnormal — hyporeflexia suggests high Mg</w:t>
      </w:r>
    </w:p>
    <w:p>
      <w:r>
        <w:t>⚡ 5-Second Recall: Low Mg = twitching and tetany</w:t>
      </w:r>
    </w:p>
    <w:p>
      <w:r>
        <w:t>Question: An alcoholic patient has muscle twitching, tremor and a potassium of 2.9 mEq/L that will not correct with potassium alone. What should you suspect?</w:t>
      </w:r>
    </w:p>
    <w:p>
      <w:r>
        <w:t>(a) Hypercalcemia only</w:t>
      </w:r>
    </w:p>
    <w:p>
      <w:r>
        <w:t>(b) Magnesium excess</w:t>
      </w:r>
    </w:p>
    <w:p>
      <w:r>
        <w:t>(c) Hypomagnesemia — treat magnesium before potassium corrects</w:t>
      </w:r>
    </w:p>
    <w:p>
      <w:r>
        <w:t>(d) Hyperkalemia only</w:t>
      </w:r>
    </w:p>
    <w:p>
      <w:r>
        <w:t>Answer: c</w:t>
      </w:r>
    </w:p>
    <w:p>
      <w:r>
        <w:t>Solution: ✅ Correct Answer: c. Hypomagnesemia — treat magnesium before potassium corrects.</w:t>
      </w:r>
    </w:p>
    <w:p>
      <w:r>
        <w:t>🧠 Clinical Rationale: Alcoholism causes magnesium wasting; hypomagnesemia impairs cellular potassium reuptake, so potassium replacement fails until magnesium is restored</w:t>
      </w:r>
    </w:p>
    <w:p>
      <w:r>
        <w:t>🔍 Key Clues: Refractory hypokalemia = check magnesium</w:t>
      </w:r>
    </w:p>
    <w:p>
      <w:r>
        <w:t>🩺 Nursing Action: Give IV/PO magnesium and recheck potassium</w:t>
      </w:r>
    </w:p>
    <w:p>
      <w:r>
        <w:t>❌ Why Not Others: (a) Hypercalcemia only — not the best response for this situation; (b) Magnesium excess — not the best response for this situation; (d) Hyperkalemia only — not the best response for this situation.</w:t>
      </w:r>
    </w:p>
    <w:p>
      <w:r>
        <w:t>⚠️ Exam Trap: Magnesium depletion also risks arrhythmias, especially torsades de pointes with a low potassium</w:t>
      </w:r>
    </w:p>
    <w:p>
      <w:r>
        <w:t>🌟 PNC Exam Pearl: Treat magnesium before or alongside potassium replacement</w:t>
      </w:r>
    </w:p>
    <w:p>
      <w:r>
        <w:t>⚡ 5-Second Recall: Hypomagnesemia blocks potassium correction</w:t>
      </w:r>
    </w:p>
    <w:p>
      <w:r>
        <w:t>Question: A patient asks the nurse about magnesium physiology basics. Which response by the nurse is correct?</w:t>
      </w:r>
    </w:p>
    <w:p>
      <w:r>
        <w:t>(a) Enzyme cofactor, neuromuscular stability and cardiac conduction</w:t>
      </w:r>
    </w:p>
    <w:p>
      <w:r>
        <w:t>(b) Oxygen transport</w:t>
      </w:r>
    </w:p>
    <w:p>
      <w:r>
        <w:t>(c) Bile production</w:t>
      </w:r>
    </w:p>
    <w:p>
      <w:r>
        <w:t>(d) Blood glucose storage only</w:t>
      </w:r>
    </w:p>
    <w:p>
      <w:r>
        <w:t>Answer: a</w:t>
      </w:r>
    </w:p>
    <w:p>
      <w:r>
        <w:t>Solution: ✅ Correct Answer: a. Enzyme cofactor, neuromuscular stability and cardiac conduction.</w:t>
      </w:r>
    </w:p>
    <w:p>
      <w:r>
        <w:t>🧠 Clinical Rationale: Magnesium is a cofactor for hundreds of enzymes, stabilizes neuromuscular excitability, and supports normal cardiac conduction and muscle function</w:t>
      </w:r>
    </w:p>
    <w:p>
      <w:r>
        <w:t>🩺 Nursing Action: Hypomagnesemia causes muscle cramps, tetany and arrhythmias — check magnesium with potassium</w:t>
      </w:r>
    </w:p>
    <w:p>
      <w:r>
        <w:t>❌ Why Not Others: (b) Oxygen transport — not the best response for this situation; (c) Bile production — not the best response for this situation; (d) Blood glucose storage only — not the best response for this situation.</w:t>
      </w:r>
    </w:p>
    <w:p>
      <w:r>
        <w:t>⚠️ Exam Trap: Magnesium and potassium deficits often occur together</w:t>
      </w:r>
    </w:p>
    <w:p>
      <w:r>
        <w:t>⚡ 5-Second Recall: Mg supports nerve and muscle function</w:t>
      </w:r>
    </w:p>
    <w:p>
      <w:r>
        <w:t>Question: A patient asks the nurse about magnesium physiology basics. Which response by the nurse is correct?</w:t>
      </w:r>
    </w:p>
    <w:p>
      <w:r>
        <w:t>(a) Deep sedation only</w:t>
      </w:r>
    </w:p>
    <w:p>
      <w:r>
        <w:t>(b) Decreased excitability with flaccidity</w:t>
      </w:r>
    </w:p>
    <w:p>
      <w:r>
        <w:t>(c) No effect</w:t>
      </w:r>
    </w:p>
    <w:p>
      <w:r>
        <w:t>(d) Increased excitability — tremors, cramps and tetany</w:t>
      </w:r>
    </w:p>
    <w:p>
      <w:r>
        <w:t>Answer: d</w:t>
      </w:r>
    </w:p>
    <w:p>
      <w:r>
        <w:t>Solution: ✅ Correct Answer: d. Increased excitability — tremors, cramps and tetany.</w:t>
      </w:r>
    </w:p>
    <w:p>
      <w:r>
        <w:t>🧠 Clinical Rationale: Hypomagnesemia lowers the threshold for nerve firing — twitching, tremor, hyperreflexia, tetany and even seizures can occur</w:t>
      </w:r>
    </w:p>
    <w:p>
      <w:r>
        <w:t>🩺 Nursing Action: Hypermagnesemia (e.g., in renal failure) does the opposite — depressed reflexes and weakness</w:t>
      </w:r>
    </w:p>
    <w:p>
      <w:r>
        <w:t>❌ Why Not Others: (a) Deep sedation only — not the best response for this situation; (b) Decreased excitability with flaccidity — not the best response for this situation; (c) No effect — not the best response for this situation.</w:t>
      </w:r>
    </w:p>
    <w:p>
      <w:r>
        <w:t>⚠️ Exam Trap: Magnesium and calcium deficits produce similar neuromuscular signs</w:t>
      </w:r>
    </w:p>
    <w:p>
      <w:r>
        <w:t>⚡ 5-Second Recall: Low Mg = twitching and tetany</w:t>
      </w:r>
    </w:p>
    <w:p>
      <w:r>
        <w:t>Question: The nurse is teaching a patient about magnesium physiology basics. Which statement by the patient indicates correct understanding?</w:t>
      </w:r>
    </w:p>
    <w:p>
      <w:r>
        <w:t>(a) Hyperkalemia only</w:t>
      </w:r>
    </w:p>
    <w:p>
      <w:r>
        <w:t>(b) Magnesium excess</w:t>
      </w:r>
    </w:p>
    <w:p>
      <w:r>
        <w:t>(c) Hypercalcemia only</w:t>
      </w:r>
    </w:p>
    <w:p>
      <w:r>
        <w:t>(d) Hypomagnesemia — treat magnesium before potassium corrects</w:t>
      </w:r>
    </w:p>
    <w:p>
      <w:r>
        <w:t>Answer: d</w:t>
      </w:r>
    </w:p>
    <w:p>
      <w:r>
        <w:t>Solution: ✅ Correct Answer: d. Hypomagnesemia — treat magnesium before potassium corrects.</w:t>
      </w:r>
    </w:p>
    <w:p>
      <w:r>
        <w:t>🧠 Clinical Rationale: Alcoholism causes magnesium wasting; hypomagnesemia impairs cellular potassium reuptake, so potassium replacement fails until magnesium is restored</w:t>
      </w:r>
    </w:p>
    <w:p>
      <w:r>
        <w:t>🩺 Nursing Action: Give IV/PO magnesium and recheck potassium</w:t>
      </w:r>
    </w:p>
    <w:p>
      <w:r>
        <w:t>❌ Why Not Others: (a) Hyperkalemia only — not the best response for this situation; (b) Magnesium excess — not the best response for this situation; (c) Hypercalcemia only — not the best response for this situation.</w:t>
      </w:r>
    </w:p>
    <w:p>
      <w:r>
        <w:t>⚠️ Exam Trap: Magnesium depletion also risks arrhythmias, especially torsades de pointes with a low potassium</w:t>
      </w:r>
    </w:p>
    <w:p>
      <w:r>
        <w:t>🌟 PNC Exam Pearl: Treat magnesium before or alongside potassium replacement</w:t>
      </w:r>
    </w:p>
    <w:p>
      <w:r>
        <w:t>⚡ 5-Second Recall: Hypomagnesemia blocks potassium correction</w:t>
      </w:r>
    </w:p>
    <w:p>
      <w:r>
        <w:t>Question: Which statement about magnesium physiology basics is correct?</w:t>
      </w:r>
    </w:p>
    <w:p>
      <w:r>
        <w:t>(a) Oxygen transport</w:t>
      </w:r>
    </w:p>
    <w:p>
      <w:r>
        <w:t>(b) Bile production</w:t>
      </w:r>
    </w:p>
    <w:p>
      <w:r>
        <w:t>(c) Enzyme cofactor, neuromuscular stability and cardiac conduction</w:t>
      </w:r>
    </w:p>
    <w:p>
      <w:r>
        <w:t>(d) Blood glucose storage only</w:t>
      </w:r>
    </w:p>
    <w:p>
      <w:r>
        <w:t>Answer: c</w:t>
      </w:r>
    </w:p>
    <w:p>
      <w:r>
        <w:t>Solution: ✅ Correct Answer: c. Enzyme cofactor, neuromuscular stability and cardiac conduction.</w:t>
      </w:r>
    </w:p>
    <w:p>
      <w:r>
        <w:t>🧠 Clinical Rationale: Magnesium is a cofactor for hundreds of enzymes, stabilizes neuromuscular excitability, and supports normal cardiac conduction and muscle function</w:t>
      </w:r>
    </w:p>
    <w:p>
      <w:r>
        <w:t>🩺 Nursing Action: Hypomagnesemia causes muscle cramps, tetany and arrhythmias — check magnesium with potassium</w:t>
      </w:r>
    </w:p>
    <w:p>
      <w:r>
        <w:t>❌ Why Not Others: (a) Oxygen transport — not the best response for this situation; (b) Bile production — not the best response for this situation; (d) Blood glucose storage only — not the best response for this situation.</w:t>
      </w:r>
    </w:p>
    <w:p>
      <w:r>
        <w:t>⚡ 5-Second Recall: Mg supports nerve and muscle function</w:t>
      </w:r>
    </w:p>
    <w:p>
      <w:r>
        <w:t>Question: Which statement about magnesium physiology basics is correct?</w:t>
      </w:r>
    </w:p>
    <w:p>
      <w:r>
        <w:t>(a) Decreased excitability with flaccidity</w:t>
      </w:r>
    </w:p>
    <w:p>
      <w:r>
        <w:t>(b) Deep sedation only</w:t>
      </w:r>
    </w:p>
    <w:p>
      <w:r>
        <w:t>(c) No effect</w:t>
      </w:r>
    </w:p>
    <w:p>
      <w:r>
        <w:t>(d) Increased excitability — tremors, cramps and tetany</w:t>
      </w:r>
    </w:p>
    <w:p>
      <w:r>
        <w:t>Answer: d</w:t>
      </w:r>
    </w:p>
    <w:p>
      <w:r>
        <w:t>Solution: ✅ Correct Answer: d. Increased excitability — tremors, cramps and tetany.</w:t>
      </w:r>
    </w:p>
    <w:p>
      <w:r>
        <w:t>🧠 Clinical Rationale: Hypomagnesemia lowers the threshold for nerve firing — twitching, tremor, hyperreflexia, tetany and even seizures can occur</w:t>
      </w:r>
    </w:p>
    <w:p>
      <w:r>
        <w:t>🩺 Nursing Action: Hypermagnesemia (e.g., in renal failure) does the opposite — depressed reflexes and weakness</w:t>
      </w:r>
    </w:p>
    <w:p>
      <w:r>
        <w:t>❌ Why Not Others: (a) Decreased excitability with flaccidity — not the best response for this situation; (b) Deep sedation only — not the best response for this situation; (c) No effect — not the best response for this situation.</w:t>
      </w:r>
    </w:p>
    <w:p>
      <w:r>
        <w:t>⚡ 5-Second Recall: Low Mg = twitching and tetany</w:t>
      </w:r>
    </w:p>
    <w:p>
      <w:r>
        <w:t>Question: A patient needing care for magnesium physiology basics is admitted to the unit. Which nursing action should the nurse perform FIRST?</w:t>
      </w:r>
    </w:p>
    <w:p>
      <w:r>
        <w:t>(a) Hypomagnesemia — treat magnesium before potassium corrects</w:t>
      </w:r>
    </w:p>
    <w:p>
      <w:r>
        <w:t>(b) Hypercalcemia only</w:t>
      </w:r>
    </w:p>
    <w:p>
      <w:r>
        <w:t>(c) Magnesium excess</w:t>
      </w:r>
    </w:p>
    <w:p>
      <w:r>
        <w:t>(d) Hyperkalemia only</w:t>
      </w:r>
    </w:p>
    <w:p>
      <w:r>
        <w:t>Answer: a</w:t>
      </w:r>
    </w:p>
    <w:p>
      <w:r>
        <w:t>Solution: ✅ Correct Answer: a. Hypomagnesemia — treat magnesium before potassium corrects.</w:t>
      </w:r>
    </w:p>
    <w:p>
      <w:r>
        <w:t>🧠 Clinical Rationale: Alcoholism causes magnesium wasting; hypomagnesemia impairs cellular potassium reuptake, so potassium replacement fails until magnesium is restored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IV/PO magnesium and recheck potassium</w:t>
      </w:r>
    </w:p>
    <w:p>
      <w:r>
        <w:t>❌ Why Not Others: (b) Hypercalcemia only — not the best response for this situation; (c) Magnesium excess — not the best response for this situation; (d) Hyperkalemia only — not the best response for this situation.</w:t>
      </w:r>
    </w:p>
    <w:p>
      <w:r>
        <w:t>⚡ 5-Second Recall: Hypomagnesemia blocks potassium correction</w:t>
      </w:r>
    </w:p>
    <w:p>
      <w:r>
        <w:t>Question: The nurse is caring for a patient with magnesium physiology basics. Which response is most appropriate?</w:t>
      </w:r>
    </w:p>
    <w:p>
      <w:r>
        <w:t>(a) Blood glucose storage only</w:t>
      </w:r>
    </w:p>
    <w:p>
      <w:r>
        <w:t>(b) Oxygen transport</w:t>
      </w:r>
    </w:p>
    <w:p>
      <w:r>
        <w:t>(c) Bile production</w:t>
      </w:r>
    </w:p>
    <w:p>
      <w:r>
        <w:t>(d) Enzyme cofactor, neuromuscular stability and cardiac conduction</w:t>
      </w:r>
    </w:p>
    <w:p>
      <w:r>
        <w:t>Answer: d</w:t>
      </w:r>
    </w:p>
    <w:p>
      <w:r>
        <w:t>Solution: ✅ Correct Answer: d. Enzyme cofactor, neuromuscular stability and cardiac conduction.</w:t>
      </w:r>
    </w:p>
    <w:p>
      <w:r>
        <w:t>🧠 Clinical Rationale: Magnesium is a cofactor for hundreds of enzymes, stabilizes neuromuscular excitability, and supports normal cardiac conduction and muscle function</w:t>
      </w:r>
    </w:p>
    <w:p>
      <w:r>
        <w:t>🩺 Nursing Action: Hypomagnesemia causes muscle cramps, tetany and arrhythmias — check magnesium with potassium</w:t>
      </w:r>
    </w:p>
    <w:p>
      <w:r>
        <w:t>❌ Why Not Others: (a) Blood glucose storage only — not the best response for this situation; (b) Oxygen transport — not the best response for this situation; (c) Bile production — not the best response for this situation.</w:t>
      </w:r>
    </w:p>
    <w:p>
      <w:r>
        <w:t>⚡ 5-Second Recall: Mg supports nerve and muscle function</w:t>
      </w:r>
    </w:p>
    <w:p>
      <w:r>
        <w:t>Question: The nurse is caring for a patient with magnesium physiology basics. Which response is most appropriate?</w:t>
      </w:r>
    </w:p>
    <w:p>
      <w:r>
        <w:t>(a) Increased excitability — tremors, cramps and tetany</w:t>
      </w:r>
    </w:p>
    <w:p>
      <w:r>
        <w:t>(b) Deep sedation only</w:t>
      </w:r>
    </w:p>
    <w:p>
      <w:r>
        <w:t>(c) Decreased excitability with flaccidity</w:t>
      </w:r>
    </w:p>
    <w:p>
      <w:r>
        <w:t>(d) No effect</w:t>
      </w:r>
    </w:p>
    <w:p>
      <w:r>
        <w:t>Answer: a</w:t>
      </w:r>
    </w:p>
    <w:p>
      <w:r>
        <w:t>Solution: ✅ Correct Answer: a. Increased excitability — tremors, cramps and tetany.</w:t>
      </w:r>
    </w:p>
    <w:p>
      <w:r>
        <w:t>🧠 Clinical Rationale: Hypomagnesemia lowers the threshold for nerve firing — twitching, tremor, hyperreflexia, tetany and even seizures can occur</w:t>
      </w:r>
    </w:p>
    <w:p>
      <w:r>
        <w:t>🩺 Nursing Action: Hypermagnesemia (e.g., in renal failure) does the opposite — depressed reflexes and weakness</w:t>
      </w:r>
    </w:p>
    <w:p>
      <w:r>
        <w:t>❌ Why Not Others: (b) Deep sedation only — not the best response for this situation; (c) Decreased excitability with flaccidity — not the best response for this situation; (d) No effect — not the best response for this situation.</w:t>
      </w:r>
    </w:p>
    <w:p>
      <w:r>
        <w:t>⚡ 5-Second Recall: Low Mg = twitching and tetany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