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a child's diarrheal illness, the mother should be advised to?</w:t>
      </w:r>
    </w:p>
    <w:p>
      <w:r>
        <w:t>(a) Continue breastfeeding and normal feeding along with extra fluids</w:t>
      </w:r>
    </w:p>
    <w:p>
      <w:r>
        <w:t>(b) Withhold food to rest the gut</w:t>
      </w:r>
    </w:p>
    <w:p>
      <w:r>
        <w:t>(c) Give only sugar water for 3 days</w:t>
      </w:r>
    </w:p>
    <w:p>
      <w:r>
        <w:t>(d) Stop all feeds until diarrhea stops</w:t>
      </w:r>
    </w:p>
    <w:p>
      <w:r>
        <w:t>Answer: a</w:t>
      </w:r>
    </w:p>
    <w:p>
      <w:r>
        <w:t>Solution: ✅ Correct Answer: a. Continue breastfeeding and normal feeding along with extra fluids.</w:t>
      </w:r>
    </w:p>
    <w:p>
      <w:r>
        <w:t>🧠 Clinical Rationale: Feeding should continue during diarrhea — breast milk and normal foods — plus extra fluids, because withholding food prolongs illness and worsens malnutrition</w:t>
      </w:r>
    </w:p>
    <w:p>
      <w:r>
        <w:t>🔍 Key Clues: Continue feeding + extra fluids in diarrhea</w:t>
      </w:r>
    </w:p>
    <w:p>
      <w:r>
        <w:t>🩺 Nursing Action: Offer small frequent feeds and ORS after each loose stool</w:t>
      </w:r>
    </w:p>
    <w:p>
      <w:r>
        <w:t>❌ Why Not Others: (b) Withhold food to rest the gut — not the best response for this situation; (c) Give only sugar water for 3 days — not the best response for this situation; (d) Stop all feeds until diarrhea stops — not the best response for this situation.</w:t>
      </w:r>
    </w:p>
    <w:p>
      <w:r>
        <w:t>⚠️ Exam Trap: The old 'gut rest' advice is harmful</w:t>
      </w:r>
    </w:p>
    <w:p>
      <w:r>
        <w:t>⚡ 5-Second Recall: Feed through illness</w:t>
      </w:r>
    </w:p>
    <w:p>
      <w:r>
        <w:t>Question: A child with fever and poor appetite should be offered?</w:t>
      </w:r>
    </w:p>
    <w:p>
      <w:r>
        <w:t>(a) Only cold drinks</w:t>
      </w:r>
    </w:p>
    <w:p>
      <w:r>
        <w:t>(b) Only fried snacks to boost energy</w:t>
      </w:r>
    </w:p>
    <w:p>
      <w:r>
        <w:t>(c) No food until the fever breaks completely</w:t>
      </w:r>
    </w:p>
    <w:p>
      <w:r>
        <w:t>(d) Small, frequent, easily digested energy-rich feeds and plenty of fluids</w:t>
      </w:r>
    </w:p>
    <w:p>
      <w:r>
        <w:t>Answer: d</w:t>
      </w:r>
    </w:p>
    <w:p>
      <w:r>
        <w:t>Solution: ✅ Correct Answer: d. Small, frequent, easily digested energy-rich feeds and plenty of fluids.</w:t>
      </w:r>
    </w:p>
    <w:p>
      <w:r>
        <w:t>🧠 Clinical Rationale: During fever, offer small frequent nutritious feeds and fluids; appetite returns as the fever settles, and energy needs are actually increased</w:t>
      </w:r>
    </w:p>
    <w:p>
      <w:r>
        <w:t>🔍 Key Clues: Small frequent feeds + fluids in fever</w:t>
      </w:r>
    </w:p>
    <w:p>
      <w:r>
        <w:t>🩺 Nursing Action: Encourage fluids to prevent dehydration</w:t>
      </w:r>
    </w:p>
    <w:p>
      <w:r>
        <w:t>❌ Why Not Others: (a) Only cold drinks — not the best response for this situation; (b) Only fried snacks to boost energy — not the best response for this situation; (c) No food until the fever breaks completely — not the best response for this situation.</w:t>
      </w:r>
    </w:p>
    <w:p>
      <w:r>
        <w:t>⚠️ Exam Trap: Do not withhold food during febrile illness</w:t>
      </w:r>
    </w:p>
    <w:p>
      <w:r>
        <w:t>⚡ 5-Second Recall: Feed small and often in fever</w:t>
      </w:r>
    </w:p>
    <w:p>
      <w:r>
        <w:t>Question: After recovery from an acute illness, the child should receive?</w:t>
      </w:r>
    </w:p>
    <w:p>
      <w:r>
        <w:t>(a) A long fast to reset appetite</w:t>
      </w:r>
    </w:p>
    <w:p>
      <w:r>
        <w:t>(b) The same intake as during illness</w:t>
      </w:r>
    </w:p>
    <w:p>
      <w:r>
        <w:t>(c) An extra meal every day for about 2 weeks to make up for lost growth</w:t>
      </w:r>
    </w:p>
    <w:p>
      <w:r>
        <w:t>(d) Only clear fluids for a week</w:t>
      </w:r>
    </w:p>
    <w:p>
      <w:r>
        <w:t>Answer: c</w:t>
      </w:r>
    </w:p>
    <w:p>
      <w:r>
        <w:t>Solution: ✅ Correct Answer: c. An extra meal every day for about 2 weeks to make up for lost growth.</w:t>
      </w:r>
    </w:p>
    <w:p>
      <w:r>
        <w:t>🧠 Clinical Rationale: IMNCI advises an extra meal daily for 2 weeks after illness to support catch-up growth and replace lost nutrients</w:t>
      </w:r>
    </w:p>
    <w:p>
      <w:r>
        <w:t>🔍 Key Clues: Extra meal for 2 weeks = catch-up growth</w:t>
      </w:r>
    </w:p>
    <w:p>
      <w:r>
        <w:t>🩺 Nursing Action: Plan catch-up feeding at discharge and follow-up</w:t>
      </w:r>
    </w:p>
    <w:p>
      <w:r>
        <w:t>❌ Why Not Others: (a) A long fast to reset appetite — not the best response for this situation; (b) The same intake as during illness — not the best response for this situation; (d) Only clear fluids for a week — not the best response for this situation.</w:t>
      </w:r>
    </w:p>
    <w:p>
      <w:r>
        <w:t>⚠️ Exam Trap: Illness drains nutrients; recovery needs replenishment</w:t>
      </w:r>
    </w:p>
    <w:p>
      <w:r>
        <w:t>⚡ 5-Second Recall: Extra meal post-illness for 2 weeks</w:t>
      </w:r>
    </w:p>
    <w:p>
      <w:r>
        <w:t>Question: A mother plans to stop breastfeeding because the baby has diarrhea. The nurse should?</w:t>
      </w:r>
    </w:p>
    <w:p>
      <w:r>
        <w:t>(a) Correct the myth — breastfeeding must continue during diarrhea</w:t>
      </w:r>
    </w:p>
    <w:p>
      <w:r>
        <w:t>(b) Agree and switch to plain water</w:t>
      </w:r>
    </w:p>
    <w:p>
      <w:r>
        <w:t>(c) Recommend fasting for 24 hours</w:t>
      </w:r>
    </w:p>
    <w:p>
      <w:r>
        <w:t>(d) Advise stopping all milk products permanently</w:t>
      </w:r>
    </w:p>
    <w:p>
      <w:r>
        <w:t>Answer: a</w:t>
      </w:r>
    </w:p>
    <w:p>
      <w:r>
        <w:t>Solution: ✅ Correct Answer: a. Correct the myth — breastfeeding must continue during diarrhea.</w:t>
      </w:r>
    </w:p>
    <w:p>
      <w:r>
        <w:t>🧠 Clinical Rationale: Breast milk is safe and protective during diarrhea; stopping it deprives the infant of fluids, calories and antibodies — a dangerous myth to correct</w:t>
      </w:r>
    </w:p>
    <w:p>
      <w:r>
        <w:t>🔍 Key Clues: Breastfeeding continues in diarrhea</w:t>
      </w:r>
    </w:p>
    <w:p>
      <w:r>
        <w:t>🩺 Nursing Action: Explain that breast milk is not 'causing' the loose stools</w:t>
      </w:r>
    </w:p>
    <w:p>
      <w:r>
        <w:t>❌ Why Not Others: (b) Agree and switch to plain water — not the best response for this situation; (c) Recommend fasting for 24 hours — not the best response for this situation; (d) Advise stopping all milk products permanently — not the best response for this situation.</w:t>
      </w:r>
    </w:p>
    <w:p>
      <w:r>
        <w:t>⚠️ Exam Trap: Continued breastfeeding prevents dehydration and malnutrition</w:t>
      </w:r>
    </w:p>
    <w:p>
      <w:r>
        <w:t>⚡ 5-Second Recall: Never stop breast milk in diarrhea</w:t>
      </w:r>
    </w:p>
    <w:p>
      <w:r>
        <w:t>Question: When assessing a sick child's feeding, the nurse first determines?</w:t>
      </w:r>
    </w:p>
    <w:p>
      <w:r>
        <w:t>(a) Whether the family can afford packaged foods</w:t>
      </w:r>
    </w:p>
    <w:p>
      <w:r>
        <w:t>(b) The exact number of calories eaten in the last month</w:t>
      </w:r>
    </w:p>
    <w:p>
      <w:r>
        <w:t>(c) Whether the child can drink or breastfeed (a key triage sign)</w:t>
      </w:r>
    </w:p>
    <w:p>
      <w:r>
        <w:t>(d) The child's favorite brand of food</w:t>
      </w:r>
    </w:p>
    <w:p>
      <w:r>
        <w:t>Answer: c</w:t>
      </w:r>
    </w:p>
    <w:p>
      <w:r>
        <w:t>Solution: ✅ Correct Answer: c. Whether the child can drink or breastfeed (a key triage sign).</w:t>
      </w:r>
    </w:p>
    <w:p>
      <w:r>
        <w:t>🧠 Clinical Rationale: The ability to drink/breastfeed is a WHO danger-sign triage question — a child who cannot drink needs urgent care</w:t>
      </w:r>
    </w:p>
    <w:p>
      <w:r>
        <w:t>🔍 Key Clues: 'Can the child drink?' = triage question</w:t>
      </w:r>
    </w:p>
    <w:p>
      <w:r>
        <w:t>🩺 Nursing Action: Assess feeding as part of every sick-child evaluation</w:t>
      </w:r>
    </w:p>
    <w:p>
      <w:r>
        <w:t>❌ Why Not Others: (a) Whether the family can afford packaged foods — not the best response for this situation; (b) The exact number of calories eaten in the last month — not the best response for this situation; (d) The child's favorite brand of food — not the best response for this situation.</w:t>
      </w:r>
    </w:p>
    <w:p>
      <w:r>
        <w:t>⚠️ Exam Trap: Inability to drink signals serious illness</w:t>
      </w:r>
    </w:p>
    <w:p>
      <w:r>
        <w:t>⚡ 5-Second Recall: Drinking ability = triage sign</w:t>
      </w:r>
    </w:p>
    <w:p>
      <w:r>
        <w:t>Question: The nurse is teaching the parent about feeding during illness. Which statement by the parent indicates correct understanding?</w:t>
      </w:r>
    </w:p>
    <w:p>
      <w:r>
        <w:t>(a) Withhold food to rest the gut</w:t>
      </w:r>
    </w:p>
    <w:p>
      <w:r>
        <w:t>(b) Give only sugar water for 3 days</w:t>
      </w:r>
    </w:p>
    <w:p>
      <w:r>
        <w:t>(c) Continue breastfeeding and normal feeding along with extra fluids</w:t>
      </w:r>
    </w:p>
    <w:p>
      <w:r>
        <w:t>(d) Stop all feeds until diarrhea stops</w:t>
      </w:r>
    </w:p>
    <w:p>
      <w:r>
        <w:t>Answer: c</w:t>
      </w:r>
    </w:p>
    <w:p>
      <w:r>
        <w:t>Solution: ✅ Correct Answer: c. Continue breastfeeding and normal feeding along with extra fluids.</w:t>
      </w:r>
    </w:p>
    <w:p>
      <w:r>
        <w:t>🧠 Clinical Rationale: Feeding should continue during diarrhea — breast milk and normal foods — plus extra fluids, because withholding food prolongs illness and worsens malnutrition</w:t>
      </w:r>
    </w:p>
    <w:p>
      <w:r>
        <w:t>🩺 Nursing Action: Offer small frequent feeds and ORS after each loose stool</w:t>
      </w:r>
    </w:p>
    <w:p>
      <w:r>
        <w:t>❌ Why Not Others: (a) Withhold food to rest the gut — not the best response for this situation; (b) Give only sugar water for 3 days — not the best response for this situation; (d) Stop all feeds until diarrhea stops — not the best response for this situation.</w:t>
      </w:r>
    </w:p>
    <w:p>
      <w:r>
        <w:t>⚠️ Exam Trap: The old 'gut rest' advice is harmful</w:t>
      </w:r>
    </w:p>
    <w:p>
      <w:r>
        <w:t>⚡ 5-Second Recall: Feed through illness</w:t>
      </w:r>
    </w:p>
    <w:p>
      <w:r>
        <w:t>Question: The nurse is teaching the parent about feeding during fever. Which statement by the parent indicates correct understanding?</w:t>
      </w:r>
    </w:p>
    <w:p>
      <w:r>
        <w:t>(a) Only cold drinks</w:t>
      </w:r>
    </w:p>
    <w:p>
      <w:r>
        <w:t>(b) Only fried snacks to boost energy</w:t>
      </w:r>
    </w:p>
    <w:p>
      <w:r>
        <w:t>(c) No food until the fever breaks completely</w:t>
      </w:r>
    </w:p>
    <w:p>
      <w:r>
        <w:t>(d) Small, frequent, easily digested energy-rich feeds and plenty of fluids</w:t>
      </w:r>
    </w:p>
    <w:p>
      <w:r>
        <w:t>Answer: d</w:t>
      </w:r>
    </w:p>
    <w:p>
      <w:r>
        <w:t>Solution: ✅ Correct Answer: d. Small, frequent, easily digested energy-rich feeds and plenty of fluids.</w:t>
      </w:r>
    </w:p>
    <w:p>
      <w:r>
        <w:t>🧠 Clinical Rationale: During fever, offer small frequent nutritious feeds and fluids; appetite returns as the fever settles, and energy needs are actually increased</w:t>
      </w:r>
    </w:p>
    <w:p>
      <w:r>
        <w:t>🩺 Nursing Action: Encourage fluids to prevent dehydration</w:t>
      </w:r>
    </w:p>
    <w:p>
      <w:r>
        <w:t>❌ Why Not Others: (a) Only cold drinks — not the best response for this situation; (b) Only fried snacks to boost energy — not the best response for this situation; (c) No food until the fever breaks completely — not the best response for this situation.</w:t>
      </w:r>
    </w:p>
    <w:p>
      <w:r>
        <w:t>⚠️ Exam Trap: Do not withhold food during febrile illness</w:t>
      </w:r>
    </w:p>
    <w:p>
      <w:r>
        <w:t>⚡ 5-Second Recall: Feed small and often in fever</w:t>
      </w:r>
    </w:p>
    <w:p>
      <w:r>
        <w:t>Question: The nurse is teaching the parent about extra meal after illness. Which statement by the parent indicates correct understanding?</w:t>
      </w:r>
    </w:p>
    <w:p>
      <w:r>
        <w:t>(a) A long fast to reset appetite</w:t>
      </w:r>
    </w:p>
    <w:p>
      <w:r>
        <w:t>(b) Only clear fluids for a week</w:t>
      </w:r>
    </w:p>
    <w:p>
      <w:r>
        <w:t>(c) An extra meal every day for about 2 weeks to make up for lost growth</w:t>
      </w:r>
    </w:p>
    <w:p>
      <w:r>
        <w:t>(d) The same intake as during illness</w:t>
      </w:r>
    </w:p>
    <w:p>
      <w:r>
        <w:t>Answer: c</w:t>
      </w:r>
    </w:p>
    <w:p>
      <w:r>
        <w:t>Solution: ✅ Correct Answer: c. An extra meal every day for about 2 weeks to make up for lost growth.</w:t>
      </w:r>
    </w:p>
    <w:p>
      <w:r>
        <w:t>🧠 Clinical Rationale: IMNCI advises an extra meal daily for 2 weeks after illness to support catch-up growth and replace lost nutrients</w:t>
      </w:r>
    </w:p>
    <w:p>
      <w:r>
        <w:t>🩺 Nursing Action: Plan catch-up feeding at discharge and follow-up</w:t>
      </w:r>
    </w:p>
    <w:p>
      <w:r>
        <w:t>❌ Why Not Others: (a) A long fast to reset appetite — not the best response for this situation; (b) Only clear fluids for a week — not the best response for this situation; (d) The same intake as during illness — not the best response for this situation.</w:t>
      </w:r>
    </w:p>
    <w:p>
      <w:r>
        <w:t>⚠️ Exam Trap: Illness drains nutrients; recovery needs replenishment</w:t>
      </w:r>
    </w:p>
    <w:p>
      <w:r>
        <w:t>⚡ 5-Second Recall: Extra meal post-illness for 2 weeks</w:t>
      </w:r>
    </w:p>
    <w:p>
      <w:r>
        <w:t>Question: The nurse is teaching the parent about myths about withholding food. Which statement by the parent indicates correct understanding?</w:t>
      </w:r>
    </w:p>
    <w:p>
      <w:r>
        <w:t>(a) Correct the myth — breastfeeding must continue during diarrhea</w:t>
      </w:r>
    </w:p>
    <w:p>
      <w:r>
        <w:t>(b) Advise stopping all milk products permanently</w:t>
      </w:r>
    </w:p>
    <w:p>
      <w:r>
        <w:t>(c) Agree and switch to plain water</w:t>
      </w:r>
    </w:p>
    <w:p>
      <w:r>
        <w:t>(d) Recommend fasting for 24 hours</w:t>
      </w:r>
    </w:p>
    <w:p>
      <w:r>
        <w:t>Answer: a</w:t>
      </w:r>
    </w:p>
    <w:p>
      <w:r>
        <w:t>Solution: ✅ Correct Answer: a. Correct the myth — breastfeeding must continue during diarrhea.</w:t>
      </w:r>
    </w:p>
    <w:p>
      <w:r>
        <w:t>🧠 Clinical Rationale: Breast milk is safe and protective during diarrhea; stopping it deprives the infant of fluids, calories and antibodies — a dangerous myth to correct</w:t>
      </w:r>
    </w:p>
    <w:p>
      <w:r>
        <w:t>🩺 Nursing Action: Explain that breast milk is not 'causing' the loose stools</w:t>
      </w:r>
    </w:p>
    <w:p>
      <w:r>
        <w:t>❌ Why Not Others: (b) Advise stopping all milk products permanently — not the best response for this situation; (c) Agree and switch to plain water — not the best response for this situation; (d) Recommend fasting for 24 hours — not the best response for this situation.</w:t>
      </w:r>
    </w:p>
    <w:p>
      <w:r>
        <w:t>⚠️ Exam Trap: Continued breastfeeding prevents dehydration and malnutrition</w:t>
      </w:r>
    </w:p>
    <w:p>
      <w:r>
        <w:t>⚡ 5-Second Recall: Never stop breast milk in diarrhea</w:t>
      </w:r>
    </w:p>
    <w:p>
      <w:r>
        <w:t>Question: The nurse is teaching the parent about feeding assessment in illness. Which statement by the parent indicates correct understanding?</w:t>
      </w:r>
    </w:p>
    <w:p>
      <w:r>
        <w:t>(a) Whether the child can drink or breastfeed (a key triage sign)</w:t>
      </w:r>
    </w:p>
    <w:p>
      <w:r>
        <w:t>(b) Whether the family can afford packaged foods</w:t>
      </w:r>
    </w:p>
    <w:p>
      <w:r>
        <w:t>(c) The exact number of calories eaten in the last month</w:t>
      </w:r>
    </w:p>
    <w:p>
      <w:r>
        <w:t>(d) The child's favorite brand of food</w:t>
      </w:r>
    </w:p>
    <w:p>
      <w:r>
        <w:t>Answer: a</w:t>
      </w:r>
    </w:p>
    <w:p>
      <w:r>
        <w:t>Solution: ✅ Correct Answer: a. Whether the child can drink or breastfeed (a key triage sign).</w:t>
      </w:r>
    </w:p>
    <w:p>
      <w:r>
        <w:t>🧠 Clinical Rationale: The ability to drink/breastfeed is a WHO danger-sign triage question — a child who cannot drink needs urgent care</w:t>
      </w:r>
    </w:p>
    <w:p>
      <w:r>
        <w:t>🩺 Nursing Action: Assess feeding as part of every sick-child evaluation</w:t>
      </w:r>
    </w:p>
    <w:p>
      <w:r>
        <w:t>❌ Why Not Others: (b) Whether the family can afford packaged foods — not the best response for this situation; (c) The exact number of calories eaten in the last month — not the best response for this situation; (d) The child's favorite brand of food — not the best response for this situation.</w:t>
      </w:r>
    </w:p>
    <w:p>
      <w:r>
        <w:t>⚠️ Exam Trap: Inability to drink signals serious illness</w:t>
      </w:r>
    </w:p>
    <w:p>
      <w:r>
        <w:t>⚡ 5-Second Recall: Drinking ability = triage sign</w:t>
      </w:r>
    </w:p>
    <w:p>
      <w:r>
        <w:t>Question: A child needing care for feeding during illness is admitted to the pediatric unit. Which nursing action should the nurse perform FIRST?</w:t>
      </w:r>
    </w:p>
    <w:p>
      <w:r>
        <w:t>(a) Continue breastfeeding and normal feeding along with extra fluids</w:t>
      </w:r>
    </w:p>
    <w:p>
      <w:r>
        <w:t>(b) Give only sugar water for 3 days</w:t>
      </w:r>
    </w:p>
    <w:p>
      <w:r>
        <w:t>(c) Withhold food to rest the gut</w:t>
      </w:r>
    </w:p>
    <w:p>
      <w:r>
        <w:t>(d) Stop all feeds until diarrhea stops</w:t>
      </w:r>
    </w:p>
    <w:p>
      <w:r>
        <w:t>Answer: a</w:t>
      </w:r>
    </w:p>
    <w:p>
      <w:r>
        <w:t>Solution: ✅ Correct Answer: a. Continue breastfeeding and normal feeding along with extra fluids.</w:t>
      </w:r>
    </w:p>
    <w:p>
      <w:r>
        <w:t>🧠 Clinical Rationale: Feeding should continue during diarrhea — breast milk and normal foods — plus extra fluids, because withholding food prolongs illness and worsens malnutrition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small frequent feeds and ORS after each loose stool</w:t>
      </w:r>
    </w:p>
    <w:p>
      <w:r>
        <w:t>❌ Why Not Others: (b) Give only sugar water for 3 days — not the best response for this situation; (c) Withhold food to rest the gut — not the best response for this situation; (d) Stop all feeds until diarrhea stops — not the best response for this situation.</w:t>
      </w:r>
    </w:p>
    <w:p>
      <w:r>
        <w:t>⚡ 5-Second Recall: Feed through illness</w:t>
      </w:r>
    </w:p>
    <w:p>
      <w:r>
        <w:t>Question: A child needing care for feeding during fever is admitted to the pediatric unit. Which nursing action should the nurse perform FIRST?</w:t>
      </w:r>
    </w:p>
    <w:p>
      <w:r>
        <w:t>(a) Only fried snacks to boost energy</w:t>
      </w:r>
    </w:p>
    <w:p>
      <w:r>
        <w:t>(b) Small, frequent, easily digested energy-rich feeds and plenty of fluids</w:t>
      </w:r>
    </w:p>
    <w:p>
      <w:r>
        <w:t>(c) No food until the fever breaks completely</w:t>
      </w:r>
    </w:p>
    <w:p>
      <w:r>
        <w:t>(d) Only cold drinks</w:t>
      </w:r>
    </w:p>
    <w:p>
      <w:r>
        <w:t>Answer: b</w:t>
      </w:r>
    </w:p>
    <w:p>
      <w:r>
        <w:t>Solution: ✅ Correct Answer: b. Small, frequent, easily digested energy-rich feeds and plenty of fluids.</w:t>
      </w:r>
    </w:p>
    <w:p>
      <w:r>
        <w:t>🧠 Clinical Rationale: During fever, offer small frequent nutritious feeds and fluids; appetite returns as the fever settles, and energy needs are actually increased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fluids to prevent dehydration</w:t>
      </w:r>
    </w:p>
    <w:p>
      <w:r>
        <w:t>❌ Why Not Others: (a) Only fried snacks to boost energy — not the best response for this situation; (c) No food until the fever breaks completely — not the best response for this situation; (d) Only cold drinks — not the best response for this situation.</w:t>
      </w:r>
    </w:p>
    <w:p>
      <w:r>
        <w:t>⚡ 5-Second Recall: Feed small and often in fever</w:t>
      </w:r>
    </w:p>
    <w:p>
      <w:r>
        <w:t>Question: A child needing care for extra meal after illness is admitted to the pediatric unit. Which nursing action should the nurse perform FIRST?</w:t>
      </w:r>
    </w:p>
    <w:p>
      <w:r>
        <w:t>(a) An extra meal every day for about 2 weeks to make up for lost growth</w:t>
      </w:r>
    </w:p>
    <w:p>
      <w:r>
        <w:t>(b) The same intake as during illness</w:t>
      </w:r>
    </w:p>
    <w:p>
      <w:r>
        <w:t>(c) Only clear fluids for a week</w:t>
      </w:r>
    </w:p>
    <w:p>
      <w:r>
        <w:t>(d) A long fast to reset appetite</w:t>
      </w:r>
    </w:p>
    <w:p>
      <w:r>
        <w:t>Answer: a</w:t>
      </w:r>
    </w:p>
    <w:p>
      <w:r>
        <w:t>Solution: ✅ Correct Answer: a. An extra meal every day for about 2 weeks to make up for lost growth.</w:t>
      </w:r>
    </w:p>
    <w:p>
      <w:r>
        <w:t>🧠 Clinical Rationale: IMNCI advises an extra meal daily for 2 weeks after illness to support catch-up growth and replace lost nutrients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catch-up feeding at discharge and follow-up</w:t>
      </w:r>
    </w:p>
    <w:p>
      <w:r>
        <w:t>❌ Why Not Others: (b) The same intake as during illness — not the best response for this situation; (c) Only clear fluids for a week — not the best response for this situation; (d) A long fast to reset appetite — not the best response for this situation.</w:t>
      </w:r>
    </w:p>
    <w:p>
      <w:r>
        <w:t>⚡ 5-Second Recall: Extra meal post-illness for 2 weeks</w:t>
      </w:r>
    </w:p>
    <w:p>
      <w:r>
        <w:t>Question: A child needing care for myths about withholding food is admitted to the pediatric unit. Which nursing action should the nurse perform FIRST?</w:t>
      </w:r>
    </w:p>
    <w:p>
      <w:r>
        <w:t>(a) Recommend fasting for 24 hours</w:t>
      </w:r>
    </w:p>
    <w:p>
      <w:r>
        <w:t>(b) Agree and switch to plain water</w:t>
      </w:r>
    </w:p>
    <w:p>
      <w:r>
        <w:t>(c) Correct the myth — breastfeeding must continue during diarrhea</w:t>
      </w:r>
    </w:p>
    <w:p>
      <w:r>
        <w:t>(d) Advise stopping all milk products permanently</w:t>
      </w:r>
    </w:p>
    <w:p>
      <w:r>
        <w:t>Answer: c</w:t>
      </w:r>
    </w:p>
    <w:p>
      <w:r>
        <w:t>Solution: ✅ Correct Answer: c. Correct the myth — breastfeeding must continue during diarrhea.</w:t>
      </w:r>
    </w:p>
    <w:p>
      <w:r>
        <w:t>🧠 Clinical Rationale: Breast milk is safe and protective during diarrhea; stopping it deprives the infant of fluids, calories and antibodies — a dangerous myth to correct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breast milk is not 'causing' the loose stools</w:t>
      </w:r>
    </w:p>
    <w:p>
      <w:r>
        <w:t>❌ Why Not Others: (a) Recommend fasting for 24 hours — not the best response for this situation; (b) Agree and switch to plain water — not the best response for this situation; (d) Advise stopping all milk products permanently — not the best response for this situation.</w:t>
      </w:r>
    </w:p>
    <w:p>
      <w:r>
        <w:t>⚡ 5-Second Recall: Never stop breast milk in diarrhea</w:t>
      </w:r>
    </w:p>
    <w:p>
      <w:r>
        <w:t>Question: A child needing care for feeding assessment in illness is admitted to the pediatric unit. Which nursing action should the nurse perform FIRST?</w:t>
      </w:r>
    </w:p>
    <w:p>
      <w:r>
        <w:t>(a) Whether the family can afford packaged foods</w:t>
      </w:r>
    </w:p>
    <w:p>
      <w:r>
        <w:t>(b) Whether the child can drink or breastfeed (a key triage sign)</w:t>
      </w:r>
    </w:p>
    <w:p>
      <w:r>
        <w:t>(c) The exact number of calories eaten in the last month</w:t>
      </w:r>
    </w:p>
    <w:p>
      <w:r>
        <w:t>(d) The child's favorite brand of food</w:t>
      </w:r>
    </w:p>
    <w:p>
      <w:r>
        <w:t>Answer: b</w:t>
      </w:r>
    </w:p>
    <w:p>
      <w:r>
        <w:t>Solution: ✅ Correct Answer: b. Whether the child can drink or breastfeed (a key triage sign).</w:t>
      </w:r>
    </w:p>
    <w:p>
      <w:r>
        <w:t>🧠 Clinical Rationale: The ability to drink/breastfeed is a WHO danger-sign triage question — a child who cannot drink needs urgent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feeding as part of every sick-child evaluation</w:t>
      </w:r>
    </w:p>
    <w:p>
      <w:r>
        <w:t>❌ Why Not Others: (a) Whether the family can afford packaged foods — not the best response for this situation; (c) The exact number of calories eaten in the last month — not the best response for this situation; (d) The child's favorite brand of food — not the best response for this situation.</w:t>
      </w:r>
    </w:p>
    <w:p>
      <w:r>
        <w:t>⚡ 5-Second Recall: Drinking ability = triage sign</w:t>
      </w:r>
    </w:p>
    <w:p>
      <w:r>
        <w:t>Question: Which assessment finding in a child with feeding during illness is MOST concerning and requires immediate follow-up?</w:t>
      </w:r>
    </w:p>
    <w:p>
      <w:r>
        <w:t>(a) Withhold food to rest the gut</w:t>
      </w:r>
    </w:p>
    <w:p>
      <w:r>
        <w:t>(b) Give only sugar water for 3 days</w:t>
      </w:r>
    </w:p>
    <w:p>
      <w:r>
        <w:t>(c) Continue breastfeeding and normal feeding along with extra fluids</w:t>
      </w:r>
    </w:p>
    <w:p>
      <w:r>
        <w:t>(d) Stop all feeds until diarrhea stops</w:t>
      </w:r>
    </w:p>
    <w:p>
      <w:r>
        <w:t>Answer: c</w:t>
      </w:r>
    </w:p>
    <w:p>
      <w:r>
        <w:t>Solution: ✅ Correct Answer: c. Continue breastfeeding and normal feeding along with extra fluids.</w:t>
      </w:r>
    </w:p>
    <w:p>
      <w:r>
        <w:t>🧠 Clinical Rationale: Feeding should continue during diarrhea — breast milk and normal foods — plus extra fluids, because withholding food prolongs illness and worsens malnutrition</w:t>
      </w:r>
    </w:p>
    <w:p>
      <w:r>
        <w:t>🔍 Key Clues: Continue feeding + extra fluids in diarrhea</w:t>
      </w:r>
    </w:p>
    <w:p>
      <w:r>
        <w:t>🩺 Nursing Action: Offer small frequent feeds and ORS after each loose stool</w:t>
      </w:r>
    </w:p>
    <w:p>
      <w:r>
        <w:t>❌ Why Not Others: (a) Withhold food to rest the gut — not the best response for this situation; (b) Give only sugar water for 3 days — not the best response for this situation; (d) Stop all feeds until diarrhea stops — not the best response for this situation.</w:t>
      </w:r>
    </w:p>
    <w:p>
      <w:r>
        <w:t>⚡ 5-Second Recall: Feed through illness</w:t>
      </w:r>
    </w:p>
    <w:p>
      <w:r>
        <w:t>Question: Which assessment finding in a child with feeding during fever is MOST concerning and requires immediate follow-up?</w:t>
      </w:r>
    </w:p>
    <w:p>
      <w:r>
        <w:t>(a) No food until the fever breaks completely</w:t>
      </w:r>
    </w:p>
    <w:p>
      <w:r>
        <w:t>(b) Only cold drinks</w:t>
      </w:r>
    </w:p>
    <w:p>
      <w:r>
        <w:t>(c) Only fried snacks to boost energy</w:t>
      </w:r>
    </w:p>
    <w:p>
      <w:r>
        <w:t>(d) Small, frequent, easily digested energy-rich feeds and plenty of fluids</w:t>
      </w:r>
    </w:p>
    <w:p>
      <w:r>
        <w:t>Answer: d</w:t>
      </w:r>
    </w:p>
    <w:p>
      <w:r>
        <w:t>Solution: ✅ Correct Answer: d. Small, frequent, easily digested energy-rich feeds and plenty of fluids.</w:t>
      </w:r>
    </w:p>
    <w:p>
      <w:r>
        <w:t>🧠 Clinical Rationale: During fever, offer small frequent nutritious feeds and fluids; appetite returns as the fever settles, and energy needs are actually increased</w:t>
      </w:r>
    </w:p>
    <w:p>
      <w:r>
        <w:t>🔍 Key Clues: Small frequent feeds + fluids in fever</w:t>
      </w:r>
    </w:p>
    <w:p>
      <w:r>
        <w:t>🩺 Nursing Action: Encourage fluids to prevent dehydration</w:t>
      </w:r>
    </w:p>
    <w:p>
      <w:r>
        <w:t>❌ Why Not Others: (a) No food until the fever breaks completely — not the best response for this situation; (b) Only cold drinks — not the best response for this situation; (c) Only fried snacks to boost energy — not the best response for this situation.</w:t>
      </w:r>
    </w:p>
    <w:p>
      <w:r>
        <w:t>⚡ 5-Second Recall: Feed small and often in fever</w:t>
      </w:r>
    </w:p>
    <w:p>
      <w:r>
        <w:t>Question: Which assessment finding in a child with extra meal after illness is MOST concerning and requires immediate follow-up?</w:t>
      </w:r>
    </w:p>
    <w:p>
      <w:r>
        <w:t>(a) The same intake as during illness</w:t>
      </w:r>
    </w:p>
    <w:p>
      <w:r>
        <w:t>(b) Only clear fluids for a week</w:t>
      </w:r>
    </w:p>
    <w:p>
      <w:r>
        <w:t>(c) An extra meal every day for about 2 weeks to make up for lost growth</w:t>
      </w:r>
    </w:p>
    <w:p>
      <w:r>
        <w:t>(d) A long fast to reset appetite</w:t>
      </w:r>
    </w:p>
    <w:p>
      <w:r>
        <w:t>Answer: c</w:t>
      </w:r>
    </w:p>
    <w:p>
      <w:r>
        <w:t>Solution: ✅ Correct Answer: c. An extra meal every day for about 2 weeks to make up for lost growth.</w:t>
      </w:r>
    </w:p>
    <w:p>
      <w:r>
        <w:t>🧠 Clinical Rationale: IMNCI advises an extra meal daily for 2 weeks after illness to support catch-up growth and replace lost nutrients</w:t>
      </w:r>
    </w:p>
    <w:p>
      <w:r>
        <w:t>🔍 Key Clues: Extra meal for 2 weeks = catch-up growth</w:t>
      </w:r>
    </w:p>
    <w:p>
      <w:r>
        <w:t>🩺 Nursing Action: Plan catch-up feeding at discharge and follow-up</w:t>
      </w:r>
    </w:p>
    <w:p>
      <w:r>
        <w:t>❌ Why Not Others: (a) The same intake as during illness — not the best response for this situation; (b) Only clear fluids for a week — not the best response for this situation; (d) A long fast to reset appetite — not the best response for this situation.</w:t>
      </w:r>
    </w:p>
    <w:p>
      <w:r>
        <w:t>⚡ 5-Second Recall: Extra meal post-illness for 2 weeks</w:t>
      </w:r>
    </w:p>
    <w:p>
      <w:r>
        <w:t>Question: Which assessment finding in a child with myths about withholding food is MOST concerning and requires immediate follow-up?</w:t>
      </w:r>
    </w:p>
    <w:p>
      <w:r>
        <w:t>(a) Advise stopping all milk products permanently</w:t>
      </w:r>
    </w:p>
    <w:p>
      <w:r>
        <w:t>(b) Correct the myth — breastfeeding must continue during diarrhea</w:t>
      </w:r>
    </w:p>
    <w:p>
      <w:r>
        <w:t>(c) Agree and switch to plain water</w:t>
      </w:r>
    </w:p>
    <w:p>
      <w:r>
        <w:t>(d) Recommend fasting for 24 hours</w:t>
      </w:r>
    </w:p>
    <w:p>
      <w:r>
        <w:t>Answer: b</w:t>
      </w:r>
    </w:p>
    <w:p>
      <w:r>
        <w:t>Solution: ✅ Correct Answer: b. Correct the myth — breastfeeding must continue during diarrhea.</w:t>
      </w:r>
    </w:p>
    <w:p>
      <w:r>
        <w:t>🧠 Clinical Rationale: Breast milk is safe and protective during diarrhea; stopping it deprives the infant of fluids, calories and antibodies — a dangerous myth to correct</w:t>
      </w:r>
    </w:p>
    <w:p>
      <w:r>
        <w:t>🔍 Key Clues: Breastfeeding continues in diarrhea</w:t>
      </w:r>
    </w:p>
    <w:p>
      <w:r>
        <w:t>🩺 Nursing Action: Explain that breast milk is not 'causing' the loose stools</w:t>
      </w:r>
    </w:p>
    <w:p>
      <w:r>
        <w:t>❌ Why Not Others: (a) Advise stopping all milk products permanently — not the best response for this situation; (c) Agree and switch to plain water — not the best response for this situation; (d) Recommend fasting for 24 hours — not the best response for this situation.</w:t>
      </w:r>
    </w:p>
    <w:p>
      <w:r>
        <w:t>⚡ 5-Second Recall: Never stop breast milk in diarrhea</w:t>
      </w:r>
    </w:p>
    <w:p>
      <w:r>
        <w:t>Question: Which assessment finding in a child with feeding assessment in illness is MOST concerning and requires immediate follow-up?</w:t>
      </w:r>
    </w:p>
    <w:p>
      <w:r>
        <w:t>(a) The exact number of calories eaten in the last month</w:t>
      </w:r>
    </w:p>
    <w:p>
      <w:r>
        <w:t>(b) The child's favorite brand of food</w:t>
      </w:r>
    </w:p>
    <w:p>
      <w:r>
        <w:t>(c) Whether the child can drink or breastfeed (a key triage sign)</w:t>
      </w:r>
    </w:p>
    <w:p>
      <w:r>
        <w:t>(d) Whether the family can afford packaged foods</w:t>
      </w:r>
    </w:p>
    <w:p>
      <w:r>
        <w:t>Answer: c</w:t>
      </w:r>
    </w:p>
    <w:p>
      <w:r>
        <w:t>Solution: ✅ Correct Answer: c. Whether the child can drink or breastfeed (a key triage sign).</w:t>
      </w:r>
    </w:p>
    <w:p>
      <w:r>
        <w:t>🧠 Clinical Rationale: The ability to drink/breastfeed is a WHO danger-sign triage question — a child who cannot drink needs urgent care</w:t>
      </w:r>
    </w:p>
    <w:p>
      <w:r>
        <w:t>🔍 Key Clues: 'Can the child drink?' = triage question</w:t>
      </w:r>
    </w:p>
    <w:p>
      <w:r>
        <w:t>🩺 Nursing Action: Assess feeding as part of every sick-child evaluation</w:t>
      </w:r>
    </w:p>
    <w:p>
      <w:r>
        <w:t>❌ Why Not Others: (a) The exact number of calories eaten in the last month — not the best response for this situation; (b) The child's favorite brand of food — not the best response for this situation; (d) Whether the family can afford packaged foods — not the best response for this situation.</w:t>
      </w:r>
    </w:p>
    <w:p>
      <w:r>
        <w:t>⚡ 5-Second Recall: Drinking ability = triage sign</w:t>
      </w:r>
    </w:p>
    <w:p>
      <w:r>
        <w:t>Question: The nurse demonstrates correct understanding of feeding during illness by identifying which response as appropriate?</w:t>
      </w:r>
    </w:p>
    <w:p>
      <w:r>
        <w:t>(a) Continue breastfeeding and normal feeding along with extra fluids</w:t>
      </w:r>
    </w:p>
    <w:p>
      <w:r>
        <w:t>(b) Withhold food to rest the gut</w:t>
      </w:r>
    </w:p>
    <w:p>
      <w:r>
        <w:t>(c) Stop all feeds until diarrhea stops</w:t>
      </w:r>
    </w:p>
    <w:p>
      <w:r>
        <w:t>(d) Give only sugar water for 3 days</w:t>
      </w:r>
    </w:p>
    <w:p>
      <w:r>
        <w:t>Answer: a</w:t>
      </w:r>
    </w:p>
    <w:p>
      <w:r>
        <w:t>Solution: ✅ Correct Answer: a. Continue breastfeeding and normal feeding along with extra fluids.</w:t>
      </w:r>
    </w:p>
    <w:p>
      <w:r>
        <w:t>🧠 Clinical Rationale: Feeding should continue during diarrhea — breast milk and normal foods — plus extra fluids, because withholding food prolongs illness and worsens malnutrition</w:t>
      </w:r>
    </w:p>
    <w:p>
      <w:r>
        <w:t>🩺 Nursing Action: Offer small frequent feeds and ORS after each loose stool</w:t>
      </w:r>
    </w:p>
    <w:p>
      <w:r>
        <w:t>❌ Why Not Others: (b) Withhold food to rest the gut — not the best response for this situation; (c) Stop all feeds until diarrhea stops — not the best response for this situation; (d) Give only sugar water for 3 days — not the best response for this situation.</w:t>
      </w:r>
    </w:p>
    <w:p>
      <w:r>
        <w:t>⚡ 5-Second Recall: Feed through illness</w:t>
      </w:r>
    </w:p>
    <w:p>
      <w:r>
        <w:t>Question: The nurse demonstrates correct understanding of feeding during fever by identifying which response as appropriate?</w:t>
      </w:r>
    </w:p>
    <w:p>
      <w:r>
        <w:t>(a) Only cold drinks</w:t>
      </w:r>
    </w:p>
    <w:p>
      <w:r>
        <w:t>(b) Only fried snacks to boost energy</w:t>
      </w:r>
    </w:p>
    <w:p>
      <w:r>
        <w:t>(c) No food until the fever breaks completely</w:t>
      </w:r>
    </w:p>
    <w:p>
      <w:r>
        <w:t>(d) Small, frequent, easily digested energy-rich feeds and plenty of fluids</w:t>
      </w:r>
    </w:p>
    <w:p>
      <w:r>
        <w:t>Answer: d</w:t>
      </w:r>
    </w:p>
    <w:p>
      <w:r>
        <w:t>Solution: ✅ Correct Answer: d. Small, frequent, easily digested energy-rich feeds and plenty of fluids.</w:t>
      </w:r>
    </w:p>
    <w:p>
      <w:r>
        <w:t>🧠 Clinical Rationale: During fever, offer small frequent nutritious feeds and fluids; appetite returns as the fever settles, and energy needs are actually increased</w:t>
      </w:r>
    </w:p>
    <w:p>
      <w:r>
        <w:t>🩺 Nursing Action: Encourage fluids to prevent dehydration</w:t>
      </w:r>
    </w:p>
    <w:p>
      <w:r>
        <w:t>❌ Why Not Others: (a) Only cold drinks — not the best response for this situation; (b) Only fried snacks to boost energy — not the best response for this situation; (c) No food until the fever breaks completely — not the best response for this situation.</w:t>
      </w:r>
    </w:p>
    <w:p>
      <w:r>
        <w:t>⚡ 5-Second Recall: Feed small and often in fever</w:t>
      </w:r>
    </w:p>
    <w:p>
      <w:r>
        <w:t>Question: The nurse demonstrates correct understanding of extra meal after illness by identifying which response as appropriate?</w:t>
      </w:r>
    </w:p>
    <w:p>
      <w:r>
        <w:t>(a) An extra meal every day for about 2 weeks to make up for lost growth</w:t>
      </w:r>
    </w:p>
    <w:p>
      <w:r>
        <w:t>(b) Only clear fluids for a week</w:t>
      </w:r>
    </w:p>
    <w:p>
      <w:r>
        <w:t>(c) A long fast to reset appetite</w:t>
      </w:r>
    </w:p>
    <w:p>
      <w:r>
        <w:t>(d) The same intake as during illness</w:t>
      </w:r>
    </w:p>
    <w:p>
      <w:r>
        <w:t>Answer: a</w:t>
      </w:r>
    </w:p>
    <w:p>
      <w:r>
        <w:t>Solution: ✅ Correct Answer: a. An extra meal every day for about 2 weeks to make up for lost growth.</w:t>
      </w:r>
    </w:p>
    <w:p>
      <w:r>
        <w:t>🧠 Clinical Rationale: IMNCI advises an extra meal daily for 2 weeks after illness to support catch-up growth and replace lost nutrients</w:t>
      </w:r>
    </w:p>
    <w:p>
      <w:r>
        <w:t>🩺 Nursing Action: Plan catch-up feeding at discharge and follow-up</w:t>
      </w:r>
    </w:p>
    <w:p>
      <w:r>
        <w:t>❌ Why Not Others: (b) Only clear fluids for a week — not the best response for this situation; (c) A long fast to reset appetite — not the best response for this situation; (d) The same intake as during illness — not the best response for this situation.</w:t>
      </w:r>
    </w:p>
    <w:p>
      <w:r>
        <w:t>⚡ 5-Second Recall: Extra meal post-illness for 2 weeks</w:t>
      </w:r>
    </w:p>
    <w:p>
      <w:r>
        <w:t>Question: The nurse demonstrates correct understanding of myths about withholding food by identifying which response as appropriate?</w:t>
      </w:r>
    </w:p>
    <w:p>
      <w:r>
        <w:t>(a) Advise stopping all milk products permanently</w:t>
      </w:r>
    </w:p>
    <w:p>
      <w:r>
        <w:t>(b) Recommend fasting for 24 hours</w:t>
      </w:r>
    </w:p>
    <w:p>
      <w:r>
        <w:t>(c) Correct the myth — breastfeeding must continue during diarrhea</w:t>
      </w:r>
    </w:p>
    <w:p>
      <w:r>
        <w:t>(d) Agree and switch to plain water</w:t>
      </w:r>
    </w:p>
    <w:p>
      <w:r>
        <w:t>Answer: c</w:t>
      </w:r>
    </w:p>
    <w:p>
      <w:r>
        <w:t>Solution: ✅ Correct Answer: c. Correct the myth — breastfeeding must continue during diarrhea.</w:t>
      </w:r>
    </w:p>
    <w:p>
      <w:r>
        <w:t>🧠 Clinical Rationale: Breast milk is safe and protective during diarrhea; stopping it deprives the infant of fluids, calories and antibodies — a dangerous myth to correct</w:t>
      </w:r>
    </w:p>
    <w:p>
      <w:r>
        <w:t>🩺 Nursing Action: Explain that breast milk is not 'causing' the loose stools</w:t>
      </w:r>
    </w:p>
    <w:p>
      <w:r>
        <w:t>❌ Why Not Others: (a) Advise stopping all milk products permanently — not the best response for this situation; (b) Recommend fasting for 24 hours — not the best response for this situation; (d) Agree and switch to plain water — not the best response for this situation.</w:t>
      </w:r>
    </w:p>
    <w:p>
      <w:r>
        <w:t>⚡ 5-Second Recall: Never stop breast milk in diarrhea</w:t>
      </w:r>
    </w:p>
    <w:p>
      <w:r>
        <w:t>Question: The nurse demonstrates correct understanding of feeding assessment in illness by identifying which response as appropriate?</w:t>
      </w:r>
    </w:p>
    <w:p>
      <w:r>
        <w:t>(a) Whether the family can afford packaged foods</w:t>
      </w:r>
    </w:p>
    <w:p>
      <w:r>
        <w:t>(b) Whether the child can drink or breastfeed (a key triage sign)</w:t>
      </w:r>
    </w:p>
    <w:p>
      <w:r>
        <w:t>(c) The exact number of calories eaten in the last month</w:t>
      </w:r>
    </w:p>
    <w:p>
      <w:r>
        <w:t>(d) The child's favorite brand of food</w:t>
      </w:r>
    </w:p>
    <w:p>
      <w:r>
        <w:t>Answer: b</w:t>
      </w:r>
    </w:p>
    <w:p>
      <w:r>
        <w:t>Solution: ✅ Correct Answer: b. Whether the child can drink or breastfeed (a key triage sign).</w:t>
      </w:r>
    </w:p>
    <w:p>
      <w:r>
        <w:t>🧠 Clinical Rationale: The ability to drink/breastfeed is a WHO danger-sign triage question — a child who cannot drink needs urgent care</w:t>
      </w:r>
    </w:p>
    <w:p>
      <w:r>
        <w:t>🩺 Nursing Action: Assess feeding as part of every sick-child evaluation</w:t>
      </w:r>
    </w:p>
    <w:p>
      <w:r>
        <w:t>❌ Why Not Others: (a) Whether the family can afford packaged foods — not the best response for this situation; (c) The exact number of calories eaten in the last month — not the best response for this situation; (d) The child's favorite brand of food — not the best response for this situation.</w:t>
      </w:r>
    </w:p>
    <w:p>
      <w:r>
        <w:t>⚡ 5-Second Recall: Drinking ability = triage 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