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Furosemide produces its powerful diuresis by acting on which part of the nephron?</w:t>
      </w:r>
    </w:p>
    <w:p>
      <w:r>
        <w:t>(a) The ascending loop of Henle, blocking sodium-potassium-chloride transport</w:t>
      </w:r>
    </w:p>
    <w:p>
      <w:r>
        <w:t>(b) The proximal convoluted tubule only</w:t>
      </w:r>
    </w:p>
    <w:p>
      <w:r>
        <w:t>(c) The distal convoluted tubule only</w:t>
      </w:r>
    </w:p>
    <w:p>
      <w:r>
        <w:t>(d) The collecting duct exclusively</w:t>
      </w:r>
    </w:p>
    <w:p>
      <w:r>
        <w:t>Answer: a</w:t>
      </w:r>
    </w:p>
    <w:p>
      <w:r>
        <w:t>Solution: ✅ Correct Answer: a. The ascending loop of Henle, blocking sodium-potassium-chloride transport.</w:t>
      </w:r>
    </w:p>
    <w:p>
      <w:r>
        <w:t>🧠 Clinical Rationale: Loop diuretics block the Na-K-2Cl cotransporter in the thick ascending limb, the site of the greatest sodium reabsorption</w:t>
      </w:r>
    </w:p>
    <w:p>
      <w:r>
        <w:t>🔍 Key Clues: Loop of Henle is the loop diuretic site</w:t>
      </w:r>
    </w:p>
    <w:p>
      <w:r>
        <w:t>🩺 Nursing Action: They are the most potent diuretics</w:t>
      </w:r>
    </w:p>
    <w:p>
      <w:r>
        <w:t>❌ Why Not Others: (b) The proximal convoluted tubule only — not the correct answer; (c) The distal convoluted tubule only — not the correct answer; (d) The collecting duct exclusively — not the correct answer.</w:t>
      </w:r>
    </w:p>
    <w:p>
      <w:r>
        <w:t>⚠️ Exam Trap: Blocking this pump causes large diuresis</w:t>
      </w:r>
    </w:p>
    <w:p>
      <w:r>
        <w:t>⚡ 5-Second Recall: Ascending limb is the target</w:t>
      </w:r>
    </w:p>
    <w:p>
      <w:r>
        <w:t>Question: Which electrolyte imbalance is the classic complication of loop diuretic therapy?</w:t>
      </w:r>
    </w:p>
    <w:p>
      <w:r>
        <w:t>(a) Hypernatremia from sodium retention</w:t>
      </w:r>
    </w:p>
    <w:p>
      <w:r>
        <w:t>(b) Hyperkalemia from potassium retention</w:t>
      </w:r>
    </w:p>
    <w:p>
      <w:r>
        <w:t>(c) Hypokalemia from increased potassium loss</w:t>
      </w:r>
    </w:p>
    <w:p>
      <w:r>
        <w:t>(d) Hypocalcemia corrected by the drug itself</w:t>
      </w:r>
    </w:p>
    <w:p>
      <w:r>
        <w:t>Answer: c</w:t>
      </w:r>
    </w:p>
    <w:p>
      <w:r>
        <w:t>Solution: ✅ Correct Answer: c. Hypokalemia from increased potassium loss.</w:t>
      </w:r>
    </w:p>
    <w:p>
      <w:r>
        <w:t>🧠 Clinical Rationale: Loop diuretics waste potassium, so levels fall and hypokalemia can provoke arrhythmias, especially in digoxin users</w:t>
      </w:r>
    </w:p>
    <w:p>
      <w:r>
        <w:t>🔍 Key Clues: Loop diuretics deplete potassium</w:t>
      </w:r>
    </w:p>
    <w:p>
      <w:r>
        <w:t>🩺 Nursing Action: Monitor potassium regularly</w:t>
      </w:r>
    </w:p>
    <w:p>
      <w:r>
        <w:t>❌ Why Not Others: (a) Hypernatremia from sodium retention — not the correct answer; (b) Hyperkalemia from potassium retention — not the correct answer; (d) Hypocalcemia corrected by the drug itself — not the correct answer.</w:t>
      </w:r>
    </w:p>
    <w:p>
      <w:r>
        <w:t>⚠️ Exam Trap: Digoxin toxicity risk rises as potassium falls</w:t>
      </w:r>
    </w:p>
    <w:p>
      <w:r>
        <w:t>⚡ 5-Second Recall: Replace potassium as ordered</w:t>
      </w:r>
    </w:p>
    <w:p>
      <w:r>
        <w:t>Question: Why must furosemide be given slowly when administered IV?</w:t>
      </w:r>
    </w:p>
    <w:p>
      <w:r>
        <w:t>(a) Rapid injection only causes mild skin flushing</w:t>
      </w:r>
    </w:p>
    <w:p>
      <w:r>
        <w:t>(b) Slow injection always causes immediate kidney failure</w:t>
      </w:r>
    </w:p>
    <w:p>
      <w:r>
        <w:t>(c) Speed of injection never changes drug effects</w:t>
      </w:r>
    </w:p>
    <w:p>
      <w:r>
        <w:t>(d) Rapid IV injection can cause ototoxicity and hearing loss</w:t>
      </w:r>
    </w:p>
    <w:p>
      <w:r>
        <w:t>Answer: d</w:t>
      </w:r>
    </w:p>
    <w:p>
      <w:r>
        <w:t>Solution: ✅ Correct Answer: d. Rapid IV injection can cause ototoxicity and hearing loss.</w:t>
      </w:r>
    </w:p>
    <w:p>
      <w:r>
        <w:t>🧠 Clinical Rationale: Bolus doses of loop diuretics given too quickly can damage the auditory nerve, so IV furosemide is infused slowly</w:t>
      </w:r>
    </w:p>
    <w:p>
      <w:r>
        <w:t>🔍 Key Clues: Push loop diuretics slowly</w:t>
      </w:r>
    </w:p>
    <w:p>
      <w:r>
        <w:t>🩺 Nursing Action: Ototoxicity is dose and speed related</w:t>
      </w:r>
    </w:p>
    <w:p>
      <w:r>
        <w:t>❌ Why Not Others: (a) Rapid injection only causes mild skin flushing — not the correct answer; (b) Slow injection always causes immediate kidney failure — not the correct answer; (c) Speed of injection never changes drug effects — not the correct answer.</w:t>
      </w:r>
    </w:p>
    <w:p>
      <w:r>
        <w:t>⚠️ Exam Trap: Report tinnitus or hearing change at once</w:t>
      </w:r>
    </w:p>
    <w:p>
      <w:r>
        <w:t>⚡ 5-Second Recall: Slow the injection to protect hearing</w:t>
      </w:r>
    </w:p>
    <w:p>
      <w:r>
        <w:t>Question: A patient on furosemide reports dizziness on standing, with dry mouth and reduced urine output. What should the nurse do?</w:t>
      </w:r>
    </w:p>
    <w:p>
      <w:r>
        <w:t>(a) Encourage standing quickly to build tolerance</w:t>
      </w:r>
    </w:p>
    <w:p>
      <w:r>
        <w:t>(b) Assess for dehydration and hypovolemia, hold the diuretic if indicated, and notify the provider</w:t>
      </w:r>
    </w:p>
    <w:p>
      <w:r>
        <w:t>(c) Restrict all fluids to correct the imbalance</w:t>
      </w:r>
    </w:p>
    <w:p>
      <w:r>
        <w:t>(d) Give extra furosemide to remove more fluid</w:t>
      </w:r>
    </w:p>
    <w:p>
      <w:r>
        <w:t>Answer: b</w:t>
      </w:r>
    </w:p>
    <w:p>
      <w:r>
        <w:t>Solution: ✅ Correct Answer: b. Assess for dehydration and hypovolemia, hold the diuretic if indicated, and notify the provider.</w:t>
      </w:r>
    </w:p>
    <w:p>
      <w:r>
        <w:t>🧠 Clinical Rationale: Orthostatic dizziness, thirst and falling output suggest excessive diuresis and hypovolemia, requiring assessment and dose review</w:t>
      </w:r>
    </w:p>
    <w:p>
      <w:r>
        <w:t>🔍 Key Clues: Watch for over-diuresis</w:t>
      </w:r>
    </w:p>
    <w:p>
      <w:r>
        <w:t>🩺 Nursing Action: Daily weights track fluid loss</w:t>
      </w:r>
    </w:p>
    <w:p>
      <w:r>
        <w:t>❌ Why Not Others: (a) Encourage standing quickly to build tolerance — not the correct answer; (c) Restrict all fluids to correct the imbalance — not the correct answer; (d) Give extra furosemide to remove more fluid — not the correct answer.</w:t>
      </w:r>
    </w:p>
    <w:p>
      <w:r>
        <w:t>⚠️ Exam Trap: Report dizziness, cramping or very low output</w:t>
      </w:r>
    </w:p>
    <w:p>
      <w:r>
        <w:t>⚡ 5-Second Recall: Diuretics can over-dehydrate</w:t>
      </w:r>
    </w:p>
    <w:p>
      <w:r>
        <w:t>Question: A patient asks the nurse about loop diuretic mechanism site. Which response by the nurse is correct?</w:t>
      </w:r>
    </w:p>
    <w:p>
      <w:r>
        <w:t>(a) The distal convoluted tubule only</w:t>
      </w:r>
    </w:p>
    <w:p>
      <w:r>
        <w:t>(b) The proximal convoluted tubule only</w:t>
      </w:r>
    </w:p>
    <w:p>
      <w:r>
        <w:t>(c) The ascending loop of Henle, blocking sodium-potassium-chloride transport</w:t>
      </w:r>
    </w:p>
    <w:p>
      <w:r>
        <w:t>(d) The collecting duct exclusively</w:t>
      </w:r>
    </w:p>
    <w:p>
      <w:r>
        <w:t>Answer: c</w:t>
      </w:r>
    </w:p>
    <w:p>
      <w:r>
        <w:t>Solution: ✅ Correct Answer: c. The ascending loop of Henle, blocking sodium-potassium-chloride transport.</w:t>
      </w:r>
    </w:p>
    <w:p>
      <w:r>
        <w:t>🧠 Clinical Rationale: Loop diuretics block the Na-K-2Cl cotransporter in the thick ascending limb, the site of the greatest sodium reabsorption</w:t>
      </w:r>
    </w:p>
    <w:p>
      <w:r>
        <w:t>🩺 Nursing Action: They are the most potent diuretics</w:t>
      </w:r>
    </w:p>
    <w:p>
      <w:r>
        <w:t>❌ Why Not Others: (a) The distal convoluted tubule only — not the correct answer; (b) The proximal convoluted tubule only — not the correct answer; (d) The collecting duct exclusively — not the correct answer.</w:t>
      </w:r>
    </w:p>
    <w:p>
      <w:r>
        <w:t>⚠️ Exam Trap: Blocking this pump causes large diuresis</w:t>
      </w:r>
    </w:p>
    <w:p>
      <w:r>
        <w:t>⚡ 5-Second Recall: Ascending limb is the target</w:t>
      </w:r>
    </w:p>
    <w:p>
      <w:r>
        <w:t>Question: The nurse is teaching a patient about furosemide hypokalemia risk. Which statement by the patient indicates correct understanding?</w:t>
      </w:r>
    </w:p>
    <w:p>
      <w:r>
        <w:t>(a) Hyperkalemia from potassium retention</w:t>
      </w:r>
    </w:p>
    <w:p>
      <w:r>
        <w:t>(b) Hypokalemia from increased potassium loss</w:t>
      </w:r>
    </w:p>
    <w:p>
      <w:r>
        <w:t>(c) Hypocalcemia corrected by the drug itself</w:t>
      </w:r>
    </w:p>
    <w:p>
      <w:r>
        <w:t>(d) Hypernatremia from sodium retention</w:t>
      </w:r>
    </w:p>
    <w:p>
      <w:r>
        <w:t>Answer: b</w:t>
      </w:r>
    </w:p>
    <w:p>
      <w:r>
        <w:t>Solution: ✅ Correct Answer: b. Hypokalemia from increased potassium loss.</w:t>
      </w:r>
    </w:p>
    <w:p>
      <w:r>
        <w:t>🧠 Clinical Rationale: Loop diuretics waste potassium, so levels fall and hypokalemia can provoke arrhythmias, especially in digoxin users</w:t>
      </w:r>
    </w:p>
    <w:p>
      <w:r>
        <w:t>🩺 Nursing Action: Monitor potassium regularly</w:t>
      </w:r>
    </w:p>
    <w:p>
      <w:r>
        <w:t>❌ Why Not Others: (a) Hyperkalemia from potassium retention — not the correct answer; (c) Hypocalcemia corrected by the drug itself — not the correct answer; (d) Hypernatremia from sodium retention — not the correct answer.</w:t>
      </w:r>
    </w:p>
    <w:p>
      <w:r>
        <w:t>⚠️ Exam Trap: Digoxin toxicity risk rises as potassium falls</w:t>
      </w:r>
    </w:p>
    <w:p>
      <w:r>
        <w:t>⚡ 5-Second Recall: Replace potassium as ordered</w:t>
      </w:r>
    </w:p>
    <w:p>
      <w:r>
        <w:t>Question: A patient asks the nurse about loop diuretic ototoxicity rapid IV. Which response by the nurse is correct?</w:t>
      </w:r>
    </w:p>
    <w:p>
      <w:r>
        <w:t>(a) Slow injection always causes immediate kidney failure</w:t>
      </w:r>
    </w:p>
    <w:p>
      <w:r>
        <w:t>(b) Speed of injection never changes drug effects</w:t>
      </w:r>
    </w:p>
    <w:p>
      <w:r>
        <w:t>(c) Rapid injection only causes mild skin flushing</w:t>
      </w:r>
    </w:p>
    <w:p>
      <w:r>
        <w:t>(d) Rapid IV injection can cause ototoxicity and hearing loss</w:t>
      </w:r>
    </w:p>
    <w:p>
      <w:r>
        <w:t>Answer: d</w:t>
      </w:r>
    </w:p>
    <w:p>
      <w:r>
        <w:t>Solution: ✅ Correct Answer: d. Rapid IV injection can cause ototoxicity and hearing loss.</w:t>
      </w:r>
    </w:p>
    <w:p>
      <w:r>
        <w:t>🧠 Clinical Rationale: Bolus doses of loop diuretics given too quickly can damage the auditory nerve, so IV furosemide is infused slowly</w:t>
      </w:r>
    </w:p>
    <w:p>
      <w:r>
        <w:t>🩺 Nursing Action: Ototoxicity is dose and speed related</w:t>
      </w:r>
    </w:p>
    <w:p>
      <w:r>
        <w:t>❌ Why Not Others: (a) Slow injection always causes immediate kidney failure — not the correct answer; (b) Speed of injection never changes drug effects — not the correct answer; (c) Rapid injection only causes mild skin flushing — not the correct answer.</w:t>
      </w:r>
    </w:p>
    <w:p>
      <w:r>
        <w:t>⚠️ Exam Trap: Report tinnitus or hearing change at once</w:t>
      </w:r>
    </w:p>
    <w:p>
      <w:r>
        <w:t>⚡ 5-Second Recall: Slow the injection to protect hearing</w:t>
      </w:r>
    </w:p>
    <w:p>
      <w:r>
        <w:t>Question: The nurse is teaching a patient about furosemide dehydration and hypotension monitoring. Which statement by the patient indicates correct understanding?</w:t>
      </w:r>
    </w:p>
    <w:p>
      <w:r>
        <w:t>(a) Restrict all fluids to correct the imbalance</w:t>
      </w:r>
    </w:p>
    <w:p>
      <w:r>
        <w:t>(b) Give extra furosemide to remove more fluid</w:t>
      </w:r>
    </w:p>
    <w:p>
      <w:r>
        <w:t>(c) Assess for dehydration and hypovolemia, hold the diuretic if indicated, and notify the provider</w:t>
      </w:r>
    </w:p>
    <w:p>
      <w:r>
        <w:t>(d) Encourage standing quickly to build tolerance</w:t>
      </w:r>
    </w:p>
    <w:p>
      <w:r>
        <w:t>Answer: c</w:t>
      </w:r>
    </w:p>
    <w:p>
      <w:r>
        <w:t>Solution: ✅ Correct Answer: c. Assess for dehydration and hypovolemia, hold the diuretic if indicated, and notify the provider.</w:t>
      </w:r>
    </w:p>
    <w:p>
      <w:r>
        <w:t>🧠 Clinical Rationale: Orthostatic dizziness, thirst and falling output suggest excessive diuresis and hypovolemia, requiring assessment and dose review</w:t>
      </w:r>
    </w:p>
    <w:p>
      <w:r>
        <w:t>🩺 Nursing Action: Daily weights track fluid loss</w:t>
      </w:r>
    </w:p>
    <w:p>
      <w:r>
        <w:t>❌ Why Not Others: (a) Restrict all fluids to correct the imbalance — not the correct answer; (b) Give extra furosemide to remove more fluid — not the correct answer; (d) Encourage standing quickly to build tolerance — not the correct answer.</w:t>
      </w:r>
    </w:p>
    <w:p>
      <w:r>
        <w:t>⚠️ Exam Trap: Report dizziness, cramping or very low output</w:t>
      </w:r>
    </w:p>
    <w:p>
      <w:r>
        <w:t>⚡ 5-Second Recall: Diuretics can over-dehydrate</w:t>
      </w:r>
    </w:p>
    <w:p>
      <w:r>
        <w:t>Question: Which statement about loop diuretic mechanism site is correct?</w:t>
      </w:r>
    </w:p>
    <w:p>
      <w:r>
        <w:t>(a) The ascending loop of Henle, blocking sodium-potassium-chloride transport</w:t>
      </w:r>
    </w:p>
    <w:p>
      <w:r>
        <w:t>(b) The collecting duct exclusively</w:t>
      </w:r>
    </w:p>
    <w:p>
      <w:r>
        <w:t>(c) The proximal convoluted tubule only</w:t>
      </w:r>
    </w:p>
    <w:p>
      <w:r>
        <w:t>(d) The distal convoluted tubule only</w:t>
      </w:r>
    </w:p>
    <w:p>
      <w:r>
        <w:t>Answer: a</w:t>
      </w:r>
    </w:p>
    <w:p>
      <w:r>
        <w:t>Solution: ✅ Correct Answer: a. The ascending loop of Henle, blocking sodium-potassium-chloride transport.</w:t>
      </w:r>
    </w:p>
    <w:p>
      <w:r>
        <w:t>🧠 Clinical Rationale: Loop diuretics block the Na-K-2Cl cotransporter in the thick ascending limb, the site of the greatest sodium reabsorption</w:t>
      </w:r>
    </w:p>
    <w:p>
      <w:r>
        <w:t>🩺 Nursing Action: They are the most potent diuretics</w:t>
      </w:r>
    </w:p>
    <w:p>
      <w:r>
        <w:t>❌ Why Not Others: (b) The collecting duct exclusively — not the correct answer; (c) The proximal convoluted tubule only — not the correct answer; (d) The distal convoluted tubule only — not the correct answer.</w:t>
      </w:r>
    </w:p>
    <w:p>
      <w:r>
        <w:t>⚡ 5-Second Recall: Ascending limb is the target</w:t>
      </w:r>
    </w:p>
    <w:p>
      <w:r>
        <w:t>Question: A patient is receiving furosemide hypokalemia risk. Which nursing action should the nurse perform FIRST?</w:t>
      </w:r>
    </w:p>
    <w:p>
      <w:r>
        <w:t>(a) Hyperkalemia from potassium retention</w:t>
      </w:r>
    </w:p>
    <w:p>
      <w:r>
        <w:t>(b) Hypokalemia from increased potassium loss</w:t>
      </w:r>
    </w:p>
    <w:p>
      <w:r>
        <w:t>(c) Hypocalcemia corrected by the drug itself</w:t>
      </w:r>
    </w:p>
    <w:p>
      <w:r>
        <w:t>(d) Hypernatremia from sodium retention</w:t>
      </w:r>
    </w:p>
    <w:p>
      <w:r>
        <w:t>Answer: b</w:t>
      </w:r>
    </w:p>
    <w:p>
      <w:r>
        <w:t>Solution: ✅ Correct Answer: b. Hypokalemia from increased potassium loss.</w:t>
      </w:r>
    </w:p>
    <w:p>
      <w:r>
        <w:t>🧠 Clinical Rationale: Loop diuretics waste potassium, so levels fall and hypokalemia can provoke arrhythmias, especially in digoxin users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regularly</w:t>
      </w:r>
    </w:p>
    <w:p>
      <w:r>
        <w:t>❌ Why Not Others: (a) Hyperkalemia from potassium retention — not the correct answer; (c) Hypocalcemia corrected by the drug itself — not the correct answer; (d) Hypernatremia from sodium retention — not the correct answer.</w:t>
      </w:r>
    </w:p>
    <w:p>
      <w:r>
        <w:t>⚡ 5-Second Recall: Replace potassium as ordered</w:t>
      </w:r>
    </w:p>
    <w:p>
      <w:r>
        <w:t>Question: Which statement about loop diuretic ototoxicity rapid IV is correct?</w:t>
      </w:r>
    </w:p>
    <w:p>
      <w:r>
        <w:t>(a) Speed of injection never changes drug effects</w:t>
      </w:r>
    </w:p>
    <w:p>
      <w:r>
        <w:t>(b) Rapid injection only causes mild skin flushing</w:t>
      </w:r>
    </w:p>
    <w:p>
      <w:r>
        <w:t>(c) Slow injection always causes immediate kidney failure</w:t>
      </w:r>
    </w:p>
    <w:p>
      <w:r>
        <w:t>(d) Rapid IV injection can cause ototoxicity and hearing loss</w:t>
      </w:r>
    </w:p>
    <w:p>
      <w:r>
        <w:t>Answer: d</w:t>
      </w:r>
    </w:p>
    <w:p>
      <w:r>
        <w:t>Solution: ✅ Correct Answer: d. Rapid IV injection can cause ototoxicity and hearing loss.</w:t>
      </w:r>
    </w:p>
    <w:p>
      <w:r>
        <w:t>🧠 Clinical Rationale: Bolus doses of loop diuretics given too quickly can damage the auditory nerve, so IV furosemide is infused slowly</w:t>
      </w:r>
    </w:p>
    <w:p>
      <w:r>
        <w:t>🩺 Nursing Action: Ototoxicity is dose and speed related</w:t>
      </w:r>
    </w:p>
    <w:p>
      <w:r>
        <w:t>❌ Why Not Others: (a) Speed of injection never changes drug effects — not the correct answer; (b) Rapid injection only causes mild skin flushing — not the correct answer; (c) Slow injection always causes immediate kidney failure — not the correct answer.</w:t>
      </w:r>
    </w:p>
    <w:p>
      <w:r>
        <w:t>⚡ 5-Second Recall: Slow the injection to protect hearing</w:t>
      </w:r>
    </w:p>
    <w:p>
      <w:r>
        <w:t>Question: A patient is receiving furosemide dehydration and hypotension monitoring. Which nursing action should the nurse perform FIRST?</w:t>
      </w:r>
    </w:p>
    <w:p>
      <w:r>
        <w:t>(a) Give extra furosemide to remove more fluid</w:t>
      </w:r>
    </w:p>
    <w:p>
      <w:r>
        <w:t>(b) Restrict all fluids to correct the imbalance</w:t>
      </w:r>
    </w:p>
    <w:p>
      <w:r>
        <w:t>(c) Assess for dehydration and hypovolemia, hold the diuretic if indicated, and notify the provider</w:t>
      </w:r>
    </w:p>
    <w:p>
      <w:r>
        <w:t>(d) Encourage standing quickly to build tolerance</w:t>
      </w:r>
    </w:p>
    <w:p>
      <w:r>
        <w:t>Answer: c</w:t>
      </w:r>
    </w:p>
    <w:p>
      <w:r>
        <w:t>Solution: ✅ Correct Answer: c. Assess for dehydration and hypovolemia, hold the diuretic if indicated, and notify the provider.</w:t>
      </w:r>
    </w:p>
    <w:p>
      <w:r>
        <w:t>🧠 Clinical Rationale: Orthostatic dizziness, thirst and falling output suggest excessive diuresis and hypovolemia, requiring assessment and dose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Daily weights track fluid loss</w:t>
      </w:r>
    </w:p>
    <w:p>
      <w:r>
        <w:t>❌ Why Not Others: (a) Give extra furosemide to remove more fluid — not the correct answer; (b) Restrict all fluids to correct the imbalance — not the correct answer; (d) Encourage standing quickly to build tolerance — not the correct answer.</w:t>
      </w:r>
    </w:p>
    <w:p>
      <w:r>
        <w:t>⚡ 5-Second Recall: Diuretics can over-dehydrate</w:t>
      </w:r>
    </w:p>
    <w:p>
      <w:r>
        <w:t>Question: The nurse is caring for a patient receiving loop diuretic mechanism site. Which response is most appropriate?</w:t>
      </w:r>
    </w:p>
    <w:p>
      <w:r>
        <w:t>(a) The proximal convoluted tubule only</w:t>
      </w:r>
    </w:p>
    <w:p>
      <w:r>
        <w:t>(b) The distal convoluted tubule only</w:t>
      </w:r>
    </w:p>
    <w:p>
      <w:r>
        <w:t>(c) The ascending loop of Henle, blocking sodium-potassium-chloride transport</w:t>
      </w:r>
    </w:p>
    <w:p>
      <w:r>
        <w:t>(d) The collecting duct exclusively</w:t>
      </w:r>
    </w:p>
    <w:p>
      <w:r>
        <w:t>Answer: c</w:t>
      </w:r>
    </w:p>
    <w:p>
      <w:r>
        <w:t>Solution: ✅ Correct Answer: c. The ascending loop of Henle, blocking sodium-potassium-chloride transport.</w:t>
      </w:r>
    </w:p>
    <w:p>
      <w:r>
        <w:t>🧠 Clinical Rationale: Loop diuretics block the Na-K-2Cl cotransporter in the thick ascending limb, the site of the greatest sodium reabsorption</w:t>
      </w:r>
    </w:p>
    <w:p>
      <w:r>
        <w:t>🩺 Nursing Action: They are the most potent diuretics</w:t>
      </w:r>
    </w:p>
    <w:p>
      <w:r>
        <w:t>❌ Why Not Others: (a) The proximal convoluted tubule only — not the correct answer; (b) The distal convoluted tubule only — not the correct answer; (d) The collecting duct exclusively — not the correct answer.</w:t>
      </w:r>
    </w:p>
    <w:p>
      <w:r>
        <w:t>⚡ 5-Second Recall: Ascending limb is the target</w:t>
      </w:r>
    </w:p>
    <w:p>
      <w:r>
        <w:t>Question: Which assessment finding in a patient receiving furosemide hypokalemia risk is MOST concerning and requires immediate follow-up?</w:t>
      </w:r>
    </w:p>
    <w:p>
      <w:r>
        <w:t>(a) Hypernatremia from sodium retention</w:t>
      </w:r>
    </w:p>
    <w:p>
      <w:r>
        <w:t>(b) Hypocalcemia corrected by the drug itself</w:t>
      </w:r>
    </w:p>
    <w:p>
      <w:r>
        <w:t>(c) Hyperkalemia from potassium retention</w:t>
      </w:r>
    </w:p>
    <w:p>
      <w:r>
        <w:t>(d) Hypokalemia from increased potassium loss</w:t>
      </w:r>
    </w:p>
    <w:p>
      <w:r>
        <w:t>Answer: d</w:t>
      </w:r>
    </w:p>
    <w:p>
      <w:r>
        <w:t>Solution: ✅ Correct Answer: d. Hypokalemia from increased potassium loss.</w:t>
      </w:r>
    </w:p>
    <w:p>
      <w:r>
        <w:t>🧠 Clinical Rationale: Loop diuretics waste potassium, so levels fall and hypokalemia can provoke arrhythmias, especially in digoxin users</w:t>
      </w:r>
    </w:p>
    <w:p>
      <w:r>
        <w:t>🔍 Key Clues: Loop diuretics deplete potassium</w:t>
      </w:r>
    </w:p>
    <w:p>
      <w:r>
        <w:t>🩺 Nursing Action: Monitor potassium regularly</w:t>
      </w:r>
    </w:p>
    <w:p>
      <w:r>
        <w:t>❌ Why Not Others: (a) Hypernatremia from sodium retention — not the correct answer; (b) Hypocalcemia corrected by the drug itself — not the correct answer; (c) Hyperkalemia from potassium retention — not the correct answer.</w:t>
      </w:r>
    </w:p>
    <w:p>
      <w:r>
        <w:t>⚡ 5-Second Recall: Replace potassium as ordered</w:t>
      </w:r>
    </w:p>
    <w:p>
      <w:r>
        <w:t>Question: The nurse is caring for a patient receiving loop diuretic ototoxicity rapid IV. Which response is most appropriate?</w:t>
      </w:r>
    </w:p>
    <w:p>
      <w:r>
        <w:t>(a) Slow injection always causes immediate kidney failure</w:t>
      </w:r>
    </w:p>
    <w:p>
      <w:r>
        <w:t>(b) Rapid injection only causes mild skin flushing</w:t>
      </w:r>
    </w:p>
    <w:p>
      <w:r>
        <w:t>(c) Speed of injection never changes drug effects</w:t>
      </w:r>
    </w:p>
    <w:p>
      <w:r>
        <w:t>(d) Rapid IV injection can cause ototoxicity and hearing loss</w:t>
      </w:r>
    </w:p>
    <w:p>
      <w:r>
        <w:t>Answer: d</w:t>
      </w:r>
    </w:p>
    <w:p>
      <w:r>
        <w:t>Solution: ✅ Correct Answer: d. Rapid IV injection can cause ototoxicity and hearing loss.</w:t>
      </w:r>
    </w:p>
    <w:p>
      <w:r>
        <w:t>🧠 Clinical Rationale: Bolus doses of loop diuretics given too quickly can damage the auditory nerve, so IV furosemide is infused slowly</w:t>
      </w:r>
    </w:p>
    <w:p>
      <w:r>
        <w:t>🩺 Nursing Action: Ototoxicity is dose and speed related</w:t>
      </w:r>
    </w:p>
    <w:p>
      <w:r>
        <w:t>❌ Why Not Others: (a) Slow injection always causes immediate kidney failure — not the correct answer; (b) Rapid injection only causes mild skin flushing — not the correct answer; (c) Speed of injection never changes drug effects — not the correct answer.</w:t>
      </w:r>
    </w:p>
    <w:p>
      <w:r>
        <w:t>⚡ 5-Second Recall: Slow the injection to protect hearing</w:t>
      </w:r>
    </w:p>
    <w:p>
      <w:r>
        <w:t>Question: Which assessment finding in a patient receiving furosemide dehydration and hypotension monitoring is MOST concerning and requires immediate follow-up?</w:t>
      </w:r>
    </w:p>
    <w:p>
      <w:r>
        <w:t>(a) Restrict all fluids to correct the imbalance</w:t>
      </w:r>
    </w:p>
    <w:p>
      <w:r>
        <w:t>(b) Give extra furosemide to remove more fluid</w:t>
      </w:r>
    </w:p>
    <w:p>
      <w:r>
        <w:t>(c) Encourage standing quickly to build tolerance</w:t>
      </w:r>
    </w:p>
    <w:p>
      <w:r>
        <w:t>(d) Assess for dehydration and hypovolemia, hold the diuretic if indicated, and notify the provider</w:t>
      </w:r>
    </w:p>
    <w:p>
      <w:r>
        <w:t>Answer: d</w:t>
      </w:r>
    </w:p>
    <w:p>
      <w:r>
        <w:t>Solution: ✅ Correct Answer: d. Assess for dehydration and hypovolemia, hold the diuretic if indicated, and notify the provider.</w:t>
      </w:r>
    </w:p>
    <w:p>
      <w:r>
        <w:t>🧠 Clinical Rationale: Orthostatic dizziness, thirst and falling output suggest excessive diuresis and hypovolemia, requiring assessment and dose review</w:t>
      </w:r>
    </w:p>
    <w:p>
      <w:r>
        <w:t>🔍 Key Clues: Watch for over-diuresis</w:t>
      </w:r>
    </w:p>
    <w:p>
      <w:r>
        <w:t>🩺 Nursing Action: Daily weights track fluid loss</w:t>
      </w:r>
    </w:p>
    <w:p>
      <w:r>
        <w:t>❌ Why Not Others: (a) Restrict all fluids to correct the imbalance — not the correct answer; (b) Give extra furosemide to remove more fluid — not the correct answer; (c) Encourage standing quickly to build tolerance — not the correct answer.</w:t>
      </w:r>
    </w:p>
    <w:p>
      <w:r>
        <w:t>⚡ 5-Second Recall: Diuretics can over-dehydrate</w:t>
      </w:r>
    </w:p>
    <w:p>
      <w:r>
        <w:t>Question: The nurse demonstrates correct understanding of loop diuretic mechanism site by identifying which response as appropriate?</w:t>
      </w:r>
    </w:p>
    <w:p>
      <w:r>
        <w:t>(a) The collecting duct exclusively</w:t>
      </w:r>
    </w:p>
    <w:p>
      <w:r>
        <w:t>(b) The ascending loop of Henle, blocking sodium-potassium-chloride transport</w:t>
      </w:r>
    </w:p>
    <w:p>
      <w:r>
        <w:t>(c) The proximal convoluted tubule only</w:t>
      </w:r>
    </w:p>
    <w:p>
      <w:r>
        <w:t>(d) The distal convoluted tubule only</w:t>
      </w:r>
    </w:p>
    <w:p>
      <w:r>
        <w:t>Answer: b</w:t>
      </w:r>
    </w:p>
    <w:p>
      <w:r>
        <w:t>Solution: ✅ Correct Answer: b. The ascending loop of Henle, blocking sodium-potassium-chloride transport.</w:t>
      </w:r>
    </w:p>
    <w:p>
      <w:r>
        <w:t>🧠 Clinical Rationale: Loop diuretics block the Na-K-2Cl cotransporter in the thick ascending limb, the site of the greatest sodium reabsorption</w:t>
      </w:r>
    </w:p>
    <w:p>
      <w:r>
        <w:t>🩺 Nursing Action: They are the most potent diuretics</w:t>
      </w:r>
    </w:p>
    <w:p>
      <w:r>
        <w:t>❌ Why Not Others: (a) The collecting duct exclusively — not the correct answer; (c) The proximal convoluted tubule only — not the correct answer; (d) The distal convoluted tubule only — not the correct answer.</w:t>
      </w:r>
    </w:p>
    <w:p>
      <w:r>
        <w:t>⚡ 5-Second Recall: Ascending limb is the target</w:t>
      </w:r>
    </w:p>
    <w:p>
      <w:r>
        <w:t>Question: The nurse demonstrates correct understanding of furosemide hypokalemia risk by identifying which response as appropriate?</w:t>
      </w:r>
    </w:p>
    <w:p>
      <w:r>
        <w:t>(a) Hypokalemia from increased potassium loss</w:t>
      </w:r>
    </w:p>
    <w:p>
      <w:r>
        <w:t>(b) Hypocalcemia corrected by the drug itself</w:t>
      </w:r>
    </w:p>
    <w:p>
      <w:r>
        <w:t>(c) Hyperkalemia from potassium retention</w:t>
      </w:r>
    </w:p>
    <w:p>
      <w:r>
        <w:t>(d) Hypernatremia from sodium retention</w:t>
      </w:r>
    </w:p>
    <w:p>
      <w:r>
        <w:t>Answer: a</w:t>
      </w:r>
    </w:p>
    <w:p>
      <w:r>
        <w:t>Solution: ✅ Correct Answer: a. Hypokalemia from increased potassium loss.</w:t>
      </w:r>
    </w:p>
    <w:p>
      <w:r>
        <w:t>🧠 Clinical Rationale: Loop diuretics waste potassium, so levels fall and hypokalemia can provoke arrhythmias, especially in digoxin users</w:t>
      </w:r>
    </w:p>
    <w:p>
      <w:r>
        <w:t>🩺 Nursing Action: Monitor potassium regularly</w:t>
      </w:r>
    </w:p>
    <w:p>
      <w:r>
        <w:t>❌ Why Not Others: (b) Hypocalcemia corrected by the drug itself — not the correct answer; (c) Hyperkalemia from potassium retention — not the correct answer; (d) Hypernatremia from sodium retention — not the correct answer.</w:t>
      </w:r>
    </w:p>
    <w:p>
      <w:r>
        <w:t>⚡ 5-Second Recall: Replace potassium as ordered</w:t>
      </w:r>
    </w:p>
    <w:p>
      <w:r>
        <w:t>Question: The nurse demonstrates correct understanding of loop diuretic ototoxicity rapid IV by identifying which response as appropriate?</w:t>
      </w:r>
    </w:p>
    <w:p>
      <w:r>
        <w:t>(a) Slow injection always causes immediate kidney failure</w:t>
      </w:r>
    </w:p>
    <w:p>
      <w:r>
        <w:t>(b) Rapid IV injection can cause ototoxicity and hearing loss</w:t>
      </w:r>
    </w:p>
    <w:p>
      <w:r>
        <w:t>(c) Speed of injection never changes drug effects</w:t>
      </w:r>
    </w:p>
    <w:p>
      <w:r>
        <w:t>(d) Rapid injection only causes mild skin flushing</w:t>
      </w:r>
    </w:p>
    <w:p>
      <w:r>
        <w:t>Answer: b</w:t>
      </w:r>
    </w:p>
    <w:p>
      <w:r>
        <w:t>Solution: ✅ Correct Answer: b. Rapid IV injection can cause ototoxicity and hearing loss.</w:t>
      </w:r>
    </w:p>
    <w:p>
      <w:r>
        <w:t>🧠 Clinical Rationale: Bolus doses of loop diuretics given too quickly can damage the auditory nerve, so IV furosemide is infused slowly</w:t>
      </w:r>
    </w:p>
    <w:p>
      <w:r>
        <w:t>🩺 Nursing Action: Ototoxicity is dose and speed related</w:t>
      </w:r>
    </w:p>
    <w:p>
      <w:r>
        <w:t>❌ Why Not Others: (a) Slow injection always causes immediate kidney failure — not the correct answer; (c) Speed of injection never changes drug effects — not the correct answer; (d) Rapid injection only causes mild skin flushing — not the correct answer.</w:t>
      </w:r>
    </w:p>
    <w:p>
      <w:r>
        <w:t>⚡ 5-Second Recall: Slow the injection to protect hearing</w:t>
      </w:r>
    </w:p>
    <w:p>
      <w:r>
        <w:t>Question: The nurse demonstrates correct understanding of furosemide dehydration and hypotension monitoring by identifying which response as appropriate?</w:t>
      </w:r>
    </w:p>
    <w:p>
      <w:r>
        <w:t>(a) Assess for dehydration and hypovolemia, hold the diuretic if indicated, and notify the provider</w:t>
      </w:r>
    </w:p>
    <w:p>
      <w:r>
        <w:t>(b) Give extra furosemide to remove more fluid</w:t>
      </w:r>
    </w:p>
    <w:p>
      <w:r>
        <w:t>(c) Restrict all fluids to correct the imbalance</w:t>
      </w:r>
    </w:p>
    <w:p>
      <w:r>
        <w:t>(d) Encourage standing quickly to build tolerance</w:t>
      </w:r>
    </w:p>
    <w:p>
      <w:r>
        <w:t>Answer: a</w:t>
      </w:r>
    </w:p>
    <w:p>
      <w:r>
        <w:t>Solution: ✅ Correct Answer: a. Assess for dehydration and hypovolemia, hold the diuretic if indicated, and notify the provider.</w:t>
      </w:r>
    </w:p>
    <w:p>
      <w:r>
        <w:t>🧠 Clinical Rationale: Orthostatic dizziness, thirst and falling output suggest excessive diuresis and hypovolemia, requiring assessment and dose review</w:t>
      </w:r>
    </w:p>
    <w:p>
      <w:r>
        <w:t>🩺 Nursing Action: Daily weights track fluid loss</w:t>
      </w:r>
    </w:p>
    <w:p>
      <w:r>
        <w:t>❌ Why Not Others: (b) Give extra furosemide to remove more fluid — not the correct answer; (c) Restrict all fluids to correct the imbalance — not the correct answer; (d) Encourage standing quickly to build tolerance — not the correct answer.</w:t>
      </w:r>
    </w:p>
    <w:p>
      <w:r>
        <w:t>⚡ 5-Second Recall: Diuretics can over-dehydrate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