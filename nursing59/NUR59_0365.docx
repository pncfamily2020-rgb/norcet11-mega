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serious adverse effect limits lifetime dosing of doxorubicin?</w:t>
      </w:r>
    </w:p>
    <w:p>
      <w:r>
        <w:t>(a) Pulmonary fibrosis in every treated patient</w:t>
      </w:r>
    </w:p>
    <w:p>
      <w:r>
        <w:t>(b) Nephrotoxicity with permanent dialysis need</w:t>
      </w:r>
    </w:p>
    <w:p>
      <w:r>
        <w:t>(c) Cardiotoxicity causing heart failure at higher cumulative doses</w:t>
      </w:r>
    </w:p>
    <w:p>
      <w:r>
        <w:t>(d) Hepatotoxicity with complete liver failure</w:t>
      </w:r>
    </w:p>
    <w:p>
      <w:r>
        <w:t>Answer: c</w:t>
      </w:r>
    </w:p>
    <w:p>
      <w:r>
        <w:t>Solution: ✅ Correct Answer: c. Cardiotoxicity causing heart failure at higher cumulative doses.</w:t>
      </w:r>
    </w:p>
    <w:p>
      <w:r>
        <w:t>🧠 Clinical Rationale: Anthracyclines such as doxorubicin accumulate in the heart, so cumulative dose limits protect against cardiomyopathy and heart failure</w:t>
      </w:r>
    </w:p>
    <w:p>
      <w:r>
        <w:t>🔍 Key Clues: Doxorubicin can weaken the heart</w:t>
      </w:r>
    </w:p>
    <w:p>
      <w:r>
        <w:t>🩺 Nursing Action: Cumulative dose limits apply</w:t>
      </w:r>
    </w:p>
    <w:p>
      <w:r>
        <w:t>❌ Why Not Others: (a) Pulmonary fibrosis in every treated patient — not the correct answer; (b) Nephrotoxicity with permanent dialysis need — not the correct answer; (d) Hepatotoxicity with complete liver failure — not the correct answer.</w:t>
      </w:r>
    </w:p>
    <w:p>
      <w:r>
        <w:t>⚠️ Exam Trap: Baseline and follow-up cardiac testing is used</w:t>
      </w:r>
    </w:p>
    <w:p>
      <w:r>
        <w:t>⚡ 5-Second Recall: Cardiac damage is the limit</w:t>
      </w:r>
    </w:p>
    <w:p>
      <w:r>
        <w:t>Question: Which toxicity is most feared with bleomycin, an antitumour antibiotic?</w:t>
      </w:r>
    </w:p>
    <w:p>
      <w:r>
        <w:t>(a) Kidney failure requiring dialysis</w:t>
      </w:r>
    </w:p>
    <w:p>
      <w:r>
        <w:t>(b) Complete hearing loss after the first dose</w:t>
      </w:r>
    </w:p>
    <w:p>
      <w:r>
        <w:t>(c) Bone overgrowth with pain in the long bones</w:t>
      </w:r>
    </w:p>
    <w:p>
      <w:r>
        <w:t>(d) Pulmonary fibrosis, so lung function is monitored and oxygen exposure limited</w:t>
      </w:r>
    </w:p>
    <w:p>
      <w:r>
        <w:t>Answer: d</w:t>
      </w:r>
    </w:p>
    <w:p>
      <w:r>
        <w:t>Solution: ✅ Correct Answer: d. Pulmonary fibrosis, so lung function is monitored and oxygen exposure limited.</w:t>
      </w:r>
    </w:p>
    <w:p>
      <w:r>
        <w:t>🧠 Clinical Rationale: Bleomycin can cause dose-related pulmonary fibrosis, so pulmonary function tests and cautious oxygen use apply during therapy</w:t>
      </w:r>
    </w:p>
    <w:p>
      <w:r>
        <w:t>🔍 Key Clues: Bleomycin scars the lungs</w:t>
      </w:r>
    </w:p>
    <w:p>
      <w:r>
        <w:t>🩺 Nursing Action: Monitor breathing and lung tests</w:t>
      </w:r>
    </w:p>
    <w:p>
      <w:r>
        <w:t>❌ Why Not Others: (a) Kidney failure requiring dialysis — not the correct answer; (b) Complete hearing loss after the first dose — not the correct answer; (c) Bone overgrowth with pain in the long bones — not the correct answer.</w:t>
      </w:r>
    </w:p>
    <w:p>
      <w:r>
        <w:t>⚠️ Exam Trap: High oxygen concentrations worsen the injury</w:t>
      </w:r>
    </w:p>
    <w:p>
      <w:r>
        <w:t>⚡ 5-Second Recall: Pulmonary toxicity is the risk</w:t>
      </w:r>
    </w:p>
    <w:p>
      <w:r>
        <w:t>Question: Why must a patient previously treated with bleomycin be protected from high oxygen concentrations during anaesthesia?</w:t>
      </w:r>
    </w:p>
    <w:p>
      <w:r>
        <w:t>(a) High oxygen always cures bleomycin lung disease instantly</w:t>
      </w:r>
    </w:p>
    <w:p>
      <w:r>
        <w:t>(b) Anaesthesia gases neutralise bleomycin completely</w:t>
      </w:r>
    </w:p>
    <w:p>
      <w:r>
        <w:t>(c) Bleomycin-sensitised lungs can be damaged by high oxygen, causing pulmonary injury</w:t>
      </w:r>
    </w:p>
    <w:p>
      <w:r>
        <w:t>(d) Oxygen has no interaction with any chemotherapy drug at all</w:t>
      </w:r>
    </w:p>
    <w:p>
      <w:r>
        <w:t>Answer: c</w:t>
      </w:r>
    </w:p>
    <w:p>
      <w:r>
        <w:t>Solution: ✅ Correct Answer: c. Bleomycin-sensitised lungs can be damaged by high oxygen, causing pulmonary injury.</w:t>
      </w:r>
    </w:p>
    <w:p>
      <w:r>
        <w:t>🧠 Clinical Rationale: Prior bleomycin makes the lungs vulnerable to oxygen toxicity, so inspired oxygen is kept as low as clinically safe</w:t>
      </w:r>
    </w:p>
    <w:p>
      <w:r>
        <w:t>🔍 Key Clues: Bleomycin lungs fear oxygen</w:t>
      </w:r>
    </w:p>
    <w:p>
      <w:r>
        <w:t>🩺 Nursing Action: Anaesthesia teams must know the history</w:t>
      </w:r>
    </w:p>
    <w:p>
      <w:r>
        <w:t>❌ Why Not Others: (a) High oxygen always cures bleomycin lung disease instantly — not the correct answer; (b) Anaesthesia gases neutralise bleomycin completely — not the correct answer; (d) Oxygen has no interaction with any chemotherapy drug at all — not the correct answer.</w:t>
      </w:r>
    </w:p>
    <w:p>
      <w:r>
        <w:t>⚠️ Exam Trap: Keep oxygen concentrations conservative</w:t>
      </w:r>
    </w:p>
    <w:p>
      <w:r>
        <w:t>⚡ 5-Second Recall: Lung injury is preventable</w:t>
      </w:r>
    </w:p>
    <w:p>
      <w:r>
        <w:t>Question: Antitumour antibiotics such as doxorubicin and dactinomycin act mainly by which mechanism?</w:t>
      </w:r>
    </w:p>
    <w:p>
      <w:r>
        <w:t>(a) Intercalating between DNA base pairs and blocking replication and transcription</w:t>
      </w:r>
    </w:p>
    <w:p>
      <w:r>
        <w:t>(b) Blocking folate metabolism like an antimetabolite</w:t>
      </w:r>
    </w:p>
    <w:p>
      <w:r>
        <w:t>(c) Inhibiting topoisomerase enzymes only in bacteria</w:t>
      </w:r>
    </w:p>
    <w:p>
      <w:r>
        <w:t>(d) Blocking oestrogen receptors on breast tissue</w:t>
      </w:r>
    </w:p>
    <w:p>
      <w:r>
        <w:t>Answer: a</w:t>
      </w:r>
    </w:p>
    <w:p>
      <w:r>
        <w:t>Solution: ✅ Correct Answer: a. Intercalating between DNA base pairs and blocking replication and transcription.</w:t>
      </w:r>
    </w:p>
    <w:p>
      <w:r>
        <w:t>🧠 Clinical Rationale: Anthracyclines and related antibiotics intercalate into DNA, disrupting replication and transcription, and inhibit topoisomerase II</w:t>
      </w:r>
    </w:p>
    <w:p>
      <w:r>
        <w:t>🔍 Key Clues: Intercalation jams DNA function</w:t>
      </w:r>
    </w:p>
    <w:p>
      <w:r>
        <w:t>🩺 Nursing Action: Free radical formation adds to their effect</w:t>
      </w:r>
    </w:p>
    <w:p>
      <w:r>
        <w:t>❌ Why Not Others: (b) Blocking folate metabolism like an antimetabolite — not the correct answer; (c) Inhibiting topoisomerase enzymes only in bacteria — not the correct answer; (d) Blocking oestrogen receptors on breast tissue — not the correct answer.</w:t>
      </w:r>
    </w:p>
    <w:p>
      <w:r>
        <w:t>⚠️ Exam Trap: Broad cell-cycle damage results</w:t>
      </w:r>
    </w:p>
    <w:p>
      <w:r>
        <w:t>⚡ 5-Second Recall: DNA intercalation is the mechanism</w:t>
      </w:r>
    </w:p>
    <w:p>
      <w:r>
        <w:t>Question: The nurse is teaching a patient about anthracycline doxorubicin cardiotoxicity. Which statement by the patient indicates correct understanding?</w:t>
      </w:r>
    </w:p>
    <w:p>
      <w:r>
        <w:t>(a) Cardiotoxicity causing heart failure at higher cumulative doses</w:t>
      </w:r>
    </w:p>
    <w:p>
      <w:r>
        <w:t>(b) Hepatotoxicity with complete liver failure</w:t>
      </w:r>
    </w:p>
    <w:p>
      <w:r>
        <w:t>(c) Pulmonary fibrosis in every treated patient</w:t>
      </w:r>
    </w:p>
    <w:p>
      <w:r>
        <w:t>(d) Nephrotoxicity with permanent dialysis need</w:t>
      </w:r>
    </w:p>
    <w:p>
      <w:r>
        <w:t>Answer: a</w:t>
      </w:r>
    </w:p>
    <w:p>
      <w:r>
        <w:t>Solution: ✅ Correct Answer: a. Cardiotoxicity causing heart failure at higher cumulative doses.</w:t>
      </w:r>
    </w:p>
    <w:p>
      <w:r>
        <w:t>🧠 Clinical Rationale: Anthracyclines such as doxorubicin accumulate in the heart, so cumulative dose limits protect against cardiomyopathy and heart failure</w:t>
      </w:r>
    </w:p>
    <w:p>
      <w:r>
        <w:t>🩺 Nursing Action: Cumulative dose limits apply</w:t>
      </w:r>
    </w:p>
    <w:p>
      <w:r>
        <w:t>❌ Why Not Others: (b) Hepatotoxicity with complete liver failure — not the correct answer; (c) Pulmonary fibrosis in every treated patient — not the correct answer; (d) Nephrotoxicity with permanent dialysis need — not the correct answer.</w:t>
      </w:r>
    </w:p>
    <w:p>
      <w:r>
        <w:t>⚠️ Exam Trap: Baseline and follow-up cardiac testing is used</w:t>
      </w:r>
    </w:p>
    <w:p>
      <w:r>
        <w:t>⚡ 5-Second Recall: Cardiac damage is the limit</w:t>
      </w:r>
    </w:p>
    <w:p>
      <w:r>
        <w:t>Question: A patient asks the nurse about bleomycin pulmonary fibrosis toxicity. Which response by the nurse is correct?</w:t>
      </w:r>
    </w:p>
    <w:p>
      <w:r>
        <w:t>(a) Pulmonary fibrosis, so lung function is monitored and oxygen exposure limited</w:t>
      </w:r>
    </w:p>
    <w:p>
      <w:r>
        <w:t>(b) Kidney failure requiring dialysis</w:t>
      </w:r>
    </w:p>
    <w:p>
      <w:r>
        <w:t>(c) Complete hearing loss after the first dose</w:t>
      </w:r>
    </w:p>
    <w:p>
      <w:r>
        <w:t>(d) Bone overgrowth with pain in the long bones</w:t>
      </w:r>
    </w:p>
    <w:p>
      <w:r>
        <w:t>Answer: a</w:t>
      </w:r>
    </w:p>
    <w:p>
      <w:r>
        <w:t>Solution: ✅ Correct Answer: a. Pulmonary fibrosis, so lung function is monitored and oxygen exposure limited.</w:t>
      </w:r>
    </w:p>
    <w:p>
      <w:r>
        <w:t>🧠 Clinical Rationale: Bleomycin can cause dose-related pulmonary fibrosis, so pulmonary function tests and cautious oxygen use apply during therapy</w:t>
      </w:r>
    </w:p>
    <w:p>
      <w:r>
        <w:t>🩺 Nursing Action: Monitor breathing and lung tests</w:t>
      </w:r>
    </w:p>
    <w:p>
      <w:r>
        <w:t>❌ Why Not Others: (b) Kidney failure requiring dialysis — not the correct answer; (c) Complete hearing loss after the first dose — not the correct answer; (d) Bone overgrowth with pain in the long bones — not the correct answer.</w:t>
      </w:r>
    </w:p>
    <w:p>
      <w:r>
        <w:t>⚠️ Exam Trap: High oxygen concentrations worsen the injury</w:t>
      </w:r>
    </w:p>
    <w:p>
      <w:r>
        <w:t>⚡ 5-Second Recall: Pulmonary toxicity is the risk</w:t>
      </w:r>
    </w:p>
    <w:p>
      <w:r>
        <w:t>Question: The nurse is teaching a patient about bleomycin lung toxicity oxygen caution. Which statement by the patient indicates correct understanding?</w:t>
      </w:r>
    </w:p>
    <w:p>
      <w:r>
        <w:t>(a) Oxygen has no interaction with any chemotherapy drug at all</w:t>
      </w:r>
    </w:p>
    <w:p>
      <w:r>
        <w:t>(b) High oxygen always cures bleomycin lung disease instantly</w:t>
      </w:r>
    </w:p>
    <w:p>
      <w:r>
        <w:t>(c) Anaesthesia gases neutralise bleomycin completely</w:t>
      </w:r>
    </w:p>
    <w:p>
      <w:r>
        <w:t>(d) Bleomycin-sensitised lungs can be damaged by high oxygen, causing pulmonary injury</w:t>
      </w:r>
    </w:p>
    <w:p>
      <w:r>
        <w:t>Answer: d</w:t>
      </w:r>
    </w:p>
    <w:p>
      <w:r>
        <w:t>Solution: ✅ Correct Answer: d. Bleomycin-sensitised lungs can be damaged by high oxygen, causing pulmonary injury.</w:t>
      </w:r>
    </w:p>
    <w:p>
      <w:r>
        <w:t>🧠 Clinical Rationale: Prior bleomycin makes the lungs vulnerable to oxygen toxicity, so inspired oxygen is kept as low as clinically safe</w:t>
      </w:r>
    </w:p>
    <w:p>
      <w:r>
        <w:t>🩺 Nursing Action: Anaesthesia teams must know the history</w:t>
      </w:r>
    </w:p>
    <w:p>
      <w:r>
        <w:t>❌ Why Not Others: (a) Oxygen has no interaction with any chemotherapy drug at all — not the correct answer; (b) High oxygen always cures bleomycin lung disease instantly — not the correct answer; (c) Anaesthesia gases neutralise bleomycin completely — not the correct answer.</w:t>
      </w:r>
    </w:p>
    <w:p>
      <w:r>
        <w:t>⚠️ Exam Trap: Keep oxygen concentrations conservative</w:t>
      </w:r>
    </w:p>
    <w:p>
      <w:r>
        <w:t>⚡ 5-Second Recall: Lung injury is preventable</w:t>
      </w:r>
    </w:p>
    <w:p>
      <w:r>
        <w:t>Question: A patient asks the nurse about antitumor antibiotic mechanism DNA intercalation. Which response by the nurse is correct?</w:t>
      </w:r>
    </w:p>
    <w:p>
      <w:r>
        <w:t>(a) Inhibiting topoisomerase enzymes only in bacteria</w:t>
      </w:r>
    </w:p>
    <w:p>
      <w:r>
        <w:t>(b) Blocking folate metabolism like an antimetabolite</w:t>
      </w:r>
    </w:p>
    <w:p>
      <w:r>
        <w:t>(c) Intercalating between DNA base pairs and blocking replication and transcription</w:t>
      </w:r>
    </w:p>
    <w:p>
      <w:r>
        <w:t>(d) Blocking oestrogen receptors on breast tissue</w:t>
      </w:r>
    </w:p>
    <w:p>
      <w:r>
        <w:t>Answer: c</w:t>
      </w:r>
    </w:p>
    <w:p>
      <w:r>
        <w:t>Solution: ✅ Correct Answer: c. Intercalating between DNA base pairs and blocking replication and transcription.</w:t>
      </w:r>
    </w:p>
    <w:p>
      <w:r>
        <w:t>🧠 Clinical Rationale: Anthracyclines and related antibiotics intercalate into DNA, disrupting replication and transcription, and inhibit topoisomerase II</w:t>
      </w:r>
    </w:p>
    <w:p>
      <w:r>
        <w:t>🩺 Nursing Action: Free radical formation adds to their effect</w:t>
      </w:r>
    </w:p>
    <w:p>
      <w:r>
        <w:t>❌ Why Not Others: (a) Inhibiting topoisomerase enzymes only in bacteria — not the correct answer; (b) Blocking folate metabolism like an antimetabolite — not the correct answer; (d) Blocking oestrogen receptors on breast tissue — not the correct answer.</w:t>
      </w:r>
    </w:p>
    <w:p>
      <w:r>
        <w:t>⚠️ Exam Trap: Broad cell-cycle damage results</w:t>
      </w:r>
    </w:p>
    <w:p>
      <w:r>
        <w:t>⚡ 5-Second Recall: DNA intercalation is the mechanism</w:t>
      </w:r>
    </w:p>
    <w:p>
      <w:r>
        <w:t>Question: A patient is receiving anthracycline doxorubicin cardiotoxicity. Which nursing action should the nurse perform FIRST?</w:t>
      </w:r>
    </w:p>
    <w:p>
      <w:r>
        <w:t>(a) Hepatotoxicity with complete liver failure</w:t>
      </w:r>
    </w:p>
    <w:p>
      <w:r>
        <w:t>(b) Pulmonary fibrosis in every treated patient</w:t>
      </w:r>
    </w:p>
    <w:p>
      <w:r>
        <w:t>(c) Nephrotoxicity with permanent dialysis need</w:t>
      </w:r>
    </w:p>
    <w:p>
      <w:r>
        <w:t>(d) Cardiotoxicity causing heart failure at higher cumulative doses</w:t>
      </w:r>
    </w:p>
    <w:p>
      <w:r>
        <w:t>Answer: d</w:t>
      </w:r>
    </w:p>
    <w:p>
      <w:r>
        <w:t>Solution: ✅ Correct Answer: d. Cardiotoxicity causing heart failure at higher cumulative doses.</w:t>
      </w:r>
    </w:p>
    <w:p>
      <w:r>
        <w:t>🧠 Clinical Rationale: Anthracyclines such as doxorubicin accumulate in the heart, so cumulative dose limits protect against cardiomyopathy and heart failure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Cumulative dose limits apply</w:t>
      </w:r>
    </w:p>
    <w:p>
      <w:r>
        <w:t>❌ Why Not Others: (a) Hepatotoxicity with complete liver failure — not the correct answer; (b) Pulmonary fibrosis in every treated patient — not the correct answer; (c) Nephrotoxicity with permanent dialysis need — not the correct answer.</w:t>
      </w:r>
    </w:p>
    <w:p>
      <w:r>
        <w:t>⚡ 5-Second Recall: Cardiac damage is the limit</w:t>
      </w:r>
    </w:p>
    <w:p>
      <w:r>
        <w:t>Question: Which statement about bleomycin pulmonary fibrosis toxicity is correct?</w:t>
      </w:r>
    </w:p>
    <w:p>
      <w:r>
        <w:t>(a) Pulmonary fibrosis, so lung function is monitored and oxygen exposure limited</w:t>
      </w:r>
    </w:p>
    <w:p>
      <w:r>
        <w:t>(b) Kidney failure requiring dialysis</w:t>
      </w:r>
    </w:p>
    <w:p>
      <w:r>
        <w:t>(c) Complete hearing loss after the first dose</w:t>
      </w:r>
    </w:p>
    <w:p>
      <w:r>
        <w:t>(d) Bone overgrowth with pain in the long bones</w:t>
      </w:r>
    </w:p>
    <w:p>
      <w:r>
        <w:t>Answer: a</w:t>
      </w:r>
    </w:p>
    <w:p>
      <w:r>
        <w:t>Solution: ✅ Correct Answer: a. Pulmonary fibrosis, so lung function is monitored and oxygen exposure limited.</w:t>
      </w:r>
    </w:p>
    <w:p>
      <w:r>
        <w:t>🧠 Clinical Rationale: Bleomycin can cause dose-related pulmonary fibrosis, so pulmonary function tests and cautious oxygen use apply during therapy</w:t>
      </w:r>
    </w:p>
    <w:p>
      <w:r>
        <w:t>🩺 Nursing Action: Monitor breathing and lung tests</w:t>
      </w:r>
    </w:p>
    <w:p>
      <w:r>
        <w:t>❌ Why Not Others: (b) Kidney failure requiring dialysis — not the correct answer; (c) Complete hearing loss after the first dose — not the correct answer; (d) Bone overgrowth with pain in the long bones — not the correct answer.</w:t>
      </w:r>
    </w:p>
    <w:p>
      <w:r>
        <w:t>⚡ 5-Second Recall: Pulmonary toxicity is the risk</w:t>
      </w:r>
    </w:p>
    <w:p>
      <w:r>
        <w:t>Question: A patient is receiving bleomycin lung toxicity oxygen caution. Which nursing action should the nurse perform FIRST?</w:t>
      </w:r>
    </w:p>
    <w:p>
      <w:r>
        <w:t>(a) Anaesthesia gases neutralise bleomycin completely</w:t>
      </w:r>
    </w:p>
    <w:p>
      <w:r>
        <w:t>(b) Oxygen has no interaction with any chemotherapy drug at all</w:t>
      </w:r>
    </w:p>
    <w:p>
      <w:r>
        <w:t>(c) Bleomycin-sensitised lungs can be damaged by high oxygen, causing pulmonary injury</w:t>
      </w:r>
    </w:p>
    <w:p>
      <w:r>
        <w:t>(d) High oxygen always cures bleomycin lung disease instantly</w:t>
      </w:r>
    </w:p>
    <w:p>
      <w:r>
        <w:t>Answer: c</w:t>
      </w:r>
    </w:p>
    <w:p>
      <w:r>
        <w:t>Solution: ✅ Correct Answer: c. Bleomycin-sensitised lungs can be damaged by high oxygen, causing pulmonary injury.</w:t>
      </w:r>
    </w:p>
    <w:p>
      <w:r>
        <w:t>🧠 Clinical Rationale: Prior bleomycin makes the lungs vulnerable to oxygen toxicity, so inspired oxygen is kept as low as clinically safe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Anaesthesia teams must know the history</w:t>
      </w:r>
    </w:p>
    <w:p>
      <w:r>
        <w:t>❌ Why Not Others: (a) Anaesthesia gases neutralise bleomycin completely — not the correct answer; (b) Oxygen has no interaction with any chemotherapy drug at all — not the correct answer; (d) High oxygen always cures bleomycin lung disease instantly — not the correct answer.</w:t>
      </w:r>
    </w:p>
    <w:p>
      <w:r>
        <w:t>⚡ 5-Second Recall: Lung injury is preventable</w:t>
      </w:r>
    </w:p>
    <w:p>
      <w:r>
        <w:t>Question: Which statement about antitumor antibiotic mechanism DNA intercalation is correct?</w:t>
      </w:r>
    </w:p>
    <w:p>
      <w:r>
        <w:t>(a) Inhibiting topoisomerase enzymes only in bacteria</w:t>
      </w:r>
    </w:p>
    <w:p>
      <w:r>
        <w:t>(b) Blocking oestrogen receptors on breast tissue</w:t>
      </w:r>
    </w:p>
    <w:p>
      <w:r>
        <w:t>(c) Blocking folate metabolism like an antimetabolite</w:t>
      </w:r>
    </w:p>
    <w:p>
      <w:r>
        <w:t>(d) Intercalating between DNA base pairs and blocking replication and transcription</w:t>
      </w:r>
    </w:p>
    <w:p>
      <w:r>
        <w:t>Answer: d</w:t>
      </w:r>
    </w:p>
    <w:p>
      <w:r>
        <w:t>Solution: ✅ Correct Answer: d. Intercalating between DNA base pairs and blocking replication and transcription.</w:t>
      </w:r>
    </w:p>
    <w:p>
      <w:r>
        <w:t>🧠 Clinical Rationale: Anthracyclines and related antibiotics intercalate into DNA, disrupting replication and transcription, and inhibit topoisomerase II</w:t>
      </w:r>
    </w:p>
    <w:p>
      <w:r>
        <w:t>🩺 Nursing Action: Free radical formation adds to their effect</w:t>
      </w:r>
    </w:p>
    <w:p>
      <w:r>
        <w:t>❌ Why Not Others: (a) Inhibiting topoisomerase enzymes only in bacteria — not the correct answer; (b) Blocking oestrogen receptors on breast tissue — not the correct answer; (c) Blocking folate metabolism like an antimetabolite — not the correct answer.</w:t>
      </w:r>
    </w:p>
    <w:p>
      <w:r>
        <w:t>⚡ 5-Second Recall: DNA intercalation is the mechanism</w:t>
      </w:r>
    </w:p>
    <w:p>
      <w:r>
        <w:t>Question: Which assessment finding in a patient receiving anthracycline doxorubicin cardiotoxicity is MOST concerning and requires immediate follow-up?</w:t>
      </w:r>
    </w:p>
    <w:p>
      <w:r>
        <w:t>(a) Cardiotoxicity causing heart failure at higher cumulative doses</w:t>
      </w:r>
    </w:p>
    <w:p>
      <w:r>
        <w:t>(b) Pulmonary fibrosis in every treated patient</w:t>
      </w:r>
    </w:p>
    <w:p>
      <w:r>
        <w:t>(c) Nephrotoxicity with permanent dialysis need</w:t>
      </w:r>
    </w:p>
    <w:p>
      <w:r>
        <w:t>(d) Hepatotoxicity with complete liver failure</w:t>
      </w:r>
    </w:p>
    <w:p>
      <w:r>
        <w:t>Answer: a</w:t>
      </w:r>
    </w:p>
    <w:p>
      <w:r>
        <w:t>Solution: ✅ Correct Answer: a. Cardiotoxicity causing heart failure at higher cumulative doses.</w:t>
      </w:r>
    </w:p>
    <w:p>
      <w:r>
        <w:t>🧠 Clinical Rationale: Anthracyclines such as doxorubicin accumulate in the heart, so cumulative dose limits protect against cardiomyopathy and heart failure</w:t>
      </w:r>
    </w:p>
    <w:p>
      <w:r>
        <w:t>🔍 Key Clues: Doxorubicin can weaken the heart</w:t>
      </w:r>
    </w:p>
    <w:p>
      <w:r>
        <w:t>🩺 Nursing Action: Cumulative dose limits apply</w:t>
      </w:r>
    </w:p>
    <w:p>
      <w:r>
        <w:t>❌ Why Not Others: (b) Pulmonary fibrosis in every treated patient — not the correct answer; (c) Nephrotoxicity with permanent dialysis need — not the correct answer; (d) Hepatotoxicity with complete liver failure — not the correct answer.</w:t>
      </w:r>
    </w:p>
    <w:p>
      <w:r>
        <w:t>⚡ 5-Second Recall: Cardiac damage is the limit</w:t>
      </w:r>
    </w:p>
    <w:p>
      <w:r>
        <w:t>Question: The nurse is caring for a patient receiving bleomycin pulmonary fibrosis toxicity. Which response is most appropriate?</w:t>
      </w:r>
    </w:p>
    <w:p>
      <w:r>
        <w:t>(a) Bone overgrowth with pain in the long bones</w:t>
      </w:r>
    </w:p>
    <w:p>
      <w:r>
        <w:t>(b) Complete hearing loss after the first dose</w:t>
      </w:r>
    </w:p>
    <w:p>
      <w:r>
        <w:t>(c) Pulmonary fibrosis, so lung function is monitored and oxygen exposure limited</w:t>
      </w:r>
    </w:p>
    <w:p>
      <w:r>
        <w:t>(d) Kidney failure requiring dialysis</w:t>
      </w:r>
    </w:p>
    <w:p>
      <w:r>
        <w:t>Answer: c</w:t>
      </w:r>
    </w:p>
    <w:p>
      <w:r>
        <w:t>Solution: ✅ Correct Answer: c. Pulmonary fibrosis, so lung function is monitored and oxygen exposure limited.</w:t>
      </w:r>
    </w:p>
    <w:p>
      <w:r>
        <w:t>🧠 Clinical Rationale: Bleomycin can cause dose-related pulmonary fibrosis, so pulmonary function tests and cautious oxygen use apply during therapy</w:t>
      </w:r>
    </w:p>
    <w:p>
      <w:r>
        <w:t>🩺 Nursing Action: Monitor breathing and lung tests</w:t>
      </w:r>
    </w:p>
    <w:p>
      <w:r>
        <w:t>❌ Why Not Others: (a) Bone overgrowth with pain in the long bones — not the correct answer; (b) Complete hearing loss after the first dose — not the correct answer; (d) Kidney failure requiring dialysis — not the correct answer.</w:t>
      </w:r>
    </w:p>
    <w:p>
      <w:r>
        <w:t>⚡ 5-Second Recall: Pulmonary toxicity is the risk</w:t>
      </w:r>
    </w:p>
    <w:p>
      <w:r>
        <w:t>Question: Which assessment finding in a patient receiving bleomycin lung toxicity oxygen caution is MOST concerning and requires immediate follow-up?</w:t>
      </w:r>
    </w:p>
    <w:p>
      <w:r>
        <w:t>(a) Oxygen has no interaction with any chemotherapy drug at all</w:t>
      </w:r>
    </w:p>
    <w:p>
      <w:r>
        <w:t>(b) Bleomycin-sensitised lungs can be damaged by high oxygen, causing pulmonary injury</w:t>
      </w:r>
    </w:p>
    <w:p>
      <w:r>
        <w:t>(c) Anaesthesia gases neutralise bleomycin completely</w:t>
      </w:r>
    </w:p>
    <w:p>
      <w:r>
        <w:t>(d) High oxygen always cures bleomycin lung disease instantly</w:t>
      </w:r>
    </w:p>
    <w:p>
      <w:r>
        <w:t>Answer: b</w:t>
      </w:r>
    </w:p>
    <w:p>
      <w:r>
        <w:t>Solution: ✅ Correct Answer: b. Bleomycin-sensitised lungs can be damaged by high oxygen, causing pulmonary injury.</w:t>
      </w:r>
    </w:p>
    <w:p>
      <w:r>
        <w:t>🧠 Clinical Rationale: Prior bleomycin makes the lungs vulnerable to oxygen toxicity, so inspired oxygen is kept as low as clinically safe</w:t>
      </w:r>
    </w:p>
    <w:p>
      <w:r>
        <w:t>🔍 Key Clues: Bleomycin lungs fear oxygen</w:t>
      </w:r>
    </w:p>
    <w:p>
      <w:r>
        <w:t>🩺 Nursing Action: Anaesthesia teams must know the history</w:t>
      </w:r>
    </w:p>
    <w:p>
      <w:r>
        <w:t>❌ Why Not Others: (a) Oxygen has no interaction with any chemotherapy drug at all — not the correct answer; (c) Anaesthesia gases neutralise bleomycin completely — not the correct answer; (d) High oxygen always cures bleomycin lung disease instantly — not the correct answer.</w:t>
      </w:r>
    </w:p>
    <w:p>
      <w:r>
        <w:t>⚡ 5-Second Recall: Lung injury is preventable</w:t>
      </w:r>
    </w:p>
    <w:p>
      <w:r>
        <w:t>Question: The nurse is caring for a patient receiving antitumor antibiotic mechanism DNA intercalation. Which response is most appropriate?</w:t>
      </w:r>
    </w:p>
    <w:p>
      <w:r>
        <w:t>(a) Blocking folate metabolism like an antimetabolite</w:t>
      </w:r>
    </w:p>
    <w:p>
      <w:r>
        <w:t>(b) Inhibiting topoisomerase enzymes only in bacteria</w:t>
      </w:r>
    </w:p>
    <w:p>
      <w:r>
        <w:t>(c) Blocking oestrogen receptors on breast tissue</w:t>
      </w:r>
    </w:p>
    <w:p>
      <w:r>
        <w:t>(d) Intercalating between DNA base pairs and blocking replication and transcription</w:t>
      </w:r>
    </w:p>
    <w:p>
      <w:r>
        <w:t>Answer: d</w:t>
      </w:r>
    </w:p>
    <w:p>
      <w:r>
        <w:t>Solution: ✅ Correct Answer: d. Intercalating between DNA base pairs and blocking replication and transcription.</w:t>
      </w:r>
    </w:p>
    <w:p>
      <w:r>
        <w:t>🧠 Clinical Rationale: Anthracyclines and related antibiotics intercalate into DNA, disrupting replication and transcription, and inhibit topoisomerase II</w:t>
      </w:r>
    </w:p>
    <w:p>
      <w:r>
        <w:t>🩺 Nursing Action: Free radical formation adds to their effect</w:t>
      </w:r>
    </w:p>
    <w:p>
      <w:r>
        <w:t>❌ Why Not Others: (a) Blocking folate metabolism like an antimetabolite — not the correct answer; (b) Inhibiting topoisomerase enzymes only in bacteria — not the correct answer; (c) Blocking oestrogen receptors on breast tissue — not the correct answer.</w:t>
      </w:r>
    </w:p>
    <w:p>
      <w:r>
        <w:t>⚡ 5-Second Recall: DNA intercalation is the mechanism</w:t>
      </w:r>
    </w:p>
    <w:p>
      <w:r>
        <w:t>Question: The nurse demonstrates correct understanding of anthracycline doxorubicin cardiotoxicity by identifying which response as appropriate?</w:t>
      </w:r>
    </w:p>
    <w:p>
      <w:r>
        <w:t>(a) Cardiotoxicity causing heart failure at higher cumulative doses</w:t>
      </w:r>
    </w:p>
    <w:p>
      <w:r>
        <w:t>(b) Hepatotoxicity with complete liver failure</w:t>
      </w:r>
    </w:p>
    <w:p>
      <w:r>
        <w:t>(c) Nephrotoxicity with permanent dialysis need</w:t>
      </w:r>
    </w:p>
    <w:p>
      <w:r>
        <w:t>(d) Pulmonary fibrosis in every treated patient</w:t>
      </w:r>
    </w:p>
    <w:p>
      <w:r>
        <w:t>Answer: a</w:t>
      </w:r>
    </w:p>
    <w:p>
      <w:r>
        <w:t>Solution: ✅ Correct Answer: a. Cardiotoxicity causing heart failure at higher cumulative doses.</w:t>
      </w:r>
    </w:p>
    <w:p>
      <w:r>
        <w:t>🧠 Clinical Rationale: Anthracyclines such as doxorubicin accumulate in the heart, so cumulative dose limits protect against cardiomyopathy and heart failure</w:t>
      </w:r>
    </w:p>
    <w:p>
      <w:r>
        <w:t>🩺 Nursing Action: Cumulative dose limits apply</w:t>
      </w:r>
    </w:p>
    <w:p>
      <w:r>
        <w:t>❌ Why Not Others: (b) Hepatotoxicity with complete liver failure — not the correct answer; (c) Nephrotoxicity with permanent dialysis need — not the correct answer; (d) Pulmonary fibrosis in every treated patient — not the correct answer.</w:t>
      </w:r>
    </w:p>
    <w:p>
      <w:r>
        <w:t>⚡ 5-Second Recall: Cardiac damage is the limit</w:t>
      </w:r>
    </w:p>
    <w:p>
      <w:r>
        <w:t>Question: The nurse demonstrates correct understanding of bleomycin pulmonary fibrosis toxicity by identifying which response as appropriate?</w:t>
      </w:r>
    </w:p>
    <w:p>
      <w:r>
        <w:t>(a) Complete hearing loss after the first dose</w:t>
      </w:r>
    </w:p>
    <w:p>
      <w:r>
        <w:t>(b) Kidney failure requiring dialysis</w:t>
      </w:r>
    </w:p>
    <w:p>
      <w:r>
        <w:t>(c) Pulmonary fibrosis, so lung function is monitored and oxygen exposure limited</w:t>
      </w:r>
    </w:p>
    <w:p>
      <w:r>
        <w:t>(d) Bone overgrowth with pain in the long bones</w:t>
      </w:r>
    </w:p>
    <w:p>
      <w:r>
        <w:t>Answer: c</w:t>
      </w:r>
    </w:p>
    <w:p>
      <w:r>
        <w:t>Solution: ✅ Correct Answer: c. Pulmonary fibrosis, so lung function is monitored and oxygen exposure limited.</w:t>
      </w:r>
    </w:p>
    <w:p>
      <w:r>
        <w:t>🧠 Clinical Rationale: Bleomycin can cause dose-related pulmonary fibrosis, so pulmonary function tests and cautious oxygen use apply during therapy</w:t>
      </w:r>
    </w:p>
    <w:p>
      <w:r>
        <w:t>🩺 Nursing Action: Monitor breathing and lung tests</w:t>
      </w:r>
    </w:p>
    <w:p>
      <w:r>
        <w:t>❌ Why Not Others: (a) Complete hearing loss after the first dose — not the correct answer; (b) Kidney failure requiring dialysis — not the correct answer; (d) Bone overgrowth with pain in the long bones — not the correct answer.</w:t>
      </w:r>
    </w:p>
    <w:p>
      <w:r>
        <w:t>⚡ 5-Second Recall: Pulmonary toxicity is the risk</w:t>
      </w:r>
    </w:p>
    <w:p>
      <w:r>
        <w:t>Question: The nurse demonstrates correct understanding of bleomycin lung toxicity oxygen caution by identifying which response as appropriate?</w:t>
      </w:r>
    </w:p>
    <w:p>
      <w:r>
        <w:t>(a) Bleomycin-sensitised lungs can be damaged by high oxygen, causing pulmonary injury</w:t>
      </w:r>
    </w:p>
    <w:p>
      <w:r>
        <w:t>(b) Oxygen has no interaction with any chemotherapy drug at all</w:t>
      </w:r>
    </w:p>
    <w:p>
      <w:r>
        <w:t>(c) High oxygen always cures bleomycin lung disease instantly</w:t>
      </w:r>
    </w:p>
    <w:p>
      <w:r>
        <w:t>(d) Anaesthesia gases neutralise bleomycin completely</w:t>
      </w:r>
    </w:p>
    <w:p>
      <w:r>
        <w:t>Answer: a</w:t>
      </w:r>
    </w:p>
    <w:p>
      <w:r>
        <w:t>Solution: ✅ Correct Answer: a. Bleomycin-sensitised lungs can be damaged by high oxygen, causing pulmonary injury.</w:t>
      </w:r>
    </w:p>
    <w:p>
      <w:r>
        <w:t>🧠 Clinical Rationale: Prior bleomycin makes the lungs vulnerable to oxygen toxicity, so inspired oxygen is kept as low as clinically safe</w:t>
      </w:r>
    </w:p>
    <w:p>
      <w:r>
        <w:t>🩺 Nursing Action: Anaesthesia teams must know the history</w:t>
      </w:r>
    </w:p>
    <w:p>
      <w:r>
        <w:t>❌ Why Not Others: (b) Oxygen has no interaction with any chemotherapy drug at all — not the correct answer; (c) High oxygen always cures bleomycin lung disease instantly — not the correct answer; (d) Anaesthesia gases neutralise bleomycin completely — not the correct answer.</w:t>
      </w:r>
    </w:p>
    <w:p>
      <w:r>
        <w:t>⚡ 5-Second Recall: Lung injury is preventable</w:t>
      </w:r>
    </w:p>
    <w:p>
      <w:r>
        <w:t>Question: The nurse demonstrates correct understanding of antitumor antibiotic mechanism DNA intercalation by identifying which response as appropriate?</w:t>
      </w:r>
    </w:p>
    <w:p>
      <w:r>
        <w:t>(a) Blocking folate metabolism like an antimetabolite</w:t>
      </w:r>
    </w:p>
    <w:p>
      <w:r>
        <w:t>(b) Intercalating between DNA base pairs and blocking replication and transcription</w:t>
      </w:r>
    </w:p>
    <w:p>
      <w:r>
        <w:t>(c) Blocking oestrogen receptors on breast tissue</w:t>
      </w:r>
    </w:p>
    <w:p>
      <w:r>
        <w:t>(d) Inhibiting topoisomerase enzymes only in bacteria</w:t>
      </w:r>
    </w:p>
    <w:p>
      <w:r>
        <w:t>Answer: b</w:t>
      </w:r>
    </w:p>
    <w:p>
      <w:r>
        <w:t>Solution: ✅ Correct Answer: b. Intercalating between DNA base pairs and blocking replication and transcription.</w:t>
      </w:r>
    </w:p>
    <w:p>
      <w:r>
        <w:t>🧠 Clinical Rationale: Anthracyclines and related antibiotics intercalate into DNA, disrupting replication and transcription, and inhibit topoisomerase II</w:t>
      </w:r>
    </w:p>
    <w:p>
      <w:r>
        <w:t>🩺 Nursing Action: Free radical formation adds to their effect</w:t>
      </w:r>
    </w:p>
    <w:p>
      <w:r>
        <w:t>❌ Why Not Others: (a) Blocking folate metabolism like an antimetabolite — not the correct answer; (c) Blocking oestrogen receptors on breast tissue — not the correct answer; (d) Inhibiting topoisomerase enzymes only in bacteria — not the correct answer.</w:t>
      </w:r>
    </w:p>
    <w:p>
      <w:r>
        <w:t>⚡ 5-Second Recall: DNA intercalation is the mechanism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