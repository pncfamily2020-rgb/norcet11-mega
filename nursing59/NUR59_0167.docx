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Diabetes insipidus results from?</w:t>
      </w:r>
    </w:p>
    <w:p>
      <w:r>
        <w:t>(a) Excess ADH holding water in the body</w:t>
      </w:r>
    </w:p>
    <w:p>
      <w:r>
        <w:t>(b) Overproduction of thyroid hormone only</w:t>
      </w:r>
    </w:p>
    <w:p>
      <w:r>
        <w:t>(c) Deficiency of ADH, causing the kidneys to excrete large volumes of dilute urine</w:t>
      </w:r>
    </w:p>
    <w:p>
      <w:r>
        <w:t>(d) Failure of the pancreas to make insulin</w:t>
      </w:r>
    </w:p>
    <w:p>
      <w:r>
        <w:t>Answer: c</w:t>
      </w:r>
    </w:p>
    <w:p>
      <w:r>
        <w:t>Solution: ✅ Correct Answer: c. Deficiency of ADH, causing the kidneys to excrete large volumes of dilute urine.</w:t>
      </w:r>
    </w:p>
    <w:p>
      <w:r>
        <w:t>🧠 Clinical Rationale: Without ADH the kidneys cannot concentrate urine — liters of dilute urine pour out daily</w:t>
      </w:r>
    </w:p>
    <w:p>
      <w:r>
        <w:t>🔍 Key Clues: DI = ADH deficiency, huge urine output</w:t>
      </w:r>
    </w:p>
    <w:p>
      <w:r>
        <w:t>🩺 Nursing Action: Head trauma, surgery and tumours can damage the pituitary</w:t>
      </w:r>
    </w:p>
    <w:p>
      <w:r>
        <w:t>❌ Why Not Others: (a) Excess ADH holding water in the body — not the best response for this situation; (b) Overproduction of thyroid hormone only — not the best response for this situation; (d) Failure of the pancreas to make insulin — not the best response for this situation.</w:t>
      </w:r>
    </w:p>
    <w:p>
      <w:r>
        <w:t>⚠️ Exam Trap: DI is not related to blood sugar despite the name</w:t>
      </w:r>
    </w:p>
    <w:p>
      <w:r>
        <w:t>⚡ 5-Second Recall: DI = water loss without ADH</w:t>
      </w:r>
    </w:p>
    <w:p>
      <w:r>
        <w:t>Question: Which finding distinguishes diabetes insipidus from SIADH?</w:t>
      </w:r>
    </w:p>
    <w:p>
      <w:r>
        <w:t>(a) Both conditions produce identical dilute urine and low sodium</w:t>
      </w:r>
    </w:p>
    <w:p>
      <w:r>
        <w:t>(b) SIADH causes polyuria while DI causes fluid overload only</w:t>
      </w:r>
    </w:p>
    <w:p>
      <w:r>
        <w:t>(c) DI concentrates urine while SIADH dilutes it to water</w:t>
      </w:r>
    </w:p>
    <w:p>
      <w:r>
        <w:t>(d) DI causes copious dilute urine with high serum sodium; SIADH causes concentrated urine with low serum sodium</w:t>
      </w:r>
    </w:p>
    <w:p>
      <w:r>
        <w:t>Answer: d</w:t>
      </w:r>
    </w:p>
    <w:p>
      <w:r>
        <w:t>Solution: ✅ Correct Answer: d. DI causes copious dilute urine with high serum sodium; SIADH causes concentrated urine with low serum sodium.</w:t>
      </w:r>
    </w:p>
    <w:p>
      <w:r>
        <w:t>🧠 Clinical Rationale: DI loses water (dilute urine, sodium rises); SIADH retains water (concentrated urine, sodium falls) — opposites of ADH action</w:t>
      </w:r>
    </w:p>
    <w:p>
      <w:r>
        <w:t>🔍 Key Clues: DI = dilute urine, high sodium; SIADH = concentrated urine, low sodium</w:t>
      </w:r>
    </w:p>
    <w:p>
      <w:r>
        <w:t>🩺 Nursing Action: Urine output and sodium separate the two</w:t>
      </w:r>
    </w:p>
    <w:p>
      <w:r>
        <w:t>❌ Why Not Others: (a) Both conditions produce identical dilute urine and low sodium — not the best response for this situation; (b) SIADH causes polyuria while DI causes fluid overload only — not the best response for this situation; (c) DI concentrates urine while SIADH dilutes it to water — not the best response for this situation.</w:t>
      </w:r>
    </w:p>
    <w:p>
      <w:r>
        <w:t>⚠️ Exam Trap: ADH excess vs deficiency drives the difference</w:t>
      </w:r>
    </w:p>
    <w:p>
      <w:r>
        <w:t>⚡ 5-Second Recall: DI and SIADH are ADH opposites</w:t>
      </w:r>
    </w:p>
    <w:p>
      <w:r>
        <w:t>Question: Which nursing measure is essential for a patient with diabetes insipidus?</w:t>
      </w:r>
    </w:p>
    <w:p>
      <w:r>
        <w:t>(a) Weighing the patient only once a week</w:t>
      </w:r>
    </w:p>
    <w:p>
      <w:r>
        <w:t>(b) Limiting fluids to concentrate the urine</w:t>
      </w:r>
    </w:p>
    <w:p>
      <w:r>
        <w:t>(c) Accurate intake and output, daily weight and monitoring for dehydration and rising sodium</w:t>
      </w:r>
    </w:p>
    <w:p>
      <w:r>
        <w:t>(d) Fluid restriction to reduce the urine output</w:t>
      </w:r>
    </w:p>
    <w:p>
      <w:r>
        <w:t>Answer: c</w:t>
      </w:r>
    </w:p>
    <w:p>
      <w:r>
        <w:t>Solution: ✅ Correct Answer: c. Accurate intake and output, daily weight and monitoring for dehydration and rising sodium.</w:t>
      </w:r>
    </w:p>
    <w:p>
      <w:r>
        <w:t>🧠 Clinical Rationale: DI pours out water — I&amp;O, weights and sodium monitoring detect the dehydration and guide replacement and desmopressin therapy</w:t>
      </w:r>
    </w:p>
    <w:p>
      <w:r>
        <w:t>🔍 Key Clues: Track I&amp;O and weight in DI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Replace urinary losses with fluids</w:t>
      </w:r>
    </w:p>
    <w:p>
      <w:r>
        <w:t>❌ Why Not Others: (a) Weighing the patient only once a week — not the best response for this situation; (b) Limiting fluids to concentrate the urine — not the best response for this situation; (d) Fluid restriction to reduce the urine output — not the best response for this situation.</w:t>
      </w:r>
    </w:p>
    <w:p>
      <w:r>
        <w:t>⚠️ Exam Trap: Desmopressin reduces the urine output</w:t>
      </w:r>
    </w:p>
    <w:p>
      <w:r>
        <w:t>⚡ 5-Second Recall: DI = watch for dehydration</w:t>
      </w:r>
    </w:p>
    <w:p>
      <w:r>
        <w:t>Question: A patient with diabetes insipidus is started on desmopressin (DDAVP). What must the nurse monitor?</w:t>
      </w:r>
    </w:p>
    <w:p>
      <w:r>
        <w:t>(a) For worsening dehydration and rising sodium every hour</w:t>
      </w:r>
    </w:p>
    <w:p>
      <w:r>
        <w:t>(b) For water intoxication — headache, confusion, weight gain and hyponatremia from over-replacement</w:t>
      </w:r>
    </w:p>
    <w:p>
      <w:r>
        <w:t>(c) For hypoglycemia requiring glucose tablets</w:t>
      </w:r>
    </w:p>
    <w:p>
      <w:r>
        <w:t>(d) For ketosis and a fruity breath odour</w:t>
      </w:r>
    </w:p>
    <w:p>
      <w:r>
        <w:t>Answer: b</w:t>
      </w:r>
    </w:p>
    <w:p>
      <w:r>
        <w:t>Solution: ✅ Correct Answer: b. For water intoxication — headache, confusion, weight gain and hyponatremia from over-replacement.</w:t>
      </w:r>
    </w:p>
    <w:p>
      <w:r>
        <w:t>🧠 Clinical Rationale: Desmopressin replaces ADH — too much causes water retention and hyponatremia, so intake, weight and sodium are monitored</w:t>
      </w:r>
    </w:p>
    <w:p>
      <w:r>
        <w:t>🔍 Key Clues: Desmopressin overuse = water overload</w:t>
      </w:r>
    </w:p>
    <w:p>
      <w:r>
        <w:t>🩺 Nursing Action: Report headache, confusion or sudden weight gain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For worsening dehydration and rising sodium every hour — not the best response for this situation; (c) For hypoglycemia requiring glucose tablets — not the best response for this situation; (d) For ketosis and a fruity breath odour — not the best response for this situation.</w:t>
      </w:r>
    </w:p>
    <w:p>
      <w:r>
        <w:t>⚠️ Exam Trap: Fluid intake is adjusted with the drug</w:t>
      </w:r>
    </w:p>
    <w:p>
      <w:r>
        <w:t>⚡ 5-Second Recall: Desmopressin = ADH replacement</w:t>
      </w:r>
    </w:p>
    <w:p>
      <w:r>
        <w:t>Question: A patient asks the nurse about diabetes insipidus cause. Which response by the nurse is correct?</w:t>
      </w:r>
    </w:p>
    <w:p>
      <w:r>
        <w:t>(a) Excess ADH holding water in the body</w:t>
      </w:r>
    </w:p>
    <w:p>
      <w:r>
        <w:t>(b) Overproduction of thyroid hormone only</w:t>
      </w:r>
    </w:p>
    <w:p>
      <w:r>
        <w:t>(c) Deficiency of ADH, causing the kidneys to excrete large volumes of dilute urine</w:t>
      </w:r>
    </w:p>
    <w:p>
      <w:r>
        <w:t>(d) Failure of the pancreas to make insulin</w:t>
      </w:r>
    </w:p>
    <w:p>
      <w:r>
        <w:t>Answer: c</w:t>
      </w:r>
    </w:p>
    <w:p>
      <w:r>
        <w:t>Solution: ✅ Correct Answer: c. Deficiency of ADH, causing the kidneys to excrete large volumes of dilute urine.</w:t>
      </w:r>
    </w:p>
    <w:p>
      <w:r>
        <w:t>🧠 Clinical Rationale: Without ADH the kidneys cannot concentrate urine — liters of dilute urine pour out daily</w:t>
      </w:r>
    </w:p>
    <w:p>
      <w:r>
        <w:t>🩺 Nursing Action: Head trauma, surgery and tumours can damage the pituitary</w:t>
      </w:r>
    </w:p>
    <w:p>
      <w:r>
        <w:t>❌ Why Not Others: (a) Excess ADH holding water in the body — not the best response for this situation; (b) Overproduction of thyroid hormone only — not the best response for this situation; (d) Failure of the pancreas to make insulin — not the best response for this situation.</w:t>
      </w:r>
    </w:p>
    <w:p>
      <w:r>
        <w:t>⚠️ Exam Trap: DI is not related to blood sugar despite the name</w:t>
      </w:r>
    </w:p>
    <w:p>
      <w:r>
        <w:t>⚡ 5-Second Recall: DI = water loss without ADH</w:t>
      </w:r>
    </w:p>
    <w:p>
      <w:r>
        <w:t>Question: A patient asks the nurse about DI vs SIADH urine output comparison. Which response by the nurse is correct?</w:t>
      </w:r>
    </w:p>
    <w:p>
      <w:r>
        <w:t>(a) SIADH causes polyuria while DI causes fluid overload only</w:t>
      </w:r>
    </w:p>
    <w:p>
      <w:r>
        <w:t>(b) Both conditions produce identical dilute urine and low sodium</w:t>
      </w:r>
    </w:p>
    <w:p>
      <w:r>
        <w:t>(c) DI causes copious dilute urine with high serum sodium; SIADH causes concentrated urine with low serum sodium</w:t>
      </w:r>
    </w:p>
    <w:p>
      <w:r>
        <w:t>(d) DI concentrates urine while SIADH dilutes it to water</w:t>
      </w:r>
    </w:p>
    <w:p>
      <w:r>
        <w:t>Answer: c</w:t>
      </w:r>
    </w:p>
    <w:p>
      <w:r>
        <w:t>Solution: ✅ Correct Answer: c. DI causes copious dilute urine with high serum sodium; SIADH causes concentrated urine with low serum sodium.</w:t>
      </w:r>
    </w:p>
    <w:p>
      <w:r>
        <w:t>🧠 Clinical Rationale: DI loses water (dilute urine, sodium rises); SIADH retains water (concentrated urine, sodium falls) — opposites of ADH action</w:t>
      </w:r>
    </w:p>
    <w:p>
      <w:r>
        <w:t>🩺 Nursing Action: Urine output and sodium separate the two</w:t>
      </w:r>
    </w:p>
    <w:p>
      <w:r>
        <w:t>❌ Why Not Others: (a) SIADH causes polyuria while DI causes fluid overload only — not the best response for this situation; (b) Both conditions produce identical dilute urine and low sodium — not the best response for this situation; (d) DI concentrates urine while SIADH dilutes it to water — not the best response for this situation.</w:t>
      </w:r>
    </w:p>
    <w:p>
      <w:r>
        <w:t>⚠️ Exam Trap: ADH excess vs deficiency drives the difference</w:t>
      </w:r>
    </w:p>
    <w:p>
      <w:r>
        <w:t>⚡ 5-Second Recall: DI and SIADH are ADH opposites</w:t>
      </w:r>
    </w:p>
    <w:p>
      <w:r>
        <w:t>Question: A patient asks the nurse about DI nursing care monitoring. Which response by the nurse is correct?</w:t>
      </w:r>
    </w:p>
    <w:p>
      <w:r>
        <w:t>(a) Limiting fluids to concentrate the urine</w:t>
      </w:r>
    </w:p>
    <w:p>
      <w:r>
        <w:t>(b) Accurate intake and output, daily weight and monitoring for dehydration and rising sodium</w:t>
      </w:r>
    </w:p>
    <w:p>
      <w:r>
        <w:t>(c) Fluid restriction to reduce the urine output</w:t>
      </w:r>
    </w:p>
    <w:p>
      <w:r>
        <w:t>(d) Weighing the patient only once a week</w:t>
      </w:r>
    </w:p>
    <w:p>
      <w:r>
        <w:t>Answer: b</w:t>
      </w:r>
    </w:p>
    <w:p>
      <w:r>
        <w:t>Solution: ✅ Correct Answer: b. Accurate intake and output, daily weight and monitoring for dehydration and rising sodium.</w:t>
      </w:r>
    </w:p>
    <w:p>
      <w:r>
        <w:t>🧠 Clinical Rationale: DI pours out water — I&amp;O, weights and sodium monitoring detect the dehydration and guide replacement and desmopressin therapy</w:t>
      </w:r>
    </w:p>
    <w:p>
      <w:r>
        <w:t>🩺 Nursing Action: Replace urinary losses with fluids</w:t>
      </w:r>
    </w:p>
    <w:p>
      <w:r>
        <w:t>❌ Why Not Others: (a) Limiting fluids to concentrate the urine — not the best response for this situation; (c) Fluid restriction to reduce the urine output — not the best response for this situation; (d) Weighing the patient only once a week — not the best response for this situation.</w:t>
      </w:r>
    </w:p>
    <w:p>
      <w:r>
        <w:t>⚠️ Exam Trap: Desmopressin reduces the urine output</w:t>
      </w:r>
    </w:p>
    <w:p>
      <w:r>
        <w:t>⚡ 5-Second Recall: DI = watch for dehydration</w:t>
      </w:r>
    </w:p>
    <w:p>
      <w:r>
        <w:t>Question: The nurse is teaching a patient about desmopressin therapy teaching. Which statement by the patient indicates correct understanding?</w:t>
      </w:r>
    </w:p>
    <w:p>
      <w:r>
        <w:t>(a) For worsening dehydration and rising sodium every hour</w:t>
      </w:r>
    </w:p>
    <w:p>
      <w:r>
        <w:t>(b) For water intoxication — headache, confusion, weight gain and hyponatremia from over-replacement</w:t>
      </w:r>
    </w:p>
    <w:p>
      <w:r>
        <w:t>(c) For ketosis and a fruity breath odour</w:t>
      </w:r>
    </w:p>
    <w:p>
      <w:r>
        <w:t>(d) For hypoglycemia requiring glucose tablets</w:t>
      </w:r>
    </w:p>
    <w:p>
      <w:r>
        <w:t>Answer: b</w:t>
      </w:r>
    </w:p>
    <w:p>
      <w:r>
        <w:t>Solution: ✅ Correct Answer: b. For water intoxication — headache, confusion, weight gain and hyponatremia from over-replacement.</w:t>
      </w:r>
    </w:p>
    <w:p>
      <w:r>
        <w:t>🧠 Clinical Rationale: Desmopressin replaces ADH — too much causes water retention and hyponatremia, so intake, weight and sodium are monitored</w:t>
      </w:r>
    </w:p>
    <w:p>
      <w:r>
        <w:t>🩺 Nursing Action: Report headache, confusion or sudden weight gain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For worsening dehydration and rising sodium every hour — not the best response for this situation; (c) For ketosis and a fruity breath odour — not the best response for this situation; (d) For hypoglycemia requiring glucose tablets — not the best response for this situation.</w:t>
      </w:r>
    </w:p>
    <w:p>
      <w:r>
        <w:t>⚠️ Exam Trap: Fluid intake is adjusted with the drug</w:t>
      </w:r>
    </w:p>
    <w:p>
      <w:r>
        <w:t>⚡ 5-Second Recall: Desmopressin = ADH replacement</w:t>
      </w:r>
    </w:p>
    <w:p>
      <w:r>
        <w:t>Question: Which statement about diabetes insipidus cause is correct?</w:t>
      </w:r>
    </w:p>
    <w:p>
      <w:r>
        <w:t>(a) Overproduction of thyroid hormone only</w:t>
      </w:r>
    </w:p>
    <w:p>
      <w:r>
        <w:t>(b) Deficiency of ADH, causing the kidneys to excrete large volumes of dilute urine</w:t>
      </w:r>
    </w:p>
    <w:p>
      <w:r>
        <w:t>(c) Excess ADH holding water in the body</w:t>
      </w:r>
    </w:p>
    <w:p>
      <w:r>
        <w:t>(d) Failure of the pancreas to make insulin</w:t>
      </w:r>
    </w:p>
    <w:p>
      <w:r>
        <w:t>Answer: b</w:t>
      </w:r>
    </w:p>
    <w:p>
      <w:r>
        <w:t>Solution: ✅ Correct Answer: b. Deficiency of ADH, causing the kidneys to excrete large volumes of dilute urine.</w:t>
      </w:r>
    </w:p>
    <w:p>
      <w:r>
        <w:t>🧠 Clinical Rationale: Without ADH the kidneys cannot concentrate urine — liters of dilute urine pour out daily</w:t>
      </w:r>
    </w:p>
    <w:p>
      <w:r>
        <w:t>🩺 Nursing Action: Head trauma, surgery and tumours can damage the pituitary</w:t>
      </w:r>
    </w:p>
    <w:p>
      <w:r>
        <w:t>❌ Why Not Others: (a) Overproduction of thyroid hormone only — not the best response for this situation; (c) Excess ADH holding water in the body — not the best response for this situation; (d) Failure of the pancreas to make insulin — not the best response for this situation.</w:t>
      </w:r>
    </w:p>
    <w:p>
      <w:r>
        <w:t>⚡ 5-Second Recall: DI = water loss without ADH</w:t>
      </w:r>
    </w:p>
    <w:p>
      <w:r>
        <w:t>Question: Which statement about DI vs SIADH urine output comparison is correct?</w:t>
      </w:r>
    </w:p>
    <w:p>
      <w:r>
        <w:t>(a) DI causes copious dilute urine with high serum sodium; SIADH causes concentrated urine with low serum sodium</w:t>
      </w:r>
    </w:p>
    <w:p>
      <w:r>
        <w:t>(b) Both conditions produce identical dilute urine and low sodium</w:t>
      </w:r>
    </w:p>
    <w:p>
      <w:r>
        <w:t>(c) SIADH causes polyuria while DI causes fluid overload only</w:t>
      </w:r>
    </w:p>
    <w:p>
      <w:r>
        <w:t>(d) DI concentrates urine while SIADH dilutes it to water</w:t>
      </w:r>
    </w:p>
    <w:p>
      <w:r>
        <w:t>Answer: a</w:t>
      </w:r>
    </w:p>
    <w:p>
      <w:r>
        <w:t>Solution: ✅ Correct Answer: a. DI causes copious dilute urine with high serum sodium; SIADH causes concentrated urine with low serum sodium.</w:t>
      </w:r>
    </w:p>
    <w:p>
      <w:r>
        <w:t>🧠 Clinical Rationale: DI loses water (dilute urine, sodium rises); SIADH retains water (concentrated urine, sodium falls) — opposites of ADH action</w:t>
      </w:r>
    </w:p>
    <w:p>
      <w:r>
        <w:t>🩺 Nursing Action: Urine output and sodium separate the two</w:t>
      </w:r>
    </w:p>
    <w:p>
      <w:r>
        <w:t>❌ Why Not Others: (b) Both conditions produce identical dilute urine and low sodium — not the best response for this situation; (c) SIADH causes polyuria while DI causes fluid overload only — not the best response for this situation; (d) DI concentrates urine while SIADH dilutes it to water — not the best response for this situation.</w:t>
      </w:r>
    </w:p>
    <w:p>
      <w:r>
        <w:t>⚡ 5-Second Recall: DI and SIADH are ADH opposites</w:t>
      </w:r>
    </w:p>
    <w:p>
      <w:r>
        <w:t>Question: A patient with DI nursing care monitoring is admitted to the unit. Which nursing action should the nurse perform FIRST?</w:t>
      </w:r>
    </w:p>
    <w:p>
      <w:r>
        <w:t>(a) Weighing the patient only once a week</w:t>
      </w:r>
    </w:p>
    <w:p>
      <w:r>
        <w:t>(b) Accurate intake and output, daily weight and monitoring for dehydration and rising sodium</w:t>
      </w:r>
    </w:p>
    <w:p>
      <w:r>
        <w:t>(c) Limiting fluids to concentrate the urine</w:t>
      </w:r>
    </w:p>
    <w:p>
      <w:r>
        <w:t>(d) Fluid restriction to reduce the urine output</w:t>
      </w:r>
    </w:p>
    <w:p>
      <w:r>
        <w:t>Answer: b</w:t>
      </w:r>
    </w:p>
    <w:p>
      <w:r>
        <w:t>Solution: ✅ Correct Answer: b. Accurate intake and output, daily weight and monitoring for dehydration and rising sodium.</w:t>
      </w:r>
    </w:p>
    <w:p>
      <w:r>
        <w:t>🧠 Clinical Rationale: DI pours out water — I&amp;O, weights and sodium monitoring detect the dehydration and guide replacement and desmopressin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Replace urinary losses with fluids</w:t>
      </w:r>
    </w:p>
    <w:p>
      <w:r>
        <w:t>❌ Why Not Others: (a) Weighing the patient only once a week — not the best response for this situation; (c) Limiting fluids to concentrate the urine — not the best response for this situation; (d) Fluid restriction to reduce the urine output — not the best response for this situation.</w:t>
      </w:r>
    </w:p>
    <w:p>
      <w:r>
        <w:t>⚡ 5-Second Recall: DI = watch for dehydration</w:t>
      </w:r>
    </w:p>
    <w:p>
      <w:r>
        <w:t>Question: A patient with desmopressin therapy teaching is admitted to the unit. Which nursing action should the nurse perform FIRST?</w:t>
      </w:r>
    </w:p>
    <w:p>
      <w:r>
        <w:t>(a) For ketosis and a fruity breath odour</w:t>
      </w:r>
    </w:p>
    <w:p>
      <w:r>
        <w:t>(b) For worsening dehydration and rising sodium every hour</w:t>
      </w:r>
    </w:p>
    <w:p>
      <w:r>
        <w:t>(c) For water intoxication — headache, confusion, weight gain and hyponatremia from over-replacement</w:t>
      </w:r>
    </w:p>
    <w:p>
      <w:r>
        <w:t>(d) For hypoglycemia requiring glucose tablets</w:t>
      </w:r>
    </w:p>
    <w:p>
      <w:r>
        <w:t>Answer: c</w:t>
      </w:r>
    </w:p>
    <w:p>
      <w:r>
        <w:t>Solution: ✅ Correct Answer: c. For water intoxication — headache, confusion, weight gain and hyponatremia from over-replacement.</w:t>
      </w:r>
    </w:p>
    <w:p>
      <w:r>
        <w:t>🧠 Clinical Rationale: Desmopressin replaces ADH — too much causes water retention and hyponatremia, so intake, weight and sodium are monitored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headache, confusion or sudden weight gain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For ketosis and a fruity breath odour — not the best response for this situation; (b) For worsening dehydration and rising sodium every hour — not the best response for this situation; (d) For hypoglycemia requiring glucose tablets — not the best response for this situation.</w:t>
      </w:r>
    </w:p>
    <w:p>
      <w:r>
        <w:t>⚡ 5-Second Recall: Desmopressin = ADH replacement</w:t>
      </w:r>
    </w:p>
    <w:p>
      <w:r>
        <w:t>Question: The nurse is caring for a patient with diabetes insipidus cause. Which response is most appropriate?</w:t>
      </w:r>
    </w:p>
    <w:p>
      <w:r>
        <w:t>(a) Failure of the pancreas to make insulin</w:t>
      </w:r>
    </w:p>
    <w:p>
      <w:r>
        <w:t>(b) Excess ADH holding water in the body</w:t>
      </w:r>
    </w:p>
    <w:p>
      <w:r>
        <w:t>(c) Overproduction of thyroid hormone only</w:t>
      </w:r>
    </w:p>
    <w:p>
      <w:r>
        <w:t>(d) Deficiency of ADH, causing the kidneys to excrete large volumes of dilute urine</w:t>
      </w:r>
    </w:p>
    <w:p>
      <w:r>
        <w:t>Answer: d</w:t>
      </w:r>
    </w:p>
    <w:p>
      <w:r>
        <w:t>Solution: ✅ Correct Answer: d. Deficiency of ADH, causing the kidneys to excrete large volumes of dilute urine.</w:t>
      </w:r>
    </w:p>
    <w:p>
      <w:r>
        <w:t>🧠 Clinical Rationale: Without ADH the kidneys cannot concentrate urine — liters of dilute urine pour out daily</w:t>
      </w:r>
    </w:p>
    <w:p>
      <w:r>
        <w:t>🩺 Nursing Action: Head trauma, surgery and tumours can damage the pituitary</w:t>
      </w:r>
    </w:p>
    <w:p>
      <w:r>
        <w:t>❌ Why Not Others: (a) Failure of the pancreas to make insulin — not the best response for this situation; (b) Excess ADH holding water in the body — not the best response for this situation; (c) Overproduction of thyroid hormone only — not the best response for this situation.</w:t>
      </w:r>
    </w:p>
    <w:p>
      <w:r>
        <w:t>⚡ 5-Second Recall: DI = water loss without ADH</w:t>
      </w:r>
    </w:p>
    <w:p>
      <w:r>
        <w:t>Question: Which assessment finding in a patient with DI vs SIADH urine output comparison is MOST concerning and requires immediate follow-up?</w:t>
      </w:r>
    </w:p>
    <w:p>
      <w:r>
        <w:t>(a) Both conditions produce identical dilute urine and low sodium</w:t>
      </w:r>
    </w:p>
    <w:p>
      <w:r>
        <w:t>(b) DI concentrates urine while SIADH dilutes it to water</w:t>
      </w:r>
    </w:p>
    <w:p>
      <w:r>
        <w:t>(c) DI causes copious dilute urine with high serum sodium; SIADH causes concentrated urine with low serum sodium</w:t>
      </w:r>
    </w:p>
    <w:p>
      <w:r>
        <w:t>(d) SIADH causes polyuria while DI causes fluid overload only</w:t>
      </w:r>
    </w:p>
    <w:p>
      <w:r>
        <w:t>Answer: c</w:t>
      </w:r>
    </w:p>
    <w:p>
      <w:r>
        <w:t>Solution: ✅ Correct Answer: c. DI causes copious dilute urine with high serum sodium; SIADH causes concentrated urine with low serum sodium.</w:t>
      </w:r>
    </w:p>
    <w:p>
      <w:r>
        <w:t>🧠 Clinical Rationale: DI loses water (dilute urine, sodium rises); SIADH retains water (concentrated urine, sodium falls) — opposites of ADH action</w:t>
      </w:r>
    </w:p>
    <w:p>
      <w:r>
        <w:t>🔍 Key Clues: DI = dilute urine, high sodium; SIADH = concentrated urine, low sodium</w:t>
      </w:r>
    </w:p>
    <w:p>
      <w:r>
        <w:t>🩺 Nursing Action: Urine output and sodium separate the two</w:t>
      </w:r>
    </w:p>
    <w:p>
      <w:r>
        <w:t>❌ Why Not Others: (a) Both conditions produce identical dilute urine and low sodium — not the best response for this situation; (b) DI concentrates urine while SIADH dilutes it to water — not the best response for this situation; (d) SIADH causes polyuria while DI causes fluid overload only — not the best response for this situation.</w:t>
      </w:r>
    </w:p>
    <w:p>
      <w:r>
        <w:t>⚡ 5-Second Recall: DI and SIADH are ADH opposites</w:t>
      </w:r>
    </w:p>
    <w:p>
      <w:r>
        <w:t>Question: The nurse is caring for a patient with DI nursing care monitoring. Which response is most appropriate?</w:t>
      </w:r>
    </w:p>
    <w:p>
      <w:r>
        <w:t>(a) Weighing the patient only once a week</w:t>
      </w:r>
    </w:p>
    <w:p>
      <w:r>
        <w:t>(b) Accurate intake and output, daily weight and monitoring for dehydration and rising sodium</w:t>
      </w:r>
    </w:p>
    <w:p>
      <w:r>
        <w:t>(c) Limiting fluids to concentrate the urine</w:t>
      </w:r>
    </w:p>
    <w:p>
      <w:r>
        <w:t>(d) Fluid restriction to reduce the urine output</w:t>
      </w:r>
    </w:p>
    <w:p>
      <w:r>
        <w:t>Answer: b</w:t>
      </w:r>
    </w:p>
    <w:p>
      <w:r>
        <w:t>Solution: ✅ Correct Answer: b. Accurate intake and output, daily weight and monitoring for dehydration and rising sodium.</w:t>
      </w:r>
    </w:p>
    <w:p>
      <w:r>
        <w:t>🧠 Clinical Rationale: DI pours out water — I&amp;O, weights and sodium monitoring detect the dehydration and guide replacement and desmopressin therapy</w:t>
      </w:r>
    </w:p>
    <w:p>
      <w:r>
        <w:t>🩺 Nursing Action: Replace urinary losses with fluids</w:t>
      </w:r>
    </w:p>
    <w:p>
      <w:r>
        <w:t>❌ Why Not Others: (a) Weighing the patient only once a week — not the best response for this situation; (c) Limiting fluids to concentrate the urine — not the best response for this situation; (d) Fluid restriction to reduce the urine output — not the best response for this situation.</w:t>
      </w:r>
    </w:p>
    <w:p>
      <w:r>
        <w:t>⚡ 5-Second Recall: DI = watch for dehydration</w:t>
      </w:r>
    </w:p>
    <w:p>
      <w:r>
        <w:t>Question: The nurse is caring for a patient with desmopressin therapy teaching. Which response is most appropriate?</w:t>
      </w:r>
    </w:p>
    <w:p>
      <w:r>
        <w:t>(a) For hypoglycemia requiring glucose tablets</w:t>
      </w:r>
    </w:p>
    <w:p>
      <w:r>
        <w:t>(b) For ketosis and a fruity breath odour</w:t>
      </w:r>
    </w:p>
    <w:p>
      <w:r>
        <w:t>(c) For worsening dehydration and rising sodium every hour</w:t>
      </w:r>
    </w:p>
    <w:p>
      <w:r>
        <w:t>(d) For water intoxication — headache, confusion, weight gain and hyponatremia from over-replacement</w:t>
      </w:r>
    </w:p>
    <w:p>
      <w:r>
        <w:t>Answer: d</w:t>
      </w:r>
    </w:p>
    <w:p>
      <w:r>
        <w:t>Solution: ✅ Correct Answer: d. For water intoxication — headache, confusion, weight gain and hyponatremia from over-replacement.</w:t>
      </w:r>
    </w:p>
    <w:p>
      <w:r>
        <w:t>🧠 Clinical Rationale: Desmopressin replaces ADH — too much causes water retention and hyponatremia, so intake, weight and sodium are monitored</w:t>
      </w:r>
    </w:p>
    <w:p>
      <w:r>
        <w:t>🩺 Nursing Action: Report headache, confusion or sudden weight gain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For hypoglycemia requiring glucose tablets — not the best response for this situation; (b) For ketosis and a fruity breath odour — not the best response for this situation; (c) For worsening dehydration and rising sodium every hour — not the best response for this situation.</w:t>
      </w:r>
    </w:p>
    <w:p>
      <w:r>
        <w:t>⚡ 5-Second Recall: Desmopressin = ADH replacement</w:t>
      </w:r>
    </w:p>
    <w:p>
      <w:r>
        <w:t>Question: The nurse demonstrates correct understanding of diabetes insipidus cause by identifying which response as appropriate?</w:t>
      </w:r>
    </w:p>
    <w:p>
      <w:r>
        <w:t>(a) Failure of the pancreas to make insulin</w:t>
      </w:r>
    </w:p>
    <w:p>
      <w:r>
        <w:t>(b) Overproduction of thyroid hormone only</w:t>
      </w:r>
    </w:p>
    <w:p>
      <w:r>
        <w:t>(c) Excess ADH holding water in the body</w:t>
      </w:r>
    </w:p>
    <w:p>
      <w:r>
        <w:t>(d) Deficiency of ADH, causing the kidneys to excrete large volumes of dilute urine</w:t>
      </w:r>
    </w:p>
    <w:p>
      <w:r>
        <w:t>Answer: d</w:t>
      </w:r>
    </w:p>
    <w:p>
      <w:r>
        <w:t>Solution: ✅ Correct Answer: d. Deficiency of ADH, causing the kidneys to excrete large volumes of dilute urine.</w:t>
      </w:r>
    </w:p>
    <w:p>
      <w:r>
        <w:t>🧠 Clinical Rationale: Without ADH the kidneys cannot concentrate urine — liters of dilute urine pour out daily</w:t>
      </w:r>
    </w:p>
    <w:p>
      <w:r>
        <w:t>🩺 Nursing Action: Head trauma, surgery and tumours can damage the pituitary</w:t>
      </w:r>
    </w:p>
    <w:p>
      <w:r>
        <w:t>❌ Why Not Others: (a) Failure of the pancreas to make insulin — not the best response for this situation; (b) Overproduction of thyroid hormone only — not the best response for this situation; (c) Excess ADH holding water in the body — not the best response for this situation.</w:t>
      </w:r>
    </w:p>
    <w:p>
      <w:r>
        <w:t>⚡ 5-Second Recall: DI = water loss without ADH</w:t>
      </w:r>
    </w:p>
    <w:p>
      <w:r>
        <w:t>Question: The nurse demonstrates correct understanding of DI vs SIADH urine output comparison by identifying which response as appropriate?</w:t>
      </w:r>
    </w:p>
    <w:p>
      <w:r>
        <w:t>(a) Both conditions produce identical dilute urine and low sodium</w:t>
      </w:r>
    </w:p>
    <w:p>
      <w:r>
        <w:t>(b) SIADH causes polyuria while DI causes fluid overload only</w:t>
      </w:r>
    </w:p>
    <w:p>
      <w:r>
        <w:t>(c) DI causes copious dilute urine with high serum sodium; SIADH causes concentrated urine with low serum sodium</w:t>
      </w:r>
    </w:p>
    <w:p>
      <w:r>
        <w:t>(d) DI concentrates urine while SIADH dilutes it to water</w:t>
      </w:r>
    </w:p>
    <w:p>
      <w:r>
        <w:t>Answer: c</w:t>
      </w:r>
    </w:p>
    <w:p>
      <w:r>
        <w:t>Solution: ✅ Correct Answer: c. DI causes copious dilute urine with high serum sodium; SIADH causes concentrated urine with low serum sodium.</w:t>
      </w:r>
    </w:p>
    <w:p>
      <w:r>
        <w:t>🧠 Clinical Rationale: DI loses water (dilute urine, sodium rises); SIADH retains water (concentrated urine, sodium falls) — opposites of ADH action</w:t>
      </w:r>
    </w:p>
    <w:p>
      <w:r>
        <w:t>🩺 Nursing Action: Urine output and sodium separate the two</w:t>
      </w:r>
    </w:p>
    <w:p>
      <w:r>
        <w:t>❌ Why Not Others: (a) Both conditions produce identical dilute urine and low sodium — not the best response for this situation; (b) SIADH causes polyuria while DI causes fluid overload only — not the best response for this situation; (d) DI concentrates urine while SIADH dilutes it to water — not the best response for this situation.</w:t>
      </w:r>
    </w:p>
    <w:p>
      <w:r>
        <w:t>⚡ 5-Second Recall: DI and SIADH are ADH opposites</w:t>
      </w:r>
    </w:p>
    <w:p>
      <w:r>
        <w:t>Question: The nurse demonstrates correct understanding of DI nursing care monitoring by identifying which response as appropriate?</w:t>
      </w:r>
    </w:p>
    <w:p>
      <w:r>
        <w:t>(a) Fluid restriction to reduce the urine output</w:t>
      </w:r>
    </w:p>
    <w:p>
      <w:r>
        <w:t>(b) Weighing the patient only once a week</w:t>
      </w:r>
    </w:p>
    <w:p>
      <w:r>
        <w:t>(c) Limiting fluids to concentrate the urine</w:t>
      </w:r>
    </w:p>
    <w:p>
      <w:r>
        <w:t>(d) Accurate intake and output, daily weight and monitoring for dehydration and rising sodium</w:t>
      </w:r>
    </w:p>
    <w:p>
      <w:r>
        <w:t>Answer: d</w:t>
      </w:r>
    </w:p>
    <w:p>
      <w:r>
        <w:t>Solution: ✅ Correct Answer: d. Accurate intake and output, daily weight and monitoring for dehydration and rising sodium.</w:t>
      </w:r>
    </w:p>
    <w:p>
      <w:r>
        <w:t>🧠 Clinical Rationale: DI pours out water — I&amp;O, weights and sodium monitoring detect the dehydration and guide replacement and desmopressin therapy</w:t>
      </w:r>
    </w:p>
    <w:p>
      <w:r>
        <w:t>🩺 Nursing Action: Replace urinary losses with fluids</w:t>
      </w:r>
    </w:p>
    <w:p>
      <w:r>
        <w:t>❌ Why Not Others: (a) Fluid restriction to reduce the urine output — not the best response for this situation; (b) Weighing the patient only once a week — not the best response for this situation; (c) Limiting fluids to concentrate the urine — not the best response for this situation.</w:t>
      </w:r>
    </w:p>
    <w:p>
      <w:r>
        <w:t>⚡ 5-Second Recall: DI = watch for dehydration</w:t>
      </w:r>
    </w:p>
    <w:p>
      <w:r>
        <w:t>Question: The nurse demonstrates correct understanding of desmopressin therapy teaching by identifying which response as appropriate?</w:t>
      </w:r>
    </w:p>
    <w:p>
      <w:r>
        <w:t>(a) For ketosis and a fruity breath odour</w:t>
      </w:r>
    </w:p>
    <w:p>
      <w:r>
        <w:t>(b) For hypoglycemia requiring glucose tablets</w:t>
      </w:r>
    </w:p>
    <w:p>
      <w:r>
        <w:t>(c) For worsening dehydration and rising sodium every hour</w:t>
      </w:r>
    </w:p>
    <w:p>
      <w:r>
        <w:t>(d) For water intoxication — headache, confusion, weight gain and hyponatremia from over-replacement</w:t>
      </w:r>
    </w:p>
    <w:p>
      <w:r>
        <w:t>Answer: d</w:t>
      </w:r>
    </w:p>
    <w:p>
      <w:r>
        <w:t>Solution: ✅ Correct Answer: d. For water intoxication — headache, confusion, weight gain and hyponatremia from over-replacement.</w:t>
      </w:r>
    </w:p>
    <w:p>
      <w:r>
        <w:t>🧠 Clinical Rationale: Desmopressin replaces ADH — too much causes water retention and hyponatremia, so intake, weight and sodium are monitored</w:t>
      </w:r>
    </w:p>
    <w:p>
      <w:r>
        <w:t>🩺 Nursing Action: Report headache, confusion or sudden weight gain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For ketosis and a fruity breath odour — not the best response for this situation; (b) For hypoglycemia requiring glucose tablets — not the best response for this situation; (c) For worsening dehydration and rising sodium every hour — not the best response for this situation.</w:t>
      </w:r>
    </w:p>
    <w:p>
      <w:r>
        <w:t>⚡ 5-Second Recall: Desmopressin = ADH replacement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