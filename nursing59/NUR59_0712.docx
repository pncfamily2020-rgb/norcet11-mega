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nerve supplies the muscles of facial expression?</w:t>
      </w:r>
    </w:p>
    <w:p>
      <w:r>
        <w:t>(a) Hypoglossal nerve (XII)</w:t>
      </w:r>
    </w:p>
    <w:p>
      <w:r>
        <w:t>(b) Glossopharyngeal nerve (IX)</w:t>
      </w:r>
    </w:p>
    <w:p>
      <w:r>
        <w:t>(c) Trigeminal nerve (V)</w:t>
      </w:r>
    </w:p>
    <w:p>
      <w:r>
        <w:t>(d) Facial nerve (VII)</w:t>
      </w:r>
    </w:p>
    <w:p>
      <w:r>
        <w:t>Answer: d</w:t>
      </w:r>
    </w:p>
    <w:p>
      <w:r>
        <w:t>Solution: ✅ Correct Answer: d. Facial nerve (VII).</w:t>
      </w:r>
    </w:p>
    <w:p>
      <w:r>
        <w:t>🧠 Clinical Rationale: The facial nerve (VII) innervates the muscles of facial expression; the trigeminal nerve (V) supplies the muscles of mastication</w:t>
      </w:r>
    </w:p>
    <w:p>
      <w:r>
        <w:t>🔍 Key Clues: Facial muscles = CN VII</w:t>
      </w:r>
    </w:p>
    <w:p>
      <w:r>
        <w:t>🩺 Nursing Action: Test facial muscle function (raise eyebrows, smile, close eyes tight) in cranial nerve assessment</w:t>
      </w:r>
    </w:p>
    <w:p>
      <w:r>
        <w:t>❌ Why Not Others: (a) Hypoglossal nerve (XII) — not the best response for this situation; (b) Glossopharyngeal nerve (IX) — not the best response for this situation; (c) Trigeminal nerve (V) — not the best response for this situation.</w:t>
      </w:r>
    </w:p>
    <w:p>
      <w:r>
        <w:t>⚠️ Exam Trap: Mastication (chewing) muscles are innervated by CN V3 — the facial nerve vs trigeminal distinction is classic</w:t>
      </w:r>
    </w:p>
    <w:p>
      <w:r>
        <w:t>🌟 PNC Exam Pearl: Bell's palsy (CN VII palsy) causes weakness of one side of the face</w:t>
      </w:r>
    </w:p>
    <w:p>
      <w:r>
        <w:t>⚡ 5-Second Recall: Facial expression = CN VII</w:t>
      </w:r>
    </w:p>
    <w:p>
      <w:r>
        <w:t>Question: Which muscles are the main muscles of mastication?</w:t>
      </w:r>
    </w:p>
    <w:p>
      <w:r>
        <w:t>(a) Orbicularis oculi and orbicularis oris</w:t>
      </w:r>
    </w:p>
    <w:p>
      <w:r>
        <w:t>(b) Trapezius and levator scapulae</w:t>
      </w:r>
    </w:p>
    <w:p>
      <w:r>
        <w:t>(c) Sternocleidomastoid and scalenes</w:t>
      </w:r>
    </w:p>
    <w:p>
      <w:r>
        <w:t>(d) Masseter and temporalis</w:t>
      </w:r>
    </w:p>
    <w:p>
      <w:r>
        <w:t>Answer: d</w:t>
      </w:r>
    </w:p>
    <w:p>
      <w:r>
        <w:t>Solution: ✅ Correct Answer: d. Masseter and temporalis.</w:t>
      </w:r>
    </w:p>
    <w:p>
      <w:r>
        <w:t>🧠 Clinical Rationale: The masseter and temporalis are the primary muscles of mastication (chewing), innervated by the mandibular division of the trigeminal nerve (V3)</w:t>
      </w:r>
    </w:p>
    <w:p>
      <w:r>
        <w:t>🔍 Key Clues: Mastication = masseter + temporalis (CN V3)</w:t>
      </w:r>
    </w:p>
    <w:p>
      <w:r>
        <w:t>🩺 Nursing Action: Palpate the masseter and temporalis during chewing assessment and TMJ dysfunction evaluation</w:t>
      </w:r>
    </w:p>
    <w:p>
      <w:r>
        <w:t>❌ Why Not Others: (a) Orbicularis oculi and orbicularis oris — not the best response for this situation; (b) Trapezius and levator scapulae — not the best response for this situation; (c) Sternocleidomastoid and scalenes — not the best response for this situation.</w:t>
      </w:r>
    </w:p>
    <w:p>
      <w:r>
        <w:t>⚠️ Exam Trap: The orbicularis muscles are sphincters of the eye and mouth used in facial expression, not chewing</w:t>
      </w:r>
    </w:p>
    <w:p>
      <w:r>
        <w:t>🌟 PNC Exam Pearl: The masseter is the strongest muscle of mastication; temporalis pain suggests TMJ dysfunction</w:t>
      </w:r>
    </w:p>
    <w:p>
      <w:r>
        <w:t>⚡ 5-Second Recall: Mastication = masseter and temporalis</w:t>
      </w:r>
    </w:p>
    <w:p>
      <w:r>
        <w:t>Question: A patient with a stroke cannot smile symmetrically on the right side of the face but can wrinkle the forehead. Which finding best explains this pattern?</w:t>
      </w:r>
    </w:p>
    <w:p>
      <w:r>
        <w:t>(a) Upper motor neuron (UMN) lesion sparing the forehead (contralateral face lower half weakness)</w:t>
      </w:r>
    </w:p>
    <w:p>
      <w:r>
        <w:t>(b) Masseter spasm</w:t>
      </w:r>
    </w:p>
    <w:p>
      <w:r>
        <w:t>(c) Trigeminal nerve injury only</w:t>
      </w:r>
    </w:p>
    <w:p>
      <w:r>
        <w:t>(d) Lower motor neuron facial palsy affecting the whole face</w:t>
      </w:r>
    </w:p>
    <w:p>
      <w:r>
        <w:t>Answer: a</w:t>
      </w:r>
    </w:p>
    <w:p>
      <w:r>
        <w:t>Solution: ✅ Correct Answer: a. Upper motor neuron (UMN) lesion sparing the forehead (contralateral face lower half weakness).</w:t>
      </w:r>
    </w:p>
    <w:p>
      <w:r>
        <w:t>🧠 Clinical Rationale: In UMN (stroke) facial palsy, the contralateral LOWER face is weak but the forehead is spared because the upper face has bilateral cortical innervation; in LMN (Bell's) palsy the whole side is weak</w:t>
      </w:r>
    </w:p>
    <w:p>
      <w:r>
        <w:t>🔍 Key Clues: Stroke facial palsy = forehead spared (UMN)</w:t>
      </w:r>
    </w:p>
    <w:p>
      <w:r>
        <w:t>🩺 Nursing Action: Document facial symmetry and refer for stroke evaluation when the face is asymmetric</w:t>
      </w:r>
    </w:p>
    <w:p>
      <w:r>
        <w:t>❌ Why Not Others: (b) Masseter spasm — not the best response for this situation; (c) Trigeminal nerve injury only — not the best response for this situation; (d) Lower motor neuron facial palsy affecting the whole face — not the best response for this situation.</w:t>
      </w:r>
    </w:p>
    <w:p>
      <w:r>
        <w:t>⚠️ Exam Trap: Bell's palsy (LMN) weakens the ENTIRE side including the forehead — the UMN vs LMN distinction is exam-critical</w:t>
      </w:r>
    </w:p>
    <w:p>
      <w:r>
        <w:t>🌟 PNC Exam Pearl: Forehead wrinkling is preserved in UMN lesions but lost in LMN facial palsy</w:t>
      </w:r>
    </w:p>
    <w:p>
      <w:r>
        <w:t>⚡ 5-Second Recall: Forehead spared = UMN stroke pattern</w:t>
      </w:r>
    </w:p>
    <w:p>
      <w:r>
        <w:t>Question: A patient asks the nurse about muscles of facial expression and mastication basics. Which response by the nurse is correct?</w:t>
      </w:r>
    </w:p>
    <w:p>
      <w:r>
        <w:t>(a) Hypoglossal nerve (XII)</w:t>
      </w:r>
    </w:p>
    <w:p>
      <w:r>
        <w:t>(b) Glossopharyngeal nerve (IX)</w:t>
      </w:r>
    </w:p>
    <w:p>
      <w:r>
        <w:t>(c) Facial nerve (VII)</w:t>
      </w:r>
    </w:p>
    <w:p>
      <w:r>
        <w:t>(d) Trigeminal nerve (V)</w:t>
      </w:r>
    </w:p>
    <w:p>
      <w:r>
        <w:t>Answer: c</w:t>
      </w:r>
    </w:p>
    <w:p>
      <w:r>
        <w:t>Solution: ✅ Correct Answer: c. Facial nerve (VII).</w:t>
      </w:r>
    </w:p>
    <w:p>
      <w:r>
        <w:t>🧠 Clinical Rationale: The facial nerve (VII) innervates the muscles of facial expression; the trigeminal nerve (V) supplies the muscles of mastication</w:t>
      </w:r>
    </w:p>
    <w:p>
      <w:r>
        <w:t>🩺 Nursing Action: Test facial muscle function (raise eyebrows, smile, close eyes tight) in cranial nerve assessment</w:t>
      </w:r>
    </w:p>
    <w:p>
      <w:r>
        <w:t>❌ Why Not Others: (a) Hypoglossal nerve (XII) — not the best response for this situation; (b) Glossopharyngeal nerve (IX) — not the best response for this situation; (d) Trigeminal nerve (V) — not the best response for this situation.</w:t>
      </w:r>
    </w:p>
    <w:p>
      <w:r>
        <w:t>⚠️ Exam Trap: Mastication (chewing) muscles are innervated by CN V3 — the facial nerve vs trigeminal distinction is classic</w:t>
      </w:r>
    </w:p>
    <w:p>
      <w:r>
        <w:t>⚡ 5-Second Recall: Facial expression = CN VII</w:t>
      </w:r>
    </w:p>
    <w:p>
      <w:r>
        <w:t>Question: A patient asks the nurse about muscles of facial expression and mastication basics. Which response by the nurse is correct?</w:t>
      </w:r>
    </w:p>
    <w:p>
      <w:r>
        <w:t>(a) Orbicularis oculi and orbicularis oris</w:t>
      </w:r>
    </w:p>
    <w:p>
      <w:r>
        <w:t>(b) Sternocleidomastoid and scalenes</w:t>
      </w:r>
    </w:p>
    <w:p>
      <w:r>
        <w:t>(c) Masseter and temporalis</w:t>
      </w:r>
    </w:p>
    <w:p>
      <w:r>
        <w:t>(d) Trapezius and levator scapulae</w:t>
      </w:r>
    </w:p>
    <w:p>
      <w:r>
        <w:t>Answer: c</w:t>
      </w:r>
    </w:p>
    <w:p>
      <w:r>
        <w:t>Solution: ✅ Correct Answer: c. Masseter and temporalis.</w:t>
      </w:r>
    </w:p>
    <w:p>
      <w:r>
        <w:t>🧠 Clinical Rationale: The masseter and temporalis are the primary muscles of mastication (chewing), innervated by the mandibular division of the trigeminal nerve (V3)</w:t>
      </w:r>
    </w:p>
    <w:p>
      <w:r>
        <w:t>🩺 Nursing Action: Palpate the masseter and temporalis during chewing assessment and TMJ dysfunction evaluation</w:t>
      </w:r>
    </w:p>
    <w:p>
      <w:r>
        <w:t>❌ Why Not Others: (a) Orbicularis oculi and orbicularis oris — not the best response for this situation; (b) Sternocleidomastoid and scalenes — not the best response for this situation; (d) Trapezius and levator scapulae — not the best response for this situation.</w:t>
      </w:r>
    </w:p>
    <w:p>
      <w:r>
        <w:t>⚠️ Exam Trap: The orbicularis muscles are sphincters of the eye and mouth used in facial expression, not chewing</w:t>
      </w:r>
    </w:p>
    <w:p>
      <w:r>
        <w:t>⚡ 5-Second Recall: Mastication = masseter and temporalis</w:t>
      </w:r>
    </w:p>
    <w:p>
      <w:r>
        <w:t>Question: The nurse is teaching a patient about muscles of facial expression and mastication basics. Which statement by the patient indicates correct understanding?</w:t>
      </w:r>
    </w:p>
    <w:p>
      <w:r>
        <w:t>(a) Upper motor neuron (UMN) lesion sparing the forehead (contralateral face lower half weakness)</w:t>
      </w:r>
    </w:p>
    <w:p>
      <w:r>
        <w:t>(b) Trigeminal nerve injury only</w:t>
      </w:r>
    </w:p>
    <w:p>
      <w:r>
        <w:t>(c) Lower motor neuron facial palsy affecting the whole face</w:t>
      </w:r>
    </w:p>
    <w:p>
      <w:r>
        <w:t>(d) Masseter spasm</w:t>
      </w:r>
    </w:p>
    <w:p>
      <w:r>
        <w:t>Answer: a</w:t>
      </w:r>
    </w:p>
    <w:p>
      <w:r>
        <w:t>Solution: ✅ Correct Answer: a. Upper motor neuron (UMN) lesion sparing the forehead (contralateral face lower half weakness).</w:t>
      </w:r>
    </w:p>
    <w:p>
      <w:r>
        <w:t>🧠 Clinical Rationale: In UMN (stroke) facial palsy, the contralateral LOWER face is weak but the forehead is spared because the upper face has bilateral cortical innervation; in LMN (Bell's) palsy the whole side is weak</w:t>
      </w:r>
    </w:p>
    <w:p>
      <w:r>
        <w:t>🩺 Nursing Action: Document facial symmetry and refer for stroke evaluation when the face is asymmetric</w:t>
      </w:r>
    </w:p>
    <w:p>
      <w:r>
        <w:t>❌ Why Not Others: (b) Trigeminal nerve injury only — not the best response for this situation; (c) Lower motor neuron facial palsy affecting the whole face — not the best response for this situation; (d) Masseter spasm — not the best response for this situation.</w:t>
      </w:r>
    </w:p>
    <w:p>
      <w:r>
        <w:t>⚠️ Exam Trap: Bell's palsy (LMN) weakens the ENTIRE side including the forehead — the UMN vs LMN distinction is exam-critical</w:t>
      </w:r>
    </w:p>
    <w:p>
      <w:r>
        <w:t>🌟 PNC Exam Pearl: Forehead wrinkling is preserved in UMN lesions but lost in LMN facial palsy</w:t>
      </w:r>
    </w:p>
    <w:p>
      <w:r>
        <w:t>⚡ 5-Second Recall: Forehead spared = UMN stroke pattern</w:t>
      </w:r>
    </w:p>
    <w:p>
      <w:r>
        <w:t>Question: Which statement about muscles of facial expression and mastication basics is correct?</w:t>
      </w:r>
    </w:p>
    <w:p>
      <w:r>
        <w:t>(a) Facial nerve (VII)</w:t>
      </w:r>
    </w:p>
    <w:p>
      <w:r>
        <w:t>(b) Trigeminal nerve (V)</w:t>
      </w:r>
    </w:p>
    <w:p>
      <w:r>
        <w:t>(c) Hypoglossal nerve (XII)</w:t>
      </w:r>
    </w:p>
    <w:p>
      <w:r>
        <w:t>(d) Glossopharyngeal nerve (IX)</w:t>
      </w:r>
    </w:p>
    <w:p>
      <w:r>
        <w:t>Answer: a</w:t>
      </w:r>
    </w:p>
    <w:p>
      <w:r>
        <w:t>Solution: ✅ Correct Answer: a. Facial nerve (VII).</w:t>
      </w:r>
    </w:p>
    <w:p>
      <w:r>
        <w:t>🧠 Clinical Rationale: The facial nerve (VII) innervates the muscles of facial expression; the trigeminal nerve (V) supplies the muscles of mastication</w:t>
      </w:r>
    </w:p>
    <w:p>
      <w:r>
        <w:t>🩺 Nursing Action: Test facial muscle function (raise eyebrows, smile, close eyes tight) in cranial nerve assessment</w:t>
      </w:r>
    </w:p>
    <w:p>
      <w:r>
        <w:t>❌ Why Not Others: (b) Trigeminal nerve (V) — not the best response for this situation; (c) Hypoglossal nerve (XII) — not the best response for this situation; (d) Glossopharyngeal nerve (IX) — not the best response for this situation.</w:t>
      </w:r>
    </w:p>
    <w:p>
      <w:r>
        <w:t>⚡ 5-Second Recall: Facial expression = CN VII</w:t>
      </w:r>
    </w:p>
    <w:p>
      <w:r>
        <w:t>Question: Which statement about muscles of facial expression and mastication basics is correct?</w:t>
      </w:r>
    </w:p>
    <w:p>
      <w:r>
        <w:t>(a) Sternocleidomastoid and scalenes</w:t>
      </w:r>
    </w:p>
    <w:p>
      <w:r>
        <w:t>(b) Trapezius and levator scapulae</w:t>
      </w:r>
    </w:p>
    <w:p>
      <w:r>
        <w:t>(c) Masseter and temporalis</w:t>
      </w:r>
    </w:p>
    <w:p>
      <w:r>
        <w:t>(d) Orbicularis oculi and orbicularis oris</w:t>
      </w:r>
    </w:p>
    <w:p>
      <w:r>
        <w:t>Answer: c</w:t>
      </w:r>
    </w:p>
    <w:p>
      <w:r>
        <w:t>Solution: ✅ Correct Answer: c. Masseter and temporalis.</w:t>
      </w:r>
    </w:p>
    <w:p>
      <w:r>
        <w:t>🧠 Clinical Rationale: The masseter and temporalis are the primary muscles of mastication (chewing), innervated by the mandibular division of the trigeminal nerve (V3)</w:t>
      </w:r>
    </w:p>
    <w:p>
      <w:r>
        <w:t>🩺 Nursing Action: Palpate the masseter and temporalis during chewing assessment and TMJ dysfunction evaluation</w:t>
      </w:r>
    </w:p>
    <w:p>
      <w:r>
        <w:t>❌ Why Not Others: (a) Sternocleidomastoid and scalenes — not the best response for this situation; (b) Trapezius and levator scapulae — not the best response for this situation; (d) Orbicularis oculi and orbicularis oris — not the best response for this situation.</w:t>
      </w:r>
    </w:p>
    <w:p>
      <w:r>
        <w:t>⚡ 5-Second Recall: Mastication = masseter and temporalis</w:t>
      </w:r>
    </w:p>
    <w:p>
      <w:r>
        <w:t>Question: A patient needing care for muscles of facial expression and mastication basics is admitted to the unit. Which nursing action should the nurse perform FIRST?</w:t>
      </w:r>
    </w:p>
    <w:p>
      <w:r>
        <w:t>(a) Masseter spasm</w:t>
      </w:r>
    </w:p>
    <w:p>
      <w:r>
        <w:t>(b) Trigeminal nerve injury only</w:t>
      </w:r>
    </w:p>
    <w:p>
      <w:r>
        <w:t>(c) Lower motor neuron facial palsy affecting the whole face</w:t>
      </w:r>
    </w:p>
    <w:p>
      <w:r>
        <w:t>(d) Upper motor neuron (UMN) lesion sparing the forehead (contralateral face lower half weakness)</w:t>
      </w:r>
    </w:p>
    <w:p>
      <w:r>
        <w:t>Answer: d</w:t>
      </w:r>
    </w:p>
    <w:p>
      <w:r>
        <w:t>Solution: ✅ Correct Answer: d. Upper motor neuron (UMN) lesion sparing the forehead (contralateral face lower half weakness).</w:t>
      </w:r>
    </w:p>
    <w:p>
      <w:r>
        <w:t>🧠 Clinical Rationale: In UMN (stroke) facial palsy, the contralateral LOWER face is weak but the forehead is spared because the upper face has bilateral cortical innervation; in LMN (Bell's) palsy the whole side is weak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facial symmetry and refer for stroke evaluation when the face is asymmetric</w:t>
      </w:r>
    </w:p>
    <w:p>
      <w:r>
        <w:t>❌ Why Not Others: (a) Masseter spasm — not the best response for this situation; (b) Trigeminal nerve injury only — not the best response for this situation; (c) Lower motor neuron facial palsy affecting the whole face — not the best response for this situation.</w:t>
      </w:r>
    </w:p>
    <w:p>
      <w:r>
        <w:t>⚡ 5-Second Recall: Forehead spared = UMN stroke pattern</w:t>
      </w:r>
    </w:p>
    <w:p>
      <w:r>
        <w:t>Question: The nurse is caring for a patient with muscles of facial expression and mastication basics. Which response is most appropriate?</w:t>
      </w:r>
    </w:p>
    <w:p>
      <w:r>
        <w:t>(a) Facial nerve (VII)</w:t>
      </w:r>
    </w:p>
    <w:p>
      <w:r>
        <w:t>(b) Trigeminal nerve (V)</w:t>
      </w:r>
    </w:p>
    <w:p>
      <w:r>
        <w:t>(c) Glossopharyngeal nerve (IX)</w:t>
      </w:r>
    </w:p>
    <w:p>
      <w:r>
        <w:t>(d) Hypoglossal nerve (XII)</w:t>
      </w:r>
    </w:p>
    <w:p>
      <w:r>
        <w:t>Answer: a</w:t>
      </w:r>
    </w:p>
    <w:p>
      <w:r>
        <w:t>Solution: ✅ Correct Answer: a. Facial nerve (VII).</w:t>
      </w:r>
    </w:p>
    <w:p>
      <w:r>
        <w:t>🧠 Clinical Rationale: The facial nerve (VII) innervates the muscles of facial expression; the trigeminal nerve (V) supplies the muscles of mastication</w:t>
      </w:r>
    </w:p>
    <w:p>
      <w:r>
        <w:t>🩺 Nursing Action: Test facial muscle function (raise eyebrows, smile, close eyes tight) in cranial nerve assessment</w:t>
      </w:r>
    </w:p>
    <w:p>
      <w:r>
        <w:t>❌ Why Not Others: (b) Trigeminal nerve (V) — not the best response for this situation; (c) Glossopharyngeal nerve (IX) — not the best response for this situation; (d) Hypoglossal nerve (XII) — not the best response for this situation.</w:t>
      </w:r>
    </w:p>
    <w:p>
      <w:r>
        <w:t>⚡ 5-Second Recall: Facial expression = CN VII</w:t>
      </w:r>
    </w:p>
    <w:p>
      <w:r>
        <w:t>Question: The nurse is caring for a patient with muscles of facial expression and mastication basics. Which response is most appropriate?</w:t>
      </w:r>
    </w:p>
    <w:p>
      <w:r>
        <w:t>(a) Sternocleidomastoid and scalenes</w:t>
      </w:r>
    </w:p>
    <w:p>
      <w:r>
        <w:t>(b) Trapezius and levator scapulae</w:t>
      </w:r>
    </w:p>
    <w:p>
      <w:r>
        <w:t>(c) Masseter and temporalis</w:t>
      </w:r>
    </w:p>
    <w:p>
      <w:r>
        <w:t>(d) Orbicularis oculi and orbicularis oris</w:t>
      </w:r>
    </w:p>
    <w:p>
      <w:r>
        <w:t>Answer: c</w:t>
      </w:r>
    </w:p>
    <w:p>
      <w:r>
        <w:t>Solution: ✅ Correct Answer: c. Masseter and temporalis.</w:t>
      </w:r>
    </w:p>
    <w:p>
      <w:r>
        <w:t>🧠 Clinical Rationale: The masseter and temporalis are the primary muscles of mastication (chewing), innervated by the mandibular division of the trigeminal nerve (V3)</w:t>
      </w:r>
    </w:p>
    <w:p>
      <w:r>
        <w:t>🩺 Nursing Action: Palpate the masseter and temporalis during chewing assessment and TMJ dysfunction evaluation</w:t>
      </w:r>
    </w:p>
    <w:p>
      <w:r>
        <w:t>❌ Why Not Others: (a) Sternocleidomastoid and scalenes — not the best response for this situation; (b) Trapezius and levator scapulae — not the best response for this situation; (d) Orbicularis oculi and orbicularis oris — not the best response for this situation.</w:t>
      </w:r>
    </w:p>
    <w:p>
      <w:r>
        <w:t>⚡ 5-Second Recall: Mastication = masseter and temporalis</w:t>
      </w:r>
    </w:p>
    <w:p>
      <w:r>
        <w:t>Question: Which muscle divides the neck into anterior and posterior triangles?</w:t>
      </w:r>
    </w:p>
    <w:p>
      <w:r>
        <w:t>(a) Scalenus medius only</w:t>
      </w:r>
    </w:p>
    <w:p>
      <w:r>
        <w:t>(b) Sternocleidomastoid (SCM)</w:t>
      </w:r>
    </w:p>
    <w:p>
      <w:r>
        <w:t>(c) Platysma</w:t>
      </w:r>
    </w:p>
    <w:p>
      <w:r>
        <w:t>(d) Trapezius</w:t>
      </w:r>
    </w:p>
    <w:p>
      <w:r>
        <w:t>Answer: b</w:t>
      </w:r>
    </w:p>
    <w:p>
      <w:r>
        <w:t>Solution: ✅ Correct Answer: b. Sternocleidomastoid (SCM).</w:t>
      </w:r>
    </w:p>
    <w:p>
      <w:r>
        <w:t>🧠 Clinical Rationale: The sternocleidomastoid runs obliquely across the neck, dividing it into anterior and posterior triangles — a key surgical and surface landmark</w:t>
      </w:r>
    </w:p>
    <w:p>
      <w:r>
        <w:t>🔍 Key Clues: SCM = neck triangle divider</w:t>
      </w:r>
    </w:p>
    <w:p>
      <w:r>
        <w:t>🩺 Nursing Action: Use the SCM as a landmark for central line (IJV) placement and neck assessment</w:t>
      </w:r>
    </w:p>
    <w:p>
      <w:r>
        <w:t>❌ Why Not Others: (a) Scalenus medius only — not the best response for this situation; (c) Platysma — not the best response for this situation; (d) Trapezius — not the best response for this situation.</w:t>
      </w:r>
    </w:p>
    <w:p>
      <w:r>
        <w:t>⚠️ Exam Trap: The trapezius forms the posterior boundary of the posterior triangle — it does not divide the triangles</w:t>
      </w:r>
    </w:p>
    <w:p>
      <w:r>
        <w:t>🌟 PNC Exam Pearl: The carotid artery pulses deep to the SCM at the carotid triangle</w:t>
      </w:r>
    </w:p>
    <w:p>
      <w:r>
        <w:t>⚡ 5-Second Recall: SCM divides anterior/posterior triangles</w:t>
      </w:r>
    </w:p>
    <w:p>
      <w:r>
        <w:t>Question: Which muscle turns the head to the OPPOSITE side and flexes the neck?</w:t>
      </w:r>
    </w:p>
    <w:p>
      <w:r>
        <w:t>(a) Trapezius</w:t>
      </w:r>
    </w:p>
    <w:p>
      <w:r>
        <w:t>(b) Orbicularis oris</w:t>
      </w:r>
    </w:p>
    <w:p>
      <w:r>
        <w:t>(c) Masseter</w:t>
      </w:r>
    </w:p>
    <w:p>
      <w:r>
        <w:t>(d) Sternocleidomastoid</w:t>
      </w:r>
    </w:p>
    <w:p>
      <w:r>
        <w:t>Answer: d</w:t>
      </w:r>
    </w:p>
    <w:p>
      <w:r>
        <w:t>Solution: ✅ Correct Answer: d. Sternocleidomastoid.</w:t>
      </w:r>
    </w:p>
    <w:p>
      <w:r>
        <w:t>🧠 Clinical Rationale: Unilateral SCM contraction turns the head to the opposite side and tilts it toward the same side; bilateral contraction flexes the neck</w:t>
      </w:r>
    </w:p>
    <w:p>
      <w:r>
        <w:t>🔍 Key Clues: SCM = head turn to opposite side</w:t>
      </w:r>
    </w:p>
    <w:p>
      <w:r>
        <w:t>🩺 Nursing Action: Test SCM strength by asking the patient to turn the head against resistance</w:t>
      </w:r>
    </w:p>
    <w:p>
      <w:r>
        <w:t>❌ Why Not Others: (a) Trapezius — not the best response for this situation; (b) Orbicularis oris — not the best response for this situation; (c) Masseter — not the best response for this situation.</w:t>
      </w:r>
    </w:p>
    <w:p>
      <w:r>
        <w:t>⚠️ Exam Trap: The trapezius elevates the shoulder blades — head rotation is the SCM's signature action</w:t>
      </w:r>
    </w:p>
    <w:p>
      <w:r>
        <w:t>🌟 PNC Exam Pearl: Torticollis ('wry neck') is spasmodic contraction of the SCM</w:t>
      </w:r>
    </w:p>
    <w:p>
      <w:r>
        <w:t>⚡ 5-Second Recall: SCM = contralateral head rotation</w:t>
      </w:r>
    </w:p>
    <w:p>
      <w:r>
        <w:t>Question: The scalene muscles are attached to which structures?</w:t>
      </w:r>
    </w:p>
    <w:p>
      <w:r>
        <w:t>(a) Skull and mandible</w:t>
      </w:r>
    </w:p>
    <w:p>
      <w:r>
        <w:t>(b) Clavicle and sternum only</w:t>
      </w:r>
    </w:p>
    <w:p>
      <w:r>
        <w:t>(c) Scapula and humerus</w:t>
      </w:r>
    </w:p>
    <w:p>
      <w:r>
        <w:t>(d) Transverse processes of cervical vertebrae and the first two ribs</w:t>
      </w:r>
    </w:p>
    <w:p>
      <w:r>
        <w:t>Answer: d</w:t>
      </w:r>
    </w:p>
    <w:p>
      <w:r>
        <w:t>Solution: ✅ Correct Answer: d. Transverse processes of cervical vertebrae and the first two ribs.</w:t>
      </w:r>
    </w:p>
    <w:p>
      <w:r>
        <w:t>🧠 Clinical Rationale: The scalene muscles run from the cervical transverse processes to the first and second ribs; they elevate the ribs during inspiration and flex the neck</w:t>
      </w:r>
    </w:p>
    <w:p>
      <w:r>
        <w:t>🔍 Key Clues: Scalenes = cervical vertebrae → ribs 1-2</w:t>
      </w:r>
    </w:p>
    <w:p>
      <w:r>
        <w:t>🩺 Nursing Action: Appreciate scalene involvement in thoracic outlet syndrome and accessory breathing</w:t>
      </w:r>
    </w:p>
    <w:p>
      <w:r>
        <w:t>❌ Why Not Others: (a) Skull and mandible — not the best response for this situation; (b) Clavicle and sternum only — not the best response for this situation; (c) Scapula and humerus — not the best response for this situation.</w:t>
      </w:r>
    </w:p>
    <w:p>
      <w:r>
        <w:t>⚠️ Exam Trap: The SCM attaches to the mastoid and sternum/clavicle — the scalenes attach to the upper ribs</w:t>
      </w:r>
    </w:p>
    <w:p>
      <w:r>
        <w:t>🌟 PNC Exam Pearl: The subclavian artery and brachial plexus pass between the anterior and middle scalenes</w:t>
      </w:r>
    </w:p>
    <w:p>
      <w:r>
        <w:t>⚡ 5-Second Recall: Scalenes = neck to upper ribs</w:t>
      </w:r>
    </w:p>
    <w:p>
      <w:r>
        <w:t>Question: A patient asks the nurse about major neck muscles: SCM and scalene landmarks. Which response by the nurse is correct?</w:t>
      </w:r>
    </w:p>
    <w:p>
      <w:r>
        <w:t>(a) Sternocleidomastoid (SCM)</w:t>
      </w:r>
    </w:p>
    <w:p>
      <w:r>
        <w:t>(b) Scalenus medius only</w:t>
      </w:r>
    </w:p>
    <w:p>
      <w:r>
        <w:t>(c) Trapezius</w:t>
      </w:r>
    </w:p>
    <w:p>
      <w:r>
        <w:t>(d) Platysma</w:t>
      </w:r>
    </w:p>
    <w:p>
      <w:r>
        <w:t>Answer: a</w:t>
      </w:r>
    </w:p>
    <w:p>
      <w:r>
        <w:t>Solution: ✅ Correct Answer: a. Sternocleidomastoid (SCM).</w:t>
      </w:r>
    </w:p>
    <w:p>
      <w:r>
        <w:t>🧠 Clinical Rationale: The sternocleidomastoid runs obliquely across the neck, dividing it into anterior and posterior triangles — a key surgical and surface landmark</w:t>
      </w:r>
    </w:p>
    <w:p>
      <w:r>
        <w:t>🩺 Nursing Action: Use the SCM as a landmark for central line (IJV) placement and neck assessment</w:t>
      </w:r>
    </w:p>
    <w:p>
      <w:r>
        <w:t>❌ Why Not Others: (b) Scalenus medius only — not the best response for this situation; (c) Trapezius — not the best response for this situation; (d) Platysma — not the best response for this situation.</w:t>
      </w:r>
    </w:p>
    <w:p>
      <w:r>
        <w:t>⚠️ Exam Trap: The trapezius forms the posterior boundary of the posterior triangle — it does not divide the triangles</w:t>
      </w:r>
    </w:p>
    <w:p>
      <w:r>
        <w:t>⚡ 5-Second Recall: SCM divides anterior/posterior triangles</w:t>
      </w:r>
    </w:p>
    <w:p>
      <w:r>
        <w:t>Question: A patient asks the nurse about major neck muscles: SCM and scalene landmarks. Which response by the nurse is correct?</w:t>
      </w:r>
    </w:p>
    <w:p>
      <w:r>
        <w:t>(a) Orbicularis oris</w:t>
      </w:r>
    </w:p>
    <w:p>
      <w:r>
        <w:t>(b) Sternocleidomastoid</w:t>
      </w:r>
    </w:p>
    <w:p>
      <w:r>
        <w:t>(c) Masseter</w:t>
      </w:r>
    </w:p>
    <w:p>
      <w:r>
        <w:t>(d) Trapezius</w:t>
      </w:r>
    </w:p>
    <w:p>
      <w:r>
        <w:t>Answer: b</w:t>
      </w:r>
    </w:p>
    <w:p>
      <w:r>
        <w:t>Solution: ✅ Correct Answer: b. Sternocleidomastoid.</w:t>
      </w:r>
    </w:p>
    <w:p>
      <w:r>
        <w:t>🧠 Clinical Rationale: Unilateral SCM contraction turns the head to the opposite side and tilts it toward the same side; bilateral contraction flexes the neck</w:t>
      </w:r>
    </w:p>
    <w:p>
      <w:r>
        <w:t>🩺 Nursing Action: Test SCM strength by asking the patient to turn the head against resistance</w:t>
      </w:r>
    </w:p>
    <w:p>
      <w:r>
        <w:t>❌ Why Not Others: (a) Orbicularis oris — not the best response for this situation; (c) Masseter — not the best response for this situation; (d) Trapezius — not the best response for this situation.</w:t>
      </w:r>
    </w:p>
    <w:p>
      <w:r>
        <w:t>⚠️ Exam Trap: The trapezius elevates the shoulder blades — head rotation is the SCM's signature action</w:t>
      </w:r>
    </w:p>
    <w:p>
      <w:r>
        <w:t>⚡ 5-Second Recall: SCM = contralateral head rotation</w:t>
      </w:r>
    </w:p>
    <w:p>
      <w:r>
        <w:t>Question: A patient asks the nurse about major neck muscles: SCM and scalene landmarks. Which response by the nurse is correct?</w:t>
      </w:r>
    </w:p>
    <w:p>
      <w:r>
        <w:t>(a) Transverse processes of cervical vertebrae and the first two ribs</w:t>
      </w:r>
    </w:p>
    <w:p>
      <w:r>
        <w:t>(b) Scapula and humerus</w:t>
      </w:r>
    </w:p>
    <w:p>
      <w:r>
        <w:t>(c) Skull and mandible</w:t>
      </w:r>
    </w:p>
    <w:p>
      <w:r>
        <w:t>(d) Clavicle and sternum only</w:t>
      </w:r>
    </w:p>
    <w:p>
      <w:r>
        <w:t>Answer: a</w:t>
      </w:r>
    </w:p>
    <w:p>
      <w:r>
        <w:t>Solution: ✅ Correct Answer: a. Transverse processes of cervical vertebrae and the first two ribs.</w:t>
      </w:r>
    </w:p>
    <w:p>
      <w:r>
        <w:t>🧠 Clinical Rationale: The scalene muscles run from the cervical transverse processes to the first and second ribs; they elevate the ribs during inspiration and flex the neck</w:t>
      </w:r>
    </w:p>
    <w:p>
      <w:r>
        <w:t>🩺 Nursing Action: Appreciate scalene involvement in thoracic outlet syndrome and accessory breathing</w:t>
      </w:r>
    </w:p>
    <w:p>
      <w:r>
        <w:t>❌ Why Not Others: (b) Scapula and humerus — not the best response for this situation; (c) Skull and mandible — not the best response for this situation; (d) Clavicle and sternum only — not the best response for this situation.</w:t>
      </w:r>
    </w:p>
    <w:p>
      <w:r>
        <w:t>⚠️ Exam Trap: The SCM attaches to the mastoid and sternum/clavicle — the scalenes attach to the upper ribs</w:t>
      </w:r>
    </w:p>
    <w:p>
      <w:r>
        <w:t>⚡ 5-Second Recall: Scalenes = neck to upper ribs</w:t>
      </w:r>
    </w:p>
    <w:p>
      <w:r>
        <w:t>Question: Which statement about major neck muscles: SCM and scalene landmarks is correct?</w:t>
      </w:r>
    </w:p>
    <w:p>
      <w:r>
        <w:t>(a) Platysma</w:t>
      </w:r>
    </w:p>
    <w:p>
      <w:r>
        <w:t>(b) Trapezius</w:t>
      </w:r>
    </w:p>
    <w:p>
      <w:r>
        <w:t>(c) Scalenus medius only</w:t>
      </w:r>
    </w:p>
    <w:p>
      <w:r>
        <w:t>(d) Sternocleidomastoid (SCM)</w:t>
      </w:r>
    </w:p>
    <w:p>
      <w:r>
        <w:t>Answer: d</w:t>
      </w:r>
    </w:p>
    <w:p>
      <w:r>
        <w:t>Solution: ✅ Correct Answer: d. Sternocleidomastoid (SCM).</w:t>
      </w:r>
    </w:p>
    <w:p>
      <w:r>
        <w:t>🧠 Clinical Rationale: The sternocleidomastoid runs obliquely across the neck, dividing it into anterior and posterior triangles — a key surgical and surface landmark</w:t>
      </w:r>
    </w:p>
    <w:p>
      <w:r>
        <w:t>🩺 Nursing Action: Use the SCM as a landmark for central line (IJV) placement and neck assessment</w:t>
      </w:r>
    </w:p>
    <w:p>
      <w:r>
        <w:t>❌ Why Not Others: (a) Platysma — not the best response for this situation; (b) Trapezius — not the best response for this situation; (c) Scalenus medius only — not the best response for this situation.</w:t>
      </w:r>
    </w:p>
    <w:p>
      <w:r>
        <w:t>⚡ 5-Second Recall: SCM divides anterior/posterior triangles</w:t>
      </w:r>
    </w:p>
    <w:p>
      <w:r>
        <w:t>Question: Which statement about major neck muscles: SCM and scalene landmarks is correct?</w:t>
      </w:r>
    </w:p>
    <w:p>
      <w:r>
        <w:t>(a) Trapezius</w:t>
      </w:r>
    </w:p>
    <w:p>
      <w:r>
        <w:t>(b) Masseter</w:t>
      </w:r>
    </w:p>
    <w:p>
      <w:r>
        <w:t>(c) Orbicularis oris</w:t>
      </w:r>
    </w:p>
    <w:p>
      <w:r>
        <w:t>(d) Sternocleidomastoid</w:t>
      </w:r>
    </w:p>
    <w:p>
      <w:r>
        <w:t>Answer: d</w:t>
      </w:r>
    </w:p>
    <w:p>
      <w:r>
        <w:t>Solution: ✅ Correct Answer: d. Sternocleidomastoid.</w:t>
      </w:r>
    </w:p>
    <w:p>
      <w:r>
        <w:t>🧠 Clinical Rationale: Unilateral SCM contraction turns the head to the opposite side and tilts it toward the same side; bilateral contraction flexes the neck</w:t>
      </w:r>
    </w:p>
    <w:p>
      <w:r>
        <w:t>🩺 Nursing Action: Test SCM strength by asking the patient to turn the head against resistance</w:t>
      </w:r>
    </w:p>
    <w:p>
      <w:r>
        <w:t>❌ Why Not Others: (a) Trapezius — not the best response for this situation; (b) Masseter — not the best response for this situation; (c) Orbicularis oris — not the best response for this situation.</w:t>
      </w:r>
    </w:p>
    <w:p>
      <w:r>
        <w:t>⚡ 5-Second Recall: SCM = contralateral head rotation</w:t>
      </w:r>
    </w:p>
    <w:p>
      <w:r>
        <w:t>Question: Which statement about major neck muscles: SCM and scalene landmarks is correct?</w:t>
      </w:r>
    </w:p>
    <w:p>
      <w:r>
        <w:t>(a) Scapula and humerus</w:t>
      </w:r>
    </w:p>
    <w:p>
      <w:r>
        <w:t>(b) Clavicle and sternum only</w:t>
      </w:r>
    </w:p>
    <w:p>
      <w:r>
        <w:t>(c) Skull and mandible</w:t>
      </w:r>
    </w:p>
    <w:p>
      <w:r>
        <w:t>(d) Transverse processes of cervical vertebrae and the first two ribs</w:t>
      </w:r>
    </w:p>
    <w:p>
      <w:r>
        <w:t>Answer: d</w:t>
      </w:r>
    </w:p>
    <w:p>
      <w:r>
        <w:t>Solution: ✅ Correct Answer: d. Transverse processes of cervical vertebrae and the first two ribs.</w:t>
      </w:r>
    </w:p>
    <w:p>
      <w:r>
        <w:t>🧠 Clinical Rationale: The scalene muscles run from the cervical transverse processes to the first and second ribs; they elevate the ribs during inspiration and flex the neck</w:t>
      </w:r>
    </w:p>
    <w:p>
      <w:r>
        <w:t>🩺 Nursing Action: Appreciate scalene involvement in thoracic outlet syndrome and accessory breathing</w:t>
      </w:r>
    </w:p>
    <w:p>
      <w:r>
        <w:t>❌ Why Not Others: (a) Scapula and humerus — not the best response for this situation; (b) Clavicle and sternum only — not the best response for this situation; (c) Skull and mandible — not the best response for this situation.</w:t>
      </w:r>
    </w:p>
    <w:p>
      <w:r>
        <w:t>⚡ 5-Second Recall: Scalenes = neck to upper ribs</w:t>
      </w:r>
    </w:p>
    <w:p>
      <w:r>
        <w:t>Question: The nurse is caring for a patient with major neck muscles: SCM and scalene landmarks. Which response is most appropriate?</w:t>
      </w:r>
    </w:p>
    <w:p>
      <w:r>
        <w:t>(a) Sternocleidomastoid (SCM)</w:t>
      </w:r>
    </w:p>
    <w:p>
      <w:r>
        <w:t>(b) Trapezius</w:t>
      </w:r>
    </w:p>
    <w:p>
      <w:r>
        <w:t>(c) Platysma</w:t>
      </w:r>
    </w:p>
    <w:p>
      <w:r>
        <w:t>(d) Scalenus medius only</w:t>
      </w:r>
    </w:p>
    <w:p>
      <w:r>
        <w:t>Answer: a</w:t>
      </w:r>
    </w:p>
    <w:p>
      <w:r>
        <w:t>Solution: ✅ Correct Answer: a. Sternocleidomastoid (SCM).</w:t>
      </w:r>
    </w:p>
    <w:p>
      <w:r>
        <w:t>🧠 Clinical Rationale: The sternocleidomastoid runs obliquely across the neck, dividing it into anterior and posterior triangles — a key surgical and surface landmark</w:t>
      </w:r>
    </w:p>
    <w:p>
      <w:r>
        <w:t>🩺 Nursing Action: Use the SCM as a landmark for central line (IJV) placement and neck assessment</w:t>
      </w:r>
    </w:p>
    <w:p>
      <w:r>
        <w:t>❌ Why Not Others: (b) Trapezius — not the best response for this situation; (c) Platysma — not the best response for this situation; (d) Scalenus medius only — not the best response for this situation.</w:t>
      </w:r>
    </w:p>
    <w:p>
      <w:r>
        <w:t>⚡ 5-Second Recall: SCM divides anterior/posterior triangles</w:t>
      </w:r>
    </w:p>
    <w:p>
      <w:r>
        <w:t>Question: The nurse is caring for a patient with major neck muscles: SCM and scalene landmarks. Which response is most appropriate?</w:t>
      </w:r>
    </w:p>
    <w:p>
      <w:r>
        <w:t>(a) Masseter</w:t>
      </w:r>
    </w:p>
    <w:p>
      <w:r>
        <w:t>(b) Orbicularis oris</w:t>
      </w:r>
    </w:p>
    <w:p>
      <w:r>
        <w:t>(c) Trapezius</w:t>
      </w:r>
    </w:p>
    <w:p>
      <w:r>
        <w:t>(d) Sternocleidomastoid</w:t>
      </w:r>
    </w:p>
    <w:p>
      <w:r>
        <w:t>Answer: d</w:t>
      </w:r>
    </w:p>
    <w:p>
      <w:r>
        <w:t>Solution: ✅ Correct Answer: d. Sternocleidomastoid.</w:t>
      </w:r>
    </w:p>
    <w:p>
      <w:r>
        <w:t>🧠 Clinical Rationale: Unilateral SCM contraction turns the head to the opposite side and tilts it toward the same side; bilateral contraction flexes the neck</w:t>
      </w:r>
    </w:p>
    <w:p>
      <w:r>
        <w:t>🩺 Nursing Action: Test SCM strength by asking the patient to turn the head against resistance</w:t>
      </w:r>
    </w:p>
    <w:p>
      <w:r>
        <w:t>❌ Why Not Others: (a) Masseter — not the best response for this situation; (b) Orbicularis oris — not the best response for this situation; (c) Trapezius — not the best response for this situation.</w:t>
      </w:r>
    </w:p>
    <w:p>
      <w:r>
        <w:t>⚡ 5-Second Recall: SCM = contralateral head rotation</w:t>
      </w:r>
    </w:p>
    <w:p>
      <w:r>
        <w:t>Question: The nurse is caring for a patient with major neck muscles: SCM and scalene landmarks. Which response is most appropriate?</w:t>
      </w:r>
    </w:p>
    <w:p>
      <w:r>
        <w:t>(a) Scapula and humerus</w:t>
      </w:r>
    </w:p>
    <w:p>
      <w:r>
        <w:t>(b) Transverse processes of cervical vertebrae and the first two ribs</w:t>
      </w:r>
    </w:p>
    <w:p>
      <w:r>
        <w:t>(c) Skull and mandible</w:t>
      </w:r>
    </w:p>
    <w:p>
      <w:r>
        <w:t>(d) Clavicle and sternum only</w:t>
      </w:r>
    </w:p>
    <w:p>
      <w:r>
        <w:t>Answer: b</w:t>
      </w:r>
    </w:p>
    <w:p>
      <w:r>
        <w:t>Solution: ✅ Correct Answer: b. Transverse processes of cervical vertebrae and the first two ribs.</w:t>
      </w:r>
    </w:p>
    <w:p>
      <w:r>
        <w:t>🧠 Clinical Rationale: The scalene muscles run from the cervical transverse processes to the first and second ribs; they elevate the ribs during inspiration and flex the neck</w:t>
      </w:r>
    </w:p>
    <w:p>
      <w:r>
        <w:t>🩺 Nursing Action: Appreciate scalene involvement in thoracic outlet syndrome and accessory breathing</w:t>
      </w:r>
    </w:p>
    <w:p>
      <w:r>
        <w:t>❌ Why Not Others: (a) Scapula and humerus — not the best response for this situation; (c) Skull and mandible — not the best response for this situation; (d) Clavicle and sternum only — not the best response for this situation.</w:t>
      </w:r>
    </w:p>
    <w:p>
      <w:r>
        <w:t>⚡ 5-Second Recall: Scalenes = neck to upper ribs</w:t>
      </w:r>
    </w:p>
    <w:p>
      <w:r>
        <w:t>Question: The nurse demonstrates correct understanding of major neck muscles: SCM and scalene landmarks by identifying which response as appropriate?</w:t>
      </w:r>
    </w:p>
    <w:p>
      <w:r>
        <w:t>(a) Trapezius</w:t>
      </w:r>
    </w:p>
    <w:p>
      <w:r>
        <w:t>(b) Platysma</w:t>
      </w:r>
    </w:p>
    <w:p>
      <w:r>
        <w:t>(c) Scalenus medius only</w:t>
      </w:r>
    </w:p>
    <w:p>
      <w:r>
        <w:t>(d) Sternocleidomastoid (SCM)</w:t>
      </w:r>
    </w:p>
    <w:p>
      <w:r>
        <w:t>Answer: d</w:t>
      </w:r>
    </w:p>
    <w:p>
      <w:r>
        <w:t>Solution: ✅ Correct Answer: d. Sternocleidomastoid (SCM).</w:t>
      </w:r>
    </w:p>
    <w:p>
      <w:r>
        <w:t>🧠 Clinical Rationale: The sternocleidomastoid runs obliquely across the neck, dividing it into anterior and posterior triangles — a key surgical and surface landmark</w:t>
      </w:r>
    </w:p>
    <w:p>
      <w:r>
        <w:t>🩺 Nursing Action: Use the SCM as a landmark for central line (IJV) placement and neck assessment</w:t>
      </w:r>
    </w:p>
    <w:p>
      <w:r>
        <w:t>❌ Why Not Others: (a) Trapezius — not the best response for this situation; (b) Platysma — not the best response for this situation; (c) Scalenus medius only — not the best response for this situation.</w:t>
      </w:r>
    </w:p>
    <w:p>
      <w:r>
        <w:t>⚡ 5-Second Recall: SCM divides anterior/posterior triangles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