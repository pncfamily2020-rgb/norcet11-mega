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Clopidogrel prevents platelet aggregation by which mechanism?</w:t>
      </w:r>
    </w:p>
    <w:p>
      <w:r>
        <w:t>(a) Blocking the platelet ADP P2Y12 receptor</w:t>
      </w:r>
    </w:p>
    <w:p>
      <w:r>
        <w:t>(b) Activating thrombin to check bleeding</w:t>
      </w:r>
    </w:p>
    <w:p>
      <w:r>
        <w:t>(c) Inhibiting platelet cyclooxygenase like aspirin</w:t>
      </w:r>
    </w:p>
    <w:p>
      <w:r>
        <w:t>(d) Blocking vitamin K absorption from the diet</w:t>
      </w:r>
    </w:p>
    <w:p>
      <w:r>
        <w:t>Answer: a</w:t>
      </w:r>
    </w:p>
    <w:p>
      <w:r>
        <w:t>Solution: ✅ Correct Answer: a. Blocking the platelet ADP P2Y12 receptor.</w:t>
      </w:r>
    </w:p>
    <w:p>
      <w:r>
        <w:t>🧠 Clinical Rationale: Clopidogrel irreversibly blocks the ADP P2Y12 receptor on platelets, a pathway distinct from aspirin's COX route</w:t>
      </w:r>
    </w:p>
    <w:p>
      <w:r>
        <w:t>🔍 Key Clues: Clopidogrel blocks ADP receptors</w:t>
      </w:r>
    </w:p>
    <w:p>
      <w:r>
        <w:t>🩺 Nursing Action: Used with aspirin as dual antiplatelet therapy after stents</w:t>
      </w:r>
    </w:p>
    <w:p>
      <w:r>
        <w:t>❌ Why Not Others: (b) Activating thrombin to check bleeding — not the correct answer; (c) Inhibiting platelet cyclooxygenase like aspirin — not the correct answer; (d) Blocking vitamin K absorption from the diet — not the correct answer.</w:t>
      </w:r>
    </w:p>
    <w:p>
      <w:r>
        <w:t>⚠️ Exam Trap: It takes days to reach full effect without a loading dose</w:t>
      </w:r>
    </w:p>
    <w:p>
      <w:r>
        <w:t>⚡ 5-Second Recall: P2Y12 blockade stops ADP-driven aggregation</w:t>
      </w:r>
    </w:p>
    <w:p>
      <w:r>
        <w:t>Question: Why are aspirin and clopidogrel often given together after a coronary stent?</w:t>
      </w:r>
    </w:p>
    <w:p>
      <w:r>
        <w:t>(a) Both drugs dissolve the stent coating within days</w:t>
      </w:r>
    </w:p>
    <w:p>
      <w:r>
        <w:t>(b) They neutralise each other, so only one works at a time</w:t>
      </w:r>
    </w:p>
    <w:p>
      <w:r>
        <w:t>(c) Combining them doubles the risk of infection only</w:t>
      </w:r>
    </w:p>
    <w:p>
      <w:r>
        <w:t>(d) They block different platelet pathways, providing stronger combined protection against stent thrombosis</w:t>
      </w:r>
    </w:p>
    <w:p>
      <w:r>
        <w:t>Answer: d</w:t>
      </w:r>
    </w:p>
    <w:p>
      <w:r>
        <w:t>Solution: ✅ Correct Answer: d. They block different platelet pathways, providing stronger combined protection against stent thrombosis.</w:t>
      </w:r>
    </w:p>
    <w:p>
      <w:r>
        <w:t>🧠 Clinical Rationale: Dual antiplatelet therapy blocks both thromboxane and ADP pathways, markedly reducing the risk of stent thrombosis after percutaneous intervention</w:t>
      </w:r>
    </w:p>
    <w:p>
      <w:r>
        <w:t>🔍 Key Clues: DAPT = two pathways blocked</w:t>
      </w:r>
    </w:p>
    <w:p>
      <w:r>
        <w:t>🩺 Nursing Action: Stent thrombosis is catastrophic, so protection is maximal</w:t>
      </w:r>
    </w:p>
    <w:p>
      <w:r>
        <w:t>❌ Why Not Others: (a) Both drugs dissolve the stent coating within days — not the correct answer; (b) They neutralise each other, so only one works at a time — not the correct answer; (c) Combining them doubles the risk of infection only — not the correct answer.</w:t>
      </w:r>
    </w:p>
    <w:p>
      <w:r>
        <w:t>⚠️ Exam Trap: Duration of DAPT follows the stent type and risk</w:t>
      </w:r>
    </w:p>
    <w:p>
      <w:r>
        <w:t>⚡ 5-Second Recall: Two mechanisms, one goal</w:t>
      </w:r>
    </w:p>
    <w:p>
      <w:r>
        <w:t>Question: Why do some patients respond poorly to clopidogrel?</w:t>
      </w:r>
    </w:p>
    <w:p>
      <w:r>
        <w:t>(a) All patients respond identically to every dose of clopidogrel</w:t>
      </w:r>
    </w:p>
    <w:p>
      <w:r>
        <w:t>(b) Poor response comes only from taking too much water</w:t>
      </w:r>
    </w:p>
    <w:p>
      <w:r>
        <w:t>(c) Clopidogrel is a prodrug needing CYP2C19 activation, and genetic variants reduce conversion</w:t>
      </w:r>
    </w:p>
    <w:p>
      <w:r>
        <w:t>(d) Clopidogrel never needs liver activation at all</w:t>
      </w:r>
    </w:p>
    <w:p>
      <w:r>
        <w:t>Answer: c</w:t>
      </w:r>
    </w:p>
    <w:p>
      <w:r>
        <w:t>Solution: ✅ Correct Answer: c. Clopidogrel is a prodrug needing CYP2C19 activation, and genetic variants reduce conversion.</w:t>
      </w:r>
    </w:p>
    <w:p>
      <w:r>
        <w:t>🧠 Clinical Rationale: Clopidogrel requires CYP2C19 to become active, so poor-metaboliser genotypes and some drug interactions blunt its effect</w:t>
      </w:r>
    </w:p>
    <w:p>
      <w:r>
        <w:t>🔍 Key Clues: Clopidogrel needs enzyme activation</w:t>
      </w:r>
    </w:p>
    <w:p>
      <w:r>
        <w:t>🩺 Nursing Action: Omeprazole can reduce clopidogrel activation</w:t>
      </w:r>
    </w:p>
    <w:p>
      <w:r>
        <w:t>❌ Why Not Others: (a) All patients respond identically to every dose of clopidogrel — not the correct answer; (b) Poor response comes only from taking too much water — not the correct answer; (d) Clopidogrel never needs liver activation at all — not the correct answer.</w:t>
      </w:r>
    </w:p>
    <w:p>
      <w:r>
        <w:t>⚠️ Exam Trap: Alternate antiplatelets exist for poor responders</w:t>
      </w:r>
    </w:p>
    <w:p>
      <w:r>
        <w:t>⚡ 5-Second Recall: Enzyme variants change clopidogrel response</w:t>
      </w:r>
    </w:p>
    <w:p>
      <w:r>
        <w:t>Question: Which teaching is important for a patient discharged on clopidogrel?</w:t>
      </w:r>
    </w:p>
    <w:p>
      <w:r>
        <w:t>(a) Stop the drug if any small bruise appears</w:t>
      </w:r>
    </w:p>
    <w:p>
      <w:r>
        <w:t>(b) Take aspirin and clopidogrel together only when bleeding is desired</w:t>
      </w:r>
    </w:p>
    <w:p>
      <w:r>
        <w:t>(c) Avoid all green vegetables forever</w:t>
      </w:r>
    </w:p>
    <w:p>
      <w:r>
        <w:t>(d) Report bleeding signs, use a soft toothbrush and check with the provider before adding other blood thinners</w:t>
      </w:r>
    </w:p>
    <w:p>
      <w:r>
        <w:t>Answer: d</w:t>
      </w:r>
    </w:p>
    <w:p>
      <w:r>
        <w:t>Solution: ✅ Correct Answer: d. Report bleeding signs, use a soft toothbrush and check with the provider before adding other blood thinners.</w:t>
      </w:r>
    </w:p>
    <w:p>
      <w:r>
        <w:t>🧠 Clinical Rationale: Antiplatelet therapy raises bleeding risk, so patients report bleeding, avoid trauma and never add other anticoagulants or antiplatelets without review</w:t>
      </w:r>
    </w:p>
    <w:p>
      <w:r>
        <w:t>🔍 Key Clues: Antiplatelets increase bleeding tendency</w:t>
      </w:r>
    </w:p>
    <w:p>
      <w:r>
        <w:t>🩺 Nursing Action: Soft brushing and careful shaving reduce trauma</w:t>
      </w:r>
    </w:p>
    <w:p>
      <w:r>
        <w:t>❌ Why Not Others: (a) Stop the drug if any small bruise appears — not the correct answer; (b) Take aspirin and clopidogrel together only when bleeding is desired — not the correct answer; (c) Avoid all green vegetables forever — not the correct answer.</w:t>
      </w:r>
    </w:p>
    <w:p>
      <w:r>
        <w:t>⚠️ Exam Trap: Always check before adding NSAIDs or aspirin</w:t>
      </w:r>
    </w:p>
    <w:p>
      <w:r>
        <w:t>⚡ 5-Second Recall: Report unusual bleeding promptly</w:t>
      </w:r>
    </w:p>
    <w:p>
      <w:r>
        <w:t>Question: A patient asks the nurse about P2Y12 inhibitor mechanism clopidogrel. Which response by the nurse is correct?</w:t>
      </w:r>
    </w:p>
    <w:p>
      <w:r>
        <w:t>(a) Blocking vitamin K absorption from the diet</w:t>
      </w:r>
    </w:p>
    <w:p>
      <w:r>
        <w:t>(b) Blocking the platelet ADP P2Y12 receptor</w:t>
      </w:r>
    </w:p>
    <w:p>
      <w:r>
        <w:t>(c) Activating thrombin to check bleeding</w:t>
      </w:r>
    </w:p>
    <w:p>
      <w:r>
        <w:t>(d) Inhibiting platelet cyclooxygenase like aspirin</w:t>
      </w:r>
    </w:p>
    <w:p>
      <w:r>
        <w:t>Answer: b</w:t>
      </w:r>
    </w:p>
    <w:p>
      <w:r>
        <w:t>Solution: ✅ Correct Answer: b. Blocking the platelet ADP P2Y12 receptor.</w:t>
      </w:r>
    </w:p>
    <w:p>
      <w:r>
        <w:t>🧠 Clinical Rationale: Clopidogrel irreversibly blocks the ADP P2Y12 receptor on platelets, a pathway distinct from aspirin's COX route</w:t>
      </w:r>
    </w:p>
    <w:p>
      <w:r>
        <w:t>🩺 Nursing Action: Used with aspirin as dual antiplatelet therapy after stents</w:t>
      </w:r>
    </w:p>
    <w:p>
      <w:r>
        <w:t>❌ Why Not Others: (a) Blocking vitamin K absorption from the diet — not the correct answer; (c) Activating thrombin to check bleeding — not the correct answer; (d) Inhibiting platelet cyclooxygenase like aspirin — not the correct answer.</w:t>
      </w:r>
    </w:p>
    <w:p>
      <w:r>
        <w:t>⚠️ Exam Trap: It takes days to reach full effect without a loading dose</w:t>
      </w:r>
    </w:p>
    <w:p>
      <w:r>
        <w:t>⚡ 5-Second Recall: P2Y12 blockade stops ADP-driven aggregation</w:t>
      </w:r>
    </w:p>
    <w:p>
      <w:r>
        <w:t>Question: A patient asks the nurse about dual antiplatelet therapy stent. Which response by the nurse is correct?</w:t>
      </w:r>
    </w:p>
    <w:p>
      <w:r>
        <w:t>(a) Both drugs dissolve the stent coating within days</w:t>
      </w:r>
    </w:p>
    <w:p>
      <w:r>
        <w:t>(b) They neutralise each other, so only one works at a time</w:t>
      </w:r>
    </w:p>
    <w:p>
      <w:r>
        <w:t>(c) Combining them doubles the risk of infection only</w:t>
      </w:r>
    </w:p>
    <w:p>
      <w:r>
        <w:t>(d) They block different platelet pathways, providing stronger combined protection against stent thrombosis</w:t>
      </w:r>
    </w:p>
    <w:p>
      <w:r>
        <w:t>Answer: d</w:t>
      </w:r>
    </w:p>
    <w:p>
      <w:r>
        <w:t>Solution: ✅ Correct Answer: d. They block different platelet pathways, providing stronger combined protection against stent thrombosis.</w:t>
      </w:r>
    </w:p>
    <w:p>
      <w:r>
        <w:t>🧠 Clinical Rationale: Dual antiplatelet therapy blocks both thromboxane and ADP pathways, markedly reducing the risk of stent thrombosis after percutaneous intervention</w:t>
      </w:r>
    </w:p>
    <w:p>
      <w:r>
        <w:t>🩺 Nursing Action: Stent thrombosis is catastrophic, so protection is maximal</w:t>
      </w:r>
    </w:p>
    <w:p>
      <w:r>
        <w:t>❌ Why Not Others: (a) Both drugs dissolve the stent coating within days — not the correct answer; (b) They neutralise each other, so only one works at a time — not the correct answer; (c) Combining them doubles the risk of infection only — not the correct answer.</w:t>
      </w:r>
    </w:p>
    <w:p>
      <w:r>
        <w:t>⚠️ Exam Trap: Duration of DAPT follows the stent type and risk</w:t>
      </w:r>
    </w:p>
    <w:p>
      <w:r>
        <w:t>⚡ 5-Second Recall: Two mechanisms, one goal</w:t>
      </w:r>
    </w:p>
    <w:p>
      <w:r>
        <w:t>Question: A patient asks the nurse about clopidogrel prodrug CYP2C19. Which response by the nurse is correct?</w:t>
      </w:r>
    </w:p>
    <w:p>
      <w:r>
        <w:t>(a) Clopidogrel is a prodrug needing CYP2C19 activation, and genetic variants reduce conversion</w:t>
      </w:r>
    </w:p>
    <w:p>
      <w:r>
        <w:t>(b) Poor response comes only from taking too much water</w:t>
      </w:r>
    </w:p>
    <w:p>
      <w:r>
        <w:t>(c) Clopidogrel never needs liver activation at all</w:t>
      </w:r>
    </w:p>
    <w:p>
      <w:r>
        <w:t>(d) All patients respond identically to every dose of clopidogrel</w:t>
      </w:r>
    </w:p>
    <w:p>
      <w:r>
        <w:t>Answer: a</w:t>
      </w:r>
    </w:p>
    <w:p>
      <w:r>
        <w:t>Solution: ✅ Correct Answer: a. Clopidogrel is a prodrug needing CYP2C19 activation, and genetic variants reduce conversion.</w:t>
      </w:r>
    </w:p>
    <w:p>
      <w:r>
        <w:t>🧠 Clinical Rationale: Clopidogrel requires CYP2C19 to become active, so poor-metaboliser genotypes and some drug interactions blunt its effect</w:t>
      </w:r>
    </w:p>
    <w:p>
      <w:r>
        <w:t>🩺 Nursing Action: Omeprazole can reduce clopidogrel activation</w:t>
      </w:r>
    </w:p>
    <w:p>
      <w:r>
        <w:t>❌ Why Not Others: (b) Poor response comes only from taking too much water — not the correct answer; (c) Clopidogrel never needs liver activation at all — not the correct answer; (d) All patients respond identically to every dose of clopidogrel — not the correct answer.</w:t>
      </w:r>
    </w:p>
    <w:p>
      <w:r>
        <w:t>⚠️ Exam Trap: Alternate antiplatelets exist for poor responders</w:t>
      </w:r>
    </w:p>
    <w:p>
      <w:r>
        <w:t>⚡ 5-Second Recall: Enzyme variants change clopidogrel response</w:t>
      </w:r>
    </w:p>
    <w:p>
      <w:r>
        <w:t>Question: The nurse is teaching a patient about antiplatelet bleeding precautions teaching. Which statement by the patient indicates correct understanding?</w:t>
      </w:r>
    </w:p>
    <w:p>
      <w:r>
        <w:t>(a) Report bleeding signs, use a soft toothbrush and check with the provider before adding other blood thinners</w:t>
      </w:r>
    </w:p>
    <w:p>
      <w:r>
        <w:t>(b) Take aspirin and clopidogrel together only when bleeding is desired</w:t>
      </w:r>
    </w:p>
    <w:p>
      <w:r>
        <w:t>(c) Avoid all green vegetables forever</w:t>
      </w:r>
    </w:p>
    <w:p>
      <w:r>
        <w:t>(d) Stop the drug if any small bruise appears</w:t>
      </w:r>
    </w:p>
    <w:p>
      <w:r>
        <w:t>Answer: a</w:t>
      </w:r>
    </w:p>
    <w:p>
      <w:r>
        <w:t>Solution: ✅ Correct Answer: a. Report bleeding signs, use a soft toothbrush and check with the provider before adding other blood thinners.</w:t>
      </w:r>
    </w:p>
    <w:p>
      <w:r>
        <w:t>🧠 Clinical Rationale: Antiplatelet therapy raises bleeding risk, so patients report bleeding, avoid trauma and never add other anticoagulants or antiplatelets without review</w:t>
      </w:r>
    </w:p>
    <w:p>
      <w:r>
        <w:t>🩺 Nursing Action: Soft brushing and careful shaving reduce trauma</w:t>
      </w:r>
    </w:p>
    <w:p>
      <w:r>
        <w:t>❌ Why Not Others: (b) Take aspirin and clopidogrel together only when bleeding is desired — not the correct answer; (c) Avoid all green vegetables forever — not the correct answer; (d) Stop the drug if any small bruise appears — not the correct answer.</w:t>
      </w:r>
    </w:p>
    <w:p>
      <w:r>
        <w:t>⚠️ Exam Trap: Always check before adding NSAIDs or aspirin</w:t>
      </w:r>
    </w:p>
    <w:p>
      <w:r>
        <w:t>⚡ 5-Second Recall: Report unusual bleeding promptly</w:t>
      </w:r>
    </w:p>
    <w:p>
      <w:r>
        <w:t>Question: Which statement about P2Y12 inhibitor mechanism clopidogrel is correct?</w:t>
      </w:r>
    </w:p>
    <w:p>
      <w:r>
        <w:t>(a) Blocking the platelet ADP P2Y12 receptor</w:t>
      </w:r>
    </w:p>
    <w:p>
      <w:r>
        <w:t>(b) Activating thrombin to check bleeding</w:t>
      </w:r>
    </w:p>
    <w:p>
      <w:r>
        <w:t>(c) Inhibiting platelet cyclooxygenase like aspirin</w:t>
      </w:r>
    </w:p>
    <w:p>
      <w:r>
        <w:t>(d) Blocking vitamin K absorption from the diet</w:t>
      </w:r>
    </w:p>
    <w:p>
      <w:r>
        <w:t>Answer: a</w:t>
      </w:r>
    </w:p>
    <w:p>
      <w:r>
        <w:t>Solution: ✅ Correct Answer: a. Blocking the platelet ADP P2Y12 receptor.</w:t>
      </w:r>
    </w:p>
    <w:p>
      <w:r>
        <w:t>🧠 Clinical Rationale: Clopidogrel irreversibly blocks the ADP P2Y12 receptor on platelets, a pathway distinct from aspirin's COX route</w:t>
      </w:r>
    </w:p>
    <w:p>
      <w:r>
        <w:t>🩺 Nursing Action: Used with aspirin as dual antiplatelet therapy after stents</w:t>
      </w:r>
    </w:p>
    <w:p>
      <w:r>
        <w:t>❌ Why Not Others: (b) Activating thrombin to check bleeding — not the correct answer; (c) Inhibiting platelet cyclooxygenase like aspirin — not the correct answer; (d) Blocking vitamin K absorption from the diet — not the correct answer.</w:t>
      </w:r>
    </w:p>
    <w:p>
      <w:r>
        <w:t>⚡ 5-Second Recall: P2Y12 blockade stops ADP-driven aggregation</w:t>
      </w:r>
    </w:p>
    <w:p>
      <w:r>
        <w:t>Question: Which statement about dual antiplatelet therapy stent is correct?</w:t>
      </w:r>
    </w:p>
    <w:p>
      <w:r>
        <w:t>(a) Combining them doubles the risk of infection only</w:t>
      </w:r>
    </w:p>
    <w:p>
      <w:r>
        <w:t>(b) They block different platelet pathways, providing stronger combined protection against stent thrombosis</w:t>
      </w:r>
    </w:p>
    <w:p>
      <w:r>
        <w:t>(c) Both drugs dissolve the stent coating within days</w:t>
      </w:r>
    </w:p>
    <w:p>
      <w:r>
        <w:t>(d) They neutralise each other, so only one works at a time</w:t>
      </w:r>
    </w:p>
    <w:p>
      <w:r>
        <w:t>Answer: b</w:t>
      </w:r>
    </w:p>
    <w:p>
      <w:r>
        <w:t>Solution: ✅ Correct Answer: b. They block different platelet pathways, providing stronger combined protection against stent thrombosis.</w:t>
      </w:r>
    </w:p>
    <w:p>
      <w:r>
        <w:t>🧠 Clinical Rationale: Dual antiplatelet therapy blocks both thromboxane and ADP pathways, markedly reducing the risk of stent thrombosis after percutaneous intervention</w:t>
      </w:r>
    </w:p>
    <w:p>
      <w:r>
        <w:t>🩺 Nursing Action: Stent thrombosis is catastrophic, so protection is maximal</w:t>
      </w:r>
    </w:p>
    <w:p>
      <w:r>
        <w:t>❌ Why Not Others: (a) Combining them doubles the risk of infection only — not the correct answer; (c) Both drugs dissolve the stent coating within days — not the correct answer; (d) They neutralise each other, so only one works at a time — not the correct answer.</w:t>
      </w:r>
    </w:p>
    <w:p>
      <w:r>
        <w:t>⚡ 5-Second Recall: Two mechanisms, one goal</w:t>
      </w:r>
    </w:p>
    <w:p>
      <w:r>
        <w:t>Question: Which statement about clopidogrel prodrug CYP2C19 is correct?</w:t>
      </w:r>
    </w:p>
    <w:p>
      <w:r>
        <w:t>(a) Clopidogrel is a prodrug needing CYP2C19 activation, and genetic variants reduce conversion</w:t>
      </w:r>
    </w:p>
    <w:p>
      <w:r>
        <w:t>(b) All patients respond identically to every dose of clopidogrel</w:t>
      </w:r>
    </w:p>
    <w:p>
      <w:r>
        <w:t>(c) Poor response comes only from taking too much water</w:t>
      </w:r>
    </w:p>
    <w:p>
      <w:r>
        <w:t>(d) Clopidogrel never needs liver activation at all</w:t>
      </w:r>
    </w:p>
    <w:p>
      <w:r>
        <w:t>Answer: a</w:t>
      </w:r>
    </w:p>
    <w:p>
      <w:r>
        <w:t>Solution: ✅ Correct Answer: a. Clopidogrel is a prodrug needing CYP2C19 activation, and genetic variants reduce conversion.</w:t>
      </w:r>
    </w:p>
    <w:p>
      <w:r>
        <w:t>🧠 Clinical Rationale: Clopidogrel requires CYP2C19 to become active, so poor-metaboliser genotypes and some drug interactions blunt its effect</w:t>
      </w:r>
    </w:p>
    <w:p>
      <w:r>
        <w:t>🩺 Nursing Action: Omeprazole can reduce clopidogrel activation</w:t>
      </w:r>
    </w:p>
    <w:p>
      <w:r>
        <w:t>❌ Why Not Others: (b) All patients respond identically to every dose of clopidogrel — not the correct answer; (c) Poor response comes only from taking too much water — not the correct answer; (d) Clopidogrel never needs liver activation at all — not the correct answer.</w:t>
      </w:r>
    </w:p>
    <w:p>
      <w:r>
        <w:t>⚡ 5-Second Recall: Enzyme variants change clopidogrel response</w:t>
      </w:r>
    </w:p>
    <w:p>
      <w:r>
        <w:t>Question: A patient is receiving antiplatelet bleeding precautions teaching. Which nursing action should the nurse perform FIRST?</w:t>
      </w:r>
    </w:p>
    <w:p>
      <w:r>
        <w:t>(a) Take aspirin and clopidogrel together only when bleeding is desired</w:t>
      </w:r>
    </w:p>
    <w:p>
      <w:r>
        <w:t>(b) Stop the drug if any small bruise appears</w:t>
      </w:r>
    </w:p>
    <w:p>
      <w:r>
        <w:t>(c) Report bleeding signs, use a soft toothbrush and check with the provider before adding other blood thinners</w:t>
      </w:r>
    </w:p>
    <w:p>
      <w:r>
        <w:t>(d) Avoid all green vegetables forever</w:t>
      </w:r>
    </w:p>
    <w:p>
      <w:r>
        <w:t>Answer: c</w:t>
      </w:r>
    </w:p>
    <w:p>
      <w:r>
        <w:t>Solution: ✅ Correct Answer: c. Report bleeding signs, use a soft toothbrush and check with the provider before adding other blood thinners.</w:t>
      </w:r>
    </w:p>
    <w:p>
      <w:r>
        <w:t>🧠 Clinical Rationale: Antiplatelet therapy raises bleeding risk, so patients report bleeding, avoid trauma and never add other anticoagulants or antiplatelets without review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Soft brushing and careful shaving reduce trauma</w:t>
      </w:r>
    </w:p>
    <w:p>
      <w:r>
        <w:t>❌ Why Not Others: (a) Take aspirin and clopidogrel together only when bleeding is desired — not the correct answer; (b) Stop the drug if any small bruise appears — not the correct answer; (d) Avoid all green vegetables forever — not the correct answer.</w:t>
      </w:r>
    </w:p>
    <w:p>
      <w:r>
        <w:t>⚡ 5-Second Recall: Report unusual bleeding promptly</w:t>
      </w:r>
    </w:p>
    <w:p>
      <w:r>
        <w:t>Question: The nurse is caring for a patient receiving P2Y12 inhibitor mechanism clopidogrel. Which response is most appropriate?</w:t>
      </w:r>
    </w:p>
    <w:p>
      <w:r>
        <w:t>(a) Inhibiting platelet cyclooxygenase like aspirin</w:t>
      </w:r>
    </w:p>
    <w:p>
      <w:r>
        <w:t>(b) Blocking vitamin K absorption from the diet</w:t>
      </w:r>
    </w:p>
    <w:p>
      <w:r>
        <w:t>(c) Blocking the platelet ADP P2Y12 receptor</w:t>
      </w:r>
    </w:p>
    <w:p>
      <w:r>
        <w:t>(d) Activating thrombin to check bleeding</w:t>
      </w:r>
    </w:p>
    <w:p>
      <w:r>
        <w:t>Answer: c</w:t>
      </w:r>
    </w:p>
    <w:p>
      <w:r>
        <w:t>Solution: ✅ Correct Answer: c. Blocking the platelet ADP P2Y12 receptor.</w:t>
      </w:r>
    </w:p>
    <w:p>
      <w:r>
        <w:t>🧠 Clinical Rationale: Clopidogrel irreversibly blocks the ADP P2Y12 receptor on platelets, a pathway distinct from aspirin's COX route</w:t>
      </w:r>
    </w:p>
    <w:p>
      <w:r>
        <w:t>🩺 Nursing Action: Used with aspirin as dual antiplatelet therapy after stents</w:t>
      </w:r>
    </w:p>
    <w:p>
      <w:r>
        <w:t>❌ Why Not Others: (a) Inhibiting platelet cyclooxygenase like aspirin — not the correct answer; (b) Blocking vitamin K absorption from the diet — not the correct answer; (d) Activating thrombin to check bleeding — not the correct answer.</w:t>
      </w:r>
    </w:p>
    <w:p>
      <w:r>
        <w:t>⚡ 5-Second Recall: P2Y12 blockade stops ADP-driven aggregation</w:t>
      </w:r>
    </w:p>
    <w:p>
      <w:r>
        <w:t>Question: The nurse is caring for a patient receiving dual antiplatelet therapy stent. Which response is most appropriate?</w:t>
      </w:r>
    </w:p>
    <w:p>
      <w:r>
        <w:t>(a) They neutralise each other, so only one works at a time</w:t>
      </w:r>
    </w:p>
    <w:p>
      <w:r>
        <w:t>(b) They block different platelet pathways, providing stronger combined protection against stent thrombosis</w:t>
      </w:r>
    </w:p>
    <w:p>
      <w:r>
        <w:t>(c) Combining them doubles the risk of infection only</w:t>
      </w:r>
    </w:p>
    <w:p>
      <w:r>
        <w:t>(d) Both drugs dissolve the stent coating within days</w:t>
      </w:r>
    </w:p>
    <w:p>
      <w:r>
        <w:t>Answer: b</w:t>
      </w:r>
    </w:p>
    <w:p>
      <w:r>
        <w:t>Solution: ✅ Correct Answer: b. They block different platelet pathways, providing stronger combined protection against stent thrombosis.</w:t>
      </w:r>
    </w:p>
    <w:p>
      <w:r>
        <w:t>🧠 Clinical Rationale: Dual antiplatelet therapy blocks both thromboxane and ADP pathways, markedly reducing the risk of stent thrombosis after percutaneous intervention</w:t>
      </w:r>
    </w:p>
    <w:p>
      <w:r>
        <w:t>🩺 Nursing Action: Stent thrombosis is catastrophic, so protection is maximal</w:t>
      </w:r>
    </w:p>
    <w:p>
      <w:r>
        <w:t>❌ Why Not Others: (a) They neutralise each other, so only one works at a time — not the correct answer; (c) Combining them doubles the risk of infection only — not the correct answer; (d) Both drugs dissolve the stent coating within days — not the correct answer.</w:t>
      </w:r>
    </w:p>
    <w:p>
      <w:r>
        <w:t>⚡ 5-Second Recall: Two mechanisms, one goal</w:t>
      </w:r>
    </w:p>
    <w:p>
      <w:r>
        <w:t>Question: The nurse is caring for a patient receiving clopidogrel prodrug CYP2C19. Which response is most appropriate?</w:t>
      </w:r>
    </w:p>
    <w:p>
      <w:r>
        <w:t>(a) Clopidogrel is a prodrug needing CYP2C19 activation, and genetic variants reduce conversion</w:t>
      </w:r>
    </w:p>
    <w:p>
      <w:r>
        <w:t>(b) Clopidogrel never needs liver activation at all</w:t>
      </w:r>
    </w:p>
    <w:p>
      <w:r>
        <w:t>(c) All patients respond identically to every dose of clopidogrel</w:t>
      </w:r>
    </w:p>
    <w:p>
      <w:r>
        <w:t>(d) Poor response comes only from taking too much water</w:t>
      </w:r>
    </w:p>
    <w:p>
      <w:r>
        <w:t>Answer: a</w:t>
      </w:r>
    </w:p>
    <w:p>
      <w:r>
        <w:t>Solution: ✅ Correct Answer: a. Clopidogrel is a prodrug needing CYP2C19 activation, and genetic variants reduce conversion.</w:t>
      </w:r>
    </w:p>
    <w:p>
      <w:r>
        <w:t>🧠 Clinical Rationale: Clopidogrel requires CYP2C19 to become active, so poor-metaboliser genotypes and some drug interactions blunt its effect</w:t>
      </w:r>
    </w:p>
    <w:p>
      <w:r>
        <w:t>🩺 Nursing Action: Omeprazole can reduce clopidogrel activation</w:t>
      </w:r>
    </w:p>
    <w:p>
      <w:r>
        <w:t>❌ Why Not Others: (b) Clopidogrel never needs liver activation at all — not the correct answer; (c) All patients respond identically to every dose of clopidogrel — not the correct answer; (d) Poor response comes only from taking too much water — not the correct answer.</w:t>
      </w:r>
    </w:p>
    <w:p>
      <w:r>
        <w:t>⚡ 5-Second Recall: Enzyme variants change clopidogrel response</w:t>
      </w:r>
    </w:p>
    <w:p>
      <w:r>
        <w:t>Question: Which assessment finding in a patient receiving antiplatelet bleeding precautions teaching is MOST concerning and requires immediate follow-up?</w:t>
      </w:r>
    </w:p>
    <w:p>
      <w:r>
        <w:t>(a) Take aspirin and clopidogrel together only when bleeding is desired</w:t>
      </w:r>
    </w:p>
    <w:p>
      <w:r>
        <w:t>(b) Avoid all green vegetables forever</w:t>
      </w:r>
    </w:p>
    <w:p>
      <w:r>
        <w:t>(c) Report bleeding signs, use a soft toothbrush and check with the provider before adding other blood thinners</w:t>
      </w:r>
    </w:p>
    <w:p>
      <w:r>
        <w:t>(d) Stop the drug if any small bruise appears</w:t>
      </w:r>
    </w:p>
    <w:p>
      <w:r>
        <w:t>Answer: c</w:t>
      </w:r>
    </w:p>
    <w:p>
      <w:r>
        <w:t>Solution: ✅ Correct Answer: c. Report bleeding signs, use a soft toothbrush and check with the provider before adding other blood thinners.</w:t>
      </w:r>
    </w:p>
    <w:p>
      <w:r>
        <w:t>🧠 Clinical Rationale: Antiplatelet therapy raises bleeding risk, so patients report bleeding, avoid trauma and never add other anticoagulants or antiplatelets without review</w:t>
      </w:r>
    </w:p>
    <w:p>
      <w:r>
        <w:t>🔍 Key Clues: Antiplatelets increase bleeding tendency</w:t>
      </w:r>
    </w:p>
    <w:p>
      <w:r>
        <w:t>🩺 Nursing Action: Soft brushing and careful shaving reduce trauma</w:t>
      </w:r>
    </w:p>
    <w:p>
      <w:r>
        <w:t>❌ Why Not Others: (a) Take aspirin and clopidogrel together only when bleeding is desired — not the correct answer; (b) Avoid all green vegetables forever — not the correct answer; (d) Stop the drug if any small bruise appears — not the correct answer.</w:t>
      </w:r>
    </w:p>
    <w:p>
      <w:r>
        <w:t>⚡ 5-Second Recall: Report unusual bleeding promptly</w:t>
      </w:r>
    </w:p>
    <w:p>
      <w:r>
        <w:t>Question: The nurse demonstrates correct understanding of P2Y12 inhibitor mechanism clopidogrel by identifying which response as appropriate?</w:t>
      </w:r>
    </w:p>
    <w:p>
      <w:r>
        <w:t>(a) Activating thrombin to check bleeding</w:t>
      </w:r>
    </w:p>
    <w:p>
      <w:r>
        <w:t>(b) Inhibiting platelet cyclooxygenase like aspirin</w:t>
      </w:r>
    </w:p>
    <w:p>
      <w:r>
        <w:t>(c) Blocking the platelet ADP P2Y12 receptor</w:t>
      </w:r>
    </w:p>
    <w:p>
      <w:r>
        <w:t>(d) Blocking vitamin K absorption from the diet</w:t>
      </w:r>
    </w:p>
    <w:p>
      <w:r>
        <w:t>Answer: c</w:t>
      </w:r>
    </w:p>
    <w:p>
      <w:r>
        <w:t>Solution: ✅ Correct Answer: c. Blocking the platelet ADP P2Y12 receptor.</w:t>
      </w:r>
    </w:p>
    <w:p>
      <w:r>
        <w:t>🧠 Clinical Rationale: Clopidogrel irreversibly blocks the ADP P2Y12 receptor on platelets, a pathway distinct from aspirin's COX route</w:t>
      </w:r>
    </w:p>
    <w:p>
      <w:r>
        <w:t>🩺 Nursing Action: Used with aspirin as dual antiplatelet therapy after stents</w:t>
      </w:r>
    </w:p>
    <w:p>
      <w:r>
        <w:t>❌ Why Not Others: (a) Activating thrombin to check bleeding — not the correct answer; (b) Inhibiting platelet cyclooxygenase like aspirin — not the correct answer; (d) Blocking vitamin K absorption from the diet — not the correct answer.</w:t>
      </w:r>
    </w:p>
    <w:p>
      <w:r>
        <w:t>⚡ 5-Second Recall: P2Y12 blockade stops ADP-driven aggregation</w:t>
      </w:r>
    </w:p>
    <w:p>
      <w:r>
        <w:t>Question: The nurse demonstrates correct understanding of dual antiplatelet therapy stent by identifying which response as appropriate?</w:t>
      </w:r>
    </w:p>
    <w:p>
      <w:r>
        <w:t>(a) Both drugs dissolve the stent coating within days</w:t>
      </w:r>
    </w:p>
    <w:p>
      <w:r>
        <w:t>(b) They neutralise each other, so only one works at a time</w:t>
      </w:r>
    </w:p>
    <w:p>
      <w:r>
        <w:t>(c) Combining them doubles the risk of infection only</w:t>
      </w:r>
    </w:p>
    <w:p>
      <w:r>
        <w:t>(d) They block different platelet pathways, providing stronger combined protection against stent thrombosis</w:t>
      </w:r>
    </w:p>
    <w:p>
      <w:r>
        <w:t>Answer: d</w:t>
      </w:r>
    </w:p>
    <w:p>
      <w:r>
        <w:t>Solution: ✅ Correct Answer: d. They block different platelet pathways, providing stronger combined protection against stent thrombosis.</w:t>
      </w:r>
    </w:p>
    <w:p>
      <w:r>
        <w:t>🧠 Clinical Rationale: Dual antiplatelet therapy blocks both thromboxane and ADP pathways, markedly reducing the risk of stent thrombosis after percutaneous intervention</w:t>
      </w:r>
    </w:p>
    <w:p>
      <w:r>
        <w:t>🩺 Nursing Action: Stent thrombosis is catastrophic, so protection is maximal</w:t>
      </w:r>
    </w:p>
    <w:p>
      <w:r>
        <w:t>❌ Why Not Others: (a) Both drugs dissolve the stent coating within days — not the correct answer; (b) They neutralise each other, so only one works at a time — not the correct answer; (c) Combining them doubles the risk of infection only — not the correct answer.</w:t>
      </w:r>
    </w:p>
    <w:p>
      <w:r>
        <w:t>⚡ 5-Second Recall: Two mechanisms, one goal</w:t>
      </w:r>
    </w:p>
    <w:p>
      <w:r>
        <w:t>Question: The nurse demonstrates correct understanding of clopidogrel prodrug CYP2C19 by identifying which response as appropriate?</w:t>
      </w:r>
    </w:p>
    <w:p>
      <w:r>
        <w:t>(a) All patients respond identically to every dose of clopidogrel</w:t>
      </w:r>
    </w:p>
    <w:p>
      <w:r>
        <w:t>(b) Clopidogrel never needs liver activation at all</w:t>
      </w:r>
    </w:p>
    <w:p>
      <w:r>
        <w:t>(c) Poor response comes only from taking too much water</w:t>
      </w:r>
    </w:p>
    <w:p>
      <w:r>
        <w:t>(d) Clopidogrel is a prodrug needing CYP2C19 activation, and genetic variants reduce conversion</w:t>
      </w:r>
    </w:p>
    <w:p>
      <w:r>
        <w:t>Answer: d</w:t>
      </w:r>
    </w:p>
    <w:p>
      <w:r>
        <w:t>Solution: ✅ Correct Answer: d. Clopidogrel is a prodrug needing CYP2C19 activation, and genetic variants reduce conversion.</w:t>
      </w:r>
    </w:p>
    <w:p>
      <w:r>
        <w:t>🧠 Clinical Rationale: Clopidogrel requires CYP2C19 to become active, so poor-metaboliser genotypes and some drug interactions blunt its effect</w:t>
      </w:r>
    </w:p>
    <w:p>
      <w:r>
        <w:t>🩺 Nursing Action: Omeprazole can reduce clopidogrel activation</w:t>
      </w:r>
    </w:p>
    <w:p>
      <w:r>
        <w:t>❌ Why Not Others: (a) All patients respond identically to every dose of clopidogrel — not the correct answer; (b) Clopidogrel never needs liver activation at all — not the correct answer; (c) Poor response comes only from taking too much water — not the correct answer.</w:t>
      </w:r>
    </w:p>
    <w:p>
      <w:r>
        <w:t>⚡ 5-Second Recall: Enzyme variants change clopidogrel response</w:t>
      </w:r>
    </w:p>
    <w:p>
      <w:r>
        <w:t>Question: The nurse demonstrates correct understanding of antiplatelet bleeding precautions teaching by identifying which response as appropriate?</w:t>
      </w:r>
    </w:p>
    <w:p>
      <w:r>
        <w:t>(a) Take aspirin and clopidogrel together only when bleeding is desired</w:t>
      </w:r>
    </w:p>
    <w:p>
      <w:r>
        <w:t>(b) Avoid all green vegetables forever</w:t>
      </w:r>
    </w:p>
    <w:p>
      <w:r>
        <w:t>(c) Stop the drug if any small bruise appears</w:t>
      </w:r>
    </w:p>
    <w:p>
      <w:r>
        <w:t>(d) Report bleeding signs, use a soft toothbrush and check with the provider before adding other blood thinners</w:t>
      </w:r>
    </w:p>
    <w:p>
      <w:r>
        <w:t>Answer: d</w:t>
      </w:r>
    </w:p>
    <w:p>
      <w:r>
        <w:t>Solution: ✅ Correct Answer: d. Report bleeding signs, use a soft toothbrush and check with the provider before adding other blood thinners.</w:t>
      </w:r>
    </w:p>
    <w:p>
      <w:r>
        <w:t>🧠 Clinical Rationale: Antiplatelet therapy raises bleeding risk, so patients report bleeding, avoid trauma and never add other anticoagulants or antiplatelets without review</w:t>
      </w:r>
    </w:p>
    <w:p>
      <w:r>
        <w:t>🩺 Nursing Action: Soft brushing and careful shaving reduce trauma</w:t>
      </w:r>
    </w:p>
    <w:p>
      <w:r>
        <w:t>❌ Why Not Others: (a) Take aspirin and clopidogrel together only when bleeding is desired — not the correct answer; (b) Avoid all green vegetables forever — not the correct answer; (c) Stop the drug if any small bruise appears — not the correct answer.</w:t>
      </w:r>
    </w:p>
    <w:p>
      <w:r>
        <w:t>⚡ 5-Second Recall: Report unusual bleeding promptly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