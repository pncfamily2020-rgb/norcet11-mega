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exercise, which changes occur in the working muscle capillaries?</w:t>
      </w:r>
    </w:p>
    <w:p>
      <w:r>
        <w:t>(a) Left shift only</w:t>
      </w:r>
    </w:p>
    <w:p>
      <w:r>
        <w:t>(b) Alkalosis and cold only</w:t>
      </w:r>
    </w:p>
    <w:p>
      <w:r>
        <w:t>(c) Acidosis, heat and high CO2 — right-shifting the curve and enhancing O2 release (Bohr effect)</w:t>
      </w:r>
    </w:p>
    <w:p>
      <w:r>
        <w:t>(d) No change in oxygen unloading</w:t>
      </w:r>
    </w:p>
    <w:p>
      <w:r>
        <w:t>Answer: c</w:t>
      </w:r>
    </w:p>
    <w:p>
      <w:r>
        <w:t>Solution: ✅ Correct Answer: c. Acidosis, heat and high CO2 — right-shifting the curve and enhancing O2 release (Bohr effect).</w:t>
      </w:r>
    </w:p>
    <w:p>
      <w:r>
        <w:t>🧠 Clinical Rationale: Working muscles produce CO2, lactic acid and heat — the Bohr effect right-shifts the curve, releasing more oxygen to the active tissue</w:t>
      </w:r>
    </w:p>
    <w:p>
      <w:r>
        <w:t>🔍 Key Clues: Exercise = Bohr effect (right shift, more O2 release)</w:t>
      </w:r>
    </w:p>
    <w:p>
      <w:r>
        <w:t>🩺 Nursing Action: Understand the physiology when explaining why active tissues extract more oxygen</w:t>
      </w:r>
    </w:p>
    <w:p>
      <w:r>
        <w:t>❌ Why Not Others: (a) Left shift only — not the best response for this situation; (b) Alkalosis and cold only — not the best response for this situation; (d) No change in oxygen unloading — not the best response for this situation.</w:t>
      </w:r>
    </w:p>
    <w:p>
      <w:r>
        <w:t>⚠️ Exam Trap: The metabolic products of exercise enhance unloading — the adaptive Bohr mechanism</w:t>
      </w:r>
    </w:p>
    <w:p>
      <w:r>
        <w:t>🌟 PNC Exam Pearl: The Bohr effect is one of the body's key matching mechanisms between supply and demand</w:t>
      </w:r>
    </w:p>
    <w:p>
      <w:r>
        <w:t>⚡ 5-Second Recall: Exercise right-shifts for O2 delivery</w:t>
      </w:r>
    </w:p>
    <w:p>
      <w:r>
        <w:t>Question: Which statement correctly pairs the Bohr and Haldane effects?</w:t>
      </w:r>
    </w:p>
    <w:p>
      <w:r>
        <w:t>(a) Neither affects gas transport</w:t>
      </w:r>
    </w:p>
    <w:p>
      <w:r>
        <w:t>(b) Both affect only CO2 production</w:t>
      </w:r>
    </w:p>
    <w:p>
      <w:r>
        <w:t>(c) Both affect only O2 binding</w:t>
      </w:r>
    </w:p>
    <w:p>
      <w:r>
        <w:t>(d) Bohr: pH/CO2 affects O2 affinity; Haldane: oxygenation affects CO2 carriage</w:t>
      </w:r>
    </w:p>
    <w:p>
      <w:r>
        <w:t>Answer: d</w:t>
      </w:r>
    </w:p>
    <w:p>
      <w:r>
        <w:t>Solution: ✅ Correct Answer: d. Bohr: pH/CO2 affects O2 affinity; Haldane: oxygenation affects CO2 carriage.</w:t>
      </w:r>
    </w:p>
    <w:p>
      <w:r>
        <w:t>🧠 Clinical Rationale: Bohr = O2 affinity changes with pH/CO2; Haldane = CO2 carriage changes with O2 saturation — complementary effects of the same hemoglobin molecule</w:t>
      </w:r>
    </w:p>
    <w:p>
      <w:r>
        <w:t>🔍 Key Clues: Bohr (pH→O2) and Haldane (O2→CO2) are complementary</w:t>
      </w:r>
    </w:p>
    <w:p>
      <w:r>
        <w:t>🩺 Nursing Action: Recall the pair together when explaining integrated gas transport in the lungs and tissues</w:t>
      </w:r>
    </w:p>
    <w:p>
      <w:r>
        <w:t>❌ Why Not Others: (a) Neither affects gas transport — not the best response for this situation; (b) Both affect only CO2 production — not the best response for this situation; (c) Both affect only O2 binding — not the best response for this situation.</w:t>
      </w:r>
    </w:p>
    <w:p>
      <w:r>
        <w:t>⚠️ Exam Trap: Confusing the two is common — Bohr concerns O2 release, Haldane concerns CO2 pickup</w:t>
      </w:r>
    </w:p>
    <w:p>
      <w:r>
        <w:t>🌟 PNC Exam Pearl: In the lungs, oxygen binding (via Haldane) releases CO2 for exhalation</w:t>
      </w:r>
    </w:p>
    <w:p>
      <w:r>
        <w:t>⚡ 5-Second Recall: Bohr = O2 side; Haldane = CO2 side</w:t>
      </w:r>
    </w:p>
    <w:p>
      <w:r>
        <w:t>Question: A patient with chronic lung disease retains CO2 and is acidotic. Which gas-transport adaptation occurs?</w:t>
      </w:r>
    </w:p>
    <w:p>
      <w:r>
        <w:t>(a) Left shift improves oxygenation only</w:t>
      </w:r>
    </w:p>
    <w:p>
      <w:r>
        <w:t>(b) CO2 transport stops</w:t>
      </w:r>
    </w:p>
    <w:p>
      <w:r>
        <w:t>(c) No adaptation occurs</w:t>
      </w:r>
    </w:p>
    <w:p>
      <w:r>
        <w:t>(d) Bohr effect right-shifts the curve — more O2 released, but chronic acidosis also raises 2,3-DPG</w:t>
      </w:r>
    </w:p>
    <w:p>
      <w:r>
        <w:t>Answer: d</w:t>
      </w:r>
    </w:p>
    <w:p>
      <w:r>
        <w:t>Solution: ✅ Correct Answer: d. Bohr effect right-shifts the curve — more O2 released, but chronic acidosis also raises 2,3-DPG.</w:t>
      </w:r>
    </w:p>
    <w:p>
      <w:r>
        <w:t>🧠 Clinical Rationale: Chronic hypercapnia and acidosis right-shift the curve via the Bohr effect and raised 2,3-DPG — aiding tissue oxygen unloading in chronic hypoxemia</w:t>
      </w:r>
    </w:p>
    <w:p>
      <w:r>
        <w:t>🔍 Key Clues: Chronic acidosis = right shift (adaptive O2 release)</w:t>
      </w:r>
    </w:p>
    <w:p>
      <w:r>
        <w:t>🩺 Nursing Action: Monitor ABGs and oxygen therapy carefully in chronic CO2 retainers</w:t>
      </w:r>
    </w:p>
    <w:p>
      <w:r>
        <w:t>❌ Why Not Others: (a) Left shift improves oxygenation only — not the best response for this situation; (b) CO2 transport stops — not the best response for this situation; (c) No adaptation occurs — not the best response for this situation.</w:t>
      </w:r>
    </w:p>
    <w:p>
      <w:r>
        <w:t>⚠️ Exam Trap: The right shift helps unload oxygen at the tissues — an adaptive response to chronic acidosis</w:t>
      </w:r>
    </w:p>
    <w:p>
      <w:r>
        <w:t>🌟 PNC Exam Pearl: The hypoxic drive and right shift together support tissue oxygenation in chronic lung disease</w:t>
      </w:r>
    </w:p>
    <w:p>
      <w:r>
        <w:t>⚡ 5-Second Recall: Chronic acidosis right-shifts adaptively</w:t>
      </w:r>
    </w:p>
    <w:p>
      <w:r>
        <w:t>Question: A patient asks the nurse about bohr and haldane effects basics. Which response by the nurse is correct?</w:t>
      </w:r>
    </w:p>
    <w:p>
      <w:r>
        <w:t>(a) Acidosis, heat and high CO2 — right-shifting the curve and enhancing O2 release (Bohr effect)</w:t>
      </w:r>
    </w:p>
    <w:p>
      <w:r>
        <w:t>(b) Left shift only</w:t>
      </w:r>
    </w:p>
    <w:p>
      <w:r>
        <w:t>(c) Alkalosis and cold only</w:t>
      </w:r>
    </w:p>
    <w:p>
      <w:r>
        <w:t>(d) No change in oxygen unloading</w:t>
      </w:r>
    </w:p>
    <w:p>
      <w:r>
        <w:t>Answer: a</w:t>
      </w:r>
    </w:p>
    <w:p>
      <w:r>
        <w:t>Solution: ✅ Correct Answer: a. Acidosis, heat and high CO2 — right-shifting the curve and enhancing O2 release (Bohr effect).</w:t>
      </w:r>
    </w:p>
    <w:p>
      <w:r>
        <w:t>🧠 Clinical Rationale: Working muscles produce CO2, lactic acid and heat — the Bohr effect right-shifts the curve, releasing more oxygen to the active tissue</w:t>
      </w:r>
    </w:p>
    <w:p>
      <w:r>
        <w:t>🩺 Nursing Action: Understand the physiology when explaining why active tissues extract more oxygen</w:t>
      </w:r>
    </w:p>
    <w:p>
      <w:r>
        <w:t>❌ Why Not Others: (b) Left shift only — not the best response for this situation; (c) Alkalosis and cold only — not the best response for this situation; (d) No change in oxygen unloading — not the best response for this situation.</w:t>
      </w:r>
    </w:p>
    <w:p>
      <w:r>
        <w:t>⚠️ Exam Trap: The metabolic products of exercise enhance unloading — the adaptive Bohr mechanism</w:t>
      </w:r>
    </w:p>
    <w:p>
      <w:r>
        <w:t>⚡ 5-Second Recall: Exercise right-shifts for O2 delivery</w:t>
      </w:r>
    </w:p>
    <w:p>
      <w:r>
        <w:t>Question: A patient asks the nurse about bohr and haldane effects basics. Which response by the nurse is correct?</w:t>
      </w:r>
    </w:p>
    <w:p>
      <w:r>
        <w:t>(a) Both affect only O2 binding</w:t>
      </w:r>
    </w:p>
    <w:p>
      <w:r>
        <w:t>(b) Both affect only CO2 production</w:t>
      </w:r>
    </w:p>
    <w:p>
      <w:r>
        <w:t>(c) Neither affects gas transport</w:t>
      </w:r>
    </w:p>
    <w:p>
      <w:r>
        <w:t>(d) Bohr: pH/CO2 affects O2 affinity; Haldane: oxygenation affects CO2 carriage</w:t>
      </w:r>
    </w:p>
    <w:p>
      <w:r>
        <w:t>Answer: d</w:t>
      </w:r>
    </w:p>
    <w:p>
      <w:r>
        <w:t>Solution: ✅ Correct Answer: d. Bohr: pH/CO2 affects O2 affinity; Haldane: oxygenation affects CO2 carriage.</w:t>
      </w:r>
    </w:p>
    <w:p>
      <w:r>
        <w:t>🧠 Clinical Rationale: Bohr = O2 affinity changes with pH/CO2; Haldane = CO2 carriage changes with O2 saturation — complementary effects of the same hemoglobin molecule</w:t>
      </w:r>
    </w:p>
    <w:p>
      <w:r>
        <w:t>🩺 Nursing Action: Recall the pair together when explaining integrated gas transport in the lungs and tissues</w:t>
      </w:r>
    </w:p>
    <w:p>
      <w:r>
        <w:t>❌ Why Not Others: (a) Both affect only O2 binding — not the best response for this situation; (b) Both affect only CO2 production — not the best response for this situation; (c) Neither affects gas transport — not the best response for this situation.</w:t>
      </w:r>
    </w:p>
    <w:p>
      <w:r>
        <w:t>⚠️ Exam Trap: Confusing the two is common — Bohr concerns O2 release, Haldane concerns CO2 pickup</w:t>
      </w:r>
    </w:p>
    <w:p>
      <w:r>
        <w:t>⚡ 5-Second Recall: Bohr = O2 side; Haldane = CO2 side</w:t>
      </w:r>
    </w:p>
    <w:p>
      <w:r>
        <w:t>Question: The nurse is teaching a patient about bohr and haldane effects basics. Which statement by the patient indicates correct understanding?</w:t>
      </w:r>
    </w:p>
    <w:p>
      <w:r>
        <w:t>(a) Bohr effect right-shifts the curve — more O2 released, but chronic acidosis also raises 2,3-DPG</w:t>
      </w:r>
    </w:p>
    <w:p>
      <w:r>
        <w:t>(b) No adaptation occurs</w:t>
      </w:r>
    </w:p>
    <w:p>
      <w:r>
        <w:t>(c) Left shift improves oxygenation only</w:t>
      </w:r>
    </w:p>
    <w:p>
      <w:r>
        <w:t>(d) CO2 transport stops</w:t>
      </w:r>
    </w:p>
    <w:p>
      <w:r>
        <w:t>Answer: a</w:t>
      </w:r>
    </w:p>
    <w:p>
      <w:r>
        <w:t>Solution: ✅ Correct Answer: a. Bohr effect right-shifts the curve — more O2 released, but chronic acidosis also raises 2,3-DPG.</w:t>
      </w:r>
    </w:p>
    <w:p>
      <w:r>
        <w:t>🧠 Clinical Rationale: Chronic hypercapnia and acidosis right-shift the curve via the Bohr effect and raised 2,3-DPG — aiding tissue oxygen unloading in chronic hypoxemia</w:t>
      </w:r>
    </w:p>
    <w:p>
      <w:r>
        <w:t>🩺 Nursing Action: Monitor ABGs and oxygen therapy carefully in chronic CO2 retainers</w:t>
      </w:r>
    </w:p>
    <w:p>
      <w:r>
        <w:t>❌ Why Not Others: (b) No adaptation occurs — not the best response for this situation; (c) Left shift improves oxygenation only — not the best response for this situation; (d) CO2 transport stops — not the best response for this situation.</w:t>
      </w:r>
    </w:p>
    <w:p>
      <w:r>
        <w:t>⚠️ Exam Trap: The right shift helps unload oxygen at the tissues — an adaptive response to chronic acidosis</w:t>
      </w:r>
    </w:p>
    <w:p>
      <w:r>
        <w:t>🌟 PNC Exam Pearl: The hypoxic drive and right shift together support tissue oxygenation in chronic lung disease</w:t>
      </w:r>
    </w:p>
    <w:p>
      <w:r>
        <w:t>⚡ 5-Second Recall: Chronic acidosis right-shifts adaptively</w:t>
      </w:r>
    </w:p>
    <w:p>
      <w:r>
        <w:t>Question: Which statement about bohr and haldane effects basics is correct?</w:t>
      </w:r>
    </w:p>
    <w:p>
      <w:r>
        <w:t>(a) No change in oxygen unloading</w:t>
      </w:r>
    </w:p>
    <w:p>
      <w:r>
        <w:t>(b) Alkalosis and cold only</w:t>
      </w:r>
    </w:p>
    <w:p>
      <w:r>
        <w:t>(c) Acidosis, heat and high CO2 — right-shifting the curve and enhancing O2 release (Bohr effect)</w:t>
      </w:r>
    </w:p>
    <w:p>
      <w:r>
        <w:t>(d) Left shift only</w:t>
      </w:r>
    </w:p>
    <w:p>
      <w:r>
        <w:t>Answer: c</w:t>
      </w:r>
    </w:p>
    <w:p>
      <w:r>
        <w:t>Solution: ✅ Correct Answer: c. Acidosis, heat and high CO2 — right-shifting the curve and enhancing O2 release (Bohr effect).</w:t>
      </w:r>
    </w:p>
    <w:p>
      <w:r>
        <w:t>🧠 Clinical Rationale: Working muscles produce CO2, lactic acid and heat — the Bohr effect right-shifts the curve, releasing more oxygen to the active tissue</w:t>
      </w:r>
    </w:p>
    <w:p>
      <w:r>
        <w:t>🩺 Nursing Action: Understand the physiology when explaining why active tissues extract more oxygen</w:t>
      </w:r>
    </w:p>
    <w:p>
      <w:r>
        <w:t>❌ Why Not Others: (a) No change in oxygen unloading — not the best response for this situation; (b) Alkalosis and cold only — not the best response for this situation; (d) Left shift only — not the best response for this situation.</w:t>
      </w:r>
    </w:p>
    <w:p>
      <w:r>
        <w:t>⚡ 5-Second Recall: Exercise right-shifts for O2 delivery</w:t>
      </w:r>
    </w:p>
    <w:p>
      <w:r>
        <w:t>Question: Which statement about bohr and haldane effects basics is correct?</w:t>
      </w:r>
    </w:p>
    <w:p>
      <w:r>
        <w:t>(a) Neither affects gas transport</w:t>
      </w:r>
    </w:p>
    <w:p>
      <w:r>
        <w:t>(b) Bohr: pH/CO2 affects O2 affinity; Haldane: oxygenation affects CO2 carriage</w:t>
      </w:r>
    </w:p>
    <w:p>
      <w:r>
        <w:t>(c) Both affect only CO2 production</w:t>
      </w:r>
    </w:p>
    <w:p>
      <w:r>
        <w:t>(d) Both affect only O2 binding</w:t>
      </w:r>
    </w:p>
    <w:p>
      <w:r>
        <w:t>Answer: b</w:t>
      </w:r>
    </w:p>
    <w:p>
      <w:r>
        <w:t>Solution: ✅ Correct Answer: b. Bohr: pH/CO2 affects O2 affinity; Haldane: oxygenation affects CO2 carriage.</w:t>
      </w:r>
    </w:p>
    <w:p>
      <w:r>
        <w:t>🧠 Clinical Rationale: Bohr = O2 affinity changes with pH/CO2; Haldane = CO2 carriage changes with O2 saturation — complementary effects of the same hemoglobin molecule</w:t>
      </w:r>
    </w:p>
    <w:p>
      <w:r>
        <w:t>🩺 Nursing Action: Recall the pair together when explaining integrated gas transport in the lungs and tissues</w:t>
      </w:r>
    </w:p>
    <w:p>
      <w:r>
        <w:t>❌ Why Not Others: (a) Neither affects gas transport — not the best response for this situation; (c) Both affect only CO2 production — not the best response for this situation; (d) Both affect only O2 binding — not the best response for this situation.</w:t>
      </w:r>
    </w:p>
    <w:p>
      <w:r>
        <w:t>⚡ 5-Second Recall: Bohr = O2 side; Haldane = CO2 side</w:t>
      </w:r>
    </w:p>
    <w:p>
      <w:r>
        <w:t>Question: A patient needing care for bohr and haldane effects basics is admitted to the unit. Which nursing action should the nurse perform FIRST?</w:t>
      </w:r>
    </w:p>
    <w:p>
      <w:r>
        <w:t>(a) No adaptation occurs</w:t>
      </w:r>
    </w:p>
    <w:p>
      <w:r>
        <w:t>(b) Bohr effect right-shifts the curve — more O2 released, but chronic acidosis also raises 2,3-DPG</w:t>
      </w:r>
    </w:p>
    <w:p>
      <w:r>
        <w:t>(c) CO2 transport stops</w:t>
      </w:r>
    </w:p>
    <w:p>
      <w:r>
        <w:t>(d) Left shift improves oxygenation only</w:t>
      </w:r>
    </w:p>
    <w:p>
      <w:r>
        <w:t>Answer: b</w:t>
      </w:r>
    </w:p>
    <w:p>
      <w:r>
        <w:t>Solution: ✅ Correct Answer: b. Bohr effect right-shifts the curve — more O2 released, but chronic acidosis also raises 2,3-DPG.</w:t>
      </w:r>
    </w:p>
    <w:p>
      <w:r>
        <w:t>🧠 Clinical Rationale: Chronic hypercapnia and acidosis right-shift the curve via the Bohr effect and raised 2,3-DPG — aiding tissue oxygen unloading in chronic hypoxemia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ABGs and oxygen therapy carefully in chronic CO2 retainers</w:t>
      </w:r>
    </w:p>
    <w:p>
      <w:r>
        <w:t>❌ Why Not Others: (a) No adaptation occurs — not the best response for this situation; (c) CO2 transport stops — not the best response for this situation; (d) Left shift improves oxygenation only — not the best response for this situation.</w:t>
      </w:r>
    </w:p>
    <w:p>
      <w:r>
        <w:t>⚡ 5-Second Recall: Chronic acidosis right-shifts adaptively</w:t>
      </w:r>
    </w:p>
    <w:p>
      <w:r>
        <w:t>Question: The nurse is caring for a patient with bohr and haldane effects basics. Which response is most appropriate?</w:t>
      </w:r>
    </w:p>
    <w:p>
      <w:r>
        <w:t>(a) Alkalosis and cold only</w:t>
      </w:r>
    </w:p>
    <w:p>
      <w:r>
        <w:t>(b) Acidosis, heat and high CO2 — right-shifting the curve and enhancing O2 release (Bohr effect)</w:t>
      </w:r>
    </w:p>
    <w:p>
      <w:r>
        <w:t>(c) Left shift only</w:t>
      </w:r>
    </w:p>
    <w:p>
      <w:r>
        <w:t>(d) No change in oxygen unloading</w:t>
      </w:r>
    </w:p>
    <w:p>
      <w:r>
        <w:t>Answer: b</w:t>
      </w:r>
    </w:p>
    <w:p>
      <w:r>
        <w:t>Solution: ✅ Correct Answer: b. Acidosis, heat and high CO2 — right-shifting the curve and enhancing O2 release (Bohr effect).</w:t>
      </w:r>
    </w:p>
    <w:p>
      <w:r>
        <w:t>🧠 Clinical Rationale: Working muscles produce CO2, lactic acid and heat — the Bohr effect right-shifts the curve, releasing more oxygen to the active tissue</w:t>
      </w:r>
    </w:p>
    <w:p>
      <w:r>
        <w:t>🩺 Nursing Action: Understand the physiology when explaining why active tissues extract more oxygen</w:t>
      </w:r>
    </w:p>
    <w:p>
      <w:r>
        <w:t>❌ Why Not Others: (a) Alkalosis and cold only — not the best response for this situation; (c) Left shift only — not the best response for this situation; (d) No change in oxygen unloading — not the best response for this situation.</w:t>
      </w:r>
    </w:p>
    <w:p>
      <w:r>
        <w:t>⚡ 5-Second Recall: Exercise right-shifts for O2 delivery</w:t>
      </w:r>
    </w:p>
    <w:p>
      <w:r>
        <w:t>Question: The nurse is caring for a patient with bohr and haldane effects basics. Which response is most appropriate?</w:t>
      </w:r>
    </w:p>
    <w:p>
      <w:r>
        <w:t>(a) Both affect only CO2 production</w:t>
      </w:r>
    </w:p>
    <w:p>
      <w:r>
        <w:t>(b) Both affect only O2 binding</w:t>
      </w:r>
    </w:p>
    <w:p>
      <w:r>
        <w:t>(c) Bohr: pH/CO2 affects O2 affinity; Haldane: oxygenation affects CO2 carriage</w:t>
      </w:r>
    </w:p>
    <w:p>
      <w:r>
        <w:t>(d) Neither affects gas transport</w:t>
      </w:r>
    </w:p>
    <w:p>
      <w:r>
        <w:t>Answer: c</w:t>
      </w:r>
    </w:p>
    <w:p>
      <w:r>
        <w:t>Solution: ✅ Correct Answer: c. Bohr: pH/CO2 affects O2 affinity; Haldane: oxygenation affects CO2 carriage.</w:t>
      </w:r>
    </w:p>
    <w:p>
      <w:r>
        <w:t>🧠 Clinical Rationale: Bohr = O2 affinity changes with pH/CO2; Haldane = CO2 carriage changes with O2 saturation — complementary effects of the same hemoglobin molecule</w:t>
      </w:r>
    </w:p>
    <w:p>
      <w:r>
        <w:t>🩺 Nursing Action: Recall the pair together when explaining integrated gas transport in the lungs and tissues</w:t>
      </w:r>
    </w:p>
    <w:p>
      <w:r>
        <w:t>❌ Why Not Others: (a) Both affect only CO2 production — not the best response for this situation; (b) Both affect only O2 binding — not the best response for this situation; (d) Neither affects gas transport — not the best response for this situation.</w:t>
      </w:r>
    </w:p>
    <w:p>
      <w:r>
        <w:t>⚡ 5-Second Recall: Bohr = O2 side; Haldane = CO2 side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