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most common cause of metabolic alkalosis?</w:t>
      </w:r>
    </w:p>
    <w:p>
      <w:r>
        <w:t>(a) Vomiting with loss of gastric acid</w:t>
      </w:r>
    </w:p>
    <w:p>
      <w:r>
        <w:t>(b) Severe diarrhea with bicarbonate loss</w:t>
      </w:r>
    </w:p>
    <w:p>
      <w:r>
        <w:t>(c) Diabetic ketoacidosis</w:t>
      </w:r>
    </w:p>
    <w:p>
      <w:r>
        <w:t>(d) Renal failure with retained acid</w:t>
      </w:r>
    </w:p>
    <w:p>
      <w:r>
        <w:t>Answer: a</w:t>
      </w:r>
    </w:p>
    <w:p>
      <w:r>
        <w:t>Solution: ✅ Correct Answer: a.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🔍 Key Clues: Vomiting = acid loss = alkalosis</w:t>
      </w:r>
    </w:p>
    <w:p>
      <w:r>
        <w:t>🩺 Nursing Action: Replace volume with saline and correct potassium</w:t>
      </w:r>
    </w:p>
    <w:p>
      <w:r>
        <w:t>❌ Why Not Others: (b) Severe diarrhea with bicarbonate loss — not the best response for this situation; (c) Diabetic ketoacidosis — not the best response for this situation; (d) Renal failure with retained acid — not the best response for this situation.</w:t>
      </w:r>
    </w:p>
    <w:p>
      <w:r>
        <w:t>⚠️ Exam Trap: NG suction and diuretic overuse cause the same pattern</w:t>
      </w:r>
    </w:p>
    <w:p>
      <w:r>
        <w:t>⚡ 5-Second Recall: Gastric acid loss causes metabolic alkalosis</w:t>
      </w:r>
    </w:p>
    <w:p>
      <w:r>
        <w:t>Question: Which ABG pattern indicates metabolic alkalosis?</w:t>
      </w:r>
    </w:p>
    <w:p>
      <w:r>
        <w:t>(a) pH above 7.45 with HCO3 above 26</w:t>
      </w:r>
    </w:p>
    <w:p>
      <w:r>
        <w:t>(b) pH below 7.35 with PaCO2 above 45</w:t>
      </w:r>
    </w:p>
    <w:p>
      <w:r>
        <w:t>(c) pH below 7.35 with HCO3 below 22</w:t>
      </w:r>
    </w:p>
    <w:p>
      <w:r>
        <w:t>(d) pH above 7.45 with PaCO2 below 35</w:t>
      </w:r>
    </w:p>
    <w:p>
      <w:r>
        <w:t>Answer: a</w:t>
      </w:r>
    </w:p>
    <w:p>
      <w:r>
        <w:t>Solution: ✅ Correct Answer: a.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🔍 Key Clues: High pH + high HCO3 = metabolic alkalosis</w:t>
      </w:r>
    </w:p>
    <w:p>
      <w:r>
        <w:t>🩺 Nursing Action: Look for hypokalemia accompanying the alkalosis</w:t>
      </w:r>
    </w:p>
    <w:p>
      <w:r>
        <w:t>❌ Why Not Others: (b) pH below 7.35 with PaCO2 above 45 — not the best response for this situation; (c) pH below 7.35 with HCO3 below 22 — not the best response for this situation; (d) pH above 7.45 with PaCO2 below 35 — not the best response for this situation.</w:t>
      </w:r>
    </w:p>
    <w:p>
      <w:r>
        <w:t>⚠️ Exam Trap: The lungs compensate by hypoventilating to retain CO2</w:t>
      </w:r>
    </w:p>
    <w:p>
      <w:r>
        <w:t>⚡ 5-Second Recall: Alkalosis = pH up, HCO3 up</w:t>
      </w:r>
    </w:p>
    <w:p>
      <w:r>
        <w:t>Question: Why does hypokalemia often accompany metabolic alkalosis?</w:t>
      </w:r>
    </w:p>
    <w:p>
      <w:r>
        <w:t>(a) Alkalosis drives potassium into the urine with no mechanism for loss</w:t>
      </w:r>
    </w:p>
    <w:p>
      <w:r>
        <w:t>(b) Potassium shifts into cells as hydrogen moves out to correct the pH</w:t>
      </w:r>
    </w:p>
    <w:p>
      <w:r>
        <w:t>(c) The kidneys reabsorb every potassium ion</w:t>
      </w:r>
    </w:p>
    <w:p>
      <w:r>
        <w:t>(d) Potassium is destroyed by the high pH</w:t>
      </w:r>
    </w:p>
    <w:p>
      <w:r>
        <w:t>Answer: b</w:t>
      </w:r>
    </w:p>
    <w:p>
      <w:r>
        <w:t>Solution: ✅ Correct Answer: b. Potassium shifts into cells as hydrogen moves out to correct the pH.</w:t>
      </w:r>
    </w:p>
    <w:p>
      <w:r>
        <w:t>🧠 Clinical Rationale: In alkalosis hydrogen leaves cells and potassium enters to maintain charge balance, lowering serum potassium</w:t>
      </w:r>
    </w:p>
    <w:p>
      <w:r>
        <w:t>🔍 Key Clues: Alkalosis pushes potassium into cells</w:t>
      </w:r>
    </w:p>
    <w:p>
      <w:r>
        <w:t>🩺 Nursing Action: Correct both the potassium and the underlying alkalosis together</w:t>
      </w:r>
    </w:p>
    <w:p>
      <w:r>
        <w:t>❌ Why Not Others: (a) Alkalosis drives potassium into the urine with no mechanism for loss — not the best response for this situation; (c) The kidneys reabsorb every potassium ion — not the best response for this situation; (d) Potassium is destroyed by the high pH — not the best response for this situation.</w:t>
      </w:r>
    </w:p>
    <w:p>
      <w:r>
        <w:t>⚠️ Exam Trap: Potassium chloride replacement treats both the deficit and the alkalosis</w:t>
      </w:r>
    </w:p>
    <w:p>
      <w:r>
        <w:t>⚡ 5-Second Recall: Alkalosis hides hypokalemia</w:t>
      </w:r>
    </w:p>
    <w:p>
      <w:r>
        <w:t>Question: A patient asks the nurse about metabolic alkalosis causes. Which response by the nurse is correct?</w:t>
      </w:r>
    </w:p>
    <w:p>
      <w:r>
        <w:t>(a) Renal failure with retained acid</w:t>
      </w:r>
    </w:p>
    <w:p>
      <w:r>
        <w:t>(b) Severe diarrhea with bicarbonate loss</w:t>
      </w:r>
    </w:p>
    <w:p>
      <w:r>
        <w:t>(c) Diabetic ketoacidosis</w:t>
      </w:r>
    </w:p>
    <w:p>
      <w:r>
        <w:t>(d) Vomiting with loss of gastric acid</w:t>
      </w:r>
    </w:p>
    <w:p>
      <w:r>
        <w:t>Answer: d</w:t>
      </w:r>
    </w:p>
    <w:p>
      <w:r>
        <w:t>Solution: ✅ Correct Answer: d.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🩺 Nursing Action: Replace volume with saline and correct potassium</w:t>
      </w:r>
    </w:p>
    <w:p>
      <w:r>
        <w:t>❌ Why Not Others: (a) Renal failure with retained acid — not the best response for this situation; (b) Severe diarrhea with bicarbonate loss — not the best response for this situation; (c) Diabetic ketoacidosis — not the best response for this situation.</w:t>
      </w:r>
    </w:p>
    <w:p>
      <w:r>
        <w:t>⚠️ Exam Trap: NG suction and diuretic overuse cause the same pattern</w:t>
      </w:r>
    </w:p>
    <w:p>
      <w:r>
        <w:t>⚡ 5-Second Recall: Gastric acid loss causes metabolic alkalosis</w:t>
      </w:r>
    </w:p>
    <w:p>
      <w:r>
        <w:t>Question: A patient asks the nurse about metabolic alkalosis labs. Which response by the nurse is correct?</w:t>
      </w:r>
    </w:p>
    <w:p>
      <w:r>
        <w:t>(a) pH above 7.45 with PaCO2 below 35</w:t>
      </w:r>
    </w:p>
    <w:p>
      <w:r>
        <w:t>(b) pH above 7.45 with HCO3 above 26</w:t>
      </w:r>
    </w:p>
    <w:p>
      <w:r>
        <w:t>(c) pH below 7.35 with HCO3 below 22</w:t>
      </w:r>
    </w:p>
    <w:p>
      <w:r>
        <w:t>(d) pH below 7.35 with PaCO2 above 45</w:t>
      </w:r>
    </w:p>
    <w:p>
      <w:r>
        <w:t>Answer: b</w:t>
      </w:r>
    </w:p>
    <w:p>
      <w:r>
        <w:t>Solution: ✅ Correct Answer: b.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🩺 Nursing Action: Look for hypokalemia accompanying the alkalosis</w:t>
      </w:r>
    </w:p>
    <w:p>
      <w:r>
        <w:t>❌ Why Not Others: (a) pH above 7.45 with PaCO2 below 35 — not the best response for this situation; (c) pH below 7.35 with HCO3 below 22 — not the best response for this situation; (d) pH below 7.35 with PaCO2 above 45 — not the best response for this situation.</w:t>
      </w:r>
    </w:p>
    <w:p>
      <w:r>
        <w:t>⚠️ Exam Trap: The lungs compensate by hypoventilating to retain CO2</w:t>
      </w:r>
    </w:p>
    <w:p>
      <w:r>
        <w:t>⚡ 5-Second Recall: Alkalosis = pH up, HCO3 up</w:t>
      </w:r>
    </w:p>
    <w:p>
      <w:r>
        <w:t>Question: A patient asks the nurse about alkalosis hypokalemia link. Which response by the nurse is correct?</w:t>
      </w:r>
    </w:p>
    <w:p>
      <w:r>
        <w:t>(a) Potassium is destroyed by the high pH</w:t>
      </w:r>
    </w:p>
    <w:p>
      <w:r>
        <w:t>(b) The kidneys reabsorb every potassium ion</w:t>
      </w:r>
    </w:p>
    <w:p>
      <w:r>
        <w:t>(c) Potassium shifts into cells as hydrogen moves out to correct the pH</w:t>
      </w:r>
    </w:p>
    <w:p>
      <w:r>
        <w:t>(d) Alkalosis drives potassium into the urine with no mechanism for loss</w:t>
      </w:r>
    </w:p>
    <w:p>
      <w:r>
        <w:t>Answer: c</w:t>
      </w:r>
    </w:p>
    <w:p>
      <w:r>
        <w:t>Solution: ✅ Correct Answer: c. Potassium shifts into cells as hydrogen moves out to correct the pH.</w:t>
      </w:r>
    </w:p>
    <w:p>
      <w:r>
        <w:t>🧠 Clinical Rationale: In alkalosis hydrogen leaves cells and potassium enters to maintain charge balance, lowering serum potassium</w:t>
      </w:r>
    </w:p>
    <w:p>
      <w:r>
        <w:t>🩺 Nursing Action: Correct both the potassium and the underlying alkalosis together</w:t>
      </w:r>
    </w:p>
    <w:p>
      <w:r>
        <w:t>❌ Why Not Others: (a) Potassium is destroyed by the high pH — not the best response for this situation; (b) The kidneys reabsorb every potassium ion — not the best response for this situation; (d) Alkalosis drives potassium into the urine with no mechanism for loss — not the best response for this situation.</w:t>
      </w:r>
    </w:p>
    <w:p>
      <w:r>
        <w:t>⚠️ Exam Trap: Potassium chloride replacement treats both the deficit and the alkalosis</w:t>
      </w:r>
    </w:p>
    <w:p>
      <w:r>
        <w:t>⚡ 5-Second Recall: Alkalosis hides hypokalemia</w:t>
      </w:r>
    </w:p>
    <w:p>
      <w:r>
        <w:t>Question: Which statement about metabolic alkalosis causes is correct?</w:t>
      </w:r>
    </w:p>
    <w:p>
      <w:r>
        <w:t>(a) Renal failure with retained acid</w:t>
      </w:r>
    </w:p>
    <w:p>
      <w:r>
        <w:t>(b) Diabetic ketoacidosis</w:t>
      </w:r>
    </w:p>
    <w:p>
      <w:r>
        <w:t>(c) Vomiting with loss of gastric acid</w:t>
      </w:r>
    </w:p>
    <w:p>
      <w:r>
        <w:t>(d) Severe diarrhea with bicarbonate loss</w:t>
      </w:r>
    </w:p>
    <w:p>
      <w:r>
        <w:t>Answer: c</w:t>
      </w:r>
    </w:p>
    <w:p>
      <w:r>
        <w:t>Solution: ✅ Correct Answer: c.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🩺 Nursing Action: Replace volume with saline and correct potassium</w:t>
      </w:r>
    </w:p>
    <w:p>
      <w:r>
        <w:t>❌ Why Not Others: (a) Renal failure with retained acid — not the best response for this situation; (b) Diabetic ketoacidosis — not the best response for this situation; (d) Severe diarrhea with bicarbonate loss — not the best response for this situation.</w:t>
      </w:r>
    </w:p>
    <w:p>
      <w:r>
        <w:t>⚡ 5-Second Recall: Gastric acid loss causes metabolic alkalosis</w:t>
      </w:r>
    </w:p>
    <w:p>
      <w:r>
        <w:t>Question: Which statement about metabolic alkalosis labs is correct?</w:t>
      </w:r>
    </w:p>
    <w:p>
      <w:r>
        <w:t>(a) pH above 7.45 with HCO3 above 26</w:t>
      </w:r>
    </w:p>
    <w:p>
      <w:r>
        <w:t>(b) pH above 7.45 with PaCO2 below 35</w:t>
      </w:r>
    </w:p>
    <w:p>
      <w:r>
        <w:t>(c) pH below 7.35 with HCO3 below 22</w:t>
      </w:r>
    </w:p>
    <w:p>
      <w:r>
        <w:t>(d) pH below 7.35 with PaCO2 above 45</w:t>
      </w:r>
    </w:p>
    <w:p>
      <w:r>
        <w:t>Answer: a</w:t>
      </w:r>
    </w:p>
    <w:p>
      <w:r>
        <w:t>Solution: ✅ Correct Answer: a.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🩺 Nursing Action: Look for hypokalemia accompanying the alkalosis</w:t>
      </w:r>
    </w:p>
    <w:p>
      <w:r>
        <w:t>❌ Why Not Others: (b) pH above 7.45 with PaCO2 below 35 — not the best response for this situation; (c) pH below 7.35 with HCO3 below 22 — not the best response for this situation; (d) pH below 7.35 with PaCO2 above 45 — not the best response for this situation.</w:t>
      </w:r>
    </w:p>
    <w:p>
      <w:r>
        <w:t>⚡ 5-Second Recall: Alkalosis = pH up, HCO3 up</w:t>
      </w:r>
    </w:p>
    <w:p>
      <w:r>
        <w:t>Question: Which statement about alkalosis hypokalemia link is correct?</w:t>
      </w:r>
    </w:p>
    <w:p>
      <w:r>
        <w:t>(a) Potassium is destroyed by the high pH</w:t>
      </w:r>
    </w:p>
    <w:p>
      <w:r>
        <w:t>(b) Potassium shifts into cells as hydrogen moves out to correct the pH</w:t>
      </w:r>
    </w:p>
    <w:p>
      <w:r>
        <w:t>(c) Alkalosis drives potassium into the urine with no mechanism for loss</w:t>
      </w:r>
    </w:p>
    <w:p>
      <w:r>
        <w:t>(d) The kidneys reabsorb every potassium ion</w:t>
      </w:r>
    </w:p>
    <w:p>
      <w:r>
        <w:t>Answer: b</w:t>
      </w:r>
    </w:p>
    <w:p>
      <w:r>
        <w:t>Solution: ✅ Correct Answer: b. Potassium shifts into cells as hydrogen moves out to correct the pH.</w:t>
      </w:r>
    </w:p>
    <w:p>
      <w:r>
        <w:t>🧠 Clinical Rationale: In alkalosis hydrogen leaves cells and potassium enters to maintain charge balance, lowering serum potassium</w:t>
      </w:r>
    </w:p>
    <w:p>
      <w:r>
        <w:t>🩺 Nursing Action: Correct both the potassium and the underlying alkalosis together</w:t>
      </w:r>
    </w:p>
    <w:p>
      <w:r>
        <w:t>❌ Why Not Others: (a) Potassium is destroyed by the high pH — not the best response for this situation; (c) Alkalosis drives potassium into the urine with no mechanism for loss — not the best response for this situation; (d) The kidneys reabsorb every potassium ion — not the best response for this situation.</w:t>
      </w:r>
    </w:p>
    <w:p>
      <w:r>
        <w:t>⚡ 5-Second Recall: Alkalosis hides hypokalemia</w:t>
      </w:r>
    </w:p>
    <w:p>
      <w:r>
        <w:t>Question: The nurse is caring for a patient with metabolic alkalosis causes. Which response is most appropriate?</w:t>
      </w:r>
    </w:p>
    <w:p>
      <w:r>
        <w:t>(a) Renal failure with retained acid</w:t>
      </w:r>
    </w:p>
    <w:p>
      <w:r>
        <w:t>(b) Vomiting with loss of gastric acid</w:t>
      </w:r>
    </w:p>
    <w:p>
      <w:r>
        <w:t>(c) Diabetic ketoacidosis</w:t>
      </w:r>
    </w:p>
    <w:p>
      <w:r>
        <w:t>(d) Severe diarrhea with bicarbonate loss</w:t>
      </w:r>
    </w:p>
    <w:p>
      <w:r>
        <w:t>Answer: b</w:t>
      </w:r>
    </w:p>
    <w:p>
      <w:r>
        <w:t>Solution: ✅ Correct Answer: b.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🩺 Nursing Action: Replace volume with saline and correct potassium</w:t>
      </w:r>
    </w:p>
    <w:p>
      <w:r>
        <w:t>❌ Why Not Others: (a) Renal failure with retained acid — not the best response for this situation; (c) Diabetic ketoacidosis — not the best response for this situation; (d) Severe diarrhea with bicarbonate loss — not the best response for this situation.</w:t>
      </w:r>
    </w:p>
    <w:p>
      <w:r>
        <w:t>⚡ 5-Second Recall: Gastric acid loss causes metabolic alkalosis</w:t>
      </w:r>
    </w:p>
    <w:p>
      <w:r>
        <w:t>Question: Which assessment finding in a patient with metabolic alkalosis labs is MOST concerning and requires immediate follow-up?</w:t>
      </w:r>
    </w:p>
    <w:p>
      <w:r>
        <w:t>(a) pH below 7.35 with HCO3 below 22</w:t>
      </w:r>
    </w:p>
    <w:p>
      <w:r>
        <w:t>(b) pH above 7.45 with PaCO2 below 35</w:t>
      </w:r>
    </w:p>
    <w:p>
      <w:r>
        <w:t>(c) pH above 7.45 with HCO3 above 26</w:t>
      </w:r>
    </w:p>
    <w:p>
      <w:r>
        <w:t>(d) pH below 7.35 with PaCO2 above 45</w:t>
      </w:r>
    </w:p>
    <w:p>
      <w:r>
        <w:t>Answer: c</w:t>
      </w:r>
    </w:p>
    <w:p>
      <w:r>
        <w:t>Solution: ✅ Correct Answer: c.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🔍 Key Clues: High pH + high HCO3 = metabolic alkalosis</w:t>
      </w:r>
    </w:p>
    <w:p>
      <w:r>
        <w:t>🩺 Nursing Action: Look for hypokalemia accompanying the alkalosis</w:t>
      </w:r>
    </w:p>
    <w:p>
      <w:r>
        <w:t>❌ Why Not Others: (a) pH below 7.35 with HCO3 below 22 — not the best response for this situation; (b) pH above 7.45 with PaCO2 below 35 — not the best response for this situation; (d) pH below 7.35 with PaCO2 above 45 — not the best response for this situation.</w:t>
      </w:r>
    </w:p>
    <w:p>
      <w:r>
        <w:t>⚡ 5-Second Recall: Alkalosis = pH up, HCO3 up</w:t>
      </w:r>
    </w:p>
    <w:p>
      <w:r>
        <w:t>Question: The nurse is caring for a patient with alkalosis hypokalemia link. Which response is most appropriate?</w:t>
      </w:r>
    </w:p>
    <w:p>
      <w:r>
        <w:t>(a) The kidneys reabsorb every potassium ion</w:t>
      </w:r>
    </w:p>
    <w:p>
      <w:r>
        <w:t>(b) Alkalosis drives potassium into the urine with no mechanism for loss</w:t>
      </w:r>
    </w:p>
    <w:p>
      <w:r>
        <w:t>(c) Potassium is destroyed by the high pH</w:t>
      </w:r>
    </w:p>
    <w:p>
      <w:r>
        <w:t>(d) Potassium shifts into cells as hydrogen moves out to correct the pH</w:t>
      </w:r>
    </w:p>
    <w:p>
      <w:r>
        <w:t>Answer: d</w:t>
      </w:r>
    </w:p>
    <w:p>
      <w:r>
        <w:t>Solution: ✅ Correct Answer: d. Potassium shifts into cells as hydrogen moves out to correct the pH.</w:t>
      </w:r>
    </w:p>
    <w:p>
      <w:r>
        <w:t>🧠 Clinical Rationale: In alkalosis hydrogen leaves cells and potassium enters to maintain charge balance, lowering serum potassium</w:t>
      </w:r>
    </w:p>
    <w:p>
      <w:r>
        <w:t>🩺 Nursing Action: Correct both the potassium and the underlying alkalosis together</w:t>
      </w:r>
    </w:p>
    <w:p>
      <w:r>
        <w:t>❌ Why Not Others: (a) The kidneys reabsorb every potassium ion — not the best response for this situation; (b) Alkalosis drives potassium into the urine with no mechanism for loss — not the best response for this situation; (c) Potassium is destroyed by the high pH — not the best response for this situation.</w:t>
      </w:r>
    </w:p>
    <w:p>
      <w:r>
        <w:t>⚡ 5-Second Recall: Alkalosis hides hypokalemia</w:t>
      </w:r>
    </w:p>
    <w:p>
      <w:r>
        <w:t>Question: The nurse demonstrates correct understanding of metabolic alkalosis causes by identifying which response as appropriate?</w:t>
      </w:r>
    </w:p>
    <w:p>
      <w:r>
        <w:t>(a) Diabetic ketoacidosis</w:t>
      </w:r>
    </w:p>
    <w:p>
      <w:r>
        <w:t>(b) Vomiting with loss of gastric acid</w:t>
      </w:r>
    </w:p>
    <w:p>
      <w:r>
        <w:t>(c) Renal failure with retained acid</w:t>
      </w:r>
    </w:p>
    <w:p>
      <w:r>
        <w:t>(d) Severe diarrhea with bicarbonate loss</w:t>
      </w:r>
    </w:p>
    <w:p>
      <w:r>
        <w:t>Answer: b</w:t>
      </w:r>
    </w:p>
    <w:p>
      <w:r>
        <w:t>Solution: ✅ Correct Answer: b.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🩺 Nursing Action: Replace volume with saline and correct potassium</w:t>
      </w:r>
    </w:p>
    <w:p>
      <w:r>
        <w:t>❌ Why Not Others: (a) Diabetic ketoacidosis — not the best response for this situation; (c) Renal failure with retained acid — not the best response for this situation; (d) Severe diarrhea with bicarbonate loss — not the best response for this situation.</w:t>
      </w:r>
    </w:p>
    <w:p>
      <w:r>
        <w:t>⚡ 5-Second Recall: Gastric acid loss causes metabolic alkalosis</w:t>
      </w:r>
    </w:p>
    <w:p>
      <w:r>
        <w:t>Question: The nurse demonstrates correct understanding of metabolic alkalosis labs by identifying which response as appropriate?</w:t>
      </w:r>
    </w:p>
    <w:p>
      <w:r>
        <w:t>(a) pH below 7.35 with PaCO2 above 45</w:t>
      </w:r>
    </w:p>
    <w:p>
      <w:r>
        <w:t>(b) pH above 7.45 with PaCO2 below 35</w:t>
      </w:r>
    </w:p>
    <w:p>
      <w:r>
        <w:t>(c) pH below 7.35 with HCO3 below 22</w:t>
      </w:r>
    </w:p>
    <w:p>
      <w:r>
        <w:t>(d) pH above 7.45 with HCO3 above 26</w:t>
      </w:r>
    </w:p>
    <w:p>
      <w:r>
        <w:t>Answer: d</w:t>
      </w:r>
    </w:p>
    <w:p>
      <w:r>
        <w:t>Solution: ✅ Correct Answer: d.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🩺 Nursing Action: Look for hypokalemia accompanying the alkalosis</w:t>
      </w:r>
    </w:p>
    <w:p>
      <w:r>
        <w:t>❌ Why Not Others: (a) pH below 7.35 with PaCO2 above 45 — not the best response for this situation; (b) pH above 7.45 with PaCO2 below 35 — not the best response for this situation; (c) pH below 7.35 with HCO3 below 22 — not the best response for this situation.</w:t>
      </w:r>
    </w:p>
    <w:p>
      <w:r>
        <w:t>⚡ 5-Second Recall: Alkalosis = pH up, HCO3 up</w:t>
      </w:r>
    </w:p>
    <w:p>
      <w:r>
        <w:t>Question: The nurse demonstrates correct understanding of alkalosis hypokalemia link by identifying which response as appropriate?</w:t>
      </w:r>
    </w:p>
    <w:p>
      <w:r>
        <w:t>(a) Potassium shifts into cells as hydrogen moves out to correct the pH</w:t>
      </w:r>
    </w:p>
    <w:p>
      <w:r>
        <w:t>(b) Potassium is destroyed by the high pH</w:t>
      </w:r>
    </w:p>
    <w:p>
      <w:r>
        <w:t>(c) Alkalosis drives potassium into the urine with no mechanism for loss</w:t>
      </w:r>
    </w:p>
    <w:p>
      <w:r>
        <w:t>(d) The kidneys reabsorb every potassium ion</w:t>
      </w:r>
    </w:p>
    <w:p>
      <w:r>
        <w:t>Answer: a</w:t>
      </w:r>
    </w:p>
    <w:p>
      <w:r>
        <w:t>Solution: ✅ Correct Answer: a. Potassium shifts into cells as hydrogen moves out to correct the pH.</w:t>
      </w:r>
    </w:p>
    <w:p>
      <w:r>
        <w:t>🧠 Clinical Rationale: In alkalosis hydrogen leaves cells and potassium enters to maintain charge balance, lowering serum potassium</w:t>
      </w:r>
    </w:p>
    <w:p>
      <w:r>
        <w:t>🩺 Nursing Action: Correct both the potassium and the underlying alkalosis together</w:t>
      </w:r>
    </w:p>
    <w:p>
      <w:r>
        <w:t>❌ Why Not Others: (b) Potassium is destroyed by the high pH — not the best response for this situation; (c) Alkalosis drives potassium into the urine with no mechanism for loss — not the best response for this situation; (d) The kidneys reabsorb every potassium ion — not the best response for this situation.</w:t>
      </w:r>
    </w:p>
    <w:p>
      <w:r>
        <w:t>⚡ 5-Second Recall: Alkalosis hides hypokalemia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