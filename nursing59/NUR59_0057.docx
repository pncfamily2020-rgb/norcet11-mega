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patient is at highest risk for pulmonary embolism?</w:t>
      </w:r>
    </w:p>
    <w:p>
      <w:r>
        <w:t>(a) A patient with well-controlled asthma on inhalers</w:t>
      </w:r>
    </w:p>
    <w:p>
      <w:r>
        <w:t>(b) A post-operative patient with a deep vein thrombosis who is immobile</w:t>
      </w:r>
    </w:p>
    <w:p>
      <w:r>
        <w:t>(c) A patient with seasonal allergies only</w:t>
      </w:r>
    </w:p>
    <w:p>
      <w:r>
        <w:t>(d) A young athlete with a recent ankle sprain who is active</w:t>
      </w:r>
    </w:p>
    <w:p>
      <w:r>
        <w:t>Answer: b</w:t>
      </w:r>
    </w:p>
    <w:p>
      <w:r>
        <w:t>Solution: ✅ Correct Answer: b. A post-operative patient with a deep vein thrombosis who is immobile.</w:t>
      </w:r>
    </w:p>
    <w:p>
      <w:r>
        <w:t>🧠 Clinical Rationale: Immobility plus an existing DVT is the classic setup for embolization to the lungs — surgery, bed rest and clot formation combine</w:t>
      </w:r>
    </w:p>
    <w:p>
      <w:r>
        <w:t>🔍 Key Clues: DVT + immobility = PE risk</w:t>
      </w:r>
    </w:p>
    <w:p>
      <w:r>
        <w:t>🩺 Nursing Action: Use anticoagulant prophylaxis, compression devices and early mobility</w:t>
      </w:r>
    </w:p>
    <w:p>
      <w:r>
        <w:t>❌ Why Not Others: (a) A patient with well-controlled asthma on inhalers — not the best response for this situation; (c) A patient with seasonal allergies only — not the best response for this situation; (d) A young athlete with a recent ankle sprain who is active — not the best response for this situation.</w:t>
      </w:r>
    </w:p>
    <w:p>
      <w:r>
        <w:t>⚠️ Exam Trap: Sudden onset dyspnea suggests an embolus has travelled</w:t>
      </w:r>
    </w:p>
    <w:p>
      <w:r>
        <w:t>⚡ 5-Second Recall: DVT + immobility raises PE risk</w:t>
      </w:r>
    </w:p>
    <w:p>
      <w:r>
        <w:t>Question: Which clinical picture is most typical of an acute pulmonary embolism?</w:t>
      </w:r>
    </w:p>
    <w:p>
      <w:r>
        <w:t>(a) Gradual weight gain with peripheral oedema over months</w:t>
      </w:r>
    </w:p>
    <w:p>
      <w:r>
        <w:t>(b) Sudden dyspnea, pleuritic chest pain, tachypnea and hypoxia with possible haemoptysis</w:t>
      </w:r>
    </w:p>
    <w:p>
      <w:r>
        <w:t>(c) Chronic cough with purulent sputum for weeks</w:t>
      </w:r>
    </w:p>
    <w:p>
      <w:r>
        <w:t>(d) Intermittent joint pain with morning stiffness</w:t>
      </w:r>
    </w:p>
    <w:p>
      <w:r>
        <w:t>Answer: b</w:t>
      </w:r>
    </w:p>
    <w:p>
      <w:r>
        <w:t>Solution: ✅ Correct Answer: b. Sudden dyspnea, pleuritic chest pain, tachypnea and hypoxia with possible haemoptysis.</w:t>
      </w:r>
    </w:p>
    <w:p>
      <w:r>
        <w:t>🧠 Clinical Rationale: A large PE presents abruptly with breathlessness, pleuritic chest pain, rapid breathing, low oxygen and sometimes blood-streaked sputum</w:t>
      </w:r>
    </w:p>
    <w:p>
      <w:r>
        <w:t>🔍 Key Clues: Sudden dyspnea + pleuritic pain + hypoxia = PE suspect</w:t>
      </w:r>
    </w:p>
    <w:p>
      <w:r>
        <w:t>🩺 Nursing Action: Apply oxygen, notify the provider and prepare for diagnostic imaging</w:t>
      </w:r>
    </w:p>
    <w:p>
      <w:r>
        <w:t>❌ Why Not Others: (a) Gradual weight gain with peripheral oedema over months — not the best response for this situation; (c) Chronic cough with purulent sputum for weeks — not the best response for this situation; (d) Intermittent joint pain with morning stiffness — not the best response for this situation.</w:t>
      </w:r>
    </w:p>
    <w:p>
      <w:r>
        <w:t>⚠️ Exam Trap: The classic triad is dyspnea, chest pain and haemoptysis in a patient at risk for clots</w:t>
      </w:r>
    </w:p>
    <w:p>
      <w:r>
        <w:t>⚡ 5-Second Recall: PE = sudden dyspnea and hypoxia</w:t>
      </w:r>
    </w:p>
    <w:p>
      <w:r>
        <w:t>Question: A hospitalized patient suddenly develops severe dyspnea, chest pain and an SpO2 of 82 percent. What should the nurse do first?</w:t>
      </w:r>
    </w:p>
    <w:p>
      <w:r>
        <w:t>(a) Give a sedative to calm the breathing</w:t>
      </w:r>
    </w:p>
    <w:p>
      <w:r>
        <w:t>(b) Walk the patient to radiology for a chest X-ray</w:t>
      </w:r>
    </w:p>
    <w:p>
      <w:r>
        <w:t>(c) Give oxygen, sit the patient upright and activate the emergency response</w:t>
      </w:r>
    </w:p>
    <w:p>
      <w:r>
        <w:t>(d) Wait for routine morning vital signs rounds</w:t>
      </w:r>
    </w:p>
    <w:p>
      <w:r>
        <w:t>Answer: c</w:t>
      </w:r>
    </w:p>
    <w:p>
      <w:r>
        <w:t>Solution: ✅ Correct Answer: c. Give oxygen, sit the patient upright and activate the emergency response.</w:t>
      </w:r>
    </w:p>
    <w:p>
      <w:r>
        <w:t>🧠 Clinical Rationale: Acute hypoxemia with suspected PE is an emergency — oxygen, upright positioning and rapid provider notification come before diagnostics</w:t>
      </w:r>
    </w:p>
    <w:p>
      <w:r>
        <w:t>🔍 Key Clues: Hypoxia + sudden dyspnea = oxygen and emergency response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Stay with the patient and monitor vital signs closely</w:t>
      </w:r>
    </w:p>
    <w:p>
      <w:r>
        <w:t>❌ Why Not Others: (a) Give a sedative to calm the breathing — not the best response for this situation; (b) Walk the patient to radiology for a chest X-ray — not the best response for this situation; (d) Wait for routine morning vital signs rounds — not the best response for this situation.</w:t>
      </w:r>
    </w:p>
    <w:p>
      <w:r>
        <w:t>⚠️ Exam Trap: Prepare anticoagulation therapy as ordered after confirmation</w:t>
      </w:r>
    </w:p>
    <w:p>
      <w:r>
        <w:t>⚡ 5-Second Recall: Sudden severe dyspnea = act first</w:t>
      </w:r>
    </w:p>
    <w:p>
      <w:r>
        <w:t>Question: What is the purpose of anticoagulant therapy in a patient with a pulmonary embolism?</w:t>
      </w:r>
    </w:p>
    <w:p>
      <w:r>
        <w:t>(a) To raise the blood oxygen level directly</w:t>
      </w:r>
    </w:p>
    <w:p>
      <w:r>
        <w:t>(b) To prevent extension of the existing clot and formation of new clots</w:t>
      </w:r>
    </w:p>
    <w:p>
      <w:r>
        <w:t>(c) To dissolve the clot immediately within minutes</w:t>
      </w:r>
    </w:p>
    <w:p>
      <w:r>
        <w:t>(d) To replace platelets lost during the embolism</w:t>
      </w:r>
    </w:p>
    <w:p>
      <w:r>
        <w:t>Answer: b</w:t>
      </w:r>
    </w:p>
    <w:p>
      <w:r>
        <w:t>Solution: ✅ Correct Answer: b. To prevent extension of the existing clot and formation of new clots.</w:t>
      </w:r>
    </w:p>
    <w:p>
      <w:r>
        <w:t>🧠 Clinical Rationale: Anticoagulants (heparin) stop clot growth and new clot formation, letting the body's own mechanisms slowly lyse the embolus</w:t>
      </w:r>
    </w:p>
    <w:p>
      <w:r>
        <w:t>🔍 Key Clues: Anticoagulants prevent more clot, not instant lysis</w:t>
      </w:r>
    </w:p>
    <w:p>
      <w:r>
        <w:t>🩺 Nursing Action: Thrombolytics actively dissolve clots but carry major bleeding risk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To raise the blood oxygen level directly — not the best response for this situation; (c) To dissolve the clot immediately within minutes — not the best response for this situation; (d) To replace platelets lost during the embolism — not the best response for this situation.</w:t>
      </w:r>
    </w:p>
    <w:p>
      <w:r>
        <w:t>⚠️ Exam Trap: Monitor aPTT during heparin therapy</w:t>
      </w:r>
    </w:p>
    <w:p>
      <w:r>
        <w:t>⚡ 5-Second Recall: Anticoagulation halts clot progression</w:t>
      </w:r>
    </w:p>
    <w:p>
      <w:r>
        <w:t>Question: A patient asks the nurse about PE risk factors. Which response by the nurse is correct?</w:t>
      </w:r>
    </w:p>
    <w:p>
      <w:r>
        <w:t>(a) A patient with seasonal allergies only</w:t>
      </w:r>
    </w:p>
    <w:p>
      <w:r>
        <w:t>(b) A post-operative patient with a deep vein thrombosis who is immobile</w:t>
      </w:r>
    </w:p>
    <w:p>
      <w:r>
        <w:t>(c) A young athlete with a recent ankle sprain who is active</w:t>
      </w:r>
    </w:p>
    <w:p>
      <w:r>
        <w:t>(d) A patient with well-controlled asthma on inhalers</w:t>
      </w:r>
    </w:p>
    <w:p>
      <w:r>
        <w:t>Answer: b</w:t>
      </w:r>
    </w:p>
    <w:p>
      <w:r>
        <w:t>Solution: ✅ Correct Answer: b. A post-operative patient with a deep vein thrombosis who is immobile.</w:t>
      </w:r>
    </w:p>
    <w:p>
      <w:r>
        <w:t>🧠 Clinical Rationale: Immobility plus an existing DVT is the classic setup for embolization to the lungs — surgery, bed rest and clot formation combine</w:t>
      </w:r>
    </w:p>
    <w:p>
      <w:r>
        <w:t>🩺 Nursing Action: Use anticoagulant prophylaxis, compression devices and early mobility</w:t>
      </w:r>
    </w:p>
    <w:p>
      <w:r>
        <w:t>❌ Why Not Others: (a) A patient with seasonal allergies only — not the best response for this situation; (c) A young athlete with a recent ankle sprain who is active — not the best response for this situation; (d) A patient with well-controlled asthma on inhalers — not the best response for this situation.</w:t>
      </w:r>
    </w:p>
    <w:p>
      <w:r>
        <w:t>⚠️ Exam Trap: Sudden onset dyspnea suggests an embolus has travelled</w:t>
      </w:r>
    </w:p>
    <w:p>
      <w:r>
        <w:t>⚡ 5-Second Recall: DVT + immobility raises PE risk</w:t>
      </w:r>
    </w:p>
    <w:p>
      <w:r>
        <w:t>Question: A patient asks the nurse about PE classic presentation. Which response by the nurse is correct?</w:t>
      </w:r>
    </w:p>
    <w:p>
      <w:r>
        <w:t>(a) Chronic cough with purulent sputum for weeks</w:t>
      </w:r>
    </w:p>
    <w:p>
      <w:r>
        <w:t>(b) Intermittent joint pain with morning stiffness</w:t>
      </w:r>
    </w:p>
    <w:p>
      <w:r>
        <w:t>(c) Sudden dyspnea, pleuritic chest pain, tachypnea and hypoxia with possible haemoptysis</w:t>
      </w:r>
    </w:p>
    <w:p>
      <w:r>
        <w:t>(d) Gradual weight gain with peripheral oedema over months</w:t>
      </w:r>
    </w:p>
    <w:p>
      <w:r>
        <w:t>Answer: c</w:t>
      </w:r>
    </w:p>
    <w:p>
      <w:r>
        <w:t>Solution: ✅ Correct Answer: c. Sudden dyspnea, pleuritic chest pain, tachypnea and hypoxia with possible haemoptysis.</w:t>
      </w:r>
    </w:p>
    <w:p>
      <w:r>
        <w:t>🧠 Clinical Rationale: A large PE presents abruptly with breathlessness, pleuritic chest pain, rapid breathing, low oxygen and sometimes blood-streaked sputum</w:t>
      </w:r>
    </w:p>
    <w:p>
      <w:r>
        <w:t>🩺 Nursing Action: Apply oxygen, notify the provider and prepare for diagnostic imaging</w:t>
      </w:r>
    </w:p>
    <w:p>
      <w:r>
        <w:t>❌ Why Not Others: (a) Chronic cough with purulent sputum for weeks — not the best response for this situation; (b) Intermittent joint pain with morning stiffness — not the best response for this situation; (d) Gradual weight gain with peripheral oedema over months — not the best response for this situation.</w:t>
      </w:r>
    </w:p>
    <w:p>
      <w:r>
        <w:t>⚠️ Exam Trap: The classic triad is dyspnea, chest pain and haemoptysis in a patient at risk for clots</w:t>
      </w:r>
    </w:p>
    <w:p>
      <w:r>
        <w:t>⚡ 5-Second Recall: PE = sudden dyspnea and hypoxia</w:t>
      </w:r>
    </w:p>
    <w:p>
      <w:r>
        <w:t>Question: A patient asks the nurse about PE nursing priority. Which response by the nurse is correct?</w:t>
      </w:r>
    </w:p>
    <w:p>
      <w:r>
        <w:t>(a) Give a sedative to calm the breathing</w:t>
      </w:r>
    </w:p>
    <w:p>
      <w:r>
        <w:t>(b) Give oxygen, sit the patient upright and activate the emergency response</w:t>
      </w:r>
    </w:p>
    <w:p>
      <w:r>
        <w:t>(c) Wait for routine morning vital signs rounds</w:t>
      </w:r>
    </w:p>
    <w:p>
      <w:r>
        <w:t>(d) Walk the patient to radiology for a chest X-ray</w:t>
      </w:r>
    </w:p>
    <w:p>
      <w:r>
        <w:t>Answer: b</w:t>
      </w:r>
    </w:p>
    <w:p>
      <w:r>
        <w:t>Solution: ✅ Correct Answer: b. Give oxygen, sit the patient upright and activate the emergency response.</w:t>
      </w:r>
    </w:p>
    <w:p>
      <w:r>
        <w:t>🧠 Clinical Rationale: Acute hypoxemia with suspected PE is an emergency — oxygen, upright positioning and rapid provider notification come before diagnostics</w:t>
      </w:r>
    </w:p>
    <w:p>
      <w:r>
        <w:t>🩺 Nursing Action: Stay with the patient and monitor vital signs closely</w:t>
      </w:r>
    </w:p>
    <w:p>
      <w:r>
        <w:t>❌ Why Not Others: (a) Give a sedative to calm the breathing — not the best response for this situation; (c) Wait for routine morning vital signs rounds — not the best response for this situation; (d) Walk the patient to radiology for a chest X-ray — not the best response for this situation.</w:t>
      </w:r>
    </w:p>
    <w:p>
      <w:r>
        <w:t>⚠️ Exam Trap: Prepare anticoagulation therapy as ordered after confirmation</w:t>
      </w:r>
    </w:p>
    <w:p>
      <w:r>
        <w:t>⚡ 5-Second Recall: Sudden severe dyspnea = act first</w:t>
      </w:r>
    </w:p>
    <w:p>
      <w:r>
        <w:t>Question: The nurse is teaching a patient about PE anticoagulation purpose. Which statement by the patient indicates correct understanding?</w:t>
      </w:r>
    </w:p>
    <w:p>
      <w:r>
        <w:t>(a) To prevent extension of the existing clot and formation of new clots</w:t>
      </w:r>
    </w:p>
    <w:p>
      <w:r>
        <w:t>(b) To dissolve the clot immediately within minutes</w:t>
      </w:r>
    </w:p>
    <w:p>
      <w:r>
        <w:t>(c) To raise the blood oxygen level directly</w:t>
      </w:r>
    </w:p>
    <w:p>
      <w:r>
        <w:t>(d) To replace platelets lost during the embolism</w:t>
      </w:r>
    </w:p>
    <w:p>
      <w:r>
        <w:t>Answer: a</w:t>
      </w:r>
    </w:p>
    <w:p>
      <w:r>
        <w:t>Solution: ✅ Correct Answer: a. To prevent extension of the existing clot and formation of new clots.</w:t>
      </w:r>
    </w:p>
    <w:p>
      <w:r>
        <w:t>🧠 Clinical Rationale: Anticoagulants (heparin) stop clot growth and new clot formation, letting the body's own mechanisms slowly lyse the embolus</w:t>
      </w:r>
    </w:p>
    <w:p>
      <w:r>
        <w:t>🩺 Nursing Action: Thrombolytics actively dissolve clots but carry major bleeding risk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To dissolve the clot immediately within minutes — not the best response for this situation; (c) To raise the blood oxygen level directly — not the best response for this situation; (d) To replace platelets lost during the embolism — not the best response for this situation.</w:t>
      </w:r>
    </w:p>
    <w:p>
      <w:r>
        <w:t>⚠️ Exam Trap: Monitor aPTT during heparin therapy</w:t>
      </w:r>
    </w:p>
    <w:p>
      <w:r>
        <w:t>⚡ 5-Second Recall: Anticoagulation halts clot progression</w:t>
      </w:r>
    </w:p>
    <w:p>
      <w:r>
        <w:t>Question: Which statement about PE risk factors is correct?</w:t>
      </w:r>
    </w:p>
    <w:p>
      <w:r>
        <w:t>(a) A patient with seasonal allergies only</w:t>
      </w:r>
    </w:p>
    <w:p>
      <w:r>
        <w:t>(b) A young athlete with a recent ankle sprain who is active</w:t>
      </w:r>
    </w:p>
    <w:p>
      <w:r>
        <w:t>(c) A patient with well-controlled asthma on inhalers</w:t>
      </w:r>
    </w:p>
    <w:p>
      <w:r>
        <w:t>(d) A post-operative patient with a deep vein thrombosis who is immobile</w:t>
      </w:r>
    </w:p>
    <w:p>
      <w:r>
        <w:t>Answer: d</w:t>
      </w:r>
    </w:p>
    <w:p>
      <w:r>
        <w:t>Solution: ✅ Correct Answer: d. A post-operative patient with a deep vein thrombosis who is immobile.</w:t>
      </w:r>
    </w:p>
    <w:p>
      <w:r>
        <w:t>🧠 Clinical Rationale: Immobility plus an existing DVT is the classic setup for embolization to the lungs — surgery, bed rest and clot formation combine</w:t>
      </w:r>
    </w:p>
    <w:p>
      <w:r>
        <w:t>🩺 Nursing Action: Use anticoagulant prophylaxis, compression devices and early mobility</w:t>
      </w:r>
    </w:p>
    <w:p>
      <w:r>
        <w:t>❌ Why Not Others: (a) A patient with seasonal allergies only — not the best response for this situation; (b) A young athlete with a recent ankle sprain who is active — not the best response for this situation; (c) A patient with well-controlled asthma on inhalers — not the best response for this situation.</w:t>
      </w:r>
    </w:p>
    <w:p>
      <w:r>
        <w:t>⚡ 5-Second Recall: DVT + immobility raises PE risk</w:t>
      </w:r>
    </w:p>
    <w:p>
      <w:r>
        <w:t>Question: Which statement about PE classic presentation is correct?</w:t>
      </w:r>
    </w:p>
    <w:p>
      <w:r>
        <w:t>(a) Gradual weight gain with peripheral oedema over months</w:t>
      </w:r>
    </w:p>
    <w:p>
      <w:r>
        <w:t>(b) Intermittent joint pain with morning stiffness</w:t>
      </w:r>
    </w:p>
    <w:p>
      <w:r>
        <w:t>(c) Chronic cough with purulent sputum for weeks</w:t>
      </w:r>
    </w:p>
    <w:p>
      <w:r>
        <w:t>(d) Sudden dyspnea, pleuritic chest pain, tachypnea and hypoxia with possible haemoptysis</w:t>
      </w:r>
    </w:p>
    <w:p>
      <w:r>
        <w:t>Answer: d</w:t>
      </w:r>
    </w:p>
    <w:p>
      <w:r>
        <w:t>Solution: ✅ Correct Answer: d. Sudden dyspnea, pleuritic chest pain, tachypnea and hypoxia with possible haemoptysis.</w:t>
      </w:r>
    </w:p>
    <w:p>
      <w:r>
        <w:t>🧠 Clinical Rationale: A large PE presents abruptly with breathlessness, pleuritic chest pain, rapid breathing, low oxygen and sometimes blood-streaked sputum</w:t>
      </w:r>
    </w:p>
    <w:p>
      <w:r>
        <w:t>🩺 Nursing Action: Apply oxygen, notify the provider and prepare for diagnostic imaging</w:t>
      </w:r>
    </w:p>
    <w:p>
      <w:r>
        <w:t>❌ Why Not Others: (a) Gradual weight gain with peripheral oedema over months — not the best response for this situation; (b) Intermittent joint pain with morning stiffness — not the best response for this situation; (c) Chronic cough with purulent sputum for weeks — not the best response for this situation.</w:t>
      </w:r>
    </w:p>
    <w:p>
      <w:r>
        <w:t>⚡ 5-Second Recall: PE = sudden dyspnea and hypoxia</w:t>
      </w:r>
    </w:p>
    <w:p>
      <w:r>
        <w:t>Question: A patient with PE nursing priority is admitted to the unit. Which nursing action should the nurse perform FIRST?</w:t>
      </w:r>
    </w:p>
    <w:p>
      <w:r>
        <w:t>(a) Give oxygen, sit the patient upright and activate the emergency response</w:t>
      </w:r>
    </w:p>
    <w:p>
      <w:r>
        <w:t>(b) Wait for routine morning vital signs rounds</w:t>
      </w:r>
    </w:p>
    <w:p>
      <w:r>
        <w:t>(c) Give a sedative to calm the breathing</w:t>
      </w:r>
    </w:p>
    <w:p>
      <w:r>
        <w:t>(d) Walk the patient to radiology for a chest X-ray</w:t>
      </w:r>
    </w:p>
    <w:p>
      <w:r>
        <w:t>Answer: a</w:t>
      </w:r>
    </w:p>
    <w:p>
      <w:r>
        <w:t>Solution: ✅ Correct Answer: a. Give oxygen, sit the patient upright and activate the emergency response.</w:t>
      </w:r>
    </w:p>
    <w:p>
      <w:r>
        <w:t>🧠 Clinical Rationale: Acute hypoxemia with suspected PE is an emergency — oxygen, upright positioning and rapid provider notification come before diagnostics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Stay with the patient and monitor vital signs closely</w:t>
      </w:r>
    </w:p>
    <w:p>
      <w:r>
        <w:t>❌ Why Not Others: (b) Wait for routine morning vital signs rounds — not the best response for this situation; (c) Give a sedative to calm the breathing — not the best response for this situation; (d) Walk the patient to radiology for a chest X-ray — not the best response for this situation.</w:t>
      </w:r>
    </w:p>
    <w:p>
      <w:r>
        <w:t>⚡ 5-Second Recall: Sudden severe dyspnea = act first</w:t>
      </w:r>
    </w:p>
    <w:p>
      <w:r>
        <w:t>Question: A patient with PE anticoagulation purpose is admitted to the unit. Which nursing action should the nurse perform FIRST?</w:t>
      </w:r>
    </w:p>
    <w:p>
      <w:r>
        <w:t>(a) To prevent extension of the existing clot and formation of new clots</w:t>
      </w:r>
    </w:p>
    <w:p>
      <w:r>
        <w:t>(b) To dissolve the clot immediately within minutes</w:t>
      </w:r>
    </w:p>
    <w:p>
      <w:r>
        <w:t>(c) To replace platelets lost during the embolism</w:t>
      </w:r>
    </w:p>
    <w:p>
      <w:r>
        <w:t>(d) To raise the blood oxygen level directly</w:t>
      </w:r>
    </w:p>
    <w:p>
      <w:r>
        <w:t>Answer: a</w:t>
      </w:r>
    </w:p>
    <w:p>
      <w:r>
        <w:t>Solution: ✅ Correct Answer: a. To prevent extension of the existing clot and formation of new clots.</w:t>
      </w:r>
    </w:p>
    <w:p>
      <w:r>
        <w:t>🧠 Clinical Rationale: Anticoagulants (heparin) stop clot growth and new clot formation, letting the body's own mechanisms slowly lyse the embolus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Thrombolytics actively dissolve clots but carry major bleeding risk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To dissolve the clot immediately within minutes — not the best response for this situation; (c) To replace platelets lost during the embolism — not the best response for this situation; (d) To raise the blood oxygen level directly — not the best response for this situation.</w:t>
      </w:r>
    </w:p>
    <w:p>
      <w:r>
        <w:t>⚡ 5-Second Recall: Anticoagulation halts clot progression</w:t>
      </w:r>
    </w:p>
    <w:p>
      <w:r>
        <w:t>Question: The nurse is caring for a patient with PE risk factors. Which response is most appropriate?</w:t>
      </w:r>
    </w:p>
    <w:p>
      <w:r>
        <w:t>(a) A patient with seasonal allergies only</w:t>
      </w:r>
    </w:p>
    <w:p>
      <w:r>
        <w:t>(b) A patient with well-controlled asthma on inhalers</w:t>
      </w:r>
    </w:p>
    <w:p>
      <w:r>
        <w:t>(c) A young athlete with a recent ankle sprain who is active</w:t>
      </w:r>
    </w:p>
    <w:p>
      <w:r>
        <w:t>(d) A post-operative patient with a deep vein thrombosis who is immobile</w:t>
      </w:r>
    </w:p>
    <w:p>
      <w:r>
        <w:t>Answer: d</w:t>
      </w:r>
    </w:p>
    <w:p>
      <w:r>
        <w:t>Solution: ✅ Correct Answer: d. A post-operative patient with a deep vein thrombosis who is immobile.</w:t>
      </w:r>
    </w:p>
    <w:p>
      <w:r>
        <w:t>🧠 Clinical Rationale: Immobility plus an existing DVT is the classic setup for embolization to the lungs — surgery, bed rest and clot formation combine</w:t>
      </w:r>
    </w:p>
    <w:p>
      <w:r>
        <w:t>🩺 Nursing Action: Use anticoagulant prophylaxis, compression devices and early mobility</w:t>
      </w:r>
    </w:p>
    <w:p>
      <w:r>
        <w:t>❌ Why Not Others: (a) A patient with seasonal allergies only — not the best response for this situation; (b) A patient with well-controlled asthma on inhalers — not the best response for this situation; (c) A young athlete with a recent ankle sprain who is active — not the best response for this situation.</w:t>
      </w:r>
    </w:p>
    <w:p>
      <w:r>
        <w:t>⚡ 5-Second Recall: DVT + immobility raises PE risk</w:t>
      </w:r>
    </w:p>
    <w:p>
      <w:r>
        <w:t>Question: Which assessment finding in a patient with PE classic presentation is MOST concerning and requires immediate follow-up?</w:t>
      </w:r>
    </w:p>
    <w:p>
      <w:r>
        <w:t>(a) Sudden dyspnea, pleuritic chest pain, tachypnea and hypoxia with possible haemoptysis</w:t>
      </w:r>
    </w:p>
    <w:p>
      <w:r>
        <w:t>(b) Chronic cough with purulent sputum for weeks</w:t>
      </w:r>
    </w:p>
    <w:p>
      <w:r>
        <w:t>(c) Gradual weight gain with peripheral oedema over months</w:t>
      </w:r>
    </w:p>
    <w:p>
      <w:r>
        <w:t>(d) Intermittent joint pain with morning stiffness</w:t>
      </w:r>
    </w:p>
    <w:p>
      <w:r>
        <w:t>Answer: a</w:t>
      </w:r>
    </w:p>
    <w:p>
      <w:r>
        <w:t>Solution: ✅ Correct Answer: a. Sudden dyspnea, pleuritic chest pain, tachypnea and hypoxia with possible haemoptysis.</w:t>
      </w:r>
    </w:p>
    <w:p>
      <w:r>
        <w:t>🧠 Clinical Rationale: A large PE presents abruptly with breathlessness, pleuritic chest pain, rapid breathing, low oxygen and sometimes blood-streaked sputum</w:t>
      </w:r>
    </w:p>
    <w:p>
      <w:r>
        <w:t>🔍 Key Clues: Sudden dyspnea + pleuritic pain + hypoxia = PE suspect</w:t>
      </w:r>
    </w:p>
    <w:p>
      <w:r>
        <w:t>🩺 Nursing Action: Apply oxygen, notify the provider and prepare for diagnostic imaging</w:t>
      </w:r>
    </w:p>
    <w:p>
      <w:r>
        <w:t>❌ Why Not Others: (b) Chronic cough with purulent sputum for weeks — not the best response for this situation; (c) Gradual weight gain with peripheral oedema over months — not the best response for this situation; (d) Intermittent joint pain with morning stiffness — not the best response for this situation.</w:t>
      </w:r>
    </w:p>
    <w:p>
      <w:r>
        <w:t>⚡ 5-Second Recall: PE = sudden dyspnea and hypoxia</w:t>
      </w:r>
    </w:p>
    <w:p>
      <w:r>
        <w:t>Question: The nurse is caring for a patient with PE nursing priority. Which response is most appropriate?</w:t>
      </w:r>
    </w:p>
    <w:p>
      <w:r>
        <w:t>(a) Give a sedative to calm the breathing</w:t>
      </w:r>
    </w:p>
    <w:p>
      <w:r>
        <w:t>(b) Walk the patient to radiology for a chest X-ray</w:t>
      </w:r>
    </w:p>
    <w:p>
      <w:r>
        <w:t>(c) Give oxygen, sit the patient upright and activate the emergency response</w:t>
      </w:r>
    </w:p>
    <w:p>
      <w:r>
        <w:t>(d) Wait for routine morning vital signs rounds</w:t>
      </w:r>
    </w:p>
    <w:p>
      <w:r>
        <w:t>Answer: c</w:t>
      </w:r>
    </w:p>
    <w:p>
      <w:r>
        <w:t>Solution: ✅ Correct Answer: c. Give oxygen, sit the patient upright and activate the emergency response.</w:t>
      </w:r>
    </w:p>
    <w:p>
      <w:r>
        <w:t>🧠 Clinical Rationale: Acute hypoxemia with suspected PE is an emergency — oxygen, upright positioning and rapid provider notification come before diagnostics</w:t>
      </w:r>
    </w:p>
    <w:p>
      <w:r>
        <w:t>🩺 Nursing Action: Stay with the patient and monitor vital signs closely</w:t>
      </w:r>
    </w:p>
    <w:p>
      <w:r>
        <w:t>❌ Why Not Others: (a) Give a sedative to calm the breathing — not the best response for this situation; (b) Walk the patient to radiology for a chest X-ray — not the best response for this situation; (d) Wait for routine morning vital signs rounds — not the best response for this situation.</w:t>
      </w:r>
    </w:p>
    <w:p>
      <w:r>
        <w:t>⚡ 5-Second Recall: Sudden severe dyspnea = act first</w:t>
      </w:r>
    </w:p>
    <w:p>
      <w:r>
        <w:t>Question: The nurse is caring for a patient with PE anticoagulation purpose. Which response is most appropriate?</w:t>
      </w:r>
    </w:p>
    <w:p>
      <w:r>
        <w:t>(a) To replace platelets lost during the embolism</w:t>
      </w:r>
    </w:p>
    <w:p>
      <w:r>
        <w:t>(b) To dissolve the clot immediately within minutes</w:t>
      </w:r>
    </w:p>
    <w:p>
      <w:r>
        <w:t>(c) To raise the blood oxygen level directly</w:t>
      </w:r>
    </w:p>
    <w:p>
      <w:r>
        <w:t>(d) To prevent extension of the existing clot and formation of new clots</w:t>
      </w:r>
    </w:p>
    <w:p>
      <w:r>
        <w:t>Answer: d</w:t>
      </w:r>
    </w:p>
    <w:p>
      <w:r>
        <w:t>Solution: ✅ Correct Answer: d. To prevent extension of the existing clot and formation of new clots.</w:t>
      </w:r>
    </w:p>
    <w:p>
      <w:r>
        <w:t>🧠 Clinical Rationale: Anticoagulants (heparin) stop clot growth and new clot formation, letting the body's own mechanisms slowly lyse the embolus</w:t>
      </w:r>
    </w:p>
    <w:p>
      <w:r>
        <w:t>🩺 Nursing Action: Thrombolytics actively dissolve clots but carry major bleeding risk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To replace platelets lost during the embolism — not the best response for this situation; (b) To dissolve the clot immediately within minutes — not the best response for this situation; (c) To raise the blood oxygen level directly — not the best response for this situation.</w:t>
      </w:r>
    </w:p>
    <w:p>
      <w:r>
        <w:t>⚡ 5-Second Recall: Anticoagulation halts clot progression</w:t>
      </w:r>
    </w:p>
    <w:p>
      <w:r>
        <w:t>Question: The nurse demonstrates correct understanding of PE risk factors by identifying which response as appropriate?</w:t>
      </w:r>
    </w:p>
    <w:p>
      <w:r>
        <w:t>(a) A young athlete with a recent ankle sprain who is active</w:t>
      </w:r>
    </w:p>
    <w:p>
      <w:r>
        <w:t>(b) A patient with seasonal allergies only</w:t>
      </w:r>
    </w:p>
    <w:p>
      <w:r>
        <w:t>(c) A post-operative patient with a deep vein thrombosis who is immobile</w:t>
      </w:r>
    </w:p>
    <w:p>
      <w:r>
        <w:t>(d) A patient with well-controlled asthma on inhalers</w:t>
      </w:r>
    </w:p>
    <w:p>
      <w:r>
        <w:t>Answer: c</w:t>
      </w:r>
    </w:p>
    <w:p>
      <w:r>
        <w:t>Solution: ✅ Correct Answer: c. A post-operative patient with a deep vein thrombosis who is immobile.</w:t>
      </w:r>
    </w:p>
    <w:p>
      <w:r>
        <w:t>🧠 Clinical Rationale: Immobility plus an existing DVT is the classic setup for embolization to the lungs — surgery, bed rest and clot formation combine</w:t>
      </w:r>
    </w:p>
    <w:p>
      <w:r>
        <w:t>🩺 Nursing Action: Use anticoagulant prophylaxis, compression devices and early mobility</w:t>
      </w:r>
    </w:p>
    <w:p>
      <w:r>
        <w:t>❌ Why Not Others: (a) A young athlete with a recent ankle sprain who is active — not the best response for this situation; (b) A patient with seasonal allergies only — not the best response for this situation; (d) A patient with well-controlled asthma on inhalers — not the best response for this situation.</w:t>
      </w:r>
    </w:p>
    <w:p>
      <w:r>
        <w:t>⚡ 5-Second Recall: DVT + immobility raises PE risk</w:t>
      </w:r>
    </w:p>
    <w:p>
      <w:r>
        <w:t>Question: The nurse demonstrates correct understanding of PE classic presentation by identifying which response as appropriate?</w:t>
      </w:r>
    </w:p>
    <w:p>
      <w:r>
        <w:t>(a) Intermittent joint pain with morning stiffness</w:t>
      </w:r>
    </w:p>
    <w:p>
      <w:r>
        <w:t>(b) Chronic cough with purulent sputum for weeks</w:t>
      </w:r>
    </w:p>
    <w:p>
      <w:r>
        <w:t>(c) Gradual weight gain with peripheral oedema over months</w:t>
      </w:r>
    </w:p>
    <w:p>
      <w:r>
        <w:t>(d) Sudden dyspnea, pleuritic chest pain, tachypnea and hypoxia with possible haemoptysis</w:t>
      </w:r>
    </w:p>
    <w:p>
      <w:r>
        <w:t>Answer: d</w:t>
      </w:r>
    </w:p>
    <w:p>
      <w:r>
        <w:t>Solution: ✅ Correct Answer: d. Sudden dyspnea, pleuritic chest pain, tachypnea and hypoxia with possible haemoptysis.</w:t>
      </w:r>
    </w:p>
    <w:p>
      <w:r>
        <w:t>🧠 Clinical Rationale: A large PE presents abruptly with breathlessness, pleuritic chest pain, rapid breathing, low oxygen and sometimes blood-streaked sputum</w:t>
      </w:r>
    </w:p>
    <w:p>
      <w:r>
        <w:t>🩺 Nursing Action: Apply oxygen, notify the provider and prepare for diagnostic imaging</w:t>
      </w:r>
    </w:p>
    <w:p>
      <w:r>
        <w:t>❌ Why Not Others: (a) Intermittent joint pain with morning stiffness — not the best response for this situation; (b) Chronic cough with purulent sputum for weeks — not the best response for this situation; (c) Gradual weight gain with peripheral oedema over months — not the best response for this situation.</w:t>
      </w:r>
    </w:p>
    <w:p>
      <w:r>
        <w:t>⚡ 5-Second Recall: PE = sudden dyspnea and hypoxia</w:t>
      </w:r>
    </w:p>
    <w:p>
      <w:r>
        <w:t>Question: The nurse demonstrates correct understanding of PE nursing priority by identifying which response as appropriate?</w:t>
      </w:r>
    </w:p>
    <w:p>
      <w:r>
        <w:t>(a) Wait for routine morning vital signs rounds</w:t>
      </w:r>
    </w:p>
    <w:p>
      <w:r>
        <w:t>(b) Walk the patient to radiology for a chest X-ray</w:t>
      </w:r>
    </w:p>
    <w:p>
      <w:r>
        <w:t>(c) Give a sedative to calm the breathing</w:t>
      </w:r>
    </w:p>
    <w:p>
      <w:r>
        <w:t>(d) Give oxygen, sit the patient upright and activate the emergency response</w:t>
      </w:r>
    </w:p>
    <w:p>
      <w:r>
        <w:t>Answer: d</w:t>
      </w:r>
    </w:p>
    <w:p>
      <w:r>
        <w:t>Solution: ✅ Correct Answer: d. Give oxygen, sit the patient upright and activate the emergency response.</w:t>
      </w:r>
    </w:p>
    <w:p>
      <w:r>
        <w:t>🧠 Clinical Rationale: Acute hypoxemia with suspected PE is an emergency — oxygen, upright positioning and rapid provider notification come before diagnostics</w:t>
      </w:r>
    </w:p>
    <w:p>
      <w:r>
        <w:t>🩺 Nursing Action: Stay with the patient and monitor vital signs closely</w:t>
      </w:r>
    </w:p>
    <w:p>
      <w:r>
        <w:t>❌ Why Not Others: (a) Wait for routine morning vital signs rounds — not the best response for this situation; (b) Walk the patient to radiology for a chest X-ray — not the best response for this situation; (c) Give a sedative to calm the breathing — not the best response for this situation.</w:t>
      </w:r>
    </w:p>
    <w:p>
      <w:r>
        <w:t>⚡ 5-Second Recall: Sudden severe dyspnea = act first</w:t>
      </w:r>
    </w:p>
    <w:p>
      <w:r>
        <w:t>Question: The nurse demonstrates correct understanding of PE anticoagulation purpose by identifying which response as appropriate?</w:t>
      </w:r>
    </w:p>
    <w:p>
      <w:r>
        <w:t>(a) To prevent extension of the existing clot and formation of new clots</w:t>
      </w:r>
    </w:p>
    <w:p>
      <w:r>
        <w:t>(b) To replace platelets lost during the embolism</w:t>
      </w:r>
    </w:p>
    <w:p>
      <w:r>
        <w:t>(c) To dissolve the clot immediately within minutes</w:t>
      </w:r>
    </w:p>
    <w:p>
      <w:r>
        <w:t>(d) To raise the blood oxygen level directly</w:t>
      </w:r>
    </w:p>
    <w:p>
      <w:r>
        <w:t>Answer: a</w:t>
      </w:r>
    </w:p>
    <w:p>
      <w:r>
        <w:t>Solution: ✅ Correct Answer: a. To prevent extension of the existing clot and formation of new clots.</w:t>
      </w:r>
    </w:p>
    <w:p>
      <w:r>
        <w:t>🧠 Clinical Rationale: Anticoagulants (heparin) stop clot growth and new clot formation, letting the body's own mechanisms slowly lyse the embolus</w:t>
      </w:r>
    </w:p>
    <w:p>
      <w:r>
        <w:t>🩺 Nursing Action: Thrombolytics actively dissolve clots but carry major bleeding risk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To replace platelets lost during the embolism — not the best response for this situation; (c) To dissolve the clot immediately within minutes — not the best response for this situation; (d) To raise the blood oxygen level directly — not the best response for this situation.</w:t>
      </w:r>
    </w:p>
    <w:p>
      <w:r>
        <w:t>⚡ 5-Second Recall: Anticoagulation halts clot progression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