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preparation is required before an upper GI endoscopy?</w:t>
      </w:r>
    </w:p>
    <w:p>
      <w:r>
        <w:t>(a) Withholding all medications for a week</w:t>
      </w:r>
    </w:p>
    <w:p>
      <w:r>
        <w:t>(b) A full bowel-cleansing enema series</w:t>
      </w:r>
    </w:p>
    <w:p>
      <w:r>
        <w:t>(c) An overnight hospital stay before the test</w:t>
      </w:r>
    </w:p>
    <w:p>
      <w:r>
        <w:t>(d) NPO for 6-8 hours before the procedure</w:t>
      </w:r>
    </w:p>
    <w:p>
      <w:r>
        <w:t>Answer: d</w:t>
      </w:r>
    </w:p>
    <w:p>
      <w:r>
        <w:t>Solution: ✅ Correct Answer: d. NPO for 6-8 hours before the procedure.</w:t>
      </w:r>
    </w:p>
    <w:p>
      <w:r>
        <w:t>🧠 Clinical Rationale: The stomach must be empty to visualize the upper GI tract and prevent aspiration during sedation</w:t>
      </w:r>
    </w:p>
    <w:p>
      <w:r>
        <w:t>🔍 Key Clues: NPO before endoscopy = empty stomach + safety</w:t>
      </w:r>
    </w:p>
    <w:p>
      <w:r>
        <w:t>🩺 Nursing Action: Verify NPO status and consent before transport</w:t>
      </w:r>
    </w:p>
    <w:p>
      <w:r>
        <w:t>🛡️ Safety Link: Maintain strict asepsis; verify patient identity (two identifiers) before starting 🛡️</w:t>
      </w:r>
    </w:p>
    <w:p>
      <w:r>
        <w:t>❌ Why Not Others: (a) Withholding all medications for a week — not the best response for this situation; (b) A full bowel-cleansing enema series — not the best response for this situation; (c) An overnight hospital stay before the test — not the best response for this situation.</w:t>
      </w:r>
    </w:p>
    <w:p>
      <w:r>
        <w:t>⚠️ Exam Trap: Colonoscopy needs bowel prep; upper endoscopy only needs NPO</w:t>
      </w:r>
    </w:p>
    <w:p>
      <w:r>
        <w:t>⚡ 5-Second Recall: Endoscopy = NPO 6-8 h</w:t>
      </w:r>
    </w:p>
    <w:p>
      <w:r>
        <w:t>Question: A patient scheduled for IV pyelography reports a shellfish allergy. What should the nurse do first?</w:t>
      </w:r>
    </w:p>
    <w:p>
      <w:r>
        <w:t>(a) Notify the provider and document the allergy before contrast is given</w:t>
      </w:r>
    </w:p>
    <w:p>
      <w:r>
        <w:t>(b) Cancel the test permanently without informing anyone</w:t>
      </w:r>
    </w:p>
    <w:p>
      <w:r>
        <w:t>(c) Give prophylactic antibiotics without an order</w:t>
      </w:r>
    </w:p>
    <w:p>
      <w:r>
        <w:t>(d) Proceed because shellfish allergy is unrelated to contrast</w:t>
      </w:r>
    </w:p>
    <w:p>
      <w:r>
        <w:t>Answer: a</w:t>
      </w:r>
    </w:p>
    <w:p>
      <w:r>
        <w:t>Solution: ✅ Correct Answer: a. Notify the provider and document the allergy before contrast is given.</w:t>
      </w:r>
    </w:p>
    <w:p>
      <w:r>
        <w:t>🧠 Clinical Rationale: Iodinated contrast can cross-react in patients with shellfish/iodine allergy — the provider must decide on prophylaxis or alternatives first</w:t>
      </w:r>
    </w:p>
    <w:p>
      <w:r>
        <w:t>🔍 Key Clues: Shellfish allergy + contrast = report before procedure</w:t>
      </w:r>
    </w:p>
    <w:p>
      <w:r>
        <w:t>🩺 Nursing Action: Confirm the allergy on the allergy list and alert radiology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Cancel the test permanently without informing anyone — not the best response for this situation; (c) Give prophylactic antibiotics without an order — not the best response for this situation; (d) Proceed because shellfish allergy is unrelated to contrast — not the best response for this situation.</w:t>
      </w:r>
    </w:p>
    <w:p>
      <w:r>
        <w:t>⚠️ Exam Trap: Ask about iodine/shellfish allergy and renal function before any contrast study</w:t>
      </w:r>
    </w:p>
    <w:p>
      <w:r>
        <w:t>⚡ 5-Second Recall: Contrast + allergy history = stop and report</w:t>
      </w:r>
    </w:p>
    <w:p>
      <w:r>
        <w:t>Question: After a kidney biopsy the nurse should monitor the patient primarily for which complication?</w:t>
      </w:r>
    </w:p>
    <w:p>
      <w:r>
        <w:t>(a) Complete bowel obstruction</w:t>
      </w:r>
    </w:p>
    <w:p>
      <w:r>
        <w:t>(b) Visual field loss</w:t>
      </w:r>
    </w:p>
    <w:p>
      <w:r>
        <w:t>(c) Sudden hypoglycemia</w:t>
      </w:r>
    </w:p>
    <w:p>
      <w:r>
        <w:t>(d) Bleeding at the biopsy site</w:t>
      </w:r>
    </w:p>
    <w:p>
      <w:r>
        <w:t>Answer: d</w:t>
      </w:r>
    </w:p>
    <w:p>
      <w:r>
        <w:t>Solution: ✅ Correct Answer: d. Bleeding at the biopsy site.</w:t>
      </w:r>
    </w:p>
    <w:p>
      <w:r>
        <w:t>🧠 Clinical Rationale: The kidney is highly vascular; hemorrhage (hematuria, flank pain, falling BP, tachycardia) is the main post-biopsy risk</w:t>
      </w:r>
    </w:p>
    <w:p>
      <w:r>
        <w:t>🔍 Key Clues: Hematuria + flank pain after renal biopsy = bleeding</w:t>
      </w:r>
    </w:p>
    <w:p>
      <w:r>
        <w:t>🩺 Nursing Action: Maintain bed rest, pressure over the site and monitor urine colour</w:t>
      </w:r>
    </w:p>
    <w:p>
      <w:r>
        <w:t>❌ Why Not Others: (a) Complete bowel obstruction — not the best response for this situation; (b) Visual field loss — not the best response for this situation; (c) Sudden hypoglycemia — not the best response for this situation.</w:t>
      </w:r>
    </w:p>
    <w:p>
      <w:r>
        <w:t>⚠️ Exam Trap: Compare pre- and post-procedure haemoglobin per orders</w:t>
      </w:r>
    </w:p>
    <w:p>
      <w:r>
        <w:t>⚡ 5-Second Recall: Kidney biopsy = watch for bleeding</w:t>
      </w:r>
    </w:p>
    <w:p>
      <w:r>
        <w:t>Question: A diabetic patient on metformin is scheduled for a contrast CT. What does the nurse verify?</w:t>
      </w:r>
    </w:p>
    <w:p>
      <w:r>
        <w:t>(a) Switching metformin to insulin permanently without an order</w:t>
      </w:r>
    </w:p>
    <w:p>
      <w:r>
        <w:t>(b) Giving metformin with the contrast to prevent nephropathy</w:t>
      </w:r>
    </w:p>
    <w:p>
      <w:r>
        <w:t>(c) Doubling the metformin dose before the scan</w:t>
      </w:r>
    </w:p>
    <w:p>
      <w:r>
        <w:t>(d) The order to hold metformin around the contrast study per renal function</w:t>
      </w:r>
    </w:p>
    <w:p>
      <w:r>
        <w:t>Answer: d</w:t>
      </w:r>
    </w:p>
    <w:p>
      <w:r>
        <w:t>Solution: ✅ Correct Answer: d. The order to hold metformin around the contrast study per renal function.</w:t>
      </w:r>
    </w:p>
    <w:p>
      <w:r>
        <w:t>🧠 Clinical Rationale: Metformin plus contrast can precipitate lactic acidosis in renal impairment; it is held around contrast studies per provider order</w:t>
      </w:r>
    </w:p>
    <w:p>
      <w:r>
        <w:t>🔍 Key Clues: Metformin + contrast = hold, watch renal function</w:t>
      </w:r>
    </w:p>
    <w:p>
      <w:r>
        <w:t>🩺 Nursing Action: Check creatinine before and after the study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Switching metformin to insulin permanently without an order — not the best response for this situation; (b) Giving metformin with the contrast to prevent nephropathy — not the best response for this situation; (c) Doubling the metformin dose before the scan — not the best response for this situation.</w:t>
      </w:r>
    </w:p>
    <w:p>
      <w:r>
        <w:t>⚠️ Exam Trap: Confirm holding instructions with the prescriber and document</w:t>
      </w:r>
    </w:p>
    <w:p>
      <w:r>
        <w:t>⚡ 5-Second Recall: Metformin and contrast = lactic acidosis risk</w:t>
      </w:r>
    </w:p>
    <w:p>
      <w:r>
        <w:t>Question: The nurse is teaching a patient about endoscopy prep. Which statement by the patient indicates correct understanding?</w:t>
      </w:r>
    </w:p>
    <w:p>
      <w:r>
        <w:t>(a) Withholding all medications for a week</w:t>
      </w:r>
    </w:p>
    <w:p>
      <w:r>
        <w:t>(b) An overnight hospital stay before the test</w:t>
      </w:r>
    </w:p>
    <w:p>
      <w:r>
        <w:t>(c) NPO for 6-8 hours before the procedure</w:t>
      </w:r>
    </w:p>
    <w:p>
      <w:r>
        <w:t>(d) A full bowel-cleansing enema series</w:t>
      </w:r>
    </w:p>
    <w:p>
      <w:r>
        <w:t>Answer: c</w:t>
      </w:r>
    </w:p>
    <w:p>
      <w:r>
        <w:t>Solution: ✅ Correct Answer: c. NPO for 6-8 hours before the procedure.</w:t>
      </w:r>
    </w:p>
    <w:p>
      <w:r>
        <w:t>🧠 Clinical Rationale: The stomach must be empty to visualize the upper GI tract and prevent aspiration during sedation</w:t>
      </w:r>
    </w:p>
    <w:p>
      <w:r>
        <w:t>🩺 Nursing Action: Verify NPO status and consent before transport</w:t>
      </w:r>
    </w:p>
    <w:p>
      <w:r>
        <w:t>🛡️ Safety Link: Maintain strict asepsis; verify patient identity (two identifiers) before starting 🛡️</w:t>
      </w:r>
    </w:p>
    <w:p>
      <w:r>
        <w:t>❌ Why Not Others: (a) Withholding all medications for a week — not the best response for this situation; (b) An overnight hospital stay before the test — not the best response for this situation; (d) A full bowel-cleansing enema series — not the best response for this situation.</w:t>
      </w:r>
    </w:p>
    <w:p>
      <w:r>
        <w:t>⚠️ Exam Trap: Colonoscopy needs bowel prep; upper endoscopy only needs NPO</w:t>
      </w:r>
    </w:p>
    <w:p>
      <w:r>
        <w:t>⚡ 5-Second Recall: Endoscopy = NPO 6-8 h</w:t>
      </w:r>
    </w:p>
    <w:p>
      <w:r>
        <w:t>Question: The nurse is teaching a patient about contrast media allergy. Which statement by the patient indicates correct understanding?</w:t>
      </w:r>
    </w:p>
    <w:p>
      <w:r>
        <w:t>(a) Notify the provider and document the allergy before contrast is given</w:t>
      </w:r>
    </w:p>
    <w:p>
      <w:r>
        <w:t>(b) Cancel the test permanently without informing anyone</w:t>
      </w:r>
    </w:p>
    <w:p>
      <w:r>
        <w:t>(c) Proceed because shellfish allergy is unrelated to contrast</w:t>
      </w:r>
    </w:p>
    <w:p>
      <w:r>
        <w:t>(d) Give prophylactic antibiotics without an order</w:t>
      </w:r>
    </w:p>
    <w:p>
      <w:r>
        <w:t>Answer: a</w:t>
      </w:r>
    </w:p>
    <w:p>
      <w:r>
        <w:t>Solution: ✅ Correct Answer: a. Notify the provider and document the allergy before contrast is given.</w:t>
      </w:r>
    </w:p>
    <w:p>
      <w:r>
        <w:t>🧠 Clinical Rationale: Iodinated contrast can cross-react in patients with shellfish/iodine allergy — the provider must decide on prophylaxis or alternatives first</w:t>
      </w:r>
    </w:p>
    <w:p>
      <w:r>
        <w:t>🩺 Nursing Action: Confirm the allergy on the allergy list and alert radiology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Cancel the test permanently without informing anyone — not the best response for this situation; (c) Proceed because shellfish allergy is unrelated to contrast — not the best response for this situation; (d) Give prophylactic antibiotics without an order — not the best response for this situation.</w:t>
      </w:r>
    </w:p>
    <w:p>
      <w:r>
        <w:t>⚠️ Exam Trap: Ask about iodine/shellfish allergy and renal function before any contrast study</w:t>
      </w:r>
    </w:p>
    <w:p>
      <w:r>
        <w:t>⚡ 5-Second Recall: Contrast + allergy history = stop and report</w:t>
      </w:r>
    </w:p>
    <w:p>
      <w:r>
        <w:t>Question: The nurse is teaching a patient about post procedure observation. Which statement by the patient indicates correct understanding?</w:t>
      </w:r>
    </w:p>
    <w:p>
      <w:r>
        <w:t>(a) Bleeding at the biopsy site</w:t>
      </w:r>
    </w:p>
    <w:p>
      <w:r>
        <w:t>(b) Visual field loss</w:t>
      </w:r>
    </w:p>
    <w:p>
      <w:r>
        <w:t>(c) Sudden hypoglycemia</w:t>
      </w:r>
    </w:p>
    <w:p>
      <w:r>
        <w:t>(d) Complete bowel obstruction</w:t>
      </w:r>
    </w:p>
    <w:p>
      <w:r>
        <w:t>Answer: a</w:t>
      </w:r>
    </w:p>
    <w:p>
      <w:r>
        <w:t>Solution: ✅ Correct Answer: a. Bleeding at the biopsy site.</w:t>
      </w:r>
    </w:p>
    <w:p>
      <w:r>
        <w:t>🧠 Clinical Rationale: The kidney is highly vascular; hemorrhage (hematuria, flank pain, falling BP, tachycardia) is the main post-biopsy risk</w:t>
      </w:r>
    </w:p>
    <w:p>
      <w:r>
        <w:t>🩺 Nursing Action: Maintain bed rest, pressure over the site and monitor urine colour</w:t>
      </w:r>
    </w:p>
    <w:p>
      <w:r>
        <w:t>❌ Why Not Others: (b) Visual field loss — not the best response for this situation; (c) Sudden hypoglycemia — not the best response for this situation; (d) Complete bowel obstruction — not the best response for this situation.</w:t>
      </w:r>
    </w:p>
    <w:p>
      <w:r>
        <w:t>⚠️ Exam Trap: Compare pre- and post-procedure haemoglobin per orders</w:t>
      </w:r>
    </w:p>
    <w:p>
      <w:r>
        <w:t>⚡ 5-Second Recall: Kidney biopsy = watch for bleeding</w:t>
      </w:r>
    </w:p>
    <w:p>
      <w:r>
        <w:t>Question: The nurse is teaching a patient about metformin contrast. Which statement by the patient indicates correct understanding?</w:t>
      </w:r>
    </w:p>
    <w:p>
      <w:r>
        <w:t>(a) The order to hold metformin around the contrast study per renal function</w:t>
      </w:r>
    </w:p>
    <w:p>
      <w:r>
        <w:t>(b) Doubling the metformin dose before the scan</w:t>
      </w:r>
    </w:p>
    <w:p>
      <w:r>
        <w:t>(c) Giving metformin with the contrast to prevent nephropathy</w:t>
      </w:r>
    </w:p>
    <w:p>
      <w:r>
        <w:t>(d) Switching metformin to insulin permanently without an order</w:t>
      </w:r>
    </w:p>
    <w:p>
      <w:r>
        <w:t>Answer: a</w:t>
      </w:r>
    </w:p>
    <w:p>
      <w:r>
        <w:t>Solution: ✅ Correct Answer: a. The order to hold metformin around the contrast study per renal function.</w:t>
      </w:r>
    </w:p>
    <w:p>
      <w:r>
        <w:t>🧠 Clinical Rationale: Metformin plus contrast can precipitate lactic acidosis in renal impairment; it is held around contrast studies per provider order</w:t>
      </w:r>
    </w:p>
    <w:p>
      <w:r>
        <w:t>🩺 Nursing Action: Check creatinine before and after the study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Doubling the metformin dose before the scan — not the best response for this situation; (c) Giving metformin with the contrast to prevent nephropathy — not the best response for this situation; (d) Switching metformin to insulin permanently without an order — not the best response for this situation.</w:t>
      </w:r>
    </w:p>
    <w:p>
      <w:r>
        <w:t>⚠️ Exam Trap: Confirm holding instructions with the prescriber and document</w:t>
      </w:r>
    </w:p>
    <w:p>
      <w:r>
        <w:t>⚡ 5-Second Recall: Metformin and contrast = lactic acidosis risk</w:t>
      </w:r>
    </w:p>
    <w:p>
      <w:r>
        <w:t>Question: A patient with endoscopy prep is admitted to the unit. Which nursing action should the nurse perform FIRST?</w:t>
      </w:r>
    </w:p>
    <w:p>
      <w:r>
        <w:t>(a) NPO for 6-8 hours before the procedure</w:t>
      </w:r>
    </w:p>
    <w:p>
      <w:r>
        <w:t>(b) An overnight hospital stay before the test</w:t>
      </w:r>
    </w:p>
    <w:p>
      <w:r>
        <w:t>(c) A full bowel-cleansing enema series</w:t>
      </w:r>
    </w:p>
    <w:p>
      <w:r>
        <w:t>(d) Withholding all medications for a week</w:t>
      </w:r>
    </w:p>
    <w:p>
      <w:r>
        <w:t>Answer: a</w:t>
      </w:r>
    </w:p>
    <w:p>
      <w:r>
        <w:t>Solution: ✅ Correct Answer: a. NPO for 6-8 hours before the procedure.</w:t>
      </w:r>
    </w:p>
    <w:p>
      <w:r>
        <w:t>🧠 Clinical Rationale: The stomach must be empty to visualize the upper GI tract and prevent aspiration during sedation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NPO status and consent before transport</w:t>
      </w:r>
    </w:p>
    <w:p>
      <w:r>
        <w:t>🛡️ Safety Link: Maintain strict asepsis; verify patient identity (two identifiers) before starting 🛡️</w:t>
      </w:r>
    </w:p>
    <w:p>
      <w:r>
        <w:t>❌ Why Not Others: (b) An overnight hospital stay before the test — not the best response for this situation; (c) A full bowel-cleansing enema series — not the best response for this situation; (d) Withholding all medications for a week — not the best response for this situation.</w:t>
      </w:r>
    </w:p>
    <w:p>
      <w:r>
        <w:t>⚡ 5-Second Recall: Endoscopy = NPO 6-8 h</w:t>
      </w:r>
    </w:p>
    <w:p>
      <w:r>
        <w:t>Question: A patient with contrast media allergy is admitted to the unit. Which nursing action should the nurse perform FIRST?</w:t>
      </w:r>
    </w:p>
    <w:p>
      <w:r>
        <w:t>(a) Proceed because shellfish allergy is unrelated to contrast</w:t>
      </w:r>
    </w:p>
    <w:p>
      <w:r>
        <w:t>(b) Give prophylactic antibiotics without an order</w:t>
      </w:r>
    </w:p>
    <w:p>
      <w:r>
        <w:t>(c) Cancel the test permanently without informing anyone</w:t>
      </w:r>
    </w:p>
    <w:p>
      <w:r>
        <w:t>(d) Notify the provider and document the allergy before contrast is given</w:t>
      </w:r>
    </w:p>
    <w:p>
      <w:r>
        <w:t>Answer: d</w:t>
      </w:r>
    </w:p>
    <w:p>
      <w:r>
        <w:t>Solution: ✅ Correct Answer: d. Notify the provider and document the allergy before contrast is given.</w:t>
      </w:r>
    </w:p>
    <w:p>
      <w:r>
        <w:t>🧠 Clinical Rationale: Iodinated contrast can cross-react in patients with shellfish/iodine allergy — the provider must decide on prophylaxis or alternatives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allergy on the allergy list and alert radiology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Proceed because shellfish allergy is unrelated to contrast — not the best response for this situation; (b) Give prophylactic antibiotics without an order — not the best response for this situation; (c) Cancel the test permanently without informing anyone — not the best response for this situation.</w:t>
      </w:r>
    </w:p>
    <w:p>
      <w:r>
        <w:t>⚡ 5-Second Recall: Contrast + allergy history = stop and report</w:t>
      </w:r>
    </w:p>
    <w:p>
      <w:r>
        <w:t>Question: A patient with post procedure observation is admitted to the unit. Which nursing action should the nurse perform FIRST?</w:t>
      </w:r>
    </w:p>
    <w:p>
      <w:r>
        <w:t>(a) Complete bowel obstruction</w:t>
      </w:r>
    </w:p>
    <w:p>
      <w:r>
        <w:t>(b) Sudden hypoglycemia</w:t>
      </w:r>
    </w:p>
    <w:p>
      <w:r>
        <w:t>(c) Visual field loss</w:t>
      </w:r>
    </w:p>
    <w:p>
      <w:r>
        <w:t>(d) Bleeding at the biopsy site</w:t>
      </w:r>
    </w:p>
    <w:p>
      <w:r>
        <w:t>Answer: d</w:t>
      </w:r>
    </w:p>
    <w:p>
      <w:r>
        <w:t>Solution: ✅ Correct Answer: d. Bleeding at the biopsy site.</w:t>
      </w:r>
    </w:p>
    <w:p>
      <w:r>
        <w:t>🧠 Clinical Rationale: The kidney is highly vascular; hemorrhage (hematuria, flank pain, falling BP, tachycardia) is the main post-biopsy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bed rest, pressure over the site and monitor urine colour</w:t>
      </w:r>
    </w:p>
    <w:p>
      <w:r>
        <w:t>❌ Why Not Others: (a) Complete bowel obstruction — not the best response for this situation; (b) Sudden hypoglycemia — not the best response for this situation; (c) Visual field loss — not the best response for this situation.</w:t>
      </w:r>
    </w:p>
    <w:p>
      <w:r>
        <w:t>⚡ 5-Second Recall: Kidney biopsy = watch for bleeding</w:t>
      </w:r>
    </w:p>
    <w:p>
      <w:r>
        <w:t>Question: A patient with metformin contrast is admitted to the unit. Which nursing action should the nurse perform FIRST?</w:t>
      </w:r>
    </w:p>
    <w:p>
      <w:r>
        <w:t>(a) Switching metformin to insulin permanently without an order</w:t>
      </w:r>
    </w:p>
    <w:p>
      <w:r>
        <w:t>(b) The order to hold metformin around the contrast study per renal function</w:t>
      </w:r>
    </w:p>
    <w:p>
      <w:r>
        <w:t>(c) Giving metformin with the contrast to prevent nephropathy</w:t>
      </w:r>
    </w:p>
    <w:p>
      <w:r>
        <w:t>(d) Doubling the metformin dose before the scan</w:t>
      </w:r>
    </w:p>
    <w:p>
      <w:r>
        <w:t>Answer: b</w:t>
      </w:r>
    </w:p>
    <w:p>
      <w:r>
        <w:t>Solution: ✅ Correct Answer: b. The order to hold metformin around the contrast study per renal function.</w:t>
      </w:r>
    </w:p>
    <w:p>
      <w:r>
        <w:t>🧠 Clinical Rationale: Metformin plus contrast can precipitate lactic acidosis in renal impairment; it is held around contrast studies per provider order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creatinine before and after the study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Switching metformin to insulin permanently without an order — not the best response for this situation; (c) Giving metformin with the contrast to prevent nephropathy — not the best response for this situation; (d) Doubling the metformin dose before the scan — not the best response for this situation.</w:t>
      </w:r>
    </w:p>
    <w:p>
      <w:r>
        <w:t>⚡ 5-Second Recall: Metformin and contrast = lactic acidosis risk</w:t>
      </w:r>
    </w:p>
    <w:p>
      <w:r>
        <w:t>Question: The nurse is caring for a patient with endoscopy prep. Which response is most appropriate?</w:t>
      </w:r>
    </w:p>
    <w:p>
      <w:r>
        <w:t>(a) A full bowel-cleansing enema series</w:t>
      </w:r>
    </w:p>
    <w:p>
      <w:r>
        <w:t>(b) NPO for 6-8 hours before the procedure</w:t>
      </w:r>
    </w:p>
    <w:p>
      <w:r>
        <w:t>(c) An overnight hospital stay before the test</w:t>
      </w:r>
    </w:p>
    <w:p>
      <w:r>
        <w:t>(d) Withholding all medications for a week</w:t>
      </w:r>
    </w:p>
    <w:p>
      <w:r>
        <w:t>Answer: b</w:t>
      </w:r>
    </w:p>
    <w:p>
      <w:r>
        <w:t>Solution: ✅ Correct Answer: b. NPO for 6-8 hours before the procedure.</w:t>
      </w:r>
    </w:p>
    <w:p>
      <w:r>
        <w:t>🧠 Clinical Rationale: The stomach must be empty to visualize the upper GI tract and prevent aspiration during sedation</w:t>
      </w:r>
    </w:p>
    <w:p>
      <w:r>
        <w:t>🩺 Nursing Action: Verify NPO status and consent before transport</w:t>
      </w:r>
    </w:p>
    <w:p>
      <w:r>
        <w:t>🛡️ Safety Link: Maintain strict asepsis; verify patient identity (two identifiers) before starting 🛡️</w:t>
      </w:r>
    </w:p>
    <w:p>
      <w:r>
        <w:t>❌ Why Not Others: (a) A full bowel-cleansing enema series — not the best response for this situation; (c) An overnight hospital stay before the test — not the best response for this situation; (d) Withholding all medications for a week — not the best response for this situation.</w:t>
      </w:r>
    </w:p>
    <w:p>
      <w:r>
        <w:t>⚡ 5-Second Recall: Endoscopy = NPO 6-8 h</w:t>
      </w:r>
    </w:p>
    <w:p>
      <w:r>
        <w:t>Question: The nurse is caring for a patient with contrast media allergy. Which response is most appropriate?</w:t>
      </w:r>
    </w:p>
    <w:p>
      <w:r>
        <w:t>(a) Proceed because shellfish allergy is unrelated to contrast</w:t>
      </w:r>
    </w:p>
    <w:p>
      <w:r>
        <w:t>(b) Notify the provider and document the allergy before contrast is given</w:t>
      </w:r>
    </w:p>
    <w:p>
      <w:r>
        <w:t>(c) Give prophylactic antibiotics without an order</w:t>
      </w:r>
    </w:p>
    <w:p>
      <w:r>
        <w:t>(d) Cancel the test permanently without informing anyone</w:t>
      </w:r>
    </w:p>
    <w:p>
      <w:r>
        <w:t>Answer: b</w:t>
      </w:r>
    </w:p>
    <w:p>
      <w:r>
        <w:t>Solution: ✅ Correct Answer: b. Notify the provider and document the allergy before contrast is given.</w:t>
      </w:r>
    </w:p>
    <w:p>
      <w:r>
        <w:t>🧠 Clinical Rationale: Iodinated contrast can cross-react in patients with shellfish/iodine allergy — the provider must decide on prophylaxis or alternatives first</w:t>
      </w:r>
    </w:p>
    <w:p>
      <w:r>
        <w:t>🩺 Nursing Action: Confirm the allergy on the allergy list and alert radiology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Proceed because shellfish allergy is unrelated to contrast — not the best response for this situation; (c) Give prophylactic antibiotics without an order — not the best response for this situation; (d) Cancel the test permanently without informing anyone — not the best response for this situation.</w:t>
      </w:r>
    </w:p>
    <w:p>
      <w:r>
        <w:t>⚡ 5-Second Recall: Contrast + allergy history = stop and report</w:t>
      </w:r>
    </w:p>
    <w:p>
      <w:r>
        <w:t>Question: Which assessment finding in a patient with post procedure observation is MOST concerning and requires immediate follow-up?</w:t>
      </w:r>
    </w:p>
    <w:p>
      <w:r>
        <w:t>(a) Complete bowel obstruction</w:t>
      </w:r>
    </w:p>
    <w:p>
      <w:r>
        <w:t>(b) Sudden hypoglycemia</w:t>
      </w:r>
    </w:p>
    <w:p>
      <w:r>
        <w:t>(c) Bleeding at the biopsy site</w:t>
      </w:r>
    </w:p>
    <w:p>
      <w:r>
        <w:t>(d) Visual field loss</w:t>
      </w:r>
    </w:p>
    <w:p>
      <w:r>
        <w:t>Answer: c</w:t>
      </w:r>
    </w:p>
    <w:p>
      <w:r>
        <w:t>Solution: ✅ Correct Answer: c. Bleeding at the biopsy site.</w:t>
      </w:r>
    </w:p>
    <w:p>
      <w:r>
        <w:t>🧠 Clinical Rationale: The kidney is highly vascular; hemorrhage (hematuria, flank pain, falling BP, tachycardia) is the main post-biopsy risk</w:t>
      </w:r>
    </w:p>
    <w:p>
      <w:r>
        <w:t>🔍 Key Clues: Hematuria + flank pain after renal biopsy = bleeding</w:t>
      </w:r>
    </w:p>
    <w:p>
      <w:r>
        <w:t>🩺 Nursing Action: Maintain bed rest, pressure over the site and monitor urine colour</w:t>
      </w:r>
    </w:p>
    <w:p>
      <w:r>
        <w:t>❌ Why Not Others: (a) Complete bowel obstruction — not the best response for this situation; (b) Sudden hypoglycemia — not the best response for this situation; (d) Visual field loss — not the best response for this situation.</w:t>
      </w:r>
    </w:p>
    <w:p>
      <w:r>
        <w:t>⚡ 5-Second Recall: Kidney biopsy = watch for bleeding</w:t>
      </w:r>
    </w:p>
    <w:p>
      <w:r>
        <w:t>Question: The nurse is caring for a patient with metformin contrast. Which response is most appropriate?</w:t>
      </w:r>
    </w:p>
    <w:p>
      <w:r>
        <w:t>(a) Giving metformin with the contrast to prevent nephropathy</w:t>
      </w:r>
    </w:p>
    <w:p>
      <w:r>
        <w:t>(b) Doubling the metformin dose before the scan</w:t>
      </w:r>
    </w:p>
    <w:p>
      <w:r>
        <w:t>(c) The order to hold metformin around the contrast study per renal function</w:t>
      </w:r>
    </w:p>
    <w:p>
      <w:r>
        <w:t>(d) Switching metformin to insulin permanently without an order</w:t>
      </w:r>
    </w:p>
    <w:p>
      <w:r>
        <w:t>Answer: c</w:t>
      </w:r>
    </w:p>
    <w:p>
      <w:r>
        <w:t>Solution: ✅ Correct Answer: c. The order to hold metformin around the contrast study per renal function.</w:t>
      </w:r>
    </w:p>
    <w:p>
      <w:r>
        <w:t>🧠 Clinical Rationale: Metformin plus contrast can precipitate lactic acidosis in renal impairment; it is held around contrast studies per provider order</w:t>
      </w:r>
    </w:p>
    <w:p>
      <w:r>
        <w:t>🩺 Nursing Action: Check creatinine before and after the study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Giving metformin with the contrast to prevent nephropathy — not the best response for this situation; (b) Doubling the metformin dose before the scan — not the best response for this situation; (d) Switching metformin to insulin permanently without an order — not the best response for this situation.</w:t>
      </w:r>
    </w:p>
    <w:p>
      <w:r>
        <w:t>⚡ 5-Second Recall: Metformin and contrast = lactic acidosis risk</w:t>
      </w:r>
    </w:p>
    <w:p>
      <w:r>
        <w:t>Question: The nurse demonstrates correct understanding of endoscopy prep by identifying which response as appropriate?</w:t>
      </w:r>
    </w:p>
    <w:p>
      <w:r>
        <w:t>(a) An overnight hospital stay before the test</w:t>
      </w:r>
    </w:p>
    <w:p>
      <w:r>
        <w:t>(b) Withholding all medications for a week</w:t>
      </w:r>
    </w:p>
    <w:p>
      <w:r>
        <w:t>(c) NPO for 6-8 hours before the procedure</w:t>
      </w:r>
    </w:p>
    <w:p>
      <w:r>
        <w:t>(d) A full bowel-cleansing enema series</w:t>
      </w:r>
    </w:p>
    <w:p>
      <w:r>
        <w:t>Answer: c</w:t>
      </w:r>
    </w:p>
    <w:p>
      <w:r>
        <w:t>Solution: ✅ Correct Answer: c. NPO for 6-8 hours before the procedure.</w:t>
      </w:r>
    </w:p>
    <w:p>
      <w:r>
        <w:t>🧠 Clinical Rationale: The stomach must be empty to visualize the upper GI tract and prevent aspiration during sedation</w:t>
      </w:r>
    </w:p>
    <w:p>
      <w:r>
        <w:t>🩺 Nursing Action: Verify NPO status and consent before transport</w:t>
      </w:r>
    </w:p>
    <w:p>
      <w:r>
        <w:t>🛡️ Safety Link: Maintain strict asepsis; verify patient identity (two identifiers) before starting 🛡️</w:t>
      </w:r>
    </w:p>
    <w:p>
      <w:r>
        <w:t>❌ Why Not Others: (a) An overnight hospital stay before the test — not the best response for this situation; (b) Withholding all medications for a week — not the best response for this situation; (d) A full bowel-cleansing enema series — not the best response for this situation.</w:t>
      </w:r>
    </w:p>
    <w:p>
      <w:r>
        <w:t>⚡ 5-Second Recall: Endoscopy = NPO 6-8 h</w:t>
      </w:r>
    </w:p>
    <w:p>
      <w:r>
        <w:t>Question: The nurse demonstrates correct understanding of contrast media allergy by identifying which response as appropriate?</w:t>
      </w:r>
    </w:p>
    <w:p>
      <w:r>
        <w:t>(a) Give prophylactic antibiotics without an order</w:t>
      </w:r>
    </w:p>
    <w:p>
      <w:r>
        <w:t>(b) Cancel the test permanently without informing anyone</w:t>
      </w:r>
    </w:p>
    <w:p>
      <w:r>
        <w:t>(c) Notify the provider and document the allergy before contrast is given</w:t>
      </w:r>
    </w:p>
    <w:p>
      <w:r>
        <w:t>(d) Proceed because shellfish allergy is unrelated to contrast</w:t>
      </w:r>
    </w:p>
    <w:p>
      <w:r>
        <w:t>Answer: c</w:t>
      </w:r>
    </w:p>
    <w:p>
      <w:r>
        <w:t>Solution: ✅ Correct Answer: c. Notify the provider and document the allergy before contrast is given.</w:t>
      </w:r>
    </w:p>
    <w:p>
      <w:r>
        <w:t>🧠 Clinical Rationale: Iodinated contrast can cross-react in patients with shellfish/iodine allergy — the provider must decide on prophylaxis or alternatives first</w:t>
      </w:r>
    </w:p>
    <w:p>
      <w:r>
        <w:t>🩺 Nursing Action: Confirm the allergy on the allergy list and alert radiology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Give prophylactic antibiotics without an order — not the best response for this situation; (b) Cancel the test permanently without informing anyone — not the best response for this situation; (d) Proceed because shellfish allergy is unrelated to contrast — not the best response for this situation.</w:t>
      </w:r>
    </w:p>
    <w:p>
      <w:r>
        <w:t>⚡ 5-Second Recall: Contrast + allergy history = stop and report</w:t>
      </w:r>
    </w:p>
    <w:p>
      <w:r>
        <w:t>Question: The nurse demonstrates correct understanding of post procedure observation by identifying which response as appropriate?</w:t>
      </w:r>
    </w:p>
    <w:p>
      <w:r>
        <w:t>(a) Sudden hypoglycemia</w:t>
      </w:r>
    </w:p>
    <w:p>
      <w:r>
        <w:t>(b) Bleeding at the biopsy site</w:t>
      </w:r>
    </w:p>
    <w:p>
      <w:r>
        <w:t>(c) Complete bowel obstruction</w:t>
      </w:r>
    </w:p>
    <w:p>
      <w:r>
        <w:t>(d) Visual field loss</w:t>
      </w:r>
    </w:p>
    <w:p>
      <w:r>
        <w:t>Answer: b</w:t>
      </w:r>
    </w:p>
    <w:p>
      <w:r>
        <w:t>Solution: ✅ Correct Answer: b. Bleeding at the biopsy site.</w:t>
      </w:r>
    </w:p>
    <w:p>
      <w:r>
        <w:t>🧠 Clinical Rationale: The kidney is highly vascular; hemorrhage (hematuria, flank pain, falling BP, tachycardia) is the main post-biopsy risk</w:t>
      </w:r>
    </w:p>
    <w:p>
      <w:r>
        <w:t>🩺 Nursing Action: Maintain bed rest, pressure over the site and monitor urine colour</w:t>
      </w:r>
    </w:p>
    <w:p>
      <w:r>
        <w:t>❌ Why Not Others: (a) Sudden hypoglycemia — not the best response for this situation; (c) Complete bowel obstruction — not the best response for this situation; (d) Visual field loss — not the best response for this situation.</w:t>
      </w:r>
    </w:p>
    <w:p>
      <w:r>
        <w:t>⚡ 5-Second Recall: Kidney biopsy = watch for bleeding</w:t>
      </w:r>
    </w:p>
    <w:p>
      <w:r>
        <w:t>Question: The nurse demonstrates correct understanding of metformin contrast by identifying which response as appropriate?</w:t>
      </w:r>
    </w:p>
    <w:p>
      <w:r>
        <w:t>(a) The order to hold metformin around the contrast study per renal function</w:t>
      </w:r>
    </w:p>
    <w:p>
      <w:r>
        <w:t>(b) Switching metformin to insulin permanently without an order</w:t>
      </w:r>
    </w:p>
    <w:p>
      <w:r>
        <w:t>(c) Doubling the metformin dose before the scan</w:t>
      </w:r>
    </w:p>
    <w:p>
      <w:r>
        <w:t>(d) Giving metformin with the contrast to prevent nephropathy</w:t>
      </w:r>
    </w:p>
    <w:p>
      <w:r>
        <w:t>Answer: a</w:t>
      </w:r>
    </w:p>
    <w:p>
      <w:r>
        <w:t>Solution: ✅ Correct Answer: a. The order to hold metformin around the contrast study per renal function.</w:t>
      </w:r>
    </w:p>
    <w:p>
      <w:r>
        <w:t>🧠 Clinical Rationale: Metformin plus contrast can precipitate lactic acidosis in renal impairment; it is held around contrast studies per provider order</w:t>
      </w:r>
    </w:p>
    <w:p>
      <w:r>
        <w:t>🩺 Nursing Action: Check creatinine before and after the study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Switching metformin to insulin permanently without an order — not the best response for this situation; (c) Doubling the metformin dose before the scan — not the best response for this situation; (d) Giving metformin with the contrast to prevent nephropathy — not the best response for this situation.</w:t>
      </w:r>
    </w:p>
    <w:p>
      <w:r>
        <w:t>⚡ 5-Second Recall: Metformin and contrast = lactic acidosis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