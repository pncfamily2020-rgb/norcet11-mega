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superficial vein runs along the lateral (thumb) side of the arm and is used for PICC lines?</w:t>
      </w:r>
    </w:p>
    <w:p>
      <w:r>
        <w:t>(a) Median cubital vein only</w:t>
      </w:r>
    </w:p>
    <w:p>
      <w:r>
        <w:t>(b) Basilic vein</w:t>
      </w:r>
    </w:p>
    <w:p>
      <w:r>
        <w:t>(c) Great saphenous vein</w:t>
      </w:r>
    </w:p>
    <w:p>
      <w:r>
        <w:t>(d) Cephalic vein</w:t>
      </w:r>
    </w:p>
    <w:p>
      <w:r>
        <w:t>Answer: d</w:t>
      </w:r>
    </w:p>
    <w:p>
      <w:r>
        <w:t>Solution: ✅ Correct Answer: d.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🔍 Key Clues: Cephalic = lateral arm (thumb side)</w:t>
      </w:r>
    </w:p>
    <w:p>
      <w:r>
        <w:t>🩺 Nursing Action: Use the cephalic vein for peripheral access and PICC insertion where indicated</w:t>
      </w:r>
    </w:p>
    <w:p>
      <w:r>
        <w:t>❌ Why Not Others: (a) Median cubital vein only — not the best response for this situation; (b) Basilic vein — not the best response for this situation; (c) Great saphenous vein — not the best response for this situation.</w:t>
      </w:r>
    </w:p>
    <w:p>
      <w:r>
        <w:t>⚠️ Exam Trap: The basilic vein runs along the MEDIAL arm and is often larger for PICC — the cephalic is the lateral vein</w:t>
      </w:r>
    </w:p>
    <w:p>
      <w:r>
        <w:t>🌟 PNC Exam Pearl: 'Cephalic' relates to the head/upward direction — the lateral arm vein heading to the shoulder</w:t>
      </w:r>
    </w:p>
    <w:p>
      <w:r>
        <w:t>⚡ 5-Second Recall: Cephalic = lateral arm vein</w:t>
      </w:r>
    </w:p>
    <w:p>
      <w:r>
        <w:t>Question: Which deep vein accompanies the brachial artery in the arm?</w:t>
      </w:r>
    </w:p>
    <w:p>
      <w:r>
        <w:t>(a) Basilic vein</w:t>
      </w:r>
    </w:p>
    <w:p>
      <w:r>
        <w:t>(b) Brachial veins (paired venae comitantes)</w:t>
      </w:r>
    </w:p>
    <w:p>
      <w:r>
        <w:t>(c) Median cubital vein</w:t>
      </w:r>
    </w:p>
    <w:p>
      <w:r>
        <w:t>(d) Cephalic vein</w:t>
      </w:r>
    </w:p>
    <w:p>
      <w:r>
        <w:t>Answer: b</w:t>
      </w:r>
    </w:p>
    <w:p>
      <w:r>
        <w:t>Solution: ✅ Correct Answer: b. Brachial veins (paired venae comitantes).</w:t>
      </w:r>
    </w:p>
    <w:p>
      <w:r>
        <w:t>🧠 Clinical Rationale: The paired brachial veins (venae comitantes) run with the brachial artery and drain the arm into the axillary vein</w:t>
      </w:r>
    </w:p>
    <w:p>
      <w:r>
        <w:t>🔍 Key Clues: Brachial veins = deep, paired with the artery</w:t>
      </w:r>
    </w:p>
    <w:p>
      <w:r>
        <w:t>🩺 Nursing Action: Know deep vs superficial venous systems when assessing for DVT and planning venous access</w:t>
      </w:r>
    </w:p>
    <w:p>
      <w:r>
        <w:t>❌ Why Not Others: (a) Basilic vein — not the best response for this situation; (c) Median cubital vein — not the best response for this situation; (d) Cephalic vein — not the best response for this situation.</w:t>
      </w:r>
    </w:p>
    <w:p>
      <w:r>
        <w:t>⚠️ Exam Trap: The cephalic, basilic and median cubital are SUPERFICIAL veins — the deep brachial veins accompany the artery</w:t>
      </w:r>
    </w:p>
    <w:p>
      <w:r>
        <w:t>🌟 PNC Exam Pearl: The axillary vein is formed by the basilic and brachial veins</w:t>
      </w:r>
    </w:p>
    <w:p>
      <w:r>
        <w:t>⚡ 5-Second Recall: Brachial veins = deep arm drainage</w:t>
      </w:r>
    </w:p>
    <w:p>
      <w:r>
        <w:t>Question: A nurse must select a vein for IV cannulation in a patient with poor veins. Which vein runs along the medial arm and is often the largest superficial arm vein?</w:t>
      </w:r>
    </w:p>
    <w:p>
      <w:r>
        <w:t>(a) Cephalic vein at the wrist only</w:t>
      </w:r>
    </w:p>
    <w:p>
      <w:r>
        <w:t>(b) Median nerve location</w:t>
      </w:r>
    </w:p>
    <w:p>
      <w:r>
        <w:t>(c) Basilic vein</w:t>
      </w:r>
    </w:p>
    <w:p>
      <w:r>
        <w:t>(d) Radial artery</w:t>
      </w:r>
    </w:p>
    <w:p>
      <w:r>
        <w:t>Answer: c</w:t>
      </w:r>
    </w:p>
    <w:p>
      <w:r>
        <w:t>Solution: ✅ Correct Answer: c.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🔍 Key Clues: Basilic = medial, often largest arm vein</w:t>
      </w:r>
    </w:p>
    <w:p>
      <w:r>
        <w:t>🩺 Nursing Action: Consider the basilic vein for PICC placement; avoid the medial antecubital area near the brachial artery</w:t>
      </w:r>
    </w:p>
    <w:p>
      <w:r>
        <w:t>❌ Why Not Others: (a) Cephalic vein at the wrist only — not the best response for this situation; (b) Median nerve location — not the best response for this situation; (d) Radial artery — not the best response for this situation.</w:t>
      </w:r>
    </w:p>
    <w:p>
      <w:r>
        <w:t>⚠️ Exam Trap: The cephalic is lateral and the median cubital is in the fossa — the basilic's medial course and size make it the PICC workhorse</w:t>
      </w:r>
    </w:p>
    <w:p>
      <w:r>
        <w:t>🌟 PNC Exam Pearl: The basilic vein joins the brachial veins to form the axillary vein</w:t>
      </w:r>
    </w:p>
    <w:p>
      <w:r>
        <w:t>⚡ 5-Second Recall: Basilic = medial PICC vein</w:t>
      </w:r>
    </w:p>
    <w:p>
      <w:r>
        <w:t>Question: A patient asks the nurse about cephalic, basilic and median cubital veins. Which response by the nurse is correct?</w:t>
      </w:r>
    </w:p>
    <w:p>
      <w:r>
        <w:t>(a) Median cubital vein only</w:t>
      </w:r>
    </w:p>
    <w:p>
      <w:r>
        <w:t>(b) Great saphenous vein</w:t>
      </w:r>
    </w:p>
    <w:p>
      <w:r>
        <w:t>(c) Cephalic vein</w:t>
      </w:r>
    </w:p>
    <w:p>
      <w:r>
        <w:t>(d) Basilic vein</w:t>
      </w:r>
    </w:p>
    <w:p>
      <w:r>
        <w:t>Answer: c</w:t>
      </w:r>
    </w:p>
    <w:p>
      <w:r>
        <w:t>Solution: ✅ Correct Answer: c.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🩺 Nursing Action: Use the cephalic vein for peripheral access and PICC insertion where indicated</w:t>
      </w:r>
    </w:p>
    <w:p>
      <w:r>
        <w:t>❌ Why Not Others: (a) Median cubital vein only — not the best response for this situation; (b) Great saphenous vein — not the best response for this situation; (d) Basilic vein — not the best response for this situation.</w:t>
      </w:r>
    </w:p>
    <w:p>
      <w:r>
        <w:t>⚠️ Exam Trap: The basilic vein runs along the MEDIAL arm and is often larger for PICC — the cephalic is the lateral vein</w:t>
      </w:r>
    </w:p>
    <w:p>
      <w:r>
        <w:t>⚡ 5-Second Recall: Cephalic = lateral arm vein</w:t>
      </w:r>
    </w:p>
    <w:p>
      <w:r>
        <w:t>Question: A patient asks the nurse about cephalic, basilic and median cubital veins. Which response by the nurse is correct?</w:t>
      </w:r>
    </w:p>
    <w:p>
      <w:r>
        <w:t>(a) Cephalic vein</w:t>
      </w:r>
    </w:p>
    <w:p>
      <w:r>
        <w:t>(b) Brachial veins (paired venae comitantes)</w:t>
      </w:r>
    </w:p>
    <w:p>
      <w:r>
        <w:t>(c) Median cubital vein</w:t>
      </w:r>
    </w:p>
    <w:p>
      <w:r>
        <w:t>(d) Basilic vein</w:t>
      </w:r>
    </w:p>
    <w:p>
      <w:r>
        <w:t>Answer: b</w:t>
      </w:r>
    </w:p>
    <w:p>
      <w:r>
        <w:t>Solution: ✅ Correct Answer: b. Brachial veins (paired venae comitantes).</w:t>
      </w:r>
    </w:p>
    <w:p>
      <w:r>
        <w:t>🧠 Clinical Rationale: The paired brachial veins (venae comitantes) run with the brachial artery and drain the arm into the axillary vein</w:t>
      </w:r>
    </w:p>
    <w:p>
      <w:r>
        <w:t>🩺 Nursing Action: Know deep vs superficial venous systems when assessing for DVT and planning venous access</w:t>
      </w:r>
    </w:p>
    <w:p>
      <w:r>
        <w:t>❌ Why Not Others: (a) Cephalic vein — not the best response for this situation; (c) Median cubital vein — not the best response for this situation; (d) Basilic vein — not the best response for this situation.</w:t>
      </w:r>
    </w:p>
    <w:p>
      <w:r>
        <w:t>⚠️ Exam Trap: The cephalic, basilic and median cubital are SUPERFICIAL veins — the deep brachial veins accompany the artery</w:t>
      </w:r>
    </w:p>
    <w:p>
      <w:r>
        <w:t>⚡ 5-Second Recall: Brachial veins = deep arm drainage</w:t>
      </w:r>
    </w:p>
    <w:p>
      <w:r>
        <w:t>Question: The nurse is teaching a patient about cephalic, basilic and median cubital veins. Which statement by the patient indicates correct understanding?</w:t>
      </w:r>
    </w:p>
    <w:p>
      <w:r>
        <w:t>(a) Median nerve location</w:t>
      </w:r>
    </w:p>
    <w:p>
      <w:r>
        <w:t>(b) Basilic vein</w:t>
      </w:r>
    </w:p>
    <w:p>
      <w:r>
        <w:t>(c) Cephalic vein at the wrist only</w:t>
      </w:r>
    </w:p>
    <w:p>
      <w:r>
        <w:t>(d) Radial artery</w:t>
      </w:r>
    </w:p>
    <w:p>
      <w:r>
        <w:t>Answer: b</w:t>
      </w:r>
    </w:p>
    <w:p>
      <w:r>
        <w:t>Solution: ✅ Correct Answer: b.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🩺 Nursing Action: Consider the basilic vein for PICC placement; avoid the medial antecubital area near the brachial artery</w:t>
      </w:r>
    </w:p>
    <w:p>
      <w:r>
        <w:t>❌ Why Not Others: (a) Median nerve location — not the best response for this situation; (c) Cephalic vein at the wrist only — not the best response for this situation; (d) Radial artery — not the best response for this situation.</w:t>
      </w:r>
    </w:p>
    <w:p>
      <w:r>
        <w:t>⚠️ Exam Trap: The cephalic is lateral and the median cubital is in the fossa — the basilic's medial course and size make it the PICC workhorse</w:t>
      </w:r>
    </w:p>
    <w:p>
      <w:r>
        <w:t>🌟 PNC Exam Pearl: The basilic vein joins the brachial veins to form the axillary vein</w:t>
      </w:r>
    </w:p>
    <w:p>
      <w:r>
        <w:t>⚡ 5-Second Recall: Basilic = medial PICC vein</w:t>
      </w:r>
    </w:p>
    <w:p>
      <w:r>
        <w:t>Question: Which statement about cephalic, basilic and median cubital veins is correct?</w:t>
      </w:r>
    </w:p>
    <w:p>
      <w:r>
        <w:t>(a) Great saphenous vein</w:t>
      </w:r>
    </w:p>
    <w:p>
      <w:r>
        <w:t>(b) Median cubital vein only</w:t>
      </w:r>
    </w:p>
    <w:p>
      <w:r>
        <w:t>(c) Basilic vein</w:t>
      </w:r>
    </w:p>
    <w:p>
      <w:r>
        <w:t>(d) Cephalic vein</w:t>
      </w:r>
    </w:p>
    <w:p>
      <w:r>
        <w:t>Answer: d</w:t>
      </w:r>
    </w:p>
    <w:p>
      <w:r>
        <w:t>Solution: ✅ Correct Answer: d.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🩺 Nursing Action: Use the cephalic vein for peripheral access and PICC insertion where indicated</w:t>
      </w:r>
    </w:p>
    <w:p>
      <w:r>
        <w:t>❌ Why Not Others: (a) Great saphenous vein — not the best response for this situation; (b) Median cubital vein only — not the best response for this situation; (c) Basilic vein — not the best response for this situation.</w:t>
      </w:r>
    </w:p>
    <w:p>
      <w:r>
        <w:t>⚡ 5-Second Recall: Cephalic = lateral arm vein</w:t>
      </w:r>
    </w:p>
    <w:p>
      <w:r>
        <w:t>Question: Which statement about cephalic, basilic and median cubital veins is correct?</w:t>
      </w:r>
    </w:p>
    <w:p>
      <w:r>
        <w:t>(a) Brachial veins (paired venae comitantes)</w:t>
      </w:r>
    </w:p>
    <w:p>
      <w:r>
        <w:t>(b) Basilic vein</w:t>
      </w:r>
    </w:p>
    <w:p>
      <w:r>
        <w:t>(c) Median cubital vein</w:t>
      </w:r>
    </w:p>
    <w:p>
      <w:r>
        <w:t>(d) Cephalic vein</w:t>
      </w:r>
    </w:p>
    <w:p>
      <w:r>
        <w:t>Answer: a</w:t>
      </w:r>
    </w:p>
    <w:p>
      <w:r>
        <w:t>Solution: ✅ Correct Answer: a. Brachial veins (paired venae comitantes).</w:t>
      </w:r>
    </w:p>
    <w:p>
      <w:r>
        <w:t>🧠 Clinical Rationale: The paired brachial veins (venae comitantes) run with the brachial artery and drain the arm into the axillary vein</w:t>
      </w:r>
    </w:p>
    <w:p>
      <w:r>
        <w:t>🩺 Nursing Action: Know deep vs superficial venous systems when assessing for DVT and planning venous access</w:t>
      </w:r>
    </w:p>
    <w:p>
      <w:r>
        <w:t>❌ Why Not Others: (b) Basilic vein — not the best response for this situation; (c) Median cubital vein — not the best response for this situation; (d) Cephalic vein — not the best response for this situation.</w:t>
      </w:r>
    </w:p>
    <w:p>
      <w:r>
        <w:t>⚡ 5-Second Recall: Brachial veins = deep arm drainage</w:t>
      </w:r>
    </w:p>
    <w:p>
      <w:r>
        <w:t>Question: A patient needing care for cephalic, basilic and median cubital veins is admitted to the unit. Which nursing action should the nurse perform FIRST?</w:t>
      </w:r>
    </w:p>
    <w:p>
      <w:r>
        <w:t>(a) Radial artery</w:t>
      </w:r>
    </w:p>
    <w:p>
      <w:r>
        <w:t>(b) Median nerve location</w:t>
      </w:r>
    </w:p>
    <w:p>
      <w:r>
        <w:t>(c) Basilic vein</w:t>
      </w:r>
    </w:p>
    <w:p>
      <w:r>
        <w:t>(d) Cephalic vein at the wrist only</w:t>
      </w:r>
    </w:p>
    <w:p>
      <w:r>
        <w:t>Answer: c</w:t>
      </w:r>
    </w:p>
    <w:p>
      <w:r>
        <w:t>Solution: ✅ Correct Answer: c.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the basilic vein for PICC placement; avoid the medial antecubital area near the brachial artery</w:t>
      </w:r>
    </w:p>
    <w:p>
      <w:r>
        <w:t>❌ Why Not Others: (a) Radial artery — not the best response for this situation; (b) Median nerve location — not the best response for this situation; (d) Cephalic vein at the wrist only — not the best response for this situation.</w:t>
      </w:r>
    </w:p>
    <w:p>
      <w:r>
        <w:t>⚡ 5-Second Recall: Basilic = medial PICC vein</w:t>
      </w:r>
    </w:p>
    <w:p>
      <w:r>
        <w:t>Question: The nurse is caring for a patient with cephalic, basilic and median cubital veins. Which response is most appropriate?</w:t>
      </w:r>
    </w:p>
    <w:p>
      <w:r>
        <w:t>(a) Median cubital vein only</w:t>
      </w:r>
    </w:p>
    <w:p>
      <w:r>
        <w:t>(b) Basilic vein</w:t>
      </w:r>
    </w:p>
    <w:p>
      <w:r>
        <w:t>(c) Great saphenous vein</w:t>
      </w:r>
    </w:p>
    <w:p>
      <w:r>
        <w:t>(d) Cephalic vein</w:t>
      </w:r>
    </w:p>
    <w:p>
      <w:r>
        <w:t>Answer: d</w:t>
      </w:r>
    </w:p>
    <w:p>
      <w:r>
        <w:t>Solution: ✅ Correct Answer: d.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🩺 Nursing Action: Use the cephalic vein for peripheral access and PICC insertion where indicated</w:t>
      </w:r>
    </w:p>
    <w:p>
      <w:r>
        <w:t>❌ Why Not Others: (a) Median cubital vein only — not the best response for this situation; (b) Basilic vein — not the best response for this situation; (c) Great saphenous vein — not the best response for this situation.</w:t>
      </w:r>
    </w:p>
    <w:p>
      <w:r>
        <w:t>⚡ 5-Second Recall: Cephalic = lateral arm vein</w:t>
      </w:r>
    </w:p>
    <w:p>
      <w:r>
        <w:t>Question: The nurse is caring for a patient with cephalic, basilic and median cubital veins. Which response is most appropriate?</w:t>
      </w:r>
    </w:p>
    <w:p>
      <w:r>
        <w:t>(a) Basilic vein</w:t>
      </w:r>
    </w:p>
    <w:p>
      <w:r>
        <w:t>(b) Cephalic vein</w:t>
      </w:r>
    </w:p>
    <w:p>
      <w:r>
        <w:t>(c) Brachial veins (paired venae comitantes)</w:t>
      </w:r>
    </w:p>
    <w:p>
      <w:r>
        <w:t>(d) Median cubital vein</w:t>
      </w:r>
    </w:p>
    <w:p>
      <w:r>
        <w:t>Answer: c</w:t>
      </w:r>
    </w:p>
    <w:p>
      <w:r>
        <w:t>Solution: ✅ Correct Answer: c. Brachial veins (paired venae comitantes).</w:t>
      </w:r>
    </w:p>
    <w:p>
      <w:r>
        <w:t>🧠 Clinical Rationale: The paired brachial veins (venae comitantes) run with the brachial artery and drain the arm into the axillary vein</w:t>
      </w:r>
    </w:p>
    <w:p>
      <w:r>
        <w:t>🩺 Nursing Action: Know deep vs superficial venous systems when assessing for DVT and planning venous access</w:t>
      </w:r>
    </w:p>
    <w:p>
      <w:r>
        <w:t>❌ Why Not Others: (a) Basilic vein — not the best response for this situation; (b) Cephalic vein — not the best response for this situation; (d) Median cubital vein — not the best response for this situation.</w:t>
      </w:r>
    </w:p>
    <w:p>
      <w:r>
        <w:t>⚡ 5-Second Recall: Brachial veins = deep arm drainage</w:t>
      </w:r>
    </w:p>
    <w:p>
      <w:r>
        <w:t>Question: Which assessment finding in a patient with cephalic, basilic and median cubital veins is MOST concerning and requires immediate follow-up?</w:t>
      </w:r>
    </w:p>
    <w:p>
      <w:r>
        <w:t>(a) Basilic vein</w:t>
      </w:r>
    </w:p>
    <w:p>
      <w:r>
        <w:t>(b) Median nerve location</w:t>
      </w:r>
    </w:p>
    <w:p>
      <w:r>
        <w:t>(c) Cephalic vein at the wrist only</w:t>
      </w:r>
    </w:p>
    <w:p>
      <w:r>
        <w:t>(d) Radial artery</w:t>
      </w:r>
    </w:p>
    <w:p>
      <w:r>
        <w:t>Answer: a</w:t>
      </w:r>
    </w:p>
    <w:p>
      <w:r>
        <w:t>Solution: ✅ Correct Answer: a. Basilic vein.</w:t>
      </w:r>
    </w:p>
    <w:p>
      <w:r>
        <w:t>🧠 Clinical Rationale: The basilic vein runs along the medial (ulnar) side of the upper arm and is frequently the largest superficial vein — a good choice for difficult IV access and PICC lines</w:t>
      </w:r>
    </w:p>
    <w:p>
      <w:r>
        <w:t>🔍 Key Clues: Basilic = medial, often largest arm vein</w:t>
      </w:r>
    </w:p>
    <w:p>
      <w:r>
        <w:t>🩺 Nursing Action: Consider the basilic vein for PICC placement; avoid the medial antecubital area near the brachial artery</w:t>
      </w:r>
    </w:p>
    <w:p>
      <w:r>
        <w:t>❌ Why Not Others: (b) Median nerve location — not the best response for this situation; (c) Cephalic vein at the wrist only — not the best response for this situation; (d) Radial artery — not the best response for this situation.</w:t>
      </w:r>
    </w:p>
    <w:p>
      <w:r>
        <w:t>⚡ 5-Second Recall: Basilic = medial PICC vein</w:t>
      </w:r>
    </w:p>
    <w:p>
      <w:r>
        <w:t>Question: The nurse demonstrates correct understanding of cephalic, basilic and median cubital veins by identifying which response as appropriate?</w:t>
      </w:r>
    </w:p>
    <w:p>
      <w:r>
        <w:t>(a) Cephalic vein</w:t>
      </w:r>
    </w:p>
    <w:p>
      <w:r>
        <w:t>(b) Great saphenous vein</w:t>
      </w:r>
    </w:p>
    <w:p>
      <w:r>
        <w:t>(c) Median cubital vein only</w:t>
      </w:r>
    </w:p>
    <w:p>
      <w:r>
        <w:t>(d) Basilic vein</w:t>
      </w:r>
    </w:p>
    <w:p>
      <w:r>
        <w:t>Answer: a</w:t>
      </w:r>
    </w:p>
    <w:p>
      <w:r>
        <w:t>Solution: ✅ Correct Answer: a. Cephalic vein.</w:t>
      </w:r>
    </w:p>
    <w:p>
      <w:r>
        <w:t>🧠 Clinical Rationale: The cephalic vein runs along the lateral (radial/thumb) side of the arm into the deltopectoral groove — a common site for PICC placement</w:t>
      </w:r>
    </w:p>
    <w:p>
      <w:r>
        <w:t>🩺 Nursing Action: Use the cephalic vein for peripheral access and PICC insertion where indicated</w:t>
      </w:r>
    </w:p>
    <w:p>
      <w:r>
        <w:t>❌ Why Not Others: (b) Great saphenous vein — not the best response for this situation; (c) Median cubital vein only — not the best response for this situation; (d) Basilic vein — not the best response for this situation.</w:t>
      </w:r>
    </w:p>
    <w:p>
      <w:r>
        <w:t>⚡ 5-Second Recall: Cephalic = lateral arm vein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