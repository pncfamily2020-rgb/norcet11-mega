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science of food and its relationship to health, including the process by which the body uses food for growth and maintenance, is called?</w:t>
      </w:r>
    </w:p>
    <w:p>
      <w:r>
        <w:t>(a) Nutrition</w:t>
      </w:r>
    </w:p>
    <w:p>
      <w:r>
        <w:t>(b) Digestion</w:t>
      </w:r>
    </w:p>
    <w:p>
      <w:r>
        <w:t>(c) Metabolism</w:t>
      </w:r>
    </w:p>
    <w:p>
      <w:r>
        <w:t>(d) Dietetics</w:t>
      </w:r>
    </w:p>
    <w:p>
      <w:r>
        <w:t>Answer: a</w:t>
      </w:r>
    </w:p>
    <w:p>
      <w:r>
        <w:t>Solution: ✅ Correct Answer: a.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🔍 Key Clues: Nutrition = food–health science</w:t>
      </w:r>
    </w:p>
    <w:p>
      <w:r>
        <w:t>🩺 Nursing Action: Apply nutrition science when planning diets, teaching patients and interpreting dietary assessments</w:t>
      </w:r>
    </w:p>
    <w:p>
      <w:r>
        <w:t>❌ Why Not Others: (b) Digestion — not the best response for this situation; (c) Metabolism — not the best response for this situation; (d) Dietetics — not the best response for this situation.</w:t>
      </w:r>
    </w:p>
    <w:p>
      <w:r>
        <w:t>⚠️ Exam Trap: Dietetics is the PRACTICAL application of nutrition in planning diets for individuals/groups; digestion is only one step of the process</w:t>
      </w:r>
    </w:p>
    <w:p>
      <w:r>
        <w:t>🌟 PNC Exam Pearl: Dietetics applies nutrition science to diet planning in health and disease</w:t>
      </w:r>
    </w:p>
    <w:p>
      <w:r>
        <w:t>⚡ 5-Second Recall: Nutrition = food + health science</w:t>
      </w:r>
    </w:p>
    <w:p>
      <w:r>
        <w:t>Question: Nutrients are best defined as?</w:t>
      </w:r>
    </w:p>
    <w:p>
      <w:r>
        <w:t>(a) Chemical substances in food that the body needs for energy, growth and regulation</w:t>
      </w:r>
    </w:p>
    <w:p>
      <w:r>
        <w:t>(b) Substances that give food taste and color</w:t>
      </w:r>
    </w:p>
    <w:p>
      <w:r>
        <w:t>(c) Only the energy-yielding components of food</w:t>
      </w:r>
    </w:p>
    <w:p>
      <w:r>
        <w:t>(d) Only vitamins and minerals</w:t>
      </w:r>
    </w:p>
    <w:p>
      <w:r>
        <w:t>Answer: a</w:t>
      </w:r>
    </w:p>
    <w:p>
      <w:r>
        <w:t>Solution: ✅ Correct Answer: a. Chemical substances in food that the body needs for energy, growth and regulation.</w:t>
      </w:r>
    </w:p>
    <w:p>
      <w:r>
        <w:t>🧠 Clinical Rationale: Nutrients are chemical constituents of food — carbohydrates, proteins, fats, vitamins, minerals and water — needed for energy, body building and regulation</w:t>
      </w:r>
    </w:p>
    <w:p>
      <w:r>
        <w:t>🔍 Key Clues: Nutrients = energy + building + regulation</w:t>
      </w:r>
    </w:p>
    <w:p>
      <w:r>
        <w:t>🩺 Nursing Action: Use the nutrient concept when classifying foods into macronutrients and micronutrients</w:t>
      </w:r>
    </w:p>
    <w:p>
      <w:r>
        <w:t>❌ Why Not Others: (b) Substances that give food taste and color — not the best response for this situation; (c) Only the energy-yielding components of food — not the best response for this situation; (d) Only vitamins and minerals — not the best response for this situation.</w:t>
      </w:r>
    </w:p>
    <w:p>
      <w:r>
        <w:t>⚠️ Exam Trap: Vitamins/minerals are only one class — nutrients also include energy-yielding and body-building components</w:t>
      </w:r>
    </w:p>
    <w:p>
      <w:r>
        <w:t>🌟 PNC Exam Pearl: Macronutrients (CHO, protein, fat) are needed in grams; micronutrients in milligrams or micrograms</w:t>
      </w:r>
    </w:p>
    <w:p>
      <w:r>
        <w:t>⚡ 5-Second Recall: Nutrients = energy, growth, regulation</w:t>
      </w:r>
    </w:p>
    <w:p>
      <w:r>
        <w:t>Question: A nursing student is classifying foods for a school health talk. Which food is a MICRONUTRIENT source?</w:t>
      </w:r>
    </w:p>
    <w:p>
      <w:r>
        <w:t>(a) Ghee (fat)</w:t>
      </w:r>
    </w:p>
    <w:p>
      <w:r>
        <w:t>(b) Leafy green vegetables (iron, folate)</w:t>
      </w:r>
    </w:p>
    <w:p>
      <w:r>
        <w:t>(c) Rice (starch)</w:t>
      </w:r>
    </w:p>
    <w:p>
      <w:r>
        <w:t>(d) Wheat flour (carbohydrate)</w:t>
      </w:r>
    </w:p>
    <w:p>
      <w:r>
        <w:t>Answer: b</w:t>
      </w:r>
    </w:p>
    <w:p>
      <w:r>
        <w:t>Solution: ✅ Correct Answer: b.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🔍 Key Clues: Micronutrients = vitamins + minerals (mg/µg amounts)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(a) Ghee (fat) — not the best response for this situation; (c) Rice (starch) — not the best response for this situation; (d) Wheat flour (carbohydrate) — not the best response for this situation.</w:t>
      </w:r>
    </w:p>
    <w:p>
      <w:r>
        <w:t>⚠️ Exam Trap: Rice, ghee and wheat mainly provide energy-yielding macronutrients — they are not micronutrient sources</w:t>
      </w:r>
    </w:p>
    <w:p>
      <w:r>
        <w:t>🌟 PNC Exam Pearl: Dark green leafy vegetables are rich in iron, folate, calcium and beta-carotene</w:t>
      </w:r>
    </w:p>
    <w:p>
      <w:r>
        <w:t>⚡ 5-Second Recall: Leafy greens = micronutrients</w:t>
      </w:r>
    </w:p>
    <w:p>
      <w:r>
        <w:t>Question: A patient asks the nurse about nutrition, nutrients, foods and dietetics concepts. Which response by the nurse is correct?</w:t>
      </w:r>
    </w:p>
    <w:p>
      <w:r>
        <w:t>(a) Nutrition</w:t>
      </w:r>
    </w:p>
    <w:p>
      <w:r>
        <w:t>(b) Digestion</w:t>
      </w:r>
    </w:p>
    <w:p>
      <w:r>
        <w:t>(c) Metabolism</w:t>
      </w:r>
    </w:p>
    <w:p>
      <w:r>
        <w:t>(d) Dietetics</w:t>
      </w:r>
    </w:p>
    <w:p>
      <w:r>
        <w:t>Answer: a</w:t>
      </w:r>
    </w:p>
    <w:p>
      <w:r>
        <w:t>Solution: ✅ Correct Answer: a.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(b) Digestion — not the best response for this situation; (c) Metabolism — not the best response for this situation; (d) Dietetics — not the best response for this situation.</w:t>
      </w:r>
    </w:p>
    <w:p>
      <w:r>
        <w:t>⚠️ Exam Trap: Dietetics is the PRACTICAL application of nutrition in planning diets for individuals/groups; digestion is only one step of the process</w:t>
      </w:r>
    </w:p>
    <w:p>
      <w:r>
        <w:t>⚡ 5-Second Recall: Nutrition = food + health science</w:t>
      </w:r>
    </w:p>
    <w:p>
      <w:r>
        <w:t>Question: A patient asks the nurse about nutrition, nutrients, foods and dietetics concepts. Which response by the nurse is correct?</w:t>
      </w:r>
    </w:p>
    <w:p>
      <w:r>
        <w:t>(a) Only the energy-yielding components of food</w:t>
      </w:r>
    </w:p>
    <w:p>
      <w:r>
        <w:t>(b) Substances that give food taste and color</w:t>
      </w:r>
    </w:p>
    <w:p>
      <w:r>
        <w:t>(c) Only vitamins and minerals</w:t>
      </w:r>
    </w:p>
    <w:p>
      <w:r>
        <w:t>(d) Chemical substances in food that the body needs for energy, growth and regulation</w:t>
      </w:r>
    </w:p>
    <w:p>
      <w:r>
        <w:t>Answer: d</w:t>
      </w:r>
    </w:p>
    <w:p>
      <w:r>
        <w:t>Solution: ✅ Correct Answer: d. Chemical substances in food that the body needs for energy, growth and regulation.</w:t>
      </w:r>
    </w:p>
    <w:p>
      <w:r>
        <w:t>🧠 Clinical Rationale: Nutrients are chemical constituents of food — carbohydrates, proteins, fats, vitamins, minerals and water — needed for energy, body building and regulation</w:t>
      </w:r>
    </w:p>
    <w:p>
      <w:r>
        <w:t>🩺 Nursing Action: Use the nutrient concept when classifying foods into macronutrients and micronutrients</w:t>
      </w:r>
    </w:p>
    <w:p>
      <w:r>
        <w:t>❌ Why Not Others: (a) Only the energy-yielding components of food — not the best response for this situation; (b) Substances that give food taste and color — not the best response for this situation; (c) Only vitamins and minerals — not the best response for this situation.</w:t>
      </w:r>
    </w:p>
    <w:p>
      <w:r>
        <w:t>⚠️ Exam Trap: Vitamins/minerals are only one class — nutrients also include energy-yielding and body-building components</w:t>
      </w:r>
    </w:p>
    <w:p>
      <w:r>
        <w:t>⚡ 5-Second Recall: Nutrients = energy, growth, regulation</w:t>
      </w:r>
    </w:p>
    <w:p>
      <w:r>
        <w:t>Question: The nurse is teaching a patient about nutrition, nutrients, foods and dietetics concepts. Which statement by the patient indicates correct understanding?</w:t>
      </w:r>
    </w:p>
    <w:p>
      <w:r>
        <w:t>(a) Wheat flour (carbohydrate)</w:t>
      </w:r>
    </w:p>
    <w:p>
      <w:r>
        <w:t>(b) Rice (starch)</w:t>
      </w:r>
    </w:p>
    <w:p>
      <w:r>
        <w:t>(c) Leafy green vegetables (iron, folate)</w:t>
      </w:r>
    </w:p>
    <w:p>
      <w:r>
        <w:t>(d) Ghee (fat)</w:t>
      </w:r>
    </w:p>
    <w:p>
      <w:r>
        <w:t>Answer: c</w:t>
      </w:r>
    </w:p>
    <w:p>
      <w:r>
        <w:t>Solution: ✅ Correct Answer: c.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(a) Wheat flour (carbohydrate) — not the best response for this situation; (b) Rice (starch) — not the best response for this situation; (d) Ghee (fat) — not the best response for this situation.</w:t>
      </w:r>
    </w:p>
    <w:p>
      <w:r>
        <w:t>⚠️ Exam Trap: Rice, ghee and wheat mainly provide energy-yielding macronutrients — they are not micronutrient sources</w:t>
      </w:r>
    </w:p>
    <w:p>
      <w:r>
        <w:t>🌟 PNC Exam Pearl: Dark green leafy vegetables are rich in iron, folate, calcium and beta-carotene</w:t>
      </w:r>
    </w:p>
    <w:p>
      <w:r>
        <w:t>⚡ 5-Second Recall: Leafy greens = micronutrients</w:t>
      </w:r>
    </w:p>
    <w:p>
      <w:r>
        <w:t>Question: Which statement about nutrition, nutrients, foods and dietetics concepts is correct?</w:t>
      </w:r>
    </w:p>
    <w:p>
      <w:r>
        <w:t>(a) Metabolism</w:t>
      </w:r>
    </w:p>
    <w:p>
      <w:r>
        <w:t>(b) Nutrition</w:t>
      </w:r>
    </w:p>
    <w:p>
      <w:r>
        <w:t>(c) Digestion</w:t>
      </w:r>
    </w:p>
    <w:p>
      <w:r>
        <w:t>(d) Dietetics</w:t>
      </w:r>
    </w:p>
    <w:p>
      <w:r>
        <w:t>Answer: b</w:t>
      </w:r>
    </w:p>
    <w:p>
      <w:r>
        <w:t>Solution: ✅ Correct Answer: b.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(a) Metabolism — not the best response for this situation; (c) Digestion — not the best response for this situation; (d) Dietetics — not the best response for this situation.</w:t>
      </w:r>
    </w:p>
    <w:p>
      <w:r>
        <w:t>⚡ 5-Second Recall: Nutrition = food + health science</w:t>
      </w:r>
    </w:p>
    <w:p>
      <w:r>
        <w:t>Question: Which statement about nutrition, nutrients, foods and dietetics concepts is correct?</w:t>
      </w:r>
    </w:p>
    <w:p>
      <w:r>
        <w:t>(a) Chemical substances in food that the body needs for energy, growth and regulation</w:t>
      </w:r>
    </w:p>
    <w:p>
      <w:r>
        <w:t>(b) Only vitamins and minerals</w:t>
      </w:r>
    </w:p>
    <w:p>
      <w:r>
        <w:t>(c) Substances that give food taste and color</w:t>
      </w:r>
    </w:p>
    <w:p>
      <w:r>
        <w:t>(d) Only the energy-yielding components of food</w:t>
      </w:r>
    </w:p>
    <w:p>
      <w:r>
        <w:t>Answer: a</w:t>
      </w:r>
    </w:p>
    <w:p>
      <w:r>
        <w:t>Solution: ✅ Correct Answer: a. Chemical substances in food that the body needs for energy, growth and regulation.</w:t>
      </w:r>
    </w:p>
    <w:p>
      <w:r>
        <w:t>🧠 Clinical Rationale: Nutrients are chemical constituents of food — carbohydrates, proteins, fats, vitamins, minerals and water — needed for energy, body building and regulation</w:t>
      </w:r>
    </w:p>
    <w:p>
      <w:r>
        <w:t>🩺 Nursing Action: Use the nutrient concept when classifying foods into macronutrients and micronutrients</w:t>
      </w:r>
    </w:p>
    <w:p>
      <w:r>
        <w:t>❌ Why Not Others: (b) Only vitamins and minerals — not the best response for this situation; (c) Substances that give food taste and color — not the best response for this situation; (d) Only the energy-yielding components of food — not the best response for this situation.</w:t>
      </w:r>
    </w:p>
    <w:p>
      <w:r>
        <w:t>⚡ 5-Second Recall: Nutrients = energy, growth, regulation</w:t>
      </w:r>
    </w:p>
    <w:p>
      <w:r>
        <w:t>Question: A patient needing care for nutrition, nutrients, foods and dietetics concepts is admitted to the unit. Which nursing action should the nurse perform FIRST?</w:t>
      </w:r>
    </w:p>
    <w:p>
      <w:r>
        <w:t>(a) Wheat flour (carbohydrate)</w:t>
      </w:r>
    </w:p>
    <w:p>
      <w:r>
        <w:t>(b) Leafy green vegetables (iron, folate)</w:t>
      </w:r>
    </w:p>
    <w:p>
      <w:r>
        <w:t>(c) Rice (starch)</w:t>
      </w:r>
    </w:p>
    <w:p>
      <w:r>
        <w:t>(d) Ghee (fat)</w:t>
      </w:r>
    </w:p>
    <w:p>
      <w:r>
        <w:t>Answer: b</w:t>
      </w:r>
    </w:p>
    <w:p>
      <w:r>
        <w:t>Solution: ✅ Correct Answer: b.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(a) Wheat flour (carbohydrate) — not the best response for this situation; (c) Rice (starch) — not the best response for this situation; (d) Ghee (fat) — not the best response for this situation.</w:t>
      </w:r>
    </w:p>
    <w:p>
      <w:r>
        <w:t>⚡ 5-Second Recall: Leafy greens = micronutrients</w:t>
      </w:r>
    </w:p>
    <w:p>
      <w:r>
        <w:t>Question: The nurse is caring for a patient with nutrition, nutrients, foods and dietetics concepts. Which response is most appropriate?</w:t>
      </w:r>
    </w:p>
    <w:p>
      <w:r>
        <w:t>(a) Nutrition</w:t>
      </w:r>
    </w:p>
    <w:p>
      <w:r>
        <w:t>(b) Digestion</w:t>
      </w:r>
    </w:p>
    <w:p>
      <w:r>
        <w:t>(c) Dietetics</w:t>
      </w:r>
    </w:p>
    <w:p>
      <w:r>
        <w:t>(d) Metabolism</w:t>
      </w:r>
    </w:p>
    <w:p>
      <w:r>
        <w:t>Answer: a</w:t>
      </w:r>
    </w:p>
    <w:p>
      <w:r>
        <w:t>Solution: ✅ Correct Answer: a.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(b) Digestion — not the best response for this situation; (c) Dietetics — not the best response for this situation; (d) Metabolism — not the best response for this situation.</w:t>
      </w:r>
    </w:p>
    <w:p>
      <w:r>
        <w:t>⚡ 5-Second Recall: Nutrition = food + health science</w:t>
      </w:r>
    </w:p>
    <w:p>
      <w:r>
        <w:t>Question: The nurse is caring for a patient with nutrition, nutrients, foods and dietetics concepts. Which response is most appropriate?</w:t>
      </w:r>
    </w:p>
    <w:p>
      <w:r>
        <w:t>(a) Substances that give food taste and color</w:t>
      </w:r>
    </w:p>
    <w:p>
      <w:r>
        <w:t>(b) Chemical substances in food that the body needs for energy, growth and regulation</w:t>
      </w:r>
    </w:p>
    <w:p>
      <w:r>
        <w:t>(c) Only the energy-yielding components of food</w:t>
      </w:r>
    </w:p>
    <w:p>
      <w:r>
        <w:t>(d) Only vitamins and minerals</w:t>
      </w:r>
    </w:p>
    <w:p>
      <w:r>
        <w:t>Answer: b</w:t>
      </w:r>
    </w:p>
    <w:p>
      <w:r>
        <w:t>Solution: ✅ Correct Answer: b. Chemical substances in food that the body needs for energy, growth and regulation.</w:t>
      </w:r>
    </w:p>
    <w:p>
      <w:r>
        <w:t>🧠 Clinical Rationale: Nutrients are chemical constituents of food — carbohydrates, proteins, fats, vitamins, minerals and water — needed for energy, body building and regulation</w:t>
      </w:r>
    </w:p>
    <w:p>
      <w:r>
        <w:t>🩺 Nursing Action: Use the nutrient concept when classifying foods into macronutrients and micronutrients</w:t>
      </w:r>
    </w:p>
    <w:p>
      <w:r>
        <w:t>❌ Why Not Others: (a) Substances that give food taste and color — not the best response for this situation; (c) Only the energy-yielding components of food — not the best response for this situation; (d) Only vitamins and minerals — not the best response for this situation.</w:t>
      </w:r>
    </w:p>
    <w:p>
      <w:r>
        <w:t>⚡ 5-Second Recall: Nutrients = energy, growth, regulation</w:t>
      </w:r>
    </w:p>
    <w:p>
      <w:r>
        <w:t>Question: Which assessment finding in a patient with nutrition, nutrients, foods and dietetics concepts is MOST concerning and requires immediate follow-up?</w:t>
      </w:r>
    </w:p>
    <w:p>
      <w:r>
        <w:t>(a) Leafy green vegetables (iron, folate)</w:t>
      </w:r>
    </w:p>
    <w:p>
      <w:r>
        <w:t>(b) Ghee (fat)</w:t>
      </w:r>
    </w:p>
    <w:p>
      <w:r>
        <w:t>(c) Rice (starch)</w:t>
      </w:r>
    </w:p>
    <w:p>
      <w:r>
        <w:t>(d) Wheat flour (carbohydrate)</w:t>
      </w:r>
    </w:p>
    <w:p>
      <w:r>
        <w:t>Answer: a</w:t>
      </w:r>
    </w:p>
    <w:p>
      <w:r>
        <w:t>Solution: ✅ Correct Answer: a.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🔍 Key Clues: Micronutrients = vitamins + minerals (mg/µg amounts)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(b) Ghee (fat) — not the best response for this situation; (c) Rice (starch) — not the best response for this situation; (d) Wheat flour (carbohydrate) — not the best response for this situation.</w:t>
      </w:r>
    </w:p>
    <w:p>
      <w:r>
        <w:t>⚡ 5-Second Recall: Leafy greens = micronutrients</w:t>
      </w:r>
    </w:p>
    <w:p>
      <w:r>
        <w:t>Question: The nurse demonstrates correct understanding of nutrition, nutrients, foods and dietetics concepts by identifying which response as appropriate?</w:t>
      </w:r>
    </w:p>
    <w:p>
      <w:r>
        <w:t>(a) Dietetics</w:t>
      </w:r>
    </w:p>
    <w:p>
      <w:r>
        <w:t>(b) Nutrition</w:t>
      </w:r>
    </w:p>
    <w:p>
      <w:r>
        <w:t>(c) Digestion</w:t>
      </w:r>
    </w:p>
    <w:p>
      <w:r>
        <w:t>(d) Metabolism</w:t>
      </w:r>
    </w:p>
    <w:p>
      <w:r>
        <w:t>Answer: b</w:t>
      </w:r>
    </w:p>
    <w:p>
      <w:r>
        <w:t>Solution: ✅ Correct Answer: b.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(a) Dietetics — not the best response for this situation; (c) Digestion — not the best response for this situation; (d) Metabolism — not the best response for this situation.</w:t>
      </w:r>
    </w:p>
    <w:p>
      <w:r>
        <w:t>⚡ 5-Second Recall: Nutrition = food + health science</w:t>
      </w:r>
    </w:p>
    <w:p>
      <w:r>
        <w:t>Question: Which function of food is PHYSIOLOGICAL?</w:t>
      </w:r>
    </w:p>
    <w:p>
      <w:r>
        <w:t>(a) Expressing hospitality to guests</w:t>
      </w:r>
    </w:p>
    <w:p>
      <w:r>
        <w:t>(b) Reducing stress through comfort foods</w:t>
      </w:r>
    </w:p>
    <w:p>
      <w:r>
        <w:t>(c) Sharing meals at festivals</w:t>
      </w:r>
    </w:p>
    <w:p>
      <w:r>
        <w:t>(d) Supplying energy for body processes</w:t>
      </w:r>
    </w:p>
    <w:p>
      <w:r>
        <w:t>Answer: d</w:t>
      </w:r>
    </w:p>
    <w:p>
      <w:r>
        <w:t>Solution: ✅ Correct Answer: d.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🔍 Key Clues: Physiological = energy + body building + regulation</w:t>
      </w:r>
    </w:p>
    <w:p>
      <w:r>
        <w:t>🩺 Nursing Action: Distinguish the three functions when counselling patients about eating patterns and food habits</w:t>
      </w:r>
    </w:p>
    <w:p>
      <w:r>
        <w:t>❌ Why Not Others: (a) Expressing hospitality to guests — not the best response for this situation; (b) Reducing stress through comfort foods — not the best response for this situation; (c) Sharing meals at festivals — not the best response for this situation.</w:t>
      </w:r>
    </w:p>
    <w:p>
      <w:r>
        <w:t>⚠️ Exam Trap: Festival meals and hospitality are SOCIAL functions; comfort foods act psychologically — energy supply is physiological</w:t>
      </w:r>
    </w:p>
    <w:p>
      <w:r>
        <w:t>🌟 PNC Exam Pearl: Food also carries cultural identity — social functions influence meal patterns and acceptance of therapeutic diets</w:t>
      </w:r>
    </w:p>
    <w:p>
      <w:r>
        <w:t>⚡ 5-Second Recall: Food functions = physiological + psychological + social</w:t>
      </w:r>
    </w:p>
    <w:p>
      <w:r>
        <w:t>Question: Eating a favourite dish to feel happy during stress illustrates which function of food?</w:t>
      </w:r>
    </w:p>
    <w:p>
      <w:r>
        <w:t>(a) Metabolic function only</w:t>
      </w:r>
    </w:p>
    <w:p>
      <w:r>
        <w:t>(b) Psychological function</w:t>
      </w:r>
    </w:p>
    <w:p>
      <w:r>
        <w:t>(c) Physiological function</w:t>
      </w:r>
    </w:p>
    <w:p>
      <w:r>
        <w:t>(d) Nutritional function only</w:t>
      </w:r>
    </w:p>
    <w:p>
      <w:r>
        <w:t>Answer: b</w:t>
      </w:r>
    </w:p>
    <w:p>
      <w:r>
        <w:t>Solution: ✅ Correct Answer: b. Psychological function.</w:t>
      </w:r>
    </w:p>
    <w:p>
      <w:r>
        <w:t>🧠 Clinical Rationale: Food satisfies emotional needs — comfort, security and pleasure — which is the psychological function of food</w:t>
      </w:r>
    </w:p>
    <w:p>
      <w:r>
        <w:t>🔍 Key Clues: Psychological = emotional satisfaction</w:t>
      </w:r>
    </w:p>
    <w:p>
      <w:r>
        <w:t>🩺 Nursing Action: Recognize psychological eating when assessing comfort eating, appetite changes and adherence to diet</w:t>
      </w:r>
    </w:p>
    <w:p>
      <w:r>
        <w:t>❌ Why Not Others: (a) Metabolic function only — not the best response for this situation; (c) Physiological function — not the best response for this situation; (d) Nutritional function only — not the best response for this situation.</w:t>
      </w:r>
    </w:p>
    <w:p>
      <w:r>
        <w:t>⚠️ Exam Trap: Energy supply is physiological — eating for emotional relief is the psychological dimension</w:t>
      </w:r>
    </w:p>
    <w:p>
      <w:r>
        <w:t>🌟 PNC Exam Pearl: Social meals (weddings, festivals) fulfil the social function — acceptance of food is culture-bound</w:t>
      </w:r>
    </w:p>
    <w:p>
      <w:r>
        <w:t>⚡ 5-Second Recall: Comfort eating = psychological function</w:t>
      </w:r>
    </w:p>
    <w:p>
      <w:r>
        <w:t>Question: A patient refuses the therapeutic diet because family members eat festival food together at the bedside. Which food function best explains this refusal?</w:t>
      </w:r>
    </w:p>
    <w:p>
      <w:r>
        <w:t>(a) Physiological function of food</w:t>
      </w:r>
    </w:p>
    <w:p>
      <w:r>
        <w:t>(b) Psychological function only</w:t>
      </w:r>
    </w:p>
    <w:p>
      <w:r>
        <w:t>(c) Social function of food (shared meals build relationships)</w:t>
      </w:r>
    </w:p>
    <w:p>
      <w:r>
        <w:t>(d) Caloric function only</w:t>
      </w:r>
    </w:p>
    <w:p>
      <w:r>
        <w:t>Answer: c</w:t>
      </w:r>
    </w:p>
    <w:p>
      <w:r>
        <w:t>Solution: ✅ Correct Answer: c. Social function of food (shared meals build relationships).</w:t>
      </w:r>
    </w:p>
    <w:p>
      <w:r>
        <w:t>🧠 Clinical Rationale: Food has a strong SOCIAL function — communal eating, festivals and family meals — so isolating the patient's food from family meals reduces acceptance</w:t>
      </w:r>
    </w:p>
    <w:p>
      <w:r>
        <w:t>🔍 Key Clues: Social function = shared meals + belonging</w:t>
      </w:r>
    </w:p>
    <w:p>
      <w:r>
        <w:t>🩺 Nursing Action: Involve the family and adapt the therapeutic diet to cultural/social practices to improve adherence</w:t>
      </w:r>
    </w:p>
    <w:p>
      <w:r>
        <w:t>❌ Why Not Others: (a) Physiological function of food — not the best response for this situation; (b) Psychological function only — not the best response for this situation; (d) Caloric function only — not the best response for this situation.</w:t>
      </w:r>
    </w:p>
    <w:p>
      <w:r>
        <w:t>⚠️ Exam Trap: The refusal is about togetherness at meals (social), not about taste or emotional comfort alone</w:t>
      </w:r>
    </w:p>
    <w:p>
      <w:r>
        <w:t>🌟 PNC Exam Pearl: Always assess food habits and family meal patterns before prescribing a therapeutic diet</w:t>
      </w:r>
    </w:p>
    <w:p>
      <w:r>
        <w:t>⚡ 5-Second Recall: Diet acceptance = social context matters</w:t>
      </w:r>
    </w:p>
    <w:p>
      <w:r>
        <w:t>Question: A patient asks the nurse about functions of food: physiological, psychological and social. Which response by the nurse is correct?</w:t>
      </w:r>
    </w:p>
    <w:p>
      <w:r>
        <w:t>(a) Supplying energy for body processes</w:t>
      </w:r>
    </w:p>
    <w:p>
      <w:r>
        <w:t>(b) Reducing stress through comfort foods</w:t>
      </w:r>
    </w:p>
    <w:p>
      <w:r>
        <w:t>(c) Sharing meals at festivals</w:t>
      </w:r>
    </w:p>
    <w:p>
      <w:r>
        <w:t>(d) Expressing hospitality to guests</w:t>
      </w:r>
    </w:p>
    <w:p>
      <w:r>
        <w:t>Answer: a</w:t>
      </w:r>
    </w:p>
    <w:p>
      <w:r>
        <w:t>Solution: ✅ Correct Answer: a.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🩺 Nursing Action: Distinguish the three functions when counselling patients about eating patterns and food habits</w:t>
      </w:r>
    </w:p>
    <w:p>
      <w:r>
        <w:t>❌ Why Not Others: (b) Reducing stress through comfort foods — not the best response for this situation; (c) Sharing meals at festivals — not the best response for this situation; (d) Expressing hospitality to guests — not the best response for this situation.</w:t>
      </w:r>
    </w:p>
    <w:p>
      <w:r>
        <w:t>⚠️ Exam Trap: Festival meals and hospitality are SOCIAL functions; comfort foods act psychologically — energy supply is physiological</w:t>
      </w:r>
    </w:p>
    <w:p>
      <w:r>
        <w:t>⚡ 5-Second Recall: Food functions = physiological + psychological + social</w:t>
      </w:r>
    </w:p>
    <w:p>
      <w:r>
        <w:t>Question: A patient asks the nurse about functions of food: physiological, psychological and social. Which response by the nurse is correct?</w:t>
      </w:r>
    </w:p>
    <w:p>
      <w:r>
        <w:t>(a) Metabolic function only</w:t>
      </w:r>
    </w:p>
    <w:p>
      <w:r>
        <w:t>(b) Physiological function</w:t>
      </w:r>
    </w:p>
    <w:p>
      <w:r>
        <w:t>(c) Nutritional function only</w:t>
      </w:r>
    </w:p>
    <w:p>
      <w:r>
        <w:t>(d) Psychological function</w:t>
      </w:r>
    </w:p>
    <w:p>
      <w:r>
        <w:t>Answer: d</w:t>
      </w:r>
    </w:p>
    <w:p>
      <w:r>
        <w:t>Solution: ✅ Correct Answer: d. Psychological function.</w:t>
      </w:r>
    </w:p>
    <w:p>
      <w:r>
        <w:t>🧠 Clinical Rationale: Food satisfies emotional needs — comfort, security and pleasure — which is the psychological function of food</w:t>
      </w:r>
    </w:p>
    <w:p>
      <w:r>
        <w:t>🩺 Nursing Action: Recognize psychological eating when assessing comfort eating, appetite changes and adherence to diet</w:t>
      </w:r>
    </w:p>
    <w:p>
      <w:r>
        <w:t>❌ Why Not Others: (a) Metabolic function only — not the best response for this situation; (b) Physiological function — not the best response for this situation; (c) Nutritional function only — not the best response for this situation.</w:t>
      </w:r>
    </w:p>
    <w:p>
      <w:r>
        <w:t>⚠️ Exam Trap: Energy supply is physiological — eating for emotional relief is the psychological dimension</w:t>
      </w:r>
    </w:p>
    <w:p>
      <w:r>
        <w:t>⚡ 5-Second Recall: Comfort eating = psychological function</w:t>
      </w:r>
    </w:p>
    <w:p>
      <w:r>
        <w:t>Question: The nurse is teaching a patient about functions of food: physiological, psychological and social. Which statement by the patient indicates correct understanding?</w:t>
      </w:r>
    </w:p>
    <w:p>
      <w:r>
        <w:t>(a) Caloric function only</w:t>
      </w:r>
    </w:p>
    <w:p>
      <w:r>
        <w:t>(b) Physiological function of food</w:t>
      </w:r>
    </w:p>
    <w:p>
      <w:r>
        <w:t>(c) Psychological function only</w:t>
      </w:r>
    </w:p>
    <w:p>
      <w:r>
        <w:t>(d) Social function of food (shared meals build relationships)</w:t>
      </w:r>
    </w:p>
    <w:p>
      <w:r>
        <w:t>Answer: d</w:t>
      </w:r>
    </w:p>
    <w:p>
      <w:r>
        <w:t>Solution: ✅ Correct Answer: d. Social function of food (shared meals build relationships).</w:t>
      </w:r>
    </w:p>
    <w:p>
      <w:r>
        <w:t>🧠 Clinical Rationale: Food has a strong SOCIAL function — communal eating, festivals and family meals — so isolating the patient's food from family meals reduces acceptance</w:t>
      </w:r>
    </w:p>
    <w:p>
      <w:r>
        <w:t>🩺 Nursing Action: Involve the family and adapt the therapeutic diet to cultural/social practices to improve adherence</w:t>
      </w:r>
    </w:p>
    <w:p>
      <w:r>
        <w:t>❌ Why Not Others: (a) Caloric function only — not the best response for this situation; (b) Physiological function of food — not the best response for this situation; (c) Psychological function only — not the best response for this situation.</w:t>
      </w:r>
    </w:p>
    <w:p>
      <w:r>
        <w:t>⚠️ Exam Trap: The refusal is about togetherness at meals (social), not about taste or emotional comfort alone</w:t>
      </w:r>
    </w:p>
    <w:p>
      <w:r>
        <w:t>🌟 PNC Exam Pearl: Always assess food habits and family meal patterns before prescribing a therapeutic diet</w:t>
      </w:r>
    </w:p>
    <w:p>
      <w:r>
        <w:t>⚡ 5-Second Recall: Diet acceptance = social context matters</w:t>
      </w:r>
    </w:p>
    <w:p>
      <w:r>
        <w:t>Question: Which statement about functions of food: physiological, psychological and social is correct?</w:t>
      </w:r>
    </w:p>
    <w:p>
      <w:r>
        <w:t>(a) Supplying energy for body processes</w:t>
      </w:r>
    </w:p>
    <w:p>
      <w:r>
        <w:t>(b) Sharing meals at festivals</w:t>
      </w:r>
    </w:p>
    <w:p>
      <w:r>
        <w:t>(c) Reducing stress through comfort foods</w:t>
      </w:r>
    </w:p>
    <w:p>
      <w:r>
        <w:t>(d) Expressing hospitality to guests</w:t>
      </w:r>
    </w:p>
    <w:p>
      <w:r>
        <w:t>Answer: a</w:t>
      </w:r>
    </w:p>
    <w:p>
      <w:r>
        <w:t>Solution: ✅ Correct Answer: a.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🩺 Nursing Action: Distinguish the three functions when counselling patients about eating patterns and food habits</w:t>
      </w:r>
    </w:p>
    <w:p>
      <w:r>
        <w:t>❌ Why Not Others: (b) Sharing meals at festivals — not the best response for this situation; (c) Reducing stress through comfort foods — not the best response for this situation; (d) Expressing hospitality to guests — not the best response for this situation.</w:t>
      </w:r>
    </w:p>
    <w:p>
      <w:r>
        <w:t>⚡ 5-Second Recall: Food functions = physiological + psychological + social</w:t>
      </w:r>
    </w:p>
    <w:p>
      <w:r>
        <w:t>Question: Which statement about functions of food: physiological, psychological and social is correct?</w:t>
      </w:r>
    </w:p>
    <w:p>
      <w:r>
        <w:t>(a) Metabolic function only</w:t>
      </w:r>
    </w:p>
    <w:p>
      <w:r>
        <w:t>(b) Physiological function</w:t>
      </w:r>
    </w:p>
    <w:p>
      <w:r>
        <w:t>(c) Nutritional function only</w:t>
      </w:r>
    </w:p>
    <w:p>
      <w:r>
        <w:t>(d) Psychological function</w:t>
      </w:r>
    </w:p>
    <w:p>
      <w:r>
        <w:t>Answer: d</w:t>
      </w:r>
    </w:p>
    <w:p>
      <w:r>
        <w:t>Solution: ✅ Correct Answer: d. Psychological function.</w:t>
      </w:r>
    </w:p>
    <w:p>
      <w:r>
        <w:t>🧠 Clinical Rationale: Food satisfies emotional needs — comfort, security and pleasure — which is the psychological function of food</w:t>
      </w:r>
    </w:p>
    <w:p>
      <w:r>
        <w:t>🩺 Nursing Action: Recognize psychological eating when assessing comfort eating, appetite changes and adherence to diet</w:t>
      </w:r>
    </w:p>
    <w:p>
      <w:r>
        <w:t>❌ Why Not Others: (a) Metabolic function only — not the best response for this situation; (b) Physiological function — not the best response for this situation; (c) Nutritional function only — not the best response for this situation.</w:t>
      </w:r>
    </w:p>
    <w:p>
      <w:r>
        <w:t>⚡ 5-Second Recall: Comfort eating = psychological function</w:t>
      </w:r>
    </w:p>
    <w:p>
      <w:r>
        <w:t>Question: A patient needing care for functions of food: physiological, psychological and social is admitted to the unit. Which nursing action should the nurse perform FIRST?</w:t>
      </w:r>
    </w:p>
    <w:p>
      <w:r>
        <w:t>(a) Social function of food (shared meals build relationships)</w:t>
      </w:r>
    </w:p>
    <w:p>
      <w:r>
        <w:t>(b) Psychological function only</w:t>
      </w:r>
    </w:p>
    <w:p>
      <w:r>
        <w:t>(c) Physiological function of food</w:t>
      </w:r>
    </w:p>
    <w:p>
      <w:r>
        <w:t>(d) Caloric function only</w:t>
      </w:r>
    </w:p>
    <w:p>
      <w:r>
        <w:t>Answer: a</w:t>
      </w:r>
    </w:p>
    <w:p>
      <w:r>
        <w:t>Solution: ✅ Correct Answer: a. Social function of food (shared meals build relationships).</w:t>
      </w:r>
    </w:p>
    <w:p>
      <w:r>
        <w:t>🧠 Clinical Rationale: Food has a strong SOCIAL function — communal eating, festivals and family meals — so isolating the patient's food from family meals reduces acceptance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the family and adapt the therapeutic diet to cultural/social practices to improve adherence</w:t>
      </w:r>
    </w:p>
    <w:p>
      <w:r>
        <w:t>❌ Why Not Others: (b) Psychological function only — not the best response for this situation; (c) Physiological function of food — not the best response for this situation; (d) Caloric function only — not the best response for this situation.</w:t>
      </w:r>
    </w:p>
    <w:p>
      <w:r>
        <w:t>⚡ 5-Second Recall: Diet acceptance = social context matters</w:t>
      </w:r>
    </w:p>
    <w:p>
      <w:r>
        <w:t>Question: The nurse is caring for a patient with functions of food: physiological, psychological and social. Which response is most appropriate?</w:t>
      </w:r>
    </w:p>
    <w:p>
      <w:r>
        <w:t>(a) Reducing stress through comfort foods</w:t>
      </w:r>
    </w:p>
    <w:p>
      <w:r>
        <w:t>(b) Sharing meals at festivals</w:t>
      </w:r>
    </w:p>
    <w:p>
      <w:r>
        <w:t>(c) Expressing hospitality to guests</w:t>
      </w:r>
    </w:p>
    <w:p>
      <w:r>
        <w:t>(d) Supplying energy for body processes</w:t>
      </w:r>
    </w:p>
    <w:p>
      <w:r>
        <w:t>Answer: d</w:t>
      </w:r>
    </w:p>
    <w:p>
      <w:r>
        <w:t>Solution: ✅ Correct Answer: d.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🩺 Nursing Action: Distinguish the three functions when counselling patients about eating patterns and food habits</w:t>
      </w:r>
    </w:p>
    <w:p>
      <w:r>
        <w:t>❌ Why Not Others: (a) Reducing stress through comfort foods — not the best response for this situation; (b) Sharing meals at festivals — not the best response for this situation; (c) Expressing hospitality to guests — not the best response for this situation.</w:t>
      </w:r>
    </w:p>
    <w:p>
      <w:r>
        <w:t>⚡ 5-Second Recall: Food functions = physiological + psychological + social</w:t>
      </w:r>
    </w:p>
    <w:p>
      <w:r>
        <w:t>Question: The nurse is caring for a patient with functions of food: physiological, psychological and social. Which response is most appropriate?</w:t>
      </w:r>
    </w:p>
    <w:p>
      <w:r>
        <w:t>(a) Nutritional function only</w:t>
      </w:r>
    </w:p>
    <w:p>
      <w:r>
        <w:t>(b) Physiological function</w:t>
      </w:r>
    </w:p>
    <w:p>
      <w:r>
        <w:t>(c) Psychological function</w:t>
      </w:r>
    </w:p>
    <w:p>
      <w:r>
        <w:t>(d) Metabolic function only</w:t>
      </w:r>
    </w:p>
    <w:p>
      <w:r>
        <w:t>Answer: c</w:t>
      </w:r>
    </w:p>
    <w:p>
      <w:r>
        <w:t>Solution: ✅ Correct Answer: c. Psychological function.</w:t>
      </w:r>
    </w:p>
    <w:p>
      <w:r>
        <w:t>🧠 Clinical Rationale: Food satisfies emotional needs — comfort, security and pleasure — which is the psychological function of food</w:t>
      </w:r>
    </w:p>
    <w:p>
      <w:r>
        <w:t>🩺 Nursing Action: Recognize psychological eating when assessing comfort eating, appetite changes and adherence to diet</w:t>
      </w:r>
    </w:p>
    <w:p>
      <w:r>
        <w:t>❌ Why Not Others: (a) Nutritional function only — not the best response for this situation; (b) Physiological function — not the best response for this situation; (d) Metabolic function only — not the best response for this situation.</w:t>
      </w:r>
    </w:p>
    <w:p>
      <w:r>
        <w:t>⚡ 5-Second Recall: Comfort eating = psychological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