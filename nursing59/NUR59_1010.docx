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elderly patient with poor dentition should be offered?</w:t>
      </w:r>
    </w:p>
    <w:p>
      <w:r>
        <w:t>(a) Soft, moist, easy-to-chew foods (mashed dal, khichdi, curd, soft fruits)</w:t>
      </w:r>
    </w:p>
    <w:p>
      <w:r>
        <w:t>(b) Only clear tea</w:t>
      </w:r>
    </w:p>
    <w:p>
      <w:r>
        <w:t>(c) Whole nuts and hard biscuits</w:t>
      </w:r>
    </w:p>
    <w:p>
      <w:r>
        <w:t>(d) Hard roti and raw vegetables</w:t>
      </w:r>
    </w:p>
    <w:p>
      <w:r>
        <w:t>Answer: a</w:t>
      </w:r>
    </w:p>
    <w:p>
      <w:r>
        <w:t>Solution: ✅ Correct Answer: a. Soft, moist, easy-to-chew foods (mashed dal, khichdi, curd, soft fruits).</w:t>
      </w:r>
    </w:p>
    <w:p>
      <w:r>
        <w:t>🧠 Clinical Rationale: Dental problems limit chewing — soft moist foods (mashed dal, khichdi, curd, ripe banana) maintain intake without strain</w:t>
      </w:r>
    </w:p>
    <w:p>
      <w:r>
        <w:t>🔍 Key Clues: Poor dentition = soft moist foods</w:t>
      </w:r>
    </w:p>
    <w:p>
      <w:r>
        <w:t>🩺 Nursing Action: Assess dentition and swallowing, offer soft nutrient-dense meals, and refer for dental care</w:t>
      </w:r>
    </w:p>
    <w:p>
      <w:r>
        <w:t>❌ Why Not Others: (b) Only clear tea — not the best response for this situation; (c) Whole nuts and hard biscuits — not the best response for this situation; (d) Hard roti and raw vegetables — not the best response for this situation.</w:t>
      </w:r>
    </w:p>
    <w:p>
      <w:r>
        <w:t>⚠️ Exam Trap: Hard foods and nuts worsen chewing difficulty and choking risk — texture must match the oral condition</w:t>
      </w:r>
    </w:p>
    <w:p>
      <w:r>
        <w:t>🌟 PNC Exam Pearl: Denture fit, oral hygiene and dental referral are part of elderly nutrition care</w:t>
      </w:r>
    </w:p>
    <w:p>
      <w:r>
        <w:t>⚡ 5-Second Recall: Dentition = texture adaptation</w:t>
      </w:r>
    </w:p>
    <w:p>
      <w:r>
        <w:t>Question: To improve appetite in an elderly patient, the nurse should?</w:t>
      </w:r>
    </w:p>
    <w:p>
      <w:r>
        <w:t>(a) Force one large meal daily</w:t>
      </w:r>
    </w:p>
    <w:p>
      <w:r>
        <w:t>(b) Serve bland unappealing food alone</w:t>
      </w:r>
    </w:p>
    <w:p>
      <w:r>
        <w:t>(c) Skip snacks to build appetite</w:t>
      </w:r>
    </w:p>
    <w:p>
      <w:r>
        <w:t>(d) Offer small frequent meals, attractive presentation, preferred foods and social mealtimes</w:t>
      </w:r>
    </w:p>
    <w:p>
      <w:r>
        <w:t>Answer: d</w:t>
      </w:r>
    </w:p>
    <w:p>
      <w:r>
        <w:t>Solution: ✅ Correct Answer: d. Offer small frequent meals, attractive presentation, preferred foods and social mealtimes.</w:t>
      </w:r>
    </w:p>
    <w:p>
      <w:r>
        <w:t>🧠 Clinical Rationale: Appetite improves with small frequent attractive meals, food preferences and company — social and sensory factors drive elderly intake</w:t>
      </w:r>
    </w:p>
    <w:p>
      <w:r>
        <w:t>🔍 Key Clues: Small frequent + preferred + social = appetite support</w:t>
      </w:r>
    </w:p>
    <w:p>
      <w:r>
        <w:t>🩺 Nursing Action: Involve the family, season food well (within restrictions), present small appealing portions and create a pleasant mealtime environment</w:t>
      </w:r>
    </w:p>
    <w:p>
      <w:r>
        <w:t>❌ Why Not Others: (a) Force one large meal daily — not the best response for this situation; (b) Serve bland unappealing food alone — not the best response for this situation; (c) Skip snacks to build appetite — not the best response for this situation.</w:t>
      </w:r>
    </w:p>
    <w:p>
      <w:r>
        <w:t>⚠️ Exam Trap: Large forced meals and isolated bland eating depress intake — the mealtime experience matters</w:t>
      </w:r>
    </w:p>
    <w:p>
      <w:r>
        <w:t>🌟 PNC Exam Pearl: Depression and loneliness reduce elderly appetite — screening and social support are part of care</w:t>
      </w:r>
    </w:p>
    <w:p>
      <w:r>
        <w:t>⚡ 5-Second Recall: Mealtime quality = elderly intake</w:t>
      </w:r>
    </w:p>
    <w:p>
      <w:r>
        <w:t>Question: An elderly stroke patient with dysphagia refuses the pureed diet as 'baby food'. What is the BEST approach?</w:t>
      </w:r>
    </w:p>
    <w:p>
      <w:r>
        <w:t>(a) Make the texture-modified food appealing — seasoned, nicely presented, served warm with dignity</w:t>
      </w:r>
    </w:p>
    <w:p>
      <w:r>
        <w:t>(b) Stop offering food</w:t>
      </w:r>
    </w:p>
    <w:p>
      <w:r>
        <w:t>(c) Insist the pureed diet is eaten as served</w:t>
      </w:r>
    </w:p>
    <w:p>
      <w:r>
        <w:t>(d) Switch to thin liquids freely</w:t>
      </w:r>
    </w:p>
    <w:p>
      <w:r>
        <w:t>Answer: a</w:t>
      </w:r>
    </w:p>
    <w:p>
      <w:r>
        <w:t>Solution: ✅ Correct Answer: a. Make the texture-modified food appealing — seasoned, nicely presented, served warm with dignity.</w:t>
      </w:r>
    </w:p>
    <w:p>
      <w:r>
        <w:t>🧠 Clinical Rationale: Acceptance of texture-modified diets improves with presentation, seasoning and dignity — involving the patient in choices and serving attractively supports intake</w:t>
      </w:r>
    </w:p>
    <w:p>
      <w:r>
        <w:t>🔍 Key Clues: Texture-safe + appealing = dysphagia acceptance</w:t>
      </w:r>
    </w:p>
    <w:p>
      <w:r>
        <w:t>🩺 Nursing Action: Offer thickened fluids and appealing soft textures, involve the patient/family in food selection, and monitor weight and intake</w:t>
      </w:r>
    </w:p>
    <w:p>
      <w:r>
        <w:t>❌ Why Not Others: (b) Stop offering food — not the best response for this situation; (c) Insist the pureed diet is eaten as served — not the best response for this situation; (d) Switch to thin liquids freely — not the best response for this situation.</w:t>
      </w:r>
    </w:p>
    <w:p>
      <w:r>
        <w:t>⚠️ Exam Trap: Refusing 'baby food' often reflects presentation, not appetite — appealing texture-safe meals improve intake</w:t>
      </w:r>
    </w:p>
    <w:p>
      <w:r>
        <w:t>🌟 PNC Exam Pearl: Speech/swallow therapy input guides the safest and most acceptable texture level</w:t>
      </w:r>
    </w:p>
    <w:p>
      <w:r>
        <w:t>⚡ 5-Second Recall: Make safe textures appealing</w:t>
      </w:r>
    </w:p>
    <w:p>
      <w:r>
        <w:t>Question: A patient asks the nurse about dysphagia, dentition and appetite concerns. Which response by the nurse is correct?</w:t>
      </w:r>
    </w:p>
    <w:p>
      <w:r>
        <w:t>(a) Only clear tea</w:t>
      </w:r>
    </w:p>
    <w:p>
      <w:r>
        <w:t>(b) Soft, moist, easy-to-chew foods (mashed dal, khichdi, curd, soft fruits)</w:t>
      </w:r>
    </w:p>
    <w:p>
      <w:r>
        <w:t>(c) Hard roti and raw vegetables</w:t>
      </w:r>
    </w:p>
    <w:p>
      <w:r>
        <w:t>(d) Whole nuts and hard biscuits</w:t>
      </w:r>
    </w:p>
    <w:p>
      <w:r>
        <w:t>Answer: b</w:t>
      </w:r>
    </w:p>
    <w:p>
      <w:r>
        <w:t>Solution: ✅ Correct Answer: b. Soft, moist, easy-to-chew foods (mashed dal, khichdi, curd, soft fruits).</w:t>
      </w:r>
    </w:p>
    <w:p>
      <w:r>
        <w:t>🧠 Clinical Rationale: Dental problems limit chewing — soft moist foods (mashed dal, khichdi, curd, ripe banana) maintain intake without strain</w:t>
      </w:r>
    </w:p>
    <w:p>
      <w:r>
        <w:t>🩺 Nursing Action: Assess dentition and swallowing, offer soft nutrient-dense meals, and refer for dental care</w:t>
      </w:r>
    </w:p>
    <w:p>
      <w:r>
        <w:t>❌ Why Not Others: (a) Only clear tea — not the best response for this situation; (c) Hard roti and raw vegetables — not the best response for this situation; (d) Whole nuts and hard biscuits — not the best response for this situation.</w:t>
      </w:r>
    </w:p>
    <w:p>
      <w:r>
        <w:t>⚠️ Exam Trap: Hard foods and nuts worsen chewing difficulty and choking risk — texture must match the oral condition</w:t>
      </w:r>
    </w:p>
    <w:p>
      <w:r>
        <w:t>⚡ 5-Second Recall: Dentition = texture adaptation</w:t>
      </w:r>
    </w:p>
    <w:p>
      <w:r>
        <w:t>Question: A patient asks the nurse about dysphagia, dentition and appetite concerns. Which response by the nurse is correct?</w:t>
      </w:r>
    </w:p>
    <w:p>
      <w:r>
        <w:t>(a) Force one large meal daily</w:t>
      </w:r>
    </w:p>
    <w:p>
      <w:r>
        <w:t>(b) Offer small frequent meals, attractive presentation, preferred foods and social mealtimes</w:t>
      </w:r>
    </w:p>
    <w:p>
      <w:r>
        <w:t>(c) Skip snacks to build appetite</w:t>
      </w:r>
    </w:p>
    <w:p>
      <w:r>
        <w:t>(d) Serve bland unappealing food alone</w:t>
      </w:r>
    </w:p>
    <w:p>
      <w:r>
        <w:t>Answer: b</w:t>
      </w:r>
    </w:p>
    <w:p>
      <w:r>
        <w:t>Solution: ✅ Correct Answer: b. Offer small frequent meals, attractive presentation, preferred foods and social mealtimes.</w:t>
      </w:r>
    </w:p>
    <w:p>
      <w:r>
        <w:t>🧠 Clinical Rationale: Appetite improves with small frequent attractive meals, food preferences and company — social and sensory factors drive elderly intake</w:t>
      </w:r>
    </w:p>
    <w:p>
      <w:r>
        <w:t>🩺 Nursing Action: Involve the family, season food well (within restrictions), present small appealing portions and create a pleasant mealtime environment</w:t>
      </w:r>
    </w:p>
    <w:p>
      <w:r>
        <w:t>❌ Why Not Others: (a) Force one large meal daily — not the best response for this situation; (c) Skip snacks to build appetite — not the best response for this situation; (d) Serve bland unappealing food alone — not the best response for this situation.</w:t>
      </w:r>
    </w:p>
    <w:p>
      <w:r>
        <w:t>⚠️ Exam Trap: Large forced meals and isolated bland eating depress intake — the mealtime experience matters</w:t>
      </w:r>
    </w:p>
    <w:p>
      <w:r>
        <w:t>⚡ 5-Second Recall: Mealtime quality = elderly intake</w:t>
      </w:r>
    </w:p>
    <w:p>
      <w:r>
        <w:t>Question: The nurse is teaching a patient about dysphagia, dentition and appetite concerns. Which statement by the patient indicates correct understanding?</w:t>
      </w:r>
    </w:p>
    <w:p>
      <w:r>
        <w:t>(a) Make the texture-modified food appealing — seasoned, nicely presented, served warm with dignity</w:t>
      </w:r>
    </w:p>
    <w:p>
      <w:r>
        <w:t>(b) Switch to thin liquids freely</w:t>
      </w:r>
    </w:p>
    <w:p>
      <w:r>
        <w:t>(c) Insist the pureed diet is eaten as served</w:t>
      </w:r>
    </w:p>
    <w:p>
      <w:r>
        <w:t>(d) Stop offering food</w:t>
      </w:r>
    </w:p>
    <w:p>
      <w:r>
        <w:t>Answer: a</w:t>
      </w:r>
    </w:p>
    <w:p>
      <w:r>
        <w:t>Solution: ✅ Correct Answer: a. Make the texture-modified food appealing — seasoned, nicely presented, served warm with dignity.</w:t>
      </w:r>
    </w:p>
    <w:p>
      <w:r>
        <w:t>🧠 Clinical Rationale: Acceptance of texture-modified diets improves with presentation, seasoning and dignity — involving the patient in choices and serving attractively supports intake</w:t>
      </w:r>
    </w:p>
    <w:p>
      <w:r>
        <w:t>🩺 Nursing Action: Offer thickened fluids and appealing soft textures, involve the patient/family in food selection, and monitor weight and intake</w:t>
      </w:r>
    </w:p>
    <w:p>
      <w:r>
        <w:t>❌ Why Not Others: (b) Switch to thin liquids freely — not the best response for this situation; (c) Insist the pureed diet is eaten as served — not the best response for this situation; (d) Stop offering food — not the best response for this situation.</w:t>
      </w:r>
    </w:p>
    <w:p>
      <w:r>
        <w:t>⚠️ Exam Trap: Refusing 'baby food' often reflects presentation, not appetite — appealing texture-safe meals improve intake</w:t>
      </w:r>
    </w:p>
    <w:p>
      <w:r>
        <w:t>🌟 PNC Exam Pearl: Speech/swallow therapy input guides the safest and most acceptable texture level</w:t>
      </w:r>
    </w:p>
    <w:p>
      <w:r>
        <w:t>⚡ 5-Second Recall: Make safe textures appealing</w:t>
      </w:r>
    </w:p>
    <w:p>
      <w:r>
        <w:t>Question: Which statement about dysphagia, dentition and appetite concerns is correct?</w:t>
      </w:r>
    </w:p>
    <w:p>
      <w:r>
        <w:t>(a) Only clear tea</w:t>
      </w:r>
    </w:p>
    <w:p>
      <w:r>
        <w:t>(b) Whole nuts and hard biscuits</w:t>
      </w:r>
    </w:p>
    <w:p>
      <w:r>
        <w:t>(c) Soft, moist, easy-to-chew foods (mashed dal, khichdi, curd, soft fruits)</w:t>
      </w:r>
    </w:p>
    <w:p>
      <w:r>
        <w:t>(d) Hard roti and raw vegetables</w:t>
      </w:r>
    </w:p>
    <w:p>
      <w:r>
        <w:t>Answer: c</w:t>
      </w:r>
    </w:p>
    <w:p>
      <w:r>
        <w:t>Solution: ✅ Correct Answer: c. Soft, moist, easy-to-chew foods (mashed dal, khichdi, curd, soft fruits).</w:t>
      </w:r>
    </w:p>
    <w:p>
      <w:r>
        <w:t>🧠 Clinical Rationale: Dental problems limit chewing — soft moist foods (mashed dal, khichdi, curd, ripe banana) maintain intake without strain</w:t>
      </w:r>
    </w:p>
    <w:p>
      <w:r>
        <w:t>🩺 Nursing Action: Assess dentition and swallowing, offer soft nutrient-dense meals, and refer for dental care</w:t>
      </w:r>
    </w:p>
    <w:p>
      <w:r>
        <w:t>❌ Why Not Others: (a) Only clear tea — not the best response for this situation; (b) Whole nuts and hard biscuits — not the best response for this situation; (d) Hard roti and raw vegetables — not the best response for this situation.</w:t>
      </w:r>
    </w:p>
    <w:p>
      <w:r>
        <w:t>⚡ 5-Second Recall: Dentition = texture adaptation</w:t>
      </w:r>
    </w:p>
    <w:p>
      <w:r>
        <w:t>Question: Which statement about dysphagia, dentition and appetite concerns is correct?</w:t>
      </w:r>
    </w:p>
    <w:p>
      <w:r>
        <w:t>(a) Serve bland unappealing food alone</w:t>
      </w:r>
    </w:p>
    <w:p>
      <w:r>
        <w:t>(b) Force one large meal daily</w:t>
      </w:r>
    </w:p>
    <w:p>
      <w:r>
        <w:t>(c) Skip snacks to build appetite</w:t>
      </w:r>
    </w:p>
    <w:p>
      <w:r>
        <w:t>(d) Offer small frequent meals, attractive presentation, preferred foods and social mealtimes</w:t>
      </w:r>
    </w:p>
    <w:p>
      <w:r>
        <w:t>Answer: d</w:t>
      </w:r>
    </w:p>
    <w:p>
      <w:r>
        <w:t>Solution: ✅ Correct Answer: d. Offer small frequent meals, attractive presentation, preferred foods and social mealtimes.</w:t>
      </w:r>
    </w:p>
    <w:p>
      <w:r>
        <w:t>🧠 Clinical Rationale: Appetite improves with small frequent attractive meals, food preferences and company — social and sensory factors drive elderly intake</w:t>
      </w:r>
    </w:p>
    <w:p>
      <w:r>
        <w:t>🩺 Nursing Action: Involve the family, season food well (within restrictions), present small appealing portions and create a pleasant mealtime environment</w:t>
      </w:r>
    </w:p>
    <w:p>
      <w:r>
        <w:t>❌ Why Not Others: (a) Serve bland unappealing food alone — not the best response for this situation; (b) Force one large meal daily — not the best response for this situation; (c) Skip snacks to build appetite — not the best response for this situation.</w:t>
      </w:r>
    </w:p>
    <w:p>
      <w:r>
        <w:t>⚡ 5-Second Recall: Mealtime quality = elderly intake</w:t>
      </w:r>
    </w:p>
    <w:p>
      <w:r>
        <w:t>Question: A patient needing care for dysphagia, dentition and appetite concerns is admitted to the unit. Which nursing action should the nurse perform FIRST?</w:t>
      </w:r>
    </w:p>
    <w:p>
      <w:r>
        <w:t>(a) Switch to thin liquids freely</w:t>
      </w:r>
    </w:p>
    <w:p>
      <w:r>
        <w:t>(b) Make the texture-modified food appealing — seasoned, nicely presented, served warm with dignity</w:t>
      </w:r>
    </w:p>
    <w:p>
      <w:r>
        <w:t>(c) Insist the pureed diet is eaten as served</w:t>
      </w:r>
    </w:p>
    <w:p>
      <w:r>
        <w:t>(d) Stop offering food</w:t>
      </w:r>
    </w:p>
    <w:p>
      <w:r>
        <w:t>Answer: b</w:t>
      </w:r>
    </w:p>
    <w:p>
      <w:r>
        <w:t>Solution: ✅ Correct Answer: b. Make the texture-modified food appealing — seasoned, nicely presented, served warm with dignity.</w:t>
      </w:r>
    </w:p>
    <w:p>
      <w:r>
        <w:t>🧠 Clinical Rationale: Acceptance of texture-modified diets improves with presentation, seasoning and dignity — involving the patient in choices and serving attractively supports intake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thickened fluids and appealing soft textures, involve the patient/family in food selection, and monitor weight and intake</w:t>
      </w:r>
    </w:p>
    <w:p>
      <w:r>
        <w:t>❌ Why Not Others: (a) Switch to thin liquids freely — not the best response for this situation; (c) Insist the pureed diet is eaten as served — not the best response for this situation; (d) Stop offering food — not the best response for this situation.</w:t>
      </w:r>
    </w:p>
    <w:p>
      <w:r>
        <w:t>⚡ 5-Second Recall: Make safe textures appealing</w:t>
      </w:r>
    </w:p>
    <w:p>
      <w:r>
        <w:t>Question: The nurse is caring for a patient with dysphagia, dentition and appetite concerns. Which response is most appropriate?</w:t>
      </w:r>
    </w:p>
    <w:p>
      <w:r>
        <w:t>(a) Hard roti and raw vegetables</w:t>
      </w:r>
    </w:p>
    <w:p>
      <w:r>
        <w:t>(b) Soft, moist, easy-to-chew foods (mashed dal, khichdi, curd, soft fruits)</w:t>
      </w:r>
    </w:p>
    <w:p>
      <w:r>
        <w:t>(c) Only clear tea</w:t>
      </w:r>
    </w:p>
    <w:p>
      <w:r>
        <w:t>(d) Whole nuts and hard biscuits</w:t>
      </w:r>
    </w:p>
    <w:p>
      <w:r>
        <w:t>Answer: b</w:t>
      </w:r>
    </w:p>
    <w:p>
      <w:r>
        <w:t>Solution: ✅ Correct Answer: b. Soft, moist, easy-to-chew foods (mashed dal, khichdi, curd, soft fruits).</w:t>
      </w:r>
    </w:p>
    <w:p>
      <w:r>
        <w:t>🧠 Clinical Rationale: Dental problems limit chewing — soft moist foods (mashed dal, khichdi, curd, ripe banana) maintain intake without strain</w:t>
      </w:r>
    </w:p>
    <w:p>
      <w:r>
        <w:t>🩺 Nursing Action: Assess dentition and swallowing, offer soft nutrient-dense meals, and refer for dental care</w:t>
      </w:r>
    </w:p>
    <w:p>
      <w:r>
        <w:t>❌ Why Not Others: (a) Hard roti and raw vegetables — not the best response for this situation; (c) Only clear tea — not the best response for this situation; (d) Whole nuts and hard biscuits — not the best response for this situation.</w:t>
      </w:r>
    </w:p>
    <w:p>
      <w:r>
        <w:t>⚡ 5-Second Recall: Dentition = texture adaptation</w:t>
      </w:r>
    </w:p>
    <w:p>
      <w:r>
        <w:t>Question: The nurse is caring for a patient with dysphagia, dentition and appetite concerns. Which response is most appropriate?</w:t>
      </w:r>
    </w:p>
    <w:p>
      <w:r>
        <w:t>(a) Offer small frequent meals, attractive presentation, preferred foods and social mealtimes</w:t>
      </w:r>
    </w:p>
    <w:p>
      <w:r>
        <w:t>(b) Skip snacks to build appetite</w:t>
      </w:r>
    </w:p>
    <w:p>
      <w:r>
        <w:t>(c) Serve bland unappealing food alone</w:t>
      </w:r>
    </w:p>
    <w:p>
      <w:r>
        <w:t>(d) Force one large meal daily</w:t>
      </w:r>
    </w:p>
    <w:p>
      <w:r>
        <w:t>Answer: a</w:t>
      </w:r>
    </w:p>
    <w:p>
      <w:r>
        <w:t>Solution: ✅ Correct Answer: a. Offer small frequent meals, attractive presentation, preferred foods and social mealtimes.</w:t>
      </w:r>
    </w:p>
    <w:p>
      <w:r>
        <w:t>🧠 Clinical Rationale: Appetite improves with small frequent attractive meals, food preferences and company — social and sensory factors drive elderly intake</w:t>
      </w:r>
    </w:p>
    <w:p>
      <w:r>
        <w:t>🩺 Nursing Action: Involve the family, season food well (within restrictions), present small appealing portions and create a pleasant mealtime environment</w:t>
      </w:r>
    </w:p>
    <w:p>
      <w:r>
        <w:t>❌ Why Not Others: (b) Skip snacks to build appetite — not the best response for this situation; (c) Serve bland unappealing food alone — not the best response for this situation; (d) Force one large meal daily — not the best response for this situation.</w:t>
      </w:r>
    </w:p>
    <w:p>
      <w:r>
        <w:t>⚡ 5-Second Recall: Mealtime quality = elderly intake</w:t>
      </w:r>
    </w:p>
    <w:p>
      <w:r>
        <w:t>Question: Which assessment finding in a patient with dysphagia, dentition and appetite concerns is MOST concerning and requires immediate follow-up?</w:t>
      </w:r>
    </w:p>
    <w:p>
      <w:r>
        <w:t>(a) Make the texture-modified food appealing — seasoned, nicely presented, served warm with dignity</w:t>
      </w:r>
    </w:p>
    <w:p>
      <w:r>
        <w:t>(b) Insist the pureed diet is eaten as served</w:t>
      </w:r>
    </w:p>
    <w:p>
      <w:r>
        <w:t>(c) Switch to thin liquids freely</w:t>
      </w:r>
    </w:p>
    <w:p>
      <w:r>
        <w:t>(d) Stop offering food</w:t>
      </w:r>
    </w:p>
    <w:p>
      <w:r>
        <w:t>Answer: a</w:t>
      </w:r>
    </w:p>
    <w:p>
      <w:r>
        <w:t>Solution: ✅ Correct Answer: a. Make the texture-modified food appealing — seasoned, nicely presented, served warm with dignity.</w:t>
      </w:r>
    </w:p>
    <w:p>
      <w:r>
        <w:t>🧠 Clinical Rationale: Acceptance of texture-modified diets improves with presentation, seasoning and dignity — involving the patient in choices and serving attractively supports intake</w:t>
      </w:r>
    </w:p>
    <w:p>
      <w:r>
        <w:t>🔍 Key Clues: Texture-safe + appealing = dysphagia acceptance</w:t>
      </w:r>
    </w:p>
    <w:p>
      <w:r>
        <w:t>🩺 Nursing Action: Offer thickened fluids and appealing soft textures, involve the patient/family in food selection, and monitor weight and intake</w:t>
      </w:r>
    </w:p>
    <w:p>
      <w:r>
        <w:t>❌ Why Not Others: (b) Insist the pureed diet is eaten as served — not the best response for this situation; (c) Switch to thin liquids freely — not the best response for this situation; (d) Stop offering food — not the best response for this situation.</w:t>
      </w:r>
    </w:p>
    <w:p>
      <w:r>
        <w:t>⚡ 5-Second Recall: Make safe textures appealing</w:t>
      </w:r>
    </w:p>
    <w:p>
      <w:r>
        <w:t>Question: The nurse demonstrates correct understanding of dysphagia, dentition and appetite concerns by identifying which response as appropriate?</w:t>
      </w:r>
    </w:p>
    <w:p>
      <w:r>
        <w:t>(a) Hard roti and raw vegetables</w:t>
      </w:r>
    </w:p>
    <w:p>
      <w:r>
        <w:t>(b) Only clear tea</w:t>
      </w:r>
    </w:p>
    <w:p>
      <w:r>
        <w:t>(c) Soft, moist, easy-to-chew foods (mashed dal, khichdi, curd, soft fruits)</w:t>
      </w:r>
    </w:p>
    <w:p>
      <w:r>
        <w:t>(d) Whole nuts and hard biscuits</w:t>
      </w:r>
    </w:p>
    <w:p>
      <w:r>
        <w:t>Answer: c</w:t>
      </w:r>
    </w:p>
    <w:p>
      <w:r>
        <w:t>Solution: ✅ Correct Answer: c. Soft, moist, easy-to-chew foods (mashed dal, khichdi, curd, soft fruits).</w:t>
      </w:r>
    </w:p>
    <w:p>
      <w:r>
        <w:t>🧠 Clinical Rationale: Dental problems limit chewing — soft moist foods (mashed dal, khichdi, curd, ripe banana) maintain intake without strain</w:t>
      </w:r>
    </w:p>
    <w:p>
      <w:r>
        <w:t>🩺 Nursing Action: Assess dentition and swallowing, offer soft nutrient-dense meals, and refer for dental care</w:t>
      </w:r>
    </w:p>
    <w:p>
      <w:r>
        <w:t>❌ Why Not Others: (a) Hard roti and raw vegetables — not the best response for this situation; (b) Only clear tea — not the best response for this situation; (d) Whole nuts and hard biscuits — not the best response for this situation.</w:t>
      </w:r>
    </w:p>
    <w:p>
      <w:r>
        <w:t>⚡ 5-Second Recall: Dentition = texture adaptation</w:t>
      </w:r>
    </w:p>
    <w:p>
      <w:r>
        <w:t>Question: Elderly constipation is BEST managed by?</w:t>
      </w:r>
    </w:p>
    <w:p>
      <w:r>
        <w:t>(a) Strong laxatives as the first choice</w:t>
      </w:r>
    </w:p>
    <w:p>
      <w:r>
        <w:t>(b) Reducing fluid intake</w:t>
      </w:r>
    </w:p>
    <w:p>
      <w:r>
        <w:t>(c) Stopping all fibre</w:t>
      </w:r>
    </w:p>
    <w:p>
      <w:r>
        <w:t>(d) Adequate fibre with plenty of fluids and regular physical activity</w:t>
      </w:r>
    </w:p>
    <w:p>
      <w:r>
        <w:t>Answer: d</w:t>
      </w:r>
    </w:p>
    <w:p>
      <w:r>
        <w:t>Solution: ✅ Correct Answer: d. Adequate fibre with plenty of fluids and regular physical activity.</w:t>
      </w:r>
    </w:p>
    <w:p>
      <w:r>
        <w:t>🧠 Clinical Rationale: Elderly constipation responds to fibre (25–30 g), fluids (8–10 glasses), activity and regular toilet habits — lifestyle first, laxatives when needed</w:t>
      </w:r>
    </w:p>
    <w:p>
      <w:r>
        <w:t>🔍 Key Clues: Constipation = fibre + fluids + activity</w:t>
      </w:r>
    </w:p>
    <w:p>
      <w:r>
        <w:t>🩺 Nursing Action: Increase fibre gradually, ensure hydration, encourage walking and a regular toileting routine</w:t>
      </w:r>
    </w:p>
    <w:p>
      <w:r>
        <w:t>❌ Why Not Others: (a) Strong laxatives as the first choice — not the best response for this situation; (b) Reducing fluid intake — not the best response for this situation; (c) Stopping all fibre — not the best response for this situation.</w:t>
      </w:r>
    </w:p>
    <w:p>
      <w:r>
        <w:t>⚠️ Exam Trap: Withdrawing fibre and fluids worsens constipation — the fibre-fluid-activity triad is the baseline</w:t>
      </w:r>
    </w:p>
    <w:p>
      <w:r>
        <w:t>🌟 PNC Exam Pearl: Prunes, fruits, vegetables and whole grains are practical elderly laxatives</w:t>
      </w:r>
    </w:p>
    <w:p>
      <w:r>
        <w:t>⚡ 5-Second Recall: Fibre + fluids + activity = elderly bowel care</w:t>
      </w:r>
    </w:p>
    <w:p>
      <w:r>
        <w:t>Question: Why do the elderly need special attention to fibre and fluids together?</w:t>
      </w:r>
    </w:p>
    <w:p>
      <w:r>
        <w:t>(a) Fluids are unnecessary with fibre</w:t>
      </w:r>
    </w:p>
    <w:p>
      <w:r>
        <w:t>(b) Fibre replaces all fluid needs</w:t>
      </w:r>
    </w:p>
    <w:p>
      <w:r>
        <w:t>(c) Fibre without fluid can worsen impaction in the elderly</w:t>
      </w:r>
    </w:p>
    <w:p>
      <w:r>
        <w:t>(d) Only fluids matter, fibre is harmful</w:t>
      </w:r>
    </w:p>
    <w:p>
      <w:r>
        <w:t>Answer: c</w:t>
      </w:r>
    </w:p>
    <w:p>
      <w:r>
        <w:t>Solution: ✅ Correct Answer: c. Fibre without fluid can worsen impaction in the elderly.</w:t>
      </w:r>
    </w:p>
    <w:p>
      <w:r>
        <w:t>🧠 Clinical Rationale: Fibre needs water to swell and move — in the elderly, fibre without fluids risks impaction and obstruction</w:t>
      </w:r>
    </w:p>
    <w:p>
      <w:r>
        <w:t>🔍 Key Clues: Fibre + fluids = the pair</w:t>
      </w:r>
    </w:p>
    <w:p>
      <w:r>
        <w:t>🩺 Nursing Action: Teach the fibre-fluid pairing explicitly, increase fibre gradually and monitor bowel output</w:t>
      </w:r>
    </w:p>
    <w:p>
      <w:r>
        <w:t>❌ Why Not Others: (a) Fluids are unnecessary with fibre — not the best response for this situation; (b) Fibre replaces all fluid needs — not the best response for this situation; (d) Only fluids matter, fibre is harmful — not the best response for this situation.</w:t>
      </w:r>
    </w:p>
    <w:p>
      <w:r>
        <w:t>⚠️ Exam Trap: Separating fibre from fluids causes the exact problem being treated — the combination is essential</w:t>
      </w:r>
    </w:p>
    <w:p>
      <w:r>
        <w:t>🌟 PNC Exam Pearl: Immobility and medications add to elderly constipation — activity and review of drugs help</w:t>
      </w:r>
    </w:p>
    <w:p>
      <w:r>
        <w:t>⚡ 5-Second Recall: Elderly: fibre only works with fluids</w:t>
      </w:r>
    </w:p>
    <w:p>
      <w:r>
        <w:t>Question: An elderly patient was started on bran but given no extra fluids and now reports severe abdominal pain and no stool for 4 days. What is the PRIORITY action?</w:t>
      </w:r>
    </w:p>
    <w:p>
      <w:r>
        <w:t>(a) Encourage straining to pass stool</w:t>
      </w:r>
    </w:p>
    <w:p>
      <w:r>
        <w:t>(b) Add more bran immediately</w:t>
      </w:r>
    </w:p>
    <w:p>
      <w:r>
        <w:t>(c) Stop the bran, assess for impaction/obstruction and notify the provider</w:t>
      </w:r>
    </w:p>
    <w:p>
      <w:r>
        <w:t>(d) Ignore the pain as normal ageing</w:t>
      </w:r>
    </w:p>
    <w:p>
      <w:r>
        <w:t>Answer: c</w:t>
      </w:r>
    </w:p>
    <w:p>
      <w:r>
        <w:t>Solution: ✅ Correct Answer: c. Stop the bran, assess for impaction/obstruction and notify the provider.</w:t>
      </w:r>
    </w:p>
    <w:p>
      <w:r>
        <w:t>🧠 Clinical Rationale: Bran without fluids in an elderly patient risks impaction — the priority is stopping the fibre, assessing for obstruction and medical review</w:t>
      </w:r>
    </w:p>
    <w:p>
      <w:r>
        <w:t>🔍 Key Clues: Fibre without fluids = impaction risk</w:t>
      </w:r>
    </w:p>
    <w:p>
      <w:r>
        <w:t>🩺 Nursing Action: Assess the abdomen and bowel history, hold the high-fibre additions, ensure hydration and report to the provider</w:t>
      </w:r>
    </w:p>
    <w:p>
      <w:r>
        <w:t>❌ Why Not Others: (a) Encourage straining to pass stool — not the best response for this situation; (b) Add more bran immediately — not the best response for this situation; (d) Ignore the pain as normal ageing — not the best response for this situation.</w:t>
      </w:r>
    </w:p>
    <w:p>
      <w:r>
        <w:t>⚠️ Exam Trap: More bran worsens the impaction — the fibre-fluid balance is the issue, not the fibre amount alone</w:t>
      </w:r>
    </w:p>
    <w:p>
      <w:r>
        <w:t>🌟 PNC Exam Pearl: Elderly impaction can mimic obstruction — prompt assessment and review are essential</w:t>
      </w:r>
    </w:p>
    <w:p>
      <w:r>
        <w:t>⚡ 5-Second Recall: Hold fibre, assess, notify</w:t>
      </w:r>
    </w:p>
    <w:p>
      <w:r>
        <w:t>Question: A patient asks the nurse about constipation and fiber/fluid in elderly. Which response by the nurse is correct?</w:t>
      </w:r>
    </w:p>
    <w:p>
      <w:r>
        <w:t>(a) Adequate fibre with plenty of fluids and regular physical activity</w:t>
      </w:r>
    </w:p>
    <w:p>
      <w:r>
        <w:t>(b) Stopping all fibre</w:t>
      </w:r>
    </w:p>
    <w:p>
      <w:r>
        <w:t>(c) Strong laxatives as the first choice</w:t>
      </w:r>
    </w:p>
    <w:p>
      <w:r>
        <w:t>(d) Reducing fluid intake</w:t>
      </w:r>
    </w:p>
    <w:p>
      <w:r>
        <w:t>Answer: a</w:t>
      </w:r>
    </w:p>
    <w:p>
      <w:r>
        <w:t>Solution: ✅ Correct Answer: a. Adequate fibre with plenty of fluids and regular physical activity.</w:t>
      </w:r>
    </w:p>
    <w:p>
      <w:r>
        <w:t>🧠 Clinical Rationale: Elderly constipation responds to fibre (25–30 g), fluids (8–10 glasses), activity and regular toilet habits — lifestyle first, laxatives when needed</w:t>
      </w:r>
    </w:p>
    <w:p>
      <w:r>
        <w:t>🩺 Nursing Action: Increase fibre gradually, ensure hydration, encourage walking and a regular toileting routine</w:t>
      </w:r>
    </w:p>
    <w:p>
      <w:r>
        <w:t>❌ Why Not Others: (b) Stopping all fibre — not the best response for this situation; (c) Strong laxatives as the first choice — not the best response for this situation; (d) Reducing fluid intake — not the best response for this situation.</w:t>
      </w:r>
    </w:p>
    <w:p>
      <w:r>
        <w:t>⚠️ Exam Trap: Withdrawing fibre and fluids worsens constipation — the fibre-fluid-activity triad is the baseline</w:t>
      </w:r>
    </w:p>
    <w:p>
      <w:r>
        <w:t>⚡ 5-Second Recall: Fibre + fluids + activity = elderly bowel care</w:t>
      </w:r>
    </w:p>
    <w:p>
      <w:r>
        <w:t>Question: A patient asks the nurse about constipation and fiber/fluid in elderly. Which response by the nurse is correct?</w:t>
      </w:r>
    </w:p>
    <w:p>
      <w:r>
        <w:t>(a) Only fluids matter, fibre is harmful</w:t>
      </w:r>
    </w:p>
    <w:p>
      <w:r>
        <w:t>(b) Fibre replaces all fluid needs</w:t>
      </w:r>
    </w:p>
    <w:p>
      <w:r>
        <w:t>(c) Fluids are unnecessary with fibre</w:t>
      </w:r>
    </w:p>
    <w:p>
      <w:r>
        <w:t>(d) Fibre without fluid can worsen impaction in the elderly</w:t>
      </w:r>
    </w:p>
    <w:p>
      <w:r>
        <w:t>Answer: d</w:t>
      </w:r>
    </w:p>
    <w:p>
      <w:r>
        <w:t>Solution: ✅ Correct Answer: d. Fibre without fluid can worsen impaction in the elderly.</w:t>
      </w:r>
    </w:p>
    <w:p>
      <w:r>
        <w:t>🧠 Clinical Rationale: Fibre needs water to swell and move — in the elderly, fibre without fluids risks impaction and obstruction</w:t>
      </w:r>
    </w:p>
    <w:p>
      <w:r>
        <w:t>🩺 Nursing Action: Teach the fibre-fluid pairing explicitly, increase fibre gradually and monitor bowel output</w:t>
      </w:r>
    </w:p>
    <w:p>
      <w:r>
        <w:t>❌ Why Not Others: (a) Only fluids matter, fibre is harmful — not the best response for this situation; (b) Fibre replaces all fluid needs — not the best response for this situation; (c) Fluids are unnecessary with fibre — not the best response for this situation.</w:t>
      </w:r>
    </w:p>
    <w:p>
      <w:r>
        <w:t>⚠️ Exam Trap: Separating fibre from fluids causes the exact problem being treated — the combination is essential</w:t>
      </w:r>
    </w:p>
    <w:p>
      <w:r>
        <w:t>⚡ 5-Second Recall: Elderly: fibre only works with fluids</w:t>
      </w:r>
    </w:p>
    <w:p>
      <w:r>
        <w:t>Question: The nurse is teaching a patient about constipation and fiber/fluid in elderly. Which statement by the patient indicates correct understanding?</w:t>
      </w:r>
    </w:p>
    <w:p>
      <w:r>
        <w:t>(a) Add more bran immediately</w:t>
      </w:r>
    </w:p>
    <w:p>
      <w:r>
        <w:t>(b) Encourage straining to pass stool</w:t>
      </w:r>
    </w:p>
    <w:p>
      <w:r>
        <w:t>(c) Stop the bran, assess for impaction/obstruction and notify the provider</w:t>
      </w:r>
    </w:p>
    <w:p>
      <w:r>
        <w:t>(d) Ignore the pain as normal ageing</w:t>
      </w:r>
    </w:p>
    <w:p>
      <w:r>
        <w:t>Answer: c</w:t>
      </w:r>
    </w:p>
    <w:p>
      <w:r>
        <w:t>Solution: ✅ Correct Answer: c. Stop the bran, assess for impaction/obstruction and notify the provider.</w:t>
      </w:r>
    </w:p>
    <w:p>
      <w:r>
        <w:t>🧠 Clinical Rationale: Bran without fluids in an elderly patient risks impaction — the priority is stopping the fibre, assessing for obstruction and medical review</w:t>
      </w:r>
    </w:p>
    <w:p>
      <w:r>
        <w:t>🩺 Nursing Action: Assess the abdomen and bowel history, hold the high-fibre additions, ensure hydration and report to the provider</w:t>
      </w:r>
    </w:p>
    <w:p>
      <w:r>
        <w:t>❌ Why Not Others: (a) Add more bran immediately — not the best response for this situation; (b) Encourage straining to pass stool — not the best response for this situation; (d) Ignore the pain as normal ageing — not the best response for this situation.</w:t>
      </w:r>
    </w:p>
    <w:p>
      <w:r>
        <w:t>⚠️ Exam Trap: More bran worsens the impaction — the fibre-fluid balance is the issue, not the fibre amount alone</w:t>
      </w:r>
    </w:p>
    <w:p>
      <w:r>
        <w:t>🌟 PNC Exam Pearl: Elderly impaction can mimic obstruction — prompt assessment and review are essential</w:t>
      </w:r>
    </w:p>
    <w:p>
      <w:r>
        <w:t>⚡ 5-Second Recall: Hold fibre, assess, notify</w:t>
      </w:r>
    </w:p>
    <w:p>
      <w:r>
        <w:t>Question: Which statement about constipation and fiber/fluid in elderly is correct?</w:t>
      </w:r>
    </w:p>
    <w:p>
      <w:r>
        <w:t>(a) Stopping all fibre</w:t>
      </w:r>
    </w:p>
    <w:p>
      <w:r>
        <w:t>(b) Reducing fluid intake</w:t>
      </w:r>
    </w:p>
    <w:p>
      <w:r>
        <w:t>(c) Strong laxatives as the first choice</w:t>
      </w:r>
    </w:p>
    <w:p>
      <w:r>
        <w:t>(d) Adequate fibre with plenty of fluids and regular physical activity</w:t>
      </w:r>
    </w:p>
    <w:p>
      <w:r>
        <w:t>Answer: d</w:t>
      </w:r>
    </w:p>
    <w:p>
      <w:r>
        <w:t>Solution: ✅ Correct Answer: d. Adequate fibre with plenty of fluids and regular physical activity.</w:t>
      </w:r>
    </w:p>
    <w:p>
      <w:r>
        <w:t>🧠 Clinical Rationale: Elderly constipation responds to fibre (25–30 g), fluids (8–10 glasses), activity and regular toilet habits — lifestyle first, laxatives when needed</w:t>
      </w:r>
    </w:p>
    <w:p>
      <w:r>
        <w:t>🩺 Nursing Action: Increase fibre gradually, ensure hydration, encourage walking and a regular toileting routine</w:t>
      </w:r>
    </w:p>
    <w:p>
      <w:r>
        <w:t>❌ Why Not Others: (a) Stopping all fibre — not the best response for this situation; (b) Reducing fluid intake — not the best response for this situation; (c) Strong laxatives as the first choice — not the best response for this situation.</w:t>
      </w:r>
    </w:p>
    <w:p>
      <w:r>
        <w:t>⚡ 5-Second Recall: Fibre + fluids + activity = elderly bowel care</w:t>
      </w:r>
    </w:p>
    <w:p>
      <w:r>
        <w:t>Question: Which statement about constipation and fiber/fluid in elderly is correct?</w:t>
      </w:r>
    </w:p>
    <w:p>
      <w:r>
        <w:t>(a) Only fluids matter, fibre is harmful</w:t>
      </w:r>
    </w:p>
    <w:p>
      <w:r>
        <w:t>(b) Fluids are unnecessary with fibre</w:t>
      </w:r>
    </w:p>
    <w:p>
      <w:r>
        <w:t>(c) Fibre without fluid can worsen impaction in the elderly</w:t>
      </w:r>
    </w:p>
    <w:p>
      <w:r>
        <w:t>(d) Fibre replaces all fluid needs</w:t>
      </w:r>
    </w:p>
    <w:p>
      <w:r>
        <w:t>Answer: c</w:t>
      </w:r>
    </w:p>
    <w:p>
      <w:r>
        <w:t>Solution: ✅ Correct Answer: c. Fibre without fluid can worsen impaction in the elderly.</w:t>
      </w:r>
    </w:p>
    <w:p>
      <w:r>
        <w:t>🧠 Clinical Rationale: Fibre needs water to swell and move — in the elderly, fibre without fluids risks impaction and obstruction</w:t>
      </w:r>
    </w:p>
    <w:p>
      <w:r>
        <w:t>🩺 Nursing Action: Teach the fibre-fluid pairing explicitly, increase fibre gradually and monitor bowel output</w:t>
      </w:r>
    </w:p>
    <w:p>
      <w:r>
        <w:t>❌ Why Not Others: (a) Only fluids matter, fibre is harmful — not the best response for this situation; (b) Fluids are unnecessary with fibre — not the best response for this situation; (d) Fibre replaces all fluid needs — not the best response for this situation.</w:t>
      </w:r>
    </w:p>
    <w:p>
      <w:r>
        <w:t>⚡ 5-Second Recall: Elderly: fibre only works with fluids</w:t>
      </w:r>
    </w:p>
    <w:p>
      <w:r>
        <w:t>Question: A patient needing care for constipation and fiber/fluid in elderly is admitted to the unit. Which nursing action should the nurse perform FIRST?</w:t>
      </w:r>
    </w:p>
    <w:p>
      <w:r>
        <w:t>(a) Stop the bran, assess for impaction/obstruction and notify the provider</w:t>
      </w:r>
    </w:p>
    <w:p>
      <w:r>
        <w:t>(b) Encourage straining to pass stool</w:t>
      </w:r>
    </w:p>
    <w:p>
      <w:r>
        <w:t>(c) Ignore the pain as normal ageing</w:t>
      </w:r>
    </w:p>
    <w:p>
      <w:r>
        <w:t>(d) Add more bran immediately</w:t>
      </w:r>
    </w:p>
    <w:p>
      <w:r>
        <w:t>Answer: a</w:t>
      </w:r>
    </w:p>
    <w:p>
      <w:r>
        <w:t>Solution: ✅ Correct Answer: a. Stop the bran, assess for impaction/obstruction and notify the provider.</w:t>
      </w:r>
    </w:p>
    <w:p>
      <w:r>
        <w:t>🧠 Clinical Rationale: Bran without fluids in an elderly patient risks impaction — the priority is stopping the fibre, assessing for obstruction and medical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abdomen and bowel history, hold the high-fibre additions, ensure hydration and report to the provider</w:t>
      </w:r>
    </w:p>
    <w:p>
      <w:r>
        <w:t>❌ Why Not Others: (b) Encourage straining to pass stool — not the best response for this situation; (c) Ignore the pain as normal ageing — not the best response for this situation; (d) Add more bran immediately — not the best response for this situation.</w:t>
      </w:r>
    </w:p>
    <w:p>
      <w:r>
        <w:t>⚡ 5-Second Recall: Hold fibre, assess, notify</w:t>
      </w:r>
    </w:p>
    <w:p>
      <w:r>
        <w:t>Question: The nurse is caring for a patient with constipation and fiber/fluid in elderly. Which response is most appropriate?</w:t>
      </w:r>
    </w:p>
    <w:p>
      <w:r>
        <w:t>(a) Reducing fluid intake</w:t>
      </w:r>
    </w:p>
    <w:p>
      <w:r>
        <w:t>(b) Stopping all fibre</w:t>
      </w:r>
    </w:p>
    <w:p>
      <w:r>
        <w:t>(c) Adequate fibre with plenty of fluids and regular physical activity</w:t>
      </w:r>
    </w:p>
    <w:p>
      <w:r>
        <w:t>(d) Strong laxatives as the first choice</w:t>
      </w:r>
    </w:p>
    <w:p>
      <w:r>
        <w:t>Answer: c</w:t>
      </w:r>
    </w:p>
    <w:p>
      <w:r>
        <w:t>Solution: ✅ Correct Answer: c. Adequate fibre with plenty of fluids and regular physical activity.</w:t>
      </w:r>
    </w:p>
    <w:p>
      <w:r>
        <w:t>🧠 Clinical Rationale: Elderly constipation responds to fibre (25–30 g), fluids (8–10 glasses), activity and regular toilet habits — lifestyle first, laxatives when needed</w:t>
      </w:r>
    </w:p>
    <w:p>
      <w:r>
        <w:t>🩺 Nursing Action: Increase fibre gradually, ensure hydration, encourage walking and a regular toileting routine</w:t>
      </w:r>
    </w:p>
    <w:p>
      <w:r>
        <w:t>❌ Why Not Others: (a) Reducing fluid intake — not the best response for this situation; (b) Stopping all fibre — not the best response for this situation; (d) Strong laxatives as the first choice — not the best response for this situation.</w:t>
      </w:r>
    </w:p>
    <w:p>
      <w:r>
        <w:t>⚡ 5-Second Recall: Fibre + fluids + activity = elderly bowel care</w:t>
      </w:r>
    </w:p>
    <w:p>
      <w:r>
        <w:t>Question: The nurse is caring for a patient with constipation and fiber/fluid in elderly. Which response is most appropriate?</w:t>
      </w:r>
    </w:p>
    <w:p>
      <w:r>
        <w:t>(a) Fluids are unnecessary with fibre</w:t>
      </w:r>
    </w:p>
    <w:p>
      <w:r>
        <w:t>(b) Fibre replaces all fluid needs</w:t>
      </w:r>
    </w:p>
    <w:p>
      <w:r>
        <w:t>(c) Only fluids matter, fibre is harmful</w:t>
      </w:r>
    </w:p>
    <w:p>
      <w:r>
        <w:t>(d) Fibre without fluid can worsen impaction in the elderly</w:t>
      </w:r>
    </w:p>
    <w:p>
      <w:r>
        <w:t>Answer: d</w:t>
      </w:r>
    </w:p>
    <w:p>
      <w:r>
        <w:t>Solution: ✅ Correct Answer: d. Fibre without fluid can worsen impaction in the elderly.</w:t>
      </w:r>
    </w:p>
    <w:p>
      <w:r>
        <w:t>🧠 Clinical Rationale: Fibre needs water to swell and move — in the elderly, fibre without fluids risks impaction and obstruction</w:t>
      </w:r>
    </w:p>
    <w:p>
      <w:r>
        <w:t>🩺 Nursing Action: Teach the fibre-fluid pairing explicitly, increase fibre gradually and monitor bowel output</w:t>
      </w:r>
    </w:p>
    <w:p>
      <w:r>
        <w:t>❌ Why Not Others: (a) Fluids are unnecessary with fibre — not the best response for this situation; (b) Fibre replaces all fluid needs — not the best response for this situation; (c) Only fluids matter, fibre is harmful — not the best response for this situation.</w:t>
      </w:r>
    </w:p>
    <w:p>
      <w:r>
        <w:t>⚡ 5-Second Recall: Elderly: fibre only works with fluids</w:t>
      </w:r>
    </w:p>
    <w:p>
      <w:r>
        <w:t>Question: A patient with limited mobility is at nutritional risk because?</w:t>
      </w:r>
    </w:p>
    <w:p>
      <w:r>
        <w:t>(a) Reduced activity lowers energy needs but intake and micronutrient needs still require planning</w:t>
      </w:r>
    </w:p>
    <w:p>
      <w:r>
        <w:t>(b) They need only fluids</w:t>
      </w:r>
    </w:p>
    <w:p>
      <w:r>
        <w:t>(c) Limited mobility raises all nutrient needs automatically</w:t>
      </w:r>
    </w:p>
    <w:p>
      <w:r>
        <w:t>(d) Mobility does not affect nutrition</w:t>
      </w:r>
    </w:p>
    <w:p>
      <w:r>
        <w:t>Answer: a</w:t>
      </w:r>
    </w:p>
    <w:p>
      <w:r>
        <w:t>Solution: ✅ Correct Answer: a. Reduced activity lowers energy needs but intake and micronutrient needs still require planning.</w:t>
      </w:r>
    </w:p>
    <w:p>
      <w:r>
        <w:t>🧠 Clinical Rationale: Limited mobility lowers energy needs while nutrient requirements remain — meals must be nutrient-dense to avoid both weight gain and deficiencies</w:t>
      </w:r>
    </w:p>
    <w:p>
      <w:r>
        <w:t>🔍 Key Clues: Limited mobility = nutrient-dense, energy-controlled</w:t>
      </w:r>
    </w:p>
    <w:p>
      <w:r>
        <w:t>🩺 Nursing Action: Plan small nutrient-dense meals, ensure protein and micronutrients, monitor weight, and involve caregivers in feeding support</w:t>
      </w:r>
    </w:p>
    <w:p>
      <w:r>
        <w:t>❌ Why Not Others: (b) They need only fluids — not the best response for this situation; (c) Limited mobility raises all nutrient needs automatically — not the best response for this situation; (d) Mobility does not affect nutrition — not the best response for this situation.</w:t>
      </w:r>
    </w:p>
    <w:p>
      <w:r>
        <w:t>⚠️ Exam Trap: 'Less active = less need for everything' is wrong — nutrient needs persist even as energy falls</w:t>
      </w:r>
    </w:p>
    <w:p>
      <w:r>
        <w:t>🌟 PNC Exam Pearl: Pressure injury risk rises with immobility — protein and micronutrients support skin integrity</w:t>
      </w:r>
    </w:p>
    <w:p>
      <w:r>
        <w:t>⚡ 5-Second Recall: Mobility ↓ energy, not nutrients</w:t>
      </w:r>
    </w:p>
    <w:p>
      <w:r>
        <w:t>Question: Which feeding consideration matters MOST for a person with upper-limb disability?</w:t>
      </w:r>
    </w:p>
    <w:p>
      <w:r>
        <w:t>(a) Assistive feeding devices, caregiver support and adequate time at meals</w:t>
      </w:r>
    </w:p>
    <w:p>
      <w:r>
        <w:t>(b) Serving only liquids</w:t>
      </w:r>
    </w:p>
    <w:p>
      <w:r>
        <w:t>(c) Skipping meals to save time</w:t>
      </w:r>
    </w:p>
    <w:p>
      <w:r>
        <w:t>(d) Feeding the person only at night</w:t>
      </w:r>
    </w:p>
    <w:p>
      <w:r>
        <w:t>Answer: a</w:t>
      </w:r>
    </w:p>
    <w:p>
      <w:r>
        <w:t>Solution: ✅ Correct Answer: a. Assistive feeding devices, caregiver support and adequate time at meals.</w:t>
      </w:r>
    </w:p>
    <w:p>
      <w:r>
        <w:t>🧠 Clinical Rationale: Upper-limb disability needs assistive devices, caregiver help and unhurried mealtimes to maintain intake and dignity</w:t>
      </w:r>
    </w:p>
    <w:p>
      <w:r>
        <w:t>🔍 Key Clues: Disability = assistive feeding support</w:t>
      </w:r>
    </w:p>
    <w:p>
      <w:r>
        <w:t>🩺 Nursing Action: Assess self-feeding ability, arrange adapted utensils, support posture and pacing, and monitor intake</w:t>
      </w:r>
    </w:p>
    <w:p>
      <w:r>
        <w:t>❌ Why Not Others: (b) Serving only liquids — not the best response for this situation; (c) Skipping meals to save time — not the best response for this situation; (d) Feeding the person only at night — not the best response for this situation.</w:t>
      </w:r>
    </w:p>
    <w:p>
      <w:r>
        <w:t>⚠️ Exam Trap: Rushed or skipped meals cause undernutrition in disabled persons — adequate time and support are essential</w:t>
      </w:r>
    </w:p>
    <w:p>
      <w:r>
        <w:t>🌟 PNC Exam Pearl: Swallowing and aspiration risk must also be assessed in neurological disability</w:t>
      </w:r>
    </w:p>
    <w:p>
      <w:r>
        <w:t>⚡ 5-Second Recall: Feeding support = dignity + intake</w:t>
      </w:r>
    </w:p>
    <w:p>
      <w:r>
        <w:t>Question: A bedridden patient with poor appetite is losing weight and developing a pressure injury. What is the nurse's BEST plan?</w:t>
      </w:r>
    </w:p>
    <w:p>
      <w:r>
        <w:t>(a) Offer only clear soups</w:t>
      </w:r>
    </w:p>
    <w:p>
      <w:r>
        <w:t>(b) High-protein, energy-dense meals with feeding support and pressure-injury nutrition</w:t>
      </w:r>
    </w:p>
    <w:p>
      <w:r>
        <w:t>(c) Continue the usual light diet</w:t>
      </w:r>
    </w:p>
    <w:p>
      <w:r>
        <w:t>(d) Reduce meals to once daily</w:t>
      </w:r>
    </w:p>
    <w:p>
      <w:r>
        <w:t>Answer: b</w:t>
      </w:r>
    </w:p>
    <w:p>
      <w:r>
        <w:t>Solution: ✅ Correct Answer: b. High-protein, energy-dense meals with feeding support and pressure-injury nutrition.</w:t>
      </w:r>
    </w:p>
    <w:p>
      <w:r>
        <w:t>🧠 Clinical Rationale: Bedridden, weight-losing patients with pressure injury need energy- and protein-dense nutrition plus feeding support — the substrate for healing and immune function</w:t>
      </w:r>
    </w:p>
    <w:p>
      <w:r>
        <w:t>🔍 Key Clues: Energy + protein dense = healing support in immobility</w:t>
      </w:r>
    </w:p>
    <w:p>
      <w:r>
        <w:t>🩺 Nursing Action: Coordinate with the dietitian, plan frequent nutrient-dense meals/supplements, assist at meals and monitor weight and wound progress</w:t>
      </w:r>
    </w:p>
    <w:p>
      <w:r>
        <w:t>❌ Why Not Others: (a) Offer only clear soups — not the best response for this situation; (c) Continue the usual light diet — not the best response for this situation; (d) Reduce meals to once daily — not the best response for this situation.</w:t>
      </w:r>
    </w:p>
    <w:p>
      <w:r>
        <w:t>⚠️ Exam Trap: Clear soups and reduced meals starve healing — the dense-nutrition plan is the intervention</w:t>
      </w:r>
    </w:p>
    <w:p>
      <w:r>
        <w:t>🌟 PNC Exam Pearl: Vitamin C and zinc with protein support pressure-injury wound healing</w:t>
      </w:r>
    </w:p>
    <w:p>
      <w:r>
        <w:t>⚡ 5-Second Recall: Immobility + pressure injury = aggressive nutrition support</w:t>
      </w:r>
    </w:p>
    <w:p>
      <w:r>
        <w:t>Question: A patient asks the nurse about nutrition in disability/limited mobility. Which response by the nurse is correct?</w:t>
      </w:r>
    </w:p>
    <w:p>
      <w:r>
        <w:t>(a) They need only fluids</w:t>
      </w:r>
    </w:p>
    <w:p>
      <w:r>
        <w:t>(b) Mobility does not affect nutrition</w:t>
      </w:r>
    </w:p>
    <w:p>
      <w:r>
        <w:t>(c) Limited mobility raises all nutrient needs automatically</w:t>
      </w:r>
    </w:p>
    <w:p>
      <w:r>
        <w:t>(d) Reduced activity lowers energy needs but intake and micronutrient needs still require planning</w:t>
      </w:r>
    </w:p>
    <w:p>
      <w:r>
        <w:t>Answer: d</w:t>
      </w:r>
    </w:p>
    <w:p>
      <w:r>
        <w:t>Solution: ✅ Correct Answer: d. Reduced activity lowers energy needs but intake and micronutrient needs still require planning.</w:t>
      </w:r>
    </w:p>
    <w:p>
      <w:r>
        <w:t>🧠 Clinical Rationale: Limited mobility lowers energy needs while nutrient requirements remain — meals must be nutrient-dense to avoid both weight gain and deficiencies</w:t>
      </w:r>
    </w:p>
    <w:p>
      <w:r>
        <w:t>🩺 Nursing Action: Plan small nutrient-dense meals, ensure protein and micronutrients, monitor weight, and involve caregivers in feeding support</w:t>
      </w:r>
    </w:p>
    <w:p>
      <w:r>
        <w:t>❌ Why Not Others: (a) They need only fluids — not the best response for this situation; (b) Mobility does not affect nutrition — not the best response for this situation; (c) Limited mobility raises all nutrient needs automatically — not the best response for this situation.</w:t>
      </w:r>
    </w:p>
    <w:p>
      <w:r>
        <w:t>⚠️ Exam Trap: 'Less active = less need for everything' is wrong — nutrient needs persist even as energy falls</w:t>
      </w:r>
    </w:p>
    <w:p>
      <w:r>
        <w:t>⚡ 5-Second Recall: Mobility ↓ energy, not nutrients</w:t>
      </w:r>
    </w:p>
    <w:p>
      <w:r>
        <w:t>Question: A patient asks the nurse about nutrition in disability/limited mobility. Which response by the nurse is correct?</w:t>
      </w:r>
    </w:p>
    <w:p>
      <w:r>
        <w:t>(a) Skipping meals to save time</w:t>
      </w:r>
    </w:p>
    <w:p>
      <w:r>
        <w:t>(b) Assistive feeding devices, caregiver support and adequate time at meals</w:t>
      </w:r>
    </w:p>
    <w:p>
      <w:r>
        <w:t>(c) Feeding the person only at night</w:t>
      </w:r>
    </w:p>
    <w:p>
      <w:r>
        <w:t>(d) Serving only liquids</w:t>
      </w:r>
    </w:p>
    <w:p>
      <w:r>
        <w:t>Answer: b</w:t>
      </w:r>
    </w:p>
    <w:p>
      <w:r>
        <w:t>Solution: ✅ Correct Answer: b. Assistive feeding devices, caregiver support and adequate time at meals.</w:t>
      </w:r>
    </w:p>
    <w:p>
      <w:r>
        <w:t>🧠 Clinical Rationale: Upper-limb disability needs assistive devices, caregiver help and unhurried mealtimes to maintain intake and dignity</w:t>
      </w:r>
    </w:p>
    <w:p>
      <w:r>
        <w:t>🩺 Nursing Action: Assess self-feeding ability, arrange adapted utensils, support posture and pacing, and monitor intake</w:t>
      </w:r>
    </w:p>
    <w:p>
      <w:r>
        <w:t>❌ Why Not Others: (a) Skipping meals to save time — not the best response for this situation; (c) Feeding the person only at night — not the best response for this situation; (d) Serving only liquids — not the best response for this situation.</w:t>
      </w:r>
    </w:p>
    <w:p>
      <w:r>
        <w:t>⚠️ Exam Trap: Rushed or skipped meals cause undernutrition in disabled persons — adequate time and support are essential</w:t>
      </w:r>
    </w:p>
    <w:p>
      <w:r>
        <w:t>⚡ 5-Second Recall: Feeding support = dignity + intake</w:t>
      </w:r>
    </w:p>
    <w:p>
      <w:r>
        <w:t>Question: The nurse is teaching a patient about nutrition in disability/limited mobility. Which statement by the patient indicates correct understanding?</w:t>
      </w:r>
    </w:p>
    <w:p>
      <w:r>
        <w:t>(a) High-protein, energy-dense meals with feeding support and pressure-injury nutrition</w:t>
      </w:r>
    </w:p>
    <w:p>
      <w:r>
        <w:t>(b) Offer only clear soups</w:t>
      </w:r>
    </w:p>
    <w:p>
      <w:r>
        <w:t>(c) Continue the usual light diet</w:t>
      </w:r>
    </w:p>
    <w:p>
      <w:r>
        <w:t>(d) Reduce meals to once daily</w:t>
      </w:r>
    </w:p>
    <w:p>
      <w:r>
        <w:t>Answer: a</w:t>
      </w:r>
    </w:p>
    <w:p>
      <w:r>
        <w:t>Solution: ✅ Correct Answer: a. High-protein, energy-dense meals with feeding support and pressure-injury nutrition.</w:t>
      </w:r>
    </w:p>
    <w:p>
      <w:r>
        <w:t>🧠 Clinical Rationale: Bedridden, weight-losing patients with pressure injury need energy- and protein-dense nutrition plus feeding support — the substrate for healing and immune function</w:t>
      </w:r>
    </w:p>
    <w:p>
      <w:r>
        <w:t>🩺 Nursing Action: Coordinate with the dietitian, plan frequent nutrient-dense meals/supplements, assist at meals and monitor weight and wound progress</w:t>
      </w:r>
    </w:p>
    <w:p>
      <w:r>
        <w:t>❌ Why Not Others: (b) Offer only clear soups — not the best response for this situation; (c) Continue the usual light diet — not the best response for this situation; (d) Reduce meals to once daily — not the best response for this situation.</w:t>
      </w:r>
    </w:p>
    <w:p>
      <w:r>
        <w:t>⚠️ Exam Trap: Clear soups and reduced meals starve healing — the dense-nutrition plan is the intervention</w:t>
      </w:r>
    </w:p>
    <w:p>
      <w:r>
        <w:t>🌟 PNC Exam Pearl: Vitamin C and zinc with protein support pressure-injury wound healing</w:t>
      </w:r>
    </w:p>
    <w:p>
      <w:r>
        <w:t>⚡ 5-Second Recall: Immobility + pressure injury = aggressive nutrition support</w:t>
      </w:r>
    </w:p>
    <w:p>
      <w:r>
        <w:t>Question: Which statement about nutrition in disability/limited mobility is correct?</w:t>
      </w:r>
    </w:p>
    <w:p>
      <w:r>
        <w:t>(a) Reduced activity lowers energy needs but intake and micronutrient needs still require planning</w:t>
      </w:r>
    </w:p>
    <w:p>
      <w:r>
        <w:t>(b) Limited mobility raises all nutrient needs automatically</w:t>
      </w:r>
    </w:p>
    <w:p>
      <w:r>
        <w:t>(c) Mobility does not affect nutrition</w:t>
      </w:r>
    </w:p>
    <w:p>
      <w:r>
        <w:t>(d) They need only fluids</w:t>
      </w:r>
    </w:p>
    <w:p>
      <w:r>
        <w:t>Answer: a</w:t>
      </w:r>
    </w:p>
    <w:p>
      <w:r>
        <w:t>Solution: ✅ Correct Answer: a. Reduced activity lowers energy needs but intake and micronutrient needs still require planning.</w:t>
      </w:r>
    </w:p>
    <w:p>
      <w:r>
        <w:t>🧠 Clinical Rationale: Limited mobility lowers energy needs while nutrient requirements remain — meals must be nutrient-dense to avoid both weight gain and deficiencies</w:t>
      </w:r>
    </w:p>
    <w:p>
      <w:r>
        <w:t>🩺 Nursing Action: Plan small nutrient-dense meals, ensure protein and micronutrients, monitor weight, and involve caregivers in feeding support</w:t>
      </w:r>
    </w:p>
    <w:p>
      <w:r>
        <w:t>❌ Why Not Others: (b) Limited mobility raises all nutrient needs automatically — not the best response for this situation; (c) Mobility does not affect nutrition — not the best response for this situation; (d) They need only fluids — not the best response for this situation.</w:t>
      </w:r>
    </w:p>
    <w:p>
      <w:r>
        <w:t>⚡ 5-Second Recall: Mobility ↓ energy, not nutrients</w:t>
      </w:r>
    </w:p>
    <w:p>
      <w:r>
        <w:t>Question: Which statement about nutrition in disability/limited mobility is correct?</w:t>
      </w:r>
    </w:p>
    <w:p>
      <w:r>
        <w:t>(a) Assistive feeding devices, caregiver support and adequate time at meals</w:t>
      </w:r>
    </w:p>
    <w:p>
      <w:r>
        <w:t>(b) Feeding the person only at night</w:t>
      </w:r>
    </w:p>
    <w:p>
      <w:r>
        <w:t>(c) Serving only liquids</w:t>
      </w:r>
    </w:p>
    <w:p>
      <w:r>
        <w:t>(d) Skipping meals to save time</w:t>
      </w:r>
    </w:p>
    <w:p>
      <w:r>
        <w:t>Answer: a</w:t>
      </w:r>
    </w:p>
    <w:p>
      <w:r>
        <w:t>Solution: ✅ Correct Answer: a. Assistive feeding devices, caregiver support and adequate time at meals.</w:t>
      </w:r>
    </w:p>
    <w:p>
      <w:r>
        <w:t>🧠 Clinical Rationale: Upper-limb disability needs assistive devices, caregiver help and unhurried mealtimes to maintain intake and dignity</w:t>
      </w:r>
    </w:p>
    <w:p>
      <w:r>
        <w:t>🩺 Nursing Action: Assess self-feeding ability, arrange adapted utensils, support posture and pacing, and monitor intake</w:t>
      </w:r>
    </w:p>
    <w:p>
      <w:r>
        <w:t>❌ Why Not Others: (b) Feeding the person only at night — not the best response for this situation; (c) Serving only liquids — not the best response for this situation; (d) Skipping meals to save time — not the best response for this situation.</w:t>
      </w:r>
    </w:p>
    <w:p>
      <w:r>
        <w:t>⚡ 5-Second Recall: Feeding support = dignity + intake</w:t>
      </w:r>
    </w:p>
    <w:p>
      <w:r>
        <w:t>Question: A patient needing care for nutrition in disability/limited mobility is admitted to the unit. Which nursing action should the nurse perform FIRST?</w:t>
      </w:r>
    </w:p>
    <w:p>
      <w:r>
        <w:t>(a) Offer only clear soups</w:t>
      </w:r>
    </w:p>
    <w:p>
      <w:r>
        <w:t>(b) High-protein, energy-dense meals with feeding support and pressure-injury nutrition</w:t>
      </w:r>
    </w:p>
    <w:p>
      <w:r>
        <w:t>(c) Reduce meals to once daily</w:t>
      </w:r>
    </w:p>
    <w:p>
      <w:r>
        <w:t>(d) Continue the usual light diet</w:t>
      </w:r>
    </w:p>
    <w:p>
      <w:r>
        <w:t>Answer: b</w:t>
      </w:r>
    </w:p>
    <w:p>
      <w:r>
        <w:t>Solution: ✅ Correct Answer: b. High-protein, energy-dense meals with feeding support and pressure-injury nutrition.</w:t>
      </w:r>
    </w:p>
    <w:p>
      <w:r>
        <w:t>🧠 Clinical Rationale: Bedridden, weight-losing patients with pressure injury need energy- and protein-dense nutrition plus feeding support — the substrate for healing and immune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with the dietitian, plan frequent nutrient-dense meals/supplements, assist at meals and monitor weight and wound progress</w:t>
      </w:r>
    </w:p>
    <w:p>
      <w:r>
        <w:t>❌ Why Not Others: (a) Offer only clear soups — not the best response for this situation; (c) Reduce meals to once daily — not the best response for this situation; (d) Continue the usual light diet — not the best response for this situation.</w:t>
      </w:r>
    </w:p>
    <w:p>
      <w:r>
        <w:t>⚡ 5-Second Recall: Immobility + pressure injury = aggressive nutrition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