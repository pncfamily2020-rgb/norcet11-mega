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Packed red blood cells are transfused primarily to?</w:t>
      </w:r>
    </w:p>
    <w:p>
      <w:r>
        <w:t>(a) Replace clotting factors during coagulopathy</w:t>
      </w:r>
    </w:p>
    <w:p>
      <w:r>
        <w:t>(b) Provide albumin for plasma volume expansion</w:t>
      </w:r>
    </w:p>
    <w:p>
      <w:r>
        <w:t>(c) Increase oxygen-carrying capacity in symptomatic anaemia or active bleeding</w:t>
      </w:r>
    </w:p>
    <w:p>
      <w:r>
        <w:t>(d) Raise the platelet count to prevent bleeding</w:t>
      </w:r>
    </w:p>
    <w:p>
      <w:r>
        <w:t>Answer: c</w:t>
      </w:r>
    </w:p>
    <w:p>
      <w:r>
        <w:t>Solution: ✅ Correct Answer: c.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🔍 Key Clues: PRBCs carry oxygen</w:t>
      </w:r>
    </w:p>
    <w:p>
      <w:r>
        <w:t>🩺 Nursing Action: Clotting factors come from plasma products</w:t>
      </w:r>
    </w:p>
    <w:p>
      <w:r>
        <w:t>❌ Why Not Others: (a) Replace clotting factors during coagulopathy — not the correct answer; (b) Provide albumin for plasma volume expansion — not the correct answer; (d) Raise the platelet count to prevent bleeding — not the correct answer.</w:t>
      </w:r>
    </w:p>
    <w:p>
      <w:r>
        <w:t>⚠️ Exam Trap: Platelets treat thrombocytopenia</w:t>
      </w:r>
    </w:p>
    <w:p>
      <w:r>
        <w:t>⚡ 5-Second Recall: Match the product to the deficit</w:t>
      </w:r>
    </w:p>
    <w:p>
      <w:r>
        <w:t>Question: Which checks are essential before starting any blood transfusion?</w:t>
      </w:r>
    </w:p>
    <w:p>
      <w:r>
        <w:t>(a) Two patient identifiers and a bedside check of the blood product against the patient record and crossmatch details</w:t>
      </w:r>
    </w:p>
    <w:p>
      <w:r>
        <w:t>(b) Asking the patient's family to confirm the blood type verbally</w:t>
      </w:r>
    </w:p>
    <w:p>
      <w:r>
        <w:t>(c) Only the patient's room number written on the bag</w:t>
      </w:r>
    </w:p>
    <w:p>
      <w:r>
        <w:t>(d) The expiration date without identifying the patient at all</w:t>
      </w:r>
    </w:p>
    <w:p>
      <w:r>
        <w:t>Answer: a</w:t>
      </w:r>
    </w:p>
    <w:p>
      <w:r>
        <w:t>Solution: ✅ Correct Answer: a.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🔍 Key Clues: Two identifiers before blood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(b) Asking the patient's family to confirm the blood type verbally — not the correct answer; (c) Only the patient's room number written on the bag — not the correct answer; (d) The expiration date without identifying the patient at all — not the correct answer.</w:t>
      </w:r>
    </w:p>
    <w:p>
      <w:r>
        <w:t>⚠️ Exam Trap: Check the patient band against the bag</w:t>
      </w:r>
    </w:p>
    <w:p>
      <w:r>
        <w:t>⚡ 5-Second Recall: Identification errors kill</w:t>
      </w:r>
    </w:p>
    <w:p>
      <w:r>
        <w:t>Question: Fresh frozen plasma is given mainly to replace which blood component?</w:t>
      </w:r>
    </w:p>
    <w:p>
      <w:r>
        <w:t>(a) Red blood cells in chronic anaemia</w:t>
      </w:r>
    </w:p>
    <w:p>
      <w:r>
        <w:t>(b) Clotting factors during coagulopathy or major bleeding</w:t>
      </w:r>
    </w:p>
    <w:p>
      <w:r>
        <w:t>(c) Platelets in immune thrombocytopenia</w:t>
      </w:r>
    </w:p>
    <w:p>
      <w:r>
        <w:t>(d) Granulocytes during severe neutropenia</w:t>
      </w:r>
    </w:p>
    <w:p>
      <w:r>
        <w:t>Answer: b</w:t>
      </w:r>
    </w:p>
    <w:p>
      <w:r>
        <w:t>Solution: ✅ Correct Answer: b. Clotting factors during coagulopathy or major bleeding.</w:t>
      </w:r>
    </w:p>
    <w:p>
      <w:r>
        <w:t>🧠 Clinical Rationale: FFP supplies clotting factors for patients with coagulopathy, warfarin bleeding emergencies or massive transfusion</w:t>
      </w:r>
    </w:p>
    <w:p>
      <w:r>
        <w:t>🔍 Key Clues: FFP replaces clotting factors</w:t>
      </w:r>
    </w:p>
    <w:p>
      <w:r>
        <w:t>🩺 Nursing Action: Cryoprecipitate concentrates fibrinogen and factor VIII</w:t>
      </w:r>
    </w:p>
    <w:p>
      <w:r>
        <w:t>❌ Why Not Others: (a) Red blood cells in chronic anaemia — not the correct answer; (c) Platelets in immune thrombocytopenia — not the correct answer; (d) Granulocytes during severe neutropenia — not the correct answer.</w:t>
      </w:r>
    </w:p>
    <w:p>
      <w:r>
        <w:t>⚠️ Exam Trap: Platelets treat thrombocytopenia separately</w:t>
      </w:r>
    </w:p>
    <w:p>
      <w:r>
        <w:t>⚡ 5-Second Recall: Factor replacement is the FFP role</w:t>
      </w:r>
    </w:p>
    <w:p>
      <w:r>
        <w:t>Question: During a blood transfusion, the patient develops fever, chills, flushing and back pain within the first 15 minutes. What is the priority?</w:t>
      </w:r>
    </w:p>
    <w:p>
      <w:r>
        <w:t>(a) Continue the transfusion and observe for another hour</w:t>
      </w:r>
    </w:p>
    <w:p>
      <w:r>
        <w:t>(b) Stop the transfusion, keep the IV line with saline and notify the provider immediately</w:t>
      </w:r>
    </w:p>
    <w:p>
      <w:r>
        <w:t>(c) Give antipyretics and continue the same blood bag</w:t>
      </w:r>
    </w:p>
    <w:p>
      <w:r>
        <w:t>(d) Increase the transfusion rate to finish faster</w:t>
      </w:r>
    </w:p>
    <w:p>
      <w:r>
        <w:t>Answer: b</w:t>
      </w:r>
    </w:p>
    <w:p>
      <w:r>
        <w:t>Solution: ✅ Correct Answer: b.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🔍 Key Clues: Stop the transfusion at any reaction sign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(c) Give antipyretics and continue the same blood bag — not the correct answer; (d) Increase the transfusion rate to finish faster — not the correct answer.</w:t>
      </w:r>
    </w:p>
    <w:p>
      <w:r>
        <w:t>⚠️ Exam Trap: Send the blood bag and tubing for investigation</w:t>
      </w:r>
    </w:p>
    <w:p>
      <w:r>
        <w:t>⚡ 5-Second Recall: Reactions can be life threatening</w:t>
      </w:r>
    </w:p>
    <w:p>
      <w:r>
        <w:t>Question: A patient asks the nurse about PRBC transfusion indication and monitoring. Which response by the nurse is correct?</w:t>
      </w:r>
    </w:p>
    <w:p>
      <w:r>
        <w:t>(a) Increase oxygen-carrying capacity in symptomatic anaemia or active bleeding</w:t>
      </w:r>
    </w:p>
    <w:p>
      <w:r>
        <w:t>(b) Raise the platelet count to prevent bleeding</w:t>
      </w:r>
    </w:p>
    <w:p>
      <w:r>
        <w:t>(c) Replace clotting factors during coagulopathy</w:t>
      </w:r>
    </w:p>
    <w:p>
      <w:r>
        <w:t>(d) Provide albumin for plasma volume expansion</w:t>
      </w:r>
    </w:p>
    <w:p>
      <w:r>
        <w:t>Answer: a</w:t>
      </w:r>
    </w:p>
    <w:p>
      <w:r>
        <w:t>Solution: ✅ Correct Answer: a.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🩺 Nursing Action: Clotting factors come from plasma products</w:t>
      </w:r>
    </w:p>
    <w:p>
      <w:r>
        <w:t>❌ Why Not Others: (b) Raise the platelet count to prevent bleeding — not the correct answer; (c) Replace clotting factors during coagulopathy — not the correct answer; (d) Provide albumin for plasma volume expansion — not the correct answer.</w:t>
      </w:r>
    </w:p>
    <w:p>
      <w:r>
        <w:t>⚠️ Exam Trap: Platelets treat thrombocytopenia</w:t>
      </w:r>
    </w:p>
    <w:p>
      <w:r>
        <w:t>⚡ 5-Second Recall: Match the product to the deficit</w:t>
      </w:r>
    </w:p>
    <w:p>
      <w:r>
        <w:t>Question: The nurse is teaching a patient about blood product administration identification checks. Which statement by the patient indicates correct understanding?</w:t>
      </w:r>
    </w:p>
    <w:p>
      <w:r>
        <w:t>(a) Two patient identifiers and a bedside check of the blood product against the patient record and crossmatch details</w:t>
      </w:r>
    </w:p>
    <w:p>
      <w:r>
        <w:t>(b) The expiration date without identifying the patient at all</w:t>
      </w:r>
    </w:p>
    <w:p>
      <w:r>
        <w:t>(c) Asking the patient's family to confirm the blood type verbally</w:t>
      </w:r>
    </w:p>
    <w:p>
      <w:r>
        <w:t>(d) Only the patient's room number written on the bag</w:t>
      </w:r>
    </w:p>
    <w:p>
      <w:r>
        <w:t>Answer: a</w:t>
      </w:r>
    </w:p>
    <w:p>
      <w:r>
        <w:t>Solution: ✅ Correct Answer: a.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(b) The expiration date without identifying the patient at all — not the correct answer; (c) Asking the patient's family to confirm the blood type verbally — not the correct answer; (d) Only the patient's room number written on the bag — not the correct answer.</w:t>
      </w:r>
    </w:p>
    <w:p>
      <w:r>
        <w:t>⚠️ Exam Trap: Check the patient band against the bag</w:t>
      </w:r>
    </w:p>
    <w:p>
      <w:r>
        <w:t>⚡ 5-Second Recall: Identification errors kill</w:t>
      </w:r>
    </w:p>
    <w:p>
      <w:r>
        <w:t>Question: A patient asks the nurse about blood product FFP and cryoprecipitate indications. Which response by the nurse is correct?</w:t>
      </w:r>
    </w:p>
    <w:p>
      <w:r>
        <w:t>(a) Platelets in immune thrombocytopenia</w:t>
      </w:r>
    </w:p>
    <w:p>
      <w:r>
        <w:t>(b) Red blood cells in chronic anaemia</w:t>
      </w:r>
    </w:p>
    <w:p>
      <w:r>
        <w:t>(c) Granulocytes during severe neutropenia</w:t>
      </w:r>
    </w:p>
    <w:p>
      <w:r>
        <w:t>(d) Clotting factors during coagulopathy or major bleeding</w:t>
      </w:r>
    </w:p>
    <w:p>
      <w:r>
        <w:t>Answer: d</w:t>
      </w:r>
    </w:p>
    <w:p>
      <w:r>
        <w:t>Solution: ✅ Correct Answer: d. Clotting factors during coagulopathy or major bleeding.</w:t>
      </w:r>
    </w:p>
    <w:p>
      <w:r>
        <w:t>🧠 Clinical Rationale: FFP supplies clotting factors for patients with coagulopathy, warfarin bleeding emergencies or massive transfusion</w:t>
      </w:r>
    </w:p>
    <w:p>
      <w:r>
        <w:t>🩺 Nursing Action: Cryoprecipitate concentrates fibrinogen and factor VIII</w:t>
      </w:r>
    </w:p>
    <w:p>
      <w:r>
        <w:t>❌ Why Not Others: (a) Platelets in immune thrombocytopenia — not the correct answer; (b) Red blood cells in chronic anaemia — not the correct answer; (c) Granulocytes during severe neutropenia — not the correct answer.</w:t>
      </w:r>
    </w:p>
    <w:p>
      <w:r>
        <w:t>⚠️ Exam Trap: Platelets treat thrombocytopenia separately</w:t>
      </w:r>
    </w:p>
    <w:p>
      <w:r>
        <w:t>⚡ 5-Second Recall: Factor replacement is the FFP role</w:t>
      </w:r>
    </w:p>
    <w:p>
      <w:r>
        <w:t>Question: The nurse is teaching a patient about transfusion reaction early recognition. Which statement by the patient indicates correct understanding?</w:t>
      </w:r>
    </w:p>
    <w:p>
      <w:r>
        <w:t>(a) Continue the transfusion and observe for another hour</w:t>
      </w:r>
    </w:p>
    <w:p>
      <w:r>
        <w:t>(b) Increase the transfusion rate to finish faster</w:t>
      </w:r>
    </w:p>
    <w:p>
      <w:r>
        <w:t>(c) Stop the transfusion, keep the IV line with saline and notify the provider immediately</w:t>
      </w:r>
    </w:p>
    <w:p>
      <w:r>
        <w:t>(d) Give antipyretics and continue the same blood bag</w:t>
      </w:r>
    </w:p>
    <w:p>
      <w:r>
        <w:t>Answer: c</w:t>
      </w:r>
    </w:p>
    <w:p>
      <w:r>
        <w:t>Solution: ✅ Correct Answer: c.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(b) Increase the transfusion rate to finish faster — not the correct answer; (d) Give antipyretics and continue the same blood bag — not the correct answer.</w:t>
      </w:r>
    </w:p>
    <w:p>
      <w:r>
        <w:t>⚠️ Exam Trap: Send the blood bag and tubing for investigation</w:t>
      </w:r>
    </w:p>
    <w:p>
      <w:r>
        <w:t>⚡ 5-Second Recall: Reactions can be life threatening</w:t>
      </w:r>
    </w:p>
    <w:p>
      <w:r>
        <w:t>Question: Which statement about PRBC transfusion indication and monitoring is correct?</w:t>
      </w:r>
    </w:p>
    <w:p>
      <w:r>
        <w:t>(a) Increase oxygen-carrying capacity in symptomatic anaemia or active bleeding</w:t>
      </w:r>
    </w:p>
    <w:p>
      <w:r>
        <w:t>(b) Replace clotting factors during coagulopathy</w:t>
      </w:r>
    </w:p>
    <w:p>
      <w:r>
        <w:t>(c) Provide albumin for plasma volume expansion</w:t>
      </w:r>
    </w:p>
    <w:p>
      <w:r>
        <w:t>(d) Raise the platelet count to prevent bleeding</w:t>
      </w:r>
    </w:p>
    <w:p>
      <w:r>
        <w:t>Answer: a</w:t>
      </w:r>
    </w:p>
    <w:p>
      <w:r>
        <w:t>Solution: ✅ Correct Answer: a.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🩺 Nursing Action: Clotting factors come from plasma products</w:t>
      </w:r>
    </w:p>
    <w:p>
      <w:r>
        <w:t>❌ Why Not Others: (b) Replace clotting factors during coagulopathy — not the correct answer; (c) Provide albumin for plasma volume expansion — not the correct answer; (d) Raise the platelet count to prevent bleeding — not the correct answer.</w:t>
      </w:r>
    </w:p>
    <w:p>
      <w:r>
        <w:t>⚡ 5-Second Recall: Match the product to the deficit</w:t>
      </w:r>
    </w:p>
    <w:p>
      <w:r>
        <w:t>Question: A patient is receiving blood product administration identification checks. Which nursing action should the nurse perform FIRST?</w:t>
      </w:r>
    </w:p>
    <w:p>
      <w:r>
        <w:t>(a) Asking the patient's family to confirm the blood type verbally</w:t>
      </w:r>
    </w:p>
    <w:p>
      <w:r>
        <w:t>(b) Only the patient's room number written on the bag</w:t>
      </w:r>
    </w:p>
    <w:p>
      <w:r>
        <w:t>(c) Two patient identifiers and a bedside check of the blood product against the patient record and crossmatch details</w:t>
      </w:r>
    </w:p>
    <w:p>
      <w:r>
        <w:t>(d) The expiration date without identifying the patient at all</w:t>
      </w:r>
    </w:p>
    <w:p>
      <w:r>
        <w:t>Answer: c</w:t>
      </w:r>
    </w:p>
    <w:p>
      <w:r>
        <w:t>Solution: ✅ Correct Answer: c.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(a) Asking the patient's family to confirm the blood type verbally — not the correct answer; (b) Only the patient's room number written on the bag — not the correct answer; (d) The expiration date without identifying the patient at all — not the correct answer.</w:t>
      </w:r>
    </w:p>
    <w:p>
      <w:r>
        <w:t>⚡ 5-Second Recall: Identification errors kill</w:t>
      </w:r>
    </w:p>
    <w:p>
      <w:r>
        <w:t>Question: Which statement about blood product FFP and cryoprecipitate indications is correct?</w:t>
      </w:r>
    </w:p>
    <w:p>
      <w:r>
        <w:t>(a) Granulocytes during severe neutropenia</w:t>
      </w:r>
    </w:p>
    <w:p>
      <w:r>
        <w:t>(b) Clotting factors during coagulopathy or major bleeding</w:t>
      </w:r>
    </w:p>
    <w:p>
      <w:r>
        <w:t>(c) Platelets in immune thrombocytopenia</w:t>
      </w:r>
    </w:p>
    <w:p>
      <w:r>
        <w:t>(d) Red blood cells in chronic anaemia</w:t>
      </w:r>
    </w:p>
    <w:p>
      <w:r>
        <w:t>Answer: b</w:t>
      </w:r>
    </w:p>
    <w:p>
      <w:r>
        <w:t>Solution: ✅ Correct Answer: b. Clotting factors during coagulopathy or major bleeding.</w:t>
      </w:r>
    </w:p>
    <w:p>
      <w:r>
        <w:t>🧠 Clinical Rationale: FFP supplies clotting factors for patients with coagulopathy, warfarin bleeding emergencies or massive transfusion</w:t>
      </w:r>
    </w:p>
    <w:p>
      <w:r>
        <w:t>🩺 Nursing Action: Cryoprecipitate concentrates fibrinogen and factor VIII</w:t>
      </w:r>
    </w:p>
    <w:p>
      <w:r>
        <w:t>❌ Why Not Others: (a) Granulocytes during severe neutropenia — not the correct answer; (c) Platelets in immune thrombocytopenia — not the correct answer; (d) Red blood cells in chronic anaemia — not the correct answer.</w:t>
      </w:r>
    </w:p>
    <w:p>
      <w:r>
        <w:t>⚡ 5-Second Recall: Factor replacement is the FFP role</w:t>
      </w:r>
    </w:p>
    <w:p>
      <w:r>
        <w:t>Question: A patient is receiving transfusion reaction early recognition. Which nursing action should the nurse perform FIRST?</w:t>
      </w:r>
    </w:p>
    <w:p>
      <w:r>
        <w:t>(a) Continue the transfusion and observe for another hour</w:t>
      </w:r>
    </w:p>
    <w:p>
      <w:r>
        <w:t>(b) Give antipyretics and continue the same blood bag</w:t>
      </w:r>
    </w:p>
    <w:p>
      <w:r>
        <w:t>(c) Increase the transfusion rate to finish faster</w:t>
      </w:r>
    </w:p>
    <w:p>
      <w:r>
        <w:t>(d) Stop the transfusion, keep the IV line with saline and notify the provider immediately</w:t>
      </w:r>
    </w:p>
    <w:p>
      <w:r>
        <w:t>Answer: d</w:t>
      </w:r>
    </w:p>
    <w:p>
      <w:r>
        <w:t>Solution: ✅ Correct Answer: d.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(b) Give antipyretics and continue the same blood bag — not the correct answer; (c) Increase the transfusion rate to finish faster — not the correct answer.</w:t>
      </w:r>
    </w:p>
    <w:p>
      <w:r>
        <w:t>⚡ 5-Second Recall: Reactions can be life threatening</w:t>
      </w:r>
    </w:p>
    <w:p>
      <w:r>
        <w:t>Question: The nurse is caring for a patient receiving PRBC transfusion indication and monitoring. Which response is most appropriate?</w:t>
      </w:r>
    </w:p>
    <w:p>
      <w:r>
        <w:t>(a) Provide albumin for plasma volume expansion</w:t>
      </w:r>
    </w:p>
    <w:p>
      <w:r>
        <w:t>(b) Raise the platelet count to prevent bleeding</w:t>
      </w:r>
    </w:p>
    <w:p>
      <w:r>
        <w:t>(c) Increase oxygen-carrying capacity in symptomatic anaemia or active bleeding</w:t>
      </w:r>
    </w:p>
    <w:p>
      <w:r>
        <w:t>(d) Replace clotting factors during coagulopathy</w:t>
      </w:r>
    </w:p>
    <w:p>
      <w:r>
        <w:t>Answer: c</w:t>
      </w:r>
    </w:p>
    <w:p>
      <w:r>
        <w:t>Solution: ✅ Correct Answer: c.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🩺 Nursing Action: Clotting factors come from plasma products</w:t>
      </w:r>
    </w:p>
    <w:p>
      <w:r>
        <w:t>❌ Why Not Others: (a) Provide albumin for plasma volume expansion — not the correct answer; (b) Raise the platelet count to prevent bleeding — not the correct answer; (d) Replace clotting factors during coagulopathy — not the correct answer.</w:t>
      </w:r>
    </w:p>
    <w:p>
      <w:r>
        <w:t>⚡ 5-Second Recall: Match the product to the deficit</w:t>
      </w:r>
    </w:p>
    <w:p>
      <w:r>
        <w:t>Question: The nurse is caring for a patient receiving blood product administration identification checks. Which response is most appropriate?</w:t>
      </w:r>
    </w:p>
    <w:p>
      <w:r>
        <w:t>(a) Asking the patient's family to confirm the blood type verbally</w:t>
      </w:r>
    </w:p>
    <w:p>
      <w:r>
        <w:t>(b) Two patient identifiers and a bedside check of the blood product against the patient record and crossmatch details</w:t>
      </w:r>
    </w:p>
    <w:p>
      <w:r>
        <w:t>(c) Only the patient's room number written on the bag</w:t>
      </w:r>
    </w:p>
    <w:p>
      <w:r>
        <w:t>(d) The expiration date without identifying the patient at all</w:t>
      </w:r>
    </w:p>
    <w:p>
      <w:r>
        <w:t>Answer: b</w:t>
      </w:r>
    </w:p>
    <w:p>
      <w:r>
        <w:t>Solution: ✅ Correct Answer: b.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(a) Asking the patient's family to confirm the blood type verbally — not the correct answer; (c) Only the patient's room number written on the bag — not the correct answer; (d) The expiration date without identifying the patient at all — not the correct answer.</w:t>
      </w:r>
    </w:p>
    <w:p>
      <w:r>
        <w:t>⚡ 5-Second Recall: Identification errors kill</w:t>
      </w:r>
    </w:p>
    <w:p>
      <w:r>
        <w:t>Question: The nurse is caring for a patient receiving blood product FFP and cryoprecipitate indications. Which response is most appropriate?</w:t>
      </w:r>
    </w:p>
    <w:p>
      <w:r>
        <w:t>(a) Granulocytes during severe neutropenia</w:t>
      </w:r>
    </w:p>
    <w:p>
      <w:r>
        <w:t>(b) Red blood cells in chronic anaemia</w:t>
      </w:r>
    </w:p>
    <w:p>
      <w:r>
        <w:t>(c) Clotting factors during coagulopathy or major bleeding</w:t>
      </w:r>
    </w:p>
    <w:p>
      <w:r>
        <w:t>(d) Platelets in immune thrombocytopenia</w:t>
      </w:r>
    </w:p>
    <w:p>
      <w:r>
        <w:t>Answer: c</w:t>
      </w:r>
    </w:p>
    <w:p>
      <w:r>
        <w:t>Solution: ✅ Correct Answer: c. Clotting factors during coagulopathy or major bleeding.</w:t>
      </w:r>
    </w:p>
    <w:p>
      <w:r>
        <w:t>🧠 Clinical Rationale: FFP supplies clotting factors for patients with coagulopathy, warfarin bleeding emergencies or massive transfusion</w:t>
      </w:r>
    </w:p>
    <w:p>
      <w:r>
        <w:t>🩺 Nursing Action: Cryoprecipitate concentrates fibrinogen and factor VIII</w:t>
      </w:r>
    </w:p>
    <w:p>
      <w:r>
        <w:t>❌ Why Not Others: (a) Granulocytes during severe neutropenia — not the correct answer; (b) Red blood cells in chronic anaemia — not the correct answer; (d) Platelets in immune thrombocytopenia — not the correct answer.</w:t>
      </w:r>
    </w:p>
    <w:p>
      <w:r>
        <w:t>⚡ 5-Second Recall: Factor replacement is the FFP role</w:t>
      </w:r>
    </w:p>
    <w:p>
      <w:r>
        <w:t>Question: Which assessment finding in a patient receiving transfusion reaction early recognition is MOST concerning and requires immediate follow-up?</w:t>
      </w:r>
    </w:p>
    <w:p>
      <w:r>
        <w:t>(a) Stop the transfusion, keep the IV line with saline and notify the provider immediately</w:t>
      </w:r>
    </w:p>
    <w:p>
      <w:r>
        <w:t>(b) Increase the transfusion rate to finish faster</w:t>
      </w:r>
    </w:p>
    <w:p>
      <w:r>
        <w:t>(c) Give antipyretics and continue the same blood bag</w:t>
      </w:r>
    </w:p>
    <w:p>
      <w:r>
        <w:t>(d) Continue the transfusion and observe for another hour</w:t>
      </w:r>
    </w:p>
    <w:p>
      <w:r>
        <w:t>Answer: a</w:t>
      </w:r>
    </w:p>
    <w:p>
      <w:r>
        <w:t>Solution: ✅ Correct Answer: a.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🔍 Key Clues: Stop the transfusion at any reaction sign</w:t>
      </w:r>
    </w:p>
    <w:p>
      <w:r>
        <w:t>🩺 Nursing Action: Keep the line open with normal saline</w:t>
      </w:r>
    </w:p>
    <w:p>
      <w:r>
        <w:t>❌ Why Not Others: (b) Increase the transfusion rate to finish faster — not the correct answer; (c) Give antipyretics and continue the same blood bag — not the correct answer; (d) Continue the transfusion and observe for another hour — not the correct answer.</w:t>
      </w:r>
    </w:p>
    <w:p>
      <w:r>
        <w:t>⚡ 5-Second Recall: Reactions can be life threatening</w:t>
      </w:r>
    </w:p>
    <w:p>
      <w:r>
        <w:t>Question: The nurse demonstrates correct understanding of PRBC transfusion indication and monitoring by identifying which response as appropriate?</w:t>
      </w:r>
    </w:p>
    <w:p>
      <w:r>
        <w:t>(a) Replace clotting factors during coagulopathy</w:t>
      </w:r>
    </w:p>
    <w:p>
      <w:r>
        <w:t>(b) Increase oxygen-carrying capacity in symptomatic anaemia or active bleeding</w:t>
      </w:r>
    </w:p>
    <w:p>
      <w:r>
        <w:t>(c) Raise the platelet count to prevent bleeding</w:t>
      </w:r>
    </w:p>
    <w:p>
      <w:r>
        <w:t>(d) Provide albumin for plasma volume expansion</w:t>
      </w:r>
    </w:p>
    <w:p>
      <w:r>
        <w:t>Answer: b</w:t>
      </w:r>
    </w:p>
    <w:p>
      <w:r>
        <w:t>Solution: ✅ Correct Answer: b.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🩺 Nursing Action: Clotting factors come from plasma products</w:t>
      </w:r>
    </w:p>
    <w:p>
      <w:r>
        <w:t>❌ Why Not Others: (a) Replace clotting factors during coagulopathy — not the correct answer; (c) Raise the platelet count to prevent bleeding — not the correct answer; (d) Provide albumin for plasma volume expansion — not the correct answer.</w:t>
      </w:r>
    </w:p>
    <w:p>
      <w:r>
        <w:t>⚡ 5-Second Recall: Match the product to the deficit</w:t>
      </w:r>
    </w:p>
    <w:p>
      <w:r>
        <w:t>Question: The nurse demonstrates correct understanding of blood product administration identification checks by identifying which response as appropriate?</w:t>
      </w:r>
    </w:p>
    <w:p>
      <w:r>
        <w:t>(a) The expiration date without identifying the patient at all</w:t>
      </w:r>
    </w:p>
    <w:p>
      <w:r>
        <w:t>(b) Two patient identifiers and a bedside check of the blood product against the patient record and crossmatch details</w:t>
      </w:r>
    </w:p>
    <w:p>
      <w:r>
        <w:t>(c) Only the patient's room number written on the bag</w:t>
      </w:r>
    </w:p>
    <w:p>
      <w:r>
        <w:t>(d) Asking the patient's family to confirm the blood type verbally</w:t>
      </w:r>
    </w:p>
    <w:p>
      <w:r>
        <w:t>Answer: b</w:t>
      </w:r>
    </w:p>
    <w:p>
      <w:r>
        <w:t>Solution: ✅ Correct Answer: b. Two patient identifiers and a bedside check of the blood product against the patient record and crossmatch details.</w:t>
      </w:r>
    </w:p>
    <w:p>
      <w:r>
        <w:t>🧠 Clinical Rationale: Transfusion safety requires two identifiers and a bedside verification of the product label, patient band and compatibility documents by trained staff</w:t>
      </w:r>
    </w:p>
    <w:p>
      <w:r>
        <w:t>🩺 Nursing Action: Verify the product at the bedside</w:t>
      </w:r>
    </w:p>
    <w:p>
      <w:r>
        <w:t>🛡️ Safety Link: Maintain strict asepsis; verify patient identity (two identifiers) before starting 🛡️</w:t>
      </w:r>
    </w:p>
    <w:p>
      <w:r>
        <w:t>❌ Why Not Others: (a) The expiration date without identifying the patient at all — not the correct answer; (c) Only the patient's room number written on the bag — not the correct answer; (d) Asking the patient's family to confirm the blood type verbally — not the correct answer.</w:t>
      </w:r>
    </w:p>
    <w:p>
      <w:r>
        <w:t>⚡ 5-Second Recall: Identification errors kill</w:t>
      </w:r>
    </w:p>
    <w:p>
      <w:r>
        <w:t>Question: The nurse demonstrates correct understanding of blood product FFP and cryoprecipitate indications by identifying which response as appropriate?</w:t>
      </w:r>
    </w:p>
    <w:p>
      <w:r>
        <w:t>(a) Clotting factors during coagulopathy or major bleeding</w:t>
      </w:r>
    </w:p>
    <w:p>
      <w:r>
        <w:t>(b) Red blood cells in chronic anaemia</w:t>
      </w:r>
    </w:p>
    <w:p>
      <w:r>
        <w:t>(c) Platelets in immune thrombocytopenia</w:t>
      </w:r>
    </w:p>
    <w:p>
      <w:r>
        <w:t>(d) Granulocytes during severe neutropenia</w:t>
      </w:r>
    </w:p>
    <w:p>
      <w:r>
        <w:t>Answer: a</w:t>
      </w:r>
    </w:p>
    <w:p>
      <w:r>
        <w:t>Solution: ✅ Correct Answer: a. Clotting factors during coagulopathy or major bleeding.</w:t>
      </w:r>
    </w:p>
    <w:p>
      <w:r>
        <w:t>🧠 Clinical Rationale: FFP supplies clotting factors for patients with coagulopathy, warfarin bleeding emergencies or massive transfusion</w:t>
      </w:r>
    </w:p>
    <w:p>
      <w:r>
        <w:t>🩺 Nursing Action: Cryoprecipitate concentrates fibrinogen and factor VIII</w:t>
      </w:r>
    </w:p>
    <w:p>
      <w:r>
        <w:t>❌ Why Not Others: (b) Red blood cells in chronic anaemia — not the correct answer; (c) Platelets in immune thrombocytopenia — not the correct answer; (d) Granulocytes during severe neutropenia — not the correct answer.</w:t>
      </w:r>
    </w:p>
    <w:p>
      <w:r>
        <w:t>⚡ 5-Second Recall: Factor replacement is the FFP role</w:t>
      </w:r>
    </w:p>
    <w:p>
      <w:r>
        <w:t>Question: The nurse demonstrates correct understanding of transfusion reaction early recognition by identifying which response as appropriate?</w:t>
      </w:r>
    </w:p>
    <w:p>
      <w:r>
        <w:t>(a) Continue the transfusion and observe for another hour</w:t>
      </w:r>
    </w:p>
    <w:p>
      <w:r>
        <w:t>(b) Give antipyretics and continue the same blood bag</w:t>
      </w:r>
    </w:p>
    <w:p>
      <w:r>
        <w:t>(c) Increase the transfusion rate to finish faster</w:t>
      </w:r>
    </w:p>
    <w:p>
      <w:r>
        <w:t>(d) Stop the transfusion, keep the IV line with saline and notify the provider immediately</w:t>
      </w:r>
    </w:p>
    <w:p>
      <w:r>
        <w:t>Answer: d</w:t>
      </w:r>
    </w:p>
    <w:p>
      <w:r>
        <w:t>Solution: ✅ Correct Answer: d. Stop the transfusion, keep the IV line with saline and notify the provider immediately.</w:t>
      </w:r>
    </w:p>
    <w:p>
      <w:r>
        <w:t>🧠 Clinical Rationale: Fever, chills and back pain early in a transfusion suggest a reaction, so the transfusion stops, the line stays open with saline and the provider is notified at once</w:t>
      </w:r>
    </w:p>
    <w:p>
      <w:r>
        <w:t>🩺 Nursing Action: Keep the line open with normal saline</w:t>
      </w:r>
    </w:p>
    <w:p>
      <w:r>
        <w:t>❌ Why Not Others: (a) Continue the transfusion and observe for another hour — not the correct answer; (b) Give antipyretics and continue the same blood bag — not the correct answer; (c) Increase the transfusion rate to finish faster — not the correct answer.</w:t>
      </w:r>
    </w:p>
    <w:p>
      <w:r>
        <w:t>⚡ 5-Second Recall: Reactions can be life threatening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