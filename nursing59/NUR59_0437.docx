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activity belongs to the gross motor domain?</w:t>
      </w:r>
    </w:p>
    <w:p>
      <w:r>
        <w:t>(a) Smiling at the mother</w:t>
      </w:r>
    </w:p>
    <w:p>
      <w:r>
        <w:t>(b) Babbling sounds</w:t>
      </w:r>
    </w:p>
    <w:p>
      <w:r>
        <w:t>(c) Sitting without support</w:t>
      </w:r>
    </w:p>
    <w:p>
      <w:r>
        <w:t>(d) Grasping a small pellet</w:t>
      </w:r>
    </w:p>
    <w:p>
      <w:r>
        <w:t>Answer: c</w:t>
      </w:r>
    </w:p>
    <w:p>
      <w:r>
        <w:t>Solution: ✅ Correct Answer: c. Sitting without support.</w:t>
      </w:r>
    </w:p>
    <w:p>
      <w:r>
        <w:t>🧠 Clinical Rationale: Gross motor skills involve large muscles — head control, rolling, sitting, crawling, standing and walking</w:t>
      </w:r>
    </w:p>
    <w:p>
      <w:r>
        <w:t>🔍 Key Clues: Gross motor = big muscle movement</w:t>
      </w:r>
    </w:p>
    <w:p>
      <w:r>
        <w:t>🩺 Nursing Action: Observe head control, sitting, standing and walking milestones</w:t>
      </w:r>
    </w:p>
    <w:p>
      <w:r>
        <w:t>❌ Why Not Others: (a) Smiling at the mother — not the best response for this situation; (b) Babbling sounds — not the best response for this situation; (d) Grasping a small pellet — not the best response for this situation.</w:t>
      </w:r>
    </w:p>
    <w:p>
      <w:r>
        <w:t>⚠️ Exam Trap: Distinguish gross motor from fine motor in milestone questions</w:t>
      </w:r>
    </w:p>
    <w:p>
      <w:r>
        <w:t>⚡ 5-Second Recall: Gross motor = big movements</w:t>
      </w:r>
    </w:p>
    <w:p>
      <w:r>
        <w:t>Question: Picking up a small object with the thumb and forefinger (pincer grasp) is a?</w:t>
      </w:r>
    </w:p>
    <w:p>
      <w:r>
        <w:t>(a) Social skill</w:t>
      </w:r>
    </w:p>
    <w:p>
      <w:r>
        <w:t>(b) Gross motor skill</w:t>
      </w:r>
    </w:p>
    <w:p>
      <w:r>
        <w:t>(c) Language skill</w:t>
      </w:r>
    </w:p>
    <w:p>
      <w:r>
        <w:t>(d) Fine motor skill</w:t>
      </w:r>
    </w:p>
    <w:p>
      <w:r>
        <w:t>Answer: d</w:t>
      </w:r>
    </w:p>
    <w:p>
      <w:r>
        <w:t>Solution: ✅ Correct Answer: d. Fine motor skill.</w:t>
      </w:r>
    </w:p>
    <w:p>
      <w:r>
        <w:t>🧠 Clinical Rationale: Fine motor skills use small muscles of the hands — reaching, grasping, transferring and pincer grasp</w:t>
      </w:r>
    </w:p>
    <w:p>
      <w:r>
        <w:t>🔍 Key Clues: Fine motor = precise hand skills</w:t>
      </w:r>
    </w:p>
    <w:p>
      <w:r>
        <w:t>🩺 Nursing Action: Test pincer grasp and object transfer at the appropriate ages</w:t>
      </w:r>
    </w:p>
    <w:p>
      <w:r>
        <w:t>❌ Why Not Others: (a) Social skill — not the best response for this situation; (b) Gross motor skill — not the best response for this situation; (c) Language skill — not the best response for this situation.</w:t>
      </w:r>
    </w:p>
    <w:p>
      <w:r>
        <w:t>⚠️ Exam Trap: Fine motor precedes precise self-care skills</w:t>
      </w:r>
    </w:p>
    <w:p>
      <w:r>
        <w:t>⚡ 5-Second Recall: Fine motor = hand precision</w:t>
      </w:r>
    </w:p>
    <w:p>
      <w:r>
        <w:t>Question: Cooing, babbling and first words are part of which developmental domain?</w:t>
      </w:r>
    </w:p>
    <w:p>
      <w:r>
        <w:t>(a) Language</w:t>
      </w:r>
    </w:p>
    <w:p>
      <w:r>
        <w:t>(b) Gross motor</w:t>
      </w:r>
    </w:p>
    <w:p>
      <w:r>
        <w:t>(c) Only hearing function</w:t>
      </w:r>
    </w:p>
    <w:p>
      <w:r>
        <w:t>(d) Fine motor</w:t>
      </w:r>
    </w:p>
    <w:p>
      <w:r>
        <w:t>Answer: a</w:t>
      </w:r>
    </w:p>
    <w:p>
      <w:r>
        <w:t>Solution: ✅ Correct Answer: a. Language.</w:t>
      </w:r>
    </w:p>
    <w:p>
      <w:r>
        <w:t>🧠 Clinical Rationale: Language development includes receptive (understanding) and expressive (producing) skills from crying, cooing and babbling to words and sentences</w:t>
      </w:r>
    </w:p>
    <w:p>
      <w:r>
        <w:t>🔍 Key Clues: Language = sounds to sentences</w:t>
      </w:r>
    </w:p>
    <w:p>
      <w:r>
        <w:t>🩺 Nursing Action: Monitor both understanding and spoken output</w:t>
      </w:r>
    </w:p>
    <w:p>
      <w:r>
        <w:t>❌ Why Not Others: (b) Gross motor — not the best response for this situation; (c) Only hearing function — not the best response for this situation; (d) Fine motor — not the best response for this situation.</w:t>
      </w:r>
    </w:p>
    <w:p>
      <w:r>
        <w:t>⚠️ Exam Trap: Language milestones flag hearing and cognitive problems early</w:t>
      </w:r>
    </w:p>
    <w:p>
      <w:r>
        <w:t>⚡ 5-Second Recall: Language = sounds → words</w:t>
      </w:r>
    </w:p>
    <w:p>
      <w:r>
        <w:t>Question: Social smiling and playing with other children belong to which domain?</w:t>
      </w:r>
    </w:p>
    <w:p>
      <w:r>
        <w:t>(a) Only emotional problems</w:t>
      </w:r>
    </w:p>
    <w:p>
      <w:r>
        <w:t>(b) Gross motor</w:t>
      </w:r>
    </w:p>
    <w:p>
      <w:r>
        <w:t>(c) Personal-social</w:t>
      </w:r>
    </w:p>
    <w:p>
      <w:r>
        <w:t>(d) Reflex behavior</w:t>
      </w:r>
    </w:p>
    <w:p>
      <w:r>
        <w:t>Answer: c</w:t>
      </w:r>
    </w:p>
    <w:p>
      <w:r>
        <w:t>Solution: ✅ Correct Answer: c. Personal-social.</w:t>
      </w:r>
    </w:p>
    <w:p>
      <w:r>
        <w:t>🧠 Clinical Rationale: Personal-social development covers interaction with others, self-care and adaptive behavior — smiling, attachment, play and independence</w:t>
      </w:r>
    </w:p>
    <w:p>
      <w:r>
        <w:t>🔍 Key Clues: Personal-social = interaction and self-care</w:t>
      </w:r>
    </w:p>
    <w:p>
      <w:r>
        <w:t>🩺 Nursing Action: Assess attachment, play type and self-help skills by age</w:t>
      </w:r>
    </w:p>
    <w:p>
      <w:r>
        <w:t>❌ Why Not Others: (a) Only emotional problems — not the best response for this situation; (b) Gross motor — not the best response for this situation; (d) Reflex behavior — not the best response for this situation.</w:t>
      </w:r>
    </w:p>
    <w:p>
      <w:r>
        <w:t>⚠️ Exam Trap: Social skills reflect emotional and cognitive maturity</w:t>
      </w:r>
    </w:p>
    <w:p>
      <w:r>
        <w:t>⚡ 5-Second Recall: Social domain = interaction skills</w:t>
      </w:r>
    </w:p>
    <w:p>
      <w:r>
        <w:t>Question: The four major domains of development are?</w:t>
      </w:r>
    </w:p>
    <w:p>
      <w:r>
        <w:t>(a) Sleep, feeding, crying and walking</w:t>
      </w:r>
    </w:p>
    <w:p>
      <w:r>
        <w:t>(b) Gross motor, fine motor, language and personal-social</w:t>
      </w:r>
    </w:p>
    <w:p>
      <w:r>
        <w:t>(c) Height, weight, head and chest</w:t>
      </w:r>
    </w:p>
    <w:p>
      <w:r>
        <w:t>(d) Reading, writing, arithmetic and sports</w:t>
      </w:r>
    </w:p>
    <w:p>
      <w:r>
        <w:t>Answer: b</w:t>
      </w:r>
    </w:p>
    <w:p>
      <w:r>
        <w:t>Solution: ✅ Correct Answer: b. Gross motor, fine motor, language and personal-social.</w:t>
      </w:r>
    </w:p>
    <w:p>
      <w:r>
        <w:t>🧠 Clinical Rationale: Child development is assessed across gross motor, fine motor (adaptive), language and personal-social domains</w:t>
      </w:r>
    </w:p>
    <w:p>
      <w:r>
        <w:t>🔍 Key Clues: Four domains = motor, fine motor, language, social</w:t>
      </w:r>
    </w:p>
    <w:p>
      <w:r>
        <w:t>🩺 Nursing Action: Screen all four domains, not just one</w:t>
      </w:r>
    </w:p>
    <w:p>
      <w:r>
        <w:t>❌ Why Not Others: (a) Sleep, feeding, crying and walking — not the best response for this situation; (c) Height, weight, head and chest — not the best response for this situation; (d) Reading, writing, arithmetic and sports — not the best response for this situation.</w:t>
      </w:r>
    </w:p>
    <w:p>
      <w:r>
        <w:t>⚠️ Exam Trap: A delay may appear in only one domain</w:t>
      </w:r>
    </w:p>
    <w:p>
      <w:r>
        <w:t>⚡ 5-Second Recall: Four domains of development</w:t>
      </w:r>
    </w:p>
    <w:p>
      <w:r>
        <w:t>Question: A parent asks the nurse about gross motor domain. Which response by the nurse is correct?</w:t>
      </w:r>
    </w:p>
    <w:p>
      <w:r>
        <w:t>(a) Smiling at the mother</w:t>
      </w:r>
    </w:p>
    <w:p>
      <w:r>
        <w:t>(b) Sitting without support</w:t>
      </w:r>
    </w:p>
    <w:p>
      <w:r>
        <w:t>(c) Grasping a small pellet</w:t>
      </w:r>
    </w:p>
    <w:p>
      <w:r>
        <w:t>(d) Babbling sounds</w:t>
      </w:r>
    </w:p>
    <w:p>
      <w:r>
        <w:t>Answer: b</w:t>
      </w:r>
    </w:p>
    <w:p>
      <w:r>
        <w:t>Solution: ✅ Correct Answer: b. Sitting without support.</w:t>
      </w:r>
    </w:p>
    <w:p>
      <w:r>
        <w:t>🧠 Clinical Rationale: Gross motor skills involve large muscles — head control, rolling, sitting, crawling, standing and walking</w:t>
      </w:r>
    </w:p>
    <w:p>
      <w:r>
        <w:t>🩺 Nursing Action: Observe head control, sitting, standing and walking milestones</w:t>
      </w:r>
    </w:p>
    <w:p>
      <w:r>
        <w:t>❌ Why Not Others: (a) Smiling at the mother — not the best response for this situation; (c) Grasping a small pellet — not the best response for this situation; (d) Babbling sounds — not the best response for this situation.</w:t>
      </w:r>
    </w:p>
    <w:p>
      <w:r>
        <w:t>⚠️ Exam Trap: Distinguish gross motor from fine motor in milestone questions</w:t>
      </w:r>
    </w:p>
    <w:p>
      <w:r>
        <w:t>⚡ 5-Second Recall: Gross motor = big movements</w:t>
      </w:r>
    </w:p>
    <w:p>
      <w:r>
        <w:t>Question: A parent asks the nurse about fine motor domain. Which response by the nurse is correct?</w:t>
      </w:r>
    </w:p>
    <w:p>
      <w:r>
        <w:t>(a) Social skill</w:t>
      </w:r>
    </w:p>
    <w:p>
      <w:r>
        <w:t>(b) Language skill</w:t>
      </w:r>
    </w:p>
    <w:p>
      <w:r>
        <w:t>(c) Gross motor skill</w:t>
      </w:r>
    </w:p>
    <w:p>
      <w:r>
        <w:t>(d) Fine motor skill</w:t>
      </w:r>
    </w:p>
    <w:p>
      <w:r>
        <w:t>Answer: d</w:t>
      </w:r>
    </w:p>
    <w:p>
      <w:r>
        <w:t>Solution: ✅ Correct Answer: d. Fine motor skill.</w:t>
      </w:r>
    </w:p>
    <w:p>
      <w:r>
        <w:t>🧠 Clinical Rationale: Fine motor skills use small muscles of the hands — reaching, grasping, transferring and pincer grasp</w:t>
      </w:r>
    </w:p>
    <w:p>
      <w:r>
        <w:t>🩺 Nursing Action: Test pincer grasp and object transfer at the appropriate ages</w:t>
      </w:r>
    </w:p>
    <w:p>
      <w:r>
        <w:t>❌ Why Not Others: (a) Social skill — not the best response for this situation; (b) Language skill — not the best response for this situation; (c) Gross motor skill — not the best response for this situation.</w:t>
      </w:r>
    </w:p>
    <w:p>
      <w:r>
        <w:t>⚠️ Exam Trap: Fine motor precedes precise self-care skills</w:t>
      </w:r>
    </w:p>
    <w:p>
      <w:r>
        <w:t>⚡ 5-Second Recall: Fine motor = hand precision</w:t>
      </w:r>
    </w:p>
    <w:p>
      <w:r>
        <w:t>Question: A parent asks the nurse about language domain. Which response by the nurse is correct?</w:t>
      </w:r>
    </w:p>
    <w:p>
      <w:r>
        <w:t>(a) Fine motor</w:t>
      </w:r>
    </w:p>
    <w:p>
      <w:r>
        <w:t>(b) Gross motor</w:t>
      </w:r>
    </w:p>
    <w:p>
      <w:r>
        <w:t>(c) Language</w:t>
      </w:r>
    </w:p>
    <w:p>
      <w:r>
        <w:t>(d) Only hearing function</w:t>
      </w:r>
    </w:p>
    <w:p>
      <w:r>
        <w:t>Answer: c</w:t>
      </w:r>
    </w:p>
    <w:p>
      <w:r>
        <w:t>Solution: ✅ Correct Answer: c. Language.</w:t>
      </w:r>
    </w:p>
    <w:p>
      <w:r>
        <w:t>🧠 Clinical Rationale: Language development includes receptive (understanding) and expressive (producing) skills from crying, cooing and babbling to words and sentences</w:t>
      </w:r>
    </w:p>
    <w:p>
      <w:r>
        <w:t>🩺 Nursing Action: Monitor both understanding and spoken output</w:t>
      </w:r>
    </w:p>
    <w:p>
      <w:r>
        <w:t>❌ Why Not Others: (a) Fine motor — not the best response for this situation; (b) Gross motor — not the best response for this situation; (d) Only hearing function — not the best response for this situation.</w:t>
      </w:r>
    </w:p>
    <w:p>
      <w:r>
        <w:t>⚠️ Exam Trap: Language milestones flag hearing and cognitive problems early</w:t>
      </w:r>
    </w:p>
    <w:p>
      <w:r>
        <w:t>⚡ 5-Second Recall: Language = sounds → words</w:t>
      </w:r>
    </w:p>
    <w:p>
      <w:r>
        <w:t>Question: A parent asks the nurse about personal-social domain. Which response by the nurse is correct?</w:t>
      </w:r>
    </w:p>
    <w:p>
      <w:r>
        <w:t>(a) Personal-social</w:t>
      </w:r>
    </w:p>
    <w:p>
      <w:r>
        <w:t>(b) Gross motor</w:t>
      </w:r>
    </w:p>
    <w:p>
      <w:r>
        <w:t>(c) Only emotional problems</w:t>
      </w:r>
    </w:p>
    <w:p>
      <w:r>
        <w:t>(d) Reflex behavior</w:t>
      </w:r>
    </w:p>
    <w:p>
      <w:r>
        <w:t>Answer: a</w:t>
      </w:r>
    </w:p>
    <w:p>
      <w:r>
        <w:t>Solution: ✅ Correct Answer: a. Personal-social.</w:t>
      </w:r>
    </w:p>
    <w:p>
      <w:r>
        <w:t>🧠 Clinical Rationale: Personal-social development covers interaction with others, self-care and adaptive behavior — smiling, attachment, play and independence</w:t>
      </w:r>
    </w:p>
    <w:p>
      <w:r>
        <w:t>🩺 Nursing Action: Assess attachment, play type and self-help skills by age</w:t>
      </w:r>
    </w:p>
    <w:p>
      <w:r>
        <w:t>❌ Why Not Others: (b) Gross motor — not the best response for this situation; (c) Only emotional problems — not the best response for this situation; (d) Reflex behavior — not the best response for this situation.</w:t>
      </w:r>
    </w:p>
    <w:p>
      <w:r>
        <w:t>⚠️ Exam Trap: Social skills reflect emotional and cognitive maturity</w:t>
      </w:r>
    </w:p>
    <w:p>
      <w:r>
        <w:t>⚡ 5-Second Recall: Social domain = interaction skills</w:t>
      </w:r>
    </w:p>
    <w:p>
      <w:r>
        <w:t>Question: A parent asks the nurse about developmental domains overview. Which response by the nurse is correct?</w:t>
      </w:r>
    </w:p>
    <w:p>
      <w:r>
        <w:t>(a) Reading, writing, arithmetic and sports</w:t>
      </w:r>
    </w:p>
    <w:p>
      <w:r>
        <w:t>(b) Sleep, feeding, crying and walking</w:t>
      </w:r>
    </w:p>
    <w:p>
      <w:r>
        <w:t>(c) Height, weight, head and chest</w:t>
      </w:r>
    </w:p>
    <w:p>
      <w:r>
        <w:t>(d) Gross motor, fine motor, language and personal-social</w:t>
      </w:r>
    </w:p>
    <w:p>
      <w:r>
        <w:t>Answer: d</w:t>
      </w:r>
    </w:p>
    <w:p>
      <w:r>
        <w:t>Solution: ✅ Correct Answer: d. Gross motor, fine motor, language and personal-social.</w:t>
      </w:r>
    </w:p>
    <w:p>
      <w:r>
        <w:t>🧠 Clinical Rationale: Child development is assessed across gross motor, fine motor (adaptive), language and personal-social domains</w:t>
      </w:r>
    </w:p>
    <w:p>
      <w:r>
        <w:t>🩺 Nursing Action: Screen all four domains, not just one</w:t>
      </w:r>
    </w:p>
    <w:p>
      <w:r>
        <w:t>❌ Why Not Others: (a) Reading, writing, arithmetic and sports — not the best response for this situation; (b) Sleep, feeding, crying and walking — not the best response for this situation; (c) Height, weight, head and chest — not the best response for this situation.</w:t>
      </w:r>
    </w:p>
    <w:p>
      <w:r>
        <w:t>⚠️ Exam Trap: A delay may appear in only one domain</w:t>
      </w:r>
    </w:p>
    <w:p>
      <w:r>
        <w:t>⚡ 5-Second Recall: Four domains of development</w:t>
      </w:r>
    </w:p>
    <w:p>
      <w:r>
        <w:t>Question: Which statement about gross motor domain in children is correct?</w:t>
      </w:r>
    </w:p>
    <w:p>
      <w:r>
        <w:t>(a) Babbling sounds</w:t>
      </w:r>
    </w:p>
    <w:p>
      <w:r>
        <w:t>(b) Smiling at the mother</w:t>
      </w:r>
    </w:p>
    <w:p>
      <w:r>
        <w:t>(c) Sitting without support</w:t>
      </w:r>
    </w:p>
    <w:p>
      <w:r>
        <w:t>(d) Grasping a small pellet</w:t>
      </w:r>
    </w:p>
    <w:p>
      <w:r>
        <w:t>Answer: c</w:t>
      </w:r>
    </w:p>
    <w:p>
      <w:r>
        <w:t>Solution: ✅ Correct Answer: c. Sitting without support.</w:t>
      </w:r>
    </w:p>
    <w:p>
      <w:r>
        <w:t>🧠 Clinical Rationale: Gross motor skills involve large muscles — head control, rolling, sitting, crawling, standing and walking</w:t>
      </w:r>
    </w:p>
    <w:p>
      <w:r>
        <w:t>🩺 Nursing Action: Observe head control, sitting, standing and walking milestones</w:t>
      </w:r>
    </w:p>
    <w:p>
      <w:r>
        <w:t>❌ Why Not Others: (a) Babbling sounds — not the best response for this situation; (b) Smiling at the mother — not the best response for this situation; (d) Grasping a small pellet — not the best response for this situation.</w:t>
      </w:r>
    </w:p>
    <w:p>
      <w:r>
        <w:t>⚡ 5-Second Recall: Gross motor = big movements</w:t>
      </w:r>
    </w:p>
    <w:p>
      <w:r>
        <w:t>Question: Which statement about fine motor domain in children is correct?</w:t>
      </w:r>
    </w:p>
    <w:p>
      <w:r>
        <w:t>(a) Language skill</w:t>
      </w:r>
    </w:p>
    <w:p>
      <w:r>
        <w:t>(b) Gross motor skill</w:t>
      </w:r>
    </w:p>
    <w:p>
      <w:r>
        <w:t>(c) Fine motor skill</w:t>
      </w:r>
    </w:p>
    <w:p>
      <w:r>
        <w:t>(d) Social skill</w:t>
      </w:r>
    </w:p>
    <w:p>
      <w:r>
        <w:t>Answer: c</w:t>
      </w:r>
    </w:p>
    <w:p>
      <w:r>
        <w:t>Solution: ✅ Correct Answer: c. Fine motor skill.</w:t>
      </w:r>
    </w:p>
    <w:p>
      <w:r>
        <w:t>🧠 Clinical Rationale: Fine motor skills use small muscles of the hands — reaching, grasping, transferring and pincer grasp</w:t>
      </w:r>
    </w:p>
    <w:p>
      <w:r>
        <w:t>🩺 Nursing Action: Test pincer grasp and object transfer at the appropriate ages</w:t>
      </w:r>
    </w:p>
    <w:p>
      <w:r>
        <w:t>❌ Why Not Others: (a) Language skill — not the best response for this situation; (b) Gross motor skill — not the best response for this situation; (d) Social skill — not the best response for this situation.</w:t>
      </w:r>
    </w:p>
    <w:p>
      <w:r>
        <w:t>⚡ 5-Second Recall: Fine motor = hand precision</w:t>
      </w:r>
    </w:p>
    <w:p>
      <w:r>
        <w:t>Question: Which statement about language domain in children is correct?</w:t>
      </w:r>
    </w:p>
    <w:p>
      <w:r>
        <w:t>(a) Only hearing function</w:t>
      </w:r>
    </w:p>
    <w:p>
      <w:r>
        <w:t>(b) Language</w:t>
      </w:r>
    </w:p>
    <w:p>
      <w:r>
        <w:t>(c) Fine motor</w:t>
      </w:r>
    </w:p>
    <w:p>
      <w:r>
        <w:t>(d) Gross motor</w:t>
      </w:r>
    </w:p>
    <w:p>
      <w:r>
        <w:t>Answer: b</w:t>
      </w:r>
    </w:p>
    <w:p>
      <w:r>
        <w:t>Solution: ✅ Correct Answer: b. Language.</w:t>
      </w:r>
    </w:p>
    <w:p>
      <w:r>
        <w:t>🧠 Clinical Rationale: Language development includes receptive (understanding) and expressive (producing) skills from crying, cooing and babbling to words and sentences</w:t>
      </w:r>
    </w:p>
    <w:p>
      <w:r>
        <w:t>🩺 Nursing Action: Monitor both understanding and spoken output</w:t>
      </w:r>
    </w:p>
    <w:p>
      <w:r>
        <w:t>❌ Why Not Others: (a) Only hearing function — not the best response for this situation; (c) Fine motor — not the best response for this situation; (d) Gross motor — not the best response for this situation.</w:t>
      </w:r>
    </w:p>
    <w:p>
      <w:r>
        <w:t>⚡ 5-Second Recall: Language = sounds → words</w:t>
      </w:r>
    </w:p>
    <w:p>
      <w:r>
        <w:t>Question: Which statement about personal-social domain in children is correct?</w:t>
      </w:r>
    </w:p>
    <w:p>
      <w:r>
        <w:t>(a) Reflex behavior</w:t>
      </w:r>
    </w:p>
    <w:p>
      <w:r>
        <w:t>(b) Only emotional problems</w:t>
      </w:r>
    </w:p>
    <w:p>
      <w:r>
        <w:t>(c) Personal-social</w:t>
      </w:r>
    </w:p>
    <w:p>
      <w:r>
        <w:t>(d) Gross motor</w:t>
      </w:r>
    </w:p>
    <w:p>
      <w:r>
        <w:t>Answer: c</w:t>
      </w:r>
    </w:p>
    <w:p>
      <w:r>
        <w:t>Solution: ✅ Correct Answer: c. Personal-social.</w:t>
      </w:r>
    </w:p>
    <w:p>
      <w:r>
        <w:t>🧠 Clinical Rationale: Personal-social development covers interaction with others, self-care and adaptive behavior — smiling, attachment, play and independence</w:t>
      </w:r>
    </w:p>
    <w:p>
      <w:r>
        <w:t>🩺 Nursing Action: Assess attachment, play type and self-help skills by age</w:t>
      </w:r>
    </w:p>
    <w:p>
      <w:r>
        <w:t>❌ Why Not Others: (a) Reflex behavior — not the best response for this situation; (b) Only emotional problems — not the best response for this situation; (d) Gross motor — not the best response for this situation.</w:t>
      </w:r>
    </w:p>
    <w:p>
      <w:r>
        <w:t>⚡ 5-Second Recall: Social domain = interaction skills</w:t>
      </w:r>
    </w:p>
    <w:p>
      <w:r>
        <w:t>Question: Which statement about developmental domains overview in children is correct?</w:t>
      </w:r>
    </w:p>
    <w:p>
      <w:r>
        <w:t>(a) Gross motor, fine motor, language and personal-social</w:t>
      </w:r>
    </w:p>
    <w:p>
      <w:r>
        <w:t>(b) Height, weight, head and chest</w:t>
      </w:r>
    </w:p>
    <w:p>
      <w:r>
        <w:t>(c) Reading, writing, arithmetic and sports</w:t>
      </w:r>
    </w:p>
    <w:p>
      <w:r>
        <w:t>(d) Sleep, feeding, crying and walking</w:t>
      </w:r>
    </w:p>
    <w:p>
      <w:r>
        <w:t>Answer: a</w:t>
      </w:r>
    </w:p>
    <w:p>
      <w:r>
        <w:t>Solution: ✅ Correct Answer: a. Gross motor, fine motor, language and personal-social.</w:t>
      </w:r>
    </w:p>
    <w:p>
      <w:r>
        <w:t>🧠 Clinical Rationale: Child development is assessed across gross motor, fine motor (adaptive), language and personal-social domains</w:t>
      </w:r>
    </w:p>
    <w:p>
      <w:r>
        <w:t>🩺 Nursing Action: Screen all four domains, not just one</w:t>
      </w:r>
    </w:p>
    <w:p>
      <w:r>
        <w:t>❌ Why Not Others: (b) Height, weight, head and chest — not the best response for this situation; (c) Reading, writing, arithmetic and sports — not the best response for this situation; (d) Sleep, feeding, crying and walking — not the best response for this situation.</w:t>
      </w:r>
    </w:p>
    <w:p>
      <w:r>
        <w:t>⚡ 5-Second Recall: Four domains of development</w:t>
      </w:r>
    </w:p>
    <w:p>
      <w:r>
        <w:t>Question: The nurse is caring for a child with gross motor domain. Which response is most appropriate?</w:t>
      </w:r>
    </w:p>
    <w:p>
      <w:r>
        <w:t>(a) Smiling at the mother</w:t>
      </w:r>
    </w:p>
    <w:p>
      <w:r>
        <w:t>(b) Grasping a small pellet</w:t>
      </w:r>
    </w:p>
    <w:p>
      <w:r>
        <w:t>(c) Babbling sounds</w:t>
      </w:r>
    </w:p>
    <w:p>
      <w:r>
        <w:t>(d) Sitting without support</w:t>
      </w:r>
    </w:p>
    <w:p>
      <w:r>
        <w:t>Answer: d</w:t>
      </w:r>
    </w:p>
    <w:p>
      <w:r>
        <w:t>Solution: ✅ Correct Answer: d. Sitting without support.</w:t>
      </w:r>
    </w:p>
    <w:p>
      <w:r>
        <w:t>🧠 Clinical Rationale: Gross motor skills involve large muscles — head control, rolling, sitting, crawling, standing and walking</w:t>
      </w:r>
    </w:p>
    <w:p>
      <w:r>
        <w:t>🩺 Nursing Action: Observe head control, sitting, standing and walking milestones</w:t>
      </w:r>
    </w:p>
    <w:p>
      <w:r>
        <w:t>❌ Why Not Others: (a) Smiling at the mother — not the best response for this situation; (b) Grasping a small pellet — not the best response for this situation; (c) Babbling sounds — not the best response for this situation.</w:t>
      </w:r>
    </w:p>
    <w:p>
      <w:r>
        <w:t>⚡ 5-Second Recall: Gross motor = big movements</w:t>
      </w:r>
    </w:p>
    <w:p>
      <w:r>
        <w:t>Question: The nurse is caring for a child with fine motor domain. Which response is most appropriate?</w:t>
      </w:r>
    </w:p>
    <w:p>
      <w:r>
        <w:t>(a) Gross motor skill</w:t>
      </w:r>
    </w:p>
    <w:p>
      <w:r>
        <w:t>(b) Language skill</w:t>
      </w:r>
    </w:p>
    <w:p>
      <w:r>
        <w:t>(c) Fine motor skill</w:t>
      </w:r>
    </w:p>
    <w:p>
      <w:r>
        <w:t>(d) Social skill</w:t>
      </w:r>
    </w:p>
    <w:p>
      <w:r>
        <w:t>Answer: c</w:t>
      </w:r>
    </w:p>
    <w:p>
      <w:r>
        <w:t>Solution: ✅ Correct Answer: c. Fine motor skill.</w:t>
      </w:r>
    </w:p>
    <w:p>
      <w:r>
        <w:t>🧠 Clinical Rationale: Fine motor skills use small muscles of the hands — reaching, grasping, transferring and pincer grasp</w:t>
      </w:r>
    </w:p>
    <w:p>
      <w:r>
        <w:t>🩺 Nursing Action: Test pincer grasp and object transfer at the appropriate ages</w:t>
      </w:r>
    </w:p>
    <w:p>
      <w:r>
        <w:t>❌ Why Not Others: (a) Gross motor skill — not the best response for this situation; (b) Language skill — not the best response for this situation; (d) Social skill — not the best response for this situation.</w:t>
      </w:r>
    </w:p>
    <w:p>
      <w:r>
        <w:t>⚡ 5-Second Recall: Fine motor = hand precision</w:t>
      </w:r>
    </w:p>
    <w:p>
      <w:r>
        <w:t>Question: The nurse is caring for a child with language domain. Which response is most appropriate?</w:t>
      </w:r>
    </w:p>
    <w:p>
      <w:r>
        <w:t>(a) Fine motor</w:t>
      </w:r>
    </w:p>
    <w:p>
      <w:r>
        <w:t>(b) Only hearing function</w:t>
      </w:r>
    </w:p>
    <w:p>
      <w:r>
        <w:t>(c) Gross motor</w:t>
      </w:r>
    </w:p>
    <w:p>
      <w:r>
        <w:t>(d) Language</w:t>
      </w:r>
    </w:p>
    <w:p>
      <w:r>
        <w:t>Answer: d</w:t>
      </w:r>
    </w:p>
    <w:p>
      <w:r>
        <w:t>Solution: ✅ Correct Answer: d. Language.</w:t>
      </w:r>
    </w:p>
    <w:p>
      <w:r>
        <w:t>🧠 Clinical Rationale: Language development includes receptive (understanding) and expressive (producing) skills from crying, cooing and babbling to words and sentences</w:t>
      </w:r>
    </w:p>
    <w:p>
      <w:r>
        <w:t>🩺 Nursing Action: Monitor both understanding and spoken output</w:t>
      </w:r>
    </w:p>
    <w:p>
      <w:r>
        <w:t>❌ Why Not Others: (a) Fine motor — not the best response for this situation; (b) Only hearing function — not the best response for this situation; (c) Gross motor — not the best response for this situation.</w:t>
      </w:r>
    </w:p>
    <w:p>
      <w:r>
        <w:t>⚡ 5-Second Recall: Language = sounds → words</w:t>
      </w:r>
    </w:p>
    <w:p>
      <w:r>
        <w:t>Question: The nurse is caring for a child with personal-social domain. Which response is most appropriate?</w:t>
      </w:r>
    </w:p>
    <w:p>
      <w:r>
        <w:t>(a) Personal-social</w:t>
      </w:r>
    </w:p>
    <w:p>
      <w:r>
        <w:t>(b) Only emotional problems</w:t>
      </w:r>
    </w:p>
    <w:p>
      <w:r>
        <w:t>(c) Reflex behavior</w:t>
      </w:r>
    </w:p>
    <w:p>
      <w:r>
        <w:t>(d) Gross motor</w:t>
      </w:r>
    </w:p>
    <w:p>
      <w:r>
        <w:t>Answer: a</w:t>
      </w:r>
    </w:p>
    <w:p>
      <w:r>
        <w:t>Solution: ✅ Correct Answer: a. Personal-social.</w:t>
      </w:r>
    </w:p>
    <w:p>
      <w:r>
        <w:t>🧠 Clinical Rationale: Personal-social development covers interaction with others, self-care and adaptive behavior — smiling, attachment, play and independence</w:t>
      </w:r>
    </w:p>
    <w:p>
      <w:r>
        <w:t>🩺 Nursing Action: Assess attachment, play type and self-help skills by age</w:t>
      </w:r>
    </w:p>
    <w:p>
      <w:r>
        <w:t>❌ Why Not Others: (b) Only emotional problems — not the best response for this situation; (c) Reflex behavior — not the best response for this situation; (d) Gross motor — not the best response for this situation.</w:t>
      </w:r>
    </w:p>
    <w:p>
      <w:r>
        <w:t>⚡ 5-Second Recall: Social domain = interaction skills</w:t>
      </w:r>
    </w:p>
    <w:p>
      <w:r>
        <w:t>Question: The nurse is caring for a child with developmental domains overview. Which response is most appropriate?</w:t>
      </w:r>
    </w:p>
    <w:p>
      <w:r>
        <w:t>(a) Sleep, feeding, crying and walking</w:t>
      </w:r>
    </w:p>
    <w:p>
      <w:r>
        <w:t>(b) Height, weight, head and chest</w:t>
      </w:r>
    </w:p>
    <w:p>
      <w:r>
        <w:t>(c) Gross motor, fine motor, language and personal-social</w:t>
      </w:r>
    </w:p>
    <w:p>
      <w:r>
        <w:t>(d) Reading, writing, arithmetic and sports</w:t>
      </w:r>
    </w:p>
    <w:p>
      <w:r>
        <w:t>Answer: c</w:t>
      </w:r>
    </w:p>
    <w:p>
      <w:r>
        <w:t>Solution: ✅ Correct Answer: c. Gross motor, fine motor, language and personal-social.</w:t>
      </w:r>
    </w:p>
    <w:p>
      <w:r>
        <w:t>🧠 Clinical Rationale: Child development is assessed across gross motor, fine motor (adaptive), language and personal-social domains</w:t>
      </w:r>
    </w:p>
    <w:p>
      <w:r>
        <w:t>🩺 Nursing Action: Screen all four domains, not just one</w:t>
      </w:r>
    </w:p>
    <w:p>
      <w:r>
        <w:t>❌ Why Not Others: (a) Sleep, feeding, crying and walking — not the best response for this situation; (b) Height, weight, head and chest — not the best response for this situation; (d) Reading, writing, arithmetic and sports — not the best response for this situation.</w:t>
      </w:r>
    </w:p>
    <w:p>
      <w:r>
        <w:t>⚡ 5-Second Recall: Four domains of development</w:t>
      </w:r>
    </w:p>
    <w:p>
      <w:r>
        <w:t>Question: The nurse demonstrates correct understanding of gross motor domain by identifying which response as appropriate?</w:t>
      </w:r>
    </w:p>
    <w:p>
      <w:r>
        <w:t>(a) Grasping a small pellet</w:t>
      </w:r>
    </w:p>
    <w:p>
      <w:r>
        <w:t>(b) Babbling sounds</w:t>
      </w:r>
    </w:p>
    <w:p>
      <w:r>
        <w:t>(c) Sitting without support</w:t>
      </w:r>
    </w:p>
    <w:p>
      <w:r>
        <w:t>(d) Smiling at the mother</w:t>
      </w:r>
    </w:p>
    <w:p>
      <w:r>
        <w:t>Answer: c</w:t>
      </w:r>
    </w:p>
    <w:p>
      <w:r>
        <w:t>Solution: ✅ Correct Answer: c. Sitting without support.</w:t>
      </w:r>
    </w:p>
    <w:p>
      <w:r>
        <w:t>🧠 Clinical Rationale: Gross motor skills involve large muscles — head control, rolling, sitting, crawling, standing and walking</w:t>
      </w:r>
    </w:p>
    <w:p>
      <w:r>
        <w:t>🩺 Nursing Action: Observe head control, sitting, standing and walking milestones</w:t>
      </w:r>
    </w:p>
    <w:p>
      <w:r>
        <w:t>❌ Why Not Others: (a) Grasping a small pellet — not the best response for this situation; (b) Babbling sounds — not the best response for this situation; (d) Smiling at the mother — not the best response for this situation.</w:t>
      </w:r>
    </w:p>
    <w:p>
      <w:r>
        <w:t>⚡ 5-Second Recall: Gross motor = big movements</w:t>
      </w:r>
    </w:p>
    <w:p>
      <w:r>
        <w:t>Question: The nurse demonstrates correct understanding of fine motor domain by identifying which response as appropriate?</w:t>
      </w:r>
    </w:p>
    <w:p>
      <w:r>
        <w:t>(a) Language skill</w:t>
      </w:r>
    </w:p>
    <w:p>
      <w:r>
        <w:t>(b) Gross motor skill</w:t>
      </w:r>
    </w:p>
    <w:p>
      <w:r>
        <w:t>(c) Fine motor skill</w:t>
      </w:r>
    </w:p>
    <w:p>
      <w:r>
        <w:t>(d) Social skill</w:t>
      </w:r>
    </w:p>
    <w:p>
      <w:r>
        <w:t>Answer: c</w:t>
      </w:r>
    </w:p>
    <w:p>
      <w:r>
        <w:t>Solution: ✅ Correct Answer: c. Fine motor skill.</w:t>
      </w:r>
    </w:p>
    <w:p>
      <w:r>
        <w:t>🧠 Clinical Rationale: Fine motor skills use small muscles of the hands — reaching, grasping, transferring and pincer grasp</w:t>
      </w:r>
    </w:p>
    <w:p>
      <w:r>
        <w:t>🩺 Nursing Action: Test pincer grasp and object transfer at the appropriate ages</w:t>
      </w:r>
    </w:p>
    <w:p>
      <w:r>
        <w:t>❌ Why Not Others: (a) Language skill — not the best response for this situation; (b) Gross motor skill — not the best response for this situation; (d) Social skill — not the best response for this situation.</w:t>
      </w:r>
    </w:p>
    <w:p>
      <w:r>
        <w:t>⚡ 5-Second Recall: Fine motor = hand precision</w:t>
      </w:r>
    </w:p>
    <w:p>
      <w:r>
        <w:t>Question: The nurse demonstrates correct understanding of language domain by identifying which response as appropriate?</w:t>
      </w:r>
    </w:p>
    <w:p>
      <w:r>
        <w:t>(a) Fine motor</w:t>
      </w:r>
    </w:p>
    <w:p>
      <w:r>
        <w:t>(b) Gross motor</w:t>
      </w:r>
    </w:p>
    <w:p>
      <w:r>
        <w:t>(c) Only hearing function</w:t>
      </w:r>
    </w:p>
    <w:p>
      <w:r>
        <w:t>(d) Language</w:t>
      </w:r>
    </w:p>
    <w:p>
      <w:r>
        <w:t>Answer: d</w:t>
      </w:r>
    </w:p>
    <w:p>
      <w:r>
        <w:t>Solution: ✅ Correct Answer: d. Language.</w:t>
      </w:r>
    </w:p>
    <w:p>
      <w:r>
        <w:t>🧠 Clinical Rationale: Language development includes receptive (understanding) and expressive (producing) skills from crying, cooing and babbling to words and sentences</w:t>
      </w:r>
    </w:p>
    <w:p>
      <w:r>
        <w:t>🩺 Nursing Action: Monitor both understanding and spoken output</w:t>
      </w:r>
    </w:p>
    <w:p>
      <w:r>
        <w:t>❌ Why Not Others: (a) Fine motor — not the best response for this situation; (b) Gross motor — not the best response for this situation; (c) Only hearing function — not the best response for this situation.</w:t>
      </w:r>
    </w:p>
    <w:p>
      <w:r>
        <w:t>⚡ 5-Second Recall: Language = sounds → words</w:t>
      </w:r>
    </w:p>
    <w:p>
      <w:r>
        <w:t>Question: The nurse demonstrates correct understanding of personal-social domain by identifying which response as appropriate?</w:t>
      </w:r>
    </w:p>
    <w:p>
      <w:r>
        <w:t>(a) Reflex behavior</w:t>
      </w:r>
    </w:p>
    <w:p>
      <w:r>
        <w:t>(b) Only emotional problems</w:t>
      </w:r>
    </w:p>
    <w:p>
      <w:r>
        <w:t>(c) Gross motor</w:t>
      </w:r>
    </w:p>
    <w:p>
      <w:r>
        <w:t>(d) Personal-social</w:t>
      </w:r>
    </w:p>
    <w:p>
      <w:r>
        <w:t>Answer: d</w:t>
      </w:r>
    </w:p>
    <w:p>
      <w:r>
        <w:t>Solution: ✅ Correct Answer: d. Personal-social.</w:t>
      </w:r>
    </w:p>
    <w:p>
      <w:r>
        <w:t>🧠 Clinical Rationale: Personal-social development covers interaction with others, self-care and adaptive behavior — smiling, attachment, play and independence</w:t>
      </w:r>
    </w:p>
    <w:p>
      <w:r>
        <w:t>🩺 Nursing Action: Assess attachment, play type and self-help skills by age</w:t>
      </w:r>
    </w:p>
    <w:p>
      <w:r>
        <w:t>❌ Why Not Others: (a) Reflex behavior — not the best response for this situation; (b) Only emotional problems — not the best response for this situation; (c) Gross motor — not the best response for this situation.</w:t>
      </w:r>
    </w:p>
    <w:p>
      <w:r>
        <w:t>⚡ 5-Second Recall: Social domain = interaction skills</w:t>
      </w:r>
    </w:p>
    <w:p>
      <w:r>
        <w:t>Question: The nurse demonstrates correct understanding of developmental domains overview by identifying which response as appropriate?</w:t>
      </w:r>
    </w:p>
    <w:p>
      <w:r>
        <w:t>(a) Sleep, feeding, crying and walking</w:t>
      </w:r>
    </w:p>
    <w:p>
      <w:r>
        <w:t>(b) Height, weight, head and chest</w:t>
      </w:r>
    </w:p>
    <w:p>
      <w:r>
        <w:t>(c) Gross motor, fine motor, language and personal-social</w:t>
      </w:r>
    </w:p>
    <w:p>
      <w:r>
        <w:t>(d) Reading, writing, arithmetic and sports</w:t>
      </w:r>
    </w:p>
    <w:p>
      <w:r>
        <w:t>Answer: c</w:t>
      </w:r>
    </w:p>
    <w:p>
      <w:r>
        <w:t>Solution: ✅ Correct Answer: c. Gross motor, fine motor, language and personal-social.</w:t>
      </w:r>
    </w:p>
    <w:p>
      <w:r>
        <w:t>🧠 Clinical Rationale: Child development is assessed across gross motor, fine motor (adaptive), language and personal-social domains</w:t>
      </w:r>
    </w:p>
    <w:p>
      <w:r>
        <w:t>🩺 Nursing Action: Screen all four domains, not just one</w:t>
      </w:r>
    </w:p>
    <w:p>
      <w:r>
        <w:t>❌ Why Not Others: (a) Sleep, feeding, crying and walking — not the best response for this situation; (b) Height, weight, head and chest — not the best response for this situation; (d) Reading, writing, arithmetic and sports — not the best response for this situation.</w:t>
      </w:r>
    </w:p>
    <w:p>
      <w:r>
        <w:t>⚡ 5-Second Recall: Four domains of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