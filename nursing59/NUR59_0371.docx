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Vasopressin is used in septic shock as?</w:t>
      </w:r>
    </w:p>
    <w:p>
      <w:r>
        <w:t>(a) The first and only drug for every case of mild dehydration</w:t>
      </w:r>
    </w:p>
    <w:p>
      <w:r>
        <w:t>(b) A diuretic to remove excess fluid from the lungs</w:t>
      </w:r>
    </w:p>
    <w:p>
      <w:r>
        <w:t>(c) An add-on vasopressor when catecholamines alone do not reach the pressure target</w:t>
      </w:r>
    </w:p>
    <w:p>
      <w:r>
        <w:t>(d) A sedative to lower the heart rate during shock</w:t>
      </w:r>
    </w:p>
    <w:p>
      <w:r>
        <w:t>Answer: c</w:t>
      </w:r>
    </w:p>
    <w:p>
      <w:r>
        <w:t>Solution: ✅ Correct Answer: c. An add-on vasopressor when catecholamines alone do not reach the pressure target.</w:t>
      </w:r>
    </w:p>
    <w:p>
      <w:r>
        <w:t>🧠 Clinical Rationale: Vasopressin adds a non-catecholamine vasoconstrictor pathway, used in refractory shock when noradrenaline alone is insufficient</w:t>
      </w:r>
    </w:p>
    <w:p>
      <w:r>
        <w:t>🔍 Key Clues: Vasopressin supports refractory shock</w:t>
      </w:r>
    </w:p>
    <w:p>
      <w:r>
        <w:t>🩺 Nursing Action: It acts through V1 receptors on vessels</w:t>
      </w:r>
    </w:p>
    <w:p>
      <w:r>
        <w:t>❌ Why Not Others: (a) The first and only drug for every case of mild dehydration — not the correct answer; (b) A diuretic to remove excess fluid from the lungs — not the correct answer; (d) A sedative to lower the heart rate during shock — not the correct answer.</w:t>
      </w:r>
    </w:p>
    <w:p>
      <w:r>
        <w:t>⚠️ Exam Trap: It may allow lower catecholamine doses</w:t>
      </w:r>
    </w:p>
    <w:p>
      <w:r>
        <w:t>⚡ 5-Second Recall: Add-on pressor for resistant shock</w:t>
      </w:r>
    </w:p>
    <w:p>
      <w:r>
        <w:t>Question: Vasopressin is also known by which name and what primary body function?</w:t>
      </w:r>
    </w:p>
    <w:p>
      <w:r>
        <w:t>(a) Thyroid hormone, which controls metabolism</w:t>
      </w:r>
    </w:p>
    <w:p>
      <w:r>
        <w:t>(b) Aldosterone, which retains sodium only</w:t>
      </w:r>
    </w:p>
    <w:p>
      <w:r>
        <w:t>(c) Parathyroid hormone, which regulates calcium</w:t>
      </w:r>
    </w:p>
    <w:p>
      <w:r>
        <w:t>(d) Antidiuretic hormone, which conserves water through the kidneys</w:t>
      </w:r>
    </w:p>
    <w:p>
      <w:r>
        <w:t>Answer: d</w:t>
      </w:r>
    </w:p>
    <w:p>
      <w:r>
        <w:t>Solution: ✅ Correct Answer: d. Antidiuretic hormone, which conserves water through the kidneys.</w:t>
      </w:r>
    </w:p>
    <w:p>
      <w:r>
        <w:t>🧠 Clinical Rationale: Vasopressin is antidiuretic hormone, which reduces water loss from the kidneys, and at high doses constricts vessels</w:t>
      </w:r>
    </w:p>
    <w:p>
      <w:r>
        <w:t>🔍 Key Clues: Vasopressin = antidiuretic hormone</w:t>
      </w:r>
    </w:p>
    <w:p>
      <w:r>
        <w:t>🩺 Nursing Action: It concentrates urine and conserves water</w:t>
      </w:r>
    </w:p>
    <w:p>
      <w:r>
        <w:t>❌ Why Not Others: (a) Thyroid hormone, which controls metabolism — not the correct answer; (b) Aldosterone, which retains sodium only — not the correct answer; (c) Parathyroid hormone, which regulates calcium — not the correct answer.</w:t>
      </w:r>
    </w:p>
    <w:p>
      <w:r>
        <w:t>⚠️ Exam Trap: High doses add vasoconstriction</w:t>
      </w:r>
    </w:p>
    <w:p>
      <w:r>
        <w:t>⚡ 5-Second Recall: Water conservation is its daily role</w:t>
      </w:r>
    </w:p>
    <w:p>
      <w:r>
        <w:t>Question: Which adverse effects are monitored during vasopressin infusion?</w:t>
      </w:r>
    </w:p>
    <w:p>
      <w:r>
        <w:t>(a) Signs of reduced blood flow such as skin mottling, cardiac ischaemia and reduced bowel perfusion</w:t>
      </w:r>
    </w:p>
    <w:p>
      <w:r>
        <w:t>(b) Rapid hearing loss during the first hour of infusion</w:t>
      </w:r>
    </w:p>
    <w:p>
      <w:r>
        <w:t>(c) Complete immunity to infection throughout the infusion</w:t>
      </w:r>
    </w:p>
    <w:p>
      <w:r>
        <w:t>(d) Sudden weight loss with increased urine output only</w:t>
      </w:r>
    </w:p>
    <w:p>
      <w:r>
        <w:t>Answer: a</w:t>
      </w:r>
    </w:p>
    <w:p>
      <w:r>
        <w:t>Solution: ✅ Correct Answer: a. Signs of reduced blood flow such as skin mottling, cardiac ischaemia and reduced bowel perfusion.</w:t>
      </w:r>
    </w:p>
    <w:p>
      <w:r>
        <w:t>🧠 Clinical Rationale: Vasopressin constricts vessels widely, so signs of ischaemia in the skin, heart, gut and digits are monitored during infusion</w:t>
      </w:r>
    </w:p>
    <w:p>
      <w:r>
        <w:t>🔍 Key Clues: Watch for mottling and ischaemia on vasopressin</w:t>
      </w:r>
    </w:p>
    <w:p>
      <w:r>
        <w:t>🩺 Nursing Action: Extreme vasoconstriction can starve tissues</w:t>
      </w:r>
    </w:p>
    <w:p>
      <w:r>
        <w:t>❌ Why Not Others: (b) Rapid hearing loss during the first hour of infusion — not the correct answer; (c) Complete immunity to infection throughout the infusion — not the correct answer; (d) Sudden weight loss with increased urine output only — not the correct answer.</w:t>
      </w:r>
    </w:p>
    <w:p>
      <w:r>
        <w:t>⚠️ Exam Trap: Check distal perfusion often</w:t>
      </w:r>
    </w:p>
    <w:p>
      <w:r>
        <w:t>⚡ 5-Second Recall: Report chest pain or mottling</w:t>
      </w:r>
    </w:p>
    <w:p>
      <w:r>
        <w:t>Question: A patient asks the nurse about vasopressin role refractory shock. Which response by the nurse is correct?</w:t>
      </w:r>
    </w:p>
    <w:p>
      <w:r>
        <w:t>(a) The first and only drug for every case of mild dehydration</w:t>
      </w:r>
    </w:p>
    <w:p>
      <w:r>
        <w:t>(b) A diuretic to remove excess fluid from the lungs</w:t>
      </w:r>
    </w:p>
    <w:p>
      <w:r>
        <w:t>(c) An add-on vasopressor when catecholamines alone do not reach the pressure target</w:t>
      </w:r>
    </w:p>
    <w:p>
      <w:r>
        <w:t>(d) A sedative to lower the heart rate during shock</w:t>
      </w:r>
    </w:p>
    <w:p>
      <w:r>
        <w:t>Answer: c</w:t>
      </w:r>
    </w:p>
    <w:p>
      <w:r>
        <w:t>Solution: ✅ Correct Answer: c. An add-on vasopressor when catecholamines alone do not reach the pressure target.</w:t>
      </w:r>
    </w:p>
    <w:p>
      <w:r>
        <w:t>🧠 Clinical Rationale: Vasopressin adds a non-catecholamine vasoconstrictor pathway, used in refractory shock when noradrenaline alone is insufficient</w:t>
      </w:r>
    </w:p>
    <w:p>
      <w:r>
        <w:t>🩺 Nursing Action: It acts through V1 receptors on vessels</w:t>
      </w:r>
    </w:p>
    <w:p>
      <w:r>
        <w:t>❌ Why Not Others: (a) The first and only drug for every case of mild dehydration — not the correct answer; (b) A diuretic to remove excess fluid from the lungs — not the correct answer; (d) A sedative to lower the heart rate during shock — not the correct answer.</w:t>
      </w:r>
    </w:p>
    <w:p>
      <w:r>
        <w:t>⚠️ Exam Trap: It may allow lower catecholamine doses</w:t>
      </w:r>
    </w:p>
    <w:p>
      <w:r>
        <w:t>⚡ 5-Second Recall: Add-on pressor for resistant shock</w:t>
      </w:r>
    </w:p>
    <w:p>
      <w:r>
        <w:t>Question: A patient asks the nurse about vasopressin ADH antidiuretic hormone actions. Which response by the nurse is correct?</w:t>
      </w:r>
    </w:p>
    <w:p>
      <w:r>
        <w:t>(a) Thyroid hormone, which controls metabolism</w:t>
      </w:r>
    </w:p>
    <w:p>
      <w:r>
        <w:t>(b) Aldosterone, which retains sodium only</w:t>
      </w:r>
    </w:p>
    <w:p>
      <w:r>
        <w:t>(c) Antidiuretic hormone, which conserves water through the kidneys</w:t>
      </w:r>
    </w:p>
    <w:p>
      <w:r>
        <w:t>(d) Parathyroid hormone, which regulates calcium</w:t>
      </w:r>
    </w:p>
    <w:p>
      <w:r>
        <w:t>Answer: c</w:t>
      </w:r>
    </w:p>
    <w:p>
      <w:r>
        <w:t>Solution: ✅ Correct Answer: c. Antidiuretic hormone, which conserves water through the kidneys.</w:t>
      </w:r>
    </w:p>
    <w:p>
      <w:r>
        <w:t>🧠 Clinical Rationale: Vasopressin is antidiuretic hormone, which reduces water loss from the kidneys, and at high doses constricts vessels</w:t>
      </w:r>
    </w:p>
    <w:p>
      <w:r>
        <w:t>🩺 Nursing Action: It concentrates urine and conserves water</w:t>
      </w:r>
    </w:p>
    <w:p>
      <w:r>
        <w:t>❌ Why Not Others: (a) Thyroid hormone, which controls metabolism — not the correct answer; (b) Aldosterone, which retains sodium only — not the correct answer; (d) Parathyroid hormone, which regulates calcium — not the correct answer.</w:t>
      </w:r>
    </w:p>
    <w:p>
      <w:r>
        <w:t>⚠️ Exam Trap: High doses add vasoconstriction</w:t>
      </w:r>
    </w:p>
    <w:p>
      <w:r>
        <w:t>⚡ 5-Second Recall: Water conservation is its daily role</w:t>
      </w:r>
    </w:p>
    <w:p>
      <w:r>
        <w:t>Question: The nurse is teaching a patient about vasopressin monitoring ischemia. Which statement by the patient indicates correct understanding?</w:t>
      </w:r>
    </w:p>
    <w:p>
      <w:r>
        <w:t>(a) Rapid hearing loss during the first hour of infusion</w:t>
      </w:r>
    </w:p>
    <w:p>
      <w:r>
        <w:t>(b) Sudden weight loss with increased urine output only</w:t>
      </w:r>
    </w:p>
    <w:p>
      <w:r>
        <w:t>(c) Complete immunity to infection throughout the infusion</w:t>
      </w:r>
    </w:p>
    <w:p>
      <w:r>
        <w:t>(d) Signs of reduced blood flow such as skin mottling, cardiac ischaemia and reduced bowel perfusion</w:t>
      </w:r>
    </w:p>
    <w:p>
      <w:r>
        <w:t>Answer: d</w:t>
      </w:r>
    </w:p>
    <w:p>
      <w:r>
        <w:t>Solution: ✅ Correct Answer: d. Signs of reduced blood flow such as skin mottling, cardiac ischaemia and reduced bowel perfusion.</w:t>
      </w:r>
    </w:p>
    <w:p>
      <w:r>
        <w:t>🧠 Clinical Rationale: Vasopressin constricts vessels widely, so signs of ischaemia in the skin, heart, gut and digits are monitored during infusion</w:t>
      </w:r>
    </w:p>
    <w:p>
      <w:r>
        <w:t>🩺 Nursing Action: Extreme vasoconstriction can starve tissues</w:t>
      </w:r>
    </w:p>
    <w:p>
      <w:r>
        <w:t>❌ Why Not Others: (a) Rapid hearing loss during the first hour of infusion — not the correct answer; (b) Sudden weight loss with increased urine output only — not the correct answer; (c) Complete immunity to infection throughout the infusion — not the correct answer.</w:t>
      </w:r>
    </w:p>
    <w:p>
      <w:r>
        <w:t>⚠️ Exam Trap: Check distal perfusion often</w:t>
      </w:r>
    </w:p>
    <w:p>
      <w:r>
        <w:t>⚡ 5-Second Recall: Report chest pain or mottling</w:t>
      </w:r>
    </w:p>
    <w:p>
      <w:r>
        <w:t>Question: Which statement about vasopressin role refractory shock is correct?</w:t>
      </w:r>
    </w:p>
    <w:p>
      <w:r>
        <w:t>(a) The first and only drug for every case of mild dehydration</w:t>
      </w:r>
    </w:p>
    <w:p>
      <w:r>
        <w:t>(b) A diuretic to remove excess fluid from the lungs</w:t>
      </w:r>
    </w:p>
    <w:p>
      <w:r>
        <w:t>(c) An add-on vasopressor when catecholamines alone do not reach the pressure target</w:t>
      </w:r>
    </w:p>
    <w:p>
      <w:r>
        <w:t>(d) A sedative to lower the heart rate during shock</w:t>
      </w:r>
    </w:p>
    <w:p>
      <w:r>
        <w:t>Answer: c</w:t>
      </w:r>
    </w:p>
    <w:p>
      <w:r>
        <w:t>Solution: ✅ Correct Answer: c. An add-on vasopressor when catecholamines alone do not reach the pressure target.</w:t>
      </w:r>
    </w:p>
    <w:p>
      <w:r>
        <w:t>🧠 Clinical Rationale: Vasopressin adds a non-catecholamine vasoconstrictor pathway, used in refractory shock when noradrenaline alone is insufficient</w:t>
      </w:r>
    </w:p>
    <w:p>
      <w:r>
        <w:t>🩺 Nursing Action: It acts through V1 receptors on vessels</w:t>
      </w:r>
    </w:p>
    <w:p>
      <w:r>
        <w:t>❌ Why Not Others: (a) The first and only drug for every case of mild dehydration — not the correct answer; (b) A diuretic to remove excess fluid from the lungs — not the correct answer; (d) A sedative to lower the heart rate during shock — not the correct answer.</w:t>
      </w:r>
    </w:p>
    <w:p>
      <w:r>
        <w:t>⚡ 5-Second Recall: Add-on pressor for resistant shock</w:t>
      </w:r>
    </w:p>
    <w:p>
      <w:r>
        <w:t>Question: Which statement about vasopressin ADH antidiuretic hormone actions is correct?</w:t>
      </w:r>
    </w:p>
    <w:p>
      <w:r>
        <w:t>(a) Aldosterone, which retains sodium only</w:t>
      </w:r>
    </w:p>
    <w:p>
      <w:r>
        <w:t>(b) Thyroid hormone, which controls metabolism</w:t>
      </w:r>
    </w:p>
    <w:p>
      <w:r>
        <w:t>(c) Parathyroid hormone, which regulates calcium</w:t>
      </w:r>
    </w:p>
    <w:p>
      <w:r>
        <w:t>(d) Antidiuretic hormone, which conserves water through the kidneys</w:t>
      </w:r>
    </w:p>
    <w:p>
      <w:r>
        <w:t>Answer: d</w:t>
      </w:r>
    </w:p>
    <w:p>
      <w:r>
        <w:t>Solution: ✅ Correct Answer: d. Antidiuretic hormone, which conserves water through the kidneys.</w:t>
      </w:r>
    </w:p>
    <w:p>
      <w:r>
        <w:t>🧠 Clinical Rationale: Vasopressin is antidiuretic hormone, which reduces water loss from the kidneys, and at high doses constricts vessels</w:t>
      </w:r>
    </w:p>
    <w:p>
      <w:r>
        <w:t>🩺 Nursing Action: It concentrates urine and conserves water</w:t>
      </w:r>
    </w:p>
    <w:p>
      <w:r>
        <w:t>❌ Why Not Others: (a) Aldosterone, which retains sodium only — not the correct answer; (b) Thyroid hormone, which controls metabolism — not the correct answer; (c) Parathyroid hormone, which regulates calcium — not the correct answer.</w:t>
      </w:r>
    </w:p>
    <w:p>
      <w:r>
        <w:t>⚡ 5-Second Recall: Water conservation is its daily role</w:t>
      </w:r>
    </w:p>
    <w:p>
      <w:r>
        <w:t>Question: A patient is receiving vasopressin monitoring ischemia. Which nursing action should the nurse perform FIRST?</w:t>
      </w:r>
    </w:p>
    <w:p>
      <w:r>
        <w:t>(a) Signs of reduced blood flow such as skin mottling, cardiac ischaemia and reduced bowel perfusion</w:t>
      </w:r>
    </w:p>
    <w:p>
      <w:r>
        <w:t>(b) Rapid hearing loss during the first hour of infusion</w:t>
      </w:r>
    </w:p>
    <w:p>
      <w:r>
        <w:t>(c) Sudden weight loss with increased urine output only</w:t>
      </w:r>
    </w:p>
    <w:p>
      <w:r>
        <w:t>(d) Complete immunity to infection throughout the infusion</w:t>
      </w:r>
    </w:p>
    <w:p>
      <w:r>
        <w:t>Answer: a</w:t>
      </w:r>
    </w:p>
    <w:p>
      <w:r>
        <w:t>Solution: ✅ Correct Answer: a. Signs of reduced blood flow such as skin mottling, cardiac ischaemia and reduced bowel perfusion.</w:t>
      </w:r>
    </w:p>
    <w:p>
      <w:r>
        <w:t>🧠 Clinical Rationale: Vasopressin constricts vessels widely, so signs of ischaemia in the skin, heart, gut and digits are monitored during infusion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Extreme vasoconstriction can starve tissues</w:t>
      </w:r>
    </w:p>
    <w:p>
      <w:r>
        <w:t>❌ Why Not Others: (b) Rapid hearing loss during the first hour of infusion — not the correct answer; (c) Sudden weight loss with increased urine output only — not the correct answer; (d) Complete immunity to infection throughout the infusion — not the correct answer.</w:t>
      </w:r>
    </w:p>
    <w:p>
      <w:r>
        <w:t>⚡ 5-Second Recall: Report chest pain or mottling</w:t>
      </w:r>
    </w:p>
    <w:p>
      <w:r>
        <w:t>Question: The nurse is caring for a patient receiving vasopressin role refractory shock. Which response is most appropriate?</w:t>
      </w:r>
    </w:p>
    <w:p>
      <w:r>
        <w:t>(a) A sedative to lower the heart rate during shock</w:t>
      </w:r>
    </w:p>
    <w:p>
      <w:r>
        <w:t>(b) An add-on vasopressor when catecholamines alone do not reach the pressure target</w:t>
      </w:r>
    </w:p>
    <w:p>
      <w:r>
        <w:t>(c) A diuretic to remove excess fluid from the lungs</w:t>
      </w:r>
    </w:p>
    <w:p>
      <w:r>
        <w:t>(d) The first and only drug for every case of mild dehydration</w:t>
      </w:r>
    </w:p>
    <w:p>
      <w:r>
        <w:t>Answer: b</w:t>
      </w:r>
    </w:p>
    <w:p>
      <w:r>
        <w:t>Solution: ✅ Correct Answer: b. An add-on vasopressor when catecholamines alone do not reach the pressure target.</w:t>
      </w:r>
    </w:p>
    <w:p>
      <w:r>
        <w:t>🧠 Clinical Rationale: Vasopressin adds a non-catecholamine vasoconstrictor pathway, used in refractory shock when noradrenaline alone is insufficient</w:t>
      </w:r>
    </w:p>
    <w:p>
      <w:r>
        <w:t>🩺 Nursing Action: It acts through V1 receptors on vessels</w:t>
      </w:r>
    </w:p>
    <w:p>
      <w:r>
        <w:t>❌ Why Not Others: (a) A sedative to lower the heart rate during shock — not the correct answer; (c) A diuretic to remove excess fluid from the lungs — not the correct answer; (d) The first and only drug for every case of mild dehydration — not the correct answer.</w:t>
      </w:r>
    </w:p>
    <w:p>
      <w:r>
        <w:t>⚡ 5-Second Recall: Add-on pressor for resistant shock</w:t>
      </w:r>
    </w:p>
    <w:p>
      <w:r>
        <w:t>Question: The nurse is caring for a patient receiving vasopressin ADH antidiuretic hormone actions. Which response is most appropriate?</w:t>
      </w:r>
    </w:p>
    <w:p>
      <w:r>
        <w:t>(a) Aldosterone, which retains sodium only</w:t>
      </w:r>
    </w:p>
    <w:p>
      <w:r>
        <w:t>(b) Parathyroid hormone, which regulates calcium</w:t>
      </w:r>
    </w:p>
    <w:p>
      <w:r>
        <w:t>(c) Thyroid hormone, which controls metabolism</w:t>
      </w:r>
    </w:p>
    <w:p>
      <w:r>
        <w:t>(d) Antidiuretic hormone, which conserves water through the kidneys</w:t>
      </w:r>
    </w:p>
    <w:p>
      <w:r>
        <w:t>Answer: d</w:t>
      </w:r>
    </w:p>
    <w:p>
      <w:r>
        <w:t>Solution: ✅ Correct Answer: d. Antidiuretic hormone, which conserves water through the kidneys.</w:t>
      </w:r>
    </w:p>
    <w:p>
      <w:r>
        <w:t>🧠 Clinical Rationale: Vasopressin is antidiuretic hormone, which reduces water loss from the kidneys, and at high doses constricts vessels</w:t>
      </w:r>
    </w:p>
    <w:p>
      <w:r>
        <w:t>🩺 Nursing Action: It concentrates urine and conserves water</w:t>
      </w:r>
    </w:p>
    <w:p>
      <w:r>
        <w:t>❌ Why Not Others: (a) Aldosterone, which retains sodium only — not the correct answer; (b) Parathyroid hormone, which regulates calcium — not the correct answer; (c) Thyroid hormone, which controls metabolism — not the correct answer.</w:t>
      </w:r>
    </w:p>
    <w:p>
      <w:r>
        <w:t>⚡ 5-Second Recall: Water conservation is its daily role</w:t>
      </w:r>
    </w:p>
    <w:p>
      <w:r>
        <w:t>Question: Which assessment finding in a patient receiving vasopressin monitoring ischemia is MOST concerning and requires immediate follow-up?</w:t>
      </w:r>
    </w:p>
    <w:p>
      <w:r>
        <w:t>(a) Complete immunity to infection throughout the infusion</w:t>
      </w:r>
    </w:p>
    <w:p>
      <w:r>
        <w:t>(b) Rapid hearing loss during the first hour of infusion</w:t>
      </w:r>
    </w:p>
    <w:p>
      <w:r>
        <w:t>(c) Sudden weight loss with increased urine output only</w:t>
      </w:r>
    </w:p>
    <w:p>
      <w:r>
        <w:t>(d) Signs of reduced blood flow such as skin mottling, cardiac ischaemia and reduced bowel perfusion</w:t>
      </w:r>
    </w:p>
    <w:p>
      <w:r>
        <w:t>Answer: d</w:t>
      </w:r>
    </w:p>
    <w:p>
      <w:r>
        <w:t>Solution: ✅ Correct Answer: d. Signs of reduced blood flow such as skin mottling, cardiac ischaemia and reduced bowel perfusion.</w:t>
      </w:r>
    </w:p>
    <w:p>
      <w:r>
        <w:t>🧠 Clinical Rationale: Vasopressin constricts vessels widely, so signs of ischaemia in the skin, heart, gut and digits are monitored during infusion</w:t>
      </w:r>
    </w:p>
    <w:p>
      <w:r>
        <w:t>🔍 Key Clues: Watch for mottling and ischaemia on vasopressin</w:t>
      </w:r>
    </w:p>
    <w:p>
      <w:r>
        <w:t>🩺 Nursing Action: Extreme vasoconstriction can starve tissues</w:t>
      </w:r>
    </w:p>
    <w:p>
      <w:r>
        <w:t>❌ Why Not Others: (a) Complete immunity to infection throughout the infusion — not the correct answer; (b) Rapid hearing loss during the first hour of infusion — not the correct answer; (c) Sudden weight loss with increased urine output only — not the correct answer.</w:t>
      </w:r>
    </w:p>
    <w:p>
      <w:r>
        <w:t>⚡ 5-Second Recall: Report chest pain or mottling</w:t>
      </w:r>
    </w:p>
    <w:p>
      <w:r>
        <w:t>Question: The nurse demonstrates correct understanding of vasopressin role refractory shock by identifying which response as appropriate?</w:t>
      </w:r>
    </w:p>
    <w:p>
      <w:r>
        <w:t>(a) A sedative to lower the heart rate during shock</w:t>
      </w:r>
    </w:p>
    <w:p>
      <w:r>
        <w:t>(b) The first and only drug for every case of mild dehydration</w:t>
      </w:r>
    </w:p>
    <w:p>
      <w:r>
        <w:t>(c) A diuretic to remove excess fluid from the lungs</w:t>
      </w:r>
    </w:p>
    <w:p>
      <w:r>
        <w:t>(d) An add-on vasopressor when catecholamines alone do not reach the pressure target</w:t>
      </w:r>
    </w:p>
    <w:p>
      <w:r>
        <w:t>Answer: d</w:t>
      </w:r>
    </w:p>
    <w:p>
      <w:r>
        <w:t>Solution: ✅ Correct Answer: d. An add-on vasopressor when catecholamines alone do not reach the pressure target.</w:t>
      </w:r>
    </w:p>
    <w:p>
      <w:r>
        <w:t>🧠 Clinical Rationale: Vasopressin adds a non-catecholamine vasoconstrictor pathway, used in refractory shock when noradrenaline alone is insufficient</w:t>
      </w:r>
    </w:p>
    <w:p>
      <w:r>
        <w:t>🩺 Nursing Action: It acts through V1 receptors on vessels</w:t>
      </w:r>
    </w:p>
    <w:p>
      <w:r>
        <w:t>❌ Why Not Others: (a) A sedative to lower the heart rate during shock — not the correct answer; (b) The first and only drug for every case of mild dehydration — not the correct answer; (c) A diuretic to remove excess fluid from the lungs — not the correct answer.</w:t>
      </w:r>
    </w:p>
    <w:p>
      <w:r>
        <w:t>⚡ 5-Second Recall: Add-on pressor for resistant shock</w:t>
      </w:r>
    </w:p>
    <w:p>
      <w:r>
        <w:t>Question: The nurse demonstrates correct understanding of vasopressin ADH antidiuretic hormone actions by identifying which response as appropriate?</w:t>
      </w:r>
    </w:p>
    <w:p>
      <w:r>
        <w:t>(a) Thyroid hormone, which controls metabolism</w:t>
      </w:r>
    </w:p>
    <w:p>
      <w:r>
        <w:t>(b) Aldosterone, which retains sodium only</w:t>
      </w:r>
    </w:p>
    <w:p>
      <w:r>
        <w:t>(c) Parathyroid hormone, which regulates calcium</w:t>
      </w:r>
    </w:p>
    <w:p>
      <w:r>
        <w:t>(d) Antidiuretic hormone, which conserves water through the kidneys</w:t>
      </w:r>
    </w:p>
    <w:p>
      <w:r>
        <w:t>Answer: d</w:t>
      </w:r>
    </w:p>
    <w:p>
      <w:r>
        <w:t>Solution: ✅ Correct Answer: d. Antidiuretic hormone, which conserves water through the kidneys.</w:t>
      </w:r>
    </w:p>
    <w:p>
      <w:r>
        <w:t>🧠 Clinical Rationale: Vasopressin is antidiuretic hormone, which reduces water loss from the kidneys, and at high doses constricts vessels</w:t>
      </w:r>
    </w:p>
    <w:p>
      <w:r>
        <w:t>🩺 Nursing Action: It concentrates urine and conserves water</w:t>
      </w:r>
    </w:p>
    <w:p>
      <w:r>
        <w:t>❌ Why Not Others: (a) Thyroid hormone, which controls metabolism — not the correct answer; (b) Aldosterone, which retains sodium only — not the correct answer; (c) Parathyroid hormone, which regulates calcium — not the correct answer.</w:t>
      </w:r>
    </w:p>
    <w:p>
      <w:r>
        <w:t>⚡ 5-Second Recall: Water conservation is its daily role</w:t>
      </w:r>
    </w:p>
    <w:p>
      <w:r>
        <w:t>Question: The nurse demonstrates correct understanding of vasopressin monitoring ischemia by identifying which response as appropriate?</w:t>
      </w:r>
    </w:p>
    <w:p>
      <w:r>
        <w:t>(a) Rapid hearing loss during the first hour of infusion</w:t>
      </w:r>
    </w:p>
    <w:p>
      <w:r>
        <w:t>(b) Signs of reduced blood flow such as skin mottling, cardiac ischaemia and reduced bowel perfusion</w:t>
      </w:r>
    </w:p>
    <w:p>
      <w:r>
        <w:t>(c) Sudden weight loss with increased urine output only</w:t>
      </w:r>
    </w:p>
    <w:p>
      <w:r>
        <w:t>(d) Complete immunity to infection throughout the infusion</w:t>
      </w:r>
    </w:p>
    <w:p>
      <w:r>
        <w:t>Answer: b</w:t>
      </w:r>
    </w:p>
    <w:p>
      <w:r>
        <w:t>Solution: ✅ Correct Answer: b. Signs of reduced blood flow such as skin mottling, cardiac ischaemia and reduced bowel perfusion.</w:t>
      </w:r>
    </w:p>
    <w:p>
      <w:r>
        <w:t>🧠 Clinical Rationale: Vasopressin constricts vessels widely, so signs of ischaemia in the skin, heart, gut and digits are monitored during infusion</w:t>
      </w:r>
    </w:p>
    <w:p>
      <w:r>
        <w:t>🩺 Nursing Action: Extreme vasoconstriction can starve tissues</w:t>
      </w:r>
    </w:p>
    <w:p>
      <w:r>
        <w:t>❌ Why Not Others: (a) Rapid hearing loss during the first hour of infusion — not the correct answer; (c) Sudden weight loss with increased urine output only — not the correct answer; (d) Complete immunity to infection throughout the infusion — not the correct answer.</w:t>
      </w:r>
    </w:p>
    <w:p>
      <w:r>
        <w:t>⚡ 5-Second Recall: Report chest pain or mottling</w:t>
      </w:r>
    </w:p>
    <w:p>
      <w:r>
        <w:t>Question: During symptomatic bradycardia, what is the initial atropine dose for an adult?</w:t>
      </w:r>
    </w:p>
    <w:p>
      <w:r>
        <w:t>(a) 5 mg as a single IV bolus immediately</w:t>
      </w:r>
    </w:p>
    <w:p>
      <w:r>
        <w:t>(b) 1 mg IV, repeated every 3 to 5 minutes to a maximum of 3 mg</w:t>
      </w:r>
    </w:p>
    <w:p>
      <w:r>
        <w:t>(c) 0.5 mg given once with no repeats ever</w:t>
      </w:r>
    </w:p>
    <w:p>
      <w:r>
        <w:t>(d) 10 mg infused slowly over an hour</w:t>
      </w:r>
    </w:p>
    <w:p>
      <w:r>
        <w:t>Answer: b</w:t>
      </w:r>
    </w:p>
    <w:p>
      <w:r>
        <w:t>Solution: ✅ Correct Answer: b. 1 mg IV, repeated every 3 to 5 minutes to a maximum of 3 mg.</w:t>
      </w:r>
    </w:p>
    <w:p>
      <w:r>
        <w:t>🧠 Clinical Rationale: Adult bradycardia protocols give atropine 1 mg IV every 3 to 5 minutes up to 3 mg total</w:t>
      </w:r>
    </w:p>
    <w:p>
      <w:r>
        <w:t>🔍 Key Clues: Give 1 mg IV for bradycardia</w:t>
      </w:r>
    </w:p>
    <w:p>
      <w:r>
        <w:t>🩺 Nursing Action: Repeat every 3 to 5 minutes</w:t>
      </w:r>
    </w:p>
    <w:p>
      <w:r>
        <w:t>❌ Why Not Others: (a) 5 mg as a single IV bolus immediately — not the correct answer; (c) 0.5 mg given once with no repeats ever — not the correct answer; (d) 10 mg infused slowly over an hour — not the correct answer.</w:t>
      </w:r>
    </w:p>
    <w:p>
      <w:r>
        <w:t>⚠️ Exam Trap: Pacing is the alternative when atropine fails</w:t>
      </w:r>
    </w:p>
    <w:p>
      <w:r>
        <w:t>⚡ 5-Second Recall: 3 mg is the maximum</w:t>
      </w:r>
    </w:p>
    <w:p>
      <w:r>
        <w:t>Question: Besides bradycardia, atropine is used in which other emergencies?</w:t>
      </w:r>
    </w:p>
    <w:p>
      <w:r>
        <w:t>(a) Hypertensive crisis and stroke management</w:t>
      </w:r>
    </w:p>
    <w:p>
      <w:r>
        <w:t>(b) Pulmonary oedema and asthma attacks</w:t>
      </w:r>
    </w:p>
    <w:p>
      <w:r>
        <w:t>(c) Septic shock as a first-line pressor</w:t>
      </w:r>
    </w:p>
    <w:p>
      <w:r>
        <w:t>(d) Organophosphate poisoning and as a preanaesthetic to dry secretions</w:t>
      </w:r>
    </w:p>
    <w:p>
      <w:r>
        <w:t>Answer: d</w:t>
      </w:r>
    </w:p>
    <w:p>
      <w:r>
        <w:t>Solution: ✅ Correct Answer: d. Organophosphate poisoning and as a preanaesthetic to dry secretions.</w:t>
      </w:r>
    </w:p>
    <w:p>
      <w:r>
        <w:t>🧠 Clinical Rationale: Atropine treats symptomatic bradycardia, organophosphate poisoning and vagal reflexes during procedures</w:t>
      </w:r>
    </w:p>
    <w:p>
      <w:r>
        <w:t>🔍 Key Clues: Atropine has multiple emergency roles</w:t>
      </w:r>
    </w:p>
    <w:p>
      <w:r>
        <w:t>🩺 Nursing Action: It blocks muscarinic effects in poisonings</w:t>
      </w:r>
    </w:p>
    <w:p>
      <w:r>
        <w:t>❌ Why Not Others: (a) Hypertensive crisis and stroke management — not the correct answer; (b) Pulmonary oedema and asthma attacks — not the correct answer; (c) Septic shock as a first-line pressor — not the correct answer.</w:t>
      </w:r>
    </w:p>
    <w:p>
      <w:r>
        <w:t>⚠️ Exam Trap: Drying secretions supports anaesthesia</w:t>
      </w:r>
    </w:p>
    <w:p>
      <w:r>
        <w:t>⚡ 5-Second Recall: Muscarinic blockade is the common thread</w:t>
      </w:r>
    </w:p>
    <w:p>
      <w:r>
        <w:t>Question: A patient receives excess atropine and develops delirium, flushed dry skin, mydriasis and tachycardia. What is the correct response?</w:t>
      </w:r>
    </w:p>
    <w:p>
      <w:r>
        <w:t>(a) Start a cholinergic agonist such as pilocarpine immediately without orders</w:t>
      </w:r>
    </w:p>
    <w:p>
      <w:r>
        <w:t>(b) Recognise anticholinergic toxicity, provide supportive care and notify the provider, with physostigmine considered for severe cases</w:t>
      </w:r>
    </w:p>
    <w:p>
      <w:r>
        <w:t>(c) Reassure that delirium from atropine always passes in seconds</w:t>
      </w:r>
    </w:p>
    <w:p>
      <w:r>
        <w:t>(d) Give more atropine to reverse the dry mouth</w:t>
      </w:r>
    </w:p>
    <w:p>
      <w:r>
        <w:t>Answer: b</w:t>
      </w:r>
    </w:p>
    <w:p>
      <w:r>
        <w:t>Solution: ✅ Correct Answer: b. Recognise anticholinergic toxicity, provide supportive care and notify the provider, with physostigmine considered for severe cases.</w:t>
      </w:r>
    </w:p>
    <w:p>
      <w:r>
        <w:t>🧠 Clinical Rationale: Atropine excess causes an anticholinergic toxidrome managed supportively, with physostigmine reserved for severe central toxicity per protocol</w:t>
      </w:r>
    </w:p>
    <w:p>
      <w:r>
        <w:t>🔍 Key Clues: Anticholinergic excess = hot, dry, red, mad</w:t>
      </w:r>
    </w:p>
    <w:p>
      <w:r>
        <w:t>🩺 Nursing Action: Supportive care comes first</w:t>
      </w:r>
    </w:p>
    <w:p>
      <w:r>
        <w:t>❌ Why Not Others: (a) Start a cholinergic agonist such as pilocarpine immediately without orders — not the correct answer; (c) Reassure that delirium from atropine always passes in seconds — not the correct answer; (d) Give more atropine to reverse the dry mouth — not the correct answer.</w:t>
      </w:r>
    </w:p>
    <w:p>
      <w:r>
        <w:t>⚠️ Exam Trap: Physostigmine is for severe cases</w:t>
      </w:r>
    </w:p>
    <w:p>
      <w:r>
        <w:t>⚡ 5-Second Recall: Report and monitor closely</w:t>
      </w:r>
    </w:p>
    <w:p>
      <w:r>
        <w:t>Question: A patient asks the nurse about atropine emergency bradycardia dose. Which response by the nurse is correct?</w:t>
      </w:r>
    </w:p>
    <w:p>
      <w:r>
        <w:t>(a) 5 mg as a single IV bolus immediately</w:t>
      </w:r>
    </w:p>
    <w:p>
      <w:r>
        <w:t>(b) 1 mg IV, repeated every 3 to 5 minutes to a maximum of 3 mg</w:t>
      </w:r>
    </w:p>
    <w:p>
      <w:r>
        <w:t>(c) 10 mg infused slowly over an hour</w:t>
      </w:r>
    </w:p>
    <w:p>
      <w:r>
        <w:t>(d) 0.5 mg given once with no repeats ever</w:t>
      </w:r>
    </w:p>
    <w:p>
      <w:r>
        <w:t>Answer: b</w:t>
      </w:r>
    </w:p>
    <w:p>
      <w:r>
        <w:t>Solution: ✅ Correct Answer: b. 1 mg IV, repeated every 3 to 5 minutes to a maximum of 3 mg.</w:t>
      </w:r>
    </w:p>
    <w:p>
      <w:r>
        <w:t>🧠 Clinical Rationale: Adult bradycardia protocols give atropine 1 mg IV every 3 to 5 minutes up to 3 mg total</w:t>
      </w:r>
    </w:p>
    <w:p>
      <w:r>
        <w:t>🩺 Nursing Action: Repeat every 3 to 5 minutes</w:t>
      </w:r>
    </w:p>
    <w:p>
      <w:r>
        <w:t>❌ Why Not Others: (a) 5 mg as a single IV bolus immediately — not the correct answer; (c) 10 mg infused slowly over an hour — not the correct answer; (d) 0.5 mg given once with no repeats ever — not the correct answer.</w:t>
      </w:r>
    </w:p>
    <w:p>
      <w:r>
        <w:t>⚠️ Exam Trap: Pacing is the alternative when atropine fails</w:t>
      </w:r>
    </w:p>
    <w:p>
      <w:r>
        <w:t>⚡ 5-Second Recall: 3 mg is the maximum</w:t>
      </w:r>
    </w:p>
    <w:p>
      <w:r>
        <w:t>Question: A patient asks the nurse about atropine emergency uses overview. Which response by the nurse is correct?</w:t>
      </w:r>
    </w:p>
    <w:p>
      <w:r>
        <w:t>(a) Septic shock as a first-line pressor</w:t>
      </w:r>
    </w:p>
    <w:p>
      <w:r>
        <w:t>(b) Organophosphate poisoning and as a preanaesthetic to dry secretions</w:t>
      </w:r>
    </w:p>
    <w:p>
      <w:r>
        <w:t>(c) Hypertensive crisis and stroke management</w:t>
      </w:r>
    </w:p>
    <w:p>
      <w:r>
        <w:t>(d) Pulmonary oedema and asthma attacks</w:t>
      </w:r>
    </w:p>
    <w:p>
      <w:r>
        <w:t>Answer: b</w:t>
      </w:r>
    </w:p>
    <w:p>
      <w:r>
        <w:t>Solution: ✅ Correct Answer: b. Organophosphate poisoning and as a preanaesthetic to dry secretions.</w:t>
      </w:r>
    </w:p>
    <w:p>
      <w:r>
        <w:t>🧠 Clinical Rationale: Atropine treats symptomatic bradycardia, organophosphate poisoning and vagal reflexes during procedures</w:t>
      </w:r>
    </w:p>
    <w:p>
      <w:r>
        <w:t>🩺 Nursing Action: It blocks muscarinic effects in poisonings</w:t>
      </w:r>
    </w:p>
    <w:p>
      <w:r>
        <w:t>❌ Why Not Others: (a) Septic shock as a first-line pressor — not the correct answer; (c) Hypertensive crisis and stroke management — not the correct answer; (d) Pulmonary oedema and asthma attacks — not the correct answer.</w:t>
      </w:r>
    </w:p>
    <w:p>
      <w:r>
        <w:t>⚠️ Exam Trap: Drying secretions supports anaesthesia</w:t>
      </w:r>
    </w:p>
    <w:p>
      <w:r>
        <w:t>⚡ 5-Second Recall: Muscarinic blockade is the common thread</w:t>
      </w:r>
    </w:p>
    <w:p>
      <w:r>
        <w:t>Question: The nurse is teaching a patient about atropine overdose anticholinergic toxidrome. Which statement by the patient indicates correct understanding?</w:t>
      </w:r>
    </w:p>
    <w:p>
      <w:r>
        <w:t>(a) Start a cholinergic agonist such as pilocarpine immediately without orders</w:t>
      </w:r>
    </w:p>
    <w:p>
      <w:r>
        <w:t>(b) Reassure that delirium from atropine always passes in seconds</w:t>
      </w:r>
    </w:p>
    <w:p>
      <w:r>
        <w:t>(c) Recognise anticholinergic toxicity, provide supportive care and notify the provider, with physostigmine considered for severe cases</w:t>
      </w:r>
    </w:p>
    <w:p>
      <w:r>
        <w:t>(d) Give more atropine to reverse the dry mouth</w:t>
      </w:r>
    </w:p>
    <w:p>
      <w:r>
        <w:t>Answer: c</w:t>
      </w:r>
    </w:p>
    <w:p>
      <w:r>
        <w:t>Solution: ✅ Correct Answer: c. Recognise anticholinergic toxicity, provide supportive care and notify the provider, with physostigmine considered for severe cases.</w:t>
      </w:r>
    </w:p>
    <w:p>
      <w:r>
        <w:t>🧠 Clinical Rationale: Atropine excess causes an anticholinergic toxidrome managed supportively, with physostigmine reserved for severe central toxicity per protocol</w:t>
      </w:r>
    </w:p>
    <w:p>
      <w:r>
        <w:t>🩺 Nursing Action: Supportive care comes first</w:t>
      </w:r>
    </w:p>
    <w:p>
      <w:r>
        <w:t>❌ Why Not Others: (a) Start a cholinergic agonist such as pilocarpine immediately without orders — not the correct answer; (b) Reassure that delirium from atropine always passes in seconds — not the correct answer; (d) Give more atropine to reverse the dry mouth — not the correct answer.</w:t>
      </w:r>
    </w:p>
    <w:p>
      <w:r>
        <w:t>⚠️ Exam Trap: Physostigmine is for severe cases</w:t>
      </w:r>
    </w:p>
    <w:p>
      <w:r>
        <w:t>⚡ 5-Second Recall: Report and monitor closely</w:t>
      </w:r>
    </w:p>
    <w:p>
      <w:r>
        <w:t>Question: Which statement about atropine emergency bradycardia dose is correct?</w:t>
      </w:r>
    </w:p>
    <w:p>
      <w:r>
        <w:t>(a) 0.5 mg given once with no repeats ever</w:t>
      </w:r>
    </w:p>
    <w:p>
      <w:r>
        <w:t>(b) 1 mg IV, repeated every 3 to 5 minutes to a maximum of 3 mg</w:t>
      </w:r>
    </w:p>
    <w:p>
      <w:r>
        <w:t>(c) 5 mg as a single IV bolus immediately</w:t>
      </w:r>
    </w:p>
    <w:p>
      <w:r>
        <w:t>(d) 10 mg infused slowly over an hour</w:t>
      </w:r>
    </w:p>
    <w:p>
      <w:r>
        <w:t>Answer: b</w:t>
      </w:r>
    </w:p>
    <w:p>
      <w:r>
        <w:t>Solution: ✅ Correct Answer: b. 1 mg IV, repeated every 3 to 5 minutes to a maximum of 3 mg.</w:t>
      </w:r>
    </w:p>
    <w:p>
      <w:r>
        <w:t>🧠 Clinical Rationale: Adult bradycardia protocols give atropine 1 mg IV every 3 to 5 minutes up to 3 mg total</w:t>
      </w:r>
    </w:p>
    <w:p>
      <w:r>
        <w:t>🩺 Nursing Action: Repeat every 3 to 5 minutes</w:t>
      </w:r>
    </w:p>
    <w:p>
      <w:r>
        <w:t>❌ Why Not Others: (a) 0.5 mg given once with no repeats ever — not the correct answer; (c) 5 mg as a single IV bolus immediately — not the correct answer; (d) 10 mg infused slowly over an hour — not the correct answer.</w:t>
      </w:r>
    </w:p>
    <w:p>
      <w:r>
        <w:t>⚡ 5-Second Recall: 3 mg is the maximum</w:t>
      </w:r>
    </w:p>
    <w:p>
      <w:r>
        <w:t>Question: Which statement about atropine emergency uses overview is correct?</w:t>
      </w:r>
    </w:p>
    <w:p>
      <w:r>
        <w:t>(a) Hypertensive crisis and stroke management</w:t>
      </w:r>
    </w:p>
    <w:p>
      <w:r>
        <w:t>(b) Organophosphate poisoning and as a preanaesthetic to dry secretions</w:t>
      </w:r>
    </w:p>
    <w:p>
      <w:r>
        <w:t>(c) Pulmonary oedema and asthma attacks</w:t>
      </w:r>
    </w:p>
    <w:p>
      <w:r>
        <w:t>(d) Septic shock as a first-line pressor</w:t>
      </w:r>
    </w:p>
    <w:p>
      <w:r>
        <w:t>Answer: b</w:t>
      </w:r>
    </w:p>
    <w:p>
      <w:r>
        <w:t>Solution: ✅ Correct Answer: b. Organophosphate poisoning and as a preanaesthetic to dry secretions.</w:t>
      </w:r>
    </w:p>
    <w:p>
      <w:r>
        <w:t>🧠 Clinical Rationale: Atropine treats symptomatic bradycardia, organophosphate poisoning and vagal reflexes during procedures</w:t>
      </w:r>
    </w:p>
    <w:p>
      <w:r>
        <w:t>🩺 Nursing Action: It blocks muscarinic effects in poisonings</w:t>
      </w:r>
    </w:p>
    <w:p>
      <w:r>
        <w:t>❌ Why Not Others: (a) Hypertensive crisis and stroke management — not the correct answer; (c) Pulmonary oedema and asthma attacks — not the correct answer; (d) Septic shock as a first-line pressor — not the correct answer.</w:t>
      </w:r>
    </w:p>
    <w:p>
      <w:r>
        <w:t>⚡ 5-Second Recall: Muscarinic blockade is the common thread</w:t>
      </w:r>
    </w:p>
    <w:p>
      <w:r>
        <w:t>Question: A patient is receiving atropine overdose anticholinergic toxidrome. Which nursing action should the nurse perform FIRST?</w:t>
      </w:r>
    </w:p>
    <w:p>
      <w:r>
        <w:t>(a) Reassure that delirium from atropine always passes in seconds</w:t>
      </w:r>
    </w:p>
    <w:p>
      <w:r>
        <w:t>(b) Start a cholinergic agonist such as pilocarpine immediately without orders</w:t>
      </w:r>
    </w:p>
    <w:p>
      <w:r>
        <w:t>(c) Give more atropine to reverse the dry mouth</w:t>
      </w:r>
    </w:p>
    <w:p>
      <w:r>
        <w:t>(d) Recognise anticholinergic toxicity, provide supportive care and notify the provider, with physostigmine considered for severe cases</w:t>
      </w:r>
    </w:p>
    <w:p>
      <w:r>
        <w:t>Answer: d</w:t>
      </w:r>
    </w:p>
    <w:p>
      <w:r>
        <w:t>Solution: ✅ Correct Answer: d. Recognise anticholinergic toxicity, provide supportive care and notify the provider, with physostigmine considered for severe cases.</w:t>
      </w:r>
    </w:p>
    <w:p>
      <w:r>
        <w:t>🧠 Clinical Rationale: Atropine excess causes an anticholinergic toxidrome managed supportively, with physostigmine reserved for severe central toxicity per protocol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Supportive care comes first</w:t>
      </w:r>
    </w:p>
    <w:p>
      <w:r>
        <w:t>❌ Why Not Others: (a) Reassure that delirium from atropine always passes in seconds — not the correct answer; (b) Start a cholinergic agonist such as pilocarpine immediately without orders — not the correct answer; (c) Give more atropine to reverse the dry mouth — not the correct answer.</w:t>
      </w:r>
    </w:p>
    <w:p>
      <w:r>
        <w:t>⚡ 5-Second Recall: Report and monitor closely</w:t>
      </w:r>
    </w:p>
    <w:p>
      <w:r>
        <w:t>Question: The nurse is caring for a patient receiving atropine emergency bradycardia dose. Which response is most appropriate?</w:t>
      </w:r>
    </w:p>
    <w:p>
      <w:r>
        <w:t>(a) 5 mg as a single IV bolus immediately</w:t>
      </w:r>
    </w:p>
    <w:p>
      <w:r>
        <w:t>(b) 0.5 mg given once with no repeats ever</w:t>
      </w:r>
    </w:p>
    <w:p>
      <w:r>
        <w:t>(c) 1 mg IV, repeated every 3 to 5 minutes to a maximum of 3 mg</w:t>
      </w:r>
    </w:p>
    <w:p>
      <w:r>
        <w:t>(d) 10 mg infused slowly over an hour</w:t>
      </w:r>
    </w:p>
    <w:p>
      <w:r>
        <w:t>Answer: c</w:t>
      </w:r>
    </w:p>
    <w:p>
      <w:r>
        <w:t>Solution: ✅ Correct Answer: c. 1 mg IV, repeated every 3 to 5 minutes to a maximum of 3 mg.</w:t>
      </w:r>
    </w:p>
    <w:p>
      <w:r>
        <w:t>🧠 Clinical Rationale: Adult bradycardia protocols give atropine 1 mg IV every 3 to 5 minutes up to 3 mg total</w:t>
      </w:r>
    </w:p>
    <w:p>
      <w:r>
        <w:t>🩺 Nursing Action: Repeat every 3 to 5 minutes</w:t>
      </w:r>
    </w:p>
    <w:p>
      <w:r>
        <w:t>❌ Why Not Others: (a) 5 mg as a single IV bolus immediately — not the correct answer; (b) 0.5 mg given once with no repeats ever — not the correct answer; (d) 10 mg infused slowly over an hour — not the correct answer.</w:t>
      </w:r>
    </w:p>
    <w:p>
      <w:r>
        <w:t>⚡ 5-Second Recall: 3 mg is the maximum</w:t>
      </w:r>
    </w:p>
    <w:p>
      <w:r>
        <w:t>Question: The nurse is caring for a patient receiving atropine emergency uses overview. Which response is most appropriate?</w:t>
      </w:r>
    </w:p>
    <w:p>
      <w:r>
        <w:t>(a) Septic shock as a first-line pressor</w:t>
      </w:r>
    </w:p>
    <w:p>
      <w:r>
        <w:t>(b) Hypertensive crisis and stroke management</w:t>
      </w:r>
    </w:p>
    <w:p>
      <w:r>
        <w:t>(c) Pulmonary oedema and asthma attacks</w:t>
      </w:r>
    </w:p>
    <w:p>
      <w:r>
        <w:t>(d) Organophosphate poisoning and as a preanaesthetic to dry secretions</w:t>
      </w:r>
    </w:p>
    <w:p>
      <w:r>
        <w:t>Answer: d</w:t>
      </w:r>
    </w:p>
    <w:p>
      <w:r>
        <w:t>Solution: ✅ Correct Answer: d. Organophosphate poisoning and as a preanaesthetic to dry secretions.</w:t>
      </w:r>
    </w:p>
    <w:p>
      <w:r>
        <w:t>🧠 Clinical Rationale: Atropine treats symptomatic bradycardia, organophosphate poisoning and vagal reflexes during procedures</w:t>
      </w:r>
    </w:p>
    <w:p>
      <w:r>
        <w:t>🩺 Nursing Action: It blocks muscarinic effects in poisonings</w:t>
      </w:r>
    </w:p>
    <w:p>
      <w:r>
        <w:t>❌ Why Not Others: (a) Septic shock as a first-line pressor — not the correct answer; (b) Hypertensive crisis and stroke management — not the correct answer; (c) Pulmonary oedema and asthma attacks — not the correct answer.</w:t>
      </w:r>
    </w:p>
    <w:p>
      <w:r>
        <w:t>⚡ 5-Second Recall: Muscarinic blockade is the common thread</w:t>
      </w:r>
    </w:p>
    <w:p>
      <w:r>
        <w:t>Question: Which assessment finding in a patient receiving atropine overdose anticholinergic toxidrome is MOST concerning and requires immediate follow-up?</w:t>
      </w:r>
    </w:p>
    <w:p>
      <w:r>
        <w:t>(a) Recognise anticholinergic toxicity, provide supportive care and notify the provider, with physostigmine considered for severe cases</w:t>
      </w:r>
    </w:p>
    <w:p>
      <w:r>
        <w:t>(b) Reassure that delirium from atropine always passes in seconds</w:t>
      </w:r>
    </w:p>
    <w:p>
      <w:r>
        <w:t>(c) Give more atropine to reverse the dry mouth</w:t>
      </w:r>
    </w:p>
    <w:p>
      <w:r>
        <w:t>(d) Start a cholinergic agonist such as pilocarpine immediately without orders</w:t>
      </w:r>
    </w:p>
    <w:p>
      <w:r>
        <w:t>Answer: a</w:t>
      </w:r>
    </w:p>
    <w:p>
      <w:r>
        <w:t>Solution: ✅ Correct Answer: a. Recognise anticholinergic toxicity, provide supportive care and notify the provider, with physostigmine considered for severe cases.</w:t>
      </w:r>
    </w:p>
    <w:p>
      <w:r>
        <w:t>🧠 Clinical Rationale: Atropine excess causes an anticholinergic toxidrome managed supportively, with physostigmine reserved for severe central toxicity per protocol</w:t>
      </w:r>
    </w:p>
    <w:p>
      <w:r>
        <w:t>🔍 Key Clues: Anticholinergic excess = hot, dry, red, mad</w:t>
      </w:r>
    </w:p>
    <w:p>
      <w:r>
        <w:t>🩺 Nursing Action: Supportive care comes first</w:t>
      </w:r>
    </w:p>
    <w:p>
      <w:r>
        <w:t>❌ Why Not Others: (b) Reassure that delirium from atropine always passes in seconds — not the correct answer; (c) Give more atropine to reverse the dry mouth — not the correct answer; (d) Start a cholinergic agonist such as pilocarpine immediately without orders — not the correct answer.</w:t>
      </w:r>
    </w:p>
    <w:p>
      <w:r>
        <w:t>⚡ 5-Second Recall: Report and monitor closely</w:t>
      </w:r>
    </w:p>
    <w:p>
      <w:r>
        <w:t>Question: The nurse demonstrates correct understanding of atropine emergency bradycardia dose by identifying which response as appropriate?</w:t>
      </w:r>
    </w:p>
    <w:p>
      <w:r>
        <w:t>(a) 5 mg as a single IV bolus immediately</w:t>
      </w:r>
    </w:p>
    <w:p>
      <w:r>
        <w:t>(b) 10 mg infused slowly over an hour</w:t>
      </w:r>
    </w:p>
    <w:p>
      <w:r>
        <w:t>(c) 1 mg IV, repeated every 3 to 5 minutes to a maximum of 3 mg</w:t>
      </w:r>
    </w:p>
    <w:p>
      <w:r>
        <w:t>(d) 0.5 mg given once with no repeats ever</w:t>
      </w:r>
    </w:p>
    <w:p>
      <w:r>
        <w:t>Answer: c</w:t>
      </w:r>
    </w:p>
    <w:p>
      <w:r>
        <w:t>Solution: ✅ Correct Answer: c. 1 mg IV, repeated every 3 to 5 minutes to a maximum of 3 mg.</w:t>
      </w:r>
    </w:p>
    <w:p>
      <w:r>
        <w:t>🧠 Clinical Rationale: Adult bradycardia protocols give atropine 1 mg IV every 3 to 5 minutes up to 3 mg total</w:t>
      </w:r>
    </w:p>
    <w:p>
      <w:r>
        <w:t>🩺 Nursing Action: Repeat every 3 to 5 minutes</w:t>
      </w:r>
    </w:p>
    <w:p>
      <w:r>
        <w:t>❌ Why Not Others: (a) 5 mg as a single IV bolus immediately — not the correct answer; (b) 10 mg infused slowly over an hour — not the correct answer; (d) 0.5 mg given once with no repeats ever — not the correct answer.</w:t>
      </w:r>
    </w:p>
    <w:p>
      <w:r>
        <w:t>⚡ 5-Second Recall: 3 mg is the maximum</w:t>
      </w:r>
    </w:p>
    <w:p>
      <w:r>
        <w:t>Question: The nurse demonstrates correct understanding of atropine emergency uses overview by identifying which response as appropriate?</w:t>
      </w:r>
    </w:p>
    <w:p>
      <w:r>
        <w:t>(a) Septic shock as a first-line pressor</w:t>
      </w:r>
    </w:p>
    <w:p>
      <w:r>
        <w:t>(b) Hypertensive crisis and stroke management</w:t>
      </w:r>
    </w:p>
    <w:p>
      <w:r>
        <w:t>(c) Organophosphate poisoning and as a preanaesthetic to dry secretions</w:t>
      </w:r>
    </w:p>
    <w:p>
      <w:r>
        <w:t>(d) Pulmonary oedema and asthma attacks</w:t>
      </w:r>
    </w:p>
    <w:p>
      <w:r>
        <w:t>Answer: c</w:t>
      </w:r>
    </w:p>
    <w:p>
      <w:r>
        <w:t>Solution: ✅ Correct Answer: c. Organophosphate poisoning and as a preanaesthetic to dry secretions.</w:t>
      </w:r>
    </w:p>
    <w:p>
      <w:r>
        <w:t>🧠 Clinical Rationale: Atropine treats symptomatic bradycardia, organophosphate poisoning and vagal reflexes during procedures</w:t>
      </w:r>
    </w:p>
    <w:p>
      <w:r>
        <w:t>🩺 Nursing Action: It blocks muscarinic effects in poisonings</w:t>
      </w:r>
    </w:p>
    <w:p>
      <w:r>
        <w:t>❌ Why Not Others: (a) Septic shock as a first-line pressor — not the correct answer; (b) Hypertensive crisis and stroke management — not the correct answer; (d) Pulmonary oedema and asthma attacks — not the correct answer.</w:t>
      </w:r>
    </w:p>
    <w:p>
      <w:r>
        <w:t>⚡ 5-Second Recall: Muscarinic blockade is the common thread</w:t>
      </w:r>
    </w:p>
    <w:p>
      <w:r>
        <w:t>Question: The nurse demonstrates correct understanding of atropine overdose anticholinergic toxidrome by identifying which response as appropriate?</w:t>
      </w:r>
    </w:p>
    <w:p>
      <w:r>
        <w:t>(a) Recognise anticholinergic toxicity, provide supportive care and notify the provider, with physostigmine considered for severe cases</w:t>
      </w:r>
    </w:p>
    <w:p>
      <w:r>
        <w:t>(b) Start a cholinergic agonist such as pilocarpine immediately without orders</w:t>
      </w:r>
    </w:p>
    <w:p>
      <w:r>
        <w:t>(c) Reassure that delirium from atropine always passes in seconds</w:t>
      </w:r>
    </w:p>
    <w:p>
      <w:r>
        <w:t>(d) Give more atropine to reverse the dry mouth</w:t>
      </w:r>
    </w:p>
    <w:p>
      <w:r>
        <w:t>Answer: a</w:t>
      </w:r>
    </w:p>
    <w:p>
      <w:r>
        <w:t>Solution: ✅ Correct Answer: a. Recognise anticholinergic toxicity, provide supportive care and notify the provider, with physostigmine considered for severe cases.</w:t>
      </w:r>
    </w:p>
    <w:p>
      <w:r>
        <w:t>🧠 Clinical Rationale: Atropine excess causes an anticholinergic toxidrome managed supportively, with physostigmine reserved for severe central toxicity per protocol</w:t>
      </w:r>
    </w:p>
    <w:p>
      <w:r>
        <w:t>🩺 Nursing Action: Supportive care comes first</w:t>
      </w:r>
    </w:p>
    <w:p>
      <w:r>
        <w:t>❌ Why Not Others: (b) Start a cholinergic agonist such as pilocarpine immediately without orders — not the correct answer; (c) Reassure that delirium from atropine always passes in seconds — not the correct answer; (d) Give more atropine to reverse the dry mouth — not the correct answer.</w:t>
      </w:r>
    </w:p>
    <w:p>
      <w:r>
        <w:t>⚡ 5-Second Recall: Report and monitor closely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