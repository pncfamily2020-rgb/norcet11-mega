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Fats are classified into saturated, monounsaturated and polyunsaturated based on?</w:t>
      </w:r>
    </w:p>
    <w:p>
      <w:r>
        <w:t>(a) Their price</w:t>
      </w:r>
    </w:p>
    <w:p>
      <w:r>
        <w:t>(b) Their vitamin content</w:t>
      </w:r>
    </w:p>
    <w:p>
      <w:r>
        <w:t>(c) Their colour</w:t>
      </w:r>
    </w:p>
    <w:p>
      <w:r>
        <w:t>(d) The number of double bonds in the fatty acid chain</w:t>
      </w:r>
    </w:p>
    <w:p>
      <w:r>
        <w:t>Answer: d</w:t>
      </w:r>
    </w:p>
    <w:p>
      <w:r>
        <w:t>Solution: ✅ Correct Answer: d.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🔍 Key Clues: Saturated = no double bonds, MUFA = 1, PUFA = ≥2</w:t>
      </w:r>
    </w:p>
    <w:p>
      <w:r>
        <w:t>🩺 Nursing Action: Use the classification when choosing heart-healthy oils and reading food labels</w:t>
      </w:r>
    </w:p>
    <w:p>
      <w:r>
        <w:t>❌ Why Not Others: (a) Their price — not the best response for this situation; (b) Their vitamin content — not the best response for this situation; (c) Their colour — not the best response for this situation.</w:t>
      </w:r>
    </w:p>
    <w:p>
      <w:r>
        <w:t>⚠️ Exam Trap: Colour, vitamin content and price do not define the fatty acid class — the double-bond count does</w:t>
      </w:r>
    </w:p>
    <w:p>
      <w:r>
        <w:t>🌟 PNC Exam Pearl: Saturated fatty acids are 'saturated' with hydrogen — their straight chains pack tightly and are solid at room temperature</w:t>
      </w:r>
    </w:p>
    <w:p>
      <w:r>
        <w:t>⚡ 5-Second Recall: MUFA = 1 double bond, PUFA = ≥2</w:t>
      </w:r>
    </w:p>
    <w:p>
      <w:r>
        <w:t>Question: Which oil is rich in MONOUNSATURATED fat?</w:t>
      </w:r>
    </w:p>
    <w:p>
      <w:r>
        <w:t>(a) Mustard oil and groundnut oil</w:t>
      </w:r>
    </w:p>
    <w:p>
      <w:r>
        <w:t>(b) Coconut oil</w:t>
      </w:r>
    </w:p>
    <w:p>
      <w:r>
        <w:t>(c) Hydrogenated vanaspati</w:t>
      </w:r>
    </w:p>
    <w:p>
      <w:r>
        <w:t>(d) Butter</w:t>
      </w:r>
    </w:p>
    <w:p>
      <w:r>
        <w:t>Answer: a</w:t>
      </w:r>
    </w:p>
    <w:p>
      <w:r>
        <w:t>Solution: ✅ Correct Answer: a. Mustard oil and groundnut oil.</w:t>
      </w:r>
    </w:p>
    <w:p>
      <w:r>
        <w:t>🧠 Clinical Rationale: Mustard, groundnut, olive and canola oils are rich in monounsaturated fatty acids (oleic acid)</w:t>
      </w:r>
    </w:p>
    <w:p>
      <w:r>
        <w:t>🔍 Key Clues: MUFA-rich = mustard, groundnut, olive, canola</w:t>
      </w:r>
    </w:p>
    <w:p>
      <w:r>
        <w:t>🩺 Nursing Action: Prefer MUFA-rich oils for cooking in cardiac and dyslipidemia diets</w:t>
      </w:r>
    </w:p>
    <w:p>
      <w:r>
        <w:t>❌ Why Not Others: (b) Coconut oil — not the best response for this situation; (c) Hydrogenated vanaspati — not the best response for this situation; (d) Butter — not the best response for this situation.</w:t>
      </w:r>
    </w:p>
    <w:p>
      <w:r>
        <w:t>⚠️ Exam Trap: Coconut oil is mostly saturated and vanaspati contains trans fat — neither is a MUFA source</w:t>
      </w:r>
    </w:p>
    <w:p>
      <w:r>
        <w:t>🌟 PNC Exam Pearl: Oleic acid is the main monounsaturated fatty acid in olive and groundnut oils</w:t>
      </w:r>
    </w:p>
    <w:p>
      <w:r>
        <w:t>⚡ 5-Second Recall: MUFA oils = olive, groundnut, mustard</w:t>
      </w:r>
    </w:p>
    <w:p>
      <w:r>
        <w:t>Question: Butter and ghee are rich in which type of fat?</w:t>
      </w:r>
    </w:p>
    <w:p>
      <w:r>
        <w:t>(a) Polyunsaturated fat</w:t>
      </w:r>
    </w:p>
    <w:p>
      <w:r>
        <w:t>(b) Saturated fat</w:t>
      </w:r>
    </w:p>
    <w:p>
      <w:r>
        <w:t>(c) Trans fat from hydrogenation</w:t>
      </w:r>
    </w:p>
    <w:p>
      <w:r>
        <w:t>(d) Essential fatty acids only</w:t>
      </w:r>
    </w:p>
    <w:p>
      <w:r>
        <w:t>Answer: b</w:t>
      </w:r>
    </w:p>
    <w:p>
      <w:r>
        <w:t>Solution: ✅ Correct Answer: b. Saturated fat.</w:t>
      </w:r>
    </w:p>
    <w:p>
      <w:r>
        <w:t>🧠 Clinical Rationale: Butter and ghee are animal fats rich in saturated fatty acids — solid at room temperature</w:t>
      </w:r>
    </w:p>
    <w:p>
      <w:r>
        <w:t>🔍 Key Clues: Ghee/butter = saturated</w:t>
      </w:r>
    </w:p>
    <w:p>
      <w:r>
        <w:t>🩺 Nursing Action: Limit ghee, butter and full-fat dairy in dyslipidemia diets; moderate use is acceptable in a balanced diet</w:t>
      </w:r>
    </w:p>
    <w:p>
      <w:r>
        <w:t>❌ Why Not Others: (a) Polyunsaturated fat — not the best response for this situation; (c) Trans fat from hydrogenation — not the best response for this situation; (d) Essential fatty acids only — not the best response for this situation.</w:t>
      </w:r>
    </w:p>
    <w:p>
      <w:r>
        <w:t>⚠️ Exam Trap: Vanaspati is the hydrogenated TRANS source — ghee and butter are naturally saturated</w:t>
      </w:r>
    </w:p>
    <w:p>
      <w:r>
        <w:t>🌟 PNC Exam Pearl: Coconut and palm oils are also highly saturated — the plant origin does not make them unsaturated</w:t>
      </w:r>
    </w:p>
    <w:p>
      <w:r>
        <w:t>⚡ 5-Second Recall: Animal fats = saturated</w:t>
      </w:r>
    </w:p>
    <w:p>
      <w:r>
        <w:t>Question: A patient asks the nurse about classification of fats and fatty acids. Which response by the nurse is correct?</w:t>
      </w:r>
    </w:p>
    <w:p>
      <w:r>
        <w:t>(a) Their price</w:t>
      </w:r>
    </w:p>
    <w:p>
      <w:r>
        <w:t>(b) Their vitamin content</w:t>
      </w:r>
    </w:p>
    <w:p>
      <w:r>
        <w:t>(c) The number of double bonds in the fatty acid chain</w:t>
      </w:r>
    </w:p>
    <w:p>
      <w:r>
        <w:t>(d) Their colour</w:t>
      </w:r>
    </w:p>
    <w:p>
      <w:r>
        <w:t>Answer: c</w:t>
      </w:r>
    </w:p>
    <w:p>
      <w:r>
        <w:t>Solution: ✅ Correct Answer: c.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🩺 Nursing Action: Use the classification when choosing heart-healthy oils and reading food labels</w:t>
      </w:r>
    </w:p>
    <w:p>
      <w:r>
        <w:t>❌ Why Not Others: (a) Their price — not the best response for this situation; (b) Their vitamin content — not the best response for this situation; (d) Their colour — not the best response for this situation.</w:t>
      </w:r>
    </w:p>
    <w:p>
      <w:r>
        <w:t>⚠️ Exam Trap: Colour, vitamin content and price do not define the fatty acid class — the double-bond count does</w:t>
      </w:r>
    </w:p>
    <w:p>
      <w:r>
        <w:t>⚡ 5-Second Recall: MUFA = 1 double bond, PUFA = ≥2</w:t>
      </w:r>
    </w:p>
    <w:p>
      <w:r>
        <w:t>Question: A patient asks the nurse about classification of fats and fatty acids. Which response by the nurse is correct?</w:t>
      </w:r>
    </w:p>
    <w:p>
      <w:r>
        <w:t>(a) Butter</w:t>
      </w:r>
    </w:p>
    <w:p>
      <w:r>
        <w:t>(b) Mustard oil and groundnut oil</w:t>
      </w:r>
    </w:p>
    <w:p>
      <w:r>
        <w:t>(c) Hydrogenated vanaspati</w:t>
      </w:r>
    </w:p>
    <w:p>
      <w:r>
        <w:t>(d) Coconut oil</w:t>
      </w:r>
    </w:p>
    <w:p>
      <w:r>
        <w:t>Answer: b</w:t>
      </w:r>
    </w:p>
    <w:p>
      <w:r>
        <w:t>Solution: ✅ Correct Answer: b. Mustard oil and groundnut oil.</w:t>
      </w:r>
    </w:p>
    <w:p>
      <w:r>
        <w:t>🧠 Clinical Rationale: Mustard, groundnut, olive and canola oils are rich in monounsaturated fatty acids (oleic acid)</w:t>
      </w:r>
    </w:p>
    <w:p>
      <w:r>
        <w:t>🩺 Nursing Action: Prefer MUFA-rich oils for cooking in cardiac and dyslipidemia diets</w:t>
      </w:r>
    </w:p>
    <w:p>
      <w:r>
        <w:t>❌ Why Not Others: (a) Butter — not the best response for this situation; (c) Hydrogenated vanaspati — not the best response for this situation; (d) Coconut oil — not the best response for this situation.</w:t>
      </w:r>
    </w:p>
    <w:p>
      <w:r>
        <w:t>⚠️ Exam Trap: Coconut oil is mostly saturated and vanaspati contains trans fat — neither is a MUFA source</w:t>
      </w:r>
    </w:p>
    <w:p>
      <w:r>
        <w:t>⚡ 5-Second Recall: MUFA oils = olive, groundnut, mustard</w:t>
      </w:r>
    </w:p>
    <w:p>
      <w:r>
        <w:t>Question: A patient asks the nurse about classification of fats and fatty acids. Which response by the nurse is correct?</w:t>
      </w:r>
    </w:p>
    <w:p>
      <w:r>
        <w:t>(a) Polyunsaturated fat</w:t>
      </w:r>
    </w:p>
    <w:p>
      <w:r>
        <w:t>(b) Essential fatty acids only</w:t>
      </w:r>
    </w:p>
    <w:p>
      <w:r>
        <w:t>(c) Trans fat from hydrogenation</w:t>
      </w:r>
    </w:p>
    <w:p>
      <w:r>
        <w:t>(d) Saturated fat</w:t>
      </w:r>
    </w:p>
    <w:p>
      <w:r>
        <w:t>Answer: d</w:t>
      </w:r>
    </w:p>
    <w:p>
      <w:r>
        <w:t>Solution: ✅ Correct Answer: d. Saturated fat.</w:t>
      </w:r>
    </w:p>
    <w:p>
      <w:r>
        <w:t>🧠 Clinical Rationale: Butter and ghee are animal fats rich in saturated fatty acids — solid at room temperature</w:t>
      </w:r>
    </w:p>
    <w:p>
      <w:r>
        <w:t>🩺 Nursing Action: Limit ghee, butter and full-fat dairy in dyslipidemia diets; moderate use is acceptable in a balanced diet</w:t>
      </w:r>
    </w:p>
    <w:p>
      <w:r>
        <w:t>❌ Why Not Others: (a) Polyunsaturated fat — not the best response for this situation; (b) Essential fatty acids only — not the best response for this situation; (c) Trans fat from hydrogenation — not the best response for this situation.</w:t>
      </w:r>
    </w:p>
    <w:p>
      <w:r>
        <w:t>⚠️ Exam Trap: Vanaspati is the hydrogenated TRANS source — ghee and butter are naturally saturated</w:t>
      </w:r>
    </w:p>
    <w:p>
      <w:r>
        <w:t>⚡ 5-Second Recall: Animal fats = saturated</w:t>
      </w:r>
    </w:p>
    <w:p>
      <w:r>
        <w:t>Question: Which statement about classification of fats and fatty acids is correct?</w:t>
      </w:r>
    </w:p>
    <w:p>
      <w:r>
        <w:t>(a) The number of double bonds in the fatty acid chain</w:t>
      </w:r>
    </w:p>
    <w:p>
      <w:r>
        <w:t>(b) Their price</w:t>
      </w:r>
    </w:p>
    <w:p>
      <w:r>
        <w:t>(c) Their vitamin content</w:t>
      </w:r>
    </w:p>
    <w:p>
      <w:r>
        <w:t>(d) Their colour</w:t>
      </w:r>
    </w:p>
    <w:p>
      <w:r>
        <w:t>Answer: a</w:t>
      </w:r>
    </w:p>
    <w:p>
      <w:r>
        <w:t>Solution: ✅ Correct Answer: a.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🩺 Nursing Action: Use the classification when choosing heart-healthy oils and reading food labels</w:t>
      </w:r>
    </w:p>
    <w:p>
      <w:r>
        <w:t>❌ Why Not Others: (b) Their price — not the best response for this situation; (c) Their vitamin content — not the best response for this situation; (d) Their colour — not the best response for this situation.</w:t>
      </w:r>
    </w:p>
    <w:p>
      <w:r>
        <w:t>⚡ 5-Second Recall: MUFA = 1 double bond, PUFA = ≥2</w:t>
      </w:r>
    </w:p>
    <w:p>
      <w:r>
        <w:t>Question: Which statement about classification of fats and fatty acids is correct?</w:t>
      </w:r>
    </w:p>
    <w:p>
      <w:r>
        <w:t>(a) Coconut oil</w:t>
      </w:r>
    </w:p>
    <w:p>
      <w:r>
        <w:t>(b) Butter</w:t>
      </w:r>
    </w:p>
    <w:p>
      <w:r>
        <w:t>(c) Mustard oil and groundnut oil</w:t>
      </w:r>
    </w:p>
    <w:p>
      <w:r>
        <w:t>(d) Hydrogenated vanaspati</w:t>
      </w:r>
    </w:p>
    <w:p>
      <w:r>
        <w:t>Answer: c</w:t>
      </w:r>
    </w:p>
    <w:p>
      <w:r>
        <w:t>Solution: ✅ Correct Answer: c. Mustard oil and groundnut oil.</w:t>
      </w:r>
    </w:p>
    <w:p>
      <w:r>
        <w:t>🧠 Clinical Rationale: Mustard, groundnut, olive and canola oils are rich in monounsaturated fatty acids (oleic acid)</w:t>
      </w:r>
    </w:p>
    <w:p>
      <w:r>
        <w:t>🩺 Nursing Action: Prefer MUFA-rich oils for cooking in cardiac and dyslipidemia diets</w:t>
      </w:r>
    </w:p>
    <w:p>
      <w:r>
        <w:t>❌ Why Not Others: (a) Coconut oil — not the best response for this situation; (b) Butter — not the best response for this situation; (d) Hydrogenated vanaspati — not the best response for this situation.</w:t>
      </w:r>
    </w:p>
    <w:p>
      <w:r>
        <w:t>⚡ 5-Second Recall: MUFA oils = olive, groundnut, mustard</w:t>
      </w:r>
    </w:p>
    <w:p>
      <w:r>
        <w:t>Question: Which statement about classification of fats and fatty acids is correct?</w:t>
      </w:r>
    </w:p>
    <w:p>
      <w:r>
        <w:t>(a) Polyunsaturated fat</w:t>
      </w:r>
    </w:p>
    <w:p>
      <w:r>
        <w:t>(b) Saturated fat</w:t>
      </w:r>
    </w:p>
    <w:p>
      <w:r>
        <w:t>(c) Trans fat from hydrogenation</w:t>
      </w:r>
    </w:p>
    <w:p>
      <w:r>
        <w:t>(d) Essential fatty acids only</w:t>
      </w:r>
    </w:p>
    <w:p>
      <w:r>
        <w:t>Answer: b</w:t>
      </w:r>
    </w:p>
    <w:p>
      <w:r>
        <w:t>Solution: ✅ Correct Answer: b. Saturated fat.</w:t>
      </w:r>
    </w:p>
    <w:p>
      <w:r>
        <w:t>🧠 Clinical Rationale: Butter and ghee are animal fats rich in saturated fatty acids — solid at room temperature</w:t>
      </w:r>
    </w:p>
    <w:p>
      <w:r>
        <w:t>🩺 Nursing Action: Limit ghee, butter and full-fat dairy in dyslipidemia diets; moderate use is acceptable in a balanced diet</w:t>
      </w:r>
    </w:p>
    <w:p>
      <w:r>
        <w:t>❌ Why Not Others: (a) Polyunsaturated fat — not the best response for this situation; (c) Trans fat from hydrogenation — not the best response for this situation; (d) Essential fatty acids only — not the best response for this situation.</w:t>
      </w:r>
    </w:p>
    <w:p>
      <w:r>
        <w:t>⚡ 5-Second Recall: Animal fats = saturated</w:t>
      </w:r>
    </w:p>
    <w:p>
      <w:r>
        <w:t>Question: The nurse is caring for a patient with classification of fats and fatty acids. Which response is most appropriate?</w:t>
      </w:r>
    </w:p>
    <w:p>
      <w:r>
        <w:t>(a) Their colour</w:t>
      </w:r>
    </w:p>
    <w:p>
      <w:r>
        <w:t>(b) Their vitamin content</w:t>
      </w:r>
    </w:p>
    <w:p>
      <w:r>
        <w:t>(c) The number of double bonds in the fatty acid chain</w:t>
      </w:r>
    </w:p>
    <w:p>
      <w:r>
        <w:t>(d) Their price</w:t>
      </w:r>
    </w:p>
    <w:p>
      <w:r>
        <w:t>Answer: c</w:t>
      </w:r>
    </w:p>
    <w:p>
      <w:r>
        <w:t>Solution: ✅ Correct Answer: c.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🩺 Nursing Action: Use the classification when choosing heart-healthy oils and reading food labels</w:t>
      </w:r>
    </w:p>
    <w:p>
      <w:r>
        <w:t>❌ Why Not Others: (a) Their colour — not the best response for this situation; (b) Their vitamin content — not the best response for this situation; (d) Their price — not the best response for this situation.</w:t>
      </w:r>
    </w:p>
    <w:p>
      <w:r>
        <w:t>⚡ 5-Second Recall: MUFA = 1 double bond, PUFA = ≥2</w:t>
      </w:r>
    </w:p>
    <w:p>
      <w:r>
        <w:t>Question: The nurse is caring for a patient with classification of fats and fatty acids. Which response is most appropriate?</w:t>
      </w:r>
    </w:p>
    <w:p>
      <w:r>
        <w:t>(a) Mustard oil and groundnut oil</w:t>
      </w:r>
    </w:p>
    <w:p>
      <w:r>
        <w:t>(b) Hydrogenated vanaspati</w:t>
      </w:r>
    </w:p>
    <w:p>
      <w:r>
        <w:t>(c) Butter</w:t>
      </w:r>
    </w:p>
    <w:p>
      <w:r>
        <w:t>(d) Coconut oil</w:t>
      </w:r>
    </w:p>
    <w:p>
      <w:r>
        <w:t>Answer: a</w:t>
      </w:r>
    </w:p>
    <w:p>
      <w:r>
        <w:t>Solution: ✅ Correct Answer: a. Mustard oil and groundnut oil.</w:t>
      </w:r>
    </w:p>
    <w:p>
      <w:r>
        <w:t>🧠 Clinical Rationale: Mustard, groundnut, olive and canola oils are rich in monounsaturated fatty acids (oleic acid)</w:t>
      </w:r>
    </w:p>
    <w:p>
      <w:r>
        <w:t>🩺 Nursing Action: Prefer MUFA-rich oils for cooking in cardiac and dyslipidemia diets</w:t>
      </w:r>
    </w:p>
    <w:p>
      <w:r>
        <w:t>❌ Why Not Others: (b) Hydrogenated vanaspati — not the best response for this situation; (c) Butter — not the best response for this situation; (d) Coconut oil — not the best response for this situation.</w:t>
      </w:r>
    </w:p>
    <w:p>
      <w:r>
        <w:t>⚡ 5-Second Recall: MUFA oils = olive, groundnut, mustard</w:t>
      </w:r>
    </w:p>
    <w:p>
      <w:r>
        <w:t>Question: The nurse is caring for a patient with classification of fats and fatty acids. Which response is most appropriate?</w:t>
      </w:r>
    </w:p>
    <w:p>
      <w:r>
        <w:t>(a) Trans fat from hydrogenation</w:t>
      </w:r>
    </w:p>
    <w:p>
      <w:r>
        <w:t>(b) Saturated fat</w:t>
      </w:r>
    </w:p>
    <w:p>
      <w:r>
        <w:t>(c) Polyunsaturated fat</w:t>
      </w:r>
    </w:p>
    <w:p>
      <w:r>
        <w:t>(d) Essential fatty acids only</w:t>
      </w:r>
    </w:p>
    <w:p>
      <w:r>
        <w:t>Answer: b</w:t>
      </w:r>
    </w:p>
    <w:p>
      <w:r>
        <w:t>Solution: ✅ Correct Answer: b. Saturated fat.</w:t>
      </w:r>
    </w:p>
    <w:p>
      <w:r>
        <w:t>🧠 Clinical Rationale: Butter and ghee are animal fats rich in saturated fatty acids — solid at room temperature</w:t>
      </w:r>
    </w:p>
    <w:p>
      <w:r>
        <w:t>🩺 Nursing Action: Limit ghee, butter and full-fat dairy in dyslipidemia diets; moderate use is acceptable in a balanced diet</w:t>
      </w:r>
    </w:p>
    <w:p>
      <w:r>
        <w:t>❌ Why Not Others: (a) Trans fat from hydrogenation — not the best response for this situation; (c) Polyunsaturated fat — not the best response for this situation; (d) Essential fatty acids only — not the best response for this situation.</w:t>
      </w:r>
    </w:p>
    <w:p>
      <w:r>
        <w:t>⚡ 5-Second Recall: Animal fats = saturated</w:t>
      </w:r>
    </w:p>
    <w:p>
      <w:r>
        <w:t>Question: The nurse demonstrates correct understanding of classification of fats and fatty acids by identifying which response as appropriate?</w:t>
      </w:r>
    </w:p>
    <w:p>
      <w:r>
        <w:t>(a) The number of double bonds in the fatty acid chain</w:t>
      </w:r>
    </w:p>
    <w:p>
      <w:r>
        <w:t>(b) Their colour</w:t>
      </w:r>
    </w:p>
    <w:p>
      <w:r>
        <w:t>(c) Their price</w:t>
      </w:r>
    </w:p>
    <w:p>
      <w:r>
        <w:t>(d) Their vitamin content</w:t>
      </w:r>
    </w:p>
    <w:p>
      <w:r>
        <w:t>Answer: a</w:t>
      </w:r>
    </w:p>
    <w:p>
      <w:r>
        <w:t>Solution: ✅ Correct Answer: a.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🩺 Nursing Action: Use the classification when choosing heart-healthy oils and reading food labels</w:t>
      </w:r>
    </w:p>
    <w:p>
      <w:r>
        <w:t>❌ Why Not Others: (b) Their colour — not the best response for this situation; (c) Their price — not the best response for this situation; (d) Their vitamin content — not the best response for this situation.</w:t>
      </w:r>
    </w:p>
    <w:p>
      <w:r>
        <w:t>⚡ 5-Second Recall: MUFA = 1 double bond, PUFA = ≥2</w:t>
      </w:r>
    </w:p>
    <w:p>
      <w:r>
        <w:t>Question: A high intake of saturated fat raises cardiovascular risk mainly by?</w:t>
      </w:r>
    </w:p>
    <w:p>
      <w:r>
        <w:t>(a) Reducing inflammation always</w:t>
      </w:r>
    </w:p>
    <w:p>
      <w:r>
        <w:t>(b) Lowering blood glucose</w:t>
      </w:r>
    </w:p>
    <w:p>
      <w:r>
        <w:t>(c) Increasing HDL only</w:t>
      </w:r>
    </w:p>
    <w:p>
      <w:r>
        <w:t>(d) Raising LDL (bad) cholesterol</w:t>
      </w:r>
    </w:p>
    <w:p>
      <w:r>
        <w:t>Answer: d</w:t>
      </w:r>
    </w:p>
    <w:p>
      <w:r>
        <w:t>Solution: ✅ Correct Answer: d.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🔍 Key Clues: Saturated fat ↑ LDL</w:t>
      </w:r>
    </w:p>
    <w:p>
      <w:r>
        <w:t>🩺 Nursing Action: Limit saturated fat to &lt;10% of energy in cardiac-risk counselling</w:t>
      </w:r>
    </w:p>
    <w:p>
      <w:r>
        <w:t>❌ Why Not Others: (a) Reducing inflammation always — not the best response for this situation; (b) Lowering blood glucose — not the best response for this situation; (c) Increasing HDL only — not the best response for this situation.</w:t>
      </w:r>
    </w:p>
    <w:p>
      <w:r>
        <w:t>⚠️ Exam Trap: Saturated fat raises LDL — it does not improve glucose, HDL or inflammation</w:t>
      </w:r>
    </w:p>
    <w:p>
      <w:r>
        <w:t>🌟 PNC Exam Pearl: Trans fats raise LDL AND lower HDL — worse than saturated fat for the heart</w:t>
      </w:r>
    </w:p>
    <w:p>
      <w:r>
        <w:t>⚡ 5-Second Recall: Saturated = LDL up</w:t>
      </w:r>
    </w:p>
    <w:p>
      <w:r>
        <w:t>Question: Which fat type is considered MOST heart-protective?</w:t>
      </w:r>
    </w:p>
    <w:p>
      <w:r>
        <w:t>(a) Hydrogenated fats</w:t>
      </w:r>
    </w:p>
    <w:p>
      <w:r>
        <w:t>(b) Saturated fats</w:t>
      </w:r>
    </w:p>
    <w:p>
      <w:r>
        <w:t>(c) Trans fats</w:t>
      </w:r>
    </w:p>
    <w:p>
      <w:r>
        <w:t>(d) Polyunsaturated and monounsaturated fats</w:t>
      </w:r>
    </w:p>
    <w:p>
      <w:r>
        <w:t>Answer: d</w:t>
      </w:r>
    </w:p>
    <w:p>
      <w:r>
        <w:t>Solution: ✅ Correct Answer: d. Polyunsaturated and monounsaturated fats.</w:t>
      </w:r>
    </w:p>
    <w:p>
      <w:r>
        <w:t>🧠 Clinical Rationale: MUFA and PUFA lower LDL and support lipid profiles — they are the preferred fats for heart health</w:t>
      </w:r>
    </w:p>
    <w:p>
      <w:r>
        <w:t>🔍 Key Clues: MUFA/PUFA = heart-friendly</w:t>
      </w:r>
    </w:p>
    <w:p>
      <w:r>
        <w:t>🩺 Nursing Action: Replace saturated cooking fats with MUFA/PUFA oils (mustard, groundnut, sunflower in rotation)</w:t>
      </w:r>
    </w:p>
    <w:p>
      <w:r>
        <w:t>❌ Why Not Others: (a) Hydrogenated fats — not the best response for this situation; (b) Saturated fats — not the best response for this situation; (c) Trans fats — not the best response for this situation.</w:t>
      </w:r>
    </w:p>
    <w:p>
      <w:r>
        <w:t>⚠️ Exam Trap: Saturated and trans fats raise LDL — the unsaturated types are the protective choice</w:t>
      </w:r>
    </w:p>
    <w:p>
      <w:r>
        <w:t>🌟 PNC Exam Pearl: Nuts, seeds, fish and liquid vegetable oils are the main sources of unsaturated fats</w:t>
      </w:r>
    </w:p>
    <w:p>
      <w:r>
        <w:t>⚡ 5-Second Recall: Unsaturated fats protect the heart</w:t>
      </w:r>
    </w:p>
    <w:p>
      <w:r>
        <w:t>Question: A patient asks which cooking oil is BEST for a heart-healthy diet. The BEST response is?</w:t>
      </w:r>
    </w:p>
    <w:p>
      <w:r>
        <w:t>(a) Avoid all oil completely</w:t>
      </w:r>
    </w:p>
    <w:p>
      <w:r>
        <w:t>(b) Rotate MUFA/PUFA-rich oils (mustard, groundnut, sunflower) and limit total oil</w:t>
      </w:r>
    </w:p>
    <w:p>
      <w:r>
        <w:t>(c) Use only one oil for life</w:t>
      </w:r>
    </w:p>
    <w:p>
      <w:r>
        <w:t>(d) Use only ghee for cooking</w:t>
      </w:r>
    </w:p>
    <w:p>
      <w:r>
        <w:t>Answer: b</w:t>
      </w:r>
    </w:p>
    <w:p>
      <w:r>
        <w:t>Solution: ✅ Correct Answer: b. Rotate MUFA/PUFA-rich oils (mustard, groundnut, sunflower) and limit total oil.</w:t>
      </w:r>
    </w:p>
    <w:p>
      <w:r>
        <w:t>🧠 Clinical Rationale: Heart-healthy practice is to rotate unsaturated oils (MUFA + PUFA) and keep total fat within limits — no single oil is a magic bullet</w:t>
      </w:r>
    </w:p>
    <w:p>
      <w:r>
        <w:t>🔍 Key Clues: Rotate unsaturated oils, limit total</w:t>
      </w:r>
    </w:p>
    <w:p>
      <w:r>
        <w:t>🩺 Nursing Action: Teach oil rotation, portion control (about 4–5 tsp/day per person) and cooking methods</w:t>
      </w:r>
    </w:p>
    <w:p>
      <w:r>
        <w:t>❌ Why Not Others: (a) Avoid all oil completely — not the best response for this situation; (c) Use only one oil for life — not the best response for this situation; (d) Use only ghee for cooking — not the best response for this situation.</w:t>
      </w:r>
    </w:p>
    <w:p>
      <w:r>
        <w:t>⚠️ Exam Trap: Avoiding all oil causes essential fatty acid deficiency — and single-oil or ghee-only habits miss the unsaturated balance</w:t>
      </w:r>
    </w:p>
    <w:p>
      <w:r>
        <w:t>🌟 PNC Exam Pearl: Cold-pressed mustard and groundnut oils are traditional MUFA-rich Indian choices</w:t>
      </w:r>
    </w:p>
    <w:p>
      <w:r>
        <w:t>⚡ 5-Second Recall: Oil rotation + moderation = heart-smart</w:t>
      </w:r>
    </w:p>
    <w:p>
      <w:r>
        <w:t>Question: A patient asks the nurse about saturated, monounsaturated and polyunsaturated fats. Which response by the nurse is correct?</w:t>
      </w:r>
    </w:p>
    <w:p>
      <w:r>
        <w:t>(a) Reducing inflammation always</w:t>
      </w:r>
    </w:p>
    <w:p>
      <w:r>
        <w:t>(b) Lowering blood glucose</w:t>
      </w:r>
    </w:p>
    <w:p>
      <w:r>
        <w:t>(c) Increasing HDL only</w:t>
      </w:r>
    </w:p>
    <w:p>
      <w:r>
        <w:t>(d) Raising LDL (bad) cholesterol</w:t>
      </w:r>
    </w:p>
    <w:p>
      <w:r>
        <w:t>Answer: d</w:t>
      </w:r>
    </w:p>
    <w:p>
      <w:r>
        <w:t>Solution: ✅ Correct Answer: d.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🩺 Nursing Action: Limit saturated fat to &lt;10% of energy in cardiac-risk counselling</w:t>
      </w:r>
    </w:p>
    <w:p>
      <w:r>
        <w:t>❌ Why Not Others: (a) Reducing inflammation always — not the best response for this situation; (b) Lowering blood glucose — not the best response for this situation; (c) Increasing HDL only — not the best response for this situation.</w:t>
      </w:r>
    </w:p>
    <w:p>
      <w:r>
        <w:t>⚠️ Exam Trap: Saturated fat raises LDL — it does not improve glucose, HDL or inflammation</w:t>
      </w:r>
    </w:p>
    <w:p>
      <w:r>
        <w:t>⚡ 5-Second Recall: Saturated = LDL up</w:t>
      </w:r>
    </w:p>
    <w:p>
      <w:r>
        <w:t>Question: A patient asks the nurse about saturated, monounsaturated and polyunsaturated fats. Which response by the nurse is correct?</w:t>
      </w:r>
    </w:p>
    <w:p>
      <w:r>
        <w:t>(a) Hydrogenated fats</w:t>
      </w:r>
    </w:p>
    <w:p>
      <w:r>
        <w:t>(b) Polyunsaturated and monounsaturated fats</w:t>
      </w:r>
    </w:p>
    <w:p>
      <w:r>
        <w:t>(c) Trans fats</w:t>
      </w:r>
    </w:p>
    <w:p>
      <w:r>
        <w:t>(d) Saturated fats</w:t>
      </w:r>
    </w:p>
    <w:p>
      <w:r>
        <w:t>Answer: b</w:t>
      </w:r>
    </w:p>
    <w:p>
      <w:r>
        <w:t>Solution: ✅ Correct Answer: b. Polyunsaturated and monounsaturated fats.</w:t>
      </w:r>
    </w:p>
    <w:p>
      <w:r>
        <w:t>🧠 Clinical Rationale: MUFA and PUFA lower LDL and support lipid profiles — they are the preferred fats for heart health</w:t>
      </w:r>
    </w:p>
    <w:p>
      <w:r>
        <w:t>🩺 Nursing Action: Replace saturated cooking fats with MUFA/PUFA oils (mustard, groundnut, sunflower in rotation)</w:t>
      </w:r>
    </w:p>
    <w:p>
      <w:r>
        <w:t>❌ Why Not Others: (a) Hydrogenated fats — not the best response for this situation; (c) Trans fats — not the best response for this situation; (d) Saturated fats — not the best response for this situation.</w:t>
      </w:r>
    </w:p>
    <w:p>
      <w:r>
        <w:t>⚠️ Exam Trap: Saturated and trans fats raise LDL — the unsaturated types are the protective choice</w:t>
      </w:r>
    </w:p>
    <w:p>
      <w:r>
        <w:t>⚡ 5-Second Recall: Unsaturated fats protect the heart</w:t>
      </w:r>
    </w:p>
    <w:p>
      <w:r>
        <w:t>Question: The nurse is teaching a patient about saturated, monounsaturated and polyunsaturated fats. Which statement by the patient indicates correct understanding?</w:t>
      </w:r>
    </w:p>
    <w:p>
      <w:r>
        <w:t>(a) Avoid all oil completely</w:t>
      </w:r>
    </w:p>
    <w:p>
      <w:r>
        <w:t>(b) Use only one oil for life</w:t>
      </w:r>
    </w:p>
    <w:p>
      <w:r>
        <w:t>(c) Use only ghee for cooking</w:t>
      </w:r>
    </w:p>
    <w:p>
      <w:r>
        <w:t>(d) Rotate MUFA/PUFA-rich oils (mustard, groundnut, sunflower) and limit total oil</w:t>
      </w:r>
    </w:p>
    <w:p>
      <w:r>
        <w:t>Answer: d</w:t>
      </w:r>
    </w:p>
    <w:p>
      <w:r>
        <w:t>Solution: ✅ Correct Answer: d. Rotate MUFA/PUFA-rich oils (mustard, groundnut, sunflower) and limit total oil.</w:t>
      </w:r>
    </w:p>
    <w:p>
      <w:r>
        <w:t>🧠 Clinical Rationale: Heart-healthy practice is to rotate unsaturated oils (MUFA + PUFA) and keep total fat within limits — no single oil is a magic bullet</w:t>
      </w:r>
    </w:p>
    <w:p>
      <w:r>
        <w:t>🩺 Nursing Action: Teach oil rotation, portion control (about 4–5 tsp/day per person) and cooking methods</w:t>
      </w:r>
    </w:p>
    <w:p>
      <w:r>
        <w:t>❌ Why Not Others: (a) Avoid all oil completely — not the best response for this situation; (b) Use only one oil for life — not the best response for this situation; (c) Use only ghee for cooking — not the best response for this situation.</w:t>
      </w:r>
    </w:p>
    <w:p>
      <w:r>
        <w:t>⚠️ Exam Trap: Avoiding all oil causes essential fatty acid deficiency — and single-oil or ghee-only habits miss the unsaturated balance</w:t>
      </w:r>
    </w:p>
    <w:p>
      <w:r>
        <w:t>🌟 PNC Exam Pearl: Cold-pressed mustard and groundnut oils are traditional MUFA-rich Indian choices</w:t>
      </w:r>
    </w:p>
    <w:p>
      <w:r>
        <w:t>⚡ 5-Second Recall: Oil rotation + moderation = heart-smart</w:t>
      </w:r>
    </w:p>
    <w:p>
      <w:r>
        <w:t>Question: Which statement about saturated, monounsaturated and polyunsaturated fats is correct?</w:t>
      </w:r>
    </w:p>
    <w:p>
      <w:r>
        <w:t>(a) Reducing inflammation always</w:t>
      </w:r>
    </w:p>
    <w:p>
      <w:r>
        <w:t>(b) Raising LDL (bad) cholesterol</w:t>
      </w:r>
    </w:p>
    <w:p>
      <w:r>
        <w:t>(c) Lowering blood glucose</w:t>
      </w:r>
    </w:p>
    <w:p>
      <w:r>
        <w:t>(d) Increasing HDL only</w:t>
      </w:r>
    </w:p>
    <w:p>
      <w:r>
        <w:t>Answer: b</w:t>
      </w:r>
    </w:p>
    <w:p>
      <w:r>
        <w:t>Solution: ✅ Correct Answer: b.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🩺 Nursing Action: Limit saturated fat to &lt;10% of energy in cardiac-risk counselling</w:t>
      </w:r>
    </w:p>
    <w:p>
      <w:r>
        <w:t>❌ Why Not Others: (a) Reducing inflammation always — not the best response for this situation; (c) Lowering blood glucose — not the best response for this situation; (d) Increasing HDL only — not the best response for this situation.</w:t>
      </w:r>
    </w:p>
    <w:p>
      <w:r>
        <w:t>⚡ 5-Second Recall: Saturated = LDL up</w:t>
      </w:r>
    </w:p>
    <w:p>
      <w:r>
        <w:t>Question: Which statement about saturated, monounsaturated and polyunsaturated fats is correct?</w:t>
      </w:r>
    </w:p>
    <w:p>
      <w:r>
        <w:t>(a) Trans fats</w:t>
      </w:r>
    </w:p>
    <w:p>
      <w:r>
        <w:t>(b) Hydrogenated fats</w:t>
      </w:r>
    </w:p>
    <w:p>
      <w:r>
        <w:t>(c) Polyunsaturated and monounsaturated fats</w:t>
      </w:r>
    </w:p>
    <w:p>
      <w:r>
        <w:t>(d) Saturated fats</w:t>
      </w:r>
    </w:p>
    <w:p>
      <w:r>
        <w:t>Answer: c</w:t>
      </w:r>
    </w:p>
    <w:p>
      <w:r>
        <w:t>Solution: ✅ Correct Answer: c. Polyunsaturated and monounsaturated fats.</w:t>
      </w:r>
    </w:p>
    <w:p>
      <w:r>
        <w:t>🧠 Clinical Rationale: MUFA and PUFA lower LDL and support lipid profiles — they are the preferred fats for heart health</w:t>
      </w:r>
    </w:p>
    <w:p>
      <w:r>
        <w:t>🩺 Nursing Action: Replace saturated cooking fats with MUFA/PUFA oils (mustard, groundnut, sunflower in rotation)</w:t>
      </w:r>
    </w:p>
    <w:p>
      <w:r>
        <w:t>❌ Why Not Others: (a) Trans fats — not the best response for this situation; (b) Hydrogenated fats — not the best response for this situation; (d) Saturated fats — not the best response for this situation.</w:t>
      </w:r>
    </w:p>
    <w:p>
      <w:r>
        <w:t>⚡ 5-Second Recall: Unsaturated fats protect the heart</w:t>
      </w:r>
    </w:p>
    <w:p>
      <w:r>
        <w:t>Question: A patient needing care for saturated, monounsaturated and polyunsaturated fats is admitted to the unit. Which nursing action should the nurse perform FIRST?</w:t>
      </w:r>
    </w:p>
    <w:p>
      <w:r>
        <w:t>(a) Avoid all oil completely</w:t>
      </w:r>
    </w:p>
    <w:p>
      <w:r>
        <w:t>(b) Use only one oil for life</w:t>
      </w:r>
    </w:p>
    <w:p>
      <w:r>
        <w:t>(c) Rotate MUFA/PUFA-rich oils (mustard, groundnut, sunflower) and limit total oil</w:t>
      </w:r>
    </w:p>
    <w:p>
      <w:r>
        <w:t>(d) Use only ghee for cooking</w:t>
      </w:r>
    </w:p>
    <w:p>
      <w:r>
        <w:t>Answer: c</w:t>
      </w:r>
    </w:p>
    <w:p>
      <w:r>
        <w:t>Solution: ✅ Correct Answer: c. Rotate MUFA/PUFA-rich oils (mustard, groundnut, sunflower) and limit total oil.</w:t>
      </w:r>
    </w:p>
    <w:p>
      <w:r>
        <w:t>🧠 Clinical Rationale: Heart-healthy practice is to rotate unsaturated oils (MUFA + PUFA) and keep total fat within limits — no single oil is a magic bullet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oil rotation, portion control (about 4–5 tsp/day per person) and cooking methods</w:t>
      </w:r>
    </w:p>
    <w:p>
      <w:r>
        <w:t>❌ Why Not Others: (a) Avoid all oil completely — not the best response for this situation; (b) Use only one oil for life — not the best response for this situation; (d) Use only ghee for cooking — not the best response for this situation.</w:t>
      </w:r>
    </w:p>
    <w:p>
      <w:r>
        <w:t>⚡ 5-Second Recall: Oil rotation + moderation = heart-smart</w:t>
      </w:r>
    </w:p>
    <w:p>
      <w:r>
        <w:t>Question: The nurse is caring for a patient with saturated, monounsaturated and polyunsaturated fats. Which response is most appropriate?</w:t>
      </w:r>
    </w:p>
    <w:p>
      <w:r>
        <w:t>(a) Increasing HDL only</w:t>
      </w:r>
    </w:p>
    <w:p>
      <w:r>
        <w:t>(b) Lowering blood glucose</w:t>
      </w:r>
    </w:p>
    <w:p>
      <w:r>
        <w:t>(c) Reducing inflammation always</w:t>
      </w:r>
    </w:p>
    <w:p>
      <w:r>
        <w:t>(d) Raising LDL (bad) cholesterol</w:t>
      </w:r>
    </w:p>
    <w:p>
      <w:r>
        <w:t>Answer: d</w:t>
      </w:r>
    </w:p>
    <w:p>
      <w:r>
        <w:t>Solution: ✅ Correct Answer: d.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🩺 Nursing Action: Limit saturated fat to &lt;10% of energy in cardiac-risk counselling</w:t>
      </w:r>
    </w:p>
    <w:p>
      <w:r>
        <w:t>❌ Why Not Others: (a) Increasing HDL only — not the best response for this situation; (b) Lowering blood glucose — not the best response for this situation; (c) Reducing inflammation always — not the best response for this situation.</w:t>
      </w:r>
    </w:p>
    <w:p>
      <w:r>
        <w:t>⚡ 5-Second Recall: Saturated = LDL up</w:t>
      </w:r>
    </w:p>
    <w:p>
      <w:r>
        <w:t>Question: The nurse is caring for a patient with saturated, monounsaturated and polyunsaturated fats. Which response is most appropriate?</w:t>
      </w:r>
    </w:p>
    <w:p>
      <w:r>
        <w:t>(a) Polyunsaturated and monounsaturated fats</w:t>
      </w:r>
    </w:p>
    <w:p>
      <w:r>
        <w:t>(b) Trans fats</w:t>
      </w:r>
    </w:p>
    <w:p>
      <w:r>
        <w:t>(c) Saturated fats</w:t>
      </w:r>
    </w:p>
    <w:p>
      <w:r>
        <w:t>(d) Hydrogenated fats</w:t>
      </w:r>
    </w:p>
    <w:p>
      <w:r>
        <w:t>Answer: a</w:t>
      </w:r>
    </w:p>
    <w:p>
      <w:r>
        <w:t>Solution: ✅ Correct Answer: a. Polyunsaturated and monounsaturated fats.</w:t>
      </w:r>
    </w:p>
    <w:p>
      <w:r>
        <w:t>🧠 Clinical Rationale: MUFA and PUFA lower LDL and support lipid profiles — they are the preferred fats for heart health</w:t>
      </w:r>
    </w:p>
    <w:p>
      <w:r>
        <w:t>🩺 Nursing Action: Replace saturated cooking fats with MUFA/PUFA oils (mustard, groundnut, sunflower in rotation)</w:t>
      </w:r>
    </w:p>
    <w:p>
      <w:r>
        <w:t>❌ Why Not Others: (b) Trans fats — not the best response for this situation; (c) Saturated fats — not the best response for this situation; (d) Hydrogenated fats — not the best response for this situation.</w:t>
      </w:r>
    </w:p>
    <w:p>
      <w:r>
        <w:t>⚡ 5-Second Recall: Unsaturated fats protect the heart</w:t>
      </w:r>
    </w:p>
    <w:p>
      <w:r>
        <w:t>Question: Which assessment finding in a patient with saturated, monounsaturated and polyunsaturated fats is MOST concerning and requires immediate follow-up?</w:t>
      </w:r>
    </w:p>
    <w:p>
      <w:r>
        <w:t>(a) Use only one oil for life</w:t>
      </w:r>
    </w:p>
    <w:p>
      <w:r>
        <w:t>(b) Rotate MUFA/PUFA-rich oils (mustard, groundnut, sunflower) and limit total oil</w:t>
      </w:r>
    </w:p>
    <w:p>
      <w:r>
        <w:t>(c) Use only ghee for cooking</w:t>
      </w:r>
    </w:p>
    <w:p>
      <w:r>
        <w:t>(d) Avoid all oil completely</w:t>
      </w:r>
    </w:p>
    <w:p>
      <w:r>
        <w:t>Answer: b</w:t>
      </w:r>
    </w:p>
    <w:p>
      <w:r>
        <w:t>Solution: ✅ Correct Answer: b. Rotate MUFA/PUFA-rich oils (mustard, groundnut, sunflower) and limit total oil.</w:t>
      </w:r>
    </w:p>
    <w:p>
      <w:r>
        <w:t>🧠 Clinical Rationale: Heart-healthy practice is to rotate unsaturated oils (MUFA + PUFA) and keep total fat within limits — no single oil is a magic bullet</w:t>
      </w:r>
    </w:p>
    <w:p>
      <w:r>
        <w:t>🔍 Key Clues: Rotate unsaturated oils, limit total</w:t>
      </w:r>
    </w:p>
    <w:p>
      <w:r>
        <w:t>🩺 Nursing Action: Teach oil rotation, portion control (about 4–5 tsp/day per person) and cooking methods</w:t>
      </w:r>
    </w:p>
    <w:p>
      <w:r>
        <w:t>❌ Why Not Others: (a) Use only one oil for life — not the best response for this situation; (c) Use only ghee for cooking — not the best response for this situation; (d) Avoid all oil completely — not the best response for this situation.</w:t>
      </w:r>
    </w:p>
    <w:p>
      <w:r>
        <w:t>⚡ 5-Second Recall: Oil rotation + moderation = heart-smart</w:t>
      </w:r>
    </w:p>
    <w:p>
      <w:r>
        <w:t>Question: The nurse demonstrates correct understanding of saturated, monounsaturated and polyunsaturated fats by identifying which response as appropriate?</w:t>
      </w:r>
    </w:p>
    <w:p>
      <w:r>
        <w:t>(a) Lowering blood glucose</w:t>
      </w:r>
    </w:p>
    <w:p>
      <w:r>
        <w:t>(b) Reducing inflammation always</w:t>
      </w:r>
    </w:p>
    <w:p>
      <w:r>
        <w:t>(c) Raising LDL (bad) cholesterol</w:t>
      </w:r>
    </w:p>
    <w:p>
      <w:r>
        <w:t>(d) Increasing HDL only</w:t>
      </w:r>
    </w:p>
    <w:p>
      <w:r>
        <w:t>Answer: c</w:t>
      </w:r>
    </w:p>
    <w:p>
      <w:r>
        <w:t>Solution: ✅ Correct Answer: c.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🩺 Nursing Action: Limit saturated fat to &lt;10% of energy in cardiac-risk counselling</w:t>
      </w:r>
    </w:p>
    <w:p>
      <w:r>
        <w:t>❌ Why Not Others: (a) Lowering blood glucose — not the best response for this situation; (b) Reducing inflammation always — not the best response for this situation; (d) Increasing HDL only — not the best response for this situation.</w:t>
      </w:r>
    </w:p>
    <w:p>
      <w:r>
        <w:t>⚡ 5-Second Recall: Saturated = LDL 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