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Ciprofloxacin and levofloxacin kill bacteria by which mechanism?</w:t>
      </w:r>
    </w:p>
    <w:p>
      <w:r>
        <w:t>(a) Interfering with folate metabolism in bacteria</w:t>
      </w:r>
    </w:p>
    <w:p>
      <w:r>
        <w:t>(b) Binding the 30S ribosome to halt protein synthesis</w:t>
      </w:r>
    </w:p>
    <w:p>
      <w:r>
        <w:t>(c) Blocking cell wall cross-linking enzymes</w:t>
      </w:r>
    </w:p>
    <w:p>
      <w:r>
        <w:t>(d) Inhibiting bacterial DNA gyrase and topoisomerase IV to block DNA replication</w:t>
      </w:r>
    </w:p>
    <w:p>
      <w:r>
        <w:t>Answer: d</w:t>
      </w:r>
    </w:p>
    <w:p>
      <w:r>
        <w:t>Solution: ✅ Correct Answer: d. Inhibiting bacterial DNA gyrase and topoisomerase IV to block DNA replication.</w:t>
      </w:r>
    </w:p>
    <w:p>
      <w:r>
        <w:t>🧠 Clinical Rationale: Fluoroquinolones inhibit DNA gyrase and topoisomerase IV, preventing bacterial DNA replication and repair</w:t>
      </w:r>
    </w:p>
    <w:p>
      <w:r>
        <w:t>🔍 Key Clues: Fluoroquinolones block DNA enzymes</w:t>
      </w:r>
    </w:p>
    <w:p>
      <w:r>
        <w:t>🩺 Nursing Action: They concentrate well in tissues and urine</w:t>
      </w:r>
    </w:p>
    <w:p>
      <w:r>
        <w:t>❌ Why Not Others: (a) Interfering with folate metabolism in bacteria — not the correct answer; (b) Binding the 30S ribosome to halt protein synthesis — not the correct answer; (c) Blocking cell wall cross-linking enzymes — not the correct answer.</w:t>
      </w:r>
    </w:p>
    <w:p>
      <w:r>
        <w:t>⚠️ Exam Trap: Broad gram-negative coverage results</w:t>
      </w:r>
    </w:p>
    <w:p>
      <w:r>
        <w:t>⚡ 5-Second Recall: DNA replication stops</w:t>
      </w:r>
    </w:p>
    <w:p>
      <w:r>
        <w:t>Question: A patient on ciprofloxacin reports Achilles tendon pain. What should the nurse advise?</w:t>
      </w:r>
    </w:p>
    <w:p>
      <w:r>
        <w:t>(a) Stop the drug and report the tendon pain, since fluoroquinolones can cause tendon rupture</w:t>
      </w:r>
    </w:p>
    <w:p>
      <w:r>
        <w:t>(b) Take the drug with a calcium supplement to protect tendons</w:t>
      </w:r>
    </w:p>
    <w:p>
      <w:r>
        <w:t>(c) Continue exercising harder to strengthen the tendon</w:t>
      </w:r>
    </w:p>
    <w:p>
      <w:r>
        <w:t>(d) Ignore the pain because tendons never tear on this drug</w:t>
      </w:r>
    </w:p>
    <w:p>
      <w:r>
        <w:t>Answer: a</w:t>
      </w:r>
    </w:p>
    <w:p>
      <w:r>
        <w:t>Solution: ✅ Correct Answer: a. Stop the drug and report the tendon pain, since fluoroquinolones can cause tendon rupture.</w:t>
      </w:r>
    </w:p>
    <w:p>
      <w:r>
        <w:t>🧠 Clinical Rationale: Fluoroquinolone-associated tendinitis can progress to rupture, especially in older adults and steroid users, so tendon pain prompts drug cessation and review</w:t>
      </w:r>
    </w:p>
    <w:p>
      <w:r>
        <w:t>🔍 Key Clues: Tendon pain means stop the fluoroquinolone</w:t>
      </w:r>
    </w:p>
    <w:p>
      <w:r>
        <w:t>🩺 Nursing Action: Risk is higher in the elderly and on steroids</w:t>
      </w:r>
    </w:p>
    <w:p>
      <w:r>
        <w:t>❌ Why Not Others: (b) Take the drug with a calcium supplement to protect tendons — not the correct answer; (c) Continue exercising harder to strengthen the tendon — not the correct answer; (d) Ignore the pain because tendons never tear on this drug — not the correct answer.</w:t>
      </w:r>
    </w:p>
    <w:p>
      <w:r>
        <w:t>⚠️ Exam Trap: Report pain early to avoid rupture</w:t>
      </w:r>
    </w:p>
    <w:p>
      <w:r>
        <w:t>⚡ 5-Second Recall: Tendons are at risk</w:t>
      </w:r>
    </w:p>
    <w:p>
      <w:r>
        <w:t>Question: Which adverse effects require caution with fluoroquinolones?</w:t>
      </w:r>
    </w:p>
    <w:p>
      <w:r>
        <w:t>(a) Rapid hair growth with improved sleep only</w:t>
      </w:r>
    </w:p>
    <w:p>
      <w:r>
        <w:t>(b) None, fluoroquinolones have no systemic effects at all</w:t>
      </w:r>
    </w:p>
    <w:p>
      <w:r>
        <w:t>(c) Complete immunity to infection and stronger bones</w:t>
      </w:r>
    </w:p>
    <w:p>
      <w:r>
        <w:t>(d) QT prolongation, CNS effects such as seizures and confusion, and dysglycemia</w:t>
      </w:r>
    </w:p>
    <w:p>
      <w:r>
        <w:t>Answer: d</w:t>
      </w:r>
    </w:p>
    <w:p>
      <w:r>
        <w:t>Solution: ✅ Correct Answer: d. QT prolongation, CNS effects such as seizures and confusion, and dysglycemia.</w:t>
      </w:r>
    </w:p>
    <w:p>
      <w:r>
        <w:t>🧠 Clinical Rationale: Fluoroquinolones carry QT, CNS and glucose cautions, so they are used judiciously with ECG and symptom review in at-risk patients</w:t>
      </w:r>
    </w:p>
    <w:p>
      <w:r>
        <w:t>🔍 Key Clues: Watch the QT interval with quinolones</w:t>
      </w:r>
    </w:p>
    <w:p>
      <w:r>
        <w:t>🩺 Nursing Action: CNS excitation can cause seizures in vulnerable patients</w:t>
      </w:r>
    </w:p>
    <w:p>
      <w:r>
        <w:t>❌ Why Not Others: (a) Rapid hair growth with improved sleep only — not the correct answer; (b) None, fluoroquinolones have no systemic effects at all — not the correct answer; (c) Complete immunity to infection and stronger bones — not the correct answer.</w:t>
      </w:r>
    </w:p>
    <w:p>
      <w:r>
        <w:t>⚠️ Exam Trap: Glucose swings can occur in diabetics</w:t>
      </w:r>
    </w:p>
    <w:p>
      <w:r>
        <w:t>⚡ 5-Second Recall: Use with caution and review</w:t>
      </w:r>
    </w:p>
    <w:p>
      <w:r>
        <w:t>Question: Why are fluoroquinolones generally avoided in children and pregnant women?</w:t>
      </w:r>
    </w:p>
    <w:p>
      <w:r>
        <w:t>(a) They only affect cartilage in patients over seventy years old</w:t>
      </w:r>
    </w:p>
    <w:p>
      <w:r>
        <w:t>(b) Animal data show cartilage damage in growing joints, so safer alternatives are preferred</w:t>
      </w:r>
    </w:p>
    <w:p>
      <w:r>
        <w:t>(c) They are completely safe and preferred in all children</w:t>
      </w:r>
    </w:p>
    <w:p>
      <w:r>
        <w:t>(d) They always strengthen growing cartilage and bone</w:t>
      </w:r>
    </w:p>
    <w:p>
      <w:r>
        <w:t>Answer: b</w:t>
      </w:r>
    </w:p>
    <w:p>
      <w:r>
        <w:t>Solution: ✅ Correct Answer: b. Animal data show cartilage damage in growing joints, so safer alternatives are preferred.</w:t>
      </w:r>
    </w:p>
    <w:p>
      <w:r>
        <w:t>🧠 Clinical Rationale: Fluoroquinolone-related cartilage injury in growing animals has limited their use in children and pregnancy despite some accepted exceptions</w:t>
      </w:r>
    </w:p>
    <w:p>
      <w:r>
        <w:t>🔍 Key Clues: Avoid quinolones in the young unless alternatives fail</w:t>
      </w:r>
    </w:p>
    <w:p>
      <w:r>
        <w:t>🩺 Nursing Action: Cartilage effects are the concern</w:t>
      </w:r>
    </w:p>
    <w:p>
      <w:r>
        <w:t>❌ Why Not Others: (a) They only affect cartilage in patients over seventy years old — not the correct answer; (c) They are completely safe and preferred in all children — not the correct answer; (d) They always strengthen growing cartilage and bone — not the correct answer.</w:t>
      </w:r>
    </w:p>
    <w:p>
      <w:r>
        <w:t>⚠️ Exam Trap: Use only when no safer option exists</w:t>
      </w:r>
    </w:p>
    <w:p>
      <w:r>
        <w:t>⚡ 5-Second Recall: Reserve for appropriate indications</w:t>
      </w:r>
    </w:p>
    <w:p>
      <w:r>
        <w:t>Question: A patient asks the nurse about fluoroquinolone mechanism DNA gyrase. Which response by the nurse is correct?</w:t>
      </w:r>
    </w:p>
    <w:p>
      <w:r>
        <w:t>(a) Binding the 30S ribosome to halt protein synthesis</w:t>
      </w:r>
    </w:p>
    <w:p>
      <w:r>
        <w:t>(b) Interfering with folate metabolism in bacteria</w:t>
      </w:r>
    </w:p>
    <w:p>
      <w:r>
        <w:t>(c) Inhibiting bacterial DNA gyrase and topoisomerase IV to block DNA replication</w:t>
      </w:r>
    </w:p>
    <w:p>
      <w:r>
        <w:t>(d) Blocking cell wall cross-linking enzymes</w:t>
      </w:r>
    </w:p>
    <w:p>
      <w:r>
        <w:t>Answer: c</w:t>
      </w:r>
    </w:p>
    <w:p>
      <w:r>
        <w:t>Solution: ✅ Correct Answer: c. Inhibiting bacterial DNA gyrase and topoisomerase IV to block DNA replication.</w:t>
      </w:r>
    </w:p>
    <w:p>
      <w:r>
        <w:t>🧠 Clinical Rationale: Fluoroquinolones inhibit DNA gyrase and topoisomerase IV, preventing bacterial DNA replication and repair</w:t>
      </w:r>
    </w:p>
    <w:p>
      <w:r>
        <w:t>🩺 Nursing Action: They concentrate well in tissues and urine</w:t>
      </w:r>
    </w:p>
    <w:p>
      <w:r>
        <w:t>❌ Why Not Others: (a) Binding the 30S ribosome to halt protein synthesis — not the correct answer; (b) Interfering with folate metabolism in bacteria — not the correct answer; (d) Blocking cell wall cross-linking enzymes — not the correct answer.</w:t>
      </w:r>
    </w:p>
    <w:p>
      <w:r>
        <w:t>⚠️ Exam Trap: Broad gram-negative coverage results</w:t>
      </w:r>
    </w:p>
    <w:p>
      <w:r>
        <w:t>⚡ 5-Second Recall: DNA replication stops</w:t>
      </w:r>
    </w:p>
    <w:p>
      <w:r>
        <w:t>Question: The nurse is teaching a patient about fluoroquinolone tendon rupture risk. Which statement by the patient indicates correct understanding?</w:t>
      </w:r>
    </w:p>
    <w:p>
      <w:r>
        <w:t>(a) Take the drug with a calcium supplement to protect tendons</w:t>
      </w:r>
    </w:p>
    <w:p>
      <w:r>
        <w:t>(b) Ignore the pain because tendons never tear on this drug</w:t>
      </w:r>
    </w:p>
    <w:p>
      <w:r>
        <w:t>(c) Stop the drug and report the tendon pain, since fluoroquinolones can cause tendon rupture</w:t>
      </w:r>
    </w:p>
    <w:p>
      <w:r>
        <w:t>(d) Continue exercising harder to strengthen the tendon</w:t>
      </w:r>
    </w:p>
    <w:p>
      <w:r>
        <w:t>Answer: c</w:t>
      </w:r>
    </w:p>
    <w:p>
      <w:r>
        <w:t>Solution: ✅ Correct Answer: c. Stop the drug and report the tendon pain, since fluoroquinolones can cause tendon rupture.</w:t>
      </w:r>
    </w:p>
    <w:p>
      <w:r>
        <w:t>🧠 Clinical Rationale: Fluoroquinolone-associated tendinitis can progress to rupture, especially in older adults and steroid users, so tendon pain prompts drug cessation and review</w:t>
      </w:r>
    </w:p>
    <w:p>
      <w:r>
        <w:t>🩺 Nursing Action: Risk is higher in the elderly and on steroids</w:t>
      </w:r>
    </w:p>
    <w:p>
      <w:r>
        <w:t>❌ Why Not Others: (a) Take the drug with a calcium supplement to protect tendons — not the correct answer; (b) Ignore the pain because tendons never tear on this drug — not the correct answer; (d) Continue exercising harder to strengthen the tendon — not the correct answer.</w:t>
      </w:r>
    </w:p>
    <w:p>
      <w:r>
        <w:t>⚠️ Exam Trap: Report pain early to avoid rupture</w:t>
      </w:r>
    </w:p>
    <w:p>
      <w:r>
        <w:t>⚡ 5-Second Recall: Tendons are at risk</w:t>
      </w:r>
    </w:p>
    <w:p>
      <w:r>
        <w:t>Question: A patient asks the nurse about fluoroquinolone QT prolongation and CNS effects. Which response by the nurse is correct?</w:t>
      </w:r>
    </w:p>
    <w:p>
      <w:r>
        <w:t>(a) Complete immunity to infection and stronger bones</w:t>
      </w:r>
    </w:p>
    <w:p>
      <w:r>
        <w:t>(b) None, fluoroquinolones have no systemic effects at all</w:t>
      </w:r>
    </w:p>
    <w:p>
      <w:r>
        <w:t>(c) Rapid hair growth with improved sleep only</w:t>
      </w:r>
    </w:p>
    <w:p>
      <w:r>
        <w:t>(d) QT prolongation, CNS effects such as seizures and confusion, and dysglycemia</w:t>
      </w:r>
    </w:p>
    <w:p>
      <w:r>
        <w:t>Answer: d</w:t>
      </w:r>
    </w:p>
    <w:p>
      <w:r>
        <w:t>Solution: ✅ Correct Answer: d. QT prolongation, CNS effects such as seizures and confusion, and dysglycemia.</w:t>
      </w:r>
    </w:p>
    <w:p>
      <w:r>
        <w:t>🧠 Clinical Rationale: Fluoroquinolones carry QT, CNS and glucose cautions, so they are used judiciously with ECG and symptom review in at-risk patients</w:t>
      </w:r>
    </w:p>
    <w:p>
      <w:r>
        <w:t>🩺 Nursing Action: CNS excitation can cause seizures in vulnerable patients</w:t>
      </w:r>
    </w:p>
    <w:p>
      <w:r>
        <w:t>❌ Why Not Others: (a) Complete immunity to infection and stronger bones — not the correct answer; (b) None, fluoroquinolones have no systemic effects at all — not the correct answer; (c) Rapid hair growth with improved sleep only — not the correct answer.</w:t>
      </w:r>
    </w:p>
    <w:p>
      <w:r>
        <w:t>⚠️ Exam Trap: Glucose swings can occur in diabetics</w:t>
      </w:r>
    </w:p>
    <w:p>
      <w:r>
        <w:t>⚡ 5-Second Recall: Use with caution and review</w:t>
      </w:r>
    </w:p>
    <w:p>
      <w:r>
        <w:t>Question: A patient asks the nurse about fluoroquinolone cartilage children avoidance. Which response by the nurse is correct?</w:t>
      </w:r>
    </w:p>
    <w:p>
      <w:r>
        <w:t>(a) They are completely safe and preferred in all children</w:t>
      </w:r>
    </w:p>
    <w:p>
      <w:r>
        <w:t>(b) They always strengthen growing cartilage and bone</w:t>
      </w:r>
    </w:p>
    <w:p>
      <w:r>
        <w:t>(c) Animal data show cartilage damage in growing joints, so safer alternatives are preferred</w:t>
      </w:r>
    </w:p>
    <w:p>
      <w:r>
        <w:t>(d) They only affect cartilage in patients over seventy years old</w:t>
      </w:r>
    </w:p>
    <w:p>
      <w:r>
        <w:t>Answer: c</w:t>
      </w:r>
    </w:p>
    <w:p>
      <w:r>
        <w:t>Solution: ✅ Correct Answer: c. Animal data show cartilage damage in growing joints, so safer alternatives are preferred.</w:t>
      </w:r>
    </w:p>
    <w:p>
      <w:r>
        <w:t>🧠 Clinical Rationale: Fluoroquinolone-related cartilage injury in growing animals has limited their use in children and pregnancy despite some accepted exceptions</w:t>
      </w:r>
    </w:p>
    <w:p>
      <w:r>
        <w:t>🩺 Nursing Action: Cartilage effects are the concern</w:t>
      </w:r>
    </w:p>
    <w:p>
      <w:r>
        <w:t>❌ Why Not Others: (a) They are completely safe and preferred in all children — not the correct answer; (b) They always strengthen growing cartilage and bone — not the correct answer; (d) They only affect cartilage in patients over seventy years old — not the correct answer.</w:t>
      </w:r>
    </w:p>
    <w:p>
      <w:r>
        <w:t>⚠️ Exam Trap: Use only when no safer option exists</w:t>
      </w:r>
    </w:p>
    <w:p>
      <w:r>
        <w:t>⚡ 5-Second Recall: Reserve for appropriate indications</w:t>
      </w:r>
    </w:p>
    <w:p>
      <w:r>
        <w:t>Question: Which statement about fluoroquinolone mechanism DNA gyrase is correct?</w:t>
      </w:r>
    </w:p>
    <w:p>
      <w:r>
        <w:t>(a) Binding the 30S ribosome to halt protein synthesis</w:t>
      </w:r>
    </w:p>
    <w:p>
      <w:r>
        <w:t>(b) Interfering with folate metabolism in bacteria</w:t>
      </w:r>
    </w:p>
    <w:p>
      <w:r>
        <w:t>(c) Inhibiting bacterial DNA gyrase and topoisomerase IV to block DNA replication</w:t>
      </w:r>
    </w:p>
    <w:p>
      <w:r>
        <w:t>(d) Blocking cell wall cross-linking enzymes</w:t>
      </w:r>
    </w:p>
    <w:p>
      <w:r>
        <w:t>Answer: c</w:t>
      </w:r>
    </w:p>
    <w:p>
      <w:r>
        <w:t>Solution: ✅ Correct Answer: c. Inhibiting bacterial DNA gyrase and topoisomerase IV to block DNA replication.</w:t>
      </w:r>
    </w:p>
    <w:p>
      <w:r>
        <w:t>🧠 Clinical Rationale: Fluoroquinolones inhibit DNA gyrase and topoisomerase IV, preventing bacterial DNA replication and repair</w:t>
      </w:r>
    </w:p>
    <w:p>
      <w:r>
        <w:t>🩺 Nursing Action: They concentrate well in tissues and urine</w:t>
      </w:r>
    </w:p>
    <w:p>
      <w:r>
        <w:t>❌ Why Not Others: (a) Binding the 30S ribosome to halt protein synthesis — not the correct answer; (b) Interfering with folate metabolism in bacteria — not the correct answer; (d) Blocking cell wall cross-linking enzymes — not the correct answer.</w:t>
      </w:r>
    </w:p>
    <w:p>
      <w:r>
        <w:t>⚡ 5-Second Recall: DNA replication stops</w:t>
      </w:r>
    </w:p>
    <w:p>
      <w:r>
        <w:t>Question: A patient is receiving fluoroquinolone tendon rupture risk. Which nursing action should the nurse perform FIRST?</w:t>
      </w:r>
    </w:p>
    <w:p>
      <w:r>
        <w:t>(a) Take the drug with a calcium supplement to protect tendons</w:t>
      </w:r>
    </w:p>
    <w:p>
      <w:r>
        <w:t>(b) Ignore the pain because tendons never tear on this drug</w:t>
      </w:r>
    </w:p>
    <w:p>
      <w:r>
        <w:t>(c) Continue exercising harder to strengthen the tendon</w:t>
      </w:r>
    </w:p>
    <w:p>
      <w:r>
        <w:t>(d) Stop the drug and report the tendon pain, since fluoroquinolones can cause tendon rupture</w:t>
      </w:r>
    </w:p>
    <w:p>
      <w:r>
        <w:t>Answer: d</w:t>
      </w:r>
    </w:p>
    <w:p>
      <w:r>
        <w:t>Solution: ✅ Correct Answer: d. Stop the drug and report the tendon pain, since fluoroquinolones can cause tendon rupture.</w:t>
      </w:r>
    </w:p>
    <w:p>
      <w:r>
        <w:t>🧠 Clinical Rationale: Fluoroquinolone-associated tendinitis can progress to rupture, especially in older adults and steroid users, so tendon pain prompts drug cessation and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Risk is higher in the elderly and on steroids</w:t>
      </w:r>
    </w:p>
    <w:p>
      <w:r>
        <w:t>❌ Why Not Others: (a) Take the drug with a calcium supplement to protect tendons — not the correct answer; (b) Ignore the pain because tendons never tear on this drug — not the correct answer; (c) Continue exercising harder to strengthen the tendon — not the correct answer.</w:t>
      </w:r>
    </w:p>
    <w:p>
      <w:r>
        <w:t>⚡ 5-Second Recall: Tendons are at risk</w:t>
      </w:r>
    </w:p>
    <w:p>
      <w:r>
        <w:t>Question: Which statement about fluoroquinolone QT prolongation and CNS effects is correct?</w:t>
      </w:r>
    </w:p>
    <w:p>
      <w:r>
        <w:t>(a) None, fluoroquinolones have no systemic effects at all</w:t>
      </w:r>
    </w:p>
    <w:p>
      <w:r>
        <w:t>(b) QT prolongation, CNS effects such as seizures and confusion, and dysglycemia</w:t>
      </w:r>
    </w:p>
    <w:p>
      <w:r>
        <w:t>(c) Rapid hair growth with improved sleep only</w:t>
      </w:r>
    </w:p>
    <w:p>
      <w:r>
        <w:t>(d) Complete immunity to infection and stronger bones</w:t>
      </w:r>
    </w:p>
    <w:p>
      <w:r>
        <w:t>Answer: b</w:t>
      </w:r>
    </w:p>
    <w:p>
      <w:r>
        <w:t>Solution: ✅ Correct Answer: b. QT prolongation, CNS effects such as seizures and confusion, and dysglycemia.</w:t>
      </w:r>
    </w:p>
    <w:p>
      <w:r>
        <w:t>🧠 Clinical Rationale: Fluoroquinolones carry QT, CNS and glucose cautions, so they are used judiciously with ECG and symptom review in at-risk patients</w:t>
      </w:r>
    </w:p>
    <w:p>
      <w:r>
        <w:t>🩺 Nursing Action: CNS excitation can cause seizures in vulnerable patients</w:t>
      </w:r>
    </w:p>
    <w:p>
      <w:r>
        <w:t>❌ Why Not Others: (a) None, fluoroquinolones have no systemic effects at all — not the correct answer; (c) Rapid hair growth with improved sleep only — not the correct answer; (d) Complete immunity to infection and stronger bones — not the correct answer.</w:t>
      </w:r>
    </w:p>
    <w:p>
      <w:r>
        <w:t>⚡ 5-Second Recall: Use with caution and review</w:t>
      </w:r>
    </w:p>
    <w:p>
      <w:r>
        <w:t>Question: Which statement about fluoroquinolone cartilage children avoidance is correct?</w:t>
      </w:r>
    </w:p>
    <w:p>
      <w:r>
        <w:t>(a) They always strengthen growing cartilage and bone</w:t>
      </w:r>
    </w:p>
    <w:p>
      <w:r>
        <w:t>(b) Animal data show cartilage damage in growing joints, so safer alternatives are preferred</w:t>
      </w:r>
    </w:p>
    <w:p>
      <w:r>
        <w:t>(c) They are completely safe and preferred in all children</w:t>
      </w:r>
    </w:p>
    <w:p>
      <w:r>
        <w:t>(d) They only affect cartilage in patients over seventy years old</w:t>
      </w:r>
    </w:p>
    <w:p>
      <w:r>
        <w:t>Answer: b</w:t>
      </w:r>
    </w:p>
    <w:p>
      <w:r>
        <w:t>Solution: ✅ Correct Answer: b. Animal data show cartilage damage in growing joints, so safer alternatives are preferred.</w:t>
      </w:r>
    </w:p>
    <w:p>
      <w:r>
        <w:t>🧠 Clinical Rationale: Fluoroquinolone-related cartilage injury in growing animals has limited their use in children and pregnancy despite some accepted exceptions</w:t>
      </w:r>
    </w:p>
    <w:p>
      <w:r>
        <w:t>🩺 Nursing Action: Cartilage effects are the concern</w:t>
      </w:r>
    </w:p>
    <w:p>
      <w:r>
        <w:t>❌ Why Not Others: (a) They always strengthen growing cartilage and bone — not the correct answer; (c) They are completely safe and preferred in all children — not the correct answer; (d) They only affect cartilage in patients over seventy years old — not the correct answer.</w:t>
      </w:r>
    </w:p>
    <w:p>
      <w:r>
        <w:t>⚡ 5-Second Recall: Reserve for appropriate indications</w:t>
      </w:r>
    </w:p>
    <w:p>
      <w:r>
        <w:t>Question: The nurse is caring for a patient receiving fluoroquinolone mechanism DNA gyrase. Which response is most appropriate?</w:t>
      </w:r>
    </w:p>
    <w:p>
      <w:r>
        <w:t>(a) Blocking cell wall cross-linking enzymes</w:t>
      </w:r>
    </w:p>
    <w:p>
      <w:r>
        <w:t>(b) Binding the 30S ribosome to halt protein synthesis</w:t>
      </w:r>
    </w:p>
    <w:p>
      <w:r>
        <w:t>(c) Interfering with folate metabolism in bacteria</w:t>
      </w:r>
    </w:p>
    <w:p>
      <w:r>
        <w:t>(d) Inhibiting bacterial DNA gyrase and topoisomerase IV to block DNA replication</w:t>
      </w:r>
    </w:p>
    <w:p>
      <w:r>
        <w:t>Answer: d</w:t>
      </w:r>
    </w:p>
    <w:p>
      <w:r>
        <w:t>Solution: ✅ Correct Answer: d. Inhibiting bacterial DNA gyrase and topoisomerase IV to block DNA replication.</w:t>
      </w:r>
    </w:p>
    <w:p>
      <w:r>
        <w:t>🧠 Clinical Rationale: Fluoroquinolones inhibit DNA gyrase and topoisomerase IV, preventing bacterial DNA replication and repair</w:t>
      </w:r>
    </w:p>
    <w:p>
      <w:r>
        <w:t>🩺 Nursing Action: They concentrate well in tissues and urine</w:t>
      </w:r>
    </w:p>
    <w:p>
      <w:r>
        <w:t>❌ Why Not Others: (a) Blocking cell wall cross-linking enzymes — not the correct answer; (b) Binding the 30S ribosome to halt protein synthesis — not the correct answer; (c) Interfering with folate metabolism in bacteria — not the correct answer.</w:t>
      </w:r>
    </w:p>
    <w:p>
      <w:r>
        <w:t>⚡ 5-Second Recall: DNA replication stops</w:t>
      </w:r>
    </w:p>
    <w:p>
      <w:r>
        <w:t>Question: Which assessment finding in a patient receiving fluoroquinolone tendon rupture risk is MOST concerning and requires immediate follow-up?</w:t>
      </w:r>
    </w:p>
    <w:p>
      <w:r>
        <w:t>(a) Stop the drug and report the tendon pain, since fluoroquinolones can cause tendon rupture</w:t>
      </w:r>
    </w:p>
    <w:p>
      <w:r>
        <w:t>(b) Continue exercising harder to strengthen the tendon</w:t>
      </w:r>
    </w:p>
    <w:p>
      <w:r>
        <w:t>(c) Ignore the pain because tendons never tear on this drug</w:t>
      </w:r>
    </w:p>
    <w:p>
      <w:r>
        <w:t>(d) Take the drug with a calcium supplement to protect tendons</w:t>
      </w:r>
    </w:p>
    <w:p>
      <w:r>
        <w:t>Answer: a</w:t>
      </w:r>
    </w:p>
    <w:p>
      <w:r>
        <w:t>Solution: ✅ Correct Answer: a. Stop the drug and report the tendon pain, since fluoroquinolones can cause tendon rupture.</w:t>
      </w:r>
    </w:p>
    <w:p>
      <w:r>
        <w:t>🧠 Clinical Rationale: Fluoroquinolone-associated tendinitis can progress to rupture, especially in older adults and steroid users, so tendon pain prompts drug cessation and review</w:t>
      </w:r>
    </w:p>
    <w:p>
      <w:r>
        <w:t>🔍 Key Clues: Tendon pain means stop the fluoroquinolone</w:t>
      </w:r>
    </w:p>
    <w:p>
      <w:r>
        <w:t>🩺 Nursing Action: Risk is higher in the elderly and on steroids</w:t>
      </w:r>
    </w:p>
    <w:p>
      <w:r>
        <w:t>❌ Why Not Others: (b) Continue exercising harder to strengthen the tendon — not the correct answer; (c) Ignore the pain because tendons never tear on this drug — not the correct answer; (d) Take the drug with a calcium supplement to protect tendons — not the correct answer.</w:t>
      </w:r>
    </w:p>
    <w:p>
      <w:r>
        <w:t>⚡ 5-Second Recall: Tendons are at risk</w:t>
      </w:r>
    </w:p>
    <w:p>
      <w:r>
        <w:t>Question: The nurse is caring for a patient receiving fluoroquinolone QT prolongation and CNS effects. Which response is most appropriate?</w:t>
      </w:r>
    </w:p>
    <w:p>
      <w:r>
        <w:t>(a) QT prolongation, CNS effects such as seizures and confusion, and dysglycemia</w:t>
      </w:r>
    </w:p>
    <w:p>
      <w:r>
        <w:t>(b) Complete immunity to infection and stronger bones</w:t>
      </w:r>
    </w:p>
    <w:p>
      <w:r>
        <w:t>(c) None, fluoroquinolones have no systemic effects at all</w:t>
      </w:r>
    </w:p>
    <w:p>
      <w:r>
        <w:t>(d) Rapid hair growth with improved sleep only</w:t>
      </w:r>
    </w:p>
    <w:p>
      <w:r>
        <w:t>Answer: a</w:t>
      </w:r>
    </w:p>
    <w:p>
      <w:r>
        <w:t>Solution: ✅ Correct Answer: a. QT prolongation, CNS effects such as seizures and confusion, and dysglycemia.</w:t>
      </w:r>
    </w:p>
    <w:p>
      <w:r>
        <w:t>🧠 Clinical Rationale: Fluoroquinolones carry QT, CNS and glucose cautions, so they are used judiciously with ECG and symptom review in at-risk patients</w:t>
      </w:r>
    </w:p>
    <w:p>
      <w:r>
        <w:t>🩺 Nursing Action: CNS excitation can cause seizures in vulnerable patients</w:t>
      </w:r>
    </w:p>
    <w:p>
      <w:r>
        <w:t>❌ Why Not Others: (b) Complete immunity to infection and stronger bones — not the correct answer; (c) None, fluoroquinolones have no systemic effects at all — not the correct answer; (d) Rapid hair growth with improved sleep only — not the correct answer.</w:t>
      </w:r>
    </w:p>
    <w:p>
      <w:r>
        <w:t>⚡ 5-Second Recall: Use with caution and review</w:t>
      </w:r>
    </w:p>
    <w:p>
      <w:r>
        <w:t>Question: The nurse is caring for a patient receiving fluoroquinolone cartilage children avoidance. Which response is most appropriate?</w:t>
      </w:r>
    </w:p>
    <w:p>
      <w:r>
        <w:t>(a) They always strengthen growing cartilage and bone</w:t>
      </w:r>
    </w:p>
    <w:p>
      <w:r>
        <w:t>(b) They only affect cartilage in patients over seventy years old</w:t>
      </w:r>
    </w:p>
    <w:p>
      <w:r>
        <w:t>(c) They are completely safe and preferred in all children</w:t>
      </w:r>
    </w:p>
    <w:p>
      <w:r>
        <w:t>(d) Animal data show cartilage damage in growing joints, so safer alternatives are preferred</w:t>
      </w:r>
    </w:p>
    <w:p>
      <w:r>
        <w:t>Answer: d</w:t>
      </w:r>
    </w:p>
    <w:p>
      <w:r>
        <w:t>Solution: ✅ Correct Answer: d. Animal data show cartilage damage in growing joints, so safer alternatives are preferred.</w:t>
      </w:r>
    </w:p>
    <w:p>
      <w:r>
        <w:t>🧠 Clinical Rationale: Fluoroquinolone-related cartilage injury in growing animals has limited their use in children and pregnancy despite some accepted exceptions</w:t>
      </w:r>
    </w:p>
    <w:p>
      <w:r>
        <w:t>🩺 Nursing Action: Cartilage effects are the concern</w:t>
      </w:r>
    </w:p>
    <w:p>
      <w:r>
        <w:t>❌ Why Not Others: (a) They always strengthen growing cartilage and bone — not the correct answer; (b) They only affect cartilage in patients over seventy years old — not the correct answer; (c) They are completely safe and preferred in all children — not the correct answer.</w:t>
      </w:r>
    </w:p>
    <w:p>
      <w:r>
        <w:t>⚡ 5-Second Recall: Reserve for appropriate indications</w:t>
      </w:r>
    </w:p>
    <w:p>
      <w:r>
        <w:t>Question: The nurse demonstrates correct understanding of fluoroquinolone mechanism DNA gyrase by identifying which response as appropriate?</w:t>
      </w:r>
    </w:p>
    <w:p>
      <w:r>
        <w:t>(a) Interfering with folate metabolism in bacteria</w:t>
      </w:r>
    </w:p>
    <w:p>
      <w:r>
        <w:t>(b) Binding the 30S ribosome to halt protein synthesis</w:t>
      </w:r>
    </w:p>
    <w:p>
      <w:r>
        <w:t>(c) Blocking cell wall cross-linking enzymes</w:t>
      </w:r>
    </w:p>
    <w:p>
      <w:r>
        <w:t>(d) Inhibiting bacterial DNA gyrase and topoisomerase IV to block DNA replication</w:t>
      </w:r>
    </w:p>
    <w:p>
      <w:r>
        <w:t>Answer: d</w:t>
      </w:r>
    </w:p>
    <w:p>
      <w:r>
        <w:t>Solution: ✅ Correct Answer: d. Inhibiting bacterial DNA gyrase and topoisomerase IV to block DNA replication.</w:t>
      </w:r>
    </w:p>
    <w:p>
      <w:r>
        <w:t>🧠 Clinical Rationale: Fluoroquinolones inhibit DNA gyrase and topoisomerase IV, preventing bacterial DNA replication and repair</w:t>
      </w:r>
    </w:p>
    <w:p>
      <w:r>
        <w:t>🩺 Nursing Action: They concentrate well in tissues and urine</w:t>
      </w:r>
    </w:p>
    <w:p>
      <w:r>
        <w:t>❌ Why Not Others: (a) Interfering with folate metabolism in bacteria — not the correct answer; (b) Binding the 30S ribosome to halt protein synthesis — not the correct answer; (c) Blocking cell wall cross-linking enzymes — not the correct answer.</w:t>
      </w:r>
    </w:p>
    <w:p>
      <w:r>
        <w:t>⚡ 5-Second Recall: DNA replication stops</w:t>
      </w:r>
    </w:p>
    <w:p>
      <w:r>
        <w:t>Question: The nurse demonstrates correct understanding of fluoroquinolone tendon rupture risk by identifying which response as appropriate?</w:t>
      </w:r>
    </w:p>
    <w:p>
      <w:r>
        <w:t>(a) Ignore the pain because tendons never tear on this drug</w:t>
      </w:r>
    </w:p>
    <w:p>
      <w:r>
        <w:t>(b) Take the drug with a calcium supplement to protect tendons</w:t>
      </w:r>
    </w:p>
    <w:p>
      <w:r>
        <w:t>(c) Stop the drug and report the tendon pain, since fluoroquinolones can cause tendon rupture</w:t>
      </w:r>
    </w:p>
    <w:p>
      <w:r>
        <w:t>(d) Continue exercising harder to strengthen the tendon</w:t>
      </w:r>
    </w:p>
    <w:p>
      <w:r>
        <w:t>Answer: c</w:t>
      </w:r>
    </w:p>
    <w:p>
      <w:r>
        <w:t>Solution: ✅ Correct Answer: c. Stop the drug and report the tendon pain, since fluoroquinolones can cause tendon rupture.</w:t>
      </w:r>
    </w:p>
    <w:p>
      <w:r>
        <w:t>🧠 Clinical Rationale: Fluoroquinolone-associated tendinitis can progress to rupture, especially in older adults and steroid users, so tendon pain prompts drug cessation and review</w:t>
      </w:r>
    </w:p>
    <w:p>
      <w:r>
        <w:t>🩺 Nursing Action: Risk is higher in the elderly and on steroids</w:t>
      </w:r>
    </w:p>
    <w:p>
      <w:r>
        <w:t>❌ Why Not Others: (a) Ignore the pain because tendons never tear on this drug — not the correct answer; (b) Take the drug with a calcium supplement to protect tendons — not the correct answer; (d) Continue exercising harder to strengthen the tendon — not the correct answer.</w:t>
      </w:r>
    </w:p>
    <w:p>
      <w:r>
        <w:t>⚡ 5-Second Recall: Tendons are at risk</w:t>
      </w:r>
    </w:p>
    <w:p>
      <w:r>
        <w:t>Question: The nurse demonstrates correct understanding of fluoroquinolone QT prolongation and CNS effects by identifying which response as appropriate?</w:t>
      </w:r>
    </w:p>
    <w:p>
      <w:r>
        <w:t>(a) None, fluoroquinolones have no systemic effects at all</w:t>
      </w:r>
    </w:p>
    <w:p>
      <w:r>
        <w:t>(b) Rapid hair growth with improved sleep only</w:t>
      </w:r>
    </w:p>
    <w:p>
      <w:r>
        <w:t>(c) Complete immunity to infection and stronger bones</w:t>
      </w:r>
    </w:p>
    <w:p>
      <w:r>
        <w:t>(d) QT prolongation, CNS effects such as seizures and confusion, and dysglycemia</w:t>
      </w:r>
    </w:p>
    <w:p>
      <w:r>
        <w:t>Answer: d</w:t>
      </w:r>
    </w:p>
    <w:p>
      <w:r>
        <w:t>Solution: ✅ Correct Answer: d. QT prolongation, CNS effects such as seizures and confusion, and dysglycemia.</w:t>
      </w:r>
    </w:p>
    <w:p>
      <w:r>
        <w:t>🧠 Clinical Rationale: Fluoroquinolones carry QT, CNS and glucose cautions, so they are used judiciously with ECG and symptom review in at-risk patients</w:t>
      </w:r>
    </w:p>
    <w:p>
      <w:r>
        <w:t>🩺 Nursing Action: CNS excitation can cause seizures in vulnerable patients</w:t>
      </w:r>
    </w:p>
    <w:p>
      <w:r>
        <w:t>❌ Why Not Others: (a) None, fluoroquinolones have no systemic effects at all — not the correct answer; (b) Rapid hair growth with improved sleep only — not the correct answer; (c) Complete immunity to infection and stronger bones — not the correct answer.</w:t>
      </w:r>
    </w:p>
    <w:p>
      <w:r>
        <w:t>⚡ 5-Second Recall: Use with caution and review</w:t>
      </w:r>
    </w:p>
    <w:p>
      <w:r>
        <w:t>Question: The nurse demonstrates correct understanding of fluoroquinolone cartilage children avoidance by identifying which response as appropriate?</w:t>
      </w:r>
    </w:p>
    <w:p>
      <w:r>
        <w:t>(a) They always strengthen growing cartilage and bone</w:t>
      </w:r>
    </w:p>
    <w:p>
      <w:r>
        <w:t>(b) They are completely safe and preferred in all children</w:t>
      </w:r>
    </w:p>
    <w:p>
      <w:r>
        <w:t>(c) They only affect cartilage in patients over seventy years old</w:t>
      </w:r>
    </w:p>
    <w:p>
      <w:r>
        <w:t>(d) Animal data show cartilage damage in growing joints, so safer alternatives are preferred</w:t>
      </w:r>
    </w:p>
    <w:p>
      <w:r>
        <w:t>Answer: d</w:t>
      </w:r>
    </w:p>
    <w:p>
      <w:r>
        <w:t>Solution: ✅ Correct Answer: d. Animal data show cartilage damage in growing joints, so safer alternatives are preferred.</w:t>
      </w:r>
    </w:p>
    <w:p>
      <w:r>
        <w:t>🧠 Clinical Rationale: Fluoroquinolone-related cartilage injury in growing animals has limited their use in children and pregnancy despite some accepted exceptions</w:t>
      </w:r>
    </w:p>
    <w:p>
      <w:r>
        <w:t>🩺 Nursing Action: Cartilage effects are the concern</w:t>
      </w:r>
    </w:p>
    <w:p>
      <w:r>
        <w:t>❌ Why Not Others: (a) They always strengthen growing cartilage and bone — not the correct answer; (b) They are completely safe and preferred in all children — not the correct answer; (c) They only affect cartilage in patients over seventy years old — not the correct answer.</w:t>
      </w:r>
    </w:p>
    <w:p>
      <w:r>
        <w:t>⚡ 5-Second Recall: Reserve for appropriate indications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