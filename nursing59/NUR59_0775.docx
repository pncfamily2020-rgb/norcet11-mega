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largest part of the human brain?</w:t>
      </w:r>
    </w:p>
    <w:p>
      <w:r>
        <w:t>(a) Diencephalon</w:t>
      </w:r>
    </w:p>
    <w:p>
      <w:r>
        <w:t>(b) Brainstem</w:t>
      </w:r>
    </w:p>
    <w:p>
      <w:r>
        <w:t>(c) Cerebrum</w:t>
      </w:r>
    </w:p>
    <w:p>
      <w:r>
        <w:t>(d) Cerebellum</w:t>
      </w:r>
    </w:p>
    <w:p>
      <w:r>
        <w:t>Answer: c</w:t>
      </w:r>
    </w:p>
    <w:p>
      <w:r>
        <w:t>Solution: ✅ Correct Answer: c. Cerebrum.</w:t>
      </w:r>
    </w:p>
    <w:p>
      <w:r>
        <w:t>🧠 Clinical Rationale: The cerebrum is the largest part of the brain, consisting of two hemispheres with the cerebral cortex, basal ganglia and limbic structures</w:t>
      </w:r>
    </w:p>
    <w:p>
      <w:r>
        <w:t>🔍 Key Clues: Cerebrum = largest brain part</w:t>
      </w:r>
    </w:p>
    <w:p>
      <w:r>
        <w:t>🩺 Nursing Action: Know the cerebrum when assessing higher functions (language, memory, personality) after stroke</w:t>
      </w:r>
    </w:p>
    <w:p>
      <w:r>
        <w:t>❌ Why Not Others: (a) Diencephalon — not the best response for this situation; (b) Brainstem — not the best response for this situation; (d) Cerebellum — not the best response for this situation.</w:t>
      </w:r>
    </w:p>
    <w:p>
      <w:r>
        <w:t>⚠️ Exam Trap: The cerebellum coordinates movement and the brainstem is the smallest part — the cerebrum dominates the brain</w:t>
      </w:r>
    </w:p>
    <w:p>
      <w:r>
        <w:t>🌟 PNC Exam Pearl: The cerebrum accounts for about 85% of brain weight</w:t>
      </w:r>
    </w:p>
    <w:p>
      <w:r>
        <w:t>⚡ 5-Second Recall: Cerebrum = largest part</w:t>
      </w:r>
    </w:p>
    <w:p>
      <w:r>
        <w:t>Question: Which lobes of the cerebrum lie at the front, top, sides and back respectively?</w:t>
      </w:r>
    </w:p>
    <w:p>
      <w:r>
        <w:t>(a) Occipital, temporal, parietal and frontal</w:t>
      </w:r>
    </w:p>
    <w:p>
      <w:r>
        <w:t>(b) Parietal, occipital, frontal and temporal only as an alternate sequence</w:t>
      </w:r>
    </w:p>
    <w:p>
      <w:r>
        <w:t>(c) Frontal, parietal, temporal and occipital lobes</w:t>
      </w:r>
    </w:p>
    <w:p>
      <w:r>
        <w:t>(d) Temporal, frontal, occipital and parietal only as a reversed order</w:t>
      </w:r>
    </w:p>
    <w:p>
      <w:r>
        <w:t>Answer: c</w:t>
      </w:r>
    </w:p>
    <w:p>
      <w:r>
        <w:t>Solution: ✅ Correct Answer: c. Frontal, parietal, temporal and occipital lobes.</w:t>
      </w:r>
    </w:p>
    <w:p>
      <w:r>
        <w:t>🧠 Clinical Rationale: The four cerebral lobes: frontal (front), parietal (top/sides), temporal (side, below the lateral fissure) and occipital (back)</w:t>
      </w:r>
    </w:p>
    <w:p>
      <w:r>
        <w:t>🔍 Key Clues: Lobes = frontal, parietal, temporal, occipital</w:t>
      </w:r>
    </w:p>
    <w:p>
      <w:r>
        <w:t>🩺 Nursing Action: Localize stroke deficits by lobe — frontal (personality/movement), temporal (hearing/language), occipital (vision)</w:t>
      </w:r>
    </w:p>
    <w:p>
      <w:r>
        <w:t>❌ Why Not Others: (a) Occipital, temporal, parietal and frontal — not the best response for this situation; (b) Parietal, occipital, frontal and temporal only as an alternate sequence — not the best response for this situation; (d) Temporal, frontal, occipital and parietal only as a reversed order — not the best response for this situation.</w:t>
      </w:r>
    </w:p>
    <w:p>
      <w:r>
        <w:t>⚠️ Exam Trap: The occipital lobe is at the BACK for vision — the frontal is the most anterior lobe</w:t>
      </w:r>
    </w:p>
    <w:p>
      <w:r>
        <w:t>🌟 PNC Exam Pearl: The central sulcus separates the frontal and parietal lobes</w:t>
      </w:r>
    </w:p>
    <w:p>
      <w:r>
        <w:t>⚡ 5-Second Recall: Frontal, parietal, temporal, occipital</w:t>
      </w:r>
    </w:p>
    <w:p>
      <w:r>
        <w:t>Question: Which lobe is primarily responsible for vision?</w:t>
      </w:r>
    </w:p>
    <w:p>
      <w:r>
        <w:t>(a) Temporal lobe</w:t>
      </w:r>
    </w:p>
    <w:p>
      <w:r>
        <w:t>(b) Occipital lobe</w:t>
      </w:r>
    </w:p>
    <w:p>
      <w:r>
        <w:t>(c) Parietal lobe</w:t>
      </w:r>
    </w:p>
    <w:p>
      <w:r>
        <w:t>(d) Frontal lobe</w:t>
      </w:r>
    </w:p>
    <w:p>
      <w:r>
        <w:t>Answer: b</w:t>
      </w:r>
    </w:p>
    <w:p>
      <w:r>
        <w:t>Solution: ✅ Correct Answer: b. Occipital lobe.</w:t>
      </w:r>
    </w:p>
    <w:p>
      <w:r>
        <w:t>🧠 Clinical Rationale: The occipital lobe at the back of the brain is the primary visual cortex — occipital damage causes visual field defects or blindness</w:t>
      </w:r>
    </w:p>
    <w:p>
      <w:r>
        <w:t>🔍 Key Clues: Occipital = vision</w:t>
      </w:r>
    </w:p>
    <w:p>
      <w:r>
        <w:t>🩺 Nursing Action: Assess visual fields and visual neglect in patients with occipital stroke</w:t>
      </w:r>
    </w:p>
    <w:p>
      <w:r>
        <w:t>❌ Why Not Others: (a) Temporal lobe — not the best response for this situation; (c) Parietal lobe — not the best response for this situation; (d) Frontal lobe — not the best response for this situation.</w:t>
      </w:r>
    </w:p>
    <w:p>
      <w:r>
        <w:t>⚠️ Exam Trap: The temporal lobe processes hearing/language and the parietal integrates sensation — vision is occipital</w:t>
      </w:r>
    </w:p>
    <w:p>
      <w:r>
        <w:t>🌟 PNC Exam Pearl: Visual hallucinations can occur with occipital lesions or seizures</w:t>
      </w:r>
    </w:p>
    <w:p>
      <w:r>
        <w:t>⚡ 5-Second Recall: Occipital = vision</w:t>
      </w:r>
    </w:p>
    <w:p>
      <w:r>
        <w:t>Question: A patient asks the nurse about major brain divisions and lobes. Which response by the nurse is correct?</w:t>
      </w:r>
    </w:p>
    <w:p>
      <w:r>
        <w:t>(a) Cerebellum</w:t>
      </w:r>
    </w:p>
    <w:p>
      <w:r>
        <w:t>(b) Diencephalon</w:t>
      </w:r>
    </w:p>
    <w:p>
      <w:r>
        <w:t>(c) Brainstem</w:t>
      </w:r>
    </w:p>
    <w:p>
      <w:r>
        <w:t>(d) Cerebrum</w:t>
      </w:r>
    </w:p>
    <w:p>
      <w:r>
        <w:t>Answer: d</w:t>
      </w:r>
    </w:p>
    <w:p>
      <w:r>
        <w:t>Solution: ✅ Correct Answer: d. Cerebrum.</w:t>
      </w:r>
    </w:p>
    <w:p>
      <w:r>
        <w:t>🧠 Clinical Rationale: The cerebrum is the largest part of the brain, consisting of two hemispheres with the cerebral cortex, basal ganglia and limbic structures</w:t>
      </w:r>
    </w:p>
    <w:p>
      <w:r>
        <w:t>🩺 Nursing Action: Know the cerebrum when assessing higher functions (language, memory, personality) after stroke</w:t>
      </w:r>
    </w:p>
    <w:p>
      <w:r>
        <w:t>❌ Why Not Others: (a) Cerebellum — not the best response for this situation; (b) Diencephalon — not the best response for this situation; (c) Brainstem — not the best response for this situation.</w:t>
      </w:r>
    </w:p>
    <w:p>
      <w:r>
        <w:t>⚠️ Exam Trap: The cerebellum coordinates movement and the brainstem is the smallest part — the cerebrum dominates the brain</w:t>
      </w:r>
    </w:p>
    <w:p>
      <w:r>
        <w:t>⚡ 5-Second Recall: Cerebrum = largest part</w:t>
      </w:r>
    </w:p>
    <w:p>
      <w:r>
        <w:t>Question: A patient asks the nurse about major brain divisions and lobes. Which response by the nurse is correct?</w:t>
      </w:r>
    </w:p>
    <w:p>
      <w:r>
        <w:t>(a) Parietal, occipital, frontal and temporal only as an alternate sequence</w:t>
      </w:r>
    </w:p>
    <w:p>
      <w:r>
        <w:t>(b) Occipital, temporal, parietal and frontal</w:t>
      </w:r>
    </w:p>
    <w:p>
      <w:r>
        <w:t>(c) Frontal, parietal, temporal and occipital lobes</w:t>
      </w:r>
    </w:p>
    <w:p>
      <w:r>
        <w:t>(d) Temporal, frontal, occipital and parietal only as a reversed order</w:t>
      </w:r>
    </w:p>
    <w:p>
      <w:r>
        <w:t>Answer: c</w:t>
      </w:r>
    </w:p>
    <w:p>
      <w:r>
        <w:t>Solution: ✅ Correct Answer: c. Frontal, parietal, temporal and occipital lobes.</w:t>
      </w:r>
    </w:p>
    <w:p>
      <w:r>
        <w:t>🧠 Clinical Rationale: The four cerebral lobes: frontal (front), parietal (top/sides), temporal (side, below the lateral fissure) and occipital (back)</w:t>
      </w:r>
    </w:p>
    <w:p>
      <w:r>
        <w:t>🩺 Nursing Action: Localize stroke deficits by lobe — frontal (personality/movement), temporal (hearing/language), occipital (vision)</w:t>
      </w:r>
    </w:p>
    <w:p>
      <w:r>
        <w:t>❌ Why Not Others: (a) Parietal, occipital, frontal and temporal only as an alternate sequence — not the best response for this situation; (b) Occipital, temporal, parietal and frontal — not the best response for this situation; (d) Temporal, frontal, occipital and parietal only as a reversed order — not the best response for this situation.</w:t>
      </w:r>
    </w:p>
    <w:p>
      <w:r>
        <w:t>⚠️ Exam Trap: The occipital lobe is at the BACK for vision — the frontal is the most anterior lobe</w:t>
      </w:r>
    </w:p>
    <w:p>
      <w:r>
        <w:t>⚡ 5-Second Recall: Frontal, parietal, temporal, occipital</w:t>
      </w:r>
    </w:p>
    <w:p>
      <w:r>
        <w:t>Question: A patient asks the nurse about major brain divisions and lobes. Which response by the nurse is correct?</w:t>
      </w:r>
    </w:p>
    <w:p>
      <w:r>
        <w:t>(a) Temporal lobe</w:t>
      </w:r>
    </w:p>
    <w:p>
      <w:r>
        <w:t>(b) Occipital lobe</w:t>
      </w:r>
    </w:p>
    <w:p>
      <w:r>
        <w:t>(c) Frontal lobe</w:t>
      </w:r>
    </w:p>
    <w:p>
      <w:r>
        <w:t>(d) Parietal lobe</w:t>
      </w:r>
    </w:p>
    <w:p>
      <w:r>
        <w:t>Answer: b</w:t>
      </w:r>
    </w:p>
    <w:p>
      <w:r>
        <w:t>Solution: ✅ Correct Answer: b. Occipital lobe.</w:t>
      </w:r>
    </w:p>
    <w:p>
      <w:r>
        <w:t>🧠 Clinical Rationale: The occipital lobe at the back of the brain is the primary visual cortex — occipital damage causes visual field defects or blindness</w:t>
      </w:r>
    </w:p>
    <w:p>
      <w:r>
        <w:t>🩺 Nursing Action: Assess visual fields and visual neglect in patients with occipital stroke</w:t>
      </w:r>
    </w:p>
    <w:p>
      <w:r>
        <w:t>❌ Why Not Others: (a) Temporal lobe — not the best response for this situation; (c) Frontal lobe — not the best response for this situation; (d) Parietal lobe — not the best response for this situation.</w:t>
      </w:r>
    </w:p>
    <w:p>
      <w:r>
        <w:t>⚠️ Exam Trap: The temporal lobe processes hearing/language and the parietal integrates sensation — vision is occipital</w:t>
      </w:r>
    </w:p>
    <w:p>
      <w:r>
        <w:t>⚡ 5-Second Recall: Occipital = vision</w:t>
      </w:r>
    </w:p>
    <w:p>
      <w:r>
        <w:t>Question: Which statement about major brain divisions and lobes is correct?</w:t>
      </w:r>
    </w:p>
    <w:p>
      <w:r>
        <w:t>(a) Cerebrum</w:t>
      </w:r>
    </w:p>
    <w:p>
      <w:r>
        <w:t>(b) Brainstem</w:t>
      </w:r>
    </w:p>
    <w:p>
      <w:r>
        <w:t>(c) Cerebellum</w:t>
      </w:r>
    </w:p>
    <w:p>
      <w:r>
        <w:t>(d) Diencephalon</w:t>
      </w:r>
    </w:p>
    <w:p>
      <w:r>
        <w:t>Answer: a</w:t>
      </w:r>
    </w:p>
    <w:p>
      <w:r>
        <w:t>Solution: ✅ Correct Answer: a. Cerebrum.</w:t>
      </w:r>
    </w:p>
    <w:p>
      <w:r>
        <w:t>🧠 Clinical Rationale: The cerebrum is the largest part of the brain, consisting of two hemispheres with the cerebral cortex, basal ganglia and limbic structures</w:t>
      </w:r>
    </w:p>
    <w:p>
      <w:r>
        <w:t>🩺 Nursing Action: Know the cerebrum when assessing higher functions (language, memory, personality) after stroke</w:t>
      </w:r>
    </w:p>
    <w:p>
      <w:r>
        <w:t>❌ Why Not Others: (b) Brainstem — not the best response for this situation; (c) Cerebellum — not the best response for this situation; (d) Diencephalon — not the best response for this situation.</w:t>
      </w:r>
    </w:p>
    <w:p>
      <w:r>
        <w:t>⚡ 5-Second Recall: Cerebrum = largest part</w:t>
      </w:r>
    </w:p>
    <w:p>
      <w:r>
        <w:t>Question: Which statement about major brain divisions and lobes is correct?</w:t>
      </w:r>
    </w:p>
    <w:p>
      <w:r>
        <w:t>(a) Parietal, occipital, frontal and temporal only as an alternate sequence</w:t>
      </w:r>
    </w:p>
    <w:p>
      <w:r>
        <w:t>(b) Occipital, temporal, parietal and frontal</w:t>
      </w:r>
    </w:p>
    <w:p>
      <w:r>
        <w:t>(c) Frontal, parietal, temporal and occipital lobes</w:t>
      </w:r>
    </w:p>
    <w:p>
      <w:r>
        <w:t>(d) Temporal, frontal, occipital and parietal only as a reversed order</w:t>
      </w:r>
    </w:p>
    <w:p>
      <w:r>
        <w:t>Answer: c</w:t>
      </w:r>
    </w:p>
    <w:p>
      <w:r>
        <w:t>Solution: ✅ Correct Answer: c. Frontal, parietal, temporal and occipital lobes.</w:t>
      </w:r>
    </w:p>
    <w:p>
      <w:r>
        <w:t>🧠 Clinical Rationale: The four cerebral lobes: frontal (front), parietal (top/sides), temporal (side, below the lateral fissure) and occipital (back)</w:t>
      </w:r>
    </w:p>
    <w:p>
      <w:r>
        <w:t>🩺 Nursing Action: Localize stroke deficits by lobe — frontal (personality/movement), temporal (hearing/language), occipital (vision)</w:t>
      </w:r>
    </w:p>
    <w:p>
      <w:r>
        <w:t>❌ Why Not Others: (a) Parietal, occipital, frontal and temporal only as an alternate sequence — not the best response for this situation; (b) Occipital, temporal, parietal and frontal — not the best response for this situation; (d) Temporal, frontal, occipital and parietal only as a reversed order — not the best response for this situation.</w:t>
      </w:r>
    </w:p>
    <w:p>
      <w:r>
        <w:t>⚡ 5-Second Recall: Frontal, parietal, temporal, occipital</w:t>
      </w:r>
    </w:p>
    <w:p>
      <w:r>
        <w:t>Question: Which statement about major brain divisions and lobes is correct?</w:t>
      </w:r>
    </w:p>
    <w:p>
      <w:r>
        <w:t>(a) Frontal lobe</w:t>
      </w:r>
    </w:p>
    <w:p>
      <w:r>
        <w:t>(b) Parietal lobe</w:t>
      </w:r>
    </w:p>
    <w:p>
      <w:r>
        <w:t>(c) Occipital lobe</w:t>
      </w:r>
    </w:p>
    <w:p>
      <w:r>
        <w:t>(d) Temporal lobe</w:t>
      </w:r>
    </w:p>
    <w:p>
      <w:r>
        <w:t>Answer: c</w:t>
      </w:r>
    </w:p>
    <w:p>
      <w:r>
        <w:t>Solution: ✅ Correct Answer: c. Occipital lobe.</w:t>
      </w:r>
    </w:p>
    <w:p>
      <w:r>
        <w:t>🧠 Clinical Rationale: The occipital lobe at the back of the brain is the primary visual cortex — occipital damage causes visual field defects or blindness</w:t>
      </w:r>
    </w:p>
    <w:p>
      <w:r>
        <w:t>🩺 Nursing Action: Assess visual fields and visual neglect in patients with occipital stroke</w:t>
      </w:r>
    </w:p>
    <w:p>
      <w:r>
        <w:t>❌ Why Not Others: (a) Frontal lobe — not the best response for this situation; (b) Parietal lobe — not the best response for this situation; (d) Temporal lobe — not the best response for this situation.</w:t>
      </w:r>
    </w:p>
    <w:p>
      <w:r>
        <w:t>⚡ 5-Second Recall: Occipital = vision</w:t>
      </w:r>
    </w:p>
    <w:p>
      <w:r>
        <w:t>Question: The nurse is caring for a patient with major brain divisions and lobes. Which response is most appropriate?</w:t>
      </w:r>
    </w:p>
    <w:p>
      <w:r>
        <w:t>(a) Cerebellum</w:t>
      </w:r>
    </w:p>
    <w:p>
      <w:r>
        <w:t>(b) Diencephalon</w:t>
      </w:r>
    </w:p>
    <w:p>
      <w:r>
        <w:t>(c) Cerebrum</w:t>
      </w:r>
    </w:p>
    <w:p>
      <w:r>
        <w:t>(d) Brainstem</w:t>
      </w:r>
    </w:p>
    <w:p>
      <w:r>
        <w:t>Answer: c</w:t>
      </w:r>
    </w:p>
    <w:p>
      <w:r>
        <w:t>Solution: ✅ Correct Answer: c. Cerebrum.</w:t>
      </w:r>
    </w:p>
    <w:p>
      <w:r>
        <w:t>🧠 Clinical Rationale: The cerebrum is the largest part of the brain, consisting of two hemispheres with the cerebral cortex, basal ganglia and limbic structures</w:t>
      </w:r>
    </w:p>
    <w:p>
      <w:r>
        <w:t>🩺 Nursing Action: Know the cerebrum when assessing higher functions (language, memory, personality) after stroke</w:t>
      </w:r>
    </w:p>
    <w:p>
      <w:r>
        <w:t>❌ Why Not Others: (a) Cerebellum — not the best response for this situation; (b) Diencephalon — not the best response for this situation; (d) Brainstem — not the best response for this situation.</w:t>
      </w:r>
    </w:p>
    <w:p>
      <w:r>
        <w:t>⚡ 5-Second Recall: Cerebrum = largest part</w:t>
      </w:r>
    </w:p>
    <w:p>
      <w:r>
        <w:t>Question: The nurse is caring for a patient with major brain divisions and lobes. Which response is most appropriate?</w:t>
      </w:r>
    </w:p>
    <w:p>
      <w:r>
        <w:t>(a) Frontal, parietal, temporal and occipital lobes</w:t>
      </w:r>
    </w:p>
    <w:p>
      <w:r>
        <w:t>(b) Occipital, temporal, parietal and frontal</w:t>
      </w:r>
    </w:p>
    <w:p>
      <w:r>
        <w:t>(c) Parietal, occipital, frontal and temporal only as an alternate sequence</w:t>
      </w:r>
    </w:p>
    <w:p>
      <w:r>
        <w:t>(d) Temporal, frontal, occipital and parietal only as a reversed order</w:t>
      </w:r>
    </w:p>
    <w:p>
      <w:r>
        <w:t>Answer: a</w:t>
      </w:r>
    </w:p>
    <w:p>
      <w:r>
        <w:t>Solution: ✅ Correct Answer: a. Frontal, parietal, temporal and occipital lobes.</w:t>
      </w:r>
    </w:p>
    <w:p>
      <w:r>
        <w:t>🧠 Clinical Rationale: The four cerebral lobes: frontal (front), parietal (top/sides), temporal (side, below the lateral fissure) and occipital (back)</w:t>
      </w:r>
    </w:p>
    <w:p>
      <w:r>
        <w:t>🩺 Nursing Action: Localize stroke deficits by lobe — frontal (personality/movement), temporal (hearing/language), occipital (vision)</w:t>
      </w:r>
    </w:p>
    <w:p>
      <w:r>
        <w:t>❌ Why Not Others: (b) Occipital, temporal, parietal and frontal — not the best response for this situation; (c) Parietal, occipital, frontal and temporal only as an alternate sequence — not the best response for this situation; (d) Temporal, frontal, occipital and parietal only as a reversed order — not the best response for this situation.</w:t>
      </w:r>
    </w:p>
    <w:p>
      <w:r>
        <w:t>⚡ 5-Second Recall: Frontal, parietal, temporal, occipital</w:t>
      </w:r>
    </w:p>
    <w:p>
      <w:r>
        <w:t>Question: The nurse is caring for a patient with major brain divisions and lobes. Which response is most appropriate?</w:t>
      </w:r>
    </w:p>
    <w:p>
      <w:r>
        <w:t>(a) Temporal lobe</w:t>
      </w:r>
    </w:p>
    <w:p>
      <w:r>
        <w:t>(b) Frontal lobe</w:t>
      </w:r>
    </w:p>
    <w:p>
      <w:r>
        <w:t>(c) Parietal lobe</w:t>
      </w:r>
    </w:p>
    <w:p>
      <w:r>
        <w:t>(d) Occipital lobe</w:t>
      </w:r>
    </w:p>
    <w:p>
      <w:r>
        <w:t>Answer: d</w:t>
      </w:r>
    </w:p>
    <w:p>
      <w:r>
        <w:t>Solution: ✅ Correct Answer: d. Occipital lobe.</w:t>
      </w:r>
    </w:p>
    <w:p>
      <w:r>
        <w:t>🧠 Clinical Rationale: The occipital lobe at the back of the brain is the primary visual cortex — occipital damage causes visual field defects or blindness</w:t>
      </w:r>
    </w:p>
    <w:p>
      <w:r>
        <w:t>🩺 Nursing Action: Assess visual fields and visual neglect in patients with occipital stroke</w:t>
      </w:r>
    </w:p>
    <w:p>
      <w:r>
        <w:t>❌ Why Not Others: (a) Temporal lobe — not the best response for this situation; (b) Frontal lobe — not the best response for this situation; (c) Parietal lobe — not the best response for this situation.</w:t>
      </w:r>
    </w:p>
    <w:p>
      <w:r>
        <w:t>⚡ 5-Second Recall: Occipital = vision</w:t>
      </w:r>
    </w:p>
    <w:p>
      <w:r>
        <w:t>Question: The nurse demonstrates correct understanding of major brain divisions and lobes by identifying which response as appropriate?</w:t>
      </w:r>
    </w:p>
    <w:p>
      <w:r>
        <w:t>(a) Brainstem</w:t>
      </w:r>
    </w:p>
    <w:p>
      <w:r>
        <w:t>(b) Cerebrum</w:t>
      </w:r>
    </w:p>
    <w:p>
      <w:r>
        <w:t>(c) Diencephalon</w:t>
      </w:r>
    </w:p>
    <w:p>
      <w:r>
        <w:t>(d) Cerebellum</w:t>
      </w:r>
    </w:p>
    <w:p>
      <w:r>
        <w:t>Answer: b</w:t>
      </w:r>
    </w:p>
    <w:p>
      <w:r>
        <w:t>Solution: ✅ Correct Answer: b. Cerebrum.</w:t>
      </w:r>
    </w:p>
    <w:p>
      <w:r>
        <w:t>🧠 Clinical Rationale: The cerebrum is the largest part of the brain, consisting of two hemispheres with the cerebral cortex, basal ganglia and limbic structures</w:t>
      </w:r>
    </w:p>
    <w:p>
      <w:r>
        <w:t>🩺 Nursing Action: Know the cerebrum when assessing higher functions (language, memory, personality) after stroke</w:t>
      </w:r>
    </w:p>
    <w:p>
      <w:r>
        <w:t>❌ Why Not Others: (a) Brainstem — not the best response for this situation; (c) Diencephalon — not the best response for this situation; (d) Cerebellum — not the best response for this situation.</w:t>
      </w:r>
    </w:p>
    <w:p>
      <w:r>
        <w:t>⚡ 5-Second Recall: Cerebrum = largest part</w:t>
      </w:r>
    </w:p>
    <w:p>
      <w:r>
        <w:t>Question: Which area of the frontal lobe controls voluntary movement?</w:t>
      </w:r>
    </w:p>
    <w:p>
      <w:r>
        <w:t>(a) Broca's area only as speech</w:t>
      </w:r>
    </w:p>
    <w:p>
      <w:r>
        <w:t>(b) Primary motor cortex (precentral gyrus)</w:t>
      </w:r>
    </w:p>
    <w:p>
      <w:r>
        <w:t>(c) Primary somatosensory cortex</w:t>
      </w:r>
    </w:p>
    <w:p>
      <w:r>
        <w:t>(d) Wernicke's area only as comprehension</w:t>
      </w:r>
    </w:p>
    <w:p>
      <w:r>
        <w:t>Answer: b</w:t>
      </w:r>
    </w:p>
    <w:p>
      <w:r>
        <w:t>Solution: ✅ Correct Answer: b. Primary motor cortex (precentral gyrus).</w:t>
      </w:r>
    </w:p>
    <w:p>
      <w:r>
        <w:t>🧠 Clinical Rationale: The primary motor cortex in the precentral gyrus of the frontal lobe controls voluntary skeletal movement — organized somatotopically (motor homunculus)</w:t>
      </w:r>
    </w:p>
    <w:p>
      <w:r>
        <w:t>🔍 Key Clues: Motor cortex = precentral gyrus (frontal)</w:t>
      </w:r>
    </w:p>
    <w:p>
      <w:r>
        <w:t>🩺 Nursing Action: Test motor function and correlate weakness with the precentral gyrus during stroke assessment</w:t>
      </w:r>
    </w:p>
    <w:p>
      <w:r>
        <w:t>❌ Why Not Others: (a) Broca's area only as speech — not the best response for this situation; (c) Primary somatosensory cortex — not the best response for this situation; (d) Wernicke's area only as comprehension — not the best response for this situation.</w:t>
      </w:r>
    </w:p>
    <w:p>
      <w:r>
        <w:t>⚠️ Exam Trap: The somatosensory cortex is in the POSTCENTRAL gyrus (parietal) — motor is the precentral gyrus</w:t>
      </w:r>
    </w:p>
    <w:p>
      <w:r>
        <w:t>🌟 PNC Exam Pearl: A stroke in the left motor cortex causes right-sided weakness (contralateral control)</w:t>
      </w:r>
    </w:p>
    <w:p>
      <w:r>
        <w:t>⚡ 5-Second Recall: Motor = precentral gyrus</w:t>
      </w:r>
    </w:p>
    <w:p>
      <w:r>
        <w:t>Question: Which area of the brain is responsible for expressive (motor) speech?</w:t>
      </w:r>
    </w:p>
    <w:p>
      <w:r>
        <w:t>(a) Broca's area (left inferior frontal gyrus)</w:t>
      </w:r>
    </w:p>
    <w:p>
      <w:r>
        <w:t>(b) Wernicke's area</w:t>
      </w:r>
    </w:p>
    <w:p>
      <w:r>
        <w:t>(c) Primary visual cortex</w:t>
      </w:r>
    </w:p>
    <w:p>
      <w:r>
        <w:t>(d) Cerebellum</w:t>
      </w:r>
    </w:p>
    <w:p>
      <w:r>
        <w:t>Answer: a</w:t>
      </w:r>
    </w:p>
    <w:p>
      <w:r>
        <w:t>Solution: ✅ Correct Answer: a. Broca's area (left inferior frontal gyrus).</w:t>
      </w:r>
    </w:p>
    <w:p>
      <w:r>
        <w:t>🧠 Clinical Rationale: Broca's area in the left inferior frontal gyrus produces expressive speech — its damage causes Broca's (expressive) aphasia: non-fluent, effortful speech with preserved comprehension</w:t>
      </w:r>
    </w:p>
    <w:p>
      <w:r>
        <w:t>🔍 Key Clues: Broca = expressive speech (left frontal)</w:t>
      </w:r>
    </w:p>
    <w:p>
      <w:r>
        <w:t>🩺 Nursing Action: Assess speech fluency and repetition in stroke patients — non-fluent speech suggests Broca's aphasia</w:t>
      </w:r>
    </w:p>
    <w:p>
      <w:r>
        <w:t>❌ Why Not Others: (b) Wernicke's area — not the best response for this situation; (c) Primary visual cortex — not the best response for this situation; (d) Cerebellum — not the best response for this situation.</w:t>
      </w:r>
    </w:p>
    <w:p>
      <w:r>
        <w:t>⚠️ Exam Trap: Wernicke's area (left temporal) is for COMPREHENSION — fluent but meaningless speech is Wernicke's aphasia</w:t>
      </w:r>
    </w:p>
    <w:p>
      <w:r>
        <w:t>🌟 PNC Exam Pearl: Broca's aphasia patients know what they want to say but cannot form words fluently</w:t>
      </w:r>
    </w:p>
    <w:p>
      <w:r>
        <w:t>⚡ 5-Second Recall: Broca = speech production</w:t>
      </w:r>
    </w:p>
    <w:p>
      <w:r>
        <w:t>Question: A stroke patient speaks fluently but the words make no sense and they cannot understand commands. Which area is affected?</w:t>
      </w:r>
    </w:p>
    <w:p>
      <w:r>
        <w:t>(a) Wernicke's area (receptive aphasia)</w:t>
      </w:r>
    </w:p>
    <w:p>
      <w:r>
        <w:t>(b) Cerebellum only</w:t>
      </w:r>
    </w:p>
    <w:p>
      <w:r>
        <w:t>(c) Broca's area</w:t>
      </w:r>
    </w:p>
    <w:p>
      <w:r>
        <w:t>(d) Motor cortex only</w:t>
      </w:r>
    </w:p>
    <w:p>
      <w:r>
        <w:t>Answer: a</w:t>
      </w:r>
    </w:p>
    <w:p>
      <w:r>
        <w:t>Solution: ✅ Correct Answer: a. Wernicke's area (receptive aphasia).</w:t>
      </w:r>
    </w:p>
    <w:p>
      <w:r>
        <w:t>🧠 Clinical Rationale: Wernicke's area damage causes receptive (fluent) aphasia — fluent but meaningless speech with impaired comprehension</w:t>
      </w:r>
    </w:p>
    <w:p>
      <w:r>
        <w:t>🔍 Key Clues: Fluent nonsense speech = Wernicke's aphasia</w:t>
      </w:r>
    </w:p>
    <w:p>
      <w:r>
        <w:t>🩺 Nursing Action: Speak slowly, use simple yes/no questions and refer for speech-language assessment</w:t>
      </w:r>
    </w:p>
    <w:p>
      <w:r>
        <w:t>❌ Why Not Others: (b) Cerebellum only — not the best response for this situation; (c) Broca's area — not the best response for this situation; (d) Motor cortex only — not the best response for this situation.</w:t>
      </w:r>
    </w:p>
    <w:p>
      <w:r>
        <w:t>⚠️ Exam Trap: Broca's aphasia is non-fluent with preserved comprehension — the fluent meaningless speech points to Wernicke's</w:t>
      </w:r>
    </w:p>
    <w:p>
      <w:r>
        <w:t>🌟 PNC Exam Pearl: Wernicke's area is in the left superior temporal gyrus</w:t>
      </w:r>
    </w:p>
    <w:p>
      <w:r>
        <w:t>⚡ 5-Second Recall: Wernicke = comprehension</w:t>
      </w:r>
    </w:p>
    <w:p>
      <w:r>
        <w:t>Question: A patient asks the nurse about functional cortical areas basics. Which response by the nurse is correct?</w:t>
      </w:r>
    </w:p>
    <w:p>
      <w:r>
        <w:t>(a) Primary somatosensory cortex</w:t>
      </w:r>
    </w:p>
    <w:p>
      <w:r>
        <w:t>(b) Broca's area only as speech</w:t>
      </w:r>
    </w:p>
    <w:p>
      <w:r>
        <w:t>(c) Primary motor cortex (precentral gyrus)</w:t>
      </w:r>
    </w:p>
    <w:p>
      <w:r>
        <w:t>(d) Wernicke's area only as comprehension</w:t>
      </w:r>
    </w:p>
    <w:p>
      <w:r>
        <w:t>Answer: c</w:t>
      </w:r>
    </w:p>
    <w:p>
      <w:r>
        <w:t>Solution: ✅ Correct Answer: c. Primary motor cortex (precentral gyrus).</w:t>
      </w:r>
    </w:p>
    <w:p>
      <w:r>
        <w:t>🧠 Clinical Rationale: The primary motor cortex in the precentral gyrus of the frontal lobe controls voluntary skeletal movement — organized somatotopically (motor homunculus)</w:t>
      </w:r>
    </w:p>
    <w:p>
      <w:r>
        <w:t>🩺 Nursing Action: Test motor function and correlate weakness with the precentral gyrus during stroke assessment</w:t>
      </w:r>
    </w:p>
    <w:p>
      <w:r>
        <w:t>❌ Why Not Others: (a) Primary somatosensory cortex — not the best response for this situation; (b) Broca's area only as speech — not the best response for this situation; (d) Wernicke's area only as comprehension — not the best response for this situation.</w:t>
      </w:r>
    </w:p>
    <w:p>
      <w:r>
        <w:t>⚠️ Exam Trap: The somatosensory cortex is in the POSTCENTRAL gyrus (parietal) — motor is the precentral gyrus</w:t>
      </w:r>
    </w:p>
    <w:p>
      <w:r>
        <w:t>⚡ 5-Second Recall: Motor = precentral gyrus</w:t>
      </w:r>
    </w:p>
    <w:p>
      <w:r>
        <w:t>Question: A patient asks the nurse about functional cortical areas basics. Which response by the nurse is correct?</w:t>
      </w:r>
    </w:p>
    <w:p>
      <w:r>
        <w:t>(a) Primary visual cortex</w:t>
      </w:r>
    </w:p>
    <w:p>
      <w:r>
        <w:t>(b) Wernicke's area</w:t>
      </w:r>
    </w:p>
    <w:p>
      <w:r>
        <w:t>(c) Broca's area (left inferior frontal gyrus)</w:t>
      </w:r>
    </w:p>
    <w:p>
      <w:r>
        <w:t>(d) Cerebellum</w:t>
      </w:r>
    </w:p>
    <w:p>
      <w:r>
        <w:t>Answer: c</w:t>
      </w:r>
    </w:p>
    <w:p>
      <w:r>
        <w:t>Solution: ✅ Correct Answer: c. Broca's area (left inferior frontal gyrus).</w:t>
      </w:r>
    </w:p>
    <w:p>
      <w:r>
        <w:t>🧠 Clinical Rationale: Broca's area in the left inferior frontal gyrus produces expressive speech — its damage causes Broca's (expressive) aphasia: non-fluent, effortful speech with preserved comprehension</w:t>
      </w:r>
    </w:p>
    <w:p>
      <w:r>
        <w:t>🩺 Nursing Action: Assess speech fluency and repetition in stroke patients — non-fluent speech suggests Broca's aphasia</w:t>
      </w:r>
    </w:p>
    <w:p>
      <w:r>
        <w:t>❌ Why Not Others: (a) Primary visual cortex — not the best response for this situation; (b) Wernicke's area — not the best response for this situation; (d) Cerebellum — not the best response for this situation.</w:t>
      </w:r>
    </w:p>
    <w:p>
      <w:r>
        <w:t>⚠️ Exam Trap: Wernicke's area (left temporal) is for COMPREHENSION — fluent but meaningless speech is Wernicke's aphasia</w:t>
      </w:r>
    </w:p>
    <w:p>
      <w:r>
        <w:t>⚡ 5-Second Recall: Broca = speech production</w:t>
      </w:r>
    </w:p>
    <w:p>
      <w:r>
        <w:t>Question: The nurse is teaching a patient about functional cortical areas basics. Which statement by the patient indicates correct understanding?</w:t>
      </w:r>
    </w:p>
    <w:p>
      <w:r>
        <w:t>(a) Cerebellum only</w:t>
      </w:r>
    </w:p>
    <w:p>
      <w:r>
        <w:t>(b) Broca's area</w:t>
      </w:r>
    </w:p>
    <w:p>
      <w:r>
        <w:t>(c) Wernicke's area (receptive aphasia)</w:t>
      </w:r>
    </w:p>
    <w:p>
      <w:r>
        <w:t>(d) Motor cortex only</w:t>
      </w:r>
    </w:p>
    <w:p>
      <w:r>
        <w:t>Answer: c</w:t>
      </w:r>
    </w:p>
    <w:p>
      <w:r>
        <w:t>Solution: ✅ Correct Answer: c. Wernicke's area (receptive aphasia).</w:t>
      </w:r>
    </w:p>
    <w:p>
      <w:r>
        <w:t>🧠 Clinical Rationale: Wernicke's area damage causes receptive (fluent) aphasia — fluent but meaningless speech with impaired comprehension</w:t>
      </w:r>
    </w:p>
    <w:p>
      <w:r>
        <w:t>🩺 Nursing Action: Speak slowly, use simple yes/no questions and refer for speech-language assessment</w:t>
      </w:r>
    </w:p>
    <w:p>
      <w:r>
        <w:t>❌ Why Not Others: (a) Cerebellum only — not the best response for this situation; (b) Broca's area — not the best response for this situation; (d) Motor cortex only — not the best response for this situation.</w:t>
      </w:r>
    </w:p>
    <w:p>
      <w:r>
        <w:t>⚠️ Exam Trap: Broca's aphasia is non-fluent with preserved comprehension — the fluent meaningless speech points to Wernicke's</w:t>
      </w:r>
    </w:p>
    <w:p>
      <w:r>
        <w:t>🌟 PNC Exam Pearl: Wernicke's area is in the left superior temporal gyrus</w:t>
      </w:r>
    </w:p>
    <w:p>
      <w:r>
        <w:t>⚡ 5-Second Recall: Wernicke = comprehension</w:t>
      </w:r>
    </w:p>
    <w:p>
      <w:r>
        <w:t>Question: Which statement about functional cortical areas basics is correct?</w:t>
      </w:r>
    </w:p>
    <w:p>
      <w:r>
        <w:t>(a) Wernicke's area only as comprehension</w:t>
      </w:r>
    </w:p>
    <w:p>
      <w:r>
        <w:t>(b) Primary motor cortex (precentral gyrus)</w:t>
      </w:r>
    </w:p>
    <w:p>
      <w:r>
        <w:t>(c) Primary somatosensory cortex</w:t>
      </w:r>
    </w:p>
    <w:p>
      <w:r>
        <w:t>(d) Broca's area only as speech</w:t>
      </w:r>
    </w:p>
    <w:p>
      <w:r>
        <w:t>Answer: b</w:t>
      </w:r>
    </w:p>
    <w:p>
      <w:r>
        <w:t>Solution: ✅ Correct Answer: b. Primary motor cortex (precentral gyrus).</w:t>
      </w:r>
    </w:p>
    <w:p>
      <w:r>
        <w:t>🧠 Clinical Rationale: The primary motor cortex in the precentral gyrus of the frontal lobe controls voluntary skeletal movement — organized somatotopically (motor homunculus)</w:t>
      </w:r>
    </w:p>
    <w:p>
      <w:r>
        <w:t>🩺 Nursing Action: Test motor function and correlate weakness with the precentral gyrus during stroke assessment</w:t>
      </w:r>
    </w:p>
    <w:p>
      <w:r>
        <w:t>❌ Why Not Others: (a) Wernicke's area only as comprehension — not the best response for this situation; (c) Primary somatosensory cortex — not the best response for this situation; (d) Broca's area only as speech — not the best response for this situation.</w:t>
      </w:r>
    </w:p>
    <w:p>
      <w:r>
        <w:t>⚡ 5-Second Recall: Motor = precentral gyrus</w:t>
      </w:r>
    </w:p>
    <w:p>
      <w:r>
        <w:t>Question: Which statement about functional cortical areas basics is correct?</w:t>
      </w:r>
    </w:p>
    <w:p>
      <w:r>
        <w:t>(a) Wernicke's area</w:t>
      </w:r>
    </w:p>
    <w:p>
      <w:r>
        <w:t>(b) Cerebellum</w:t>
      </w:r>
    </w:p>
    <w:p>
      <w:r>
        <w:t>(c) Primary visual cortex</w:t>
      </w:r>
    </w:p>
    <w:p>
      <w:r>
        <w:t>(d) Broca's area (left inferior frontal gyrus)</w:t>
      </w:r>
    </w:p>
    <w:p>
      <w:r>
        <w:t>Answer: d</w:t>
      </w:r>
    </w:p>
    <w:p>
      <w:r>
        <w:t>Solution: ✅ Correct Answer: d. Broca's area (left inferior frontal gyrus).</w:t>
      </w:r>
    </w:p>
    <w:p>
      <w:r>
        <w:t>🧠 Clinical Rationale: Broca's area in the left inferior frontal gyrus produces expressive speech — its damage causes Broca's (expressive) aphasia: non-fluent, effortful speech with preserved comprehension</w:t>
      </w:r>
    </w:p>
    <w:p>
      <w:r>
        <w:t>🩺 Nursing Action: Assess speech fluency and repetition in stroke patients — non-fluent speech suggests Broca's aphasia</w:t>
      </w:r>
    </w:p>
    <w:p>
      <w:r>
        <w:t>❌ Why Not Others: (a) Wernicke's area — not the best response for this situation; (b) Cerebellum — not the best response for this situation; (c) Primary visual cortex — not the best response for this situation.</w:t>
      </w:r>
    </w:p>
    <w:p>
      <w:r>
        <w:t>⚡ 5-Second Recall: Broca = speech production</w:t>
      </w:r>
    </w:p>
    <w:p>
      <w:r>
        <w:t>Question: A patient needing care for functional cortical areas basics is admitted to the unit. Which nursing action should the nurse perform FIRST?</w:t>
      </w:r>
    </w:p>
    <w:p>
      <w:r>
        <w:t>(a) Cerebellum only</w:t>
      </w:r>
    </w:p>
    <w:p>
      <w:r>
        <w:t>(b) Motor cortex only</w:t>
      </w:r>
    </w:p>
    <w:p>
      <w:r>
        <w:t>(c) Broca's area</w:t>
      </w:r>
    </w:p>
    <w:p>
      <w:r>
        <w:t>(d) Wernicke's area (receptive aphasia)</w:t>
      </w:r>
    </w:p>
    <w:p>
      <w:r>
        <w:t>Answer: d</w:t>
      </w:r>
    </w:p>
    <w:p>
      <w:r>
        <w:t>Solution: ✅ Correct Answer: d. Wernicke's area (receptive aphasia).</w:t>
      </w:r>
    </w:p>
    <w:p>
      <w:r>
        <w:t>🧠 Clinical Rationale: Wernicke's area damage causes receptive (fluent) aphasia — fluent but meaningless speech with impaired comprehension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Speak slowly, use simple yes/no questions and refer for speech-language assessment</w:t>
      </w:r>
    </w:p>
    <w:p>
      <w:r>
        <w:t>❌ Why Not Others: (a) Cerebellum only — not the best response for this situation; (b) Motor cortex only — not the best response for this situation; (c) Broca's area — not the best response for this situation.</w:t>
      </w:r>
    </w:p>
    <w:p>
      <w:r>
        <w:t>⚡ 5-Second Recall: Wernicke = comprehension</w:t>
      </w:r>
    </w:p>
    <w:p>
      <w:r>
        <w:t>Question: The nurse is caring for a patient with functional cortical areas basics. Which response is most appropriate?</w:t>
      </w:r>
    </w:p>
    <w:p>
      <w:r>
        <w:t>(a) Broca's area only as speech</w:t>
      </w:r>
    </w:p>
    <w:p>
      <w:r>
        <w:t>(b) Primary motor cortex (precentral gyrus)</w:t>
      </w:r>
    </w:p>
    <w:p>
      <w:r>
        <w:t>(c) Wernicke's area only as comprehension</w:t>
      </w:r>
    </w:p>
    <w:p>
      <w:r>
        <w:t>(d) Primary somatosensory cortex</w:t>
      </w:r>
    </w:p>
    <w:p>
      <w:r>
        <w:t>Answer: b</w:t>
      </w:r>
    </w:p>
    <w:p>
      <w:r>
        <w:t>Solution: ✅ Correct Answer: b. Primary motor cortex (precentral gyrus).</w:t>
      </w:r>
    </w:p>
    <w:p>
      <w:r>
        <w:t>🧠 Clinical Rationale: The primary motor cortex in the precentral gyrus of the frontal lobe controls voluntary skeletal movement — organized somatotopically (motor homunculus)</w:t>
      </w:r>
    </w:p>
    <w:p>
      <w:r>
        <w:t>🩺 Nursing Action: Test motor function and correlate weakness with the precentral gyrus during stroke assessment</w:t>
      </w:r>
    </w:p>
    <w:p>
      <w:r>
        <w:t>❌ Why Not Others: (a) Broca's area only as speech — not the best response for this situation; (c) Wernicke's area only as comprehension — not the best response for this situation; (d) Primary somatosensory cortex — not the best response for this situation.</w:t>
      </w:r>
    </w:p>
    <w:p>
      <w:r>
        <w:t>⚡ 5-Second Recall: Motor = precentral gyrus</w:t>
      </w:r>
    </w:p>
    <w:p>
      <w:r>
        <w:t>Question: The nurse is caring for a patient with functional cortical areas basics. Which response is most appropriate?</w:t>
      </w:r>
    </w:p>
    <w:p>
      <w:r>
        <w:t>(a) Wernicke's area</w:t>
      </w:r>
    </w:p>
    <w:p>
      <w:r>
        <w:t>(b) Broca's area (left inferior frontal gyrus)</w:t>
      </w:r>
    </w:p>
    <w:p>
      <w:r>
        <w:t>(c) Cerebellum</w:t>
      </w:r>
    </w:p>
    <w:p>
      <w:r>
        <w:t>(d) Primary visual cortex</w:t>
      </w:r>
    </w:p>
    <w:p>
      <w:r>
        <w:t>Answer: b</w:t>
      </w:r>
    </w:p>
    <w:p>
      <w:r>
        <w:t>Solution: ✅ Correct Answer: b. Broca's area (left inferior frontal gyrus).</w:t>
      </w:r>
    </w:p>
    <w:p>
      <w:r>
        <w:t>🧠 Clinical Rationale: Broca's area in the left inferior frontal gyrus produces expressive speech — its damage causes Broca's (expressive) aphasia: non-fluent, effortful speech with preserved comprehension</w:t>
      </w:r>
    </w:p>
    <w:p>
      <w:r>
        <w:t>🩺 Nursing Action: Assess speech fluency and repetition in stroke patients — non-fluent speech suggests Broca's aphasia</w:t>
      </w:r>
    </w:p>
    <w:p>
      <w:r>
        <w:t>❌ Why Not Others: (a) Wernicke's area — not the best response for this situation; (c) Cerebellum — not the best response for this situation; (d) Primary visual cortex — not the best response for this situation.</w:t>
      </w:r>
    </w:p>
    <w:p>
      <w:r>
        <w:t>⚡ 5-Second Recall: Broca = speech production</w:t>
      </w:r>
    </w:p>
    <w:p>
      <w:r>
        <w:t>Question: Which assessment finding in a patient with functional cortical areas basics is MOST concerning and requires immediate follow-up?</w:t>
      </w:r>
    </w:p>
    <w:p>
      <w:r>
        <w:t>(a) Cerebellum only</w:t>
      </w:r>
    </w:p>
    <w:p>
      <w:r>
        <w:t>(b) Broca's area</w:t>
      </w:r>
    </w:p>
    <w:p>
      <w:r>
        <w:t>(c) Motor cortex only</w:t>
      </w:r>
    </w:p>
    <w:p>
      <w:r>
        <w:t>(d) Wernicke's area (receptive aphasia)</w:t>
      </w:r>
    </w:p>
    <w:p>
      <w:r>
        <w:t>Answer: d</w:t>
      </w:r>
    </w:p>
    <w:p>
      <w:r>
        <w:t>Solution: ✅ Correct Answer: d. Wernicke's area (receptive aphasia).</w:t>
      </w:r>
    </w:p>
    <w:p>
      <w:r>
        <w:t>🧠 Clinical Rationale: Wernicke's area damage causes receptive (fluent) aphasia — fluent but meaningless speech with impaired comprehension</w:t>
      </w:r>
    </w:p>
    <w:p>
      <w:r>
        <w:t>🔍 Key Clues: Fluent nonsense speech = Wernicke's aphasia</w:t>
      </w:r>
    </w:p>
    <w:p>
      <w:r>
        <w:t>🩺 Nursing Action: Speak slowly, use simple yes/no questions and refer for speech-language assessment</w:t>
      </w:r>
    </w:p>
    <w:p>
      <w:r>
        <w:t>❌ Why Not Others: (a) Cerebellum only — not the best response for this situation; (b) Broca's area — not the best response for this situation; (c) Motor cortex only — not the best response for this situation.</w:t>
      </w:r>
    </w:p>
    <w:p>
      <w:r>
        <w:t>⚡ 5-Second Recall: Wernicke = comprehension</w:t>
      </w:r>
    </w:p>
    <w:p>
      <w:r>
        <w:t>Question: The nurse demonstrates correct understanding of functional cortical areas basics by identifying which response as appropriate?</w:t>
      </w:r>
    </w:p>
    <w:p>
      <w:r>
        <w:t>(a) Primary somatosensory cortex</w:t>
      </w:r>
    </w:p>
    <w:p>
      <w:r>
        <w:t>(b) Broca's area only as speech</w:t>
      </w:r>
    </w:p>
    <w:p>
      <w:r>
        <w:t>(c) Wernicke's area only as comprehension</w:t>
      </w:r>
    </w:p>
    <w:p>
      <w:r>
        <w:t>(d) Primary motor cortex (precentral gyrus)</w:t>
      </w:r>
    </w:p>
    <w:p>
      <w:r>
        <w:t>Answer: d</w:t>
      </w:r>
    </w:p>
    <w:p>
      <w:r>
        <w:t>Solution: ✅ Correct Answer: d. Primary motor cortex (precentral gyrus).</w:t>
      </w:r>
    </w:p>
    <w:p>
      <w:r>
        <w:t>🧠 Clinical Rationale: The primary motor cortex in the precentral gyrus of the frontal lobe controls voluntary skeletal movement — organized somatotopically (motor homunculus)</w:t>
      </w:r>
    </w:p>
    <w:p>
      <w:r>
        <w:t>🩺 Nursing Action: Test motor function and correlate weakness with the precentral gyrus during stroke assessment</w:t>
      </w:r>
    </w:p>
    <w:p>
      <w:r>
        <w:t>❌ Why Not Others: (a) Primary somatosensory cortex — not the best response for this situation; (b) Broca's area only as speech — not the best response for this situation; (c) Wernicke's area only as comprehension — not the best response for this situation.</w:t>
      </w:r>
    </w:p>
    <w:p>
      <w:r>
        <w:t>⚡ 5-Second Recall: Motor = precentral gyrus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