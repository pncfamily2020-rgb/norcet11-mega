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carbidopa combined with levodopa in Parkinson disease?</w:t>
      </w:r>
    </w:p>
    <w:p>
      <w:r>
        <w:t>(a) Carbidopa prevents peripheral breakdown of levodopa, so more reaches the brain with fewer side effects</w:t>
      </w:r>
    </w:p>
    <w:p>
      <w:r>
        <w:t>(b) Carbidopa stops all dopamine action in the brain completely</w:t>
      </w:r>
    </w:p>
    <w:p>
      <w:r>
        <w:t>(c) Carbidopa is added only to colour the tablet distinctly</w:t>
      </w:r>
    </w:p>
    <w:p>
      <w:r>
        <w:t>(d) Carbidopa doubles the side effects of levodopa everywhere</w:t>
      </w:r>
    </w:p>
    <w:p>
      <w:r>
        <w:t>Answer: a</w:t>
      </w:r>
    </w:p>
    <w:p>
      <w:r>
        <w:t>Solution: ✅ Correct Answer: a. Carbidopa prevents peripheral breakdown of levodopa, so more reaches the brain with fewer side effects.</w:t>
      </w:r>
    </w:p>
    <w:p>
      <w:r>
        <w:t>🧠 Clinical Rationale: Carbidopa inhibits peripheral dopa decarboxylase, sparing levodopa from breakdown outside the brain and reducing nausea while increasing central delivery</w:t>
      </w:r>
    </w:p>
    <w:p>
      <w:r>
        <w:t>🔍 Key Clues: Carbidopa protects levodopa peripherally</w:t>
      </w:r>
    </w:p>
    <w:p>
      <w:r>
        <w:t>🩺 Nursing Action: Levodopa crosses into the brain and becomes dopamine</w:t>
      </w:r>
    </w:p>
    <w:p>
      <w:r>
        <w:t>❌ Why Not Others: (b) Carbidopa stops all dopamine action in the brain completely — not the correct answer; (c) Carbidopa is added only to colour the tablet distinctly — not the correct answer; (d) Carbidopa doubles the side effects of levodopa everywhere — not the correct answer.</w:t>
      </w:r>
    </w:p>
    <w:p>
      <w:r>
        <w:t>⚠️ Exam Trap: Peripheral blockade cuts nausea</w:t>
      </w:r>
    </w:p>
    <w:p>
      <w:r>
        <w:t>⚡ 5-Second Recall: More levodopa reaches the brain</w:t>
      </w:r>
    </w:p>
    <w:p>
      <w:r>
        <w:t>Question: A patient with Parkinson disease notices symptoms returning before the next levodopa dose. What is this called?</w:t>
      </w:r>
    </w:p>
    <w:p>
      <w:r>
        <w:t>(a) The wearing-off effect, a motor fluctuation managed by dose timing adjustments</w:t>
      </w:r>
    </w:p>
    <w:p>
      <w:r>
        <w:t>(b) A cure of the disease requiring drug withdrawal</w:t>
      </w:r>
    </w:p>
    <w:p>
      <w:r>
        <w:t>(c) A sign that the diagnosis was wrong all along</w:t>
      </w:r>
    </w:p>
    <w:p>
      <w:r>
        <w:t>(d) An allergic reaction to the tablet coating</w:t>
      </w:r>
    </w:p>
    <w:p>
      <w:r>
        <w:t>Answer: a</w:t>
      </w:r>
    </w:p>
    <w:p>
      <w:r>
        <w:t>Solution: ✅ Correct Answer: a.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🔍 Key Clues: Wearing-off = symptoms return late in the interval</w:t>
      </w:r>
    </w:p>
    <w:p>
      <w:r>
        <w:t>🩺 Nursing Action: Motor fluctuations accompany long-term levodopa</w:t>
      </w:r>
    </w:p>
    <w:p>
      <w:r>
        <w:t>❌ Why Not Others: (b) A cure of the disease requiring drug withdrawal — not the correct answer; (c) A sign that the diagnosis was wrong all along — not the correct answer; (d) An allergic reaction to the tablet coating — not the correct answer.</w:t>
      </w:r>
    </w:p>
    <w:p>
      <w:r>
        <w:t>⚠️ Exam Trap: Adjust dosing schedules to smooth levels</w:t>
      </w:r>
    </w:p>
    <w:p>
      <w:r>
        <w:t>⚡ 5-Second Recall: Recognise and report wearing-off</w:t>
      </w:r>
    </w:p>
    <w:p>
      <w:r>
        <w:t>Question: Which adverse effects complicate long-term levodopa therapy?</w:t>
      </w:r>
    </w:p>
    <w:p>
      <w:r>
        <w:t>(a) Permanent cure of all tremor without any side effect</w:t>
      </w:r>
    </w:p>
    <w:p>
      <w:r>
        <w:t>(b) Complete loss of taste that never recovers</w:t>
      </w:r>
    </w:p>
    <w:p>
      <w:r>
        <w:t>(c) Dyskinesias, nausea and hallucinations with long-term use</w:t>
      </w:r>
    </w:p>
    <w:p>
      <w:r>
        <w:t>(d) Bone strengthening with a lower fracture risk</w:t>
      </w:r>
    </w:p>
    <w:p>
      <w:r>
        <w:t>Answer: c</w:t>
      </w:r>
    </w:p>
    <w:p>
      <w:r>
        <w:t>Solution: ✅ Correct Answer: c. Dyskinesias, nausea and hallucinations with long-term use.</w:t>
      </w:r>
    </w:p>
    <w:p>
      <w:r>
        <w:t>🧠 Clinical Rationale: Chronic levodopa therapy brings dyskinesias, nausea and psychiatric effects such as hallucinations, which are managed by careful dose adjustment</w:t>
      </w:r>
    </w:p>
    <w:p>
      <w:r>
        <w:t>🔍 Key Clues: Dyskinesias follow long-term levodopa</w:t>
      </w:r>
    </w:p>
    <w:p>
      <w:r>
        <w:t>🩺 Nursing Action: Psychiatric effects need review</w:t>
      </w:r>
    </w:p>
    <w:p>
      <w:r>
        <w:t>❌ Why Not Others: (a) Permanent cure of all tremor without any side effect — not the correct answer; (b) Complete loss of taste that never recovers — not the correct answer; (d) Bone strengthening with a lower fracture risk — not the correct answer.</w:t>
      </w:r>
    </w:p>
    <w:p>
      <w:r>
        <w:t>⚠️ Exam Trap: Take with food to reduce nausea</w:t>
      </w:r>
    </w:p>
    <w:p>
      <w:r>
        <w:t>⚡ 5-Second Recall: Balance benefit against dyskinesia</w:t>
      </w:r>
    </w:p>
    <w:p>
      <w:r>
        <w:t>Question: Why might a patient with Parkinson disease take levodopa away from high-protein meals?</w:t>
      </w:r>
    </w:p>
    <w:p>
      <w:r>
        <w:t>(a) Protein completely inactivates all dopamine receptors forever</w:t>
      </w:r>
    </w:p>
    <w:p>
      <w:r>
        <w:t>(b) Food timing has no effect on levodopa at all</w:t>
      </w:r>
    </w:p>
    <w:p>
      <w:r>
        <w:t>(c) Protein meals double levodopa absorption beyond safe levels</w:t>
      </w:r>
    </w:p>
    <w:p>
      <w:r>
        <w:t>(d) Large protein meals compete with levodopa for absorption, reducing its effect</w:t>
      </w:r>
    </w:p>
    <w:p>
      <w:r>
        <w:t>Answer: d</w:t>
      </w:r>
    </w:p>
    <w:p>
      <w:r>
        <w:t>Solution: ✅ Correct Answer: d. Large protein meals compete with levodopa for absorption, reducing its effect.</w:t>
      </w:r>
    </w:p>
    <w:p>
      <w:r>
        <w:t>🧠 Clinical Rationale: Dietary amino acids compete with levodopa for gut and brain transport, so high-protein meals can blunt its benefit</w:t>
      </w:r>
    </w:p>
    <w:p>
      <w:r>
        <w:t>🔍 Key Clues: Protein competes with levodopa transport</w:t>
      </w:r>
    </w:p>
    <w:p>
      <w:r>
        <w:t>🩺 Nursing Action: Space the dose from large protein meals</w:t>
      </w:r>
    </w:p>
    <w:p>
      <w:r>
        <w:t>❌ Why Not Others: (a) Protein completely inactivates all dopamine receptors forever — not the correct answer; (b) Food timing has no effect on levodopa at all — not the correct answer; (c) Protein meals double levodopa absorption beyond safe levels — not the correct answer.</w:t>
      </w:r>
    </w:p>
    <w:p>
      <w:r>
        <w:t>⚠️ Exam Trap: Consistent protein timing helps response</w:t>
      </w:r>
    </w:p>
    <w:p>
      <w:r>
        <w:t>⚡ 5-Second Recall: Empty-stomach dosing often works better</w:t>
      </w:r>
    </w:p>
    <w:p>
      <w:r>
        <w:t>Question: A patient asks the nurse about levodopa carbidopa mechanism Parkinson disease. Which response by the nurse is correct?</w:t>
      </w:r>
    </w:p>
    <w:p>
      <w:r>
        <w:t>(a) Carbidopa is added only to colour the tablet distinctly</w:t>
      </w:r>
    </w:p>
    <w:p>
      <w:r>
        <w:t>(b) Carbidopa doubles the side effects of levodopa everywhere</w:t>
      </w:r>
    </w:p>
    <w:p>
      <w:r>
        <w:t>(c) Carbidopa stops all dopamine action in the brain completely</w:t>
      </w:r>
    </w:p>
    <w:p>
      <w:r>
        <w:t>(d) Carbidopa prevents peripheral breakdown of levodopa, so more reaches the brain with fewer side effects</w:t>
      </w:r>
    </w:p>
    <w:p>
      <w:r>
        <w:t>Answer: d</w:t>
      </w:r>
    </w:p>
    <w:p>
      <w:r>
        <w:t>Solution: ✅ Correct Answer: d. Carbidopa prevents peripheral breakdown of levodopa, so more reaches the brain with fewer side effects.</w:t>
      </w:r>
    </w:p>
    <w:p>
      <w:r>
        <w:t>🧠 Clinical Rationale: Carbidopa inhibits peripheral dopa decarboxylase, sparing levodopa from breakdown outside the brain and reducing nausea while increasing central delivery</w:t>
      </w:r>
    </w:p>
    <w:p>
      <w:r>
        <w:t>🩺 Nursing Action: Levodopa crosses into the brain and becomes dopamine</w:t>
      </w:r>
    </w:p>
    <w:p>
      <w:r>
        <w:t>❌ Why Not Others: (a) Carbidopa is added only to colour the tablet distinctly — not the correct answer; (b) Carbidopa doubles the side effects of levodopa everywhere — not the correct answer; (c) Carbidopa stops all dopamine action in the brain completely — not the correct answer.</w:t>
      </w:r>
    </w:p>
    <w:p>
      <w:r>
        <w:t>⚠️ Exam Trap: Peripheral blockade cuts nausea</w:t>
      </w:r>
    </w:p>
    <w:p>
      <w:r>
        <w:t>⚡ 5-Second Recall: More levodopa reaches the brain</w:t>
      </w:r>
    </w:p>
    <w:p>
      <w:r>
        <w:t>Question: The nurse is teaching a patient about levodopa wearing off phenomenon. Which statement by the patient indicates correct understanding?</w:t>
      </w:r>
    </w:p>
    <w:p>
      <w:r>
        <w:t>(a) The wearing-off effect, a motor fluctuation managed by dose timing adjustments</w:t>
      </w:r>
    </w:p>
    <w:p>
      <w:r>
        <w:t>(b) A sign that the diagnosis was wrong all along</w:t>
      </w:r>
    </w:p>
    <w:p>
      <w:r>
        <w:t>(c) An allergic reaction to the tablet coating</w:t>
      </w:r>
    </w:p>
    <w:p>
      <w:r>
        <w:t>(d) A cure of the disease requiring drug withdrawal</w:t>
      </w:r>
    </w:p>
    <w:p>
      <w:r>
        <w:t>Answer: a</w:t>
      </w:r>
    </w:p>
    <w:p>
      <w:r>
        <w:t>Solution: ✅ Correct Answer: a.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🩺 Nursing Action: Motor fluctuations accompany long-term levodopa</w:t>
      </w:r>
    </w:p>
    <w:p>
      <w:r>
        <w:t>❌ Why Not Others: (b) A sign that the diagnosis was wrong all along — not the correct answer; (c) An allergic reaction to the tablet coating — not the correct answer; (d) A cure of the disease requiring drug withdrawal — not the correct answer.</w:t>
      </w:r>
    </w:p>
    <w:p>
      <w:r>
        <w:t>⚠️ Exam Trap: Adjust dosing schedules to smooth levels</w:t>
      </w:r>
    </w:p>
    <w:p>
      <w:r>
        <w:t>⚡ 5-Second Recall: Recognise and report wearing-off</w:t>
      </w:r>
    </w:p>
    <w:p>
      <w:r>
        <w:t>Question: A patient asks the nurse about levodopa dyskinesia and side effects. Which response by the nurse is correct?</w:t>
      </w:r>
    </w:p>
    <w:p>
      <w:r>
        <w:t>(a) Complete loss of taste that never recovers</w:t>
      </w:r>
    </w:p>
    <w:p>
      <w:r>
        <w:t>(b) Dyskinesias, nausea and hallucinations with long-term use</w:t>
      </w:r>
    </w:p>
    <w:p>
      <w:r>
        <w:t>(c) Bone strengthening with a lower fracture risk</w:t>
      </w:r>
    </w:p>
    <w:p>
      <w:r>
        <w:t>(d) Permanent cure of all tremor without any side effect</w:t>
      </w:r>
    </w:p>
    <w:p>
      <w:r>
        <w:t>Answer: b</w:t>
      </w:r>
    </w:p>
    <w:p>
      <w:r>
        <w:t>Solution: ✅ Correct Answer: b. Dyskinesias, nausea and hallucinations with long-term use.</w:t>
      </w:r>
    </w:p>
    <w:p>
      <w:r>
        <w:t>🧠 Clinical Rationale: Chronic levodopa therapy brings dyskinesias, nausea and psychiatric effects such as hallucinations, which are managed by careful dose adjustment</w:t>
      </w:r>
    </w:p>
    <w:p>
      <w:r>
        <w:t>🩺 Nursing Action: Psychiatric effects need review</w:t>
      </w:r>
    </w:p>
    <w:p>
      <w:r>
        <w:t>❌ Why Not Others: (a) Complete loss of taste that never recovers — not the correct answer; (c) Bone strengthening with a lower fracture risk — not the correct answer; (d) Permanent cure of all tremor without any side effect — not the correct answer.</w:t>
      </w:r>
    </w:p>
    <w:p>
      <w:r>
        <w:t>⚠️ Exam Trap: Take with food to reduce nausea</w:t>
      </w:r>
    </w:p>
    <w:p>
      <w:r>
        <w:t>⚡ 5-Second Recall: Balance benefit against dyskinesia</w:t>
      </w:r>
    </w:p>
    <w:p>
      <w:r>
        <w:t>Question: A patient asks the nurse about levodopa food protein interaction. Which response by the nurse is correct?</w:t>
      </w:r>
    </w:p>
    <w:p>
      <w:r>
        <w:t>(a) Protein meals double levodopa absorption beyond safe levels</w:t>
      </w:r>
    </w:p>
    <w:p>
      <w:r>
        <w:t>(b) Protein completely inactivates all dopamine receptors forever</w:t>
      </w:r>
    </w:p>
    <w:p>
      <w:r>
        <w:t>(c) Food timing has no effect on levodopa at all</w:t>
      </w:r>
    </w:p>
    <w:p>
      <w:r>
        <w:t>(d) Large protein meals compete with levodopa for absorption, reducing its effect</w:t>
      </w:r>
    </w:p>
    <w:p>
      <w:r>
        <w:t>Answer: d</w:t>
      </w:r>
    </w:p>
    <w:p>
      <w:r>
        <w:t>Solution: ✅ Correct Answer: d. Large protein meals compete with levodopa for absorption, reducing its effect.</w:t>
      </w:r>
    </w:p>
    <w:p>
      <w:r>
        <w:t>🧠 Clinical Rationale: Dietary amino acids compete with levodopa for gut and brain transport, so high-protein meals can blunt its benefit</w:t>
      </w:r>
    </w:p>
    <w:p>
      <w:r>
        <w:t>🩺 Nursing Action: Space the dose from large protein meals</w:t>
      </w:r>
    </w:p>
    <w:p>
      <w:r>
        <w:t>❌ Why Not Others: (a) Protein meals double levodopa absorption beyond safe levels — not the correct answer; (b) Protein completely inactivates all dopamine receptors forever — not the correct answer; (c) Food timing has no effect on levodopa at all — not the correct answer.</w:t>
      </w:r>
    </w:p>
    <w:p>
      <w:r>
        <w:t>⚠️ Exam Trap: Consistent protein timing helps response</w:t>
      </w:r>
    </w:p>
    <w:p>
      <w:r>
        <w:t>⚡ 5-Second Recall: Empty-stomach dosing often works better</w:t>
      </w:r>
    </w:p>
    <w:p>
      <w:r>
        <w:t>Question: Which statement about levodopa carbidopa mechanism Parkinson disease is correct?</w:t>
      </w:r>
    </w:p>
    <w:p>
      <w:r>
        <w:t>(a) Carbidopa prevents peripheral breakdown of levodopa, so more reaches the brain with fewer side effects</w:t>
      </w:r>
    </w:p>
    <w:p>
      <w:r>
        <w:t>(b) Carbidopa stops all dopamine action in the brain completely</w:t>
      </w:r>
    </w:p>
    <w:p>
      <w:r>
        <w:t>(c) Carbidopa doubles the side effects of levodopa everywhere</w:t>
      </w:r>
    </w:p>
    <w:p>
      <w:r>
        <w:t>(d) Carbidopa is added only to colour the tablet distinctly</w:t>
      </w:r>
    </w:p>
    <w:p>
      <w:r>
        <w:t>Answer: a</w:t>
      </w:r>
    </w:p>
    <w:p>
      <w:r>
        <w:t>Solution: ✅ Correct Answer: a. Carbidopa prevents peripheral breakdown of levodopa, so more reaches the brain with fewer side effects.</w:t>
      </w:r>
    </w:p>
    <w:p>
      <w:r>
        <w:t>🧠 Clinical Rationale: Carbidopa inhibits peripheral dopa decarboxylase, sparing levodopa from breakdown outside the brain and reducing nausea while increasing central delivery</w:t>
      </w:r>
    </w:p>
    <w:p>
      <w:r>
        <w:t>🩺 Nursing Action: Levodopa crosses into the brain and becomes dopamine</w:t>
      </w:r>
    </w:p>
    <w:p>
      <w:r>
        <w:t>❌ Why Not Others: (b) Carbidopa stops all dopamine action in the brain completely — not the correct answer; (c) Carbidopa doubles the side effects of levodopa everywhere — not the correct answer; (d) Carbidopa is added only to colour the tablet distinctly — not the correct answer.</w:t>
      </w:r>
    </w:p>
    <w:p>
      <w:r>
        <w:t>⚡ 5-Second Recall: More levodopa reaches the brain</w:t>
      </w:r>
    </w:p>
    <w:p>
      <w:r>
        <w:t>Question: A patient is receiving levodopa wearing off phenomenon. Which nursing action should the nurse perform FIRST?</w:t>
      </w:r>
    </w:p>
    <w:p>
      <w:r>
        <w:t>(a) A sign that the diagnosis was wrong all along</w:t>
      </w:r>
    </w:p>
    <w:p>
      <w:r>
        <w:t>(b) An allergic reaction to the tablet coating</w:t>
      </w:r>
    </w:p>
    <w:p>
      <w:r>
        <w:t>(c) The wearing-off effect, a motor fluctuation managed by dose timing adjustments</w:t>
      </w:r>
    </w:p>
    <w:p>
      <w:r>
        <w:t>(d) A cure of the disease requiring drug withdrawal</w:t>
      </w:r>
    </w:p>
    <w:p>
      <w:r>
        <w:t>Answer: c</w:t>
      </w:r>
    </w:p>
    <w:p>
      <w:r>
        <w:t>Solution: ✅ Correct Answer: c.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Motor fluctuations accompany long-term levodopa</w:t>
      </w:r>
    </w:p>
    <w:p>
      <w:r>
        <w:t>❌ Why Not Others: (a) A sign that the diagnosis was wrong all along — not the correct answer; (b) An allergic reaction to the tablet coating — not the correct answer; (d) A cure of the disease requiring drug withdrawal — not the correct answer.</w:t>
      </w:r>
    </w:p>
    <w:p>
      <w:r>
        <w:t>⚡ 5-Second Recall: Recognise and report wearing-off</w:t>
      </w:r>
    </w:p>
    <w:p>
      <w:r>
        <w:t>Question: Which statement about levodopa dyskinesia and side effects is correct?</w:t>
      </w:r>
    </w:p>
    <w:p>
      <w:r>
        <w:t>(a) Dyskinesias, nausea and hallucinations with long-term use</w:t>
      </w:r>
    </w:p>
    <w:p>
      <w:r>
        <w:t>(b) Complete loss of taste that never recovers</w:t>
      </w:r>
    </w:p>
    <w:p>
      <w:r>
        <w:t>(c) Bone strengthening with a lower fracture risk</w:t>
      </w:r>
    </w:p>
    <w:p>
      <w:r>
        <w:t>(d) Permanent cure of all tremor without any side effect</w:t>
      </w:r>
    </w:p>
    <w:p>
      <w:r>
        <w:t>Answer: a</w:t>
      </w:r>
    </w:p>
    <w:p>
      <w:r>
        <w:t>Solution: ✅ Correct Answer: a. Dyskinesias, nausea and hallucinations with long-term use.</w:t>
      </w:r>
    </w:p>
    <w:p>
      <w:r>
        <w:t>🧠 Clinical Rationale: Chronic levodopa therapy brings dyskinesias, nausea and psychiatric effects such as hallucinations, which are managed by careful dose adjustment</w:t>
      </w:r>
    </w:p>
    <w:p>
      <w:r>
        <w:t>🩺 Nursing Action: Psychiatric effects need review</w:t>
      </w:r>
    </w:p>
    <w:p>
      <w:r>
        <w:t>❌ Why Not Others: (b) Complete loss of taste that never recovers — not the correct answer; (c) Bone strengthening with a lower fracture risk — not the correct answer; (d) Permanent cure of all tremor without any side effect — not the correct answer.</w:t>
      </w:r>
    </w:p>
    <w:p>
      <w:r>
        <w:t>⚡ 5-Second Recall: Balance benefit against dyskinesia</w:t>
      </w:r>
    </w:p>
    <w:p>
      <w:r>
        <w:t>Question: Which statement about levodopa food protein interaction is correct?</w:t>
      </w:r>
    </w:p>
    <w:p>
      <w:r>
        <w:t>(a) Large protein meals compete with levodopa for absorption, reducing its effect</w:t>
      </w:r>
    </w:p>
    <w:p>
      <w:r>
        <w:t>(b) Protein completely inactivates all dopamine receptors forever</w:t>
      </w:r>
    </w:p>
    <w:p>
      <w:r>
        <w:t>(c) Protein meals double levodopa absorption beyond safe levels</w:t>
      </w:r>
    </w:p>
    <w:p>
      <w:r>
        <w:t>(d) Food timing has no effect on levodopa at all</w:t>
      </w:r>
    </w:p>
    <w:p>
      <w:r>
        <w:t>Answer: a</w:t>
      </w:r>
    </w:p>
    <w:p>
      <w:r>
        <w:t>Solution: ✅ Correct Answer: a. Large protein meals compete with levodopa for absorption, reducing its effect.</w:t>
      </w:r>
    </w:p>
    <w:p>
      <w:r>
        <w:t>🧠 Clinical Rationale: Dietary amino acids compete with levodopa for gut and brain transport, so high-protein meals can blunt its benefit</w:t>
      </w:r>
    </w:p>
    <w:p>
      <w:r>
        <w:t>🩺 Nursing Action: Space the dose from large protein meals</w:t>
      </w:r>
    </w:p>
    <w:p>
      <w:r>
        <w:t>❌ Why Not Others: (b) Protein completely inactivates all dopamine receptors forever — not the correct answer; (c) Protein meals double levodopa absorption beyond safe levels — not the correct answer; (d) Food timing has no effect on levodopa at all — not the correct answer.</w:t>
      </w:r>
    </w:p>
    <w:p>
      <w:r>
        <w:t>⚡ 5-Second Recall: Empty-stomach dosing often works better</w:t>
      </w:r>
    </w:p>
    <w:p>
      <w:r>
        <w:t>Question: The nurse is caring for a patient receiving levodopa carbidopa mechanism Parkinson disease. Which response is most appropriate?</w:t>
      </w:r>
    </w:p>
    <w:p>
      <w:r>
        <w:t>(a) Carbidopa prevents peripheral breakdown of levodopa, so more reaches the brain with fewer side effects</w:t>
      </w:r>
    </w:p>
    <w:p>
      <w:r>
        <w:t>(b) Carbidopa doubles the side effects of levodopa everywhere</w:t>
      </w:r>
    </w:p>
    <w:p>
      <w:r>
        <w:t>(c) Carbidopa stops all dopamine action in the brain completely</w:t>
      </w:r>
    </w:p>
    <w:p>
      <w:r>
        <w:t>(d) Carbidopa is added only to colour the tablet distinctly</w:t>
      </w:r>
    </w:p>
    <w:p>
      <w:r>
        <w:t>Answer: a</w:t>
      </w:r>
    </w:p>
    <w:p>
      <w:r>
        <w:t>Solution: ✅ Correct Answer: a. Carbidopa prevents peripheral breakdown of levodopa, so more reaches the brain with fewer side effects.</w:t>
      </w:r>
    </w:p>
    <w:p>
      <w:r>
        <w:t>🧠 Clinical Rationale: Carbidopa inhibits peripheral dopa decarboxylase, sparing levodopa from breakdown outside the brain and reducing nausea while increasing central delivery</w:t>
      </w:r>
    </w:p>
    <w:p>
      <w:r>
        <w:t>🩺 Nursing Action: Levodopa crosses into the brain and becomes dopamine</w:t>
      </w:r>
    </w:p>
    <w:p>
      <w:r>
        <w:t>❌ Why Not Others: (b) Carbidopa doubles the side effects of levodopa everywhere — not the correct answer; (c) Carbidopa stops all dopamine action in the brain completely — not the correct answer; (d) Carbidopa is added only to colour the tablet distinctly — not the correct answer.</w:t>
      </w:r>
    </w:p>
    <w:p>
      <w:r>
        <w:t>⚡ 5-Second Recall: More levodopa reaches the brain</w:t>
      </w:r>
    </w:p>
    <w:p>
      <w:r>
        <w:t>Question: Which assessment finding in a patient receiving levodopa wearing off phenomenon is MOST concerning and requires immediate follow-up?</w:t>
      </w:r>
    </w:p>
    <w:p>
      <w:r>
        <w:t>(a) An allergic reaction to the tablet coating</w:t>
      </w:r>
    </w:p>
    <w:p>
      <w:r>
        <w:t>(b) The wearing-off effect, a motor fluctuation managed by dose timing adjustments</w:t>
      </w:r>
    </w:p>
    <w:p>
      <w:r>
        <w:t>(c) A sign that the diagnosis was wrong all along</w:t>
      </w:r>
    </w:p>
    <w:p>
      <w:r>
        <w:t>(d) A cure of the disease requiring drug withdrawal</w:t>
      </w:r>
    </w:p>
    <w:p>
      <w:r>
        <w:t>Answer: b</w:t>
      </w:r>
    </w:p>
    <w:p>
      <w:r>
        <w:t>Solution: ✅ Correct Answer: b.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🔍 Key Clues: Wearing-off = symptoms return late in the interval</w:t>
      </w:r>
    </w:p>
    <w:p>
      <w:r>
        <w:t>🩺 Nursing Action: Motor fluctuations accompany long-term levodopa</w:t>
      </w:r>
    </w:p>
    <w:p>
      <w:r>
        <w:t>❌ Why Not Others: (a) An allergic reaction to the tablet coating — not the correct answer; (c) A sign that the diagnosis was wrong all along — not the correct answer; (d) A cure of the disease requiring drug withdrawal — not the correct answer.</w:t>
      </w:r>
    </w:p>
    <w:p>
      <w:r>
        <w:t>⚡ 5-Second Recall: Recognise and report wearing-off</w:t>
      </w:r>
    </w:p>
    <w:p>
      <w:r>
        <w:t>Question: The nurse is caring for a patient receiving levodopa dyskinesia and side effects. Which response is most appropriate?</w:t>
      </w:r>
    </w:p>
    <w:p>
      <w:r>
        <w:t>(a) Permanent cure of all tremor without any side effect</w:t>
      </w:r>
    </w:p>
    <w:p>
      <w:r>
        <w:t>(b) Bone strengthening with a lower fracture risk</w:t>
      </w:r>
    </w:p>
    <w:p>
      <w:r>
        <w:t>(c) Dyskinesias, nausea and hallucinations with long-term use</w:t>
      </w:r>
    </w:p>
    <w:p>
      <w:r>
        <w:t>(d) Complete loss of taste that never recovers</w:t>
      </w:r>
    </w:p>
    <w:p>
      <w:r>
        <w:t>Answer: c</w:t>
      </w:r>
    </w:p>
    <w:p>
      <w:r>
        <w:t>Solution: ✅ Correct Answer: c. Dyskinesias, nausea and hallucinations with long-term use.</w:t>
      </w:r>
    </w:p>
    <w:p>
      <w:r>
        <w:t>🧠 Clinical Rationale: Chronic levodopa therapy brings dyskinesias, nausea and psychiatric effects such as hallucinations, which are managed by careful dose adjustment</w:t>
      </w:r>
    </w:p>
    <w:p>
      <w:r>
        <w:t>🩺 Nursing Action: Psychiatric effects need review</w:t>
      </w:r>
    </w:p>
    <w:p>
      <w:r>
        <w:t>❌ Why Not Others: (a) Permanent cure of all tremor without any side effect — not the correct answer; (b) Bone strengthening with a lower fracture risk — not the correct answer; (d) Complete loss of taste that never recovers — not the correct answer.</w:t>
      </w:r>
    </w:p>
    <w:p>
      <w:r>
        <w:t>⚡ 5-Second Recall: Balance benefit against dyskinesia</w:t>
      </w:r>
    </w:p>
    <w:p>
      <w:r>
        <w:t>Question: The nurse is caring for a patient receiving levodopa food protein interaction. Which response is most appropriate?</w:t>
      </w:r>
    </w:p>
    <w:p>
      <w:r>
        <w:t>(a) Protein completely inactivates all dopamine receptors forever</w:t>
      </w:r>
    </w:p>
    <w:p>
      <w:r>
        <w:t>(b) Protein meals double levodopa absorption beyond safe levels</w:t>
      </w:r>
    </w:p>
    <w:p>
      <w:r>
        <w:t>(c) Food timing has no effect on levodopa at all</w:t>
      </w:r>
    </w:p>
    <w:p>
      <w:r>
        <w:t>(d) Large protein meals compete with levodopa for absorption, reducing its effect</w:t>
      </w:r>
    </w:p>
    <w:p>
      <w:r>
        <w:t>Answer: d</w:t>
      </w:r>
    </w:p>
    <w:p>
      <w:r>
        <w:t>Solution: ✅ Correct Answer: d. Large protein meals compete with levodopa for absorption, reducing its effect.</w:t>
      </w:r>
    </w:p>
    <w:p>
      <w:r>
        <w:t>🧠 Clinical Rationale: Dietary amino acids compete with levodopa for gut and brain transport, so high-protein meals can blunt its benefit</w:t>
      </w:r>
    </w:p>
    <w:p>
      <w:r>
        <w:t>🩺 Nursing Action: Space the dose from large protein meals</w:t>
      </w:r>
    </w:p>
    <w:p>
      <w:r>
        <w:t>❌ Why Not Others: (a) Protein completely inactivates all dopamine receptors forever — not the correct answer; (b) Protein meals double levodopa absorption beyond safe levels — not the correct answer; (c) Food timing has no effect on levodopa at all — not the correct answer.</w:t>
      </w:r>
    </w:p>
    <w:p>
      <w:r>
        <w:t>⚡ 5-Second Recall: Empty-stomach dosing often works better</w:t>
      </w:r>
    </w:p>
    <w:p>
      <w:r>
        <w:t>Question: The nurse demonstrates correct understanding of levodopa carbidopa mechanism Parkinson disease by identifying which response as appropriate?</w:t>
      </w:r>
    </w:p>
    <w:p>
      <w:r>
        <w:t>(a) Carbidopa stops all dopamine action in the brain completely</w:t>
      </w:r>
    </w:p>
    <w:p>
      <w:r>
        <w:t>(b) Carbidopa doubles the side effects of levodopa everywhere</w:t>
      </w:r>
    </w:p>
    <w:p>
      <w:r>
        <w:t>(c) Carbidopa prevents peripheral breakdown of levodopa, so more reaches the brain with fewer side effects</w:t>
      </w:r>
    </w:p>
    <w:p>
      <w:r>
        <w:t>(d) Carbidopa is added only to colour the tablet distinctly</w:t>
      </w:r>
    </w:p>
    <w:p>
      <w:r>
        <w:t>Answer: c</w:t>
      </w:r>
    </w:p>
    <w:p>
      <w:r>
        <w:t>Solution: ✅ Correct Answer: c. Carbidopa prevents peripheral breakdown of levodopa, so more reaches the brain with fewer side effects.</w:t>
      </w:r>
    </w:p>
    <w:p>
      <w:r>
        <w:t>🧠 Clinical Rationale: Carbidopa inhibits peripheral dopa decarboxylase, sparing levodopa from breakdown outside the brain and reducing nausea while increasing central delivery</w:t>
      </w:r>
    </w:p>
    <w:p>
      <w:r>
        <w:t>🩺 Nursing Action: Levodopa crosses into the brain and becomes dopamine</w:t>
      </w:r>
    </w:p>
    <w:p>
      <w:r>
        <w:t>❌ Why Not Others: (a) Carbidopa stops all dopamine action in the brain completely — not the correct answer; (b) Carbidopa doubles the side effects of levodopa everywhere — not the correct answer; (d) Carbidopa is added only to colour the tablet distinctly — not the correct answer.</w:t>
      </w:r>
    </w:p>
    <w:p>
      <w:r>
        <w:t>⚡ 5-Second Recall: More levodopa reaches the brain</w:t>
      </w:r>
    </w:p>
    <w:p>
      <w:r>
        <w:t>Question: The nurse demonstrates correct understanding of levodopa wearing off phenomenon by identifying which response as appropriate?</w:t>
      </w:r>
    </w:p>
    <w:p>
      <w:r>
        <w:t>(a) A sign that the diagnosis was wrong all along</w:t>
      </w:r>
    </w:p>
    <w:p>
      <w:r>
        <w:t>(b) An allergic reaction to the tablet coating</w:t>
      </w:r>
    </w:p>
    <w:p>
      <w:r>
        <w:t>(c) The wearing-off effect, a motor fluctuation managed by dose timing adjustments</w:t>
      </w:r>
    </w:p>
    <w:p>
      <w:r>
        <w:t>(d) A cure of the disease requiring drug withdrawal</w:t>
      </w:r>
    </w:p>
    <w:p>
      <w:r>
        <w:t>Answer: c</w:t>
      </w:r>
    </w:p>
    <w:p>
      <w:r>
        <w:t>Solution: ✅ Correct Answer: c.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🩺 Nursing Action: Motor fluctuations accompany long-term levodopa</w:t>
      </w:r>
    </w:p>
    <w:p>
      <w:r>
        <w:t>❌ Why Not Others: (a) A sign that the diagnosis was wrong all along — not the correct answer; (b) An allergic reaction to the tablet coating — not the correct answer; (d) A cure of the disease requiring drug withdrawal — not the correct answer.</w:t>
      </w:r>
    </w:p>
    <w:p>
      <w:r>
        <w:t>⚡ 5-Second Recall: Recognise and report wearing-off</w:t>
      </w:r>
    </w:p>
    <w:p>
      <w:r>
        <w:t>Question: The nurse demonstrates correct understanding of levodopa dyskinesia and side effects by identifying which response as appropriate?</w:t>
      </w:r>
    </w:p>
    <w:p>
      <w:r>
        <w:t>(a) Bone strengthening with a lower fracture risk</w:t>
      </w:r>
    </w:p>
    <w:p>
      <w:r>
        <w:t>(b) Dyskinesias, nausea and hallucinations with long-term use</w:t>
      </w:r>
    </w:p>
    <w:p>
      <w:r>
        <w:t>(c) Complete loss of taste that never recovers</w:t>
      </w:r>
    </w:p>
    <w:p>
      <w:r>
        <w:t>(d) Permanent cure of all tremor without any side effect</w:t>
      </w:r>
    </w:p>
    <w:p>
      <w:r>
        <w:t>Answer: b</w:t>
      </w:r>
    </w:p>
    <w:p>
      <w:r>
        <w:t>Solution: ✅ Correct Answer: b. Dyskinesias, nausea and hallucinations with long-term use.</w:t>
      </w:r>
    </w:p>
    <w:p>
      <w:r>
        <w:t>🧠 Clinical Rationale: Chronic levodopa therapy brings dyskinesias, nausea and psychiatric effects such as hallucinations, which are managed by careful dose adjustment</w:t>
      </w:r>
    </w:p>
    <w:p>
      <w:r>
        <w:t>🩺 Nursing Action: Psychiatric effects need review</w:t>
      </w:r>
    </w:p>
    <w:p>
      <w:r>
        <w:t>❌ Why Not Others: (a) Bone strengthening with a lower fracture risk — not the correct answer; (c) Complete loss of taste that never recovers — not the correct answer; (d) Permanent cure of all tremor without any side effect — not the correct answer.</w:t>
      </w:r>
    </w:p>
    <w:p>
      <w:r>
        <w:t>⚡ 5-Second Recall: Balance benefit against dyskinesia</w:t>
      </w:r>
    </w:p>
    <w:p>
      <w:r>
        <w:t>Question: The nurse demonstrates correct understanding of levodopa food protein interaction by identifying which response as appropriate?</w:t>
      </w:r>
    </w:p>
    <w:p>
      <w:r>
        <w:t>(a) Protein meals double levodopa absorption beyond safe levels</w:t>
      </w:r>
    </w:p>
    <w:p>
      <w:r>
        <w:t>(b) Protein completely inactivates all dopamine receptors forever</w:t>
      </w:r>
    </w:p>
    <w:p>
      <w:r>
        <w:t>(c) Food timing has no effect on levodopa at all</w:t>
      </w:r>
    </w:p>
    <w:p>
      <w:r>
        <w:t>(d) Large protein meals compete with levodopa for absorption, reducing its effect</w:t>
      </w:r>
    </w:p>
    <w:p>
      <w:r>
        <w:t>Answer: d</w:t>
      </w:r>
    </w:p>
    <w:p>
      <w:r>
        <w:t>Solution: ✅ Correct Answer: d. Large protein meals compete with levodopa for absorption, reducing its effect.</w:t>
      </w:r>
    </w:p>
    <w:p>
      <w:r>
        <w:t>🧠 Clinical Rationale: Dietary amino acids compete with levodopa for gut and brain transport, so high-protein meals can blunt its benefit</w:t>
      </w:r>
    </w:p>
    <w:p>
      <w:r>
        <w:t>🩺 Nursing Action: Space the dose from large protein meals</w:t>
      </w:r>
    </w:p>
    <w:p>
      <w:r>
        <w:t>❌ Why Not Others: (a) Protein meals double levodopa absorption beyond safe levels — not the correct answer; (b) Protein completely inactivates all dopamine receptors forever — not the correct answer; (c) Food timing has no effect on levodopa at all — not the correct answer.</w:t>
      </w:r>
    </w:p>
    <w:p>
      <w:r>
        <w:t>⚡ 5-Second Recall: Empty-stomach dosing often works better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