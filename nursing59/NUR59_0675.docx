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Sexual health counseling for an adolescent should be?</w:t>
      </w:r>
    </w:p>
    <w:p>
      <w:r>
        <w:t>(a) Withheld until adulthood entirely</w:t>
      </w:r>
    </w:p>
    <w:p>
      <w:r>
        <w:t>(b) Provided only to married adolescents</w:t>
      </w:r>
    </w:p>
    <w:p>
      <w:r>
        <w:t>(c) Confidential, nonjudgmental, developmentally appropriate and inclusive of consent, safety and reproduction</w:t>
      </w:r>
    </w:p>
    <w:p>
      <w:r>
        <w:t>(d) Judgmental and fear-based only</w:t>
      </w:r>
    </w:p>
    <w:p>
      <w:r>
        <w:t>Answer: c</w:t>
      </w:r>
    </w:p>
    <w:p>
      <w:r>
        <w:t>Solution: ✅ Correct Answer: c. Confidential, nonjudgmental, developmentally appropriate and inclusive of consent, safety and reproduction.</w:t>
      </w:r>
    </w:p>
    <w:p>
      <w:r>
        <w:t>🧠 Clinical Rationale: Adolescent sexual health counseling is confidential, respectful and covers consent, safe practices, reproduction and available services</w:t>
      </w:r>
    </w:p>
    <w:p>
      <w:r>
        <w:t>🔍 Key Clues: Confidential + nonjudgmental + consent/safety content</w:t>
      </w:r>
    </w:p>
    <w:p>
      <w:r>
        <w:t>🩺 Nursing Action: Use the HEADSS framework to open the topic</w:t>
      </w:r>
    </w:p>
    <w:p>
      <w:r>
        <w:t>❌ Why Not Others: (a) Withheld until adulthood entirely — not the best response for this situation; (b) Provided only to married adolescents — not the best response for this situation; (d) Judgmental and fear-based only — not the best response for this situation.</w:t>
      </w:r>
    </w:p>
    <w:p>
      <w:r>
        <w:t>⚠️ Exam Trap: Provide factual information and referral resources</w:t>
      </w:r>
    </w:p>
    <w:p>
      <w:r>
        <w:t>⚡ 5-Second Recall: Counsel adolescents respectfully</w:t>
      </w:r>
    </w:p>
    <w:p>
      <w:r>
        <w:t>Question: Adolescent-friendly reproductive health services are important because?</w:t>
      </w:r>
    </w:p>
    <w:p>
      <w:r>
        <w:t>(a) They are unnecessary before adulthood</w:t>
      </w:r>
    </w:p>
    <w:p>
      <w:r>
        <w:t>(b) They replace all parental involvement completely</w:t>
      </w:r>
    </w:p>
    <w:p>
      <w:r>
        <w:t>(c) They increase risk-taking behavior</w:t>
      </w:r>
    </w:p>
    <w:p>
      <w:r>
        <w:t>(d) They provide confidential, accessible care that encourages adolescents to seek help for contraception, infections and concerns</w:t>
      </w:r>
    </w:p>
    <w:p>
      <w:r>
        <w:t>Answer: d</w:t>
      </w:r>
    </w:p>
    <w:p>
      <w:r>
        <w:t>Solution: ✅ Correct Answer: d. They provide confidential, accessible care that encourages adolescents to seek help for contraception, infections and concerns.</w:t>
      </w:r>
    </w:p>
    <w:p>
      <w:r>
        <w:t>🧠 Clinical Rationale: Adolescent-friendly services are confidential and accessible, improving uptake of preventive and reproductive care among young people</w:t>
      </w:r>
    </w:p>
    <w:p>
      <w:r>
        <w:t>🔍 Key Clues: Confidential + accessible services = better adolescent health</w:t>
      </w:r>
    </w:p>
    <w:p>
      <w:r>
        <w:t>🩺 Nursing Action: Educate adolescents about available services</w:t>
      </w:r>
    </w:p>
    <w:p>
      <w:r>
        <w:t>❌ Why Not Others: (a) They are unnecessary before adulthood — not the best response for this situation; (b) They replace all parental involvement completely — not the best response for this situation; (c) They increase risk-taking behavior — not the best response for this situation.</w:t>
      </w:r>
    </w:p>
    <w:p>
      <w:r>
        <w:t>⚠️ Exam Trap: Link teens with appropriate care</w:t>
      </w:r>
    </w:p>
    <w:p>
      <w:r>
        <w:t>⚡ 5-Second Recall: Adolescent-friendly services help</w:t>
      </w:r>
    </w:p>
    <w:p>
      <w:r>
        <w:t>Question: Regarding consent for adolescent healthcare, the nurse?</w:t>
      </w:r>
    </w:p>
    <w:p>
      <w:r>
        <w:t>(a) Consents on behalf of the adolescent always</w:t>
      </w:r>
    </w:p>
    <w:p>
      <w:r>
        <w:t>(b) Provides no information about consent to the adolescent</w:t>
      </w:r>
    </w:p>
    <w:p>
      <w:r>
        <w:t>(c) Refuses all care without parental consent regardless of law</w:t>
      </w:r>
    </w:p>
    <w:p>
      <w:r>
        <w:t>(d) Follows local law on adolescent consent while encouraging family involvement where safe and appropriate</w:t>
      </w:r>
    </w:p>
    <w:p>
      <w:r>
        <w:t>Answer: d</w:t>
      </w:r>
    </w:p>
    <w:p>
      <w:r>
        <w:t>Solution: ✅ Correct Answer: d. Follows local law on adolescent consent while encouraging family involvement where safe and appropriate.</w:t>
      </w:r>
    </w:p>
    <w:p>
      <w:r>
        <w:t>🧠 Clinical Rationale: Consent follows local regulations (mature minor/emancipated minor provisions) with family involvement encouraged unless it endangers the adolescent</w:t>
      </w:r>
    </w:p>
    <w:p>
      <w:r>
        <w:t>🔍 Key Clues: Follow local consent law + encourage family involvement when safe</w:t>
      </w:r>
    </w:p>
    <w:p>
      <w:r>
        <w:t>🩺 Nursing Action: Explain consent clearly to the adolescent</w:t>
      </w:r>
    </w:p>
    <w:p>
      <w:r>
        <w:t>❌ Why Not Others: (a) Consents on behalf of the adolescent always — not the best response for this situation; (b) Provides no information about consent to the adolescent — not the best response for this situation; (c) Refuses all care without parental consent regardless of law — not the best response for this situation.</w:t>
      </w:r>
    </w:p>
    <w:p>
      <w:r>
        <w:t>⚠️ Exam Trap: Document consent decisions properly</w:t>
      </w:r>
    </w:p>
    <w:p>
      <w:r>
        <w:t>⚡ 5-Second Recall: Respect adolescent consent per law</w:t>
      </w:r>
    </w:p>
    <w:p>
      <w:r>
        <w:t>Question: An adolescent at risk of self-harm benefits from?</w:t>
      </w:r>
    </w:p>
    <w:p>
      <w:r>
        <w:t>(a) A safety plan — identifying triggers, coping strategies, support people and emergency contacts — agreed with the adolescent</w:t>
      </w:r>
    </w:p>
    <w:p>
      <w:r>
        <w:t>(b) Avoiding all discussion of the risk</w:t>
      </w:r>
    </w:p>
    <w:p>
      <w:r>
        <w:t>(c) A promise to 'just not think about it'</w:t>
      </w:r>
    </w:p>
    <w:p>
      <w:r>
        <w:t>(d) Being left alone to manage privately</w:t>
      </w:r>
    </w:p>
    <w:p>
      <w:r>
        <w:t>Answer: a</w:t>
      </w:r>
    </w:p>
    <w:p>
      <w:r>
        <w:t>Solution: ✅ Correct Answer: a. A safety plan — identifying triggers, coping strategies, support people and emergency contacts — agreed with the adolescent.</w:t>
      </w:r>
    </w:p>
    <w:p>
      <w:r>
        <w:t>🧠 Clinical Rationale: A written, personalized safety plan with triggers, coping tools, support contacts and crisis resources empowers the adolescent and guides the family</w:t>
      </w:r>
    </w:p>
    <w:p>
      <w:r>
        <w:t>🔍 Key Clues: Safety plan = triggers + coping + support + emergency contacts</w:t>
      </w:r>
    </w:p>
    <w:p>
      <w:r>
        <w:t>🩺 Nursing Action: Involve the adolescent in building the plan</w:t>
      </w:r>
    </w:p>
    <w:p>
      <w:r>
        <w:t>❌ Why Not Others: (b) Avoiding all discussion of the risk — not the best response for this situation; (c) A promise to 'just not think about it' — not the best response for this situation; (d) Being left alone to manage privately — not the best response for this situation.</w:t>
      </w:r>
    </w:p>
    <w:p>
      <w:r>
        <w:t>⚠️ Exam Trap: Share the plan with the family and school where appropriate</w:t>
      </w:r>
    </w:p>
    <w:p>
      <w:r>
        <w:t>⚡ 5-Second Recall: Safety plans prevent crises</w:t>
      </w:r>
    </w:p>
    <w:p>
      <w:r>
        <w:t>Question: The nurse is teaching the parent about sexual health counseling for adolescents. Which statement by the parent indicates correct understanding?</w:t>
      </w:r>
    </w:p>
    <w:p>
      <w:r>
        <w:t>(a) Judgmental and fear-based only</w:t>
      </w:r>
    </w:p>
    <w:p>
      <w:r>
        <w:t>(b) Confidential, nonjudgmental, developmentally appropriate and inclusive of consent, safety and reproduction</w:t>
      </w:r>
    </w:p>
    <w:p>
      <w:r>
        <w:t>(c) Withheld until adulthood entirely</w:t>
      </w:r>
    </w:p>
    <w:p>
      <w:r>
        <w:t>(d) Provided only to married adolescents</w:t>
      </w:r>
    </w:p>
    <w:p>
      <w:r>
        <w:t>Answer: b</w:t>
      </w:r>
    </w:p>
    <w:p>
      <w:r>
        <w:t>Solution: ✅ Correct Answer: b. Confidential, nonjudgmental, developmentally appropriate and inclusive of consent, safety and reproduction.</w:t>
      </w:r>
    </w:p>
    <w:p>
      <w:r>
        <w:t>🧠 Clinical Rationale: Adolescent sexual health counseling is confidential, respectful and covers consent, safe practices, reproduction and available services</w:t>
      </w:r>
    </w:p>
    <w:p>
      <w:r>
        <w:t>🩺 Nursing Action: Use the HEADSS framework to open the topic</w:t>
      </w:r>
    </w:p>
    <w:p>
      <w:r>
        <w:t>❌ Why Not Others: (a) Judgmental and fear-based only — not the best response for this situation; (c) Withheld until adulthood entirely — not the best response for this situation; (d) Provided only to married adolescents — not the best response for this situation.</w:t>
      </w:r>
    </w:p>
    <w:p>
      <w:r>
        <w:t>⚠️ Exam Trap: Provide factual information and referral resources</w:t>
      </w:r>
    </w:p>
    <w:p>
      <w:r>
        <w:t>⚡ 5-Second Recall: Counsel adolescents respectfully</w:t>
      </w:r>
    </w:p>
    <w:p>
      <w:r>
        <w:t>Question: The nurse is teaching the parent about adolescent reproductive health services. Which statement by the parent indicates correct understanding?</w:t>
      </w:r>
    </w:p>
    <w:p>
      <w:r>
        <w:t>(a) They are unnecessary before adulthood</w:t>
      </w:r>
    </w:p>
    <w:p>
      <w:r>
        <w:t>(b) They replace all parental involvement completely</w:t>
      </w:r>
    </w:p>
    <w:p>
      <w:r>
        <w:t>(c) They provide confidential, accessible care that encourages adolescents to seek help for contraception, infections and concerns</w:t>
      </w:r>
    </w:p>
    <w:p>
      <w:r>
        <w:t>(d) They increase risk-taking behavior</w:t>
      </w:r>
    </w:p>
    <w:p>
      <w:r>
        <w:t>Answer: c</w:t>
      </w:r>
    </w:p>
    <w:p>
      <w:r>
        <w:t>Solution: ✅ Correct Answer: c. They provide confidential, accessible care that encourages adolescents to seek help for contraception, infections and concerns.</w:t>
      </w:r>
    </w:p>
    <w:p>
      <w:r>
        <w:t>🧠 Clinical Rationale: Adolescent-friendly services are confidential and accessible, improving uptake of preventive and reproductive care among young people</w:t>
      </w:r>
    </w:p>
    <w:p>
      <w:r>
        <w:t>🩺 Nursing Action: Educate adolescents about available services</w:t>
      </w:r>
    </w:p>
    <w:p>
      <w:r>
        <w:t>❌ Why Not Others: (a) They are unnecessary before adulthood — not the best response for this situation; (b) They replace all parental involvement completely — not the best response for this situation; (d) They increase risk-taking behavior — not the best response for this situation.</w:t>
      </w:r>
    </w:p>
    <w:p>
      <w:r>
        <w:t>⚠️ Exam Trap: Link teens with appropriate care</w:t>
      </w:r>
    </w:p>
    <w:p>
      <w:r>
        <w:t>⚡ 5-Second Recall: Adolescent-friendly services help</w:t>
      </w:r>
    </w:p>
    <w:p>
      <w:r>
        <w:t>Question: The nurse is teaching the parent about consent in adolescent care. Which statement by the parent indicates correct understanding?</w:t>
      </w:r>
    </w:p>
    <w:p>
      <w:r>
        <w:t>(a) Follows local law on adolescent consent while encouraging family involvement where safe and appropriate</w:t>
      </w:r>
    </w:p>
    <w:p>
      <w:r>
        <w:t>(b) Refuses all care without parental consent regardless of law</w:t>
      </w:r>
    </w:p>
    <w:p>
      <w:r>
        <w:t>(c) Consents on behalf of the adolescent always</w:t>
      </w:r>
    </w:p>
    <w:p>
      <w:r>
        <w:t>(d) Provides no information about consent to the adolescent</w:t>
      </w:r>
    </w:p>
    <w:p>
      <w:r>
        <w:t>Answer: a</w:t>
      </w:r>
    </w:p>
    <w:p>
      <w:r>
        <w:t>Solution: ✅ Correct Answer: a. Follows local law on adolescent consent while encouraging family involvement where safe and appropriate.</w:t>
      </w:r>
    </w:p>
    <w:p>
      <w:r>
        <w:t>🧠 Clinical Rationale: Consent follows local regulations (mature minor/emancipated minor provisions) with family involvement encouraged unless it endangers the adolescent</w:t>
      </w:r>
    </w:p>
    <w:p>
      <w:r>
        <w:t>🩺 Nursing Action: Explain consent clearly to the adolescent</w:t>
      </w:r>
    </w:p>
    <w:p>
      <w:r>
        <w:t>❌ Why Not Others: (b) Refuses all care without parental consent regardless of law — not the best response for this situation; (c) Consents on behalf of the adolescent always — not the best response for this situation; (d) Provides no information about consent to the adolescent — not the best response for this situation.</w:t>
      </w:r>
    </w:p>
    <w:p>
      <w:r>
        <w:t>⚠️ Exam Trap: Document consent decisions properly</w:t>
      </w:r>
    </w:p>
    <w:p>
      <w:r>
        <w:t>⚡ 5-Second Recall: Respect adolescent consent per law</w:t>
      </w:r>
    </w:p>
    <w:p>
      <w:r>
        <w:t>Question: The nurse is teaching the parent about safety planning for at-risk adolescents. Which statement by the parent indicates correct understanding?</w:t>
      </w:r>
    </w:p>
    <w:p>
      <w:r>
        <w:t>(a) A safety plan — identifying triggers, coping strategies, support people and emergency contacts — agreed with the adolescent</w:t>
      </w:r>
    </w:p>
    <w:p>
      <w:r>
        <w:t>(b) Being left alone to manage privately</w:t>
      </w:r>
    </w:p>
    <w:p>
      <w:r>
        <w:t>(c) Avoiding all discussion of the risk</w:t>
      </w:r>
    </w:p>
    <w:p>
      <w:r>
        <w:t>(d) A promise to 'just not think about it'</w:t>
      </w:r>
    </w:p>
    <w:p>
      <w:r>
        <w:t>Answer: a</w:t>
      </w:r>
    </w:p>
    <w:p>
      <w:r>
        <w:t>Solution: ✅ Correct Answer: a. A safety plan — identifying triggers, coping strategies, support people and emergency contacts — agreed with the adolescent.</w:t>
      </w:r>
    </w:p>
    <w:p>
      <w:r>
        <w:t>🧠 Clinical Rationale: A written, personalized safety plan with triggers, coping tools, support contacts and crisis resources empowers the adolescent and guides the family</w:t>
      </w:r>
    </w:p>
    <w:p>
      <w:r>
        <w:t>🩺 Nursing Action: Involve the adolescent in building the plan</w:t>
      </w:r>
    </w:p>
    <w:p>
      <w:r>
        <w:t>❌ Why Not Others: (b) Being left alone to manage privately — not the best response for this situation; (c) Avoiding all discussion of the risk — not the best response for this situation; (d) A promise to 'just not think about it' — not the best response for this situation.</w:t>
      </w:r>
    </w:p>
    <w:p>
      <w:r>
        <w:t>⚠️ Exam Trap: Share the plan with the family and school where appropriate</w:t>
      </w:r>
    </w:p>
    <w:p>
      <w:r>
        <w:t>⚡ 5-Second Recall: Safety plans prevent crises</w:t>
      </w:r>
    </w:p>
    <w:p>
      <w:r>
        <w:t>Question: A child needing care for sexual health counseling for adolescents is admitted to the pediatric unit. Which nursing action should the nurse perform FIRST?</w:t>
      </w:r>
    </w:p>
    <w:p>
      <w:r>
        <w:t>(a) Provided only to married adolescents</w:t>
      </w:r>
    </w:p>
    <w:p>
      <w:r>
        <w:t>(b) Judgmental and fear-based only</w:t>
      </w:r>
    </w:p>
    <w:p>
      <w:r>
        <w:t>(c) Confidential, nonjudgmental, developmentally appropriate and inclusive of consent, safety and reproduction</w:t>
      </w:r>
    </w:p>
    <w:p>
      <w:r>
        <w:t>(d) Withheld until adulthood entirely</w:t>
      </w:r>
    </w:p>
    <w:p>
      <w:r>
        <w:t>Answer: c</w:t>
      </w:r>
    </w:p>
    <w:p>
      <w:r>
        <w:t>Solution: ✅ Correct Answer: c. Confidential, nonjudgmental, developmentally appropriate and inclusive of consent, safety and reproduction.</w:t>
      </w:r>
    </w:p>
    <w:p>
      <w:r>
        <w:t>🧠 Clinical Rationale: Adolescent sexual health counseling is confidential, respectful and covers consent, safe practices, reproduction and available services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the HEADSS framework to open the topic</w:t>
      </w:r>
    </w:p>
    <w:p>
      <w:r>
        <w:t>❌ Why Not Others: (a) Provided only to married adolescents — not the best response for this situation; (b) Judgmental and fear-based only — not the best response for this situation; (d) Withheld until adulthood entirely — not the best response for this situation.</w:t>
      </w:r>
    </w:p>
    <w:p>
      <w:r>
        <w:t>⚡ 5-Second Recall: Counsel adolescents respectfully</w:t>
      </w:r>
    </w:p>
    <w:p>
      <w:r>
        <w:t>Question: A child needing care for adolescent reproductive health services is admitted to the pediatric unit. Which nursing action should the nurse perform FIRST?</w:t>
      </w:r>
    </w:p>
    <w:p>
      <w:r>
        <w:t>(a) They are unnecessary before adulthood</w:t>
      </w:r>
    </w:p>
    <w:p>
      <w:r>
        <w:t>(b) They provide confidential, accessible care that encourages adolescents to seek help for contraception, infections and concerns</w:t>
      </w:r>
    </w:p>
    <w:p>
      <w:r>
        <w:t>(c) They increase risk-taking behavior</w:t>
      </w:r>
    </w:p>
    <w:p>
      <w:r>
        <w:t>(d) They replace all parental involvement completely</w:t>
      </w:r>
    </w:p>
    <w:p>
      <w:r>
        <w:t>Answer: b</w:t>
      </w:r>
    </w:p>
    <w:p>
      <w:r>
        <w:t>Solution: ✅ Correct Answer: b. They provide confidential, accessible care that encourages adolescents to seek help for contraception, infections and concerns.</w:t>
      </w:r>
    </w:p>
    <w:p>
      <w:r>
        <w:t>🧠 Clinical Rationale: Adolescent-friendly services are confidential and accessible, improving uptake of preventive and reproductive care among young people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Educate adolescents about available services</w:t>
      </w:r>
    </w:p>
    <w:p>
      <w:r>
        <w:t>❌ Why Not Others: (a) They are unnecessary before adulthood — not the best response for this situation; (c) They increase risk-taking behavior — not the best response for this situation; (d) They replace all parental involvement completely — not the best response for this situation.</w:t>
      </w:r>
    </w:p>
    <w:p>
      <w:r>
        <w:t>⚡ 5-Second Recall: Adolescent-friendly services help</w:t>
      </w:r>
    </w:p>
    <w:p>
      <w:r>
        <w:t>Question: A child needing care for consent in adolescent care is admitted to the pediatric unit. Which nursing action should the nurse perform FIRST?</w:t>
      </w:r>
    </w:p>
    <w:p>
      <w:r>
        <w:t>(a) Provides no information about consent to the adolescent</w:t>
      </w:r>
    </w:p>
    <w:p>
      <w:r>
        <w:t>(b) Refuses all care without parental consent regardless of law</w:t>
      </w:r>
    </w:p>
    <w:p>
      <w:r>
        <w:t>(c) Follows local law on adolescent consent while encouraging family involvement where safe and appropriate</w:t>
      </w:r>
    </w:p>
    <w:p>
      <w:r>
        <w:t>(d) Consents on behalf of the adolescent always</w:t>
      </w:r>
    </w:p>
    <w:p>
      <w:r>
        <w:t>Answer: c</w:t>
      </w:r>
    </w:p>
    <w:p>
      <w:r>
        <w:t>Solution: ✅ Correct Answer: c. Follows local law on adolescent consent while encouraging family involvement where safe and appropriate.</w:t>
      </w:r>
    </w:p>
    <w:p>
      <w:r>
        <w:t>🧠 Clinical Rationale: Consent follows local regulations (mature minor/emancipated minor provisions) with family involvement encouraged unless it endangers the adolescent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Explain consent clearly to the adolescent</w:t>
      </w:r>
    </w:p>
    <w:p>
      <w:r>
        <w:t>❌ Why Not Others: (a) Provides no information about consent to the adolescent — not the best response for this situation; (b) Refuses all care without parental consent regardless of law — not the best response for this situation; (d) Consents on behalf of the adolescent always — not the best response for this situation.</w:t>
      </w:r>
    </w:p>
    <w:p>
      <w:r>
        <w:t>⚡ 5-Second Recall: Respect adolescent consent per law</w:t>
      </w:r>
    </w:p>
    <w:p>
      <w:r>
        <w:t>Question: A child needing care for safety planning for at-risk adolescents is admitted to the pediatric unit. Which nursing action should the nurse perform FIRST?</w:t>
      </w:r>
    </w:p>
    <w:p>
      <w:r>
        <w:t>(a) A promise to 'just not think about it'</w:t>
      </w:r>
    </w:p>
    <w:p>
      <w:r>
        <w:t>(b) A safety plan — identifying triggers, coping strategies, support people and emergency contacts — agreed with the adolescent</w:t>
      </w:r>
    </w:p>
    <w:p>
      <w:r>
        <w:t>(c) Being left alone to manage privately</w:t>
      </w:r>
    </w:p>
    <w:p>
      <w:r>
        <w:t>(d) Avoiding all discussion of the risk</w:t>
      </w:r>
    </w:p>
    <w:p>
      <w:r>
        <w:t>Answer: b</w:t>
      </w:r>
    </w:p>
    <w:p>
      <w:r>
        <w:t>Solution: ✅ Correct Answer: b. A safety plan — identifying triggers, coping strategies, support people and emergency contacts — agreed with the adolescent.</w:t>
      </w:r>
    </w:p>
    <w:p>
      <w:r>
        <w:t>🧠 Clinical Rationale: A written, personalized safety plan with triggers, coping tools, support contacts and crisis resources empowers the adolescent and guides the family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Involve the adolescent in building the plan</w:t>
      </w:r>
    </w:p>
    <w:p>
      <w:r>
        <w:t>❌ Why Not Others: (a) A promise to 'just not think about it' — not the best response for this situation; (c) Being left alone to manage privately — not the best response for this situation; (d) Avoiding all discussion of the risk — not the best response for this situation.</w:t>
      </w:r>
    </w:p>
    <w:p>
      <w:r>
        <w:t>⚡ 5-Second Recall: Safety plans prevent crises</w:t>
      </w:r>
    </w:p>
    <w:p>
      <w:r>
        <w:t>Question: Which assessment finding in a child with sexual health counseling for adolescents is MOST concerning and requires immediate follow-up?</w:t>
      </w:r>
    </w:p>
    <w:p>
      <w:r>
        <w:t>(a) Provided only to married adolescents</w:t>
      </w:r>
    </w:p>
    <w:p>
      <w:r>
        <w:t>(b) Withheld until adulthood entirely</w:t>
      </w:r>
    </w:p>
    <w:p>
      <w:r>
        <w:t>(c) Confidential, nonjudgmental, developmentally appropriate and inclusive of consent, safety and reproduction</w:t>
      </w:r>
    </w:p>
    <w:p>
      <w:r>
        <w:t>(d) Judgmental and fear-based only</w:t>
      </w:r>
    </w:p>
    <w:p>
      <w:r>
        <w:t>Answer: c</w:t>
      </w:r>
    </w:p>
    <w:p>
      <w:r>
        <w:t>Solution: ✅ Correct Answer: c. Confidential, nonjudgmental, developmentally appropriate and inclusive of consent, safety and reproduction.</w:t>
      </w:r>
    </w:p>
    <w:p>
      <w:r>
        <w:t>🧠 Clinical Rationale: Adolescent sexual health counseling is confidential, respectful and covers consent, safe practices, reproduction and available services</w:t>
      </w:r>
    </w:p>
    <w:p>
      <w:r>
        <w:t>🔍 Key Clues: Confidential + nonjudgmental + consent/safety content</w:t>
      </w:r>
    </w:p>
    <w:p>
      <w:r>
        <w:t>🩺 Nursing Action: Use the HEADSS framework to open the topic</w:t>
      </w:r>
    </w:p>
    <w:p>
      <w:r>
        <w:t>❌ Why Not Others: (a) Provided only to married adolescents — not the best response for this situation; (b) Withheld until adulthood entirely — not the best response for this situation; (d) Judgmental and fear-based only — not the best response for this situation.</w:t>
      </w:r>
    </w:p>
    <w:p>
      <w:r>
        <w:t>⚡ 5-Second Recall: Counsel adolescents respectfully</w:t>
      </w:r>
    </w:p>
    <w:p>
      <w:r>
        <w:t>Question: Which assessment finding in a child with adolescent reproductive health services is MOST concerning and requires immediate follow-up?</w:t>
      </w:r>
    </w:p>
    <w:p>
      <w:r>
        <w:t>(a) They replace all parental involvement completely</w:t>
      </w:r>
    </w:p>
    <w:p>
      <w:r>
        <w:t>(b) They provide confidential, accessible care that encourages adolescents to seek help for contraception, infections and concerns</w:t>
      </w:r>
    </w:p>
    <w:p>
      <w:r>
        <w:t>(c) They are unnecessary before adulthood</w:t>
      </w:r>
    </w:p>
    <w:p>
      <w:r>
        <w:t>(d) They increase risk-taking behavior</w:t>
      </w:r>
    </w:p>
    <w:p>
      <w:r>
        <w:t>Answer: b</w:t>
      </w:r>
    </w:p>
    <w:p>
      <w:r>
        <w:t>Solution: ✅ Correct Answer: b. They provide confidential, accessible care that encourages adolescents to seek help for contraception, infections and concerns.</w:t>
      </w:r>
    </w:p>
    <w:p>
      <w:r>
        <w:t>🧠 Clinical Rationale: Adolescent-friendly services are confidential and accessible, improving uptake of preventive and reproductive care among young people</w:t>
      </w:r>
    </w:p>
    <w:p>
      <w:r>
        <w:t>🔍 Key Clues: Confidential + accessible services = better adolescent health</w:t>
      </w:r>
    </w:p>
    <w:p>
      <w:r>
        <w:t>🩺 Nursing Action: Educate adolescents about available services</w:t>
      </w:r>
    </w:p>
    <w:p>
      <w:r>
        <w:t>❌ Why Not Others: (a) They replace all parental involvement completely — not the best response for this situation; (c) They are unnecessary before adulthood — not the best response for this situation; (d) They increase risk-taking behavior — not the best response for this situation.</w:t>
      </w:r>
    </w:p>
    <w:p>
      <w:r>
        <w:t>⚡ 5-Second Recall: Adolescent-friendly services help</w:t>
      </w:r>
    </w:p>
    <w:p>
      <w:r>
        <w:t>Question: Which assessment finding in a child with consent in adolescent care is MOST concerning and requires immediate follow-up?</w:t>
      </w:r>
    </w:p>
    <w:p>
      <w:r>
        <w:t>(a) Provides no information about consent to the adolescent</w:t>
      </w:r>
    </w:p>
    <w:p>
      <w:r>
        <w:t>(b) Follows local law on adolescent consent while encouraging family involvement where safe and appropriate</w:t>
      </w:r>
    </w:p>
    <w:p>
      <w:r>
        <w:t>(c) Refuses all care without parental consent regardless of law</w:t>
      </w:r>
    </w:p>
    <w:p>
      <w:r>
        <w:t>(d) Consents on behalf of the adolescent always</w:t>
      </w:r>
    </w:p>
    <w:p>
      <w:r>
        <w:t>Answer: b</w:t>
      </w:r>
    </w:p>
    <w:p>
      <w:r>
        <w:t>Solution: ✅ Correct Answer: b. Follows local law on adolescent consent while encouraging family involvement where safe and appropriate.</w:t>
      </w:r>
    </w:p>
    <w:p>
      <w:r>
        <w:t>🧠 Clinical Rationale: Consent follows local regulations (mature minor/emancipated minor provisions) with family involvement encouraged unless it endangers the adolescent</w:t>
      </w:r>
    </w:p>
    <w:p>
      <w:r>
        <w:t>🔍 Key Clues: Follow local consent law + encourage family involvement when safe</w:t>
      </w:r>
    </w:p>
    <w:p>
      <w:r>
        <w:t>🩺 Nursing Action: Explain consent clearly to the adolescent</w:t>
      </w:r>
    </w:p>
    <w:p>
      <w:r>
        <w:t>❌ Why Not Others: (a) Provides no information about consent to the adolescent — not the best response for this situation; (c) Refuses all care without parental consent regardless of law — not the best response for this situation; (d) Consents on behalf of the adolescent always — not the best response for this situation.</w:t>
      </w:r>
    </w:p>
    <w:p>
      <w:r>
        <w:t>⚡ 5-Second Recall: Respect adolescent consent per law</w:t>
      </w:r>
    </w:p>
    <w:p>
      <w:r>
        <w:t>Question: Which assessment finding in a child with safety planning for at-risk adolescents is MOST concerning and requires immediate follow-up?</w:t>
      </w:r>
    </w:p>
    <w:p>
      <w:r>
        <w:t>(a) A promise to 'just not think about it'</w:t>
      </w:r>
    </w:p>
    <w:p>
      <w:r>
        <w:t>(b) A safety plan — identifying triggers, coping strategies, support people and emergency contacts — agreed with the adolescent</w:t>
      </w:r>
    </w:p>
    <w:p>
      <w:r>
        <w:t>(c) Avoiding all discussion of the risk</w:t>
      </w:r>
    </w:p>
    <w:p>
      <w:r>
        <w:t>(d) Being left alone to manage privately</w:t>
      </w:r>
    </w:p>
    <w:p>
      <w:r>
        <w:t>Answer: b</w:t>
      </w:r>
    </w:p>
    <w:p>
      <w:r>
        <w:t>Solution: ✅ Correct Answer: b. A safety plan — identifying triggers, coping strategies, support people and emergency contacts — agreed with the adolescent.</w:t>
      </w:r>
    </w:p>
    <w:p>
      <w:r>
        <w:t>🧠 Clinical Rationale: A written, personalized safety plan with triggers, coping tools, support contacts and crisis resources empowers the adolescent and guides the family</w:t>
      </w:r>
    </w:p>
    <w:p>
      <w:r>
        <w:t>🔍 Key Clues: Safety plan = triggers + coping + support + emergency contacts</w:t>
      </w:r>
    </w:p>
    <w:p>
      <w:r>
        <w:t>🩺 Nursing Action: Involve the adolescent in building the plan</w:t>
      </w:r>
    </w:p>
    <w:p>
      <w:r>
        <w:t>❌ Why Not Others: (a) A promise to 'just not think about it' — not the best response for this situation; (c) Avoiding all discussion of the risk — not the best response for this situation; (d) Being left alone to manage privately — not the best response for this situation.</w:t>
      </w:r>
    </w:p>
    <w:p>
      <w:r>
        <w:t>⚡ 5-Second Recall: Safety plans prevent crises</w:t>
      </w:r>
    </w:p>
    <w:p>
      <w:r>
        <w:t>Question: The nurse demonstrates correct understanding of sexual health counseling for adolescents by identifying which response as appropriate?</w:t>
      </w:r>
    </w:p>
    <w:p>
      <w:r>
        <w:t>(a) Withheld until adulthood entirely</w:t>
      </w:r>
    </w:p>
    <w:p>
      <w:r>
        <w:t>(b) Judgmental and fear-based only</w:t>
      </w:r>
    </w:p>
    <w:p>
      <w:r>
        <w:t>(c) Confidential, nonjudgmental, developmentally appropriate and inclusive of consent, safety and reproduction</w:t>
      </w:r>
    </w:p>
    <w:p>
      <w:r>
        <w:t>(d) Provided only to married adolescents</w:t>
      </w:r>
    </w:p>
    <w:p>
      <w:r>
        <w:t>Answer: c</w:t>
      </w:r>
    </w:p>
    <w:p>
      <w:r>
        <w:t>Solution: ✅ Correct Answer: c. Confidential, nonjudgmental, developmentally appropriate and inclusive of consent, safety and reproduction.</w:t>
      </w:r>
    </w:p>
    <w:p>
      <w:r>
        <w:t>🧠 Clinical Rationale: Adolescent sexual health counseling is confidential, respectful and covers consent, safe practices, reproduction and available services</w:t>
      </w:r>
    </w:p>
    <w:p>
      <w:r>
        <w:t>🩺 Nursing Action: Use the HEADSS framework to open the topic</w:t>
      </w:r>
    </w:p>
    <w:p>
      <w:r>
        <w:t>❌ Why Not Others: (a) Withheld until adulthood entirely — not the best response for this situation; (b) Judgmental and fear-based only — not the best response for this situation; (d) Provided only to married adolescents — not the best response for this situation.</w:t>
      </w:r>
    </w:p>
    <w:p>
      <w:r>
        <w:t>⚡ 5-Second Recall: Counsel adolescents respectfully</w:t>
      </w:r>
    </w:p>
    <w:p>
      <w:r>
        <w:t>Question: The nurse demonstrates correct understanding of adolescent reproductive health services by identifying which response as appropriate?</w:t>
      </w:r>
    </w:p>
    <w:p>
      <w:r>
        <w:t>(a) They are unnecessary before adulthood</w:t>
      </w:r>
    </w:p>
    <w:p>
      <w:r>
        <w:t>(b) They replace all parental involvement completely</w:t>
      </w:r>
    </w:p>
    <w:p>
      <w:r>
        <w:t>(c) They provide confidential, accessible care that encourages adolescents to seek help for contraception, infections and concerns</w:t>
      </w:r>
    </w:p>
    <w:p>
      <w:r>
        <w:t>(d) They increase risk-taking behavior</w:t>
      </w:r>
    </w:p>
    <w:p>
      <w:r>
        <w:t>Answer: c</w:t>
      </w:r>
    </w:p>
    <w:p>
      <w:r>
        <w:t>Solution: ✅ Correct Answer: c. They provide confidential, accessible care that encourages adolescents to seek help for contraception, infections and concerns.</w:t>
      </w:r>
    </w:p>
    <w:p>
      <w:r>
        <w:t>🧠 Clinical Rationale: Adolescent-friendly services are confidential and accessible, improving uptake of preventive and reproductive care among young people</w:t>
      </w:r>
    </w:p>
    <w:p>
      <w:r>
        <w:t>🩺 Nursing Action: Educate adolescents about available services</w:t>
      </w:r>
    </w:p>
    <w:p>
      <w:r>
        <w:t>❌ Why Not Others: (a) They are unnecessary before adulthood — not the best response for this situation; (b) They replace all parental involvement completely — not the best response for this situation; (d) They increase risk-taking behavior — not the best response for this situation.</w:t>
      </w:r>
    </w:p>
    <w:p>
      <w:r>
        <w:t>⚡ 5-Second Recall: Adolescent-friendly services help</w:t>
      </w:r>
    </w:p>
    <w:p>
      <w:r>
        <w:t>Question: The nurse demonstrates correct understanding of consent in adolescent care by identifying which response as appropriate?</w:t>
      </w:r>
    </w:p>
    <w:p>
      <w:r>
        <w:t>(a) Consents on behalf of the adolescent always</w:t>
      </w:r>
    </w:p>
    <w:p>
      <w:r>
        <w:t>(b) Follows local law on adolescent consent while encouraging family involvement where safe and appropriate</w:t>
      </w:r>
    </w:p>
    <w:p>
      <w:r>
        <w:t>(c) Refuses all care without parental consent regardless of law</w:t>
      </w:r>
    </w:p>
    <w:p>
      <w:r>
        <w:t>(d) Provides no information about consent to the adolescent</w:t>
      </w:r>
    </w:p>
    <w:p>
      <w:r>
        <w:t>Answer: b</w:t>
      </w:r>
    </w:p>
    <w:p>
      <w:r>
        <w:t>Solution: ✅ Correct Answer: b. Follows local law on adolescent consent while encouraging family involvement where safe and appropriate.</w:t>
      </w:r>
    </w:p>
    <w:p>
      <w:r>
        <w:t>🧠 Clinical Rationale: Consent follows local regulations (mature minor/emancipated minor provisions) with family involvement encouraged unless it endangers the adolescent</w:t>
      </w:r>
    </w:p>
    <w:p>
      <w:r>
        <w:t>🩺 Nursing Action: Explain consent clearly to the adolescent</w:t>
      </w:r>
    </w:p>
    <w:p>
      <w:r>
        <w:t>❌ Why Not Others: (a) Consents on behalf of the adolescent always — not the best response for this situation; (c) Refuses all care without parental consent regardless of law — not the best response for this situation; (d) Provides no information about consent to the adolescent — not the best response for this situation.</w:t>
      </w:r>
    </w:p>
    <w:p>
      <w:r>
        <w:t>⚡ 5-Second Recall: Respect adolescent consent per law</w:t>
      </w:r>
    </w:p>
    <w:p>
      <w:r>
        <w:t>Question: The nurse demonstrates correct understanding of safety planning for at-risk adolescents by identifying which response as appropriate?</w:t>
      </w:r>
    </w:p>
    <w:p>
      <w:r>
        <w:t>(a) Avoiding all discussion of the risk</w:t>
      </w:r>
    </w:p>
    <w:p>
      <w:r>
        <w:t>(b) A promise to 'just not think about it'</w:t>
      </w:r>
    </w:p>
    <w:p>
      <w:r>
        <w:t>(c) A safety plan — identifying triggers, coping strategies, support people and emergency contacts — agreed with the adolescent</w:t>
      </w:r>
    </w:p>
    <w:p>
      <w:r>
        <w:t>(d) Being left alone to manage privately</w:t>
      </w:r>
    </w:p>
    <w:p>
      <w:r>
        <w:t>Answer: c</w:t>
      </w:r>
    </w:p>
    <w:p>
      <w:r>
        <w:t>Solution: ✅ Correct Answer: c. A safety plan — identifying triggers, coping strategies, support people and emergency contacts — agreed with the adolescent.</w:t>
      </w:r>
    </w:p>
    <w:p>
      <w:r>
        <w:t>🧠 Clinical Rationale: A written, personalized safety plan with triggers, coping tools, support contacts and crisis resources empowers the adolescent and guides the family</w:t>
      </w:r>
    </w:p>
    <w:p>
      <w:r>
        <w:t>🩺 Nursing Action: Involve the adolescent in building the plan</w:t>
      </w:r>
    </w:p>
    <w:p>
      <w:r>
        <w:t>❌ Why Not Others: (a) Avoiding all discussion of the risk — not the best response for this situation; (b) A promise to 'just not think about it' — not the best response for this situation; (d) Being left alone to manage privately — not the best response for this situation.</w:t>
      </w:r>
    </w:p>
    <w:p>
      <w:r>
        <w:t>⚡ 5-Second Recall: Safety plans prevent crises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