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Diabetic ketoacidosis develops when?</w:t>
      </w:r>
    </w:p>
    <w:p>
      <w:r>
        <w:t>(a) Excess insulin drives glucose into cells too rapidly</w:t>
      </w:r>
    </w:p>
    <w:p>
      <w:r>
        <w:t>(b) Too little food causes the liver to store all its fat</w:t>
      </w:r>
    </w:p>
    <w:p>
      <w:r>
        <w:t>(c) Severe insulin deficiency forces fat breakdown, producing ketones and metabolic acidosis</w:t>
      </w:r>
    </w:p>
    <w:p>
      <w:r>
        <w:t>(d) The kidneys fail to excrete normal glucose levels</w:t>
      </w:r>
    </w:p>
    <w:p>
      <w:r>
        <w:t>Answer: c</w:t>
      </w:r>
    </w:p>
    <w:p>
      <w:r>
        <w:t>Solution: ✅ Correct Answer: c. Severe insulin deficiency forces fat breakdown, producing ketones and metabolic acidosis.</w:t>
      </w:r>
    </w:p>
    <w:p>
      <w:r>
        <w:t>🧠 Clinical Rationale: Without insulin the body burns fat, flooding the blood with ketones — metabolic acidosis with hyperglycemia and dehydration results</w:t>
      </w:r>
    </w:p>
    <w:p>
      <w:r>
        <w:t>🔍 Key Clues: Insulin lack = fat burning = ketones</w:t>
      </w:r>
    </w:p>
    <w:p>
      <w:r>
        <w:t>🩺 Nursing Action: DKA is a metabolic acidosis emergency</w:t>
      </w:r>
    </w:p>
    <w:p>
      <w:r>
        <w:t>❌ Why Not Others: (a) Excess insulin drives glucose into cells too rapidly — not the best response for this situation; (b) Too little food causes the liver to store all its fat — not the best response for this situation; (d) The kidneys fail to excrete normal glucose levels — not the best response for this situation.</w:t>
      </w:r>
    </w:p>
    <w:p>
      <w:r>
        <w:t>⚠️ Exam Trap: Infection and missed insulin trigger DKA</w:t>
      </w:r>
    </w:p>
    <w:p>
      <w:r>
        <w:t>⚡ 5-Second Recall: Ketones acidify the blood in DKA</w:t>
      </w:r>
    </w:p>
    <w:p>
      <w:r>
        <w:t>Question: Which clinical picture is typical of diabetic ketoacidosis?</w:t>
      </w:r>
    </w:p>
    <w:p>
      <w:r>
        <w:t>(a) Polyuria, dehydration, Kussmaul respirations, fruity breath and abdominal pain</w:t>
      </w:r>
    </w:p>
    <w:p>
      <w:r>
        <w:t>(b) Weight gain with peripheral oedema and bounding pulses</w:t>
      </w:r>
    </w:p>
    <w:p>
      <w:r>
        <w:t>(c) Hypertension with a flushed warm face only</w:t>
      </w:r>
    </w:p>
    <w:p>
      <w:r>
        <w:t>(d) Cold intolerance with slow speech and bradycardia</w:t>
      </w:r>
    </w:p>
    <w:p>
      <w:r>
        <w:t>Answer: a</w:t>
      </w:r>
    </w:p>
    <w:p>
      <w:r>
        <w:t>Solution: ✅ Correct Answer: a. Polyuria, dehydration, Kussmaul respirations, fruity breath and abdominal pain.</w:t>
      </w:r>
    </w:p>
    <w:p>
      <w:r>
        <w:t>🧠 Clinical Rationale: DKA presents with osmotic diuresis, dehydration, deep Kussmaul breathing from acidosis, fruity acetone breath and often abdominal pain</w:t>
      </w:r>
    </w:p>
    <w:p>
      <w:r>
        <w:t>🔍 Key Clues: Polyuria + Kussmaul + fruity breath = DKA</w:t>
      </w:r>
    </w:p>
    <w:p>
      <w:r>
        <w:t>🩺 Nursing Action: Severe dehydration may progress to shock</w:t>
      </w:r>
    </w:p>
    <w:p>
      <w:r>
        <w:t>❌ Why Not Others: (b) Weight gain with peripheral oedema and bounding pulses — not the best response for this situation; (c) Hypertension with a flushed warm face only — not the best response for this situation; (d) Cold intolerance with slow speech and bradycardia — not the best response for this situation.</w:t>
      </w:r>
    </w:p>
    <w:p>
      <w:r>
        <w:t>⚠️ Exam Trap: Abdominal pain can mimic an acute abdomen in DKA</w:t>
      </w:r>
    </w:p>
    <w:p>
      <w:r>
        <w:t>⚡ 5-Second Recall: DKA = dehydration and acidosis signs</w:t>
      </w:r>
    </w:p>
    <w:p>
      <w:r>
        <w:t>Question: What is the treatment sequence for diabetic ketoacidosis?</w:t>
      </w:r>
    </w:p>
    <w:p>
      <w:r>
        <w:t>(a) Insulin first before any fluid is given</w:t>
      </w:r>
    </w:p>
    <w:p>
      <w:r>
        <w:t>(b) IV fluids first to restore volume, then IV insulin with potassium monitoring</w:t>
      </w:r>
    </w:p>
    <w:p>
      <w:r>
        <w:t>(c) Oral hypoglycemics instead of insulin for the acute crisis</w:t>
      </w:r>
    </w:p>
    <w:p>
      <w:r>
        <w:t>(d) Potassium is withheld completely during the whole treatment</w:t>
      </w:r>
    </w:p>
    <w:p>
      <w:r>
        <w:t>Answer: b</w:t>
      </w:r>
    </w:p>
    <w:p>
      <w:r>
        <w:t>Solution: ✅ Correct Answer: b. IV fluids first to restore volume, then IV insulin with potassium monitoring.</w:t>
      </w:r>
    </w:p>
    <w:p>
      <w:r>
        <w:t>🧠 Clinical Rationale: Volume replacement comes first because insulin works poorly in a dehydrated patient — then IV insulin and careful potassium replacement follow</w:t>
      </w:r>
    </w:p>
    <w:p>
      <w:r>
        <w:t>🔍 Key Clues: Fluids first, then insulin in DKA</w:t>
      </w:r>
    </w:p>
    <w:p>
      <w:r>
        <w:t>🩺 Nursing Action: Monitor potassium hourly — it falls as insulin and pH correct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Insulin first before any fluid is given — not the best response for this situation; (c) Oral hypoglycemics instead of insulin for the acute crisis — not the best response for this situation; (d) Potassium is withheld completely during the whole treatment — not the best response for this situation.</w:t>
      </w:r>
    </w:p>
    <w:p>
      <w:r>
        <w:t>⚠️ Exam Trap: Glucose falls before ketones clear, so dextrose is added later</w:t>
      </w:r>
    </w:p>
    <w:p>
      <w:r>
        <w:t>⚡ 5-Second Recall: Fluids then insulin with potassium watch</w:t>
      </w:r>
    </w:p>
    <w:p>
      <w:r>
        <w:t>Question: Why must potassium be monitored closely during DKA treatment?</w:t>
      </w:r>
    </w:p>
    <w:p>
      <w:r>
        <w:t>(a) Insulin has no effect on potassium movement at all</w:t>
      </w:r>
    </w:p>
    <w:p>
      <w:r>
        <w:t>(b) Potassium is irrelevant to DKA management</w:t>
      </w:r>
    </w:p>
    <w:p>
      <w:r>
        <w:t>(c) Potassium always rises to fatal levels during treatment</w:t>
      </w:r>
    </w:p>
    <w:p>
      <w:r>
        <w:t>(d) As insulin and fluids correct the acidosis, potassium shifts back into cells and can drop dangerously low</w:t>
      </w:r>
    </w:p>
    <w:p>
      <w:r>
        <w:t>Answer: d</w:t>
      </w:r>
    </w:p>
    <w:p>
      <w:r>
        <w:t>Solution: ✅ Correct Answer: d. As insulin and fluids correct the acidosis, potassium shifts back into cells and can drop dangerously low.</w:t>
      </w:r>
    </w:p>
    <w:p>
      <w:r>
        <w:t>🧠 Clinical Rationale: Initial DKA potassium may look normal or high, but treatment drives it into cells — hypokalemia can cause lethal arrhythmias without careful replacement</w:t>
      </w:r>
    </w:p>
    <w:p>
      <w:r>
        <w:t>🔍 Key Clues: Watch potassium fall during DKA treatment</w:t>
      </w:r>
    </w:p>
    <w:p>
      <w:r>
        <w:t>🩺 Nursing Action: Replace potassium per protocol once levels and urine output permit</w:t>
      </w:r>
    </w:p>
    <w:p>
      <w:r>
        <w:t>❌ Why Not Others: (a) Insulin has no effect on potassium movement at all — not the best response for this situation; (b) Potassium is irrelevant to DKA management — not the best response for this situation; (c) Potassium always rises to fatal levels during treatment — not the best response for this situation.</w:t>
      </w:r>
    </w:p>
    <w:p>
      <w:r>
        <w:t>⚠️ Exam Trap: ECG monitoring detects the potassium effects</w:t>
      </w:r>
    </w:p>
    <w:p>
      <w:r>
        <w:t>⚡ 5-Second Recall: Treatment lowers potassium fast</w:t>
      </w:r>
    </w:p>
    <w:p>
      <w:r>
        <w:t>Question: A type 1 diabetic patient asks what to do during a vomiting illness. What is the correct advice?</w:t>
      </w:r>
    </w:p>
    <w:p>
      <w:r>
        <w:t>(a) Drink only water and avoid all carbohydrate intake</w:t>
      </w:r>
    </w:p>
    <w:p>
      <w:r>
        <w:t>(b) Stop all insulin while not eating solid food</w:t>
      </w:r>
    </w:p>
    <w:p>
      <w:r>
        <w:t>(c) Never skip insulin, check glucose and ketones frequently and seek care if vomiting prevents fluid intake</w:t>
      </w:r>
    </w:p>
    <w:p>
      <w:r>
        <w:t>(d) Wait until the illness is over to check any glucose level</w:t>
      </w:r>
    </w:p>
    <w:p>
      <w:r>
        <w:t>Answer: c</w:t>
      </w:r>
    </w:p>
    <w:p>
      <w:r>
        <w:t>Solution: ✅ Correct Answer: c. Never skip insulin, check glucose and ketones frequently and seek care if vomiting prevents fluid intake.</w:t>
      </w:r>
    </w:p>
    <w:p>
      <w:r>
        <w:t>🧠 Clinical Rationale: Sick-day rules keep insulin on board, test glucose and ketones often, and call for help when fluids cannot be kept down — never stopping insulin prevents DKA</w:t>
      </w:r>
    </w:p>
    <w:p>
      <w:r>
        <w:t>🔍 Key Clues: Never stop insulin when sick</w:t>
      </w:r>
    </w:p>
    <w:p>
      <w:r>
        <w:t>🩺 Nursing Action: Test ketones during illness and stress</w:t>
      </w:r>
    </w:p>
    <w:p>
      <w:r>
        <w:t>❌ Why Not Others: (a) Drink only water and avoid all carbohydrate intake — not the best response for this situation; (b) Stop all insulin while not eating solid food — not the best response for this situation; (d) Wait until the illness is over to check any glucose level — not the best response for this situation.</w:t>
      </w:r>
    </w:p>
    <w:p>
      <w:r>
        <w:t>⚠️ Exam Trap: Call the provider for persistent vomiting</w:t>
      </w:r>
    </w:p>
    <w:p>
      <w:r>
        <w:t>⚡ 5-Second Recall: Sick-day rules prevent DKA</w:t>
      </w:r>
    </w:p>
    <w:p>
      <w:r>
        <w:t>Question: A patient asks the nurse about DKA pathophysiology. Which response by the nurse is correct?</w:t>
      </w:r>
    </w:p>
    <w:p>
      <w:r>
        <w:t>(a) The kidneys fail to excrete normal glucose levels</w:t>
      </w:r>
    </w:p>
    <w:p>
      <w:r>
        <w:t>(b) Excess insulin drives glucose into cells too rapidly</w:t>
      </w:r>
    </w:p>
    <w:p>
      <w:r>
        <w:t>(c) Too little food causes the liver to store all its fat</w:t>
      </w:r>
    </w:p>
    <w:p>
      <w:r>
        <w:t>(d) Severe insulin deficiency forces fat breakdown, producing ketones and metabolic acidosis</w:t>
      </w:r>
    </w:p>
    <w:p>
      <w:r>
        <w:t>Answer: d</w:t>
      </w:r>
    </w:p>
    <w:p>
      <w:r>
        <w:t>Solution: ✅ Correct Answer: d. Severe insulin deficiency forces fat breakdown, producing ketones and metabolic acidosis.</w:t>
      </w:r>
    </w:p>
    <w:p>
      <w:r>
        <w:t>🧠 Clinical Rationale: Without insulin the body burns fat, flooding the blood with ketones — metabolic acidosis with hyperglycemia and dehydration results</w:t>
      </w:r>
    </w:p>
    <w:p>
      <w:r>
        <w:t>🩺 Nursing Action: DKA is a metabolic acidosis emergency</w:t>
      </w:r>
    </w:p>
    <w:p>
      <w:r>
        <w:t>❌ Why Not Others: (a) The kidneys fail to excrete normal glucose levels — not the best response for this situation; (b) Excess insulin drives glucose into cells too rapidly — not the best response for this situation; (c) Too little food causes the liver to store all its fat — not the best response for this situation.</w:t>
      </w:r>
    </w:p>
    <w:p>
      <w:r>
        <w:t>⚠️ Exam Trap: Infection and missed insulin trigger DKA</w:t>
      </w:r>
    </w:p>
    <w:p>
      <w:r>
        <w:t>⚡ 5-Second Recall: Ketones acidify the blood in DKA</w:t>
      </w:r>
    </w:p>
    <w:p>
      <w:r>
        <w:t>Question: A patient asks the nurse about DKA clinical presentation. Which response by the nurse is correct?</w:t>
      </w:r>
    </w:p>
    <w:p>
      <w:r>
        <w:t>(a) Cold intolerance with slow speech and bradycardia</w:t>
      </w:r>
    </w:p>
    <w:p>
      <w:r>
        <w:t>(b) Polyuria, dehydration, Kussmaul respirations, fruity breath and abdominal pain</w:t>
      </w:r>
    </w:p>
    <w:p>
      <w:r>
        <w:t>(c) Hypertension with a flushed warm face only</w:t>
      </w:r>
    </w:p>
    <w:p>
      <w:r>
        <w:t>(d) Weight gain with peripheral oedema and bounding pulses</w:t>
      </w:r>
    </w:p>
    <w:p>
      <w:r>
        <w:t>Answer: b</w:t>
      </w:r>
    </w:p>
    <w:p>
      <w:r>
        <w:t>Solution: ✅ Correct Answer: b. Polyuria, dehydration, Kussmaul respirations, fruity breath and abdominal pain.</w:t>
      </w:r>
    </w:p>
    <w:p>
      <w:r>
        <w:t>🧠 Clinical Rationale: DKA presents with osmotic diuresis, dehydration, deep Kussmaul breathing from acidosis, fruity acetone breath and often abdominal pain</w:t>
      </w:r>
    </w:p>
    <w:p>
      <w:r>
        <w:t>🩺 Nursing Action: Severe dehydration may progress to shock</w:t>
      </w:r>
    </w:p>
    <w:p>
      <w:r>
        <w:t>❌ Why Not Others: (a) Cold intolerance with slow speech and bradycardia — not the best response for this situation; (c) Hypertension with a flushed warm face only — not the best response for this situation; (d) Weight gain with peripheral oedema and bounding pulses — not the best response for this situation.</w:t>
      </w:r>
    </w:p>
    <w:p>
      <w:r>
        <w:t>⚠️ Exam Trap: Abdominal pain can mimic an acute abdomen in DKA</w:t>
      </w:r>
    </w:p>
    <w:p>
      <w:r>
        <w:t>⚡ 5-Second Recall: DKA = dehydration and acidosis signs</w:t>
      </w:r>
    </w:p>
    <w:p>
      <w:r>
        <w:t>Question: The nurse is teaching a patient about DKA treatment insulin and fluids. Which statement by the patient indicates correct understanding?</w:t>
      </w:r>
    </w:p>
    <w:p>
      <w:r>
        <w:t>(a) Potassium is withheld completely during the whole treatment</w:t>
      </w:r>
    </w:p>
    <w:p>
      <w:r>
        <w:t>(b) Insulin first before any fluid is given</w:t>
      </w:r>
    </w:p>
    <w:p>
      <w:r>
        <w:t>(c) IV fluids first to restore volume, then IV insulin with potassium monitoring</w:t>
      </w:r>
    </w:p>
    <w:p>
      <w:r>
        <w:t>(d) Oral hypoglycemics instead of insulin for the acute crisis</w:t>
      </w:r>
    </w:p>
    <w:p>
      <w:r>
        <w:t>Answer: c</w:t>
      </w:r>
    </w:p>
    <w:p>
      <w:r>
        <w:t>Solution: ✅ Correct Answer: c. IV fluids first to restore volume, then IV insulin with potassium monitoring.</w:t>
      </w:r>
    </w:p>
    <w:p>
      <w:r>
        <w:t>🧠 Clinical Rationale: Volume replacement comes first because insulin works poorly in a dehydrated patient — then IV insulin and careful potassium replacement follow</w:t>
      </w:r>
    </w:p>
    <w:p>
      <w:r>
        <w:t>🩺 Nursing Action: Monitor potassium hourly — it falls as insulin and pH correct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Potassium is withheld completely during the whole treatment — not the best response for this situation; (b) Insulin first before any fluid is given — not the best response for this situation; (d) Oral hypoglycemics instead of insulin for the acute crisis — not the best response for this situation.</w:t>
      </w:r>
    </w:p>
    <w:p>
      <w:r>
        <w:t>⚠️ Exam Trap: Glucose falls before ketones clear, so dextrose is added later</w:t>
      </w:r>
    </w:p>
    <w:p>
      <w:r>
        <w:t>⚡ 5-Second Recall: Fluids then insulin with potassium watch</w:t>
      </w:r>
    </w:p>
    <w:p>
      <w:r>
        <w:t>Question: A patient asks the nurse about DKA potassium shift danger. Which response by the nurse is correct?</w:t>
      </w:r>
    </w:p>
    <w:p>
      <w:r>
        <w:t>(a) Potassium always rises to fatal levels during treatment</w:t>
      </w:r>
    </w:p>
    <w:p>
      <w:r>
        <w:t>(b) Potassium is irrelevant to DKA management</w:t>
      </w:r>
    </w:p>
    <w:p>
      <w:r>
        <w:t>(c) Insulin has no effect on potassium movement at all</w:t>
      </w:r>
    </w:p>
    <w:p>
      <w:r>
        <w:t>(d) As insulin and fluids correct the acidosis, potassium shifts back into cells and can drop dangerously low</w:t>
      </w:r>
    </w:p>
    <w:p>
      <w:r>
        <w:t>Answer: d</w:t>
      </w:r>
    </w:p>
    <w:p>
      <w:r>
        <w:t>Solution: ✅ Correct Answer: d. As insulin and fluids correct the acidosis, potassium shifts back into cells and can drop dangerously low.</w:t>
      </w:r>
    </w:p>
    <w:p>
      <w:r>
        <w:t>🧠 Clinical Rationale: Initial DKA potassium may look normal or high, but treatment drives it into cells — hypokalemia can cause lethal arrhythmias without careful replacement</w:t>
      </w:r>
    </w:p>
    <w:p>
      <w:r>
        <w:t>🩺 Nursing Action: Replace potassium per protocol once levels and urine output permit</w:t>
      </w:r>
    </w:p>
    <w:p>
      <w:r>
        <w:t>❌ Why Not Others: (a) Potassium always rises to fatal levels during treatment — not the best response for this situation; (b) Potassium is irrelevant to DKA management — not the best response for this situation; (c) Insulin has no effect on potassium movement at all — not the best response for this situation.</w:t>
      </w:r>
    </w:p>
    <w:p>
      <w:r>
        <w:t>⚠️ Exam Trap: ECG monitoring detects the potassium effects</w:t>
      </w:r>
    </w:p>
    <w:p>
      <w:r>
        <w:t>⚡ 5-Second Recall: Treatment lowers potassium fast</w:t>
      </w:r>
    </w:p>
    <w:p>
      <w:r>
        <w:t>Question: The nurse is teaching a patient about DKA client education sick day rules. Which statement by the patient indicates correct understanding?</w:t>
      </w:r>
    </w:p>
    <w:p>
      <w:r>
        <w:t>(a) Drink only water and avoid all carbohydrate intake</w:t>
      </w:r>
    </w:p>
    <w:p>
      <w:r>
        <w:t>(b) Wait until the illness is over to check any glucose level</w:t>
      </w:r>
    </w:p>
    <w:p>
      <w:r>
        <w:t>(c) Never skip insulin, check glucose and ketones frequently and seek care if vomiting prevents fluid intake</w:t>
      </w:r>
    </w:p>
    <w:p>
      <w:r>
        <w:t>(d) Stop all insulin while not eating solid food</w:t>
      </w:r>
    </w:p>
    <w:p>
      <w:r>
        <w:t>Answer: c</w:t>
      </w:r>
    </w:p>
    <w:p>
      <w:r>
        <w:t>Solution: ✅ Correct Answer: c. Never skip insulin, check glucose and ketones frequently and seek care if vomiting prevents fluid intake.</w:t>
      </w:r>
    </w:p>
    <w:p>
      <w:r>
        <w:t>🧠 Clinical Rationale: Sick-day rules keep insulin on board, test glucose and ketones often, and call for help when fluids cannot be kept down — never stopping insulin prevents DKA</w:t>
      </w:r>
    </w:p>
    <w:p>
      <w:r>
        <w:t>🩺 Nursing Action: Test ketones during illness and stress</w:t>
      </w:r>
    </w:p>
    <w:p>
      <w:r>
        <w:t>❌ Why Not Others: (a) Drink only water and avoid all carbohydrate intake — not the best response for this situation; (b) Wait until the illness is over to check any glucose level — not the best response for this situation; (d) Stop all insulin while not eating solid food — not the best response for this situation.</w:t>
      </w:r>
    </w:p>
    <w:p>
      <w:r>
        <w:t>⚠️ Exam Trap: Call the provider for persistent vomiting</w:t>
      </w:r>
    </w:p>
    <w:p>
      <w:r>
        <w:t>⚡ 5-Second Recall: Sick-day rules prevent DKA</w:t>
      </w:r>
    </w:p>
    <w:p>
      <w:r>
        <w:t>Question: Which statement about DKA pathophysiology is correct?</w:t>
      </w:r>
    </w:p>
    <w:p>
      <w:r>
        <w:t>(a) Excess insulin drives glucose into cells too rapidly</w:t>
      </w:r>
    </w:p>
    <w:p>
      <w:r>
        <w:t>(b) The kidneys fail to excrete normal glucose levels</w:t>
      </w:r>
    </w:p>
    <w:p>
      <w:r>
        <w:t>(c) Too little food causes the liver to store all its fat</w:t>
      </w:r>
    </w:p>
    <w:p>
      <w:r>
        <w:t>(d) Severe insulin deficiency forces fat breakdown, producing ketones and metabolic acidosis</w:t>
      </w:r>
    </w:p>
    <w:p>
      <w:r>
        <w:t>Answer: d</w:t>
      </w:r>
    </w:p>
    <w:p>
      <w:r>
        <w:t>Solution: ✅ Correct Answer: d. Severe insulin deficiency forces fat breakdown, producing ketones and metabolic acidosis.</w:t>
      </w:r>
    </w:p>
    <w:p>
      <w:r>
        <w:t>🧠 Clinical Rationale: Without insulin the body burns fat, flooding the blood with ketones — metabolic acidosis with hyperglycemia and dehydration results</w:t>
      </w:r>
    </w:p>
    <w:p>
      <w:r>
        <w:t>🩺 Nursing Action: DKA is a metabolic acidosis emergency</w:t>
      </w:r>
    </w:p>
    <w:p>
      <w:r>
        <w:t>❌ Why Not Others: (a) Excess insulin drives glucose into cells too rapidly — not the best response for this situation; (b) The kidneys fail to excrete normal glucose levels — not the best response for this situation; (c) Too little food causes the liver to store all its fat — not the best response for this situation.</w:t>
      </w:r>
    </w:p>
    <w:p>
      <w:r>
        <w:t>⚡ 5-Second Recall: Ketones acidify the blood in DKA</w:t>
      </w:r>
    </w:p>
    <w:p>
      <w:r>
        <w:t>Question: Which statement about DKA clinical presentation is correct?</w:t>
      </w:r>
    </w:p>
    <w:p>
      <w:r>
        <w:t>(a) Hypertension with a flushed warm face only</w:t>
      </w:r>
    </w:p>
    <w:p>
      <w:r>
        <w:t>(b) Polyuria, dehydration, Kussmaul respirations, fruity breath and abdominal pain</w:t>
      </w:r>
    </w:p>
    <w:p>
      <w:r>
        <w:t>(c) Weight gain with peripheral oedema and bounding pulses</w:t>
      </w:r>
    </w:p>
    <w:p>
      <w:r>
        <w:t>(d) Cold intolerance with slow speech and bradycardia</w:t>
      </w:r>
    </w:p>
    <w:p>
      <w:r>
        <w:t>Answer: b</w:t>
      </w:r>
    </w:p>
    <w:p>
      <w:r>
        <w:t>Solution: ✅ Correct Answer: b. Polyuria, dehydration, Kussmaul respirations, fruity breath and abdominal pain.</w:t>
      </w:r>
    </w:p>
    <w:p>
      <w:r>
        <w:t>🧠 Clinical Rationale: DKA presents with osmotic diuresis, dehydration, deep Kussmaul breathing from acidosis, fruity acetone breath and often abdominal pain</w:t>
      </w:r>
    </w:p>
    <w:p>
      <w:r>
        <w:t>🩺 Nursing Action: Severe dehydration may progress to shock</w:t>
      </w:r>
    </w:p>
    <w:p>
      <w:r>
        <w:t>❌ Why Not Others: (a) Hypertension with a flushed warm face only — not the best response for this situation; (c) Weight gain with peripheral oedema and bounding pulses — not the best response for this situation; (d) Cold intolerance with slow speech and bradycardia — not the best response for this situation.</w:t>
      </w:r>
    </w:p>
    <w:p>
      <w:r>
        <w:t>⚡ 5-Second Recall: DKA = dehydration and acidosis signs</w:t>
      </w:r>
    </w:p>
    <w:p>
      <w:r>
        <w:t>Question: A patient with DKA treatment insulin and fluids is admitted to the unit. Which nursing action should the nurse perform FIRST?</w:t>
      </w:r>
    </w:p>
    <w:p>
      <w:r>
        <w:t>(a) IV fluids first to restore volume, then IV insulin with potassium monitoring</w:t>
      </w:r>
    </w:p>
    <w:p>
      <w:r>
        <w:t>(b) Potassium is withheld completely during the whole treatment</w:t>
      </w:r>
    </w:p>
    <w:p>
      <w:r>
        <w:t>(c) Oral hypoglycemics instead of insulin for the acute crisis</w:t>
      </w:r>
    </w:p>
    <w:p>
      <w:r>
        <w:t>(d) Insulin first before any fluid is given</w:t>
      </w:r>
    </w:p>
    <w:p>
      <w:r>
        <w:t>Answer: a</w:t>
      </w:r>
    </w:p>
    <w:p>
      <w:r>
        <w:t>Solution: ✅ Correct Answer: a. IV fluids first to restore volume, then IV insulin with potassium monitoring.</w:t>
      </w:r>
    </w:p>
    <w:p>
      <w:r>
        <w:t>🧠 Clinical Rationale: Volume replacement comes first because insulin works poorly in a dehydrated patient — then IV insulin and careful potassium replacement follow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hourly — it falls as insulin and pH correct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Potassium is withheld completely during the whole treatment — not the best response for this situation; (c) Oral hypoglycemics instead of insulin for the acute crisis — not the best response for this situation; (d) Insulin first before any fluid is given — not the best response for this situation.</w:t>
      </w:r>
    </w:p>
    <w:p>
      <w:r>
        <w:t>⚡ 5-Second Recall: Fluids then insulin with potassium watch</w:t>
      </w:r>
    </w:p>
    <w:p>
      <w:r>
        <w:t>Question: Which statement about DKA potassium shift danger is correct?</w:t>
      </w:r>
    </w:p>
    <w:p>
      <w:r>
        <w:t>(a) Potassium always rises to fatal levels during treatment</w:t>
      </w:r>
    </w:p>
    <w:p>
      <w:r>
        <w:t>(b) Insulin has no effect on potassium movement at all</w:t>
      </w:r>
    </w:p>
    <w:p>
      <w:r>
        <w:t>(c) Potassium is irrelevant to DKA management</w:t>
      </w:r>
    </w:p>
    <w:p>
      <w:r>
        <w:t>(d) As insulin and fluids correct the acidosis, potassium shifts back into cells and can drop dangerously low</w:t>
      </w:r>
    </w:p>
    <w:p>
      <w:r>
        <w:t>Answer: d</w:t>
      </w:r>
    </w:p>
    <w:p>
      <w:r>
        <w:t>Solution: ✅ Correct Answer: d. As insulin and fluids correct the acidosis, potassium shifts back into cells and can drop dangerously low.</w:t>
      </w:r>
    </w:p>
    <w:p>
      <w:r>
        <w:t>🧠 Clinical Rationale: Initial DKA potassium may look normal or high, but treatment drives it into cells — hypokalemia can cause lethal arrhythmias without careful replacement</w:t>
      </w:r>
    </w:p>
    <w:p>
      <w:r>
        <w:t>🩺 Nursing Action: Replace potassium per protocol once levels and urine output permit</w:t>
      </w:r>
    </w:p>
    <w:p>
      <w:r>
        <w:t>❌ Why Not Others: (a) Potassium always rises to fatal levels during treatment — not the best response for this situation; (b) Insulin has no effect on potassium movement at all — not the best response for this situation; (c) Potassium is irrelevant to DKA management — not the best response for this situation.</w:t>
      </w:r>
    </w:p>
    <w:p>
      <w:r>
        <w:t>⚡ 5-Second Recall: Treatment lowers potassium fast</w:t>
      </w:r>
    </w:p>
    <w:p>
      <w:r>
        <w:t>Question: A patient with DKA client education sick day rules is admitted to the unit. Which nursing action should the nurse perform FIRST?</w:t>
      </w:r>
    </w:p>
    <w:p>
      <w:r>
        <w:t>(a) Stop all insulin while not eating solid food</w:t>
      </w:r>
    </w:p>
    <w:p>
      <w:r>
        <w:t>(b) Never skip insulin, check glucose and ketones frequently and seek care if vomiting prevents fluid intake</w:t>
      </w:r>
    </w:p>
    <w:p>
      <w:r>
        <w:t>(c) Drink only water and avoid all carbohydrate intake</w:t>
      </w:r>
    </w:p>
    <w:p>
      <w:r>
        <w:t>(d) Wait until the illness is over to check any glucose level</w:t>
      </w:r>
    </w:p>
    <w:p>
      <w:r>
        <w:t>Answer: b</w:t>
      </w:r>
    </w:p>
    <w:p>
      <w:r>
        <w:t>Solution: ✅ Correct Answer: b. Never skip insulin, check glucose and ketones frequently and seek care if vomiting prevents fluid intake.</w:t>
      </w:r>
    </w:p>
    <w:p>
      <w:r>
        <w:t>🧠 Clinical Rationale: Sick-day rules keep insulin on board, test glucose and ketones often, and call for help when fluids cannot be kept down — never stopping insulin prevents DKA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ketones during illness and stress</w:t>
      </w:r>
    </w:p>
    <w:p>
      <w:r>
        <w:t>❌ Why Not Others: (a) Stop all insulin while not eating solid food — not the best response for this situation; (c) Drink only water and avoid all carbohydrate intake — not the best response for this situation; (d) Wait until the illness is over to check any glucose level — not the best response for this situation.</w:t>
      </w:r>
    </w:p>
    <w:p>
      <w:r>
        <w:t>⚡ 5-Second Recall: Sick-day rules prevent DKA</w:t>
      </w:r>
    </w:p>
    <w:p>
      <w:r>
        <w:t>Question: The nurse is caring for a patient with DKA pathophysiology. Which response is most appropriate?</w:t>
      </w:r>
    </w:p>
    <w:p>
      <w:r>
        <w:t>(a) The kidneys fail to excrete normal glucose levels</w:t>
      </w:r>
    </w:p>
    <w:p>
      <w:r>
        <w:t>(b) Too little food causes the liver to store all its fat</w:t>
      </w:r>
    </w:p>
    <w:p>
      <w:r>
        <w:t>(c) Severe insulin deficiency forces fat breakdown, producing ketones and metabolic acidosis</w:t>
      </w:r>
    </w:p>
    <w:p>
      <w:r>
        <w:t>(d) Excess insulin drives glucose into cells too rapidly</w:t>
      </w:r>
    </w:p>
    <w:p>
      <w:r>
        <w:t>Answer: c</w:t>
      </w:r>
    </w:p>
    <w:p>
      <w:r>
        <w:t>Solution: ✅ Correct Answer: c. Severe insulin deficiency forces fat breakdown, producing ketones and metabolic acidosis.</w:t>
      </w:r>
    </w:p>
    <w:p>
      <w:r>
        <w:t>🧠 Clinical Rationale: Without insulin the body burns fat, flooding the blood with ketones — metabolic acidosis with hyperglycemia and dehydration results</w:t>
      </w:r>
    </w:p>
    <w:p>
      <w:r>
        <w:t>🩺 Nursing Action: DKA is a metabolic acidosis emergency</w:t>
      </w:r>
    </w:p>
    <w:p>
      <w:r>
        <w:t>❌ Why Not Others: (a) The kidneys fail to excrete normal glucose levels — not the best response for this situation; (b) Too little food causes the liver to store all its fat — not the best response for this situation; (d) Excess insulin drives glucose into cells too rapidly — not the best response for this situation.</w:t>
      </w:r>
    </w:p>
    <w:p>
      <w:r>
        <w:t>⚡ 5-Second Recall: Ketones acidify the blood in DKA</w:t>
      </w:r>
    </w:p>
    <w:p>
      <w:r>
        <w:t>Question: Which assessment finding in a patient with DKA clinical presentation is MOST concerning and requires immediate follow-up?</w:t>
      </w:r>
    </w:p>
    <w:p>
      <w:r>
        <w:t>(a) Cold intolerance with slow speech and bradycardia</w:t>
      </w:r>
    </w:p>
    <w:p>
      <w:r>
        <w:t>(b) Polyuria, dehydration, Kussmaul respirations, fruity breath and abdominal pain</w:t>
      </w:r>
    </w:p>
    <w:p>
      <w:r>
        <w:t>(c) Hypertension with a flushed warm face only</w:t>
      </w:r>
    </w:p>
    <w:p>
      <w:r>
        <w:t>(d) Weight gain with peripheral oedema and bounding pulses</w:t>
      </w:r>
    </w:p>
    <w:p>
      <w:r>
        <w:t>Answer: b</w:t>
      </w:r>
    </w:p>
    <w:p>
      <w:r>
        <w:t>Solution: ✅ Correct Answer: b. Polyuria, dehydration, Kussmaul respirations, fruity breath and abdominal pain.</w:t>
      </w:r>
    </w:p>
    <w:p>
      <w:r>
        <w:t>🧠 Clinical Rationale: DKA presents with osmotic diuresis, dehydration, deep Kussmaul breathing from acidosis, fruity acetone breath and often abdominal pain</w:t>
      </w:r>
    </w:p>
    <w:p>
      <w:r>
        <w:t>🔍 Key Clues: Polyuria + Kussmaul + fruity breath = DKA</w:t>
      </w:r>
    </w:p>
    <w:p>
      <w:r>
        <w:t>🩺 Nursing Action: Severe dehydration may progress to shock</w:t>
      </w:r>
    </w:p>
    <w:p>
      <w:r>
        <w:t>❌ Why Not Others: (a) Cold intolerance with slow speech and bradycardia — not the best response for this situation; (c) Hypertension with a flushed warm face only — not the best response for this situation; (d) Weight gain with peripheral oedema and bounding pulses — not the best response for this situation.</w:t>
      </w:r>
    </w:p>
    <w:p>
      <w:r>
        <w:t>⚡ 5-Second Recall: DKA = dehydration and acidosis signs</w:t>
      </w:r>
    </w:p>
    <w:p>
      <w:r>
        <w:t>Question: The nurse is caring for a patient with DKA treatment insulin and fluids. Which response is most appropriate?</w:t>
      </w:r>
    </w:p>
    <w:p>
      <w:r>
        <w:t>(a) IV fluids first to restore volume, then IV insulin with potassium monitoring</w:t>
      </w:r>
    </w:p>
    <w:p>
      <w:r>
        <w:t>(b) Oral hypoglycemics instead of insulin for the acute crisis</w:t>
      </w:r>
    </w:p>
    <w:p>
      <w:r>
        <w:t>(c) Potassium is withheld completely during the whole treatment</w:t>
      </w:r>
    </w:p>
    <w:p>
      <w:r>
        <w:t>(d) Insulin first before any fluid is given</w:t>
      </w:r>
    </w:p>
    <w:p>
      <w:r>
        <w:t>Answer: a</w:t>
      </w:r>
    </w:p>
    <w:p>
      <w:r>
        <w:t>Solution: ✅ Correct Answer: a. IV fluids first to restore volume, then IV insulin with potassium monitoring.</w:t>
      </w:r>
    </w:p>
    <w:p>
      <w:r>
        <w:t>🧠 Clinical Rationale: Volume replacement comes first because insulin works poorly in a dehydrated patient — then IV insulin and careful potassium replacement follow</w:t>
      </w:r>
    </w:p>
    <w:p>
      <w:r>
        <w:t>🩺 Nursing Action: Monitor potassium hourly — it falls as insulin and pH correct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Oral hypoglycemics instead of insulin for the acute crisis — not the best response for this situation; (c) Potassium is withheld completely during the whole treatment — not the best response for this situation; (d) Insulin first before any fluid is given — not the best response for this situation.</w:t>
      </w:r>
    </w:p>
    <w:p>
      <w:r>
        <w:t>⚡ 5-Second Recall: Fluids then insulin with potassium watch</w:t>
      </w:r>
    </w:p>
    <w:p>
      <w:r>
        <w:t>Question: Which assessment finding in a patient with DKA potassium shift danger is MOST concerning and requires immediate follow-up?</w:t>
      </w:r>
    </w:p>
    <w:p>
      <w:r>
        <w:t>(a) Potassium is irrelevant to DKA management</w:t>
      </w:r>
    </w:p>
    <w:p>
      <w:r>
        <w:t>(b) As insulin and fluids correct the acidosis, potassium shifts back into cells and can drop dangerously low</w:t>
      </w:r>
    </w:p>
    <w:p>
      <w:r>
        <w:t>(c) Potassium always rises to fatal levels during treatment</w:t>
      </w:r>
    </w:p>
    <w:p>
      <w:r>
        <w:t>(d) Insulin has no effect on potassium movement at all</w:t>
      </w:r>
    </w:p>
    <w:p>
      <w:r>
        <w:t>Answer: b</w:t>
      </w:r>
    </w:p>
    <w:p>
      <w:r>
        <w:t>Solution: ✅ Correct Answer: b. As insulin and fluids correct the acidosis, potassium shifts back into cells and can drop dangerously low.</w:t>
      </w:r>
    </w:p>
    <w:p>
      <w:r>
        <w:t>🧠 Clinical Rationale: Initial DKA potassium may look normal or high, but treatment drives it into cells — hypokalemia can cause lethal arrhythmias without careful replacement</w:t>
      </w:r>
    </w:p>
    <w:p>
      <w:r>
        <w:t>🔍 Key Clues: Watch potassium fall during DKA treatment</w:t>
      </w:r>
    </w:p>
    <w:p>
      <w:r>
        <w:t>🩺 Nursing Action: Replace potassium per protocol once levels and urine output permit</w:t>
      </w:r>
    </w:p>
    <w:p>
      <w:r>
        <w:t>❌ Why Not Others: (a) Potassium is irrelevant to DKA management — not the best response for this situation; (c) Potassium always rises to fatal levels during treatment — not the best response for this situation; (d) Insulin has no effect on potassium movement at all — not the best response for this situation.</w:t>
      </w:r>
    </w:p>
    <w:p>
      <w:r>
        <w:t>⚡ 5-Second Recall: Treatment lowers potassium fast</w:t>
      </w:r>
    </w:p>
    <w:p>
      <w:r>
        <w:t>Question: Which assessment finding in a patient with DKA client education sick day rules is MOST concerning and requires immediate follow-up?</w:t>
      </w:r>
    </w:p>
    <w:p>
      <w:r>
        <w:t>(a) Wait until the illness is over to check any glucose level</w:t>
      </w:r>
    </w:p>
    <w:p>
      <w:r>
        <w:t>(b) Stop all insulin while not eating solid food</w:t>
      </w:r>
    </w:p>
    <w:p>
      <w:r>
        <w:t>(c) Drink only water and avoid all carbohydrate intake</w:t>
      </w:r>
    </w:p>
    <w:p>
      <w:r>
        <w:t>(d) Never skip insulin, check glucose and ketones frequently and seek care if vomiting prevents fluid intake</w:t>
      </w:r>
    </w:p>
    <w:p>
      <w:r>
        <w:t>Answer: d</w:t>
      </w:r>
    </w:p>
    <w:p>
      <w:r>
        <w:t>Solution: ✅ Correct Answer: d. Never skip insulin, check glucose and ketones frequently and seek care if vomiting prevents fluid intake.</w:t>
      </w:r>
    </w:p>
    <w:p>
      <w:r>
        <w:t>🧠 Clinical Rationale: Sick-day rules keep insulin on board, test glucose and ketones often, and call for help when fluids cannot be kept down — never stopping insulin prevents DKA</w:t>
      </w:r>
    </w:p>
    <w:p>
      <w:r>
        <w:t>🔍 Key Clues: Never stop insulin when sick</w:t>
      </w:r>
    </w:p>
    <w:p>
      <w:r>
        <w:t>🩺 Nursing Action: Test ketones during illness and stress</w:t>
      </w:r>
    </w:p>
    <w:p>
      <w:r>
        <w:t>❌ Why Not Others: (a) Wait until the illness is over to check any glucose level — not the best response for this situation; (b) Stop all insulin while not eating solid food — not the best response for this situation; (c) Drink only water and avoid all carbohydrate intake — not the best response for this situation.</w:t>
      </w:r>
    </w:p>
    <w:p>
      <w:r>
        <w:t>⚡ 5-Second Recall: Sick-day rules prevent DKA</w:t>
      </w:r>
    </w:p>
    <w:p>
      <w:r>
        <w:t>Question: The nurse demonstrates correct understanding of DKA pathophysiology by identifying which response as appropriate?</w:t>
      </w:r>
    </w:p>
    <w:p>
      <w:r>
        <w:t>(a) Excess insulin drives glucose into cells too rapidly</w:t>
      </w:r>
    </w:p>
    <w:p>
      <w:r>
        <w:t>(b) Too little food causes the liver to store all its fat</w:t>
      </w:r>
    </w:p>
    <w:p>
      <w:r>
        <w:t>(c) Severe insulin deficiency forces fat breakdown, producing ketones and metabolic acidosis</w:t>
      </w:r>
    </w:p>
    <w:p>
      <w:r>
        <w:t>(d) The kidneys fail to excrete normal glucose levels</w:t>
      </w:r>
    </w:p>
    <w:p>
      <w:r>
        <w:t>Answer: c</w:t>
      </w:r>
    </w:p>
    <w:p>
      <w:r>
        <w:t>Solution: ✅ Correct Answer: c. Severe insulin deficiency forces fat breakdown, producing ketones and metabolic acidosis.</w:t>
      </w:r>
    </w:p>
    <w:p>
      <w:r>
        <w:t>🧠 Clinical Rationale: Without insulin the body burns fat, flooding the blood with ketones — metabolic acidosis with hyperglycemia and dehydration results</w:t>
      </w:r>
    </w:p>
    <w:p>
      <w:r>
        <w:t>🩺 Nursing Action: DKA is a metabolic acidosis emergency</w:t>
      </w:r>
    </w:p>
    <w:p>
      <w:r>
        <w:t>❌ Why Not Others: (a) Excess insulin drives glucose into cells too rapidly — not the best response for this situation; (b) Too little food causes the liver to store all its fat — not the best response for this situation; (d) The kidneys fail to excrete normal glucose levels — not the best response for this situation.</w:t>
      </w:r>
    </w:p>
    <w:p>
      <w:r>
        <w:t>⚡ 5-Second Recall: Ketones acidify the blood in DKA</w:t>
      </w:r>
    </w:p>
    <w:p>
      <w:r>
        <w:t>Question: The nurse demonstrates correct understanding of DKA clinical presentation by identifying which response as appropriate?</w:t>
      </w:r>
    </w:p>
    <w:p>
      <w:r>
        <w:t>(a) Hypertension with a flushed warm face only</w:t>
      </w:r>
    </w:p>
    <w:p>
      <w:r>
        <w:t>(b) Polyuria, dehydration, Kussmaul respirations, fruity breath and abdominal pain</w:t>
      </w:r>
    </w:p>
    <w:p>
      <w:r>
        <w:t>(c) Cold intolerance with slow speech and bradycardia</w:t>
      </w:r>
    </w:p>
    <w:p>
      <w:r>
        <w:t>(d) Weight gain with peripheral oedema and bounding pulses</w:t>
      </w:r>
    </w:p>
    <w:p>
      <w:r>
        <w:t>Answer: b</w:t>
      </w:r>
    </w:p>
    <w:p>
      <w:r>
        <w:t>Solution: ✅ Correct Answer: b. Polyuria, dehydration, Kussmaul respirations, fruity breath and abdominal pain.</w:t>
      </w:r>
    </w:p>
    <w:p>
      <w:r>
        <w:t>🧠 Clinical Rationale: DKA presents with osmotic diuresis, dehydration, deep Kussmaul breathing from acidosis, fruity acetone breath and often abdominal pain</w:t>
      </w:r>
    </w:p>
    <w:p>
      <w:r>
        <w:t>🩺 Nursing Action: Severe dehydration may progress to shock</w:t>
      </w:r>
    </w:p>
    <w:p>
      <w:r>
        <w:t>❌ Why Not Others: (a) Hypertension with a flushed warm face only — not the best response for this situation; (c) Cold intolerance with slow speech and bradycardia — not the best response for this situation; (d) Weight gain with peripheral oedema and bounding pulses — not the best response for this situation.</w:t>
      </w:r>
    </w:p>
    <w:p>
      <w:r>
        <w:t>⚡ 5-Second Recall: DKA = dehydration and acidosis signs</w:t>
      </w:r>
    </w:p>
    <w:p>
      <w:r>
        <w:t>Question: The nurse demonstrates correct understanding of DKA treatment insulin and fluids by identifying which response as appropriate?</w:t>
      </w:r>
    </w:p>
    <w:p>
      <w:r>
        <w:t>(a) Insulin first before any fluid is given</w:t>
      </w:r>
    </w:p>
    <w:p>
      <w:r>
        <w:t>(b) IV fluids first to restore volume, then IV insulin with potassium monitoring</w:t>
      </w:r>
    </w:p>
    <w:p>
      <w:r>
        <w:t>(c) Potassium is withheld completely during the whole treatment</w:t>
      </w:r>
    </w:p>
    <w:p>
      <w:r>
        <w:t>(d) Oral hypoglycemics instead of insulin for the acute crisis</w:t>
      </w:r>
    </w:p>
    <w:p>
      <w:r>
        <w:t>Answer: b</w:t>
      </w:r>
    </w:p>
    <w:p>
      <w:r>
        <w:t>Solution: ✅ Correct Answer: b. IV fluids first to restore volume, then IV insulin with potassium monitoring.</w:t>
      </w:r>
    </w:p>
    <w:p>
      <w:r>
        <w:t>🧠 Clinical Rationale: Volume replacement comes first because insulin works poorly in a dehydrated patient — then IV insulin and careful potassium replacement follow</w:t>
      </w:r>
    </w:p>
    <w:p>
      <w:r>
        <w:t>🩺 Nursing Action: Monitor potassium hourly — it falls as insulin and pH correct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Insulin first before any fluid is given — not the best response for this situation; (c) Potassium is withheld completely during the whole treatment — not the best response for this situation; (d) Oral hypoglycemics instead of insulin for the acute crisis — not the best response for this situation.</w:t>
      </w:r>
    </w:p>
    <w:p>
      <w:r>
        <w:t>⚡ 5-Second Recall: Fluids then insulin with potassium watch</w:t>
      </w:r>
    </w:p>
    <w:p>
      <w:r>
        <w:t>Question: The nurse demonstrates correct understanding of DKA potassium shift danger by identifying which response as appropriate?</w:t>
      </w:r>
    </w:p>
    <w:p>
      <w:r>
        <w:t>(a) As insulin and fluids correct the acidosis, potassium shifts back into cells and can drop dangerously low</w:t>
      </w:r>
    </w:p>
    <w:p>
      <w:r>
        <w:t>(b) Potassium is irrelevant to DKA management</w:t>
      </w:r>
    </w:p>
    <w:p>
      <w:r>
        <w:t>(c) Insulin has no effect on potassium movement at all</w:t>
      </w:r>
    </w:p>
    <w:p>
      <w:r>
        <w:t>(d) Potassium always rises to fatal levels during treatment</w:t>
      </w:r>
    </w:p>
    <w:p>
      <w:r>
        <w:t>Answer: a</w:t>
      </w:r>
    </w:p>
    <w:p>
      <w:r>
        <w:t>Solution: ✅ Correct Answer: a. As insulin and fluids correct the acidosis, potassium shifts back into cells and can drop dangerously low.</w:t>
      </w:r>
    </w:p>
    <w:p>
      <w:r>
        <w:t>🧠 Clinical Rationale: Initial DKA potassium may look normal or high, but treatment drives it into cells — hypokalemia can cause lethal arrhythmias without careful replacement</w:t>
      </w:r>
    </w:p>
    <w:p>
      <w:r>
        <w:t>🩺 Nursing Action: Replace potassium per protocol once levels and urine output permit</w:t>
      </w:r>
    </w:p>
    <w:p>
      <w:r>
        <w:t>❌ Why Not Others: (b) Potassium is irrelevant to DKA management — not the best response for this situation; (c) Insulin has no effect on potassium movement at all — not the best response for this situation; (d) Potassium always rises to fatal levels during treatment — not the best response for this situation.</w:t>
      </w:r>
    </w:p>
    <w:p>
      <w:r>
        <w:t>⚡ 5-Second Recall: Treatment lowers potassium fast</w:t>
      </w:r>
    </w:p>
    <w:p>
      <w:r>
        <w:t>Question: The nurse demonstrates correct understanding of DKA client education sick day rules by identifying which response as appropriate?</w:t>
      </w:r>
    </w:p>
    <w:p>
      <w:r>
        <w:t>(a) Wait until the illness is over to check any glucose level</w:t>
      </w:r>
    </w:p>
    <w:p>
      <w:r>
        <w:t>(b) Never skip insulin, check glucose and ketones frequently and seek care if vomiting prevents fluid intake</w:t>
      </w:r>
    </w:p>
    <w:p>
      <w:r>
        <w:t>(c) Stop all insulin while not eating solid food</w:t>
      </w:r>
    </w:p>
    <w:p>
      <w:r>
        <w:t>(d) Drink only water and avoid all carbohydrate intake</w:t>
      </w:r>
    </w:p>
    <w:p>
      <w:r>
        <w:t>Answer: b</w:t>
      </w:r>
    </w:p>
    <w:p>
      <w:r>
        <w:t>Solution: ✅ Correct Answer: b. Never skip insulin, check glucose and ketones frequently and seek care if vomiting prevents fluid intake.</w:t>
      </w:r>
    </w:p>
    <w:p>
      <w:r>
        <w:t>🧠 Clinical Rationale: Sick-day rules keep insulin on board, test glucose and ketones often, and call for help when fluids cannot be kept down — never stopping insulin prevents DKA</w:t>
      </w:r>
    </w:p>
    <w:p>
      <w:r>
        <w:t>🩺 Nursing Action: Test ketones during illness and stress</w:t>
      </w:r>
    </w:p>
    <w:p>
      <w:r>
        <w:t>❌ Why Not Others: (a) Wait until the illness is over to check any glucose level — not the best response for this situation; (c) Stop all insulin while not eating solid food — not the best response for this situation; (d) Drink only water and avoid all carbohydrate intake — not the best response for this situation.</w:t>
      </w:r>
    </w:p>
    <w:p>
      <w:r>
        <w:t>⚡ 5-Second Recall: Sick-day rules prevent DKA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