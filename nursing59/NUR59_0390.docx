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drug use restricted in pregnancy?</w:t>
      </w:r>
    </w:p>
    <w:p>
      <w:r>
        <w:t>(a) Many drugs can harm the developing fetus, so benefit must clearly outweigh risk</w:t>
      </w:r>
    </w:p>
    <w:p>
      <w:r>
        <w:t>(b) Medicines cannot cross the placenta at all in pregnancy</w:t>
      </w:r>
    </w:p>
    <w:p>
      <w:r>
        <w:t>(c) Drugs only affect the mother, never the fetus at any stage</w:t>
      </w:r>
    </w:p>
    <w:p>
      <w:r>
        <w:t>(d) Every drug is completely safe in pregnancy</w:t>
      </w:r>
    </w:p>
    <w:p>
      <w:r>
        <w:t>Answer: a</w:t>
      </w:r>
    </w:p>
    <w:p>
      <w:r>
        <w:t>Solution: ✅ Correct Answer: a. Many drugs can harm the developing fetus, so benefit must clearly outweigh risk.</w:t>
      </w:r>
    </w:p>
    <w:p>
      <w:r>
        <w:t>🧠 Clinical Rationale: Drugs cross the placenta and can injure the fetus, so prescribers weigh benefit against risk at each stage of pregnancy</w:t>
      </w:r>
    </w:p>
    <w:p>
      <w:r>
        <w:t>🔍 Key Clues: The placenta is not a barrier</w:t>
      </w:r>
    </w:p>
    <w:p>
      <w:r>
        <w:t>🩺 Nursing Action: Fetal risk changes with the trimester</w:t>
      </w:r>
    </w:p>
    <w:p>
      <w:r>
        <w:t>❌ Why Not Others: (b) Medicines cannot cross the placenta at all in pregnancy — not the correct answer; (c) Drugs only affect the mother, never the fetus at any stage — not the correct answer; (d) Every drug is completely safe in pregnancy — not the correct answer.</w:t>
      </w:r>
    </w:p>
    <w:p>
      <w:r>
        <w:t>⚠️ Exam Trap: Use only drugs with clear benefit</w:t>
      </w:r>
    </w:p>
    <w:p>
      <w:r>
        <w:t>⚡ 5-Second Recall: Pregnancy changes every prescribing decision</w:t>
      </w:r>
    </w:p>
    <w:p>
      <w:r>
        <w:t>Question: Which drugs are known teratogens avoided in pregnancy?</w:t>
      </w:r>
    </w:p>
    <w:p>
      <w:r>
        <w:t>(a) Insulin used to treat gestational diabetes</w:t>
      </w:r>
    </w:p>
    <w:p>
      <w:r>
        <w:t>(b) Paracetamol at any normal analgesic dose</w:t>
      </w:r>
    </w:p>
    <w:p>
      <w:r>
        <w:t>(c) Penicillin for a documented bacterial infection</w:t>
      </w:r>
    </w:p>
    <w:p>
      <w:r>
        <w:t>(d) ACE inhibitors, warfarin, valproate, isotretinoin and some antiepileptics</w:t>
      </w:r>
    </w:p>
    <w:p>
      <w:r>
        <w:t>Answer: d</w:t>
      </w:r>
    </w:p>
    <w:p>
      <w:r>
        <w:t>Solution: ✅ Correct Answer: d. ACE inhibitors, warfarin, valproate, isotretinoin and some antiepileptics.</w:t>
      </w:r>
    </w:p>
    <w:p>
      <w:r>
        <w:t>🧠 Clinical Rationale: ACE inhibitors, warfarin, valproate and isotretinoin are recognised teratogens, avoided or used with extreme caution in pregnancy</w:t>
      </w:r>
    </w:p>
    <w:p>
      <w:r>
        <w:t>🔍 Key Clues: Know the teratogen list</w:t>
      </w:r>
    </w:p>
    <w:p>
      <w:r>
        <w:t>🩺 Nursing Action: ACE inhibitors harm fetal kidneys</w:t>
      </w:r>
    </w:p>
    <w:p>
      <w:r>
        <w:t>❌ Why Not Others: (a) Insulin used to treat gestational diabetes — not the correct answer; (b) Paracetamol at any normal analgesic dose — not the correct answer; (c) Penicillin for a documented bacterial infection — not the correct answer.</w:t>
      </w:r>
    </w:p>
    <w:p>
      <w:r>
        <w:t>⚠️ Exam Trap: Warfarin causes fetal bleeding and bone defects</w:t>
      </w:r>
    </w:p>
    <w:p>
      <w:r>
        <w:t>🌟 PNC Exam Pearl: Choose safer alternatives in pregnancy</w:t>
      </w:r>
    </w:p>
    <w:p>
      <w:r>
        <w:t>⚡ 5-Second Recall: Valproate raises neural tube defects</w:t>
      </w:r>
    </w:p>
    <w:p>
      <w:r>
        <w:t>Question: Which principle guides prescribing to a pregnant woman?</w:t>
      </w:r>
    </w:p>
    <w:p>
      <w:r>
        <w:t>(a) Always choose the newest drug regardless of safety data</w:t>
      </w:r>
    </w:p>
    <w:p>
      <w:r>
        <w:t>(b) Avoid treating any condition during pregnancy at all times</w:t>
      </w:r>
    </w:p>
    <w:p>
      <w:r>
        <w:t>(c) Use the safest effective drug at the lowest effective dose for the shortest time</w:t>
      </w:r>
    </w:p>
    <w:p>
      <w:r>
        <w:t>(d) Use every available drug to cover all possibilities</w:t>
      </w:r>
    </w:p>
    <w:p>
      <w:r>
        <w:t>Answer: c</w:t>
      </w:r>
    </w:p>
    <w:p>
      <w:r>
        <w:t>Solution: ✅ Correct Answer: c. Use the safest effective drug at the lowest effective dose for the shortest time.</w:t>
      </w:r>
    </w:p>
    <w:p>
      <w:r>
        <w:t>🧠 Clinical Rationale: Prescribing in pregnancy chooses the safest effective agent at the lowest dose for the shortest duration, with fetal safety data considered</w:t>
      </w:r>
    </w:p>
    <w:p>
      <w:r>
        <w:t>🔍 Key Clues: Use the safest effective option</w:t>
      </w:r>
    </w:p>
    <w:p>
      <w:r>
        <w:t>🩺 Nursing Action: Fetal safety drives drug choice</w:t>
      </w:r>
    </w:p>
    <w:p>
      <w:r>
        <w:t>❌ Why Not Others: (a) Always choose the newest drug regardless of safety data — not the correct answer; (b) Avoid treating any condition during pregnancy at all times — not the correct answer; (d) Use every available drug to cover all possibilities — not the correct answer.</w:t>
      </w:r>
    </w:p>
    <w:p>
      <w:r>
        <w:t>⚠️ Exam Trap: Treat genuine disease, not every symptom</w:t>
      </w:r>
    </w:p>
    <w:p>
      <w:r>
        <w:t>⚡ 5-Second Recall: Consult the latest safety data</w:t>
      </w:r>
    </w:p>
    <w:p>
      <w:r>
        <w:t>Question: A patient asks the nurse about pregnancy drug safety categories. Which response by the nurse is correct?</w:t>
      </w:r>
    </w:p>
    <w:p>
      <w:r>
        <w:t>(a) Many drugs can harm the developing fetus, so benefit must clearly outweigh risk</w:t>
      </w:r>
    </w:p>
    <w:p>
      <w:r>
        <w:t>(b) Medicines cannot cross the placenta at all in pregnancy</w:t>
      </w:r>
    </w:p>
    <w:p>
      <w:r>
        <w:t>(c) Drugs only affect the mother, never the fetus at any stage</w:t>
      </w:r>
    </w:p>
    <w:p>
      <w:r>
        <w:t>(d) Every drug is completely safe in pregnancy</w:t>
      </w:r>
    </w:p>
    <w:p>
      <w:r>
        <w:t>Answer: a</w:t>
      </w:r>
    </w:p>
    <w:p>
      <w:r>
        <w:t>Solution: ✅ Correct Answer: a. Many drugs can harm the developing fetus, so benefit must clearly outweigh risk.</w:t>
      </w:r>
    </w:p>
    <w:p>
      <w:r>
        <w:t>🧠 Clinical Rationale: Drugs cross the placenta and can injure the fetus, so prescribers weigh benefit against risk at each stage of pregnancy</w:t>
      </w:r>
    </w:p>
    <w:p>
      <w:r>
        <w:t>🩺 Nursing Action: Fetal risk changes with the trimester</w:t>
      </w:r>
    </w:p>
    <w:p>
      <w:r>
        <w:t>❌ Why Not Others: (b) Medicines cannot cross the placenta at all in pregnancy — not the correct answer; (c) Drugs only affect the mother, never the fetus at any stage — not the correct answer; (d) Every drug is completely safe in pregnancy — not the correct answer.</w:t>
      </w:r>
    </w:p>
    <w:p>
      <w:r>
        <w:t>⚠️ Exam Trap: Use only drugs with clear benefit</w:t>
      </w:r>
    </w:p>
    <w:p>
      <w:r>
        <w:t>⚡ 5-Second Recall: Pregnancy changes every prescribing decision</w:t>
      </w:r>
    </w:p>
    <w:p>
      <w:r>
        <w:t>Question: A patient asks the nurse about pregnancy teratogenic drug examples. Which response by the nurse is correct?</w:t>
      </w:r>
    </w:p>
    <w:p>
      <w:r>
        <w:t>(a) ACE inhibitors, warfarin, valproate, isotretinoin and some antiepileptics</w:t>
      </w:r>
    </w:p>
    <w:p>
      <w:r>
        <w:t>(b) Insulin used to treat gestational diabetes</w:t>
      </w:r>
    </w:p>
    <w:p>
      <w:r>
        <w:t>(c) Penicillin for a documented bacterial infection</w:t>
      </w:r>
    </w:p>
    <w:p>
      <w:r>
        <w:t>(d) Paracetamol at any normal analgesic dose</w:t>
      </w:r>
    </w:p>
    <w:p>
      <w:r>
        <w:t>Answer: a</w:t>
      </w:r>
    </w:p>
    <w:p>
      <w:r>
        <w:t>Solution: ✅ Correct Answer: a. ACE inhibitors, warfarin, valproate, isotretinoin and some antiepileptics.</w:t>
      </w:r>
    </w:p>
    <w:p>
      <w:r>
        <w:t>🧠 Clinical Rationale: ACE inhibitors, warfarin, valproate and isotretinoin are recognised teratogens, avoided or used with extreme caution in pregnancy</w:t>
      </w:r>
    </w:p>
    <w:p>
      <w:r>
        <w:t>🩺 Nursing Action: ACE inhibitors harm fetal kidneys</w:t>
      </w:r>
    </w:p>
    <w:p>
      <w:r>
        <w:t>❌ Why Not Others: (b) Insulin used to treat gestational diabetes — not the correct answer; (c) Penicillin for a documented bacterial infection — not the correct answer; (d) Paracetamol at any normal analgesic dose — not the correct answer.</w:t>
      </w:r>
    </w:p>
    <w:p>
      <w:r>
        <w:t>⚠️ Exam Trap: Warfarin causes fetal bleeding and bone defects</w:t>
      </w:r>
    </w:p>
    <w:p>
      <w:r>
        <w:t>⚡ 5-Second Recall: Valproate raises neural tube defects</w:t>
      </w:r>
    </w:p>
    <w:p>
      <w:r>
        <w:t>Question: A patient asks the nurse about pregnancy safe prescribing principle. Which response by the nurse is correct?</w:t>
      </w:r>
    </w:p>
    <w:p>
      <w:r>
        <w:t>(a) Use every available drug to cover all possibilities</w:t>
      </w:r>
    </w:p>
    <w:p>
      <w:r>
        <w:t>(b) Always choose the newest drug regardless of safety data</w:t>
      </w:r>
    </w:p>
    <w:p>
      <w:r>
        <w:t>(c) Use the safest effective drug at the lowest effective dose for the shortest time</w:t>
      </w:r>
    </w:p>
    <w:p>
      <w:r>
        <w:t>(d) Avoid treating any condition during pregnancy at all times</w:t>
      </w:r>
    </w:p>
    <w:p>
      <w:r>
        <w:t>Answer: c</w:t>
      </w:r>
    </w:p>
    <w:p>
      <w:r>
        <w:t>Solution: ✅ Correct Answer: c. Use the safest effective drug at the lowest effective dose for the shortest time.</w:t>
      </w:r>
    </w:p>
    <w:p>
      <w:r>
        <w:t>🧠 Clinical Rationale: Prescribing in pregnancy chooses the safest effective agent at the lowest dose for the shortest duration, with fetal safety data considered</w:t>
      </w:r>
    </w:p>
    <w:p>
      <w:r>
        <w:t>🩺 Nursing Action: Fetal safety drives drug choice</w:t>
      </w:r>
    </w:p>
    <w:p>
      <w:r>
        <w:t>❌ Why Not Others: (a) Use every available drug to cover all possibilities — not the correct answer; (b) Always choose the newest drug regardless of safety data — not the correct answer; (d) Avoid treating any condition during pregnancy at all times — not the correct answer.</w:t>
      </w:r>
    </w:p>
    <w:p>
      <w:r>
        <w:t>⚠️ Exam Trap: Treat genuine disease, not every symptom</w:t>
      </w:r>
    </w:p>
    <w:p>
      <w:r>
        <w:t>⚡ 5-Second Recall: Consult the latest safety data</w:t>
      </w:r>
    </w:p>
    <w:p>
      <w:r>
        <w:t>Question: Which statement about pregnancy drug safety categories is correct?</w:t>
      </w:r>
    </w:p>
    <w:p>
      <w:r>
        <w:t>(a) Every drug is completely safe in pregnancy</w:t>
      </w:r>
    </w:p>
    <w:p>
      <w:r>
        <w:t>(b) Drugs only affect the mother, never the fetus at any stage</w:t>
      </w:r>
    </w:p>
    <w:p>
      <w:r>
        <w:t>(c) Medicines cannot cross the placenta at all in pregnancy</w:t>
      </w:r>
    </w:p>
    <w:p>
      <w:r>
        <w:t>(d) Many drugs can harm the developing fetus, so benefit must clearly outweigh risk</w:t>
      </w:r>
    </w:p>
    <w:p>
      <w:r>
        <w:t>Answer: d</w:t>
      </w:r>
    </w:p>
    <w:p>
      <w:r>
        <w:t>Solution: ✅ Correct Answer: d. Many drugs can harm the developing fetus, so benefit must clearly outweigh risk.</w:t>
      </w:r>
    </w:p>
    <w:p>
      <w:r>
        <w:t>🧠 Clinical Rationale: Drugs cross the placenta and can injure the fetus, so prescribers weigh benefit against risk at each stage of pregnancy</w:t>
      </w:r>
    </w:p>
    <w:p>
      <w:r>
        <w:t>🩺 Nursing Action: Fetal risk changes with the trimester</w:t>
      </w:r>
    </w:p>
    <w:p>
      <w:r>
        <w:t>❌ Why Not Others: (a) Every drug is completely safe in pregnancy — not the correct answer; (b) Drugs only affect the mother, never the fetus at any stage — not the correct answer; (c) Medicines cannot cross the placenta at all in pregnancy — not the correct answer.</w:t>
      </w:r>
    </w:p>
    <w:p>
      <w:r>
        <w:t>⚡ 5-Second Recall: Pregnancy changes every prescribing decision</w:t>
      </w:r>
    </w:p>
    <w:p>
      <w:r>
        <w:t>Question: Which statement about pregnancy teratogenic drug examples is correct?</w:t>
      </w:r>
    </w:p>
    <w:p>
      <w:r>
        <w:t>(a) Penicillin for a documented bacterial infection</w:t>
      </w:r>
    </w:p>
    <w:p>
      <w:r>
        <w:t>(b) Insulin used to treat gestational diabetes</w:t>
      </w:r>
    </w:p>
    <w:p>
      <w:r>
        <w:t>(c) ACE inhibitors, warfarin, valproate, isotretinoin and some antiepileptics</w:t>
      </w:r>
    </w:p>
    <w:p>
      <w:r>
        <w:t>(d) Paracetamol at any normal analgesic dose</w:t>
      </w:r>
    </w:p>
    <w:p>
      <w:r>
        <w:t>Answer: c</w:t>
      </w:r>
    </w:p>
    <w:p>
      <w:r>
        <w:t>Solution: ✅ Correct Answer: c. ACE inhibitors, warfarin, valproate, isotretinoin and some antiepileptics.</w:t>
      </w:r>
    </w:p>
    <w:p>
      <w:r>
        <w:t>🧠 Clinical Rationale: ACE inhibitors, warfarin, valproate and isotretinoin are recognised teratogens, avoided or used with extreme caution in pregnancy</w:t>
      </w:r>
    </w:p>
    <w:p>
      <w:r>
        <w:t>🩺 Nursing Action: ACE inhibitors harm fetal kidneys</w:t>
      </w:r>
    </w:p>
    <w:p>
      <w:r>
        <w:t>❌ Why Not Others: (a) Penicillin for a documented bacterial infection — not the correct answer; (b) Insulin used to treat gestational diabetes — not the correct answer; (d) Paracetamol at any normal analgesic dose — not the correct answer.</w:t>
      </w:r>
    </w:p>
    <w:p>
      <w:r>
        <w:t>⚡ 5-Second Recall: Valproate raises neural tube defects</w:t>
      </w:r>
    </w:p>
    <w:p>
      <w:r>
        <w:t>Question: Which statement about pregnancy safe prescribing principle is correct?</w:t>
      </w:r>
    </w:p>
    <w:p>
      <w:r>
        <w:t>(a) Use the safest effective drug at the lowest effective dose for the shortest time</w:t>
      </w:r>
    </w:p>
    <w:p>
      <w:r>
        <w:t>(b) Avoid treating any condition during pregnancy at all times</w:t>
      </w:r>
    </w:p>
    <w:p>
      <w:r>
        <w:t>(c) Always choose the newest drug regardless of safety data</w:t>
      </w:r>
    </w:p>
    <w:p>
      <w:r>
        <w:t>(d) Use every available drug to cover all possibilities</w:t>
      </w:r>
    </w:p>
    <w:p>
      <w:r>
        <w:t>Answer: a</w:t>
      </w:r>
    </w:p>
    <w:p>
      <w:r>
        <w:t>Solution: ✅ Correct Answer: a. Use the safest effective drug at the lowest effective dose for the shortest time.</w:t>
      </w:r>
    </w:p>
    <w:p>
      <w:r>
        <w:t>🧠 Clinical Rationale: Prescribing in pregnancy chooses the safest effective agent at the lowest dose for the shortest duration, with fetal safety data considered</w:t>
      </w:r>
    </w:p>
    <w:p>
      <w:r>
        <w:t>🩺 Nursing Action: Fetal safety drives drug choice</w:t>
      </w:r>
    </w:p>
    <w:p>
      <w:r>
        <w:t>❌ Why Not Others: (b) Avoid treating any condition during pregnancy at all times — not the correct answer; (c) Always choose the newest drug regardless of safety data — not the correct answer; (d) Use every available drug to cover all possibilities — not the correct answer.</w:t>
      </w:r>
    </w:p>
    <w:p>
      <w:r>
        <w:t>⚡ 5-Second Recall: Consult the latest safety data</w:t>
      </w:r>
    </w:p>
    <w:p>
      <w:r>
        <w:t>Question: The nurse is caring for a patient receiving pregnancy drug safety categories. Which response is most appropriate?</w:t>
      </w:r>
    </w:p>
    <w:p>
      <w:r>
        <w:t>(a) Drugs only affect the mother, never the fetus at any stage</w:t>
      </w:r>
    </w:p>
    <w:p>
      <w:r>
        <w:t>(b) Medicines cannot cross the placenta at all in pregnancy</w:t>
      </w:r>
    </w:p>
    <w:p>
      <w:r>
        <w:t>(c) Many drugs can harm the developing fetus, so benefit must clearly outweigh risk</w:t>
      </w:r>
    </w:p>
    <w:p>
      <w:r>
        <w:t>(d) Every drug is completely safe in pregnancy</w:t>
      </w:r>
    </w:p>
    <w:p>
      <w:r>
        <w:t>Answer: c</w:t>
      </w:r>
    </w:p>
    <w:p>
      <w:r>
        <w:t>Solution: ✅ Correct Answer: c. Many drugs can harm the developing fetus, so benefit must clearly outweigh risk.</w:t>
      </w:r>
    </w:p>
    <w:p>
      <w:r>
        <w:t>🧠 Clinical Rationale: Drugs cross the placenta and can injure the fetus, so prescribers weigh benefit against risk at each stage of pregnancy</w:t>
      </w:r>
    </w:p>
    <w:p>
      <w:r>
        <w:t>🩺 Nursing Action: Fetal risk changes with the trimester</w:t>
      </w:r>
    </w:p>
    <w:p>
      <w:r>
        <w:t>❌ Why Not Others: (a) Drugs only affect the mother, never the fetus at any stage — not the correct answer; (b) Medicines cannot cross the placenta at all in pregnancy — not the correct answer; (d) Every drug is completely safe in pregnancy — not the correct answer.</w:t>
      </w:r>
    </w:p>
    <w:p>
      <w:r>
        <w:t>⚡ 5-Second Recall: Pregnancy changes every prescribing decision</w:t>
      </w:r>
    </w:p>
    <w:p>
      <w:r>
        <w:t>Question: The nurse is caring for a patient receiving pregnancy teratogenic drug examples. Which response is most appropriate?</w:t>
      </w:r>
    </w:p>
    <w:p>
      <w:r>
        <w:t>(a) Penicillin for a documented bacterial infection</w:t>
      </w:r>
    </w:p>
    <w:p>
      <w:r>
        <w:t>(b) Paracetamol at any normal analgesic dose</w:t>
      </w:r>
    </w:p>
    <w:p>
      <w:r>
        <w:t>(c) Insulin used to treat gestational diabetes</w:t>
      </w:r>
    </w:p>
    <w:p>
      <w:r>
        <w:t>(d) ACE inhibitors, warfarin, valproate, isotretinoin and some antiepileptics</w:t>
      </w:r>
    </w:p>
    <w:p>
      <w:r>
        <w:t>Answer: d</w:t>
      </w:r>
    </w:p>
    <w:p>
      <w:r>
        <w:t>Solution: ✅ Correct Answer: d. ACE inhibitors, warfarin, valproate, isotretinoin and some antiepileptics.</w:t>
      </w:r>
    </w:p>
    <w:p>
      <w:r>
        <w:t>🧠 Clinical Rationale: ACE inhibitors, warfarin, valproate and isotretinoin are recognised teratogens, avoided or used with extreme caution in pregnancy</w:t>
      </w:r>
    </w:p>
    <w:p>
      <w:r>
        <w:t>🩺 Nursing Action: ACE inhibitors harm fetal kidneys</w:t>
      </w:r>
    </w:p>
    <w:p>
      <w:r>
        <w:t>❌ Why Not Others: (a) Penicillin for a documented bacterial infection — not the correct answer; (b) Paracetamol at any normal analgesic dose — not the correct answer; (c) Insulin used to treat gestational diabetes — not the correct answer.</w:t>
      </w:r>
    </w:p>
    <w:p>
      <w:r>
        <w:t>⚡ 5-Second Recall: Valproate raises neural tube defects</w:t>
      </w:r>
    </w:p>
    <w:p>
      <w:r>
        <w:t>Question: The nurse is caring for a patient receiving pregnancy safe prescribing principle. Which response is most appropriate?</w:t>
      </w:r>
    </w:p>
    <w:p>
      <w:r>
        <w:t>(a) Use every available drug to cover all possibilities</w:t>
      </w:r>
    </w:p>
    <w:p>
      <w:r>
        <w:t>(b) Use the safest effective drug at the lowest effective dose for the shortest time</w:t>
      </w:r>
    </w:p>
    <w:p>
      <w:r>
        <w:t>(c) Always choose the newest drug regardless of safety data</w:t>
      </w:r>
    </w:p>
    <w:p>
      <w:r>
        <w:t>(d) Avoid treating any condition during pregnancy at all times</w:t>
      </w:r>
    </w:p>
    <w:p>
      <w:r>
        <w:t>Answer: b</w:t>
      </w:r>
    </w:p>
    <w:p>
      <w:r>
        <w:t>Solution: ✅ Correct Answer: b. Use the safest effective drug at the lowest effective dose for the shortest time.</w:t>
      </w:r>
    </w:p>
    <w:p>
      <w:r>
        <w:t>🧠 Clinical Rationale: Prescribing in pregnancy chooses the safest effective agent at the lowest dose for the shortest duration, with fetal safety data considered</w:t>
      </w:r>
    </w:p>
    <w:p>
      <w:r>
        <w:t>🩺 Nursing Action: Fetal safety drives drug choice</w:t>
      </w:r>
    </w:p>
    <w:p>
      <w:r>
        <w:t>❌ Why Not Others: (a) Use every available drug to cover all possibilities — not the correct answer; (c) Always choose the newest drug regardless of safety data — not the correct answer; (d) Avoid treating any condition during pregnancy at all times — not the correct answer.</w:t>
      </w:r>
    </w:p>
    <w:p>
      <w:r>
        <w:t>⚡ 5-Second Recall: Consult the latest safety data</w:t>
      </w:r>
    </w:p>
    <w:p>
      <w:r>
        <w:t>Question: The nurse demonstrates correct understanding of pregnancy drug safety categories by identifying which response as appropriate?</w:t>
      </w:r>
    </w:p>
    <w:p>
      <w:r>
        <w:t>(a) Drugs only affect the mother, never the fetus at any stage</w:t>
      </w:r>
    </w:p>
    <w:p>
      <w:r>
        <w:t>(b) Many drugs can harm the developing fetus, so benefit must clearly outweigh risk</w:t>
      </w:r>
    </w:p>
    <w:p>
      <w:r>
        <w:t>(c) Medicines cannot cross the placenta at all in pregnancy</w:t>
      </w:r>
    </w:p>
    <w:p>
      <w:r>
        <w:t>(d) Every drug is completely safe in pregnancy</w:t>
      </w:r>
    </w:p>
    <w:p>
      <w:r>
        <w:t>Answer: b</w:t>
      </w:r>
    </w:p>
    <w:p>
      <w:r>
        <w:t>Solution: ✅ Correct Answer: b. Many drugs can harm the developing fetus, so benefit must clearly outweigh risk.</w:t>
      </w:r>
    </w:p>
    <w:p>
      <w:r>
        <w:t>🧠 Clinical Rationale: Drugs cross the placenta and can injure the fetus, so prescribers weigh benefit against risk at each stage of pregnancy</w:t>
      </w:r>
    </w:p>
    <w:p>
      <w:r>
        <w:t>🩺 Nursing Action: Fetal risk changes with the trimester</w:t>
      </w:r>
    </w:p>
    <w:p>
      <w:r>
        <w:t>❌ Why Not Others: (a) Drugs only affect the mother, never the fetus at any stage — not the correct answer; (c) Medicines cannot cross the placenta at all in pregnancy — not the correct answer; (d) Every drug is completely safe in pregnancy — not the correct answer.</w:t>
      </w:r>
    </w:p>
    <w:p>
      <w:r>
        <w:t>⚡ 5-Second Recall: Pregnancy changes every prescribing decision</w:t>
      </w:r>
    </w:p>
    <w:p>
      <w:r>
        <w:t>Question: The nurse demonstrates correct understanding of pregnancy teratogenic drug examples by identifying which response as appropriate?</w:t>
      </w:r>
    </w:p>
    <w:p>
      <w:r>
        <w:t>(a) Paracetamol at any normal analgesic dose</w:t>
      </w:r>
    </w:p>
    <w:p>
      <w:r>
        <w:t>(b) Penicillin for a documented bacterial infection</w:t>
      </w:r>
    </w:p>
    <w:p>
      <w:r>
        <w:t>(c) Insulin used to treat gestational diabetes</w:t>
      </w:r>
    </w:p>
    <w:p>
      <w:r>
        <w:t>(d) ACE inhibitors, warfarin, valproate, isotretinoin and some antiepileptics</w:t>
      </w:r>
    </w:p>
    <w:p>
      <w:r>
        <w:t>Answer: d</w:t>
      </w:r>
    </w:p>
    <w:p>
      <w:r>
        <w:t>Solution: ✅ Correct Answer: d. ACE inhibitors, warfarin, valproate, isotretinoin and some antiepileptics.</w:t>
      </w:r>
    </w:p>
    <w:p>
      <w:r>
        <w:t>🧠 Clinical Rationale: ACE inhibitors, warfarin, valproate and isotretinoin are recognised teratogens, avoided or used with extreme caution in pregnancy</w:t>
      </w:r>
    </w:p>
    <w:p>
      <w:r>
        <w:t>🩺 Nursing Action: ACE inhibitors harm fetal kidneys</w:t>
      </w:r>
    </w:p>
    <w:p>
      <w:r>
        <w:t>❌ Why Not Others: (a) Paracetamol at any normal analgesic dose — not the correct answer; (b) Penicillin for a documented bacterial infection — not the correct answer; (c) Insulin used to treat gestational diabetes — not the correct answer.</w:t>
      </w:r>
    </w:p>
    <w:p>
      <w:r>
        <w:t>⚡ 5-Second Recall: Valproate raises neural tube defects</w:t>
      </w:r>
    </w:p>
    <w:p>
      <w:r>
        <w:t>Question: The nurse demonstrates correct understanding of pregnancy safe prescribing principle by identifying which response as appropriate?</w:t>
      </w:r>
    </w:p>
    <w:p>
      <w:r>
        <w:t>(a) Use every available drug to cover all possibilities</w:t>
      </w:r>
    </w:p>
    <w:p>
      <w:r>
        <w:t>(b) Always choose the newest drug regardless of safety data</w:t>
      </w:r>
    </w:p>
    <w:p>
      <w:r>
        <w:t>(c) Avoid treating any condition during pregnancy at all times</w:t>
      </w:r>
    </w:p>
    <w:p>
      <w:r>
        <w:t>(d) Use the safest effective drug at the lowest effective dose for the shortest time</w:t>
      </w:r>
    </w:p>
    <w:p>
      <w:r>
        <w:t>Answer: d</w:t>
      </w:r>
    </w:p>
    <w:p>
      <w:r>
        <w:t>Solution: ✅ Correct Answer: d. Use the safest effective drug at the lowest effective dose for the shortest time.</w:t>
      </w:r>
    </w:p>
    <w:p>
      <w:r>
        <w:t>🧠 Clinical Rationale: Prescribing in pregnancy chooses the safest effective agent at the lowest dose for the shortest duration, with fetal safety data considered</w:t>
      </w:r>
    </w:p>
    <w:p>
      <w:r>
        <w:t>🩺 Nursing Action: Fetal safety drives drug choice</w:t>
      </w:r>
    </w:p>
    <w:p>
      <w:r>
        <w:t>❌ Why Not Others: (a) Use every available drug to cover all possibilities — not the correct answer; (b) Always choose the newest drug regardless of safety data — not the correct answer; (c) Avoid treating any condition during pregnancy at all times — not the correct answer.</w:t>
      </w:r>
    </w:p>
    <w:p>
      <w:r>
        <w:t>⚡ 5-Second Recall: Consult the latest safety data</w:t>
      </w:r>
    </w:p>
    <w:p>
      <w:r>
        <w:t>Question: Which principle guides drug use during breastfeeding?</w:t>
      </w:r>
    </w:p>
    <w:p>
      <w:r>
        <w:t>(a) Most drugs pass into milk in small amounts, so compatibility is checked for each drug</w:t>
      </w:r>
    </w:p>
    <w:p>
      <w:r>
        <w:t>(b) All drugs are completely safe while breastfeeding</w:t>
      </w:r>
    </w:p>
    <w:p>
      <w:r>
        <w:t>(c) Breastfeeding women must stop every medicine immediately</w:t>
      </w:r>
    </w:p>
    <w:p>
      <w:r>
        <w:t>(d) No drug ever enters breast milk at any dose</w:t>
      </w:r>
    </w:p>
    <w:p>
      <w:r>
        <w:t>Answer: a</w:t>
      </w:r>
    </w:p>
    <w:p>
      <w:r>
        <w:t>Solution: ✅ Correct Answer: a. Most drugs pass into milk in small amounts, so compatibility is checked for each drug.</w:t>
      </w:r>
    </w:p>
    <w:p>
      <w:r>
        <w:t>🧠 Clinical Rationale: Most drugs appear in breast milk in small amounts, so each medicine is checked for infant safety before use</w:t>
      </w:r>
    </w:p>
    <w:p>
      <w:r>
        <w:t>🔍 Key Clues: Check each drug against lactation safety</w:t>
      </w:r>
    </w:p>
    <w:p>
      <w:r>
        <w:t>🩺 Nursing Action: The amount in milk is usually small</w:t>
      </w:r>
    </w:p>
    <w:p>
      <w:r>
        <w:t>❌ Why Not Others: (b) All drugs are completely safe while breastfeeding — not the correct answer; (c) Breastfeeding women must stop every medicine immediately — not the correct answer; (d) No drug ever enters breast milk at any dose — not the correct answer.</w:t>
      </w:r>
    </w:p>
    <w:p>
      <w:r>
        <w:t>⚠️ Exam Trap: Time feeds away from peak drug levels where helpful</w:t>
      </w:r>
    </w:p>
    <w:p>
      <w:r>
        <w:t>⚡ 5-Second Recall: Breastfeeding rarely requires stopping safe drugs</w:t>
      </w:r>
    </w:p>
    <w:p>
      <w:r>
        <w:t>Question: A breastfeeding mother needs an analgesic. Which choice is generally considered compatible?</w:t>
      </w:r>
    </w:p>
    <w:p>
      <w:r>
        <w:t>(a) An unlicensed research compound</w:t>
      </w:r>
    </w:p>
    <w:p>
      <w:r>
        <w:t>(b) A long-acting sedative opioid at maximum dose</w:t>
      </w:r>
    </w:p>
    <w:p>
      <w:r>
        <w:t>(c) An anticancer chemotherapy drug</w:t>
      </w:r>
    </w:p>
    <w:p>
      <w:r>
        <w:t>(d) Paracetamol or ibuprofen at usual doses</w:t>
      </w:r>
    </w:p>
    <w:p>
      <w:r>
        <w:t>Answer: d</w:t>
      </w:r>
    </w:p>
    <w:p>
      <w:r>
        <w:t>Solution: ✅ Correct Answer: d. Paracetamol or ibuprofen at usual doses.</w:t>
      </w:r>
    </w:p>
    <w:p>
      <w:r>
        <w:t>🧠 Clinical Rationale: Paracetamol and ibuprofen are generally considered safe in breastfeeding at usual doses</w:t>
      </w:r>
    </w:p>
    <w:p>
      <w:r>
        <w:t>🔍 Key Clues: Choose compatible analgesics in lactation</w:t>
      </w:r>
    </w:p>
    <w:p>
      <w:r>
        <w:t>🩺 Nursing Action: Avoid drugs with long half-lives where alternatives exist</w:t>
      </w:r>
    </w:p>
    <w:p>
      <w:r>
        <w:t>❌ Why Not Others: (a) An unlicensed research compound — not the correct answer; (b) A long-acting sedative opioid at maximum dose — not the correct answer; (c) An anticancer chemotherapy drug — not the correct answer.</w:t>
      </w:r>
    </w:p>
    <w:p>
      <w:r>
        <w:t>⚠️ Exam Trap: Ask about the infant's age and health</w:t>
      </w:r>
    </w:p>
    <w:p>
      <w:r>
        <w:t>⚡ 5-Second Recall: Most common medicines are compatible</w:t>
      </w:r>
    </w:p>
    <w:p>
      <w:r>
        <w:t>Question: A breastfeeding mother must take a short-acting drug with a narrow safe window. Which practice reduces infant exposure?</w:t>
      </w:r>
    </w:p>
    <w:p>
      <w:r>
        <w:t>(a) Take the drug during the feed itself</w:t>
      </w:r>
    </w:p>
    <w:p>
      <w:r>
        <w:t>(b) Take the drug just after a feed and allow time before the next feed</w:t>
      </w:r>
    </w:p>
    <w:p>
      <w:r>
        <w:t>(c) Take the drug in divided doses through the night only</w:t>
      </w:r>
    </w:p>
    <w:p>
      <w:r>
        <w:t>(d) Take the drug with the largest meal of the day at any time</w:t>
      </w:r>
    </w:p>
    <w:p>
      <w:r>
        <w:t>Answer: b</w:t>
      </w:r>
    </w:p>
    <w:p>
      <w:r>
        <w:t>Solution: ✅ Correct Answer: b. Take the drug just after a feed and allow time before the next feed.</w:t>
      </w:r>
    </w:p>
    <w:p>
      <w:r>
        <w:t>🧠 Clinical Rationale: Dosing just after a feed lets drug levels fall before the next feeding, reducing the amount in the milk</w:t>
      </w:r>
    </w:p>
    <w:p>
      <w:r>
        <w:t>🔍 Key Clues: Time doses after feeds where practical</w:t>
      </w:r>
    </w:p>
    <w:p>
      <w:r>
        <w:t>🩺 Nursing Action: Shorter-acting drugs clear faster</w:t>
      </w:r>
    </w:p>
    <w:p>
      <w:r>
        <w:t>❌ Why Not Others: (a) Take the drug during the feed itself — not the correct answer; (c) Take the drug in divided doses through the night only — not the correct answer; (d) Take the drug with the largest meal of the day at any time — not the correct answer.</w:t>
      </w:r>
    </w:p>
    <w:p>
      <w:r>
        <w:t>⚠️ Exam Trap: Plan around the feeding schedule</w:t>
      </w:r>
    </w:p>
    <w:p>
      <w:r>
        <w:t>⚡ 5-Second Recall: Reduced exposure protects the infant</w:t>
      </w:r>
    </w:p>
    <w:p>
      <w:r>
        <w:t>Question: A patient asks the nurse about lactation drug transfer principle. Which response by the nurse is correct?</w:t>
      </w:r>
    </w:p>
    <w:p>
      <w:r>
        <w:t>(a) Breastfeeding women must stop every medicine immediately</w:t>
      </w:r>
    </w:p>
    <w:p>
      <w:r>
        <w:t>(b) Most drugs pass into milk in small amounts, so compatibility is checked for each drug</w:t>
      </w:r>
    </w:p>
    <w:p>
      <w:r>
        <w:t>(c) All drugs are completely safe while breastfeeding</w:t>
      </w:r>
    </w:p>
    <w:p>
      <w:r>
        <w:t>(d) No drug ever enters breast milk at any dose</w:t>
      </w:r>
    </w:p>
    <w:p>
      <w:r>
        <w:t>Answer: b</w:t>
      </w:r>
    </w:p>
    <w:p>
      <w:r>
        <w:t>Solution: ✅ Correct Answer: b. Most drugs pass into milk in small amounts, so compatibility is checked for each drug.</w:t>
      </w:r>
    </w:p>
    <w:p>
      <w:r>
        <w:t>🧠 Clinical Rationale: Most drugs appear in breast milk in small amounts, so each medicine is checked for infant safety before use</w:t>
      </w:r>
    </w:p>
    <w:p>
      <w:r>
        <w:t>🩺 Nursing Action: The amount in milk is usually small</w:t>
      </w:r>
    </w:p>
    <w:p>
      <w:r>
        <w:t>❌ Why Not Others: (a) Breastfeeding women must stop every medicine immediately — not the correct answer; (c) All drugs are completely safe while breastfeeding — not the correct answer; (d) No drug ever enters breast milk at any dose — not the correct answer.</w:t>
      </w:r>
    </w:p>
    <w:p>
      <w:r>
        <w:t>⚠️ Exam Trap: Time feeds away from peak drug levels where helpful</w:t>
      </w:r>
    </w:p>
    <w:p>
      <w:r>
        <w:t>⚡ 5-Second Recall: Breastfeeding rarely requires stopping safe drugs</w:t>
      </w:r>
    </w:p>
    <w:p>
      <w:r>
        <w:t>Question: The nurse is teaching a patient about lactation safe drug choice. Which statement by the patient indicates correct understanding?</w:t>
      </w:r>
    </w:p>
    <w:p>
      <w:r>
        <w:t>(a) An unlicensed research compound</w:t>
      </w:r>
    </w:p>
    <w:p>
      <w:r>
        <w:t>(b) Paracetamol or ibuprofen at usual doses</w:t>
      </w:r>
    </w:p>
    <w:p>
      <w:r>
        <w:t>(c) A long-acting sedative opioid at maximum dose</w:t>
      </w:r>
    </w:p>
    <w:p>
      <w:r>
        <w:t>(d) An anticancer chemotherapy drug</w:t>
      </w:r>
    </w:p>
    <w:p>
      <w:r>
        <w:t>Answer: b</w:t>
      </w:r>
    </w:p>
    <w:p>
      <w:r>
        <w:t>Solution: ✅ Correct Answer: b. Paracetamol or ibuprofen at usual doses.</w:t>
      </w:r>
    </w:p>
    <w:p>
      <w:r>
        <w:t>🧠 Clinical Rationale: Paracetamol and ibuprofen are generally considered safe in breastfeeding at usual doses</w:t>
      </w:r>
    </w:p>
    <w:p>
      <w:r>
        <w:t>🩺 Nursing Action: Avoid drugs with long half-lives where alternatives exist</w:t>
      </w:r>
    </w:p>
    <w:p>
      <w:r>
        <w:t>❌ Why Not Others: (a) An unlicensed research compound — not the correct answer; (c) A long-acting sedative opioid at maximum dose — not the correct answer; (d) An anticancer chemotherapy drug — not the correct answer.</w:t>
      </w:r>
    </w:p>
    <w:p>
      <w:r>
        <w:t>⚠️ Exam Trap: Ask about the infant's age and health</w:t>
      </w:r>
    </w:p>
    <w:p>
      <w:r>
        <w:t>⚡ 5-Second Recall: Most common medicines are compatible</w:t>
      </w:r>
    </w:p>
    <w:p>
      <w:r>
        <w:t>Question: The nurse is teaching a patient about lactation timing feeds. Which statement by the patient indicates correct understanding?</w:t>
      </w:r>
    </w:p>
    <w:p>
      <w:r>
        <w:t>(a) Take the drug in divided doses through the night only</w:t>
      </w:r>
    </w:p>
    <w:p>
      <w:r>
        <w:t>(b) Take the drug just after a feed and allow time before the next feed</w:t>
      </w:r>
    </w:p>
    <w:p>
      <w:r>
        <w:t>(c) Take the drug during the feed itself</w:t>
      </w:r>
    </w:p>
    <w:p>
      <w:r>
        <w:t>(d) Take the drug with the largest meal of the day at any time</w:t>
      </w:r>
    </w:p>
    <w:p>
      <w:r>
        <w:t>Answer: b</w:t>
      </w:r>
    </w:p>
    <w:p>
      <w:r>
        <w:t>Solution: ✅ Correct Answer: b. Take the drug just after a feed and allow time before the next feed.</w:t>
      </w:r>
    </w:p>
    <w:p>
      <w:r>
        <w:t>🧠 Clinical Rationale: Dosing just after a feed lets drug levels fall before the next feeding, reducing the amount in the milk</w:t>
      </w:r>
    </w:p>
    <w:p>
      <w:r>
        <w:t>🩺 Nursing Action: Shorter-acting drugs clear faster</w:t>
      </w:r>
    </w:p>
    <w:p>
      <w:r>
        <w:t>❌ Why Not Others: (a) Take the drug in divided doses through the night only — not the correct answer; (c) Take the drug during the feed itself — not the correct answer; (d) Take the drug with the largest meal of the day at any time — not the correct answer.</w:t>
      </w:r>
    </w:p>
    <w:p>
      <w:r>
        <w:t>⚠️ Exam Trap: Plan around the feeding schedule</w:t>
      </w:r>
    </w:p>
    <w:p>
      <w:r>
        <w:t>⚡ 5-Second Recall: Reduced exposure protects the infant</w:t>
      </w:r>
    </w:p>
    <w:p>
      <w:r>
        <w:t>Question: Which statement about lactation drug transfer principle is correct?</w:t>
      </w:r>
    </w:p>
    <w:p>
      <w:r>
        <w:t>(a) No drug ever enters breast milk at any dose</w:t>
      </w:r>
    </w:p>
    <w:p>
      <w:r>
        <w:t>(b) Most drugs pass into milk in small amounts, so compatibility is checked for each drug</w:t>
      </w:r>
    </w:p>
    <w:p>
      <w:r>
        <w:t>(c) All drugs are completely safe while breastfeeding</w:t>
      </w:r>
    </w:p>
    <w:p>
      <w:r>
        <w:t>(d) Breastfeeding women must stop every medicine immediately</w:t>
      </w:r>
    </w:p>
    <w:p>
      <w:r>
        <w:t>Answer: b</w:t>
      </w:r>
    </w:p>
    <w:p>
      <w:r>
        <w:t>Solution: ✅ Correct Answer: b. Most drugs pass into milk in small amounts, so compatibility is checked for each drug.</w:t>
      </w:r>
    </w:p>
    <w:p>
      <w:r>
        <w:t>🧠 Clinical Rationale: Most drugs appear in breast milk in small amounts, so each medicine is checked for infant safety before use</w:t>
      </w:r>
    </w:p>
    <w:p>
      <w:r>
        <w:t>🩺 Nursing Action: The amount in milk is usually small</w:t>
      </w:r>
    </w:p>
    <w:p>
      <w:r>
        <w:t>❌ Why Not Others: (a) No drug ever enters breast milk at any dose — not the correct answer; (c) All drugs are completely safe while breastfeeding — not the correct answer; (d) Breastfeeding women must stop every medicine immediately — not the correct answer.</w:t>
      </w:r>
    </w:p>
    <w:p>
      <w:r>
        <w:t>⚡ 5-Second Recall: Breastfeeding rarely requires stopping safe drugs</w:t>
      </w:r>
    </w:p>
    <w:p>
      <w:r>
        <w:t>Question: A patient is receiving lactation safe drug choice. Which nursing action should the nurse perform FIRST?</w:t>
      </w:r>
    </w:p>
    <w:p>
      <w:r>
        <w:t>(a) A long-acting sedative opioid at maximum dose</w:t>
      </w:r>
    </w:p>
    <w:p>
      <w:r>
        <w:t>(b) An anticancer chemotherapy drug</w:t>
      </w:r>
    </w:p>
    <w:p>
      <w:r>
        <w:t>(c) An unlicensed research compound</w:t>
      </w:r>
    </w:p>
    <w:p>
      <w:r>
        <w:t>(d) Paracetamol or ibuprofen at usual doses</w:t>
      </w:r>
    </w:p>
    <w:p>
      <w:r>
        <w:t>Answer: d</w:t>
      </w:r>
    </w:p>
    <w:p>
      <w:r>
        <w:t>Solution: ✅ Correct Answer: d. Paracetamol or ibuprofen at usual doses.</w:t>
      </w:r>
    </w:p>
    <w:p>
      <w:r>
        <w:t>🧠 Clinical Rationale: Paracetamol and ibuprofen are generally considered safe in breastfeeding at usual doses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drugs with long half-lives where alternatives exist</w:t>
      </w:r>
    </w:p>
    <w:p>
      <w:r>
        <w:t>❌ Why Not Others: (a) A long-acting sedative opioid at maximum dose — not the correct answer; (b) An anticancer chemotherapy drug — not the correct answer; (c) An unlicensed research compound — not the correct answer.</w:t>
      </w:r>
    </w:p>
    <w:p>
      <w:r>
        <w:t>⚡ 5-Second Recall: Most common medicines are compatible</w:t>
      </w:r>
    </w:p>
    <w:p>
      <w:r>
        <w:t>Question: A patient is receiving lactation timing feeds. Which nursing action should the nurse perform FIRST?</w:t>
      </w:r>
    </w:p>
    <w:p>
      <w:r>
        <w:t>(a) Take the drug just after a feed and allow time before the next feed</w:t>
      </w:r>
    </w:p>
    <w:p>
      <w:r>
        <w:t>(b) Take the drug with the largest meal of the day at any time</w:t>
      </w:r>
    </w:p>
    <w:p>
      <w:r>
        <w:t>(c) Take the drug in divided doses through the night only</w:t>
      </w:r>
    </w:p>
    <w:p>
      <w:r>
        <w:t>(d) Take the drug during the feed itself</w:t>
      </w:r>
    </w:p>
    <w:p>
      <w:r>
        <w:t>Answer: a</w:t>
      </w:r>
    </w:p>
    <w:p>
      <w:r>
        <w:t>Solution: ✅ Correct Answer: a. Take the drug just after a feed and allow time before the next feed.</w:t>
      </w:r>
    </w:p>
    <w:p>
      <w:r>
        <w:t>🧠 Clinical Rationale: Dosing just after a feed lets drug levels fall before the next feeding, reducing the amount in the milk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Shorter-acting drugs clear faster</w:t>
      </w:r>
    </w:p>
    <w:p>
      <w:r>
        <w:t>❌ Why Not Others: (b) Take the drug with the largest meal of the day at any time — not the correct answer; (c) Take the drug in divided doses through the night only — not the correct answer; (d) Take the drug during the feed itself — not the correct answer.</w:t>
      </w:r>
    </w:p>
    <w:p>
      <w:r>
        <w:t>⚡ 5-Second Recall: Reduced exposure protects the infant</w:t>
      </w:r>
    </w:p>
    <w:p>
      <w:r>
        <w:t>Question: The nurse is caring for a patient receiving lactation drug transfer principle. Which response is most appropriate?</w:t>
      </w:r>
    </w:p>
    <w:p>
      <w:r>
        <w:t>(a) No drug ever enters breast milk at any dose</w:t>
      </w:r>
    </w:p>
    <w:p>
      <w:r>
        <w:t>(b) Breastfeeding women must stop every medicine immediately</w:t>
      </w:r>
    </w:p>
    <w:p>
      <w:r>
        <w:t>(c) All drugs are completely safe while breastfeeding</w:t>
      </w:r>
    </w:p>
    <w:p>
      <w:r>
        <w:t>(d) Most drugs pass into milk in small amounts, so compatibility is checked for each drug</w:t>
      </w:r>
    </w:p>
    <w:p>
      <w:r>
        <w:t>Answer: d</w:t>
      </w:r>
    </w:p>
    <w:p>
      <w:r>
        <w:t>Solution: ✅ Correct Answer: d. Most drugs pass into milk in small amounts, so compatibility is checked for each drug.</w:t>
      </w:r>
    </w:p>
    <w:p>
      <w:r>
        <w:t>🧠 Clinical Rationale: Most drugs appear in breast milk in small amounts, so each medicine is checked for infant safety before use</w:t>
      </w:r>
    </w:p>
    <w:p>
      <w:r>
        <w:t>🩺 Nursing Action: The amount in milk is usually small</w:t>
      </w:r>
    </w:p>
    <w:p>
      <w:r>
        <w:t>❌ Why Not Others: (a) No drug ever enters breast milk at any dose — not the correct answer; (b) Breastfeeding women must stop every medicine immediately — not the correct answer; (c) All drugs are completely safe while breastfeeding — not the correct answer.</w:t>
      </w:r>
    </w:p>
    <w:p>
      <w:r>
        <w:t>⚡ 5-Second Recall: Breastfeeding rarely requires stopping safe drugs</w:t>
      </w:r>
    </w:p>
    <w:p>
      <w:r>
        <w:t>Question: Which assessment finding in a patient receiving lactation safe drug choice is MOST concerning and requires immediate follow-up?</w:t>
      </w:r>
    </w:p>
    <w:p>
      <w:r>
        <w:t>(a) A long-acting sedative opioid at maximum dose</w:t>
      </w:r>
    </w:p>
    <w:p>
      <w:r>
        <w:t>(b) An anticancer chemotherapy drug</w:t>
      </w:r>
    </w:p>
    <w:p>
      <w:r>
        <w:t>(c) An unlicensed research compound</w:t>
      </w:r>
    </w:p>
    <w:p>
      <w:r>
        <w:t>(d) Paracetamol or ibuprofen at usual doses</w:t>
      </w:r>
    </w:p>
    <w:p>
      <w:r>
        <w:t>Answer: d</w:t>
      </w:r>
    </w:p>
    <w:p>
      <w:r>
        <w:t>Solution: ✅ Correct Answer: d. Paracetamol or ibuprofen at usual doses.</w:t>
      </w:r>
    </w:p>
    <w:p>
      <w:r>
        <w:t>🧠 Clinical Rationale: Paracetamol and ibuprofen are generally considered safe in breastfeeding at usual doses</w:t>
      </w:r>
    </w:p>
    <w:p>
      <w:r>
        <w:t>🔍 Key Clues: Choose compatible analgesics in lactation</w:t>
      </w:r>
    </w:p>
    <w:p>
      <w:r>
        <w:t>🩺 Nursing Action: Avoid drugs with long half-lives where alternatives exist</w:t>
      </w:r>
    </w:p>
    <w:p>
      <w:r>
        <w:t>❌ Why Not Others: (a) A long-acting sedative opioid at maximum dose — not the correct answer; (b) An anticancer chemotherapy drug — not the correct answer; (c) An unlicensed research compound — not the correct answer.</w:t>
      </w:r>
    </w:p>
    <w:p>
      <w:r>
        <w:t>⚡ 5-Second Recall: Most common medicines are compatible</w:t>
      </w:r>
    </w:p>
    <w:p>
      <w:r>
        <w:t>Question: Which assessment finding in a patient receiving lactation timing feeds is MOST concerning and requires immediate follow-up?</w:t>
      </w:r>
    </w:p>
    <w:p>
      <w:r>
        <w:t>(a) Take the drug with the largest meal of the day at any time</w:t>
      </w:r>
    </w:p>
    <w:p>
      <w:r>
        <w:t>(b) Take the drug just after a feed and allow time before the next feed</w:t>
      </w:r>
    </w:p>
    <w:p>
      <w:r>
        <w:t>(c) Take the drug during the feed itself</w:t>
      </w:r>
    </w:p>
    <w:p>
      <w:r>
        <w:t>(d) Take the drug in divided doses through the night only</w:t>
      </w:r>
    </w:p>
    <w:p>
      <w:r>
        <w:t>Answer: b</w:t>
      </w:r>
    </w:p>
    <w:p>
      <w:r>
        <w:t>Solution: ✅ Correct Answer: b. Take the drug just after a feed and allow time before the next feed.</w:t>
      </w:r>
    </w:p>
    <w:p>
      <w:r>
        <w:t>🧠 Clinical Rationale: Dosing just after a feed lets drug levels fall before the next feeding, reducing the amount in the milk</w:t>
      </w:r>
    </w:p>
    <w:p>
      <w:r>
        <w:t>🔍 Key Clues: Time doses after feeds where practical</w:t>
      </w:r>
    </w:p>
    <w:p>
      <w:r>
        <w:t>🩺 Nursing Action: Shorter-acting drugs clear faster</w:t>
      </w:r>
    </w:p>
    <w:p>
      <w:r>
        <w:t>❌ Why Not Others: (a) Take the drug with the largest meal of the day at any time — not the correct answer; (c) Take the drug during the feed itself — not the correct answer; (d) Take the drug in divided doses through the night only — not the correct answer.</w:t>
      </w:r>
    </w:p>
    <w:p>
      <w:r>
        <w:t>⚡ 5-Second Recall: Reduced exposure protects the infant</w:t>
      </w:r>
    </w:p>
    <w:p>
      <w:r>
        <w:t>Question: The nurse demonstrates correct understanding of lactation drug transfer principle by identifying which response as appropriate?</w:t>
      </w:r>
    </w:p>
    <w:p>
      <w:r>
        <w:t>(a) No drug ever enters breast milk at any dose</w:t>
      </w:r>
    </w:p>
    <w:p>
      <w:r>
        <w:t>(b) Most drugs pass into milk in small amounts, so compatibility is checked for each drug</w:t>
      </w:r>
    </w:p>
    <w:p>
      <w:r>
        <w:t>(c) Breastfeeding women must stop every medicine immediately</w:t>
      </w:r>
    </w:p>
    <w:p>
      <w:r>
        <w:t>(d) All drugs are completely safe while breastfeeding</w:t>
      </w:r>
    </w:p>
    <w:p>
      <w:r>
        <w:t>Answer: b</w:t>
      </w:r>
    </w:p>
    <w:p>
      <w:r>
        <w:t>Solution: ✅ Correct Answer: b. Most drugs pass into milk in small amounts, so compatibility is checked for each drug.</w:t>
      </w:r>
    </w:p>
    <w:p>
      <w:r>
        <w:t>🧠 Clinical Rationale: Most drugs appear in breast milk in small amounts, so each medicine is checked for infant safety before use</w:t>
      </w:r>
    </w:p>
    <w:p>
      <w:r>
        <w:t>🩺 Nursing Action: The amount in milk is usually small</w:t>
      </w:r>
    </w:p>
    <w:p>
      <w:r>
        <w:t>❌ Why Not Others: (a) No drug ever enters breast milk at any dose — not the correct answer; (c) Breastfeeding women must stop every medicine immediately — not the correct answer; (d) All drugs are completely safe while breastfeeding — not the correct answer.</w:t>
      </w:r>
    </w:p>
    <w:p>
      <w:r>
        <w:t>⚡ 5-Second Recall: Breastfeeding rarely requires stopping safe drugs</w:t>
      </w:r>
    </w:p>
    <w:p>
      <w:r>
        <w:t>Question: The nurse demonstrates correct understanding of lactation safe drug choice by identifying which response as appropriate?</w:t>
      </w:r>
    </w:p>
    <w:p>
      <w:r>
        <w:t>(a) A long-acting sedative opioid at maximum dose</w:t>
      </w:r>
    </w:p>
    <w:p>
      <w:r>
        <w:t>(b) Paracetamol or ibuprofen at usual doses</w:t>
      </w:r>
    </w:p>
    <w:p>
      <w:r>
        <w:t>(c) An anticancer chemotherapy drug</w:t>
      </w:r>
    </w:p>
    <w:p>
      <w:r>
        <w:t>(d) An unlicensed research compound</w:t>
      </w:r>
    </w:p>
    <w:p>
      <w:r>
        <w:t>Answer: b</w:t>
      </w:r>
    </w:p>
    <w:p>
      <w:r>
        <w:t>Solution: ✅ Correct Answer: b. Paracetamol or ibuprofen at usual doses.</w:t>
      </w:r>
    </w:p>
    <w:p>
      <w:r>
        <w:t>🧠 Clinical Rationale: Paracetamol and ibuprofen are generally considered safe in breastfeeding at usual doses</w:t>
      </w:r>
    </w:p>
    <w:p>
      <w:r>
        <w:t>🩺 Nursing Action: Avoid drugs with long half-lives where alternatives exist</w:t>
      </w:r>
    </w:p>
    <w:p>
      <w:r>
        <w:t>❌ Why Not Others: (a) A long-acting sedative opioid at maximum dose — not the correct answer; (c) An anticancer chemotherapy drug — not the correct answer; (d) An unlicensed research compound — not the correct answer.</w:t>
      </w:r>
    </w:p>
    <w:p>
      <w:r>
        <w:t>⚡ 5-Second Recall: Most common medicines are compatible</w:t>
      </w:r>
    </w:p>
    <w:p>
      <w:r>
        <w:t>Question: The nurse demonstrates correct understanding of lactation timing feeds by identifying which response as appropriate?</w:t>
      </w:r>
    </w:p>
    <w:p>
      <w:r>
        <w:t>(a) Take the drug during the feed itself</w:t>
      </w:r>
    </w:p>
    <w:p>
      <w:r>
        <w:t>(b) Take the drug just after a feed and allow time before the next feed</w:t>
      </w:r>
    </w:p>
    <w:p>
      <w:r>
        <w:t>(c) Take the drug in divided doses through the night only</w:t>
      </w:r>
    </w:p>
    <w:p>
      <w:r>
        <w:t>(d) Take the drug with the largest meal of the day at any time</w:t>
      </w:r>
    </w:p>
    <w:p>
      <w:r>
        <w:t>Answer: b</w:t>
      </w:r>
    </w:p>
    <w:p>
      <w:r>
        <w:t>Solution: ✅ Correct Answer: b. Take the drug just after a feed and allow time before the next feed.</w:t>
      </w:r>
    </w:p>
    <w:p>
      <w:r>
        <w:t>🧠 Clinical Rationale: Dosing just after a feed lets drug levels fall before the next feeding, reducing the amount in the milk</w:t>
      </w:r>
    </w:p>
    <w:p>
      <w:r>
        <w:t>🩺 Nursing Action: Shorter-acting drugs clear faster</w:t>
      </w:r>
    </w:p>
    <w:p>
      <w:r>
        <w:t>❌ Why Not Others: (a) Take the drug during the feed itself — not the correct answer; (c) Take the drug in divided doses through the night only — not the correct answer; (d) Take the drug with the largest meal of the day at any time — not the correct answer.</w:t>
      </w:r>
    </w:p>
    <w:p>
      <w:r>
        <w:t>⚡ 5-Second Recall: Reduced exposure protects the infant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