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does the nurse auscultate the abdomen before percussing or palpating it?</w:t>
      </w:r>
    </w:p>
    <w:p>
      <w:r>
        <w:t>(a) Auscultation is easier before the patient becomes hungry</w:t>
      </w:r>
    </w:p>
    <w:p>
      <w:r>
        <w:t>(b) Palpation and percussion can alter bowel sounds, so auscultation comes first</w:t>
      </w:r>
    </w:p>
    <w:p>
      <w:r>
        <w:t>(c) Percussion always stops the bowel sounds permanently</w:t>
      </w:r>
    </w:p>
    <w:p>
      <w:r>
        <w:t>(d) Palpation makes the sounds louder and easier to count</w:t>
      </w:r>
    </w:p>
    <w:p>
      <w:r>
        <w:t>Answer: b</w:t>
      </w:r>
    </w:p>
    <w:p>
      <w:r>
        <w:t>Solution: ✅ Correct Answer: b. Palpation and percussion can alter bowel sounds, so auscultation comes first.</w:t>
      </w:r>
    </w:p>
    <w:p>
      <w:r>
        <w:t>🧠 Clinical Rationale: Handling the abdomen stimulates the bowel, changing the sounds — auscultating first captures the true activity</w:t>
      </w:r>
    </w:p>
    <w:p>
      <w:r>
        <w:t>🔍 Key Clues: Listen before you touch the abdomen</w:t>
      </w:r>
    </w:p>
    <w:p>
      <w:r>
        <w:t>🩺 Nursing Action: Inspect first, then auscultate, percuss and palpate</w:t>
      </w:r>
    </w:p>
    <w:p>
      <w:r>
        <w:t>❌ Why Not Others: (a) Auscultation is easier before the patient becomes hungry — not the best response for this situation; (c) Percussion always stops the bowel sounds permanently — not the best response for this situation; (d) Palpation makes the sounds louder and easier to count — not the best response for this situation.</w:t>
      </w:r>
    </w:p>
    <w:p>
      <w:r>
        <w:t>⚠️ Exam Trap: Bowel sounds are counted per quadrant over a full minute</w:t>
      </w:r>
    </w:p>
    <w:p>
      <w:r>
        <w:t>⚡ 5-Second Recall: Auscultate before palpating the abdomen</w:t>
      </w:r>
    </w:p>
    <w:p>
      <w:r>
        <w:t>Question: How does the nurse interpret absent bowel sounds?</w:t>
      </w:r>
    </w:p>
    <w:p>
      <w:r>
        <w:t>(a) Bowel sounds can never be truly absent in adults</w:t>
      </w:r>
    </w:p>
    <w:p>
      <w:r>
        <w:t>(b) Listen in each quadrant for up to 5 minutes before declaring them absent</w:t>
      </w:r>
    </w:p>
    <w:p>
      <w:r>
        <w:t>(c) One quiet quadrant proves the bowel is completely inactive</w:t>
      </w:r>
    </w:p>
    <w:p>
      <w:r>
        <w:t>(d) Absence is declared after listening for 10 seconds only</w:t>
      </w:r>
    </w:p>
    <w:p>
      <w:r>
        <w:t>Answer: b</w:t>
      </w:r>
    </w:p>
    <w:p>
      <w:r>
        <w:t>Solution: ✅ Correct Answer: b. Listen in each quadrant for up to 5 minutes before declaring them absent.</w:t>
      </w:r>
    </w:p>
    <w:p>
      <w:r>
        <w:t>🧠 Clinical Rationale: The bowel may be silent for stretches, so each quadrant is auscultated for several minutes before absence is concluded</w:t>
      </w:r>
    </w:p>
    <w:p>
      <w:r>
        <w:t>🔍 Key Clues: Listen long before calling it silent</w:t>
      </w:r>
    </w:p>
    <w:p>
      <w:r>
        <w:t>🩺 Nursing Action: High-pitched tinkling sounds suggest early obstruction</w:t>
      </w:r>
    </w:p>
    <w:p>
      <w:r>
        <w:t>❌ Why Not Others: (a) Bowel sounds can never be truly absent in adults — not the best response for this situation; (c) One quiet quadrant proves the bowel is completely inactive — not the best response for this situation; (d) Absence is declared after listening for 10 seconds only — not the best response for this situation.</w:t>
      </w:r>
    </w:p>
    <w:p>
      <w:r>
        <w:t>⚠️ Exam Trap: Hypoactive sounds follow surgery and ileus</w:t>
      </w:r>
    </w:p>
    <w:p>
      <w:r>
        <w:t>⚡ 5-Second Recall: Absence needs a long listen</w:t>
      </w:r>
    </w:p>
    <w:p>
      <w:r>
        <w:t>Question: Which description of pain is typical of appendicitis?</w:t>
      </w:r>
    </w:p>
    <w:p>
      <w:r>
        <w:t>(a) Pain beginning around the umbilicus then shifting to the right lower quadrant</w:t>
      </w:r>
    </w:p>
    <w:p>
      <w:r>
        <w:t>(b) Pain confined to the left upper quadrant from the start</w:t>
      </w:r>
    </w:p>
    <w:p>
      <w:r>
        <w:t>(c) Suprapubic pain that improves with urination only</w:t>
      </w:r>
    </w:p>
    <w:p>
      <w:r>
        <w:t>(d) Dull aching pain in the right upper quadrant after fatty meals only</w:t>
      </w:r>
    </w:p>
    <w:p>
      <w:r>
        <w:t>Answer: a</w:t>
      </w:r>
    </w:p>
    <w:p>
      <w:r>
        <w:t>Solution: ✅ Correct Answer: a. Pain beginning around the umbilicus then shifting to the right lower quadrant.</w:t>
      </w:r>
    </w:p>
    <w:p>
      <w:r>
        <w:t>🧠 Clinical Rationale: Appendicitis classically migrates from periumbilical to the right lower quadrant as inflammation reaches the parietal peritoneum</w:t>
      </w:r>
    </w:p>
    <w:p>
      <w:r>
        <w:t>🔍 Key Clues: Migrating pain to the right lower quadrant = appendicitis</w:t>
      </w:r>
    </w:p>
    <w:p>
      <w:r>
        <w:t>🩺 Nursing Action: Ask about anorexia, nausea and low-grade fever</w:t>
      </w:r>
    </w:p>
    <w:p>
      <w:r>
        <w:t>❌ Why Not Others: (b) Pain confined to the left upper quadrant from the start — not the best response for this situation; (c) Suprapubic pain that improves with urination only — not the best response for this situation; (d) Dull aching pain in the right upper quadrant after fatty meals only — not the best response for this situation.</w:t>
      </w:r>
    </w:p>
    <w:p>
      <w:r>
        <w:t>⚠️ Exam Trap: McBurney point tenderness supports the diagnosis</w:t>
      </w:r>
    </w:p>
    <w:p>
      <w:r>
        <w:t>⚡ 5-Second Recall: Periumbilical then right lower pain = appendix</w:t>
      </w:r>
    </w:p>
    <w:p>
      <w:r>
        <w:t>Question: Generalized abdominal distension with tympany suggests?</w:t>
      </w:r>
    </w:p>
    <w:p>
      <w:r>
        <w:t>(a) A large solid liver tumour only</w:t>
      </w:r>
    </w:p>
    <w:p>
      <w:r>
        <w:t>(b) Muscle spasm of the abdominal wall only</w:t>
      </w:r>
    </w:p>
    <w:p>
      <w:r>
        <w:t>(c) Gas or air distending the bowel</w:t>
      </w:r>
    </w:p>
    <w:p>
      <w:r>
        <w:t>(d) Free fluid within the peritoneal cavity only</w:t>
      </w:r>
    </w:p>
    <w:p>
      <w:r>
        <w:t>Answer: c</w:t>
      </w:r>
    </w:p>
    <w:p>
      <w:r>
        <w:t>Solution: ✅ Correct Answer: c. Gas or air distending the bowel.</w:t>
      </w:r>
    </w:p>
    <w:p>
      <w:r>
        <w:t>🧠 Clinical Rationale: Tympany on percussion means gas; shifting dullness would indicate ascitic fluid instead</w:t>
      </w:r>
    </w:p>
    <w:p>
      <w:r>
        <w:t>🔍 Key Clues: Tympany = gas in the bowel</w:t>
      </w:r>
    </w:p>
    <w:p>
      <w:r>
        <w:t>🩺 Nursing Action: Compare tympany and dullness across the abdomen</w:t>
      </w:r>
    </w:p>
    <w:p>
      <w:r>
        <w:t>❌ Why Not Others: (a) A large solid liver tumour only — not the best response for this situation; (b) Muscle spasm of the abdominal wall only — not the best response for this situation; (d) Free fluid within the peritoneal cavity only — not the best response for this situation.</w:t>
      </w:r>
    </w:p>
    <w:p>
      <w:r>
        <w:t>⚠️ Exam Trap: Ascites gives dullness that shifts with position</w:t>
      </w:r>
    </w:p>
    <w:p>
      <w:r>
        <w:t>⚡ 5-Second Recall: Tympany suggests bowel gas</w:t>
      </w:r>
    </w:p>
    <w:p>
      <w:r>
        <w:t>Question: A patient asks the nurse about abdominal auscultation order rationale. Which response by the nurse is correct?</w:t>
      </w:r>
    </w:p>
    <w:p>
      <w:r>
        <w:t>(a) Palpation and percussion can alter bowel sounds, so auscultation comes first</w:t>
      </w:r>
    </w:p>
    <w:p>
      <w:r>
        <w:t>(b) Palpation makes the sounds louder and easier to count</w:t>
      </w:r>
    </w:p>
    <w:p>
      <w:r>
        <w:t>(c) Percussion always stops the bowel sounds permanently</w:t>
      </w:r>
    </w:p>
    <w:p>
      <w:r>
        <w:t>(d) Auscultation is easier before the patient becomes hungry</w:t>
      </w:r>
    </w:p>
    <w:p>
      <w:r>
        <w:t>Answer: a</w:t>
      </w:r>
    </w:p>
    <w:p>
      <w:r>
        <w:t>Solution: ✅ Correct Answer: a. Palpation and percussion can alter bowel sounds, so auscultation comes first.</w:t>
      </w:r>
    </w:p>
    <w:p>
      <w:r>
        <w:t>🧠 Clinical Rationale: Handling the abdomen stimulates the bowel, changing the sounds — auscultating first captures the true activity</w:t>
      </w:r>
    </w:p>
    <w:p>
      <w:r>
        <w:t>🩺 Nursing Action: Inspect first, then auscultate, percuss and palpate</w:t>
      </w:r>
    </w:p>
    <w:p>
      <w:r>
        <w:t>❌ Why Not Others: (b) Palpation makes the sounds louder and easier to count — not the best response for this situation; (c) Percussion always stops the bowel sounds permanently — not the best response for this situation; (d) Auscultation is easier before the patient becomes hungry — not the best response for this situation.</w:t>
      </w:r>
    </w:p>
    <w:p>
      <w:r>
        <w:t>⚠️ Exam Trap: Bowel sounds are counted per quadrant over a full minute</w:t>
      </w:r>
    </w:p>
    <w:p>
      <w:r>
        <w:t>⚡ 5-Second Recall: Auscultate before palpating the abdomen</w:t>
      </w:r>
    </w:p>
    <w:p>
      <w:r>
        <w:t>Question: A patient asks the nurse about bowel sounds interpretation. Which response by the nurse is correct?</w:t>
      </w:r>
    </w:p>
    <w:p>
      <w:r>
        <w:t>(a) One quiet quadrant proves the bowel is completely inactive</w:t>
      </w:r>
    </w:p>
    <w:p>
      <w:r>
        <w:t>(b) Bowel sounds can never be truly absent in adults</w:t>
      </w:r>
    </w:p>
    <w:p>
      <w:r>
        <w:t>(c) Absence is declared after listening for 10 seconds only</w:t>
      </w:r>
    </w:p>
    <w:p>
      <w:r>
        <w:t>(d) Listen in each quadrant for up to 5 minutes before declaring them absent</w:t>
      </w:r>
    </w:p>
    <w:p>
      <w:r>
        <w:t>Answer: d</w:t>
      </w:r>
    </w:p>
    <w:p>
      <w:r>
        <w:t>Solution: ✅ Correct Answer: d. Listen in each quadrant for up to 5 minutes before declaring them absent.</w:t>
      </w:r>
    </w:p>
    <w:p>
      <w:r>
        <w:t>🧠 Clinical Rationale: The bowel may be silent for stretches, so each quadrant is auscultated for several minutes before absence is concluded</w:t>
      </w:r>
    </w:p>
    <w:p>
      <w:r>
        <w:t>🩺 Nursing Action: High-pitched tinkling sounds suggest early obstruction</w:t>
      </w:r>
    </w:p>
    <w:p>
      <w:r>
        <w:t>❌ Why Not Others: (a) One quiet quadrant proves the bowel is completely inactive — not the best response for this situation; (b) Bowel sounds can never be truly absent in adults — not the best response for this situation; (c) Absence is declared after listening for 10 seconds only — not the best response for this situation.</w:t>
      </w:r>
    </w:p>
    <w:p>
      <w:r>
        <w:t>⚠️ Exam Trap: Hypoactive sounds follow surgery and ileus</w:t>
      </w:r>
    </w:p>
    <w:p>
      <w:r>
        <w:t>⚡ 5-Second Recall: Absence needs a long listen</w:t>
      </w:r>
    </w:p>
    <w:p>
      <w:r>
        <w:t>Question: A patient asks the nurse about abdominal pain location assessment. Which response by the nurse is correct?</w:t>
      </w:r>
    </w:p>
    <w:p>
      <w:r>
        <w:t>(a) Suprapubic pain that improves with urination only</w:t>
      </w:r>
    </w:p>
    <w:p>
      <w:r>
        <w:t>(b) Pain beginning around the umbilicus then shifting to the right lower quadrant</w:t>
      </w:r>
    </w:p>
    <w:p>
      <w:r>
        <w:t>(c) Pain confined to the left upper quadrant from the start</w:t>
      </w:r>
    </w:p>
    <w:p>
      <w:r>
        <w:t>(d) Dull aching pain in the right upper quadrant after fatty meals only</w:t>
      </w:r>
    </w:p>
    <w:p>
      <w:r>
        <w:t>Answer: b</w:t>
      </w:r>
    </w:p>
    <w:p>
      <w:r>
        <w:t>Solution: ✅ Correct Answer: b. Pain beginning around the umbilicus then shifting to the right lower quadrant.</w:t>
      </w:r>
    </w:p>
    <w:p>
      <w:r>
        <w:t>🧠 Clinical Rationale: Appendicitis classically migrates from periumbilical to the right lower quadrant as inflammation reaches the parietal peritoneum</w:t>
      </w:r>
    </w:p>
    <w:p>
      <w:r>
        <w:t>🩺 Nursing Action: Ask about anorexia, nausea and low-grade fever</w:t>
      </w:r>
    </w:p>
    <w:p>
      <w:r>
        <w:t>❌ Why Not Others: (a) Suprapubic pain that improves with urination only — not the best response for this situation; (c) Pain confined to the left upper quadrant from the start — not the best response for this situation; (d) Dull aching pain in the right upper quadrant after fatty meals only — not the best response for this situation.</w:t>
      </w:r>
    </w:p>
    <w:p>
      <w:r>
        <w:t>⚠️ Exam Trap: McBurney point tenderness supports the diagnosis</w:t>
      </w:r>
    </w:p>
    <w:p>
      <w:r>
        <w:t>⚡ 5-Second Recall: Periumbilical then right lower pain = appendix</w:t>
      </w:r>
    </w:p>
    <w:p>
      <w:r>
        <w:t>Question: A patient asks the nurse about abdominal distension causes. Which response by the nurse is correct?</w:t>
      </w:r>
    </w:p>
    <w:p>
      <w:r>
        <w:t>(a) Gas or air distending the bowel</w:t>
      </w:r>
    </w:p>
    <w:p>
      <w:r>
        <w:t>(b) A large solid liver tumour only</w:t>
      </w:r>
    </w:p>
    <w:p>
      <w:r>
        <w:t>(c) Free fluid within the peritoneal cavity only</w:t>
      </w:r>
    </w:p>
    <w:p>
      <w:r>
        <w:t>(d) Muscle spasm of the abdominal wall only</w:t>
      </w:r>
    </w:p>
    <w:p>
      <w:r>
        <w:t>Answer: a</w:t>
      </w:r>
    </w:p>
    <w:p>
      <w:r>
        <w:t>Solution: ✅ Correct Answer: a. Gas or air distending the bowel.</w:t>
      </w:r>
    </w:p>
    <w:p>
      <w:r>
        <w:t>🧠 Clinical Rationale: Tympany on percussion means gas; shifting dullness would indicate ascitic fluid instead</w:t>
      </w:r>
    </w:p>
    <w:p>
      <w:r>
        <w:t>🩺 Nursing Action: Compare tympany and dullness across the abdomen</w:t>
      </w:r>
    </w:p>
    <w:p>
      <w:r>
        <w:t>❌ Why Not Others: (b) A large solid liver tumour only — not the best response for this situation; (c) Free fluid within the peritoneal cavity only — not the best response for this situation; (d) Muscle spasm of the abdominal wall only — not the best response for this situation.</w:t>
      </w:r>
    </w:p>
    <w:p>
      <w:r>
        <w:t>⚠️ Exam Trap: Ascites gives dullness that shifts with position</w:t>
      </w:r>
    </w:p>
    <w:p>
      <w:r>
        <w:t>⚡ 5-Second Recall: Tympany suggests bowel gas</w:t>
      </w:r>
    </w:p>
    <w:p>
      <w:r>
        <w:t>Question: Which statement about abdominal auscultation order rationale is correct?</w:t>
      </w:r>
    </w:p>
    <w:p>
      <w:r>
        <w:t>(a) Percussion always stops the bowel sounds permanently</w:t>
      </w:r>
    </w:p>
    <w:p>
      <w:r>
        <w:t>(b) Auscultation is easier before the patient becomes hungry</w:t>
      </w:r>
    </w:p>
    <w:p>
      <w:r>
        <w:t>(c) Palpation makes the sounds louder and easier to count</w:t>
      </w:r>
    </w:p>
    <w:p>
      <w:r>
        <w:t>(d) Palpation and percussion can alter bowel sounds, so auscultation comes first</w:t>
      </w:r>
    </w:p>
    <w:p>
      <w:r>
        <w:t>Answer: d</w:t>
      </w:r>
    </w:p>
    <w:p>
      <w:r>
        <w:t>Solution: ✅ Correct Answer: d. Palpation and percussion can alter bowel sounds, so auscultation comes first.</w:t>
      </w:r>
    </w:p>
    <w:p>
      <w:r>
        <w:t>🧠 Clinical Rationale: Handling the abdomen stimulates the bowel, changing the sounds — auscultating first captures the true activity</w:t>
      </w:r>
    </w:p>
    <w:p>
      <w:r>
        <w:t>🩺 Nursing Action: Inspect first, then auscultate, percuss and palpate</w:t>
      </w:r>
    </w:p>
    <w:p>
      <w:r>
        <w:t>❌ Why Not Others: (a) Percussion always stops the bowel sounds permanently — not the best response for this situation; (b) Auscultation is easier before the patient becomes hungry — not the best response for this situation; (c) Palpation makes the sounds louder and easier to count — not the best response for this situation.</w:t>
      </w:r>
    </w:p>
    <w:p>
      <w:r>
        <w:t>⚡ 5-Second Recall: Auscultate before palpating the abdomen</w:t>
      </w:r>
    </w:p>
    <w:p>
      <w:r>
        <w:t>Question: Which statement about bowel sounds interpretation is correct?</w:t>
      </w:r>
    </w:p>
    <w:p>
      <w:r>
        <w:t>(a) Listen in each quadrant for up to 5 minutes before declaring them absent</w:t>
      </w:r>
    </w:p>
    <w:p>
      <w:r>
        <w:t>(b) Absence is declared after listening for 10 seconds only</w:t>
      </w:r>
    </w:p>
    <w:p>
      <w:r>
        <w:t>(c) One quiet quadrant proves the bowel is completely inactive</w:t>
      </w:r>
    </w:p>
    <w:p>
      <w:r>
        <w:t>(d) Bowel sounds can never be truly absent in adults</w:t>
      </w:r>
    </w:p>
    <w:p>
      <w:r>
        <w:t>Answer: a</w:t>
      </w:r>
    </w:p>
    <w:p>
      <w:r>
        <w:t>Solution: ✅ Correct Answer: a. Listen in each quadrant for up to 5 minutes before declaring them absent.</w:t>
      </w:r>
    </w:p>
    <w:p>
      <w:r>
        <w:t>🧠 Clinical Rationale: The bowel may be silent for stretches, so each quadrant is auscultated for several minutes before absence is concluded</w:t>
      </w:r>
    </w:p>
    <w:p>
      <w:r>
        <w:t>🩺 Nursing Action: High-pitched tinkling sounds suggest early obstruction</w:t>
      </w:r>
    </w:p>
    <w:p>
      <w:r>
        <w:t>❌ Why Not Others: (b) Absence is declared after listening for 10 seconds only — not the best response for this situation; (c) One quiet quadrant proves the bowel is completely inactive — not the best response for this situation; (d) Bowel sounds can never be truly absent in adults — not the best response for this situation.</w:t>
      </w:r>
    </w:p>
    <w:p>
      <w:r>
        <w:t>⚡ 5-Second Recall: Absence needs a long listen</w:t>
      </w:r>
    </w:p>
    <w:p>
      <w:r>
        <w:t>Question: Which statement about abdominal pain location assessment is correct?</w:t>
      </w:r>
    </w:p>
    <w:p>
      <w:r>
        <w:t>(a) Pain beginning around the umbilicus then shifting to the right lower quadrant</w:t>
      </w:r>
    </w:p>
    <w:p>
      <w:r>
        <w:t>(b) Pain confined to the left upper quadrant from the start</w:t>
      </w:r>
    </w:p>
    <w:p>
      <w:r>
        <w:t>(c) Dull aching pain in the right upper quadrant after fatty meals only</w:t>
      </w:r>
    </w:p>
    <w:p>
      <w:r>
        <w:t>(d) Suprapubic pain that improves with urination only</w:t>
      </w:r>
    </w:p>
    <w:p>
      <w:r>
        <w:t>Answer: a</w:t>
      </w:r>
    </w:p>
    <w:p>
      <w:r>
        <w:t>Solution: ✅ Correct Answer: a. Pain beginning around the umbilicus then shifting to the right lower quadrant.</w:t>
      </w:r>
    </w:p>
    <w:p>
      <w:r>
        <w:t>🧠 Clinical Rationale: Appendicitis classically migrates from periumbilical to the right lower quadrant as inflammation reaches the parietal peritoneum</w:t>
      </w:r>
    </w:p>
    <w:p>
      <w:r>
        <w:t>🩺 Nursing Action: Ask about anorexia, nausea and low-grade fever</w:t>
      </w:r>
    </w:p>
    <w:p>
      <w:r>
        <w:t>❌ Why Not Others: (b) Pain confined to the left upper quadrant from the start — not the best response for this situation; (c) Dull aching pain in the right upper quadrant after fatty meals only — not the best response for this situation; (d) Suprapubic pain that improves with urination only — not the best response for this situation.</w:t>
      </w:r>
    </w:p>
    <w:p>
      <w:r>
        <w:t>⚡ 5-Second Recall: Periumbilical then right lower pain = appendix</w:t>
      </w:r>
    </w:p>
    <w:p>
      <w:r>
        <w:t>Question: Which statement about abdominal distension causes is correct?</w:t>
      </w:r>
    </w:p>
    <w:p>
      <w:r>
        <w:t>(a) Gas or air distending the bowel</w:t>
      </w:r>
    </w:p>
    <w:p>
      <w:r>
        <w:t>(b) Muscle spasm of the abdominal wall only</w:t>
      </w:r>
    </w:p>
    <w:p>
      <w:r>
        <w:t>(c) Free fluid within the peritoneal cavity only</w:t>
      </w:r>
    </w:p>
    <w:p>
      <w:r>
        <w:t>(d) A large solid liver tumour only</w:t>
      </w:r>
    </w:p>
    <w:p>
      <w:r>
        <w:t>Answer: a</w:t>
      </w:r>
    </w:p>
    <w:p>
      <w:r>
        <w:t>Solution: ✅ Correct Answer: a. Gas or air distending the bowel.</w:t>
      </w:r>
    </w:p>
    <w:p>
      <w:r>
        <w:t>🧠 Clinical Rationale: Tympany on percussion means gas; shifting dullness would indicate ascitic fluid instead</w:t>
      </w:r>
    </w:p>
    <w:p>
      <w:r>
        <w:t>🩺 Nursing Action: Compare tympany and dullness across the abdomen</w:t>
      </w:r>
    </w:p>
    <w:p>
      <w:r>
        <w:t>❌ Why Not Others: (b) Muscle spasm of the abdominal wall only — not the best response for this situation; (c) Free fluid within the peritoneal cavity only — not the best response for this situation; (d) A large solid liver tumour only — not the best response for this situation.</w:t>
      </w:r>
    </w:p>
    <w:p>
      <w:r>
        <w:t>⚡ 5-Second Recall: Tympany suggests bowel gas</w:t>
      </w:r>
    </w:p>
    <w:p>
      <w:r>
        <w:t>Question: The nurse is caring for a patient with abdominal auscultation order rationale. Which response is most appropriate?</w:t>
      </w:r>
    </w:p>
    <w:p>
      <w:r>
        <w:t>(a) Auscultation is easier before the patient becomes hungry</w:t>
      </w:r>
    </w:p>
    <w:p>
      <w:r>
        <w:t>(b) Percussion always stops the bowel sounds permanently</w:t>
      </w:r>
    </w:p>
    <w:p>
      <w:r>
        <w:t>(c) Palpation and percussion can alter bowel sounds, so auscultation comes first</w:t>
      </w:r>
    </w:p>
    <w:p>
      <w:r>
        <w:t>(d) Palpation makes the sounds louder and easier to count</w:t>
      </w:r>
    </w:p>
    <w:p>
      <w:r>
        <w:t>Answer: c</w:t>
      </w:r>
    </w:p>
    <w:p>
      <w:r>
        <w:t>Solution: ✅ Correct Answer: c. Palpation and percussion can alter bowel sounds, so auscultation comes first.</w:t>
      </w:r>
    </w:p>
    <w:p>
      <w:r>
        <w:t>🧠 Clinical Rationale: Handling the abdomen stimulates the bowel, changing the sounds — auscultating first captures the true activity</w:t>
      </w:r>
    </w:p>
    <w:p>
      <w:r>
        <w:t>🩺 Nursing Action: Inspect first, then auscultate, percuss and palpate</w:t>
      </w:r>
    </w:p>
    <w:p>
      <w:r>
        <w:t>❌ Why Not Others: (a) Auscultation is easier before the patient becomes hungry — not the best response for this situation; (b) Percussion always stops the bowel sounds permanently — not the best response for this situation; (d) Palpation makes the sounds louder and easier to count — not the best response for this situation.</w:t>
      </w:r>
    </w:p>
    <w:p>
      <w:r>
        <w:t>⚡ 5-Second Recall: Auscultate before palpating the abdomen</w:t>
      </w:r>
    </w:p>
    <w:p>
      <w:r>
        <w:t>Question: Which assessment finding in a patient with bowel sounds interpretation is MOST concerning and requires immediate follow-up?</w:t>
      </w:r>
    </w:p>
    <w:p>
      <w:r>
        <w:t>(a) Bowel sounds can never be truly absent in adults</w:t>
      </w:r>
    </w:p>
    <w:p>
      <w:r>
        <w:t>(b) One quiet quadrant proves the bowel is completely inactive</w:t>
      </w:r>
    </w:p>
    <w:p>
      <w:r>
        <w:t>(c) Listen in each quadrant for up to 5 minutes before declaring them absent</w:t>
      </w:r>
    </w:p>
    <w:p>
      <w:r>
        <w:t>(d) Absence is declared after listening for 10 seconds only</w:t>
      </w:r>
    </w:p>
    <w:p>
      <w:r>
        <w:t>Answer: c</w:t>
      </w:r>
    </w:p>
    <w:p>
      <w:r>
        <w:t>Solution: ✅ Correct Answer: c. Listen in each quadrant for up to 5 minutes before declaring them absent.</w:t>
      </w:r>
    </w:p>
    <w:p>
      <w:r>
        <w:t>🧠 Clinical Rationale: The bowel may be silent for stretches, so each quadrant is auscultated for several minutes before absence is concluded</w:t>
      </w:r>
    </w:p>
    <w:p>
      <w:r>
        <w:t>🔍 Key Clues: Listen long before calling it silent</w:t>
      </w:r>
    </w:p>
    <w:p>
      <w:r>
        <w:t>🩺 Nursing Action: High-pitched tinkling sounds suggest early obstruction</w:t>
      </w:r>
    </w:p>
    <w:p>
      <w:r>
        <w:t>❌ Why Not Others: (a) Bowel sounds can never be truly absent in adults — not the best response for this situation; (b) One quiet quadrant proves the bowel is completely inactive — not the best response for this situation; (d) Absence is declared after listening for 10 seconds only — not the best response for this situation.</w:t>
      </w:r>
    </w:p>
    <w:p>
      <w:r>
        <w:t>⚡ 5-Second Recall: Absence needs a long listen</w:t>
      </w:r>
    </w:p>
    <w:p>
      <w:r>
        <w:t>Question: Which assessment finding in a patient with abdominal pain location assessment is MOST concerning and requires immediate follow-up?</w:t>
      </w:r>
    </w:p>
    <w:p>
      <w:r>
        <w:t>(a) Dull aching pain in the right upper quadrant after fatty meals only</w:t>
      </w:r>
    </w:p>
    <w:p>
      <w:r>
        <w:t>(b) Pain beginning around the umbilicus then shifting to the right lower quadrant</w:t>
      </w:r>
    </w:p>
    <w:p>
      <w:r>
        <w:t>(c) Suprapubic pain that improves with urination only</w:t>
      </w:r>
    </w:p>
    <w:p>
      <w:r>
        <w:t>(d) Pain confined to the left upper quadrant from the start</w:t>
      </w:r>
    </w:p>
    <w:p>
      <w:r>
        <w:t>Answer: b</w:t>
      </w:r>
    </w:p>
    <w:p>
      <w:r>
        <w:t>Solution: ✅ Correct Answer: b. Pain beginning around the umbilicus then shifting to the right lower quadrant.</w:t>
      </w:r>
    </w:p>
    <w:p>
      <w:r>
        <w:t>🧠 Clinical Rationale: Appendicitis classically migrates from periumbilical to the right lower quadrant as inflammation reaches the parietal peritoneum</w:t>
      </w:r>
    </w:p>
    <w:p>
      <w:r>
        <w:t>🔍 Key Clues: Migrating pain to the right lower quadrant = appendicitis</w:t>
      </w:r>
    </w:p>
    <w:p>
      <w:r>
        <w:t>🩺 Nursing Action: Ask about anorexia, nausea and low-grade fever</w:t>
      </w:r>
    </w:p>
    <w:p>
      <w:r>
        <w:t>❌ Why Not Others: (a) Dull aching pain in the right upper quadrant after fatty meals only — not the best response for this situation; (c) Suprapubic pain that improves with urination only — not the best response for this situation; (d) Pain confined to the left upper quadrant from the start — not the best response for this situation.</w:t>
      </w:r>
    </w:p>
    <w:p>
      <w:r>
        <w:t>⚡ 5-Second Recall: Periumbilical then right lower pain = appendix</w:t>
      </w:r>
    </w:p>
    <w:p>
      <w:r>
        <w:t>Question: Which assessment finding in a patient with abdominal distension causes is MOST concerning and requires immediate follow-up?</w:t>
      </w:r>
    </w:p>
    <w:p>
      <w:r>
        <w:t>(a) Free fluid within the peritoneal cavity only</w:t>
      </w:r>
    </w:p>
    <w:p>
      <w:r>
        <w:t>(b) A large solid liver tumour only</w:t>
      </w:r>
    </w:p>
    <w:p>
      <w:r>
        <w:t>(c) Muscle spasm of the abdominal wall only</w:t>
      </w:r>
    </w:p>
    <w:p>
      <w:r>
        <w:t>(d) Gas or air distending the bowel</w:t>
      </w:r>
    </w:p>
    <w:p>
      <w:r>
        <w:t>Answer: d</w:t>
      </w:r>
    </w:p>
    <w:p>
      <w:r>
        <w:t>Solution: ✅ Correct Answer: d. Gas or air distending the bowel.</w:t>
      </w:r>
    </w:p>
    <w:p>
      <w:r>
        <w:t>🧠 Clinical Rationale: Tympany on percussion means gas; shifting dullness would indicate ascitic fluid instead</w:t>
      </w:r>
    </w:p>
    <w:p>
      <w:r>
        <w:t>🔍 Key Clues: Tympany = gas in the bowel</w:t>
      </w:r>
    </w:p>
    <w:p>
      <w:r>
        <w:t>🩺 Nursing Action: Compare tympany and dullness across the abdomen</w:t>
      </w:r>
    </w:p>
    <w:p>
      <w:r>
        <w:t>❌ Why Not Others: (a) Free fluid within the peritoneal cavity only — not the best response for this situation; (b) A large solid liver tumour only — not the best response for this situation; (c) Muscle spasm of the abdominal wall only — not the best response for this situation.</w:t>
      </w:r>
    </w:p>
    <w:p>
      <w:r>
        <w:t>⚡ 5-Second Recall: Tympany suggests bowel gas</w:t>
      </w:r>
    </w:p>
    <w:p>
      <w:r>
        <w:t>Question: The nurse demonstrates correct understanding of abdominal auscultation order rationale by identifying which response as appropriate?</w:t>
      </w:r>
    </w:p>
    <w:p>
      <w:r>
        <w:t>(a) Palpation makes the sounds louder and easier to count</w:t>
      </w:r>
    </w:p>
    <w:p>
      <w:r>
        <w:t>(b) Auscultation is easier before the patient becomes hungry</w:t>
      </w:r>
    </w:p>
    <w:p>
      <w:r>
        <w:t>(c) Palpation and percussion can alter bowel sounds, so auscultation comes first</w:t>
      </w:r>
    </w:p>
    <w:p>
      <w:r>
        <w:t>(d) Percussion always stops the bowel sounds permanently</w:t>
      </w:r>
    </w:p>
    <w:p>
      <w:r>
        <w:t>Answer: c</w:t>
      </w:r>
    </w:p>
    <w:p>
      <w:r>
        <w:t>Solution: ✅ Correct Answer: c. Palpation and percussion can alter bowel sounds, so auscultation comes first.</w:t>
      </w:r>
    </w:p>
    <w:p>
      <w:r>
        <w:t>🧠 Clinical Rationale: Handling the abdomen stimulates the bowel, changing the sounds — auscultating first captures the true activity</w:t>
      </w:r>
    </w:p>
    <w:p>
      <w:r>
        <w:t>🩺 Nursing Action: Inspect first, then auscultate, percuss and palpate</w:t>
      </w:r>
    </w:p>
    <w:p>
      <w:r>
        <w:t>❌ Why Not Others: (a) Palpation makes the sounds louder and easier to count — not the best response for this situation; (b) Auscultation is easier before the patient becomes hungry — not the best response for this situation; (d) Percussion always stops the bowel sounds permanently — not the best response for this situation.</w:t>
      </w:r>
    </w:p>
    <w:p>
      <w:r>
        <w:t>⚡ 5-Second Recall: Auscultate before palpating the abdomen</w:t>
      </w:r>
    </w:p>
    <w:p>
      <w:r>
        <w:t>Question: The nurse demonstrates correct understanding of bowel sounds interpretation by identifying which response as appropriate?</w:t>
      </w:r>
    </w:p>
    <w:p>
      <w:r>
        <w:t>(a) Absence is declared after listening for 10 seconds only</w:t>
      </w:r>
    </w:p>
    <w:p>
      <w:r>
        <w:t>(b) Bowel sounds can never be truly absent in adults</w:t>
      </w:r>
    </w:p>
    <w:p>
      <w:r>
        <w:t>(c) Listen in each quadrant for up to 5 minutes before declaring them absent</w:t>
      </w:r>
    </w:p>
    <w:p>
      <w:r>
        <w:t>(d) One quiet quadrant proves the bowel is completely inactive</w:t>
      </w:r>
    </w:p>
    <w:p>
      <w:r>
        <w:t>Answer: c</w:t>
      </w:r>
    </w:p>
    <w:p>
      <w:r>
        <w:t>Solution: ✅ Correct Answer: c. Listen in each quadrant for up to 5 minutes before declaring them absent.</w:t>
      </w:r>
    </w:p>
    <w:p>
      <w:r>
        <w:t>🧠 Clinical Rationale: The bowel may be silent for stretches, so each quadrant is auscultated for several minutes before absence is concluded</w:t>
      </w:r>
    </w:p>
    <w:p>
      <w:r>
        <w:t>🩺 Nursing Action: High-pitched tinkling sounds suggest early obstruction</w:t>
      </w:r>
    </w:p>
    <w:p>
      <w:r>
        <w:t>❌ Why Not Others: (a) Absence is declared after listening for 10 seconds only — not the best response for this situation; (b) Bowel sounds can never be truly absent in adults — not the best response for this situation; (d) One quiet quadrant proves the bowel is completely inactive — not the best response for this situation.</w:t>
      </w:r>
    </w:p>
    <w:p>
      <w:r>
        <w:t>⚡ 5-Second Recall: Absence needs a long listen</w:t>
      </w:r>
    </w:p>
    <w:p>
      <w:r>
        <w:t>Question: The nurse demonstrates correct understanding of abdominal pain location assessment by identifying which response as appropriate?</w:t>
      </w:r>
    </w:p>
    <w:p>
      <w:r>
        <w:t>(a) Suprapubic pain that improves with urination only</w:t>
      </w:r>
    </w:p>
    <w:p>
      <w:r>
        <w:t>(b) Pain beginning around the umbilicus then shifting to the right lower quadrant</w:t>
      </w:r>
    </w:p>
    <w:p>
      <w:r>
        <w:t>(c) Dull aching pain in the right upper quadrant after fatty meals only</w:t>
      </w:r>
    </w:p>
    <w:p>
      <w:r>
        <w:t>(d) Pain confined to the left upper quadrant from the start</w:t>
      </w:r>
    </w:p>
    <w:p>
      <w:r>
        <w:t>Answer: b</w:t>
      </w:r>
    </w:p>
    <w:p>
      <w:r>
        <w:t>Solution: ✅ Correct Answer: b. Pain beginning around the umbilicus then shifting to the right lower quadrant.</w:t>
      </w:r>
    </w:p>
    <w:p>
      <w:r>
        <w:t>🧠 Clinical Rationale: Appendicitis classically migrates from periumbilical to the right lower quadrant as inflammation reaches the parietal peritoneum</w:t>
      </w:r>
    </w:p>
    <w:p>
      <w:r>
        <w:t>🩺 Nursing Action: Ask about anorexia, nausea and low-grade fever</w:t>
      </w:r>
    </w:p>
    <w:p>
      <w:r>
        <w:t>❌ Why Not Others: (a) Suprapubic pain that improves with urination only — not the best response for this situation; (c) Dull aching pain in the right upper quadrant after fatty meals only — not the best response for this situation; (d) Pain confined to the left upper quadrant from the start — not the best response for this situation.</w:t>
      </w:r>
    </w:p>
    <w:p>
      <w:r>
        <w:t>⚡ 5-Second Recall: Periumbilical then right lower pain = appendix</w:t>
      </w:r>
    </w:p>
    <w:p>
      <w:r>
        <w:t>Question: The nurse demonstrates correct understanding of abdominal distension causes by identifying which response as appropriate?</w:t>
      </w:r>
    </w:p>
    <w:p>
      <w:r>
        <w:t>(a) Gas or air distending the bowel</w:t>
      </w:r>
    </w:p>
    <w:p>
      <w:r>
        <w:t>(b) Free fluid within the peritoneal cavity only</w:t>
      </w:r>
    </w:p>
    <w:p>
      <w:r>
        <w:t>(c) Muscle spasm of the abdominal wall only</w:t>
      </w:r>
    </w:p>
    <w:p>
      <w:r>
        <w:t>(d) A large solid liver tumour only</w:t>
      </w:r>
    </w:p>
    <w:p>
      <w:r>
        <w:t>Answer: a</w:t>
      </w:r>
    </w:p>
    <w:p>
      <w:r>
        <w:t>Solution: ✅ Correct Answer: a. Gas or air distending the bowel.</w:t>
      </w:r>
    </w:p>
    <w:p>
      <w:r>
        <w:t>🧠 Clinical Rationale: Tympany on percussion means gas; shifting dullness would indicate ascitic fluid instead</w:t>
      </w:r>
    </w:p>
    <w:p>
      <w:r>
        <w:t>🩺 Nursing Action: Compare tympany and dullness across the abdomen</w:t>
      </w:r>
    </w:p>
    <w:p>
      <w:r>
        <w:t>❌ Why Not Others: (b) Free fluid within the peritoneal cavity only — not the best response for this situation; (c) Muscle spasm of the abdominal wall only — not the best response for this situation; (d) A large solid liver tumour only — not the best response for this situation.</w:t>
      </w:r>
    </w:p>
    <w:p>
      <w:r>
        <w:t>⚡ 5-Second Recall: Tympany suggests bowel gas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