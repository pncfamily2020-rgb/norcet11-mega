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Lidocaine and flecainide belong to which class of antiarrhythmics?</w:t>
      </w:r>
    </w:p>
    <w:p>
      <w:r>
        <w:t>(a) Class I sodium channel blockers</w:t>
      </w:r>
    </w:p>
    <w:p>
      <w:r>
        <w:t>(b) Class III potassium channel blockers</w:t>
      </w:r>
    </w:p>
    <w:p>
      <w:r>
        <w:t>(c) Class IV calcium channel blockers</w:t>
      </w:r>
    </w:p>
    <w:p>
      <w:r>
        <w:t>(d) Class II beta blockers</w:t>
      </w:r>
    </w:p>
    <w:p>
      <w:r>
        <w:t>Answer: a</w:t>
      </w:r>
    </w:p>
    <w:p>
      <w:r>
        <w:t>Solution: ✅ Correct Answer: a. Class I sodium channel blockers.</w:t>
      </w:r>
    </w:p>
    <w:p>
      <w:r>
        <w:t>🧠 Clinical Rationale: Class I antiarrhythmics block sodium channels and are subdivided IA, IB and IC; lidocaine is IB and flecainide is IC</w:t>
      </w:r>
    </w:p>
    <w:p>
      <w:r>
        <w:t>🔍 Key Clues: Class I = sodium channel block</w:t>
      </w:r>
    </w:p>
    <w:p>
      <w:r>
        <w:t>🩺 Nursing Action: Lidocaine treats ventricular arrhythmias</w:t>
      </w:r>
    </w:p>
    <w:p>
      <w:r>
        <w:t>❌ Why Not Others: (b) Class III potassium channel blockers — not the correct answer; (c) Class IV calcium channel blockers — not the correct answer; (d) Class II beta blockers — not the correct answer.</w:t>
      </w:r>
    </w:p>
    <w:p>
      <w:r>
        <w:t>⚠️ Exam Trap: Flecainide is used for atrial arrhythmias in selected hearts</w:t>
      </w:r>
    </w:p>
    <w:p>
      <w:r>
        <w:t>⚡ 5-Second Recall: Class I drugs act on sodium channels</w:t>
      </w:r>
    </w:p>
    <w:p>
      <w:r>
        <w:t>Question: Why must class I antiarrhythmics be used cautiously in patients with structural heart disease?</w:t>
      </w:r>
    </w:p>
    <w:p>
      <w:r>
        <w:t>(a) They can worsen arrhythmias and increase mortality in damaged hearts</w:t>
      </w:r>
    </w:p>
    <w:p>
      <w:r>
        <w:t>(b) They only cause harmless extra beats</w:t>
      </w:r>
    </w:p>
    <w:p>
      <w:r>
        <w:t>(c) They always cure structural heart disease</w:t>
      </w:r>
    </w:p>
    <w:p>
      <w:r>
        <w:t>(d) They raise blood pressure dangerously in all patients</w:t>
      </w:r>
    </w:p>
    <w:p>
      <w:r>
        <w:t>Answer: a</w:t>
      </w:r>
    </w:p>
    <w:p>
      <w:r>
        <w:t>Solution: ✅ Correct Answer: a. They can worsen arrhythmias and increase mortality in damaged hearts.</w:t>
      </w:r>
    </w:p>
    <w:p>
      <w:r>
        <w:t>🧠 Clinical Rationale: Sodium-channel blockers can provoke serious ventricular arrhythmias, so they are avoided in patients with ischaemic or structural heart disease</w:t>
      </w:r>
    </w:p>
    <w:p>
      <w:r>
        <w:t>🔍 Key Clues: Class I drugs carry proarrhythmia risk</w:t>
      </w:r>
    </w:p>
    <w:p>
      <w:r>
        <w:t>🩺 Nursing Action: Flecainide is contraindicated after myocardial infarction</w:t>
      </w:r>
    </w:p>
    <w:p>
      <w:r>
        <w:t>❌ Why Not Others: (b) They only cause harmless extra beats — not the correct answer; (c) They always cure structural heart disease — not the correct answer; (d) They raise blood pressure dangerously in all patients — not the correct answer.</w:t>
      </w:r>
    </w:p>
    <w:p>
      <w:r>
        <w:t>⚠️ Exam Trap: Proarrhythmia outweighs benefit in damaged hearts</w:t>
      </w:r>
    </w:p>
    <w:p>
      <w:r>
        <w:t>⚡ 5-Second Recall: Avoid class I in structural disease</w:t>
      </w:r>
    </w:p>
    <w:p>
      <w:r>
        <w:t>Question: A patient develops frequent ventricular ectopy after a myocardial infarction. Which antiarrhythmic may be used for this ventricular rhythm?</w:t>
      </w:r>
    </w:p>
    <w:p>
      <w:r>
        <w:t>(a) Diltiazem</w:t>
      </w:r>
    </w:p>
    <w:p>
      <w:r>
        <w:t>(b) Digoxin</w:t>
      </w:r>
    </w:p>
    <w:p>
      <w:r>
        <w:t>(c) Lidocaine</w:t>
      </w:r>
    </w:p>
    <w:p>
      <w:r>
        <w:t>(d) Adenosine</w:t>
      </w:r>
    </w:p>
    <w:p>
      <w:r>
        <w:t>Answer: c</w:t>
      </w:r>
    </w:p>
    <w:p>
      <w:r>
        <w:t>Solution: ✅ Correct Answer: c. Lidocaine.</w:t>
      </w:r>
    </w:p>
    <w:p>
      <w:r>
        <w:t>🧠 Clinical Rationale: Lidocaine, a class IB agent, suppresses ventricular arrhythmias, especially in the ischaemic setting, given IV with monitoring</w:t>
      </w:r>
    </w:p>
    <w:p>
      <w:r>
        <w:t>🔍 Key Clues: Lidocaine targets ventricular ectopy</w:t>
      </w:r>
    </w:p>
    <w:p>
      <w:r>
        <w:t>🩺 Nursing Action: Adenosine and diltiazem treat supraventricular rhythms</w:t>
      </w:r>
    </w:p>
    <w:p>
      <w:r>
        <w:t>❌ Why Not Others: (a) Diltiazem — not the correct answer; (b) Digoxin — not the correct answer; (d) Adenosine — not the correct answer.</w:t>
      </w:r>
    </w:p>
    <w:p>
      <w:r>
        <w:t>⚠️ Exam Trap: Watch for CNS toxicity such as confusion and seizures at high lidocaine levels</w:t>
      </w:r>
    </w:p>
    <w:p>
      <w:r>
        <w:t>⚡ 5-Second Recall: Lidocaine for ventricular rhythms</w:t>
      </w:r>
    </w:p>
    <w:p>
      <w:r>
        <w:t>Question: Which monitoring is essential for a patient receiving any IV antiarrhythmic?</w:t>
      </w:r>
    </w:p>
    <w:p>
      <w:r>
        <w:t>(a) Daily weight measurement alone</w:t>
      </w:r>
    </w:p>
    <w:p>
      <w:r>
        <w:t>(b) Continuous ECG and blood pressure monitoring with resuscitation equipment available</w:t>
      </w:r>
    </w:p>
    <w:p>
      <w:r>
        <w:t>(c) Blood glucose checks every hour only</w:t>
      </w:r>
    </w:p>
    <w:p>
      <w:r>
        <w:t>(d) Visual acuity testing before each dose</w:t>
      </w:r>
    </w:p>
    <w:p>
      <w:r>
        <w:t>Answer: b</w:t>
      </w:r>
    </w:p>
    <w:p>
      <w:r>
        <w:t>Solution: ✅ Correct Answer: b. Continuous ECG and blood pressure monitoring with resuscitation equipment available.</w:t>
      </w:r>
    </w:p>
    <w:p>
      <w:r>
        <w:t>🧠 Clinical Rationale: All antiarrhythmics can disturb rhythm and pressure, so continuous cardiac monitoring and emergency support are essential during IV therapy</w:t>
      </w:r>
    </w:p>
    <w:p>
      <w:r>
        <w:t>🔍 Key Clues: Monitor the ECG continuously</w:t>
      </w:r>
    </w:p>
    <w:p>
      <w:r>
        <w:t>🩺 Nursing Action: Antiarrhythmics can create arrhythmias</w:t>
      </w:r>
    </w:p>
    <w:p>
      <w:r>
        <w:t>❌ Why Not Others: (a) Daily weight measurement alone — not the correct answer; (c) Blood glucose checks every hour only — not the correct answer; (d) Visual acuity testing before each dose — not the correct answer.</w:t>
      </w:r>
    </w:p>
    <w:p>
      <w:r>
        <w:t>⚠️ Exam Trap: Track the QT interval where relevant</w:t>
      </w:r>
    </w:p>
    <w:p>
      <w:r>
        <w:t>⚡ 5-Second Recall: Cardiac monitoring is mandatory</w:t>
      </w:r>
    </w:p>
    <w:p>
      <w:r>
        <w:t>Question: A patient asks the nurse about Vaughan Williams class I drugs. Which response by the nurse is correct?</w:t>
      </w:r>
    </w:p>
    <w:p>
      <w:r>
        <w:t>(a) Class IV calcium channel blockers</w:t>
      </w:r>
    </w:p>
    <w:p>
      <w:r>
        <w:t>(b) Class II beta blockers</w:t>
      </w:r>
    </w:p>
    <w:p>
      <w:r>
        <w:t>(c) Class I sodium channel blockers</w:t>
      </w:r>
    </w:p>
    <w:p>
      <w:r>
        <w:t>(d) Class III potassium channel blockers</w:t>
      </w:r>
    </w:p>
    <w:p>
      <w:r>
        <w:t>Answer: c</w:t>
      </w:r>
    </w:p>
    <w:p>
      <w:r>
        <w:t>Solution: ✅ Correct Answer: c. Class I sodium channel blockers.</w:t>
      </w:r>
    </w:p>
    <w:p>
      <w:r>
        <w:t>🧠 Clinical Rationale: Class I antiarrhythmics block sodium channels and are subdivided IA, IB and IC; lidocaine is IB and flecainide is IC</w:t>
      </w:r>
    </w:p>
    <w:p>
      <w:r>
        <w:t>🩺 Nursing Action: Lidocaine treats ventricular arrhythmias</w:t>
      </w:r>
    </w:p>
    <w:p>
      <w:r>
        <w:t>❌ Why Not Others: (a) Class IV calcium channel blockers — not the correct answer; (b) Class II beta blockers — not the correct answer; (d) Class III potassium channel blockers — not the correct answer.</w:t>
      </w:r>
    </w:p>
    <w:p>
      <w:r>
        <w:t>⚠️ Exam Trap: Flecainide is used for atrial arrhythmias in selected hearts</w:t>
      </w:r>
    </w:p>
    <w:p>
      <w:r>
        <w:t>⚡ 5-Second Recall: Class I drugs act on sodium channels</w:t>
      </w:r>
    </w:p>
    <w:p>
      <w:r>
        <w:t>Question: A patient asks the nurse about class I antiarrhythmic proarrhythmia risk. Which response by the nurse is correct?</w:t>
      </w:r>
    </w:p>
    <w:p>
      <w:r>
        <w:t>(a) They always cure structural heart disease</w:t>
      </w:r>
    </w:p>
    <w:p>
      <w:r>
        <w:t>(b) They raise blood pressure dangerously in all patients</w:t>
      </w:r>
    </w:p>
    <w:p>
      <w:r>
        <w:t>(c) They can worsen arrhythmias and increase mortality in damaged hearts</w:t>
      </w:r>
    </w:p>
    <w:p>
      <w:r>
        <w:t>(d) They only cause harmless extra beats</w:t>
      </w:r>
    </w:p>
    <w:p>
      <w:r>
        <w:t>Answer: c</w:t>
      </w:r>
    </w:p>
    <w:p>
      <w:r>
        <w:t>Solution: ✅ Correct Answer: c. They can worsen arrhythmias and increase mortality in damaged hearts.</w:t>
      </w:r>
    </w:p>
    <w:p>
      <w:r>
        <w:t>🧠 Clinical Rationale: Sodium-channel blockers can provoke serious ventricular arrhythmias, so they are avoided in patients with ischaemic or structural heart disease</w:t>
      </w:r>
    </w:p>
    <w:p>
      <w:r>
        <w:t>🩺 Nursing Action: Flecainide is contraindicated after myocardial infarction</w:t>
      </w:r>
    </w:p>
    <w:p>
      <w:r>
        <w:t>❌ Why Not Others: (a) They always cure structural heart disease — not the correct answer; (b) They raise blood pressure dangerously in all patients — not the correct answer; (d) They only cause harmless extra beats — not the correct answer.</w:t>
      </w:r>
    </w:p>
    <w:p>
      <w:r>
        <w:t>⚠️ Exam Trap: Proarrhythmia outweighs benefit in damaged hearts</w:t>
      </w:r>
    </w:p>
    <w:p>
      <w:r>
        <w:t>⚡ 5-Second Recall: Avoid class I in structural disease</w:t>
      </w:r>
    </w:p>
    <w:p>
      <w:r>
        <w:t>Question: The nurse is teaching a patient about lidocaine ventricular arrhythmia use. Which statement by the patient indicates correct understanding?</w:t>
      </w:r>
    </w:p>
    <w:p>
      <w:r>
        <w:t>(a) Digoxin</w:t>
      </w:r>
    </w:p>
    <w:p>
      <w:r>
        <w:t>(b) Adenosine</w:t>
      </w:r>
    </w:p>
    <w:p>
      <w:r>
        <w:t>(c) Lidocaine</w:t>
      </w:r>
    </w:p>
    <w:p>
      <w:r>
        <w:t>(d) Diltiazem</w:t>
      </w:r>
    </w:p>
    <w:p>
      <w:r>
        <w:t>Answer: c</w:t>
      </w:r>
    </w:p>
    <w:p>
      <w:r>
        <w:t>Solution: ✅ Correct Answer: c. Lidocaine.</w:t>
      </w:r>
    </w:p>
    <w:p>
      <w:r>
        <w:t>🧠 Clinical Rationale: Lidocaine, a class IB agent, suppresses ventricular arrhythmias, especially in the ischaemic setting, given IV with monitoring</w:t>
      </w:r>
    </w:p>
    <w:p>
      <w:r>
        <w:t>🩺 Nursing Action: Adenosine and diltiazem treat supraventricular rhythms</w:t>
      </w:r>
    </w:p>
    <w:p>
      <w:r>
        <w:t>❌ Why Not Others: (a) Digoxin — not the correct answer; (b) Adenosine — not the correct answer; (d) Diltiazem — not the correct answer.</w:t>
      </w:r>
    </w:p>
    <w:p>
      <w:r>
        <w:t>⚠️ Exam Trap: Watch for CNS toxicity such as confusion and seizures at high lidocaine levels</w:t>
      </w:r>
    </w:p>
    <w:p>
      <w:r>
        <w:t>⚡ 5-Second Recall: Lidocaine for ventricular rhythms</w:t>
      </w:r>
    </w:p>
    <w:p>
      <w:r>
        <w:t>Question: The nurse is teaching a patient about antiarrhythmic monitoring ECG concepts. Which statement by the patient indicates correct understanding?</w:t>
      </w:r>
    </w:p>
    <w:p>
      <w:r>
        <w:t>(a) Daily weight measurement alone</w:t>
      </w:r>
    </w:p>
    <w:p>
      <w:r>
        <w:t>(b) Continuous ECG and blood pressure monitoring with resuscitation equipment available</w:t>
      </w:r>
    </w:p>
    <w:p>
      <w:r>
        <w:t>(c) Blood glucose checks every hour only</w:t>
      </w:r>
    </w:p>
    <w:p>
      <w:r>
        <w:t>(d) Visual acuity testing before each dose</w:t>
      </w:r>
    </w:p>
    <w:p>
      <w:r>
        <w:t>Answer: b</w:t>
      </w:r>
    </w:p>
    <w:p>
      <w:r>
        <w:t>Solution: ✅ Correct Answer: b. Continuous ECG and blood pressure monitoring with resuscitation equipment available.</w:t>
      </w:r>
    </w:p>
    <w:p>
      <w:r>
        <w:t>🧠 Clinical Rationale: All antiarrhythmics can disturb rhythm and pressure, so continuous cardiac monitoring and emergency support are essential during IV therapy</w:t>
      </w:r>
    </w:p>
    <w:p>
      <w:r>
        <w:t>🩺 Nursing Action: Antiarrhythmics can create arrhythmias</w:t>
      </w:r>
    </w:p>
    <w:p>
      <w:r>
        <w:t>❌ Why Not Others: (a) Daily weight measurement alone — not the correct answer; (c) Blood glucose checks every hour only — not the correct answer; (d) Visual acuity testing before each dose — not the correct answer.</w:t>
      </w:r>
    </w:p>
    <w:p>
      <w:r>
        <w:t>⚠️ Exam Trap: Track the QT interval where relevant</w:t>
      </w:r>
    </w:p>
    <w:p>
      <w:r>
        <w:t>⚡ 5-Second Recall: Cardiac monitoring is mandatory</w:t>
      </w:r>
    </w:p>
    <w:p>
      <w:r>
        <w:t>Question: Which statement about Vaughan Williams class I drugs is correct?</w:t>
      </w:r>
    </w:p>
    <w:p>
      <w:r>
        <w:t>(a) Class II beta blockers</w:t>
      </w:r>
    </w:p>
    <w:p>
      <w:r>
        <w:t>(b) Class I sodium channel blockers</w:t>
      </w:r>
    </w:p>
    <w:p>
      <w:r>
        <w:t>(c) Class III potassium channel blockers</w:t>
      </w:r>
    </w:p>
    <w:p>
      <w:r>
        <w:t>(d) Class IV calcium channel blockers</w:t>
      </w:r>
    </w:p>
    <w:p>
      <w:r>
        <w:t>Answer: b</w:t>
      </w:r>
    </w:p>
    <w:p>
      <w:r>
        <w:t>Solution: ✅ Correct Answer: b. Class I sodium channel blockers.</w:t>
      </w:r>
    </w:p>
    <w:p>
      <w:r>
        <w:t>🧠 Clinical Rationale: Class I antiarrhythmics block sodium channels and are subdivided IA, IB and IC; lidocaine is IB and flecainide is IC</w:t>
      </w:r>
    </w:p>
    <w:p>
      <w:r>
        <w:t>🩺 Nursing Action: Lidocaine treats ventricular arrhythmias</w:t>
      </w:r>
    </w:p>
    <w:p>
      <w:r>
        <w:t>❌ Why Not Others: (a) Class II beta blockers — not the correct answer; (c) Class III potassium channel blockers — not the correct answer; (d) Class IV calcium channel blockers — not the correct answer.</w:t>
      </w:r>
    </w:p>
    <w:p>
      <w:r>
        <w:t>⚡ 5-Second Recall: Class I drugs act on sodium channels</w:t>
      </w:r>
    </w:p>
    <w:p>
      <w:r>
        <w:t>Question: Which statement about class I antiarrhythmic proarrhythmia risk is correct?</w:t>
      </w:r>
    </w:p>
    <w:p>
      <w:r>
        <w:t>(a) They always cure structural heart disease</w:t>
      </w:r>
    </w:p>
    <w:p>
      <w:r>
        <w:t>(b) They only cause harmless extra beats</w:t>
      </w:r>
    </w:p>
    <w:p>
      <w:r>
        <w:t>(c) They raise blood pressure dangerously in all patients</w:t>
      </w:r>
    </w:p>
    <w:p>
      <w:r>
        <w:t>(d) They can worsen arrhythmias and increase mortality in damaged hearts</w:t>
      </w:r>
    </w:p>
    <w:p>
      <w:r>
        <w:t>Answer: d</w:t>
      </w:r>
    </w:p>
    <w:p>
      <w:r>
        <w:t>Solution: ✅ Correct Answer: d. They can worsen arrhythmias and increase mortality in damaged hearts.</w:t>
      </w:r>
    </w:p>
    <w:p>
      <w:r>
        <w:t>🧠 Clinical Rationale: Sodium-channel blockers can provoke serious ventricular arrhythmias, so they are avoided in patients with ischaemic or structural heart disease</w:t>
      </w:r>
    </w:p>
    <w:p>
      <w:r>
        <w:t>🩺 Nursing Action: Flecainide is contraindicated after myocardial infarction</w:t>
      </w:r>
    </w:p>
    <w:p>
      <w:r>
        <w:t>❌ Why Not Others: (a) They always cure structural heart disease — not the correct answer; (b) They only cause harmless extra beats — not the correct answer; (c) They raise blood pressure dangerously in all patients — not the correct answer.</w:t>
      </w:r>
    </w:p>
    <w:p>
      <w:r>
        <w:t>⚡ 5-Second Recall: Avoid class I in structural disease</w:t>
      </w:r>
    </w:p>
    <w:p>
      <w:r>
        <w:t>Question: A patient is receiving lidocaine ventricular arrhythmia use. Which nursing action should the nurse perform FIRST?</w:t>
      </w:r>
    </w:p>
    <w:p>
      <w:r>
        <w:t>(a) Adenosine</w:t>
      </w:r>
    </w:p>
    <w:p>
      <w:r>
        <w:t>(b) Digoxin</w:t>
      </w:r>
    </w:p>
    <w:p>
      <w:r>
        <w:t>(c) Diltiazem</w:t>
      </w:r>
    </w:p>
    <w:p>
      <w:r>
        <w:t>(d) Lidocaine</w:t>
      </w:r>
    </w:p>
    <w:p>
      <w:r>
        <w:t>Answer: d</w:t>
      </w:r>
    </w:p>
    <w:p>
      <w:r>
        <w:t>Solution: ✅ Correct Answer: d. Lidocaine.</w:t>
      </w:r>
    </w:p>
    <w:p>
      <w:r>
        <w:t>🧠 Clinical Rationale: Lidocaine, a class IB agent, suppresses ventricular arrhythmias, especially in the ischaemic setting, given IV with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Adenosine and diltiazem treat supraventricular rhythms</w:t>
      </w:r>
    </w:p>
    <w:p>
      <w:r>
        <w:t>❌ Why Not Others: (a) Adenosine — not the correct answer; (b) Digoxin — not the correct answer; (c) Diltiazem — not the correct answer.</w:t>
      </w:r>
    </w:p>
    <w:p>
      <w:r>
        <w:t>⚡ 5-Second Recall: Lidocaine for ventricular rhythms</w:t>
      </w:r>
    </w:p>
    <w:p>
      <w:r>
        <w:t>Question: A patient is receiving antiarrhythmic monitoring ECG concepts. Which nursing action should the nurse perform FIRST?</w:t>
      </w:r>
    </w:p>
    <w:p>
      <w:r>
        <w:t>(a) Continuous ECG and blood pressure monitoring with resuscitation equipment available</w:t>
      </w:r>
    </w:p>
    <w:p>
      <w:r>
        <w:t>(b) Blood glucose checks every hour only</w:t>
      </w:r>
    </w:p>
    <w:p>
      <w:r>
        <w:t>(c) Visual acuity testing before each dose</w:t>
      </w:r>
    </w:p>
    <w:p>
      <w:r>
        <w:t>(d) Daily weight measurement alone</w:t>
      </w:r>
    </w:p>
    <w:p>
      <w:r>
        <w:t>Answer: a</w:t>
      </w:r>
    </w:p>
    <w:p>
      <w:r>
        <w:t>Solution: ✅ Correct Answer: a. Continuous ECG and blood pressure monitoring with resuscitation equipment available.</w:t>
      </w:r>
    </w:p>
    <w:p>
      <w:r>
        <w:t>🧠 Clinical Rationale: All antiarrhythmics can disturb rhythm and pressure, so continuous cardiac monitoring and emergency support are essential during IV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Antiarrhythmics can create arrhythmias</w:t>
      </w:r>
    </w:p>
    <w:p>
      <w:r>
        <w:t>❌ Why Not Others: (b) Blood glucose checks every hour only — not the correct answer; (c) Visual acuity testing before each dose — not the correct answer; (d) Daily weight measurement alone — not the correct answer.</w:t>
      </w:r>
    </w:p>
    <w:p>
      <w:r>
        <w:t>⚡ 5-Second Recall: Cardiac monitoring is mandatory</w:t>
      </w:r>
    </w:p>
    <w:p>
      <w:r>
        <w:t>Question: The nurse is caring for a patient receiving Vaughan Williams class I drugs. Which response is most appropriate?</w:t>
      </w:r>
    </w:p>
    <w:p>
      <w:r>
        <w:t>(a) Class III potassium channel blockers</w:t>
      </w:r>
    </w:p>
    <w:p>
      <w:r>
        <w:t>(b) Class IV calcium channel blockers</w:t>
      </w:r>
    </w:p>
    <w:p>
      <w:r>
        <w:t>(c) Class I sodium channel blockers</w:t>
      </w:r>
    </w:p>
    <w:p>
      <w:r>
        <w:t>(d) Class II beta blockers</w:t>
      </w:r>
    </w:p>
    <w:p>
      <w:r>
        <w:t>Answer: c</w:t>
      </w:r>
    </w:p>
    <w:p>
      <w:r>
        <w:t>Solution: ✅ Correct Answer: c. Class I sodium channel blockers.</w:t>
      </w:r>
    </w:p>
    <w:p>
      <w:r>
        <w:t>🧠 Clinical Rationale: Class I antiarrhythmics block sodium channels and are subdivided IA, IB and IC; lidocaine is IB and flecainide is IC</w:t>
      </w:r>
    </w:p>
    <w:p>
      <w:r>
        <w:t>🩺 Nursing Action: Lidocaine treats ventricular arrhythmias</w:t>
      </w:r>
    </w:p>
    <w:p>
      <w:r>
        <w:t>❌ Why Not Others: (a) Class III potassium channel blockers — not the correct answer; (b) Class IV calcium channel blockers — not the correct answer; (d) Class II beta blockers — not the correct answer.</w:t>
      </w:r>
    </w:p>
    <w:p>
      <w:r>
        <w:t>⚡ 5-Second Recall: Class I drugs act on sodium channels</w:t>
      </w:r>
    </w:p>
    <w:p>
      <w:r>
        <w:t>Question: The nurse is caring for a patient receiving class I antiarrhythmic proarrhythmia risk. Which response is most appropriate?</w:t>
      </w:r>
    </w:p>
    <w:p>
      <w:r>
        <w:t>(a) They always cure structural heart disease</w:t>
      </w:r>
    </w:p>
    <w:p>
      <w:r>
        <w:t>(b) They can worsen arrhythmias and increase mortality in damaged hearts</w:t>
      </w:r>
    </w:p>
    <w:p>
      <w:r>
        <w:t>(c) They raise blood pressure dangerously in all patients</w:t>
      </w:r>
    </w:p>
    <w:p>
      <w:r>
        <w:t>(d) They only cause harmless extra beats</w:t>
      </w:r>
    </w:p>
    <w:p>
      <w:r>
        <w:t>Answer: b</w:t>
      </w:r>
    </w:p>
    <w:p>
      <w:r>
        <w:t>Solution: ✅ Correct Answer: b. They can worsen arrhythmias and increase mortality in damaged hearts.</w:t>
      </w:r>
    </w:p>
    <w:p>
      <w:r>
        <w:t>🧠 Clinical Rationale: Sodium-channel blockers can provoke serious ventricular arrhythmias, so they are avoided in patients with ischaemic or structural heart disease</w:t>
      </w:r>
    </w:p>
    <w:p>
      <w:r>
        <w:t>🩺 Nursing Action: Flecainide is contraindicated after myocardial infarction</w:t>
      </w:r>
    </w:p>
    <w:p>
      <w:r>
        <w:t>❌ Why Not Others: (a) They always cure structural heart disease — not the correct answer; (c) They raise blood pressure dangerously in all patients — not the correct answer; (d) They only cause harmless extra beats — not the correct answer.</w:t>
      </w:r>
    </w:p>
    <w:p>
      <w:r>
        <w:t>⚡ 5-Second Recall: Avoid class I in structural disease</w:t>
      </w:r>
    </w:p>
    <w:p>
      <w:r>
        <w:t>Question: Which assessment finding in a patient receiving lidocaine ventricular arrhythmia use is MOST concerning and requires immediate follow-up?</w:t>
      </w:r>
    </w:p>
    <w:p>
      <w:r>
        <w:t>(a) Digoxin</w:t>
      </w:r>
    </w:p>
    <w:p>
      <w:r>
        <w:t>(b) Lidocaine</w:t>
      </w:r>
    </w:p>
    <w:p>
      <w:r>
        <w:t>(c) Adenosine</w:t>
      </w:r>
    </w:p>
    <w:p>
      <w:r>
        <w:t>(d) Diltiazem</w:t>
      </w:r>
    </w:p>
    <w:p>
      <w:r>
        <w:t>Answer: b</w:t>
      </w:r>
    </w:p>
    <w:p>
      <w:r>
        <w:t>Solution: ✅ Correct Answer: b. Lidocaine.</w:t>
      </w:r>
    </w:p>
    <w:p>
      <w:r>
        <w:t>🧠 Clinical Rationale: Lidocaine, a class IB agent, suppresses ventricular arrhythmias, especially in the ischaemic setting, given IV with monitoring</w:t>
      </w:r>
    </w:p>
    <w:p>
      <w:r>
        <w:t>🔍 Key Clues: Lidocaine targets ventricular ectopy</w:t>
      </w:r>
    </w:p>
    <w:p>
      <w:r>
        <w:t>🩺 Nursing Action: Adenosine and diltiazem treat supraventricular rhythms</w:t>
      </w:r>
    </w:p>
    <w:p>
      <w:r>
        <w:t>❌ Why Not Others: (a) Digoxin — not the correct answer; (c) Adenosine — not the correct answer; (d) Diltiazem — not the correct answer.</w:t>
      </w:r>
    </w:p>
    <w:p>
      <w:r>
        <w:t>⚡ 5-Second Recall: Lidocaine for ventricular rhythms</w:t>
      </w:r>
    </w:p>
    <w:p>
      <w:r>
        <w:t>Question: Which assessment finding in a patient receiving antiarrhythmic monitoring ECG concepts is MOST concerning and requires immediate follow-up?</w:t>
      </w:r>
    </w:p>
    <w:p>
      <w:r>
        <w:t>(a) Blood glucose checks every hour only</w:t>
      </w:r>
    </w:p>
    <w:p>
      <w:r>
        <w:t>(b) Daily weight measurement alone</w:t>
      </w:r>
    </w:p>
    <w:p>
      <w:r>
        <w:t>(c) Continuous ECG and blood pressure monitoring with resuscitation equipment available</w:t>
      </w:r>
    </w:p>
    <w:p>
      <w:r>
        <w:t>(d) Visual acuity testing before each dose</w:t>
      </w:r>
    </w:p>
    <w:p>
      <w:r>
        <w:t>Answer: c</w:t>
      </w:r>
    </w:p>
    <w:p>
      <w:r>
        <w:t>Solution: ✅ Correct Answer: c. Continuous ECG and blood pressure monitoring with resuscitation equipment available.</w:t>
      </w:r>
    </w:p>
    <w:p>
      <w:r>
        <w:t>🧠 Clinical Rationale: All antiarrhythmics can disturb rhythm and pressure, so continuous cardiac monitoring and emergency support are essential during IV therapy</w:t>
      </w:r>
    </w:p>
    <w:p>
      <w:r>
        <w:t>🔍 Key Clues: Monitor the ECG continuously</w:t>
      </w:r>
    </w:p>
    <w:p>
      <w:r>
        <w:t>🩺 Nursing Action: Antiarrhythmics can create arrhythmias</w:t>
      </w:r>
    </w:p>
    <w:p>
      <w:r>
        <w:t>❌ Why Not Others: (a) Blood glucose checks every hour only — not the correct answer; (b) Daily weight measurement alone — not the correct answer; (d) Visual acuity testing before each dose — not the correct answer.</w:t>
      </w:r>
    </w:p>
    <w:p>
      <w:r>
        <w:t>⚡ 5-Second Recall: Cardiac monitoring is mandatory</w:t>
      </w:r>
    </w:p>
    <w:p>
      <w:r>
        <w:t>Question: The nurse demonstrates correct understanding of Vaughan Williams class I drugs by identifying which response as appropriate?</w:t>
      </w:r>
    </w:p>
    <w:p>
      <w:r>
        <w:t>(a) Class I sodium channel blockers</w:t>
      </w:r>
    </w:p>
    <w:p>
      <w:r>
        <w:t>(b) Class II beta blockers</w:t>
      </w:r>
    </w:p>
    <w:p>
      <w:r>
        <w:t>(c) Class IV calcium channel blockers</w:t>
      </w:r>
    </w:p>
    <w:p>
      <w:r>
        <w:t>(d) Class III potassium channel blockers</w:t>
      </w:r>
    </w:p>
    <w:p>
      <w:r>
        <w:t>Answer: a</w:t>
      </w:r>
    </w:p>
    <w:p>
      <w:r>
        <w:t>Solution: ✅ Correct Answer: a. Class I sodium channel blockers.</w:t>
      </w:r>
    </w:p>
    <w:p>
      <w:r>
        <w:t>🧠 Clinical Rationale: Class I antiarrhythmics block sodium channels and are subdivided IA, IB and IC; lidocaine is IB and flecainide is IC</w:t>
      </w:r>
    </w:p>
    <w:p>
      <w:r>
        <w:t>🩺 Nursing Action: Lidocaine treats ventricular arrhythmias</w:t>
      </w:r>
    </w:p>
    <w:p>
      <w:r>
        <w:t>❌ Why Not Others: (b) Class II beta blockers — not the correct answer; (c) Class IV calcium channel blockers — not the correct answer; (d) Class III potassium channel blockers — not the correct answer.</w:t>
      </w:r>
    </w:p>
    <w:p>
      <w:r>
        <w:t>⚡ 5-Second Recall: Class I drugs act on sodium channels</w:t>
      </w:r>
    </w:p>
    <w:p>
      <w:r>
        <w:t>Question: The nurse demonstrates correct understanding of class I antiarrhythmic proarrhythmia risk by identifying which response as appropriate?</w:t>
      </w:r>
    </w:p>
    <w:p>
      <w:r>
        <w:t>(a) They can worsen arrhythmias and increase mortality in damaged hearts</w:t>
      </w:r>
    </w:p>
    <w:p>
      <w:r>
        <w:t>(b) They raise blood pressure dangerously in all patients</w:t>
      </w:r>
    </w:p>
    <w:p>
      <w:r>
        <w:t>(c) They always cure structural heart disease</w:t>
      </w:r>
    </w:p>
    <w:p>
      <w:r>
        <w:t>(d) They only cause harmless extra beats</w:t>
      </w:r>
    </w:p>
    <w:p>
      <w:r>
        <w:t>Answer: a</w:t>
      </w:r>
    </w:p>
    <w:p>
      <w:r>
        <w:t>Solution: ✅ Correct Answer: a. They can worsen arrhythmias and increase mortality in damaged hearts.</w:t>
      </w:r>
    </w:p>
    <w:p>
      <w:r>
        <w:t>🧠 Clinical Rationale: Sodium-channel blockers can provoke serious ventricular arrhythmias, so they are avoided in patients with ischaemic or structural heart disease</w:t>
      </w:r>
    </w:p>
    <w:p>
      <w:r>
        <w:t>🩺 Nursing Action: Flecainide is contraindicated after myocardial infarction</w:t>
      </w:r>
    </w:p>
    <w:p>
      <w:r>
        <w:t>❌ Why Not Others: (b) They raise blood pressure dangerously in all patients — not the correct answer; (c) They always cure structural heart disease — not the correct answer; (d) They only cause harmless extra beats — not the correct answer.</w:t>
      </w:r>
    </w:p>
    <w:p>
      <w:r>
        <w:t>⚡ 5-Second Recall: Avoid class I in structural disease</w:t>
      </w:r>
    </w:p>
    <w:p>
      <w:r>
        <w:t>Question: Beta blockers slow which type of arrhythmia most effectively?</w:t>
      </w:r>
    </w:p>
    <w:p>
      <w:r>
        <w:t>(a) Asystole with no electrical activity</w:t>
      </w:r>
    </w:p>
    <w:p>
      <w:r>
        <w:t>(b) Complete heart block with bradycardia</w:t>
      </w:r>
    </w:p>
    <w:p>
      <w:r>
        <w:t>(c) Ventricular fibrillation at any moment</w:t>
      </w:r>
    </w:p>
    <w:p>
      <w:r>
        <w:t>(d) Supraventricular tachycardias by slowing AV nodal conduction</w:t>
      </w:r>
    </w:p>
    <w:p>
      <w:r>
        <w:t>Answer: d</w:t>
      </w:r>
    </w:p>
    <w:p>
      <w:r>
        <w:t>Solution: ✅ Correct Answer: d. Supraventricular tachycardias by slowing AV nodal conduction.</w:t>
      </w:r>
    </w:p>
    <w:p>
      <w:r>
        <w:t>🧠 Clinical Rationale: Beta blockade slows the sinus and AV nodes, controlling rate in supraventricular tachycardias such as atrial fibrillation</w:t>
      </w:r>
    </w:p>
    <w:p>
      <w:r>
        <w:t>🔍 Key Clues: Beta blockers slow AV conduction</w:t>
      </w:r>
    </w:p>
    <w:p>
      <w:r>
        <w:t>🩺 Nursing Action: They also reduce sympathetic-triggered arrhythmias after infarction</w:t>
      </w:r>
    </w:p>
    <w:p>
      <w:r>
        <w:t>❌ Why Not Others: (a) Asystole with no electrical activity — not the correct answer; (b) Complete heart block with bradycardia — not the correct answer; (c) Ventricular fibrillation at any moment — not the correct answer.</w:t>
      </w:r>
    </w:p>
    <w:p>
      <w:r>
        <w:t>⚠️ Exam Trap: Rate control in AF is a key use</w:t>
      </w:r>
    </w:p>
    <w:p>
      <w:r>
        <w:t>⚡ 5-Second Recall: Beta blockers tame supraventricular rates</w:t>
      </w:r>
    </w:p>
    <w:p>
      <w:r>
        <w:t>Question: Why are beta blockers routinely given after a myocardial infarction?</w:t>
      </w:r>
    </w:p>
    <w:p>
      <w:r>
        <w:t>(a) They raise the heart rate to improve coronary filling</w:t>
      </w:r>
    </w:p>
    <w:p>
      <w:r>
        <w:t>(b) They reduce sudden arrhythmic death and reinfarction by blunting sympathetic drive</w:t>
      </w:r>
    </w:p>
    <w:p>
      <w:r>
        <w:t>(c) They block all platelet activity completely</w:t>
      </w:r>
    </w:p>
    <w:p>
      <w:r>
        <w:t>(d) They dissolve the coronary clot within hours</w:t>
      </w:r>
    </w:p>
    <w:p>
      <w:r>
        <w:t>Answer: b</w:t>
      </w:r>
    </w:p>
    <w:p>
      <w:r>
        <w:t>Solution: ✅ Correct Answer: b. They reduce sudden arrhythmic death and reinfarction by blunting sympathetic drive.</w:t>
      </w:r>
    </w:p>
    <w:p>
      <w:r>
        <w:t>🧠 Clinical Rationale: After infarction, sympathetic overactivity drives arrhythmias and remodelling; beta blockers reduce sudden death, reinfarction and mortality</w:t>
      </w:r>
    </w:p>
    <w:p>
      <w:r>
        <w:t>🔍 Key Clues: Beta blockers protect the post-MI heart</w:t>
      </w:r>
    </w:p>
    <w:p>
      <w:r>
        <w:t>🩺 Nursing Action: Start early and continue long term</w:t>
      </w:r>
    </w:p>
    <w:p>
      <w:r>
        <w:t>❌ Why Not Others: (a) They raise the heart rate to improve coronary filling — not the correct answer; (c) They block all platelet activity completely — not the correct answer; (d) They dissolve the coronary clot within hours — not the correct answer.</w:t>
      </w:r>
    </w:p>
    <w:p>
      <w:r>
        <w:t>⚠️ Exam Trap: They lower arrhythmic and ischaemic events</w:t>
      </w:r>
    </w:p>
    <w:p>
      <w:r>
        <w:t>⚡ 5-Second Recall: Beta blockers save lives after MI</w:t>
      </w:r>
    </w:p>
    <w:p>
      <w:r>
        <w:t>Question: A patient on a beta blocker for arrhythmia develops dizziness with a heart rate of 44. What should the nurse do?</w:t>
      </w:r>
    </w:p>
    <w:p>
      <w:r>
        <w:t>(a) Encourage brisk walking to raise the pulse</w:t>
      </w:r>
    </w:p>
    <w:p>
      <w:r>
        <w:t>(b) Give the next dose to restore a normal rhythm</w:t>
      </w:r>
    </w:p>
    <w:p>
      <w:r>
        <w:t>(c) Double the dose to strengthen the AV node</w:t>
      </w:r>
    </w:p>
    <w:p>
      <w:r>
        <w:t>(d) Hold the dose, notify the provider and prepare for possible pacing or atropine per protocol</w:t>
      </w:r>
    </w:p>
    <w:p>
      <w:r>
        <w:t>Answer: d</w:t>
      </w:r>
    </w:p>
    <w:p>
      <w:r>
        <w:t>Solution: ✅ Correct Answer: d. Hold the dose, notify the provider and prepare for possible pacing or atropine per protocol.</w:t>
      </w:r>
    </w:p>
    <w:p>
      <w:r>
        <w:t>🧠 Clinical Rationale: Symptomatic bradycardia from beta blockade is treated by holding the drug and giving atropine or pacing as ordered</w:t>
      </w:r>
    </w:p>
    <w:p>
      <w:r>
        <w:t>🔍 Key Clues: Symptomatic slow heart needs urgent action</w:t>
      </w:r>
    </w:p>
    <w:p>
      <w:r>
        <w:t>🩺 Nursing Action: Atropine may reverse vagal slowing temporarily</w:t>
      </w:r>
    </w:p>
    <w:p>
      <w:r>
        <w:t>❌ Why Not Others: (a) Encourage brisk walking to raise the pulse — not the correct answer; (b) Give the next dose to restore a normal rhythm — not the correct answer; (c) Double the dose to strengthen the AV node — not the correct answer.</w:t>
      </w:r>
    </w:p>
    <w:p>
      <w:r>
        <w:t>⚠️ Exam Trap: Severe block may need pacing</w:t>
      </w:r>
    </w:p>
    <w:p>
      <w:r>
        <w:t>⚡ 5-Second Recall: Slow plus dizzy means act fast</w:t>
      </w:r>
    </w:p>
    <w:p>
      <w:r>
        <w:t>Question: A patient asks the nurse about beta blocker antiarrhythmic class II action. Which response by the nurse is correct?</w:t>
      </w:r>
    </w:p>
    <w:p>
      <w:r>
        <w:t>(a) Complete heart block with bradycardia</w:t>
      </w:r>
    </w:p>
    <w:p>
      <w:r>
        <w:t>(b) Supraventricular tachycardias by slowing AV nodal conduction</w:t>
      </w:r>
    </w:p>
    <w:p>
      <w:r>
        <w:t>(c) Ventricular fibrillation at any moment</w:t>
      </w:r>
    </w:p>
    <w:p>
      <w:r>
        <w:t>(d) Asystole with no electrical activity</w:t>
      </w:r>
    </w:p>
    <w:p>
      <w:r>
        <w:t>Answer: b</w:t>
      </w:r>
    </w:p>
    <w:p>
      <w:r>
        <w:t>Solution: ✅ Correct Answer: b. Supraventricular tachycardias by slowing AV nodal conduction.</w:t>
      </w:r>
    </w:p>
    <w:p>
      <w:r>
        <w:t>🧠 Clinical Rationale: Beta blockade slows the sinus and AV nodes, controlling rate in supraventricular tachycardias such as atrial fibrillation</w:t>
      </w:r>
    </w:p>
    <w:p>
      <w:r>
        <w:t>🩺 Nursing Action: They also reduce sympathetic-triggered arrhythmias after infarction</w:t>
      </w:r>
    </w:p>
    <w:p>
      <w:r>
        <w:t>❌ Why Not Others: (a) Complete heart block with bradycardia — not the correct answer; (c) Ventricular fibrillation at any moment — not the correct answer; (d) Asystole with no electrical activity — not the correct answer.</w:t>
      </w:r>
    </w:p>
    <w:p>
      <w:r>
        <w:t>⚠️ Exam Trap: Rate control in AF is a key use</w:t>
      </w:r>
    </w:p>
    <w:p>
      <w:r>
        <w:t>⚡ 5-Second Recall: Beta blockers tame supraventricular rates</w:t>
      </w:r>
    </w:p>
    <w:p>
      <w:r>
        <w:t>Question: A patient asks the nurse about beta blocker post MI mortality benefit. Which response by the nurse is correct?</w:t>
      </w:r>
    </w:p>
    <w:p>
      <w:r>
        <w:t>(a) They reduce sudden arrhythmic death and reinfarction by blunting sympathetic drive</w:t>
      </w:r>
    </w:p>
    <w:p>
      <w:r>
        <w:t>(b) They raise the heart rate to improve coronary filling</w:t>
      </w:r>
    </w:p>
    <w:p>
      <w:r>
        <w:t>(c) They block all platelet activity completely</w:t>
      </w:r>
    </w:p>
    <w:p>
      <w:r>
        <w:t>(d) They dissolve the coronary clot within hours</w:t>
      </w:r>
    </w:p>
    <w:p>
      <w:r>
        <w:t>Answer: a</w:t>
      </w:r>
    </w:p>
    <w:p>
      <w:r>
        <w:t>Solution: ✅ Correct Answer: a. They reduce sudden arrhythmic death and reinfarction by blunting sympathetic drive.</w:t>
      </w:r>
    </w:p>
    <w:p>
      <w:r>
        <w:t>🧠 Clinical Rationale: After infarction, sympathetic overactivity drives arrhythmias and remodelling; beta blockers reduce sudden death, reinfarction and mortality</w:t>
      </w:r>
    </w:p>
    <w:p>
      <w:r>
        <w:t>🩺 Nursing Action: Start early and continue long term</w:t>
      </w:r>
    </w:p>
    <w:p>
      <w:r>
        <w:t>❌ Why Not Others: (b) They raise the heart rate to improve coronary filling — not the correct answer; (c) They block all platelet activity completely — not the correct answer; (d) They dissolve the coronary clot within hours — not the correct answer.</w:t>
      </w:r>
    </w:p>
    <w:p>
      <w:r>
        <w:t>⚠️ Exam Trap: They lower arrhythmic and ischaemic events</w:t>
      </w:r>
    </w:p>
    <w:p>
      <w:r>
        <w:t>⚡ 5-Second Recall: Beta blockers save lives after MI</w:t>
      </w:r>
    </w:p>
    <w:p>
      <w:r>
        <w:t>Question: The nurse is teaching a patient about beta blocker bradycardia AV block caution. Which statement by the patient indicates correct understanding?</w:t>
      </w:r>
    </w:p>
    <w:p>
      <w:r>
        <w:t>(a) Give the next dose to restore a normal rhythm</w:t>
      </w:r>
    </w:p>
    <w:p>
      <w:r>
        <w:t>(b) Double the dose to strengthen the AV node</w:t>
      </w:r>
    </w:p>
    <w:p>
      <w:r>
        <w:t>(c) Hold the dose, notify the provider and prepare for possible pacing or atropine per protocol</w:t>
      </w:r>
    </w:p>
    <w:p>
      <w:r>
        <w:t>(d) Encourage brisk walking to raise the pulse</w:t>
      </w:r>
    </w:p>
    <w:p>
      <w:r>
        <w:t>Answer: c</w:t>
      </w:r>
    </w:p>
    <w:p>
      <w:r>
        <w:t>Solution: ✅ Correct Answer: c. Hold the dose, notify the provider and prepare for possible pacing or atropine per protocol.</w:t>
      </w:r>
    </w:p>
    <w:p>
      <w:r>
        <w:t>🧠 Clinical Rationale: Symptomatic bradycardia from beta blockade is treated by holding the drug and giving atropine or pacing as ordered</w:t>
      </w:r>
    </w:p>
    <w:p>
      <w:r>
        <w:t>🩺 Nursing Action: Atropine may reverse vagal slowing temporarily</w:t>
      </w:r>
    </w:p>
    <w:p>
      <w:r>
        <w:t>❌ Why Not Others: (a) Give the next dose to restore a normal rhythm — not the correct answer; (b) Double the dose to strengthen the AV node — not the correct answer; (d) Encourage brisk walking to raise the pulse — not the correct answer.</w:t>
      </w:r>
    </w:p>
    <w:p>
      <w:r>
        <w:t>⚠️ Exam Trap: Severe block may need pacing</w:t>
      </w:r>
    </w:p>
    <w:p>
      <w:r>
        <w:t>⚡ 5-Second Recall: Slow plus dizzy means act fast</w:t>
      </w:r>
    </w:p>
    <w:p>
      <w:r>
        <w:t>Question: Which statement about beta blocker antiarrhythmic class II action is correct?</w:t>
      </w:r>
    </w:p>
    <w:p>
      <w:r>
        <w:t>(a) Asystole with no electrical activity</w:t>
      </w:r>
    </w:p>
    <w:p>
      <w:r>
        <w:t>(b) Supraventricular tachycardias by slowing AV nodal conduction</w:t>
      </w:r>
    </w:p>
    <w:p>
      <w:r>
        <w:t>(c) Ventricular fibrillation at any moment</w:t>
      </w:r>
    </w:p>
    <w:p>
      <w:r>
        <w:t>(d) Complete heart block with bradycardia</w:t>
      </w:r>
    </w:p>
    <w:p>
      <w:r>
        <w:t>Answer: b</w:t>
      </w:r>
    </w:p>
    <w:p>
      <w:r>
        <w:t>Solution: ✅ Correct Answer: b. Supraventricular tachycardias by slowing AV nodal conduction.</w:t>
      </w:r>
    </w:p>
    <w:p>
      <w:r>
        <w:t>🧠 Clinical Rationale: Beta blockade slows the sinus and AV nodes, controlling rate in supraventricular tachycardias such as atrial fibrillation</w:t>
      </w:r>
    </w:p>
    <w:p>
      <w:r>
        <w:t>🩺 Nursing Action: They also reduce sympathetic-triggered arrhythmias after infarction</w:t>
      </w:r>
    </w:p>
    <w:p>
      <w:r>
        <w:t>❌ Why Not Others: (a) Asystole with no electrical activity — not the correct answer; (c) Ventricular fibrillation at any moment — not the correct answer; (d) Complete heart block with bradycardia — not the correct answer.</w:t>
      </w:r>
    </w:p>
    <w:p>
      <w:r>
        <w:t>⚡ 5-Second Recall: Beta blockers tame supraventricular rates</w:t>
      </w:r>
    </w:p>
    <w:p>
      <w:r>
        <w:t>Question: Which statement about beta blocker post MI mortality benefit is correct?</w:t>
      </w:r>
    </w:p>
    <w:p>
      <w:r>
        <w:t>(a) They block all platelet activity completely</w:t>
      </w:r>
    </w:p>
    <w:p>
      <w:r>
        <w:t>(b) They dissolve the coronary clot within hours</w:t>
      </w:r>
    </w:p>
    <w:p>
      <w:r>
        <w:t>(c) They reduce sudden arrhythmic death and reinfarction by blunting sympathetic drive</w:t>
      </w:r>
    </w:p>
    <w:p>
      <w:r>
        <w:t>(d) They raise the heart rate to improve coronary filling</w:t>
      </w:r>
    </w:p>
    <w:p>
      <w:r>
        <w:t>Answer: c</w:t>
      </w:r>
    </w:p>
    <w:p>
      <w:r>
        <w:t>Solution: ✅ Correct Answer: c. They reduce sudden arrhythmic death and reinfarction by blunting sympathetic drive.</w:t>
      </w:r>
    </w:p>
    <w:p>
      <w:r>
        <w:t>🧠 Clinical Rationale: After infarction, sympathetic overactivity drives arrhythmias and remodelling; beta blockers reduce sudden death, reinfarction and mortality</w:t>
      </w:r>
    </w:p>
    <w:p>
      <w:r>
        <w:t>🩺 Nursing Action: Start early and continue long term</w:t>
      </w:r>
    </w:p>
    <w:p>
      <w:r>
        <w:t>❌ Why Not Others: (a) They block all platelet activity completely — not the correct answer; (b) They dissolve the coronary clot within hours — not the correct answer; (d) They raise the heart rate to improve coronary filling — not the correct answer.</w:t>
      </w:r>
    </w:p>
    <w:p>
      <w:r>
        <w:t>⚡ 5-Second Recall: Beta blockers save lives after MI</w:t>
      </w:r>
    </w:p>
    <w:p>
      <w:r>
        <w:t>Question: A patient is receiving beta blocker bradycardia AV block caution. Which nursing action should the nurse perform FIRST?</w:t>
      </w:r>
    </w:p>
    <w:p>
      <w:r>
        <w:t>(a) Double the dose to strengthen the AV node</w:t>
      </w:r>
    </w:p>
    <w:p>
      <w:r>
        <w:t>(b) Give the next dose to restore a normal rhythm</w:t>
      </w:r>
    </w:p>
    <w:p>
      <w:r>
        <w:t>(c) Hold the dose, notify the provider and prepare for possible pacing or atropine per protocol</w:t>
      </w:r>
    </w:p>
    <w:p>
      <w:r>
        <w:t>(d) Encourage brisk walking to raise the pulse</w:t>
      </w:r>
    </w:p>
    <w:p>
      <w:r>
        <w:t>Answer: c</w:t>
      </w:r>
    </w:p>
    <w:p>
      <w:r>
        <w:t>Solution: ✅ Correct Answer: c. Hold the dose, notify the provider and prepare for possible pacing or atropine per protocol.</w:t>
      </w:r>
    </w:p>
    <w:p>
      <w:r>
        <w:t>🧠 Clinical Rationale: Symptomatic bradycardia from beta blockade is treated by holding the drug and giving atropine or pacing as ordered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Atropine may reverse vagal slowing temporarily</w:t>
      </w:r>
    </w:p>
    <w:p>
      <w:r>
        <w:t>❌ Why Not Others: (a) Double the dose to strengthen the AV node — not the correct answer; (b) Give the next dose to restore a normal rhythm — not the correct answer; (d) Encourage brisk walking to raise the pulse — not the correct answer.</w:t>
      </w:r>
    </w:p>
    <w:p>
      <w:r>
        <w:t>⚡ 5-Second Recall: Slow plus dizzy means act fast</w:t>
      </w:r>
    </w:p>
    <w:p>
      <w:r>
        <w:t>Question: The nurse is caring for a patient receiving beta blocker antiarrhythmic class II action. Which response is most appropriate?</w:t>
      </w:r>
    </w:p>
    <w:p>
      <w:r>
        <w:t>(a) Asystole with no electrical activity</w:t>
      </w:r>
    </w:p>
    <w:p>
      <w:r>
        <w:t>(b) Complete heart block with bradycardia</w:t>
      </w:r>
    </w:p>
    <w:p>
      <w:r>
        <w:t>(c) Ventricular fibrillation at any moment</w:t>
      </w:r>
    </w:p>
    <w:p>
      <w:r>
        <w:t>(d) Supraventricular tachycardias by slowing AV nodal conduction</w:t>
      </w:r>
    </w:p>
    <w:p>
      <w:r>
        <w:t>Answer: d</w:t>
      </w:r>
    </w:p>
    <w:p>
      <w:r>
        <w:t>Solution: ✅ Correct Answer: d. Supraventricular tachycardias by slowing AV nodal conduction.</w:t>
      </w:r>
    </w:p>
    <w:p>
      <w:r>
        <w:t>🧠 Clinical Rationale: Beta blockade slows the sinus and AV nodes, controlling rate in supraventricular tachycardias such as atrial fibrillation</w:t>
      </w:r>
    </w:p>
    <w:p>
      <w:r>
        <w:t>🩺 Nursing Action: They also reduce sympathetic-triggered arrhythmias after infarction</w:t>
      </w:r>
    </w:p>
    <w:p>
      <w:r>
        <w:t>❌ Why Not Others: (a) Asystole with no electrical activity — not the correct answer; (b) Complete heart block with bradycardia — not the correct answer; (c) Ventricular fibrillation at any moment — not the correct answer.</w:t>
      </w:r>
    </w:p>
    <w:p>
      <w:r>
        <w:t>⚡ 5-Second Recall: Beta blockers tame supraventricular rates</w:t>
      </w:r>
    </w:p>
    <w:p>
      <w:r>
        <w:t>Question: The nurse is caring for a patient receiving beta blocker post MI mortality benefit. Which response is most appropriate?</w:t>
      </w:r>
    </w:p>
    <w:p>
      <w:r>
        <w:t>(a) They raise the heart rate to improve coronary filling</w:t>
      </w:r>
    </w:p>
    <w:p>
      <w:r>
        <w:t>(b) They dissolve the coronary clot within hours</w:t>
      </w:r>
    </w:p>
    <w:p>
      <w:r>
        <w:t>(c) They reduce sudden arrhythmic death and reinfarction by blunting sympathetic drive</w:t>
      </w:r>
    </w:p>
    <w:p>
      <w:r>
        <w:t>(d) They block all platelet activity completely</w:t>
      </w:r>
    </w:p>
    <w:p>
      <w:r>
        <w:t>Answer: c</w:t>
      </w:r>
    </w:p>
    <w:p>
      <w:r>
        <w:t>Solution: ✅ Correct Answer: c. They reduce sudden arrhythmic death and reinfarction by blunting sympathetic drive.</w:t>
      </w:r>
    </w:p>
    <w:p>
      <w:r>
        <w:t>🧠 Clinical Rationale: After infarction, sympathetic overactivity drives arrhythmias and remodelling; beta blockers reduce sudden death, reinfarction and mortality</w:t>
      </w:r>
    </w:p>
    <w:p>
      <w:r>
        <w:t>🩺 Nursing Action: Start early and continue long term</w:t>
      </w:r>
    </w:p>
    <w:p>
      <w:r>
        <w:t>❌ Why Not Others: (a) They raise the heart rate to improve coronary filling — not the correct answer; (b) They dissolve the coronary clot within hours — not the correct answer; (d) They block all platelet activity completely — not the correct answer.</w:t>
      </w:r>
    </w:p>
    <w:p>
      <w:r>
        <w:t>⚡ 5-Second Recall: Beta blockers save lives after MI</w:t>
      </w:r>
    </w:p>
    <w:p>
      <w:r>
        <w:t>Question: Which assessment finding in a patient receiving beta blocker bradycardia AV block caution is MOST concerning and requires immediate follow-up?</w:t>
      </w:r>
    </w:p>
    <w:p>
      <w:r>
        <w:t>(a) Give the next dose to restore a normal rhythm</w:t>
      </w:r>
    </w:p>
    <w:p>
      <w:r>
        <w:t>(b) Hold the dose, notify the provider and prepare for possible pacing or atropine per protocol</w:t>
      </w:r>
    </w:p>
    <w:p>
      <w:r>
        <w:t>(c) Encourage brisk walking to raise the pulse</w:t>
      </w:r>
    </w:p>
    <w:p>
      <w:r>
        <w:t>(d) Double the dose to strengthen the AV node</w:t>
      </w:r>
    </w:p>
    <w:p>
      <w:r>
        <w:t>Answer: b</w:t>
      </w:r>
    </w:p>
    <w:p>
      <w:r>
        <w:t>Solution: ✅ Correct Answer: b. Hold the dose, notify the provider and prepare for possible pacing or atropine per protocol.</w:t>
      </w:r>
    </w:p>
    <w:p>
      <w:r>
        <w:t>🧠 Clinical Rationale: Symptomatic bradycardia from beta blockade is treated by holding the drug and giving atropine or pacing as ordered</w:t>
      </w:r>
    </w:p>
    <w:p>
      <w:r>
        <w:t>🔍 Key Clues: Symptomatic slow heart needs urgent action</w:t>
      </w:r>
    </w:p>
    <w:p>
      <w:r>
        <w:t>🩺 Nursing Action: Atropine may reverse vagal slowing temporarily</w:t>
      </w:r>
    </w:p>
    <w:p>
      <w:r>
        <w:t>❌ Why Not Others: (a) Give the next dose to restore a normal rhythm — not the correct answer; (c) Encourage brisk walking to raise the pulse — not the correct answer; (d) Double the dose to strengthen the AV node — not the correct answer.</w:t>
      </w:r>
    </w:p>
    <w:p>
      <w:r>
        <w:t>⚡ 5-Second Recall: Slow plus dizzy means act fast</w:t>
      </w:r>
    </w:p>
    <w:p>
      <w:r>
        <w:t>Question: The nurse demonstrates correct understanding of beta blocker antiarrhythmic class II action by identifying which response as appropriate?</w:t>
      </w:r>
    </w:p>
    <w:p>
      <w:r>
        <w:t>(a) Ventricular fibrillation at any moment</w:t>
      </w:r>
    </w:p>
    <w:p>
      <w:r>
        <w:t>(b) Supraventricular tachycardias by slowing AV nodal conduction</w:t>
      </w:r>
    </w:p>
    <w:p>
      <w:r>
        <w:t>(c) Complete heart block with bradycardia</w:t>
      </w:r>
    </w:p>
    <w:p>
      <w:r>
        <w:t>(d) Asystole with no electrical activity</w:t>
      </w:r>
    </w:p>
    <w:p>
      <w:r>
        <w:t>Answer: b</w:t>
      </w:r>
    </w:p>
    <w:p>
      <w:r>
        <w:t>Solution: ✅ Correct Answer: b. Supraventricular tachycardias by slowing AV nodal conduction.</w:t>
      </w:r>
    </w:p>
    <w:p>
      <w:r>
        <w:t>🧠 Clinical Rationale: Beta blockade slows the sinus and AV nodes, controlling rate in supraventricular tachycardias such as atrial fibrillation</w:t>
      </w:r>
    </w:p>
    <w:p>
      <w:r>
        <w:t>🩺 Nursing Action: They also reduce sympathetic-triggered arrhythmias after infarction</w:t>
      </w:r>
    </w:p>
    <w:p>
      <w:r>
        <w:t>❌ Why Not Others: (a) Ventricular fibrillation at any moment — not the correct answer; (c) Complete heart block with bradycardia — not the correct answer; (d) Asystole with no electrical activity — not the correct answer.</w:t>
      </w:r>
    </w:p>
    <w:p>
      <w:r>
        <w:t>⚡ 5-Second Recall: Beta blockers tame supraventricular rates</w:t>
      </w:r>
    </w:p>
    <w:p>
      <w:r>
        <w:t>Question: The nurse demonstrates correct understanding of beta blocker post MI mortality benefit by identifying which response as appropriate?</w:t>
      </w:r>
    </w:p>
    <w:p>
      <w:r>
        <w:t>(a) They raise the heart rate to improve coronary filling</w:t>
      </w:r>
    </w:p>
    <w:p>
      <w:r>
        <w:t>(b) They dissolve the coronary clot within hours</w:t>
      </w:r>
    </w:p>
    <w:p>
      <w:r>
        <w:t>(c) They reduce sudden arrhythmic death and reinfarction by blunting sympathetic drive</w:t>
      </w:r>
    </w:p>
    <w:p>
      <w:r>
        <w:t>(d) They block all platelet activity completely</w:t>
      </w:r>
    </w:p>
    <w:p>
      <w:r>
        <w:t>Answer: c</w:t>
      </w:r>
    </w:p>
    <w:p>
      <w:r>
        <w:t>Solution: ✅ Correct Answer: c. They reduce sudden arrhythmic death and reinfarction by blunting sympathetic drive.</w:t>
      </w:r>
    </w:p>
    <w:p>
      <w:r>
        <w:t>🧠 Clinical Rationale: After infarction, sympathetic overactivity drives arrhythmias and remodelling; beta blockers reduce sudden death, reinfarction and mortality</w:t>
      </w:r>
    </w:p>
    <w:p>
      <w:r>
        <w:t>🩺 Nursing Action: Start early and continue long term</w:t>
      </w:r>
    </w:p>
    <w:p>
      <w:r>
        <w:t>❌ Why Not Others: (a) They raise the heart rate to improve coronary filling — not the correct answer; (b) They dissolve the coronary clot within hours — not the correct answer; (d) They block all platelet activity completely — not the correct answer.</w:t>
      </w:r>
    </w:p>
    <w:p>
      <w:r>
        <w:t>⚡ 5-Second Recall: Beta blockers save lives after MI</w:t>
      </w:r>
    </w:p>
    <w:p>
      <w:r>
        <w:t>Question: The nurse demonstrates correct understanding of beta blocker bradycardia AV block caution by identifying which response as appropriate?</w:t>
      </w:r>
    </w:p>
    <w:p>
      <w:r>
        <w:t>(a) Encourage brisk walking to raise the pulse</w:t>
      </w:r>
    </w:p>
    <w:p>
      <w:r>
        <w:t>(b) Hold the dose, notify the provider and prepare for possible pacing or atropine per protocol</w:t>
      </w:r>
    </w:p>
    <w:p>
      <w:r>
        <w:t>(c) Double the dose to strengthen the AV node</w:t>
      </w:r>
    </w:p>
    <w:p>
      <w:r>
        <w:t>(d) Give the next dose to restore a normal rhythm</w:t>
      </w:r>
    </w:p>
    <w:p>
      <w:r>
        <w:t>Answer: b</w:t>
      </w:r>
    </w:p>
    <w:p>
      <w:r>
        <w:t>Solution: ✅ Correct Answer: b. Hold the dose, notify the provider and prepare for possible pacing or atropine per protocol.</w:t>
      </w:r>
    </w:p>
    <w:p>
      <w:r>
        <w:t>🧠 Clinical Rationale: Symptomatic bradycardia from beta blockade is treated by holding the drug and giving atropine or pacing as ordered</w:t>
      </w:r>
    </w:p>
    <w:p>
      <w:r>
        <w:t>🩺 Nursing Action: Atropine may reverse vagal slowing temporarily</w:t>
      </w:r>
    </w:p>
    <w:p>
      <w:r>
        <w:t>❌ Why Not Others: (a) Encourage brisk walking to raise the pulse — not the correct answer; (c) Double the dose to strengthen the AV node — not the correct answer; (d) Give the next dose to restore a normal rhythm — not the correct answer.</w:t>
      </w:r>
    </w:p>
    <w:p>
      <w:r>
        <w:t>⚡ 5-Second Recall: Slow plus dizzy means act fast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