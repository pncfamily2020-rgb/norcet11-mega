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'Eat Right India' movement is an initiative of?</w:t>
      </w:r>
    </w:p>
    <w:p>
      <w:r>
        <w:t>(a) FSSAI (Food Safety and Standards Authority of India)</w:t>
      </w:r>
    </w:p>
    <w:p>
      <w:r>
        <w:t>(b) WHO headquarters</w:t>
      </w:r>
    </w:p>
    <w:p>
      <w:r>
        <w:t>(c) ICMR only for research</w:t>
      </w:r>
    </w:p>
    <w:p>
      <w:r>
        <w:t>(d) The Ministry of Railways</w:t>
      </w:r>
    </w:p>
    <w:p>
      <w:r>
        <w:t>Answer: a</w:t>
      </w:r>
    </w:p>
    <w:p>
      <w:r>
        <w:t>Solution: ✅ Correct Answer: a. FSSAI (Food Safety and Standards Authority of India).</w:t>
      </w:r>
    </w:p>
    <w:p>
      <w:r>
        <w:t>🧠 Clinical Rationale: Eat Right India is FSSAI's flagship movement for safe, healthy and sustainable food — regulating food safety and promoting nutrition</w:t>
      </w:r>
    </w:p>
    <w:p>
      <w:r>
        <w:t>🔍 Key Clues: Eat Right India = FSSAI movement</w:t>
      </w:r>
    </w:p>
    <w:p>
      <w:r>
        <w:t>🩺 Nursing Action: Teach patients to look for the FSSAI licence number on packaged foods and Eat Right messaging in campaigns</w:t>
      </w:r>
    </w:p>
    <w:p>
      <w:r>
        <w:t>❌ Why Not Others: (b) WHO headquarters — not the best response for this situation; (c) ICMR only for research — not the best response for this situation; (d) The Ministry of Railways — not the best response for this situation.</w:t>
      </w:r>
    </w:p>
    <w:p>
      <w:r>
        <w:t>⚠️ Exam Trap: Eat Right is FSSAI's public initiative — the licence number and food-safety marks come from FSSAI</w:t>
      </w:r>
    </w:p>
    <w:p>
      <w:r>
        <w:t>🌟 PNC Exam Pearl: FSSAI sets standards, licences food businesses and runs Eat Right campaigns across India</w:t>
      </w:r>
    </w:p>
    <w:p>
      <w:r>
        <w:t>⚡ 5-Second Recall: FSSAI = food safety authority</w:t>
      </w:r>
    </w:p>
    <w:p>
      <w:r>
        <w:t>Question: The FSSAI licence number on packaged food indicates?</w:t>
      </w:r>
    </w:p>
    <w:p>
      <w:r>
        <w:t>(a) The brand is foreign</w:t>
      </w:r>
    </w:p>
    <w:p>
      <w:r>
        <w:t>(b) The product is certified medicine</w:t>
      </w:r>
    </w:p>
    <w:p>
      <w:r>
        <w:t>(c) The product is from a licensed food business and meets Indian food-safety standards</w:t>
      </w:r>
    </w:p>
    <w:p>
      <w:r>
        <w:t>(d) The food contains no calories</w:t>
      </w:r>
    </w:p>
    <w:p>
      <w:r>
        <w:t>Answer: c</w:t>
      </w:r>
    </w:p>
    <w:p>
      <w:r>
        <w:t>Solution: ✅ Correct Answer: c. The product is from a licensed food business and meets Indian food-safety standards.</w:t>
      </w:r>
    </w:p>
    <w:p>
      <w:r>
        <w:t>🧠 Clinical Rationale: An FSSAI licence number means the manufacturer is licensed under Indian food law and subject to safety standards — it is a basic trust marker on packaged foods</w:t>
      </w:r>
    </w:p>
    <w:p>
      <w:r>
        <w:t>🔍 Key Clues: FSSAI licence = licensed food business</w:t>
      </w:r>
    </w:p>
    <w:p>
      <w:r>
        <w:t>🩺 Nursing Action: Teach label-checking: FSSAI licence, date of manufacture/expiry, and ingredient list before purchase</w:t>
      </w:r>
    </w:p>
    <w:p>
      <w:r>
        <w:t>❌ Why Not Others: (a) The brand is foreign — not the best response for this situation; (b) The product is certified medicine — not the best response for this situation; (d) The food contains no calories — not the best response for this situation.</w:t>
      </w:r>
    </w:p>
    <w:p>
      <w:r>
        <w:t>⚠️ Exam Trap: The licence does not make food medicine or calorie-free — it certifies the business is regulated</w:t>
      </w:r>
    </w:p>
    <w:p>
      <w:r>
        <w:t>🌟 PNC Exam Pearl: FSSAI also mandates the 'fortified' logo on fortified staples like iodized salt and iron-folic acid atta</w:t>
      </w:r>
    </w:p>
    <w:p>
      <w:r>
        <w:t>⚡ 5-Second Recall: Look for FSSAI licence on packages</w:t>
      </w:r>
    </w:p>
    <w:p>
      <w:r>
        <w:t>Question: A patient asks whether an unlabelled local brand of packaged juice is safe to buy. What is the nurse's BEST guidance?</w:t>
      </w:r>
    </w:p>
    <w:p>
      <w:r>
        <w:t>(a) Buy it because it is cheap</w:t>
      </w:r>
    </w:p>
    <w:p>
      <w:r>
        <w:t>(b) Buy only products with an FSSAI licence number and clear labelling</w:t>
      </w:r>
    </w:p>
    <w:p>
      <w:r>
        <w:t>(c) Trust the vendor's word that it is safe</w:t>
      </w:r>
    </w:p>
    <w:p>
      <w:r>
        <w:t>(d) Assume all local products are licensed</w:t>
      </w:r>
    </w:p>
    <w:p>
      <w:r>
        <w:t>Answer: b</w:t>
      </w:r>
    </w:p>
    <w:p>
      <w:r>
        <w:t>Solution: ✅ Correct Answer: b. Buy only products with an FSSAI licence number and clear labelling.</w:t>
      </w:r>
    </w:p>
    <w:p>
      <w:r>
        <w:t>🧠 Clinical Rationale: Packaged foods should carry the FSSAI licence and labelling — unlabelled products lack safety assurance and legal accountability</w:t>
      </w:r>
    </w:p>
    <w:p>
      <w:r>
        <w:t>🔍 Key Clues: FSSAI licence + label = assurance</w:t>
      </w:r>
    </w:p>
    <w:p>
      <w:r>
        <w:t>🩺 Nursing Action: Teach label reading (FSSAI number, manufacture/expiry, ingredients) and choosing licensed brands</w:t>
      </w:r>
    </w:p>
    <w:p>
      <w:r>
        <w:t>❌ Why Not Others: (a) Buy it because it is cheap — not the best response for this situation; (c) Trust the vendor's word that it is safe — not the best response for this situation; (d) Assume all local products are licensed — not the best response for this situation.</w:t>
      </w:r>
    </w:p>
    <w:p>
      <w:r>
        <w:t>⚠️ Exam Trap: Vendor claims and low price do not substitute for the legal licence and label — safety needs verification</w:t>
      </w:r>
    </w:p>
    <w:p>
      <w:r>
        <w:t>🌟 PNC Exam Pearl: Unlabelled and unlicensed food businesses can be reported to FSSAI's consumer helpline</w:t>
      </w:r>
    </w:p>
    <w:p>
      <w:r>
        <w:t>⚡ 5-Second Recall: Check FSSAI licence before buying packaged food</w:t>
      </w:r>
    </w:p>
    <w:p>
      <w:r>
        <w:t>Question: A patient asks the nurse about FSSAI Eat Right India concepts. Which response by the nurse is correct?</w:t>
      </w:r>
    </w:p>
    <w:p>
      <w:r>
        <w:t>(a) ICMR only for research</w:t>
      </w:r>
    </w:p>
    <w:p>
      <w:r>
        <w:t>(b) The Ministry of Railways</w:t>
      </w:r>
    </w:p>
    <w:p>
      <w:r>
        <w:t>(c) FSSAI (Food Safety and Standards Authority of India)</w:t>
      </w:r>
    </w:p>
    <w:p>
      <w:r>
        <w:t>(d) WHO headquarters</w:t>
      </w:r>
    </w:p>
    <w:p>
      <w:r>
        <w:t>Answer: c</w:t>
      </w:r>
    </w:p>
    <w:p>
      <w:r>
        <w:t>Solution: ✅ Correct Answer: c. FSSAI (Food Safety and Standards Authority of India).</w:t>
      </w:r>
    </w:p>
    <w:p>
      <w:r>
        <w:t>🧠 Clinical Rationale: Eat Right India is FSSAI's flagship movement for safe, healthy and sustainable food — regulating food safety and promoting nutrition</w:t>
      </w:r>
    </w:p>
    <w:p>
      <w:r>
        <w:t>🩺 Nursing Action: Teach patients to look for the FSSAI licence number on packaged foods and Eat Right messaging in campaigns</w:t>
      </w:r>
    </w:p>
    <w:p>
      <w:r>
        <w:t>❌ Why Not Others: (a) ICMR only for research — not the best response for this situation; (b) The Ministry of Railways — not the best response for this situation; (d) WHO headquarters — not the best response for this situation.</w:t>
      </w:r>
    </w:p>
    <w:p>
      <w:r>
        <w:t>⚠️ Exam Trap: Eat Right is FSSAI's public initiative — the licence number and food-safety marks come from FSSAI</w:t>
      </w:r>
    </w:p>
    <w:p>
      <w:r>
        <w:t>⚡ 5-Second Recall: FSSAI = food safety authority</w:t>
      </w:r>
    </w:p>
    <w:p>
      <w:r>
        <w:t>Question: A patient asks the nurse about FSSAI Eat Right India concepts. Which response by the nurse is correct?</w:t>
      </w:r>
    </w:p>
    <w:p>
      <w:r>
        <w:t>(a) The food contains no calories</w:t>
      </w:r>
    </w:p>
    <w:p>
      <w:r>
        <w:t>(b) The product is from a licensed food business and meets Indian food-safety standards</w:t>
      </w:r>
    </w:p>
    <w:p>
      <w:r>
        <w:t>(c) The product is certified medicine</w:t>
      </w:r>
    </w:p>
    <w:p>
      <w:r>
        <w:t>(d) The brand is foreign</w:t>
      </w:r>
    </w:p>
    <w:p>
      <w:r>
        <w:t>Answer: b</w:t>
      </w:r>
    </w:p>
    <w:p>
      <w:r>
        <w:t>Solution: ✅ Correct Answer: b. The product is from a licensed food business and meets Indian food-safety standards.</w:t>
      </w:r>
    </w:p>
    <w:p>
      <w:r>
        <w:t>🧠 Clinical Rationale: An FSSAI licence number means the manufacturer is licensed under Indian food law and subject to safety standards — it is a basic trust marker on packaged foods</w:t>
      </w:r>
    </w:p>
    <w:p>
      <w:r>
        <w:t>🩺 Nursing Action: Teach label-checking: FSSAI licence, date of manufacture/expiry, and ingredient list before purchase</w:t>
      </w:r>
    </w:p>
    <w:p>
      <w:r>
        <w:t>❌ Why Not Others: (a) The food contains no calories — not the best response for this situation; (c) The product is certified medicine — not the best response for this situation; (d) The brand is foreign — not the best response for this situation.</w:t>
      </w:r>
    </w:p>
    <w:p>
      <w:r>
        <w:t>⚠️ Exam Trap: The licence does not make food medicine or calorie-free — it certifies the business is regulated</w:t>
      </w:r>
    </w:p>
    <w:p>
      <w:r>
        <w:t>⚡ 5-Second Recall: Look for FSSAI licence on packages</w:t>
      </w:r>
    </w:p>
    <w:p>
      <w:r>
        <w:t>Question: The nurse is teaching a patient about FSSAI Eat Right India concepts. Which statement by the patient indicates correct understanding?</w:t>
      </w:r>
    </w:p>
    <w:p>
      <w:r>
        <w:t>(a) Buy it because it is cheap</w:t>
      </w:r>
    </w:p>
    <w:p>
      <w:r>
        <w:t>(b) Trust the vendor's word that it is safe</w:t>
      </w:r>
    </w:p>
    <w:p>
      <w:r>
        <w:t>(c) Buy only products with an FSSAI licence number and clear labelling</w:t>
      </w:r>
    </w:p>
    <w:p>
      <w:r>
        <w:t>(d) Assume all local products are licensed</w:t>
      </w:r>
    </w:p>
    <w:p>
      <w:r>
        <w:t>Answer: c</w:t>
      </w:r>
    </w:p>
    <w:p>
      <w:r>
        <w:t>Solution: ✅ Correct Answer: c. Buy only products with an FSSAI licence number and clear labelling.</w:t>
      </w:r>
    </w:p>
    <w:p>
      <w:r>
        <w:t>🧠 Clinical Rationale: Packaged foods should carry the FSSAI licence and labelling — unlabelled products lack safety assurance and legal accountability</w:t>
      </w:r>
    </w:p>
    <w:p>
      <w:r>
        <w:t>🩺 Nursing Action: Teach label reading (FSSAI number, manufacture/expiry, ingredients) and choosing licensed brands</w:t>
      </w:r>
    </w:p>
    <w:p>
      <w:r>
        <w:t>❌ Why Not Others: (a) Buy it because it is cheap — not the best response for this situation; (b) Trust the vendor's word that it is safe — not the best response for this situation; (d) Assume all local products are licensed — not the best response for this situation.</w:t>
      </w:r>
    </w:p>
    <w:p>
      <w:r>
        <w:t>⚠️ Exam Trap: Vendor claims and low price do not substitute for the legal licence and label — safety needs verification</w:t>
      </w:r>
    </w:p>
    <w:p>
      <w:r>
        <w:t>🌟 PNC Exam Pearl: Unlabelled and unlicensed food businesses can be reported to FSSAI's consumer helpline</w:t>
      </w:r>
    </w:p>
    <w:p>
      <w:r>
        <w:t>⚡ 5-Second Recall: Check FSSAI licence before buying packaged food</w:t>
      </w:r>
    </w:p>
    <w:p>
      <w:r>
        <w:t>Question: Which statement about FSSAI Eat Right India concepts is correct?</w:t>
      </w:r>
    </w:p>
    <w:p>
      <w:r>
        <w:t>(a) WHO headquarters</w:t>
      </w:r>
    </w:p>
    <w:p>
      <w:r>
        <w:t>(b) ICMR only for research</w:t>
      </w:r>
    </w:p>
    <w:p>
      <w:r>
        <w:t>(c) FSSAI (Food Safety and Standards Authority of India)</w:t>
      </w:r>
    </w:p>
    <w:p>
      <w:r>
        <w:t>(d) The Ministry of Railways</w:t>
      </w:r>
    </w:p>
    <w:p>
      <w:r>
        <w:t>Answer: c</w:t>
      </w:r>
    </w:p>
    <w:p>
      <w:r>
        <w:t>Solution: ✅ Correct Answer: c. FSSAI (Food Safety and Standards Authority of India).</w:t>
      </w:r>
    </w:p>
    <w:p>
      <w:r>
        <w:t>🧠 Clinical Rationale: Eat Right India is FSSAI's flagship movement for safe, healthy and sustainable food — regulating food safety and promoting nutrition</w:t>
      </w:r>
    </w:p>
    <w:p>
      <w:r>
        <w:t>🩺 Nursing Action: Teach patients to look for the FSSAI licence number on packaged foods and Eat Right messaging in campaigns</w:t>
      </w:r>
    </w:p>
    <w:p>
      <w:r>
        <w:t>❌ Why Not Others: (a) WHO headquarters — not the best response for this situation; (b) ICMR only for research — not the best response for this situation; (d) The Ministry of Railways — not the best response for this situation.</w:t>
      </w:r>
    </w:p>
    <w:p>
      <w:r>
        <w:t>⚡ 5-Second Recall: FSSAI = food safety authority</w:t>
      </w:r>
    </w:p>
    <w:p>
      <w:r>
        <w:t>Question: Which statement about FSSAI Eat Right India concepts is correct?</w:t>
      </w:r>
    </w:p>
    <w:p>
      <w:r>
        <w:t>(a) The food contains no calories</w:t>
      </w:r>
    </w:p>
    <w:p>
      <w:r>
        <w:t>(b) The product is certified medicine</w:t>
      </w:r>
    </w:p>
    <w:p>
      <w:r>
        <w:t>(c) The brand is foreign</w:t>
      </w:r>
    </w:p>
    <w:p>
      <w:r>
        <w:t>(d) The product is from a licensed food business and meets Indian food-safety standards</w:t>
      </w:r>
    </w:p>
    <w:p>
      <w:r>
        <w:t>Answer: d</w:t>
      </w:r>
    </w:p>
    <w:p>
      <w:r>
        <w:t>Solution: ✅ Correct Answer: d. The product is from a licensed food business and meets Indian food-safety standards.</w:t>
      </w:r>
    </w:p>
    <w:p>
      <w:r>
        <w:t>🧠 Clinical Rationale: An FSSAI licence number means the manufacturer is licensed under Indian food law and subject to safety standards — it is a basic trust marker on packaged foods</w:t>
      </w:r>
    </w:p>
    <w:p>
      <w:r>
        <w:t>🩺 Nursing Action: Teach label-checking: FSSAI licence, date of manufacture/expiry, and ingredient list before purchase</w:t>
      </w:r>
    </w:p>
    <w:p>
      <w:r>
        <w:t>❌ Why Not Others: (a) The food contains no calories — not the best response for this situation; (b) The product is certified medicine — not the best response for this situation; (c) The brand is foreign — not the best response for this situation.</w:t>
      </w:r>
    </w:p>
    <w:p>
      <w:r>
        <w:t>⚡ 5-Second Recall: Look for FSSAI licence on packages</w:t>
      </w:r>
    </w:p>
    <w:p>
      <w:r>
        <w:t>Question: A patient needing care for FSSAI Eat Right India concepts is admitted to the unit. Which nursing action should the nurse perform FIRST?</w:t>
      </w:r>
    </w:p>
    <w:p>
      <w:r>
        <w:t>(a) Trust the vendor's word that it is safe</w:t>
      </w:r>
    </w:p>
    <w:p>
      <w:r>
        <w:t>(b) Buy only products with an FSSAI licence number and clear labelling</w:t>
      </w:r>
    </w:p>
    <w:p>
      <w:r>
        <w:t>(c) Buy it because it is cheap</w:t>
      </w:r>
    </w:p>
    <w:p>
      <w:r>
        <w:t>(d) Assume all local products are licensed</w:t>
      </w:r>
    </w:p>
    <w:p>
      <w:r>
        <w:t>Answer: b</w:t>
      </w:r>
    </w:p>
    <w:p>
      <w:r>
        <w:t>Solution: ✅ Correct Answer: b. Buy only products with an FSSAI licence number and clear labelling.</w:t>
      </w:r>
    </w:p>
    <w:p>
      <w:r>
        <w:t>🧠 Clinical Rationale: Packaged foods should carry the FSSAI licence and labelling — unlabelled products lack safety assurance and legal accountability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label reading (FSSAI number, manufacture/expiry, ingredients) and choosing licensed brands</w:t>
      </w:r>
    </w:p>
    <w:p>
      <w:r>
        <w:t>❌ Why Not Others: (a) Trust the vendor's word that it is safe — not the best response for this situation; (c) Buy it because it is cheap — not the best response for this situation; (d) Assume all local products are licensed — not the best response for this situation.</w:t>
      </w:r>
    </w:p>
    <w:p>
      <w:r>
        <w:t>⚡ 5-Second Recall: Check FSSAI licence before buying packaged food</w:t>
      </w:r>
    </w:p>
    <w:p>
      <w:r>
        <w:t>Question: The nurse is caring for a patient with FSSAI Eat Right India concepts. Which response is most appropriate?</w:t>
      </w:r>
    </w:p>
    <w:p>
      <w:r>
        <w:t>(a) The Ministry of Railways</w:t>
      </w:r>
    </w:p>
    <w:p>
      <w:r>
        <w:t>(b) ICMR only for research</w:t>
      </w:r>
    </w:p>
    <w:p>
      <w:r>
        <w:t>(c) FSSAI (Food Safety and Standards Authority of India)</w:t>
      </w:r>
    </w:p>
    <w:p>
      <w:r>
        <w:t>(d) WHO headquarters</w:t>
      </w:r>
    </w:p>
    <w:p>
      <w:r>
        <w:t>Answer: c</w:t>
      </w:r>
    </w:p>
    <w:p>
      <w:r>
        <w:t>Solution: ✅ Correct Answer: c. FSSAI (Food Safety and Standards Authority of India).</w:t>
      </w:r>
    </w:p>
    <w:p>
      <w:r>
        <w:t>🧠 Clinical Rationale: Eat Right India is FSSAI's flagship movement for safe, healthy and sustainable food — regulating food safety and promoting nutrition</w:t>
      </w:r>
    </w:p>
    <w:p>
      <w:r>
        <w:t>🩺 Nursing Action: Teach patients to look for the FSSAI licence number on packaged foods and Eat Right messaging in campaigns</w:t>
      </w:r>
    </w:p>
    <w:p>
      <w:r>
        <w:t>❌ Why Not Others: (a) The Ministry of Railways — not the best response for this situation; (b) ICMR only for research — not the best response for this situation; (d) WHO headquarters — not the best response for this situation.</w:t>
      </w:r>
    </w:p>
    <w:p>
      <w:r>
        <w:t>⚡ 5-Second Recall: FSSAI = food safety authority</w:t>
      </w:r>
    </w:p>
    <w:p>
      <w:r>
        <w:t>Question: The nurse is caring for a patient with FSSAI Eat Right India concepts. Which response is most appropriate?</w:t>
      </w:r>
    </w:p>
    <w:p>
      <w:r>
        <w:t>(a) The product is from a licensed food business and meets Indian food-safety standards</w:t>
      </w:r>
    </w:p>
    <w:p>
      <w:r>
        <w:t>(b) The food contains no calories</w:t>
      </w:r>
    </w:p>
    <w:p>
      <w:r>
        <w:t>(c) The brand is foreign</w:t>
      </w:r>
    </w:p>
    <w:p>
      <w:r>
        <w:t>(d) The product is certified medicine</w:t>
      </w:r>
    </w:p>
    <w:p>
      <w:r>
        <w:t>Answer: a</w:t>
      </w:r>
    </w:p>
    <w:p>
      <w:r>
        <w:t>Solution: ✅ Correct Answer: a. The product is from a licensed food business and meets Indian food-safety standards.</w:t>
      </w:r>
    </w:p>
    <w:p>
      <w:r>
        <w:t>🧠 Clinical Rationale: An FSSAI licence number means the manufacturer is licensed under Indian food law and subject to safety standards — it is a basic trust marker on packaged foods</w:t>
      </w:r>
    </w:p>
    <w:p>
      <w:r>
        <w:t>🩺 Nursing Action: Teach label-checking: FSSAI licence, date of manufacture/expiry, and ingredient list before purchase</w:t>
      </w:r>
    </w:p>
    <w:p>
      <w:r>
        <w:t>❌ Why Not Others: (b) The food contains no calories — not the best response for this situation; (c) The brand is foreign — not the best response for this situation; (d) The product is certified medicine — not the best response for this situation.</w:t>
      </w:r>
    </w:p>
    <w:p>
      <w:r>
        <w:t>⚡ 5-Second Recall: Look for FSSAI licence on packages</w:t>
      </w:r>
    </w:p>
    <w:p>
      <w:r>
        <w:t>Question: On a food label, ingredients are listed?</w:t>
      </w:r>
    </w:p>
    <w:p>
      <w:r>
        <w:t>(a) Randomly</w:t>
      </w:r>
    </w:p>
    <w:p>
      <w:r>
        <w:t>(b) In descending order of quantity (most first)</w:t>
      </w:r>
    </w:p>
    <w:p>
      <w:r>
        <w:t>(c) Alphabetically</w:t>
      </w:r>
    </w:p>
    <w:p>
      <w:r>
        <w:t>(d) In ascending order of quantity</w:t>
      </w:r>
    </w:p>
    <w:p>
      <w:r>
        <w:t>Answer: b</w:t>
      </w:r>
    </w:p>
    <w:p>
      <w:r>
        <w:t>Solution: ✅ Correct Answer: b. In descending order of quantity (most first).</w:t>
      </w:r>
    </w:p>
    <w:p>
      <w:r>
        <w:t>🧠 Clinical Rationale: Ingredients appear in descending order of weight — the first ingredient is the largest component, a key label-reading skill</w:t>
      </w:r>
    </w:p>
    <w:p>
      <w:r>
        <w:t>🔍 Key Clues: Ingredients = largest first</w:t>
      </w:r>
    </w:p>
    <w:p>
      <w:r>
        <w:t>🩺 Nursing Action: Teach patients to scan the first three ingredients for sugar, salt or fat hidden in processed foods</w:t>
      </w:r>
    </w:p>
    <w:p>
      <w:r>
        <w:t>❌ Why Not Others: (a) Randomly — not the best response for this situation; (c) Alphabetically — not the best response for this situation; (d) In ascending order of quantity — not the best response for this situation.</w:t>
      </w:r>
    </w:p>
    <w:p>
      <w:r>
        <w:t>⚠️ Exam Trap: Alphabetical or random lists are not the labelling standard — descending quantity is the rule</w:t>
      </w:r>
    </w:p>
    <w:p>
      <w:r>
        <w:t>🌟 PNC Exam Pearl: 'Sugar', 'sodium', 'hydrogenated oil' near the top of the list signals a highly processed product</w:t>
      </w:r>
    </w:p>
    <w:p>
      <w:r>
        <w:t>⚡ 5-Second Recall: First ingredient = main component</w:t>
      </w:r>
    </w:p>
    <w:p>
      <w:r>
        <w:t>Question: The nutrition facts panel on a label shows?</w:t>
      </w:r>
    </w:p>
    <w:p>
      <w:r>
        <w:t>(a) Only the manufacturing location</w:t>
      </w:r>
    </w:p>
    <w:p>
      <w:r>
        <w:t>(b) Only the brand name</w:t>
      </w:r>
    </w:p>
    <w:p>
      <w:r>
        <w:t>(c) Energy, macronutrients and key micronutrients per serving or 100 g</w:t>
      </w:r>
    </w:p>
    <w:p>
      <w:r>
        <w:t>(d) Only the price</w:t>
      </w:r>
    </w:p>
    <w:p>
      <w:r>
        <w:t>Answer: c</w:t>
      </w:r>
    </w:p>
    <w:p>
      <w:r>
        <w:t>Solution: ✅ Correct Answer: c. Energy, macronutrients and key micronutrients per serving or 100 g.</w:t>
      </w:r>
    </w:p>
    <w:p>
      <w:r>
        <w:t>🧠 Clinical Rationale: The nutrition panel gives energy (kcal), carbohydrate, protein, fat, sodium and sometimes vitamins/minerals per serving/100 g — the data for informed choices</w:t>
      </w:r>
    </w:p>
    <w:p>
      <w:r>
        <w:t>🔍 Key Clues: Panel = energy + macros + sodium per serving</w:t>
      </w:r>
    </w:p>
    <w:p>
      <w:r>
        <w:t>🩺 Nursing Action: Compare panels across similar products (salt, sugar, trans fat) when counselling families</w:t>
      </w:r>
    </w:p>
    <w:p>
      <w:r>
        <w:t>❌ Why Not Others: (a) Only the manufacturing location — not the best response for this situation; (b) Only the brand name — not the best response for this situation; (d) Only the price — not the best response for this situation.</w:t>
      </w:r>
    </w:p>
    <w:p>
      <w:r>
        <w:t>⚠️ Exam Trap: The panel provides nutrient data, not price, brand or factory details — reading it is the informed choice skill</w:t>
      </w:r>
    </w:p>
    <w:p>
      <w:r>
        <w:t>🌟 PNC Exam Pearl: Labels list 'energy' in kcal and often kJ — check units when comparing products</w:t>
      </w:r>
    </w:p>
    <w:p>
      <w:r>
        <w:t>⚡ 5-Second Recall: Panel = nutrient data per serving</w:t>
      </w:r>
    </w:p>
    <w:p>
      <w:r>
        <w:t>Question: A diabetic patient buys a 'sugar-free' biscuit without reading the label. What should the nurse teach?</w:t>
      </w:r>
    </w:p>
    <w:p>
      <w:r>
        <w:t>(a) Assume diabetic products contain no carbohydrate</w:t>
      </w:r>
    </w:p>
    <w:p>
      <w:r>
        <w:t>(b) Ignore the label if the pack is small</w:t>
      </w:r>
    </w:p>
    <w:p>
      <w:r>
        <w:t>(c) Believe the 'sugar-free' claim fully</w:t>
      </w:r>
    </w:p>
    <w:p>
      <w:r>
        <w:t>(d) Check the nutrition panel for total carbohydrate and the ingredient list — 'sugar-free' can still be high in refined starch and fat</w:t>
      </w:r>
    </w:p>
    <w:p>
      <w:r>
        <w:t>Answer: d</w:t>
      </w:r>
    </w:p>
    <w:p>
      <w:r>
        <w:t>Solution: ✅ Correct Answer: d. Check the nutrition panel for total carbohydrate and the ingredient list — 'sugar-free' can still be high in refined starch and fat.</w:t>
      </w:r>
    </w:p>
    <w:p>
      <w:r>
        <w:t>🧠 Clinical Rationale: 'Sugar-free' refers to added sugar but the product may still be carbohydrate- and fat-dense — the nutrition panel and ingredient list are the real evidence</w:t>
      </w:r>
    </w:p>
    <w:p>
      <w:r>
        <w:t>🔍 Key Clues: Read the panel, not the front claim</w:t>
      </w:r>
    </w:p>
    <w:p>
      <w:r>
        <w:t>🩺 Nursing Action: Demonstrate comparing total carbohydrate and fats across 'diabetic' and regular biscuits</w:t>
      </w:r>
    </w:p>
    <w:p>
      <w:r>
        <w:t>❌ Why Not Others: (a) Assume diabetic products contain no carbohydrate — not the best response for this situation; (b) Ignore the label if the pack is small — not the best response for this situation; (c) Believe the 'sugar-free' claim fully — not the best response for this situation.</w:t>
      </w:r>
    </w:p>
    <w:p>
      <w:r>
        <w:t>⚠️ Exam Trap: Front-of-pack claims can mislead — the mandatory panel and ingredient list carry the facts</w:t>
      </w:r>
    </w:p>
    <w:p>
      <w:r>
        <w:t>🌟 PNC Exam Pearl: 'Diabetic' biscuits are often similar in calories to regular ones — portion and panel reading matter</w:t>
      </w:r>
    </w:p>
    <w:p>
      <w:r>
        <w:t>⚡ 5-Second Recall: Labels &gt; marketing claims</w:t>
      </w:r>
    </w:p>
    <w:p>
      <w:r>
        <w:t>Question: A patient asks the nurse about food-label reading: ingredient list, nutrition panel, expiry/basic claims. Which response by the nurse is correct?</w:t>
      </w:r>
    </w:p>
    <w:p>
      <w:r>
        <w:t>(a) In descending order of quantity (most first)</w:t>
      </w:r>
    </w:p>
    <w:p>
      <w:r>
        <w:t>(b) Alphabetically</w:t>
      </w:r>
    </w:p>
    <w:p>
      <w:r>
        <w:t>(c) In ascending order of quantity</w:t>
      </w:r>
    </w:p>
    <w:p>
      <w:r>
        <w:t>(d) Randomly</w:t>
      </w:r>
    </w:p>
    <w:p>
      <w:r>
        <w:t>Answer: a</w:t>
      </w:r>
    </w:p>
    <w:p>
      <w:r>
        <w:t>Solution: ✅ Correct Answer: a. In descending order of quantity (most first).</w:t>
      </w:r>
    </w:p>
    <w:p>
      <w:r>
        <w:t>🧠 Clinical Rationale: Ingredients appear in descending order of weight — the first ingredient is the largest component, a key label-reading skill</w:t>
      </w:r>
    </w:p>
    <w:p>
      <w:r>
        <w:t>🩺 Nursing Action: Teach patients to scan the first three ingredients for sugar, salt or fat hidden in processed foods</w:t>
      </w:r>
    </w:p>
    <w:p>
      <w:r>
        <w:t>❌ Why Not Others: (b) Alphabetically — not the best response for this situation; (c) In ascending order of quantity — not the best response for this situation; (d) Randomly — not the best response for this situation.</w:t>
      </w:r>
    </w:p>
    <w:p>
      <w:r>
        <w:t>⚠️ Exam Trap: Alphabetical or random lists are not the labelling standard — descending quantity is the rule</w:t>
      </w:r>
    </w:p>
    <w:p>
      <w:r>
        <w:t>⚡ 5-Second Recall: First ingredient = main component</w:t>
      </w:r>
    </w:p>
    <w:p>
      <w:r>
        <w:t>Question: A patient asks the nurse about food-label reading: ingredient list, nutrition panel, expiry/basic claims. Which response by the nurse is correct?</w:t>
      </w:r>
    </w:p>
    <w:p>
      <w:r>
        <w:t>(a) Only the brand name</w:t>
      </w:r>
    </w:p>
    <w:p>
      <w:r>
        <w:t>(b) Only the manufacturing location</w:t>
      </w:r>
    </w:p>
    <w:p>
      <w:r>
        <w:t>(c) Only the price</w:t>
      </w:r>
    </w:p>
    <w:p>
      <w:r>
        <w:t>(d) Energy, macronutrients and key micronutrients per serving or 100 g</w:t>
      </w:r>
    </w:p>
    <w:p>
      <w:r>
        <w:t>Answer: d</w:t>
      </w:r>
    </w:p>
    <w:p>
      <w:r>
        <w:t>Solution: ✅ Correct Answer: d. Energy, macronutrients and key micronutrients per serving or 100 g.</w:t>
      </w:r>
    </w:p>
    <w:p>
      <w:r>
        <w:t>🧠 Clinical Rationale: The nutrition panel gives energy (kcal), carbohydrate, protein, fat, sodium and sometimes vitamins/minerals per serving/100 g — the data for informed choices</w:t>
      </w:r>
    </w:p>
    <w:p>
      <w:r>
        <w:t>🩺 Nursing Action: Compare panels across similar products (salt, sugar, trans fat) when counselling families</w:t>
      </w:r>
    </w:p>
    <w:p>
      <w:r>
        <w:t>❌ Why Not Others: (a) Only the brand name — not the best response for this situation; (b) Only the manufacturing location — not the best response for this situation; (c) Only the price — not the best response for this situation.</w:t>
      </w:r>
    </w:p>
    <w:p>
      <w:r>
        <w:t>⚠️ Exam Trap: The panel provides nutrient data, not price, brand or factory details — reading it is the informed choice skill</w:t>
      </w:r>
    </w:p>
    <w:p>
      <w:r>
        <w:t>⚡ 5-Second Recall: Panel = nutrient data per serving</w:t>
      </w:r>
    </w:p>
    <w:p>
      <w:r>
        <w:t>Question: The nurse is teaching a patient about food-label reading: ingredient list, nutrition panel, expiry/basic claims. Which statement by the patient indicates correct understanding?</w:t>
      </w:r>
    </w:p>
    <w:p>
      <w:r>
        <w:t>(a) Assume diabetic products contain no carbohydrate</w:t>
      </w:r>
    </w:p>
    <w:p>
      <w:r>
        <w:t>(b) Ignore the label if the pack is small</w:t>
      </w:r>
    </w:p>
    <w:p>
      <w:r>
        <w:t>(c) Believe the 'sugar-free' claim fully</w:t>
      </w:r>
    </w:p>
    <w:p>
      <w:r>
        <w:t>(d) Check the nutrition panel for total carbohydrate and the ingredient list — 'sugar-free' can still be high in refined starch and fat</w:t>
      </w:r>
    </w:p>
    <w:p>
      <w:r>
        <w:t>Answer: d</w:t>
      </w:r>
    </w:p>
    <w:p>
      <w:r>
        <w:t>Solution: ✅ Correct Answer: d. Check the nutrition panel for total carbohydrate and the ingredient list — 'sugar-free' can still be high in refined starch and fat.</w:t>
      </w:r>
    </w:p>
    <w:p>
      <w:r>
        <w:t>🧠 Clinical Rationale: 'Sugar-free' refers to added sugar but the product may still be carbohydrate- and fat-dense — the nutrition panel and ingredient list are the real evidence</w:t>
      </w:r>
    </w:p>
    <w:p>
      <w:r>
        <w:t>🩺 Nursing Action: Demonstrate comparing total carbohydrate and fats across 'diabetic' and regular biscuits</w:t>
      </w:r>
    </w:p>
    <w:p>
      <w:r>
        <w:t>❌ Why Not Others: (a) Assume diabetic products contain no carbohydrate — not the best response for this situation; (b) Ignore the label if the pack is small — not the best response for this situation; (c) Believe the 'sugar-free' claim fully — not the best response for this situation.</w:t>
      </w:r>
    </w:p>
    <w:p>
      <w:r>
        <w:t>⚠️ Exam Trap: Front-of-pack claims can mislead — the mandatory panel and ingredient list carry the facts</w:t>
      </w:r>
    </w:p>
    <w:p>
      <w:r>
        <w:t>🌟 PNC Exam Pearl: 'Diabetic' biscuits are often similar in calories to regular ones — portion and panel reading matter</w:t>
      </w:r>
    </w:p>
    <w:p>
      <w:r>
        <w:t>⚡ 5-Second Recall: Labels &gt; marketing claims</w:t>
      </w:r>
    </w:p>
    <w:p>
      <w:r>
        <w:t>Question: Which statement about food-label reading: ingredient list, nutrition panel, expiry/basic claims is correct?</w:t>
      </w:r>
    </w:p>
    <w:p>
      <w:r>
        <w:t>(a) Alphabetically</w:t>
      </w:r>
    </w:p>
    <w:p>
      <w:r>
        <w:t>(b) Randomly</w:t>
      </w:r>
    </w:p>
    <w:p>
      <w:r>
        <w:t>(c) In descending order of quantity (most first)</w:t>
      </w:r>
    </w:p>
    <w:p>
      <w:r>
        <w:t>(d) In ascending order of quantity</w:t>
      </w:r>
    </w:p>
    <w:p>
      <w:r>
        <w:t>Answer: c</w:t>
      </w:r>
    </w:p>
    <w:p>
      <w:r>
        <w:t>Solution: ✅ Correct Answer: c. In descending order of quantity (most first).</w:t>
      </w:r>
    </w:p>
    <w:p>
      <w:r>
        <w:t>🧠 Clinical Rationale: Ingredients appear in descending order of weight — the first ingredient is the largest component, a key label-reading skill</w:t>
      </w:r>
    </w:p>
    <w:p>
      <w:r>
        <w:t>🩺 Nursing Action: Teach patients to scan the first three ingredients for sugar, salt or fat hidden in processed foods</w:t>
      </w:r>
    </w:p>
    <w:p>
      <w:r>
        <w:t>❌ Why Not Others: (a) Alphabetically — not the best response for this situation; (b) Randomly — not the best response for this situation; (d) In ascending order of quantity — not the best response for this situation.</w:t>
      </w:r>
    </w:p>
    <w:p>
      <w:r>
        <w:t>⚡ 5-Second Recall: First ingredient = main component</w:t>
      </w:r>
    </w:p>
    <w:p>
      <w:r>
        <w:t>Question: Which statement about food-label reading: ingredient list, nutrition panel, expiry/basic claims is correct?</w:t>
      </w:r>
    </w:p>
    <w:p>
      <w:r>
        <w:t>(a) Only the manufacturing location</w:t>
      </w:r>
    </w:p>
    <w:p>
      <w:r>
        <w:t>(b) Only the price</w:t>
      </w:r>
    </w:p>
    <w:p>
      <w:r>
        <w:t>(c) Only the brand name</w:t>
      </w:r>
    </w:p>
    <w:p>
      <w:r>
        <w:t>(d) Energy, macronutrients and key micronutrients per serving or 100 g</w:t>
      </w:r>
    </w:p>
    <w:p>
      <w:r>
        <w:t>Answer: d</w:t>
      </w:r>
    </w:p>
    <w:p>
      <w:r>
        <w:t>Solution: ✅ Correct Answer: d. Energy, macronutrients and key micronutrients per serving or 100 g.</w:t>
      </w:r>
    </w:p>
    <w:p>
      <w:r>
        <w:t>🧠 Clinical Rationale: The nutrition panel gives energy (kcal), carbohydrate, protein, fat, sodium and sometimes vitamins/minerals per serving/100 g — the data for informed choices</w:t>
      </w:r>
    </w:p>
    <w:p>
      <w:r>
        <w:t>🩺 Nursing Action: Compare panels across similar products (salt, sugar, trans fat) when counselling families</w:t>
      </w:r>
    </w:p>
    <w:p>
      <w:r>
        <w:t>❌ Why Not Others: (a) Only the manufacturing location — not the best response for this situation; (b) Only the price — not the best response for this situation; (c) Only the brand name — not the best response for this situation.</w:t>
      </w:r>
    </w:p>
    <w:p>
      <w:r>
        <w:t>⚡ 5-Second Recall: Panel = nutrient data per serving</w:t>
      </w:r>
    </w:p>
    <w:p>
      <w:r>
        <w:t>Question: A patient needing care for food-label reading: ingredient list, nutrition panel, expiry/basic claims is admitted to the unit. Which nursing action should the nurse perform FIRST?</w:t>
      </w:r>
    </w:p>
    <w:p>
      <w:r>
        <w:t>(a) Check the nutrition panel for total carbohydrate and the ingredient list — 'sugar-free' can still be high in refined starch and fat</w:t>
      </w:r>
    </w:p>
    <w:p>
      <w:r>
        <w:t>(b) Assume diabetic products contain no carbohydrate</w:t>
      </w:r>
    </w:p>
    <w:p>
      <w:r>
        <w:t>(c) Ignore the label if the pack is small</w:t>
      </w:r>
    </w:p>
    <w:p>
      <w:r>
        <w:t>(d) Believe the 'sugar-free' claim fully</w:t>
      </w:r>
    </w:p>
    <w:p>
      <w:r>
        <w:t>Answer: a</w:t>
      </w:r>
    </w:p>
    <w:p>
      <w:r>
        <w:t>Solution: ✅ Correct Answer: a. Check the nutrition panel for total carbohydrate and the ingredient list — 'sugar-free' can still be high in refined starch and fat.</w:t>
      </w:r>
    </w:p>
    <w:p>
      <w:r>
        <w:t>🧠 Clinical Rationale: 'Sugar-free' refers to added sugar but the product may still be carbohydrate- and fat-dense — the nutrition panel and ingredient list are the real evidence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comparing total carbohydrate and fats across 'diabetic' and regular biscuits</w:t>
      </w:r>
    </w:p>
    <w:p>
      <w:r>
        <w:t>❌ Why Not Others: (b) Assume diabetic products contain no carbohydrate — not the best response for this situation; (c) Ignore the label if the pack is small — not the best response for this situation; (d) Believe the 'sugar-free' claim fully — not the best response for this situation.</w:t>
      </w:r>
    </w:p>
    <w:p>
      <w:r>
        <w:t>⚡ 5-Second Recall: Labels &gt; marketing claims</w:t>
      </w:r>
    </w:p>
    <w:p>
      <w:r>
        <w:t>Question: The nurse is caring for a patient with food-label reading: ingredient list, nutrition panel, expiry/basic claims. Which response is most appropriate?</w:t>
      </w:r>
    </w:p>
    <w:p>
      <w:r>
        <w:t>(a) Alphabetically</w:t>
      </w:r>
    </w:p>
    <w:p>
      <w:r>
        <w:t>(b) In ascending order of quantity</w:t>
      </w:r>
    </w:p>
    <w:p>
      <w:r>
        <w:t>(c) Randomly</w:t>
      </w:r>
    </w:p>
    <w:p>
      <w:r>
        <w:t>(d) In descending order of quantity (most first)</w:t>
      </w:r>
    </w:p>
    <w:p>
      <w:r>
        <w:t>Answer: d</w:t>
      </w:r>
    </w:p>
    <w:p>
      <w:r>
        <w:t>Solution: ✅ Correct Answer: d. In descending order of quantity (most first).</w:t>
      </w:r>
    </w:p>
    <w:p>
      <w:r>
        <w:t>🧠 Clinical Rationale: Ingredients appear in descending order of weight — the first ingredient is the largest component, a key label-reading skill</w:t>
      </w:r>
    </w:p>
    <w:p>
      <w:r>
        <w:t>🩺 Nursing Action: Teach patients to scan the first three ingredients for sugar, salt or fat hidden in processed foods</w:t>
      </w:r>
    </w:p>
    <w:p>
      <w:r>
        <w:t>❌ Why Not Others: (a) Alphabetically — not the best response for this situation; (b) In ascending order of quantity — not the best response for this situation; (c) Randomly — not the best response for this situation.</w:t>
      </w:r>
    </w:p>
    <w:p>
      <w:r>
        <w:t>⚡ 5-Second Recall: First ingredient = main component</w:t>
      </w:r>
    </w:p>
    <w:p>
      <w:r>
        <w:t>Question: The nurse is caring for a patient with food-label reading: ingredient list, nutrition panel, expiry/basic claims. Which response is most appropriate?</w:t>
      </w:r>
    </w:p>
    <w:p>
      <w:r>
        <w:t>(a) Only the manufacturing location</w:t>
      </w:r>
    </w:p>
    <w:p>
      <w:r>
        <w:t>(b) Only the price</w:t>
      </w:r>
    </w:p>
    <w:p>
      <w:r>
        <w:t>(c) Only the brand name</w:t>
      </w:r>
    </w:p>
    <w:p>
      <w:r>
        <w:t>(d) Energy, macronutrients and key micronutrients per serving or 100 g</w:t>
      </w:r>
    </w:p>
    <w:p>
      <w:r>
        <w:t>Answer: d</w:t>
      </w:r>
    </w:p>
    <w:p>
      <w:r>
        <w:t>Solution: ✅ Correct Answer: d. Energy, macronutrients and key micronutrients per serving or 100 g.</w:t>
      </w:r>
    </w:p>
    <w:p>
      <w:r>
        <w:t>🧠 Clinical Rationale: The nutrition panel gives energy (kcal), carbohydrate, protein, fat, sodium and sometimes vitamins/minerals per serving/100 g — the data for informed choices</w:t>
      </w:r>
    </w:p>
    <w:p>
      <w:r>
        <w:t>🩺 Nursing Action: Compare panels across similar products (salt, sugar, trans fat) when counselling families</w:t>
      </w:r>
    </w:p>
    <w:p>
      <w:r>
        <w:t>❌ Why Not Others: (a) Only the manufacturing location — not the best response for this situation; (b) Only the price — not the best response for this situation; (c) Only the brand name — not the best response for this situation.</w:t>
      </w:r>
    </w:p>
    <w:p>
      <w:r>
        <w:t>⚡ 5-Second Recall: Panel = nutrient data per serving</w:t>
      </w:r>
    </w:p>
    <w:p>
      <w:r>
        <w:t>Question: Which assessment finding in a patient with food-label reading: ingredient list, nutrition panel, expiry/basic claims is MOST concerning and requires immediate follow-up?</w:t>
      </w:r>
    </w:p>
    <w:p>
      <w:r>
        <w:t>(a) Assume diabetic products contain no carbohydrate</w:t>
      </w:r>
    </w:p>
    <w:p>
      <w:r>
        <w:t>(b) Believe the 'sugar-free' claim fully</w:t>
      </w:r>
    </w:p>
    <w:p>
      <w:r>
        <w:t>(c) Check the nutrition panel for total carbohydrate and the ingredient list — 'sugar-free' can still be high in refined starch and fat</w:t>
      </w:r>
    </w:p>
    <w:p>
      <w:r>
        <w:t>(d) Ignore the label if the pack is small</w:t>
      </w:r>
    </w:p>
    <w:p>
      <w:r>
        <w:t>Answer: c</w:t>
      </w:r>
    </w:p>
    <w:p>
      <w:r>
        <w:t>Solution: ✅ Correct Answer: c. Check the nutrition panel for total carbohydrate and the ingredient list — 'sugar-free' can still be high in refined starch and fat.</w:t>
      </w:r>
    </w:p>
    <w:p>
      <w:r>
        <w:t>🧠 Clinical Rationale: 'Sugar-free' refers to added sugar but the product may still be carbohydrate- and fat-dense — the nutrition panel and ingredient list are the real evidence</w:t>
      </w:r>
    </w:p>
    <w:p>
      <w:r>
        <w:t>🔍 Key Clues: Read the panel, not the front claim</w:t>
      </w:r>
    </w:p>
    <w:p>
      <w:r>
        <w:t>🩺 Nursing Action: Demonstrate comparing total carbohydrate and fats across 'diabetic' and regular biscuits</w:t>
      </w:r>
    </w:p>
    <w:p>
      <w:r>
        <w:t>❌ Why Not Others: (a) Assume diabetic products contain no carbohydrate — not the best response for this situation; (b) Believe the 'sugar-free' claim fully — not the best response for this situation; (d) Ignore the label if the pack is small — not the best response for this situation.</w:t>
      </w:r>
    </w:p>
    <w:p>
      <w:r>
        <w:t>⚡ 5-Second Recall: Labels &gt; marketing claims</w:t>
      </w:r>
    </w:p>
    <w:p>
      <w:r>
        <w:t>Question: The nurse demonstrates correct understanding of food-label reading: ingredient list, nutrition panel, expiry/basic claims by identifying which response as appropriate?</w:t>
      </w:r>
    </w:p>
    <w:p>
      <w:r>
        <w:t>(a) Randomly</w:t>
      </w:r>
    </w:p>
    <w:p>
      <w:r>
        <w:t>(b) Alphabetically</w:t>
      </w:r>
    </w:p>
    <w:p>
      <w:r>
        <w:t>(c) In ascending order of quantity</w:t>
      </w:r>
    </w:p>
    <w:p>
      <w:r>
        <w:t>(d) In descending order of quantity (most first)</w:t>
      </w:r>
    </w:p>
    <w:p>
      <w:r>
        <w:t>Answer: d</w:t>
      </w:r>
    </w:p>
    <w:p>
      <w:r>
        <w:t>Solution: ✅ Correct Answer: d. In descending order of quantity (most first).</w:t>
      </w:r>
    </w:p>
    <w:p>
      <w:r>
        <w:t>🧠 Clinical Rationale: Ingredients appear in descending order of weight — the first ingredient is the largest component, a key label-reading skill</w:t>
      </w:r>
    </w:p>
    <w:p>
      <w:r>
        <w:t>🩺 Nursing Action: Teach patients to scan the first three ingredients for sugar, salt or fat hidden in processed foods</w:t>
      </w:r>
    </w:p>
    <w:p>
      <w:r>
        <w:t>❌ Why Not Others: (a) Randomly — not the best response for this situation; (b) Alphabetically — not the best response for this situation; (c) In ascending order of quantity — not the best response for this situation.</w:t>
      </w:r>
    </w:p>
    <w:p>
      <w:r>
        <w:t>⚡ 5-Second Recall: First ingredient = main component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