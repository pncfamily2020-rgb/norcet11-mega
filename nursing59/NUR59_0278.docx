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Loperamide controls diarrhoea by which mechanism?</w:t>
      </w:r>
    </w:p>
    <w:p>
      <w:r>
        <w:t>(a) Stimulating fluid secretion into the colon</w:t>
      </w:r>
    </w:p>
    <w:p>
      <w:r>
        <w:t>(b) Slowing intestinal motility through opioid receptors without central effects</w:t>
      </w:r>
    </w:p>
    <w:p>
      <w:r>
        <w:t>(c) Killing the bacteria that cause the diarrhoea</w:t>
      </w:r>
    </w:p>
    <w:p>
      <w:r>
        <w:t>(d) Binding water into the stool to make it firmer</w:t>
      </w:r>
    </w:p>
    <w:p>
      <w:r>
        <w:t>Answer: b</w:t>
      </w:r>
    </w:p>
    <w:p>
      <w:r>
        <w:t>Solution: ✅ Correct Answer: b. Slowing intestinal motility through opioid receptors without central effects.</w:t>
      </w:r>
    </w:p>
    <w:p>
      <w:r>
        <w:t>🧠 Clinical Rationale: Loperamide slows gut transit via peripheral opioid receptors, allowing more water absorption, without the central effects of opioid analgesics</w:t>
      </w:r>
    </w:p>
    <w:p>
      <w:r>
        <w:t>🔍 Key Clues: Loperamide slows the gut</w:t>
      </w:r>
    </w:p>
    <w:p>
      <w:r>
        <w:t>🩺 Nursing Action: It is for acute nonspecific and chronic diarrhoea</w:t>
      </w:r>
    </w:p>
    <w:p>
      <w:r>
        <w:t>❌ Why Not Others: (a) Stimulating fluid secretion into the colon — not the correct answer; (c) Killing the bacteria that cause the diarrhoea — not the correct answer; (d) Binding water into the stool to make it firmer — not the correct answer.</w:t>
      </w:r>
    </w:p>
    <w:p>
      <w:r>
        <w:t>⚠️ Exam Trap: Do not use it for bloody diarrhoea or fever</w:t>
      </w:r>
    </w:p>
    <w:p>
      <w:r>
        <w:t>⚡ 5-Second Recall: Peripheral opioid action slows transit</w:t>
      </w:r>
    </w:p>
    <w:p>
      <w:r>
        <w:t>Question: Why should loperamide be avoided when diarrhoea is bloody or accompanied by high fever?</w:t>
      </w:r>
    </w:p>
    <w:p>
      <w:r>
        <w:t>(a) Blood in the stool only means haemorrhoids, so the drug is safe</w:t>
      </w:r>
    </w:p>
    <w:p>
      <w:r>
        <w:t>(b) Slowing the gut in invasive infection can trap pathogens and worsen the illness</w:t>
      </w:r>
    </w:p>
    <w:p>
      <w:r>
        <w:t>(c) Bloody diarrhoea always needs more fluid but never any drug</w:t>
      </w:r>
    </w:p>
    <w:p>
      <w:r>
        <w:t>(d) Loperamide kills bacteria faster when the stool is bloody</w:t>
      </w:r>
    </w:p>
    <w:p>
      <w:r>
        <w:t>Answer: b</w:t>
      </w:r>
    </w:p>
    <w:p>
      <w:r>
        <w:t>Solution: ✅ Correct Answer: b. Slowing the gut in invasive infection can trap pathogens and worsen the illness.</w:t>
      </w:r>
    </w:p>
    <w:p>
      <w:r>
        <w:t>🧠 Clinical Rationale: In dysentery or inflammatory colitis, slowing motility can worsen infection or toxic megacolon, so antimotility drugs are avoided</w:t>
      </w:r>
    </w:p>
    <w:p>
      <w:r>
        <w:t>🔍 Key Clues: Never give antimotility drugs for bloody diarrhoea</w:t>
      </w:r>
    </w:p>
    <w:p>
      <w:r>
        <w:t>🩺 Nursing Action: Invasive diarrhoea needs assessment and specific treatment</w:t>
      </w:r>
    </w:p>
    <w:p>
      <w:r>
        <w:t>❌ Why Not Others: (a) Blood in the stool only means haemorrhoids, so the drug is safe — not the correct answer; (c) Bloody diarrhoea always needs more fluid but never any drug — not the correct answer; (d) Loperamide kills bacteria faster when the stool is bloody — not the correct answer.</w:t>
      </w:r>
    </w:p>
    <w:p>
      <w:r>
        <w:t>⚠️ Exam Trap: Toxic megacolon is the feared risk</w:t>
      </w:r>
    </w:p>
    <w:p>
      <w:r>
        <w:t>⚡ 5-Second Recall: Blood and fever rule out loperamide</w:t>
      </w:r>
    </w:p>
    <w:p>
      <w:r>
        <w:t>Question: Why is oral rehydration solution effective for diarrhoeal dehydration?</w:t>
      </w:r>
    </w:p>
    <w:p>
      <w:r>
        <w:t>(a) It thickens the stool by absorbing all gut fluid</w:t>
      </w:r>
    </w:p>
    <w:p>
      <w:r>
        <w:t>(b) It provides glucose, sodium and water that the gut absorbs together even during diarrhoea</w:t>
      </w:r>
    </w:p>
    <w:p>
      <w:r>
        <w:t>(c) It stops all intestinal secretion within minutes</w:t>
      </w:r>
    </w:p>
    <w:p>
      <w:r>
        <w:t>(d) It is pure sugar water with no electrolytes at all</w:t>
      </w:r>
    </w:p>
    <w:p>
      <w:r>
        <w:t>Answer: b</w:t>
      </w:r>
    </w:p>
    <w:p>
      <w:r>
        <w:t>Solution: ✅ Correct Answer: b. It provides glucose, sodium and water that the gut absorbs together even during diarrhoea.</w:t>
      </w:r>
    </w:p>
    <w:p>
      <w:r>
        <w:t>🧠 Clinical Rationale: ORS couples glucose with sodium so the intestine absorbs them together with water, replacing losses despite ongoing diarrhoea</w:t>
      </w:r>
    </w:p>
    <w:p>
      <w:r>
        <w:t>🔍 Key Clues: ORS uses glucose-sodium cotransport</w:t>
      </w:r>
    </w:p>
    <w:p>
      <w:r>
        <w:t>🩺 Nursing Action: Give small frequent sips</w:t>
      </w:r>
    </w:p>
    <w:p>
      <w:r>
        <w:t>❌ Why Not Others: (a) It thickens the stool by absorbing all gut fluid — not the correct answer; (c) It stops all intestinal secretion within minutes — not the correct answer; (d) It is pure sugar water with no electrolytes at all — not the correct answer.</w:t>
      </w:r>
    </w:p>
    <w:p>
      <w:r>
        <w:t>⚠️ Exam Trap: Continue feeds alongside ORS in children</w:t>
      </w:r>
    </w:p>
    <w:p>
      <w:r>
        <w:t>⚡ 5-Second Recall: Rehydration beats antidiarrheals in dehydration</w:t>
      </w:r>
    </w:p>
    <w:p>
      <w:r>
        <w:t>Question: A mother asks how to manage her child's watery diarrhoea. Which instruction is correct?</w:t>
      </w:r>
    </w:p>
    <w:p>
      <w:r>
        <w:t>(a) Give a cola drink as the main fluid replacement</w:t>
      </w:r>
    </w:p>
    <w:p>
      <w:r>
        <w:t>(b) Give only plain water and stop all food for two days</w:t>
      </w:r>
    </w:p>
    <w:p>
      <w:r>
        <w:t>(c) Give an adult antimotility drug in half the tablet</w:t>
      </w:r>
    </w:p>
    <w:p>
      <w:r>
        <w:t>(d) Give ORS after each loose stool and continue feeding, with zinc if locally recommended</w:t>
      </w:r>
    </w:p>
    <w:p>
      <w:r>
        <w:t>Answer: d</w:t>
      </w:r>
    </w:p>
    <w:p>
      <w:r>
        <w:t>Solution: ✅ Correct Answer: d. Give ORS after each loose stool and continue feeding, with zinc if locally recommended.</w:t>
      </w:r>
    </w:p>
    <w:p>
      <w:r>
        <w:t>🧠 Clinical Rationale: Early ORS after each stool plus continued feeding prevents dehydration, and zinc supplements shorten childhood diarrhoea episodes</w:t>
      </w:r>
    </w:p>
    <w:p>
      <w:r>
        <w:t>🔍 Key Clues: ORS after every loose stool</w:t>
      </w:r>
    </w:p>
    <w:p>
      <w:r>
        <w:t>🩺 Nursing Action: Continue normal feeding during diarrhoea</w:t>
      </w:r>
    </w:p>
    <w:p>
      <w:r>
        <w:t>❌ Why Not Others: (a) Give a cola drink as the main fluid replacement — not the correct answer; (b) Give only plain water and stop all food for two days — not the correct answer; (c) Give an adult antimotility drug in half the tablet — not the correct answer.</w:t>
      </w:r>
    </w:p>
    <w:p>
      <w:r>
        <w:t>⚠️ Exam Trap: Avoid sugary drinks that worsen water loss</w:t>
      </w:r>
    </w:p>
    <w:p>
      <w:r>
        <w:t>⚡ 5-Second Recall: Zinc helps childhood diarrhoea</w:t>
      </w:r>
    </w:p>
    <w:p>
      <w:r>
        <w:t>Question: A patient asks the nurse about loperamide mechanism antidiarrheal use. Which response by the nurse is correct?</w:t>
      </w:r>
    </w:p>
    <w:p>
      <w:r>
        <w:t>(a) Stimulating fluid secretion into the colon</w:t>
      </w:r>
    </w:p>
    <w:p>
      <w:r>
        <w:t>(b) Binding water into the stool to make it firmer</w:t>
      </w:r>
    </w:p>
    <w:p>
      <w:r>
        <w:t>(c) Killing the bacteria that cause the diarrhoea</w:t>
      </w:r>
    </w:p>
    <w:p>
      <w:r>
        <w:t>(d) Slowing intestinal motility through opioid receptors without central effects</w:t>
      </w:r>
    </w:p>
    <w:p>
      <w:r>
        <w:t>Answer: d</w:t>
      </w:r>
    </w:p>
    <w:p>
      <w:r>
        <w:t>Solution: ✅ Correct Answer: d. Slowing intestinal motility through opioid receptors without central effects.</w:t>
      </w:r>
    </w:p>
    <w:p>
      <w:r>
        <w:t>🧠 Clinical Rationale: Loperamide slows gut transit via peripheral opioid receptors, allowing more water absorption, without the central effects of opioid analgesics</w:t>
      </w:r>
    </w:p>
    <w:p>
      <w:r>
        <w:t>🩺 Nursing Action: It is for acute nonspecific and chronic diarrhoea</w:t>
      </w:r>
    </w:p>
    <w:p>
      <w:r>
        <w:t>❌ Why Not Others: (a) Stimulating fluid secretion into the colon — not the correct answer; (b) Binding water into the stool to make it firmer — not the correct answer; (c) Killing the bacteria that cause the diarrhoea — not the correct answer.</w:t>
      </w:r>
    </w:p>
    <w:p>
      <w:r>
        <w:t>⚠️ Exam Trap: Do not use it for bloody diarrhoea or fever</w:t>
      </w:r>
    </w:p>
    <w:p>
      <w:r>
        <w:t>⚡ 5-Second Recall: Peripheral opioid action slows transit</w:t>
      </w:r>
    </w:p>
    <w:p>
      <w:r>
        <w:t>Question: The nurse is teaching a patient about loperamide contraindication bloody diarrhoea inflammatory colitis. Which statement by the patient indicates correct understanding?</w:t>
      </w:r>
    </w:p>
    <w:p>
      <w:r>
        <w:t>(a) Loperamide kills bacteria faster when the stool is bloody</w:t>
      </w:r>
    </w:p>
    <w:p>
      <w:r>
        <w:t>(b) Slowing the gut in invasive infection can trap pathogens and worsen the illness</w:t>
      </w:r>
    </w:p>
    <w:p>
      <w:r>
        <w:t>(c) Bloody diarrhoea always needs more fluid but never any drug</w:t>
      </w:r>
    </w:p>
    <w:p>
      <w:r>
        <w:t>(d) Blood in the stool only means haemorrhoids, so the drug is safe</w:t>
      </w:r>
    </w:p>
    <w:p>
      <w:r>
        <w:t>Answer: b</w:t>
      </w:r>
    </w:p>
    <w:p>
      <w:r>
        <w:t>Solution: ✅ Correct Answer: b. Slowing the gut in invasive infection can trap pathogens and worsen the illness.</w:t>
      </w:r>
    </w:p>
    <w:p>
      <w:r>
        <w:t>🧠 Clinical Rationale: In dysentery or inflammatory colitis, slowing motility can worsen infection or toxic megacolon, so antimotility drugs are avoided</w:t>
      </w:r>
    </w:p>
    <w:p>
      <w:r>
        <w:t>🩺 Nursing Action: Invasive diarrhoea needs assessment and specific treatment</w:t>
      </w:r>
    </w:p>
    <w:p>
      <w:r>
        <w:t>❌ Why Not Others: (a) Loperamide kills bacteria faster when the stool is bloody — not the correct answer; (c) Bloody diarrhoea always needs more fluid but never any drug — not the correct answer; (d) Blood in the stool only means haemorrhoids, so the drug is safe — not the correct answer.</w:t>
      </w:r>
    </w:p>
    <w:p>
      <w:r>
        <w:t>⚠️ Exam Trap: Toxic megacolon is the feared risk</w:t>
      </w:r>
    </w:p>
    <w:p>
      <w:r>
        <w:t>⚡ 5-Second Recall: Blood and fever rule out loperamide</w:t>
      </w:r>
    </w:p>
    <w:p>
      <w:r>
        <w:t>Question: A patient asks the nurse about ORS composition and role in dehydration. Which response by the nurse is correct?</w:t>
      </w:r>
    </w:p>
    <w:p>
      <w:r>
        <w:t>(a) It thickens the stool by absorbing all gut fluid</w:t>
      </w:r>
    </w:p>
    <w:p>
      <w:r>
        <w:t>(b) It is pure sugar water with no electrolytes at all</w:t>
      </w:r>
    </w:p>
    <w:p>
      <w:r>
        <w:t>(c) It stops all intestinal secretion within minutes</w:t>
      </w:r>
    </w:p>
    <w:p>
      <w:r>
        <w:t>(d) It provides glucose, sodium and water that the gut absorbs together even during diarrhoea</w:t>
      </w:r>
    </w:p>
    <w:p>
      <w:r>
        <w:t>Answer: d</w:t>
      </w:r>
    </w:p>
    <w:p>
      <w:r>
        <w:t>Solution: ✅ Correct Answer: d. It provides glucose, sodium and water that the gut absorbs together even during diarrhoea.</w:t>
      </w:r>
    </w:p>
    <w:p>
      <w:r>
        <w:t>🧠 Clinical Rationale: ORS couples glucose with sodium so the intestine absorbs them together with water, replacing losses despite ongoing diarrhoea</w:t>
      </w:r>
    </w:p>
    <w:p>
      <w:r>
        <w:t>🩺 Nursing Action: Give small frequent sips</w:t>
      </w:r>
    </w:p>
    <w:p>
      <w:r>
        <w:t>❌ Why Not Others: (a) It thickens the stool by absorbing all gut fluid — not the correct answer; (b) It is pure sugar water with no electrolytes at all — not the correct answer; (c) It stops all intestinal secretion within minutes — not the correct answer.</w:t>
      </w:r>
    </w:p>
    <w:p>
      <w:r>
        <w:t>⚠️ Exam Trap: Continue feeds alongside ORS in children</w:t>
      </w:r>
    </w:p>
    <w:p>
      <w:r>
        <w:t>⚡ 5-Second Recall: Rehydration beats antidiarrheals in dehydration</w:t>
      </w:r>
    </w:p>
    <w:p>
      <w:r>
        <w:t>Question: The nurse is teaching a patient about ORS preparation and use concept zinc in children. Which statement by the patient indicates correct understanding?</w:t>
      </w:r>
    </w:p>
    <w:p>
      <w:r>
        <w:t>(a) Give only plain water and stop all food for two days</w:t>
      </w:r>
    </w:p>
    <w:p>
      <w:r>
        <w:t>(b) Give a cola drink as the main fluid replacement</w:t>
      </w:r>
    </w:p>
    <w:p>
      <w:r>
        <w:t>(c) Give an adult antimotility drug in half the tablet</w:t>
      </w:r>
    </w:p>
    <w:p>
      <w:r>
        <w:t>(d) Give ORS after each loose stool and continue feeding, with zinc if locally recommended</w:t>
      </w:r>
    </w:p>
    <w:p>
      <w:r>
        <w:t>Answer: d</w:t>
      </w:r>
    </w:p>
    <w:p>
      <w:r>
        <w:t>Solution: ✅ Correct Answer: d. Give ORS after each loose stool and continue feeding, with zinc if locally recommended.</w:t>
      </w:r>
    </w:p>
    <w:p>
      <w:r>
        <w:t>🧠 Clinical Rationale: Early ORS after each stool plus continued feeding prevents dehydration, and zinc supplements shorten childhood diarrhoea episodes</w:t>
      </w:r>
    </w:p>
    <w:p>
      <w:r>
        <w:t>🩺 Nursing Action: Continue normal feeding during diarrhoea</w:t>
      </w:r>
    </w:p>
    <w:p>
      <w:r>
        <w:t>❌ Why Not Others: (a) Give only plain water and stop all food for two days — not the correct answer; (b) Give a cola drink as the main fluid replacement — not the correct answer; (c) Give an adult antimotility drug in half the tablet — not the correct answer.</w:t>
      </w:r>
    </w:p>
    <w:p>
      <w:r>
        <w:t>⚠️ Exam Trap: Avoid sugary drinks that worsen water loss</w:t>
      </w:r>
    </w:p>
    <w:p>
      <w:r>
        <w:t>⚡ 5-Second Recall: Zinc helps childhood diarrhoea</w:t>
      </w:r>
    </w:p>
    <w:p>
      <w:r>
        <w:t>Question: Which statement about loperamide mechanism antidiarrheal use is correct?</w:t>
      </w:r>
    </w:p>
    <w:p>
      <w:r>
        <w:t>(a) Killing the bacteria that cause the diarrhoea</w:t>
      </w:r>
    </w:p>
    <w:p>
      <w:r>
        <w:t>(b) Binding water into the stool to make it firmer</w:t>
      </w:r>
    </w:p>
    <w:p>
      <w:r>
        <w:t>(c) Stimulating fluid secretion into the colon</w:t>
      </w:r>
    </w:p>
    <w:p>
      <w:r>
        <w:t>(d) Slowing intestinal motility through opioid receptors without central effects</w:t>
      </w:r>
    </w:p>
    <w:p>
      <w:r>
        <w:t>Answer: d</w:t>
      </w:r>
    </w:p>
    <w:p>
      <w:r>
        <w:t>Solution: ✅ Correct Answer: d. Slowing intestinal motility through opioid receptors without central effects.</w:t>
      </w:r>
    </w:p>
    <w:p>
      <w:r>
        <w:t>🧠 Clinical Rationale: Loperamide slows gut transit via peripheral opioid receptors, allowing more water absorption, without the central effects of opioid analgesics</w:t>
      </w:r>
    </w:p>
    <w:p>
      <w:r>
        <w:t>🩺 Nursing Action: It is for acute nonspecific and chronic diarrhoea</w:t>
      </w:r>
    </w:p>
    <w:p>
      <w:r>
        <w:t>❌ Why Not Others: (a) Killing the bacteria that cause the diarrhoea — not the correct answer; (b) Binding water into the stool to make it firmer — not the correct answer; (c) Stimulating fluid secretion into the colon — not the correct answer.</w:t>
      </w:r>
    </w:p>
    <w:p>
      <w:r>
        <w:t>⚡ 5-Second Recall: Peripheral opioid action slows transit</w:t>
      </w:r>
    </w:p>
    <w:p>
      <w:r>
        <w:t>Question: A patient is receiving loperamide contraindication bloody diarrhoea inflammatory colitis. Which nursing action should the nurse perform FIRST?</w:t>
      </w:r>
    </w:p>
    <w:p>
      <w:r>
        <w:t>(a) Bloody diarrhoea always needs more fluid but never any drug</w:t>
      </w:r>
    </w:p>
    <w:p>
      <w:r>
        <w:t>(b) Blood in the stool only means haemorrhoids, so the drug is safe</w:t>
      </w:r>
    </w:p>
    <w:p>
      <w:r>
        <w:t>(c) Slowing the gut in invasive infection can trap pathogens and worsen the illness</w:t>
      </w:r>
    </w:p>
    <w:p>
      <w:r>
        <w:t>(d) Loperamide kills bacteria faster when the stool is bloody</w:t>
      </w:r>
    </w:p>
    <w:p>
      <w:r>
        <w:t>Answer: c</w:t>
      </w:r>
    </w:p>
    <w:p>
      <w:r>
        <w:t>Solution: ✅ Correct Answer: c. Slowing the gut in invasive infection can trap pathogens and worsen the illness.</w:t>
      </w:r>
    </w:p>
    <w:p>
      <w:r>
        <w:t>🧠 Clinical Rationale: In dysentery or inflammatory colitis, slowing motility can worsen infection or toxic megacolon, so antimotility drugs are avoided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Invasive diarrhoea needs assessment and specific treatment</w:t>
      </w:r>
    </w:p>
    <w:p>
      <w:r>
        <w:t>❌ Why Not Others: (a) Bloody diarrhoea always needs more fluid but never any drug — not the correct answer; (b) Blood in the stool only means haemorrhoids, so the drug is safe — not the correct answer; (d) Loperamide kills bacteria faster when the stool is bloody — not the correct answer.</w:t>
      </w:r>
    </w:p>
    <w:p>
      <w:r>
        <w:t>⚡ 5-Second Recall: Blood and fever rule out loperamide</w:t>
      </w:r>
    </w:p>
    <w:p>
      <w:r>
        <w:t>Question: Which statement about ORS composition and role in dehydration is correct?</w:t>
      </w:r>
    </w:p>
    <w:p>
      <w:r>
        <w:t>(a) It provides glucose, sodium and water that the gut absorbs together even during diarrhoea</w:t>
      </w:r>
    </w:p>
    <w:p>
      <w:r>
        <w:t>(b) It is pure sugar water with no electrolytes at all</w:t>
      </w:r>
    </w:p>
    <w:p>
      <w:r>
        <w:t>(c) It stops all intestinal secretion within minutes</w:t>
      </w:r>
    </w:p>
    <w:p>
      <w:r>
        <w:t>(d) It thickens the stool by absorbing all gut fluid</w:t>
      </w:r>
    </w:p>
    <w:p>
      <w:r>
        <w:t>Answer: a</w:t>
      </w:r>
    </w:p>
    <w:p>
      <w:r>
        <w:t>Solution: ✅ Correct Answer: a. It provides glucose, sodium and water that the gut absorbs together even during diarrhoea.</w:t>
      </w:r>
    </w:p>
    <w:p>
      <w:r>
        <w:t>🧠 Clinical Rationale: ORS couples glucose with sodium so the intestine absorbs them together with water, replacing losses despite ongoing diarrhoea</w:t>
      </w:r>
    </w:p>
    <w:p>
      <w:r>
        <w:t>🩺 Nursing Action: Give small frequent sips</w:t>
      </w:r>
    </w:p>
    <w:p>
      <w:r>
        <w:t>❌ Why Not Others: (b) It is pure sugar water with no electrolytes at all — not the correct answer; (c) It stops all intestinal secretion within minutes — not the correct answer; (d) It thickens the stool by absorbing all gut fluid — not the correct answer.</w:t>
      </w:r>
    </w:p>
    <w:p>
      <w:r>
        <w:t>⚡ 5-Second Recall: Rehydration beats antidiarrheals in dehydration</w:t>
      </w:r>
    </w:p>
    <w:p>
      <w:r>
        <w:t>Question: A patient is receiving ORS preparation and use concept zinc in children. Which nursing action should the nurse perform FIRST?</w:t>
      </w:r>
    </w:p>
    <w:p>
      <w:r>
        <w:t>(a) Give an adult antimotility drug in half the tablet</w:t>
      </w:r>
    </w:p>
    <w:p>
      <w:r>
        <w:t>(b) Give ORS after each loose stool and continue feeding, with zinc if locally recommended</w:t>
      </w:r>
    </w:p>
    <w:p>
      <w:r>
        <w:t>(c) Give a cola drink as the main fluid replacement</w:t>
      </w:r>
    </w:p>
    <w:p>
      <w:r>
        <w:t>(d) Give only plain water and stop all food for two days</w:t>
      </w:r>
    </w:p>
    <w:p>
      <w:r>
        <w:t>Answer: b</w:t>
      </w:r>
    </w:p>
    <w:p>
      <w:r>
        <w:t>Solution: ✅ Correct Answer: b. Give ORS after each loose stool and continue feeding, with zinc if locally recommended.</w:t>
      </w:r>
    </w:p>
    <w:p>
      <w:r>
        <w:t>🧠 Clinical Rationale: Early ORS after each stool plus continued feeding prevents dehydration, and zinc supplements shorten childhood diarrhoea episodes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Continue normal feeding during diarrhoea</w:t>
      </w:r>
    </w:p>
    <w:p>
      <w:r>
        <w:t>❌ Why Not Others: (a) Give an adult antimotility drug in half the tablet — not the correct answer; (c) Give a cola drink as the main fluid replacement — not the correct answer; (d) Give only plain water and stop all food for two days — not the correct answer.</w:t>
      </w:r>
    </w:p>
    <w:p>
      <w:r>
        <w:t>⚡ 5-Second Recall: Zinc helps childhood diarrhoea</w:t>
      </w:r>
    </w:p>
    <w:p>
      <w:r>
        <w:t>Question: The nurse is caring for a patient receiving loperamide mechanism antidiarrheal use. Which response is most appropriate?</w:t>
      </w:r>
    </w:p>
    <w:p>
      <w:r>
        <w:t>(a) Slowing intestinal motility through opioid receptors without central effects</w:t>
      </w:r>
    </w:p>
    <w:p>
      <w:r>
        <w:t>(b) Killing the bacteria that cause the diarrhoea</w:t>
      </w:r>
    </w:p>
    <w:p>
      <w:r>
        <w:t>(c) Binding water into the stool to make it firmer</w:t>
      </w:r>
    </w:p>
    <w:p>
      <w:r>
        <w:t>(d) Stimulating fluid secretion into the colon</w:t>
      </w:r>
    </w:p>
    <w:p>
      <w:r>
        <w:t>Answer: a</w:t>
      </w:r>
    </w:p>
    <w:p>
      <w:r>
        <w:t>Solution: ✅ Correct Answer: a. Slowing intestinal motility through opioid receptors without central effects.</w:t>
      </w:r>
    </w:p>
    <w:p>
      <w:r>
        <w:t>🧠 Clinical Rationale: Loperamide slows gut transit via peripheral opioid receptors, allowing more water absorption, without the central effects of opioid analgesics</w:t>
      </w:r>
    </w:p>
    <w:p>
      <w:r>
        <w:t>🩺 Nursing Action: It is for acute nonspecific and chronic diarrhoea</w:t>
      </w:r>
    </w:p>
    <w:p>
      <w:r>
        <w:t>❌ Why Not Others: (b) Killing the bacteria that cause the diarrhoea — not the correct answer; (c) Binding water into the stool to make it firmer — not the correct answer; (d) Stimulating fluid secretion into the colon — not the correct answer.</w:t>
      </w:r>
    </w:p>
    <w:p>
      <w:r>
        <w:t>⚡ 5-Second Recall: Peripheral opioid action slows transit</w:t>
      </w:r>
    </w:p>
    <w:p>
      <w:r>
        <w:t>Question: Which assessment finding in a patient receiving loperamide contraindication bloody diarrhoea inflammatory colitis is MOST concerning and requires immediate follow-up?</w:t>
      </w:r>
    </w:p>
    <w:p>
      <w:r>
        <w:t>(a) Blood in the stool only means haemorrhoids, so the drug is safe</w:t>
      </w:r>
    </w:p>
    <w:p>
      <w:r>
        <w:t>(b) Loperamide kills bacteria faster when the stool is bloody</w:t>
      </w:r>
    </w:p>
    <w:p>
      <w:r>
        <w:t>(c) Bloody diarrhoea always needs more fluid but never any drug</w:t>
      </w:r>
    </w:p>
    <w:p>
      <w:r>
        <w:t>(d) Slowing the gut in invasive infection can trap pathogens and worsen the illness</w:t>
      </w:r>
    </w:p>
    <w:p>
      <w:r>
        <w:t>Answer: d</w:t>
      </w:r>
    </w:p>
    <w:p>
      <w:r>
        <w:t>Solution: ✅ Correct Answer: d. Slowing the gut in invasive infection can trap pathogens and worsen the illness.</w:t>
      </w:r>
    </w:p>
    <w:p>
      <w:r>
        <w:t>🧠 Clinical Rationale: In dysentery or inflammatory colitis, slowing motility can worsen infection or toxic megacolon, so antimotility drugs are avoided</w:t>
      </w:r>
    </w:p>
    <w:p>
      <w:r>
        <w:t>🔍 Key Clues: Never give antimotility drugs for bloody diarrhoea</w:t>
      </w:r>
    </w:p>
    <w:p>
      <w:r>
        <w:t>🩺 Nursing Action: Invasive diarrhoea needs assessment and specific treatment</w:t>
      </w:r>
    </w:p>
    <w:p>
      <w:r>
        <w:t>❌ Why Not Others: (a) Blood in the stool only means haemorrhoids, so the drug is safe — not the correct answer; (b) Loperamide kills bacteria faster when the stool is bloody — not the correct answer; (c) Bloody diarrhoea always needs more fluid but never any drug — not the correct answer.</w:t>
      </w:r>
    </w:p>
    <w:p>
      <w:r>
        <w:t>⚡ 5-Second Recall: Blood and fever rule out loperamide</w:t>
      </w:r>
    </w:p>
    <w:p>
      <w:r>
        <w:t>Question: The nurse is caring for a patient receiving ORS composition and role in dehydration. Which response is most appropriate?</w:t>
      </w:r>
    </w:p>
    <w:p>
      <w:r>
        <w:t>(a) It thickens the stool by absorbing all gut fluid</w:t>
      </w:r>
    </w:p>
    <w:p>
      <w:r>
        <w:t>(b) It stops all intestinal secretion within minutes</w:t>
      </w:r>
    </w:p>
    <w:p>
      <w:r>
        <w:t>(c) It provides glucose, sodium and water that the gut absorbs together even during diarrhoea</w:t>
      </w:r>
    </w:p>
    <w:p>
      <w:r>
        <w:t>(d) It is pure sugar water with no electrolytes at all</w:t>
      </w:r>
    </w:p>
    <w:p>
      <w:r>
        <w:t>Answer: c</w:t>
      </w:r>
    </w:p>
    <w:p>
      <w:r>
        <w:t>Solution: ✅ Correct Answer: c. It provides glucose, sodium and water that the gut absorbs together even during diarrhoea.</w:t>
      </w:r>
    </w:p>
    <w:p>
      <w:r>
        <w:t>🧠 Clinical Rationale: ORS couples glucose with sodium so the intestine absorbs them together with water, replacing losses despite ongoing diarrhoea</w:t>
      </w:r>
    </w:p>
    <w:p>
      <w:r>
        <w:t>🩺 Nursing Action: Give small frequent sips</w:t>
      </w:r>
    </w:p>
    <w:p>
      <w:r>
        <w:t>❌ Why Not Others: (a) It thickens the stool by absorbing all gut fluid — not the correct answer; (b) It stops all intestinal secretion within minutes — not the correct answer; (d) It is pure sugar water with no electrolytes at all — not the correct answer.</w:t>
      </w:r>
    </w:p>
    <w:p>
      <w:r>
        <w:t>⚡ 5-Second Recall: Rehydration beats antidiarrheals in dehydration</w:t>
      </w:r>
    </w:p>
    <w:p>
      <w:r>
        <w:t>Question: Which assessment finding in a patient receiving ORS preparation and use concept zinc in children is MOST concerning and requires immediate follow-up?</w:t>
      </w:r>
    </w:p>
    <w:p>
      <w:r>
        <w:t>(a) Give a cola drink as the main fluid replacement</w:t>
      </w:r>
    </w:p>
    <w:p>
      <w:r>
        <w:t>(b) Give an adult antimotility drug in half the tablet</w:t>
      </w:r>
    </w:p>
    <w:p>
      <w:r>
        <w:t>(c) Give ORS after each loose stool and continue feeding, with zinc if locally recommended</w:t>
      </w:r>
    </w:p>
    <w:p>
      <w:r>
        <w:t>(d) Give only plain water and stop all food for two days</w:t>
      </w:r>
    </w:p>
    <w:p>
      <w:r>
        <w:t>Answer: c</w:t>
      </w:r>
    </w:p>
    <w:p>
      <w:r>
        <w:t>Solution: ✅ Correct Answer: c. Give ORS after each loose stool and continue feeding, with zinc if locally recommended.</w:t>
      </w:r>
    </w:p>
    <w:p>
      <w:r>
        <w:t>🧠 Clinical Rationale: Early ORS after each stool plus continued feeding prevents dehydration, and zinc supplements shorten childhood diarrhoea episodes</w:t>
      </w:r>
    </w:p>
    <w:p>
      <w:r>
        <w:t>🔍 Key Clues: ORS after every loose stool</w:t>
      </w:r>
    </w:p>
    <w:p>
      <w:r>
        <w:t>🩺 Nursing Action: Continue normal feeding during diarrhoea</w:t>
      </w:r>
    </w:p>
    <w:p>
      <w:r>
        <w:t>❌ Why Not Others: (a) Give a cola drink as the main fluid replacement — not the correct answer; (b) Give an adult antimotility drug in half the tablet — not the correct answer; (d) Give only plain water and stop all food for two days — not the correct answer.</w:t>
      </w:r>
    </w:p>
    <w:p>
      <w:r>
        <w:t>⚡ 5-Second Recall: Zinc helps childhood diarrhoea</w:t>
      </w:r>
    </w:p>
    <w:p>
      <w:r>
        <w:t>Question: The nurse demonstrates correct understanding of loperamide mechanism antidiarrheal use by identifying which response as appropriate?</w:t>
      </w:r>
    </w:p>
    <w:p>
      <w:r>
        <w:t>(a) Stimulating fluid secretion into the colon</w:t>
      </w:r>
    </w:p>
    <w:p>
      <w:r>
        <w:t>(b) Killing the bacteria that cause the diarrhoea</w:t>
      </w:r>
    </w:p>
    <w:p>
      <w:r>
        <w:t>(c) Binding water into the stool to make it firmer</w:t>
      </w:r>
    </w:p>
    <w:p>
      <w:r>
        <w:t>(d) Slowing intestinal motility through opioid receptors without central effects</w:t>
      </w:r>
    </w:p>
    <w:p>
      <w:r>
        <w:t>Answer: d</w:t>
      </w:r>
    </w:p>
    <w:p>
      <w:r>
        <w:t>Solution: ✅ Correct Answer: d. Slowing intestinal motility through opioid receptors without central effects.</w:t>
      </w:r>
    </w:p>
    <w:p>
      <w:r>
        <w:t>🧠 Clinical Rationale: Loperamide slows gut transit via peripheral opioid receptors, allowing more water absorption, without the central effects of opioid analgesics</w:t>
      </w:r>
    </w:p>
    <w:p>
      <w:r>
        <w:t>🩺 Nursing Action: It is for acute nonspecific and chronic diarrhoea</w:t>
      </w:r>
    </w:p>
    <w:p>
      <w:r>
        <w:t>❌ Why Not Others: (a) Stimulating fluid secretion into the colon — not the correct answer; (b) Killing the bacteria that cause the diarrhoea — not the correct answer; (c) Binding water into the stool to make it firmer — not the correct answer.</w:t>
      </w:r>
    </w:p>
    <w:p>
      <w:r>
        <w:t>⚡ 5-Second Recall: Peripheral opioid action slows transit</w:t>
      </w:r>
    </w:p>
    <w:p>
      <w:r>
        <w:t>Question: The nurse demonstrates correct understanding of loperamide contraindication bloody diarrhoea inflammatory colitis by identifying which response as appropriate?</w:t>
      </w:r>
    </w:p>
    <w:p>
      <w:r>
        <w:t>(a) Slowing the gut in invasive infection can trap pathogens and worsen the illness</w:t>
      </w:r>
    </w:p>
    <w:p>
      <w:r>
        <w:t>(b) Loperamide kills bacteria faster when the stool is bloody</w:t>
      </w:r>
    </w:p>
    <w:p>
      <w:r>
        <w:t>(c) Blood in the stool only means haemorrhoids, so the drug is safe</w:t>
      </w:r>
    </w:p>
    <w:p>
      <w:r>
        <w:t>(d) Bloody diarrhoea always needs more fluid but never any drug</w:t>
      </w:r>
    </w:p>
    <w:p>
      <w:r>
        <w:t>Answer: a</w:t>
      </w:r>
    </w:p>
    <w:p>
      <w:r>
        <w:t>Solution: ✅ Correct Answer: a. Slowing the gut in invasive infection can trap pathogens and worsen the illness.</w:t>
      </w:r>
    </w:p>
    <w:p>
      <w:r>
        <w:t>🧠 Clinical Rationale: In dysentery or inflammatory colitis, slowing motility can worsen infection or toxic megacolon, so antimotility drugs are avoided</w:t>
      </w:r>
    </w:p>
    <w:p>
      <w:r>
        <w:t>🩺 Nursing Action: Invasive diarrhoea needs assessment and specific treatment</w:t>
      </w:r>
    </w:p>
    <w:p>
      <w:r>
        <w:t>❌ Why Not Others: (b) Loperamide kills bacteria faster when the stool is bloody — not the correct answer; (c) Blood in the stool only means haemorrhoids, so the drug is safe — not the correct answer; (d) Bloody diarrhoea always needs more fluid but never any drug — not the correct answer.</w:t>
      </w:r>
    </w:p>
    <w:p>
      <w:r>
        <w:t>⚡ 5-Second Recall: Blood and fever rule out loperamide</w:t>
      </w:r>
    </w:p>
    <w:p>
      <w:r>
        <w:t>Question: The nurse demonstrates correct understanding of ORS composition and role in dehydration by identifying which response as appropriate?</w:t>
      </w:r>
    </w:p>
    <w:p>
      <w:r>
        <w:t>(a) It provides glucose, sodium and water that the gut absorbs together even during diarrhoea</w:t>
      </w:r>
    </w:p>
    <w:p>
      <w:r>
        <w:t>(b) It is pure sugar water with no electrolytes at all</w:t>
      </w:r>
    </w:p>
    <w:p>
      <w:r>
        <w:t>(c) It thickens the stool by absorbing all gut fluid</w:t>
      </w:r>
    </w:p>
    <w:p>
      <w:r>
        <w:t>(d) It stops all intestinal secretion within minutes</w:t>
      </w:r>
    </w:p>
    <w:p>
      <w:r>
        <w:t>Answer: a</w:t>
      </w:r>
    </w:p>
    <w:p>
      <w:r>
        <w:t>Solution: ✅ Correct Answer: a. It provides glucose, sodium and water that the gut absorbs together even during diarrhoea.</w:t>
      </w:r>
    </w:p>
    <w:p>
      <w:r>
        <w:t>🧠 Clinical Rationale: ORS couples glucose with sodium so the intestine absorbs them together with water, replacing losses despite ongoing diarrhoea</w:t>
      </w:r>
    </w:p>
    <w:p>
      <w:r>
        <w:t>🩺 Nursing Action: Give small frequent sips</w:t>
      </w:r>
    </w:p>
    <w:p>
      <w:r>
        <w:t>❌ Why Not Others: (b) It is pure sugar water with no electrolytes at all — not the correct answer; (c) It thickens the stool by absorbing all gut fluid — not the correct answer; (d) It stops all intestinal secretion within minutes — not the correct answer.</w:t>
      </w:r>
    </w:p>
    <w:p>
      <w:r>
        <w:t>⚡ 5-Second Recall: Rehydration beats antidiarrheals in dehydration</w:t>
      </w:r>
    </w:p>
    <w:p>
      <w:r>
        <w:t>Question: The nurse demonstrates correct understanding of ORS preparation and use concept zinc in children by identifying which response as appropriate?</w:t>
      </w:r>
    </w:p>
    <w:p>
      <w:r>
        <w:t>(a) Give only plain water and stop all food for two days</w:t>
      </w:r>
    </w:p>
    <w:p>
      <w:r>
        <w:t>(b) Give an adult antimotility drug in half the tablet</w:t>
      </w:r>
    </w:p>
    <w:p>
      <w:r>
        <w:t>(c) Give a cola drink as the main fluid replacement</w:t>
      </w:r>
    </w:p>
    <w:p>
      <w:r>
        <w:t>(d) Give ORS after each loose stool and continue feeding, with zinc if locally recommended</w:t>
      </w:r>
    </w:p>
    <w:p>
      <w:r>
        <w:t>Answer: d</w:t>
      </w:r>
    </w:p>
    <w:p>
      <w:r>
        <w:t>Solution: ✅ Correct Answer: d. Give ORS after each loose stool and continue feeding, with zinc if locally recommended.</w:t>
      </w:r>
    </w:p>
    <w:p>
      <w:r>
        <w:t>🧠 Clinical Rationale: Early ORS after each stool plus continued feeding prevents dehydration, and zinc supplements shorten childhood diarrhoea episodes</w:t>
      </w:r>
    </w:p>
    <w:p>
      <w:r>
        <w:t>🩺 Nursing Action: Continue normal feeding during diarrhoea</w:t>
      </w:r>
    </w:p>
    <w:p>
      <w:r>
        <w:t>❌ Why Not Others: (a) Give only plain water and stop all food for two days — not the correct answer; (b) Give an adult antimotility drug in half the tablet — not the correct answer; (c) Give a cola drink as the main fluid replacement — not the correct answer.</w:t>
      </w:r>
    </w:p>
    <w:p>
      <w:r>
        <w:t>⚡ 5-Second Recall: Zinc helps childhood diarrhoea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