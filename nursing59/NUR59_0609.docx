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6-month-old with fever without an obvious focus, poor feeding and irritability should be evaluated for?</w:t>
      </w:r>
    </w:p>
    <w:p>
      <w:r>
        <w:t>(a) Growing pains</w:t>
      </w:r>
    </w:p>
    <w:p>
      <w:r>
        <w:t>(b) A food allergy</w:t>
      </w:r>
    </w:p>
    <w:p>
      <w:r>
        <w:t>(c) Only teething pain</w:t>
      </w:r>
    </w:p>
    <w:p>
      <w:r>
        <w:t>(d) Urinary tract infection — a common hidden source of fever in infants</w:t>
      </w:r>
    </w:p>
    <w:p>
      <w:r>
        <w:t>Answer: d</w:t>
      </w:r>
    </w:p>
    <w:p>
      <w:r>
        <w:t>Solution: ✅ Correct Answer: d.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🔍 Key Clues: Fever without focus in an infant = rule out UTI</w:t>
      </w:r>
    </w:p>
    <w:p>
      <w:r>
        <w:t>🩺 Nursing Action: Collect urine appropriately (clean catch or catheter per protocol)</w:t>
      </w:r>
    </w:p>
    <w:p>
      <w:r>
        <w:t>❌ Why Not Others: (a) Growing pains — not the best response for this situation; (b) A food allergy — not the best response for this situation; (c) Only teething pain — not the best response for this situation.</w:t>
      </w:r>
    </w:p>
    <w:p>
      <w:r>
        <w:t>⚠️ Exam Trap: Delay in treatment risks renal scarring</w:t>
      </w:r>
    </w:p>
    <w:p>
      <w:r>
        <w:t>⚡ 5-Second Recall: UTI is a hidden fever source</w:t>
      </w:r>
    </w:p>
    <w:p>
      <w:r>
        <w:t>Question: The definitive diagnosis of a UTI in a child is made by?</w:t>
      </w:r>
    </w:p>
    <w:p>
      <w:r>
        <w:t>(a) Urine culture showing significant bacterial growth</w:t>
      </w:r>
    </w:p>
    <w:p>
      <w:r>
        <w:t>(b) An abdominal x-ray alone</w:t>
      </w:r>
    </w:p>
    <w:p>
      <w:r>
        <w:t>(c) The child's symptoms only</w:t>
      </w:r>
    </w:p>
    <w:p>
      <w:r>
        <w:t>(d) A urine dipstick alone without culture</w:t>
      </w:r>
    </w:p>
    <w:p>
      <w:r>
        <w:t>Answer: a</w:t>
      </w:r>
    </w:p>
    <w:p>
      <w:r>
        <w:t>Solution: ✅ Correct Answer: a.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🔍 Key Clues: Culture = UTI confirmation</w:t>
      </w:r>
    </w:p>
    <w:p>
      <w:r>
        <w:t>🩺 Nursing Action: Collect urine properly to avoid contamination</w:t>
      </w:r>
    </w:p>
    <w:p>
      <w:r>
        <w:t>❌ Why Not Others: (b) An abdominal x-ray alone — not the best response for this situation; (c) The child's symptoms only — not the best response for this situation; (d) A urine dipstick alone without culture — not the best response for this situation.</w:t>
      </w:r>
    </w:p>
    <w:p>
      <w:r>
        <w:t>⚠️ Exam Trap: Dipstick screens, culture confirms</w:t>
      </w:r>
    </w:p>
    <w:p>
      <w:r>
        <w:t>⚡ 5-Second Recall: Culture confirms UTI</w:t>
      </w:r>
    </w:p>
    <w:p>
      <w:r>
        <w:t>Question: Which factor increases a child's risk of urinary tract infection?</w:t>
      </w:r>
    </w:p>
    <w:p>
      <w:r>
        <w:t>(a) Frequent voiding</w:t>
      </w:r>
    </w:p>
    <w:p>
      <w:r>
        <w:t>(b) Excess water intake</w:t>
      </w:r>
    </w:p>
    <w:p>
      <w:r>
        <w:t>(c) Breastfeeding exclusively</w:t>
      </w:r>
    </w:p>
    <w:p>
      <w:r>
        <w:t>(d) Vesicoureteral reflux, constipation, poor hygiene and structural urinary anomalies</w:t>
      </w:r>
    </w:p>
    <w:p>
      <w:r>
        <w:t>Answer: d</w:t>
      </w:r>
    </w:p>
    <w:p>
      <w:r>
        <w:t>Solution: ✅ Correct Answer: d.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🔍 Key Clues: VUR + constipation + hygiene = UTI risk</w:t>
      </w:r>
    </w:p>
    <w:p>
      <w:r>
        <w:t>🩺 Nursing Action: Identify and treat underlying risk factors</w:t>
      </w:r>
    </w:p>
    <w:p>
      <w:r>
        <w:t>❌ Why Not Others: (a) Frequent voiding — not the best response for this situation; (b) Excess water intake — not the best response for this situation; (c) Breastfeeding exclusively — not the best response for this situation.</w:t>
      </w:r>
    </w:p>
    <w:p>
      <w:r>
        <w:t>⚠️ Exam Trap: Recurrent UTIs warrant imaging (VCUG, renal scan)</w:t>
      </w:r>
    </w:p>
    <w:p>
      <w:r>
        <w:t>⚡ 5-Second Recall: Address risk factors</w:t>
      </w:r>
    </w:p>
    <w:p>
      <w:r>
        <w:t>Question: To prevent UTIs in a child, the nurse teaches?</w:t>
      </w:r>
    </w:p>
    <w:p>
      <w:r>
        <w:t>(a) Holding urine for long periods</w:t>
      </w:r>
    </w:p>
    <w:p>
      <w:r>
        <w:t>(b) Good perineal hygiene, adequate fluids, frequent voiding and treating constipation</w:t>
      </w:r>
    </w:p>
    <w:p>
      <w:r>
        <w:t>(c) Wiping back to front</w:t>
      </w:r>
    </w:p>
    <w:p>
      <w:r>
        <w:t>(d) Avoiding fluids before bed always</w:t>
      </w:r>
    </w:p>
    <w:p>
      <w:r>
        <w:t>Answer: b</w:t>
      </w:r>
    </w:p>
    <w:p>
      <w:r>
        <w:t>Solution: ✅ Correct Answer: b. Good perineal hygiene, adequate fluids, frequent voiding and treating constipation.</w:t>
      </w:r>
    </w:p>
    <w:p>
      <w:r>
        <w:t>🧠 Clinical Rationale: Prevention includes front-to-back wiping, hydration, regular voiding and constipation management to reduce bacterial entry and stasis</w:t>
      </w:r>
    </w:p>
    <w:p>
      <w:r>
        <w:t>🔍 Key Clues: Hygiene + hydration + regular voiding prevent UTIs</w:t>
      </w:r>
    </w:p>
    <w:p>
      <w:r>
        <w:t>🩺 Nursing Action: Avoid bubble baths and harsh soaps in young girls</w:t>
      </w:r>
    </w:p>
    <w:p>
      <w:r>
        <w:t>❌ Why Not Others: (a) Holding urine for long periods — not the best response for this situation; (c) Wiping back to front — not the best response for this situation; (d) Avoiding fluids before bed always — not the best response for this situation.</w:t>
      </w:r>
    </w:p>
    <w:p>
      <w:r>
        <w:t>⚠️ Exam Trap: Treat constipation promptly</w:t>
      </w:r>
    </w:p>
    <w:p>
      <w:r>
        <w:t>⚡ 5-Second Recall: Prevent UTIs with hygiene</w:t>
      </w:r>
    </w:p>
    <w:p>
      <w:r>
        <w:t>Question: A child with a confirmed UTI is treated with?</w:t>
      </w:r>
    </w:p>
    <w:p>
      <w:r>
        <w:t>(a) Only painkillers</w:t>
      </w:r>
    </w:p>
    <w:p>
      <w:r>
        <w:t>(b) Appropriate antibiotics based on culture, fluids and follow-up to confirm clearance</w:t>
      </w:r>
    </w:p>
    <w:p>
      <w:r>
        <w:t>(c) Herbal teas alone</w:t>
      </w:r>
    </w:p>
    <w:p>
      <w:r>
        <w:t>(d) No treatment unless symptoms are severe</w:t>
      </w:r>
    </w:p>
    <w:p>
      <w:r>
        <w:t>Answer: b</w:t>
      </w:r>
    </w:p>
    <w:p>
      <w:r>
        <w:t>Solution: ✅ Correct Answer: b.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🔍 Key Clues: Antibiotics + fluids + follow-up</w:t>
      </w:r>
    </w:p>
    <w:p>
      <w:r>
        <w:t>🩺 Nursing Action: Complete the full antibiotic course</w:t>
      </w:r>
    </w:p>
    <w:p>
      <w:r>
        <w:t>❌ Why Not Others: (a) Only painkillers — not the best response for this situation; (c) Herbal teas alone — not the best response for this situation; (d) No treatment unless symptoms are severe — not the best response for this situation.</w:t>
      </w:r>
    </w:p>
    <w:p>
      <w:r>
        <w:t>⚠️ Exam Trap: Repeat urine testing as ordered</w:t>
      </w:r>
    </w:p>
    <w:p>
      <w:r>
        <w:t>⚡ 5-Second Recall: Treat with antibiotics and fluids</w:t>
      </w:r>
    </w:p>
    <w:p>
      <w:r>
        <w:t>Question: The nurse is teaching the parent about UTI presentation in infants. Which statement by the parent indicates correct understanding?</w:t>
      </w:r>
    </w:p>
    <w:p>
      <w:r>
        <w:t>(a) Growing pains</w:t>
      </w:r>
    </w:p>
    <w:p>
      <w:r>
        <w:t>(b) A food allergy</w:t>
      </w:r>
    </w:p>
    <w:p>
      <w:r>
        <w:t>(c) Urinary tract infection — a common hidden source of fever in infants</w:t>
      </w:r>
    </w:p>
    <w:p>
      <w:r>
        <w:t>(d) Only teething pain</w:t>
      </w:r>
    </w:p>
    <w:p>
      <w:r>
        <w:t>Answer: c</w:t>
      </w:r>
    </w:p>
    <w:p>
      <w:r>
        <w:t>Solution: ✅ Correct Answer: c.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🩺 Nursing Action: Collect urine appropriately (clean catch or catheter per protocol)</w:t>
      </w:r>
    </w:p>
    <w:p>
      <w:r>
        <w:t>❌ Why Not Others: (a) Growing pains — not the best response for this situation; (b) A food allergy — not the best response for this situation; (d) Only teething pain — not the best response for this situation.</w:t>
      </w:r>
    </w:p>
    <w:p>
      <w:r>
        <w:t>⚠️ Exam Trap: Delay in treatment risks renal scarring</w:t>
      </w:r>
    </w:p>
    <w:p>
      <w:r>
        <w:t>⚡ 5-Second Recall: UTI is a hidden fever source</w:t>
      </w:r>
    </w:p>
    <w:p>
      <w:r>
        <w:t>Question: The nurse is teaching the parent about UTI diagnosis in children. Which statement by the parent indicates correct understanding?</w:t>
      </w:r>
    </w:p>
    <w:p>
      <w:r>
        <w:t>(a) A urine dipstick alone without culture</w:t>
      </w:r>
    </w:p>
    <w:p>
      <w:r>
        <w:t>(b) The child's symptoms only</w:t>
      </w:r>
    </w:p>
    <w:p>
      <w:r>
        <w:t>(c) An abdominal x-ray alone</w:t>
      </w:r>
    </w:p>
    <w:p>
      <w:r>
        <w:t>(d) Urine culture showing significant bacterial growth</w:t>
      </w:r>
    </w:p>
    <w:p>
      <w:r>
        <w:t>Answer: d</w:t>
      </w:r>
    </w:p>
    <w:p>
      <w:r>
        <w:t>Solution: ✅ Correct Answer: d.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🩺 Nursing Action: Collect urine properly to avoid contamination</w:t>
      </w:r>
    </w:p>
    <w:p>
      <w:r>
        <w:t>❌ Why Not Others: (a) A urine dipstick alone without culture — not the best response for this situation; (b) The child's symptoms only — not the best response for this situation; (c) An abdominal x-ray alone — not the best response for this situation.</w:t>
      </w:r>
    </w:p>
    <w:p>
      <w:r>
        <w:t>⚠️ Exam Trap: Dipstick screens, culture confirms</w:t>
      </w:r>
    </w:p>
    <w:p>
      <w:r>
        <w:t>⚡ 5-Second Recall: Culture confirms UTI</w:t>
      </w:r>
    </w:p>
    <w:p>
      <w:r>
        <w:t>Question: The nurse is teaching the parent about UTI risk factors in children. Which statement by the parent indicates correct understanding?</w:t>
      </w:r>
    </w:p>
    <w:p>
      <w:r>
        <w:t>(a) Vesicoureteral reflux, constipation, poor hygiene and structural urinary anomalies</w:t>
      </w:r>
    </w:p>
    <w:p>
      <w:r>
        <w:t>(b) Frequent voiding</w:t>
      </w:r>
    </w:p>
    <w:p>
      <w:r>
        <w:t>(c) Excess water intake</w:t>
      </w:r>
    </w:p>
    <w:p>
      <w:r>
        <w:t>(d) Breastfeeding exclusively</w:t>
      </w:r>
    </w:p>
    <w:p>
      <w:r>
        <w:t>Answer: a</w:t>
      </w:r>
    </w:p>
    <w:p>
      <w:r>
        <w:t>Solution: ✅ Correct Answer: a.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🩺 Nursing Action: Identify and treat underlying risk factors</w:t>
      </w:r>
    </w:p>
    <w:p>
      <w:r>
        <w:t>❌ Why Not Others: (b) Frequent voiding — not the best response for this situation; (c) Excess water intake — not the best response for this situation; (d) Breastfeeding exclusively — not the best response for this situation.</w:t>
      </w:r>
    </w:p>
    <w:p>
      <w:r>
        <w:t>⚠️ Exam Trap: Recurrent UTIs warrant imaging (VCUG, renal scan)</w:t>
      </w:r>
    </w:p>
    <w:p>
      <w:r>
        <w:t>⚡ 5-Second Recall: Address risk factors</w:t>
      </w:r>
    </w:p>
    <w:p>
      <w:r>
        <w:t>Question: The nurse is teaching the parent about UTI prevention in children. Which statement by the parent indicates correct understanding?</w:t>
      </w:r>
    </w:p>
    <w:p>
      <w:r>
        <w:t>(a) Holding urine for long periods</w:t>
      </w:r>
    </w:p>
    <w:p>
      <w:r>
        <w:t>(b) Avoiding fluids before bed always</w:t>
      </w:r>
    </w:p>
    <w:p>
      <w:r>
        <w:t>(c) Wiping back to front</w:t>
      </w:r>
    </w:p>
    <w:p>
      <w:r>
        <w:t>(d) Good perineal hygiene, adequate fluids, frequent voiding and treating constipation</w:t>
      </w:r>
    </w:p>
    <w:p>
      <w:r>
        <w:t>Answer: d</w:t>
      </w:r>
    </w:p>
    <w:p>
      <w:r>
        <w:t>Solution: ✅ Correct Answer: d. Good perineal hygiene, adequate fluids, frequent voiding and treating constipation.</w:t>
      </w:r>
    </w:p>
    <w:p>
      <w:r>
        <w:t>🧠 Clinical Rationale: Prevention includes front-to-back wiping, hydration, regular voiding and constipation management to reduce bacterial entry and stasis</w:t>
      </w:r>
    </w:p>
    <w:p>
      <w:r>
        <w:t>🩺 Nursing Action: Avoid bubble baths and harsh soaps in young girls</w:t>
      </w:r>
    </w:p>
    <w:p>
      <w:r>
        <w:t>❌ Why Not Others: (a) Holding urine for long periods — not the best response for this situation; (b) Avoiding fluids before bed always — not the best response for this situation; (c) Wiping back to front — not the best response for this situation.</w:t>
      </w:r>
    </w:p>
    <w:p>
      <w:r>
        <w:t>⚠️ Exam Trap: Treat constipation promptly</w:t>
      </w:r>
    </w:p>
    <w:p>
      <w:r>
        <w:t>⚡ 5-Second Recall: Prevent UTIs with hygiene</w:t>
      </w:r>
    </w:p>
    <w:p>
      <w:r>
        <w:t>Question: The nurse is teaching the parent about UTI treatment in children. Which statement by the parent indicates correct understanding?</w:t>
      </w:r>
    </w:p>
    <w:p>
      <w:r>
        <w:t>(a) Only painkillers</w:t>
      </w:r>
    </w:p>
    <w:p>
      <w:r>
        <w:t>(b) Herbal teas alone</w:t>
      </w:r>
    </w:p>
    <w:p>
      <w:r>
        <w:t>(c) Appropriate antibiotics based on culture, fluids and follow-up to confirm clearance</w:t>
      </w:r>
    </w:p>
    <w:p>
      <w:r>
        <w:t>(d) No treatment unless symptoms are severe</w:t>
      </w:r>
    </w:p>
    <w:p>
      <w:r>
        <w:t>Answer: c</w:t>
      </w:r>
    </w:p>
    <w:p>
      <w:r>
        <w:t>Solution: ✅ Correct Answer: c.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🩺 Nursing Action: Complete the full antibiotic course</w:t>
      </w:r>
    </w:p>
    <w:p>
      <w:r>
        <w:t>❌ Why Not Others: (a) Only painkillers — not the best response for this situation; (b) Herbal teas alone — not the best response for this situation; (d) No treatment unless symptoms are severe — not the best response for this situation.</w:t>
      </w:r>
    </w:p>
    <w:p>
      <w:r>
        <w:t>⚠️ Exam Trap: Repeat urine testing as ordered</w:t>
      </w:r>
    </w:p>
    <w:p>
      <w:r>
        <w:t>⚡ 5-Second Recall: Treat with antibiotics and fluids</w:t>
      </w:r>
    </w:p>
    <w:p>
      <w:r>
        <w:t>Question: A child needing care for UTI presentation in infants is admitted to the pediatric unit. Which nursing action should the nurse perform FIRST?</w:t>
      </w:r>
    </w:p>
    <w:p>
      <w:r>
        <w:t>(a) Growing pains</w:t>
      </w:r>
    </w:p>
    <w:p>
      <w:r>
        <w:t>(b) Only teething pain</w:t>
      </w:r>
    </w:p>
    <w:p>
      <w:r>
        <w:t>(c) A food allergy</w:t>
      </w:r>
    </w:p>
    <w:p>
      <w:r>
        <w:t>(d) Urinary tract infection — a common hidden source of fever in infants</w:t>
      </w:r>
    </w:p>
    <w:p>
      <w:r>
        <w:t>Answer: d</w:t>
      </w:r>
    </w:p>
    <w:p>
      <w:r>
        <w:t>Solution: ✅ Correct Answer: d.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Collect urine appropriately (clean catch or catheter per protocol)</w:t>
      </w:r>
    </w:p>
    <w:p>
      <w:r>
        <w:t>❌ Why Not Others: (a) Growing pains — not the best response for this situation; (b) Only teething pain — not the best response for this situation; (c) A food allergy — not the best response for this situation.</w:t>
      </w:r>
    </w:p>
    <w:p>
      <w:r>
        <w:t>⚡ 5-Second Recall: UTI is a hidden fever source</w:t>
      </w:r>
    </w:p>
    <w:p>
      <w:r>
        <w:t>Question: A child needing care for UTI diagnosis in children is admitted to the pediatric unit. Which nursing action should the nurse perform FIRST?</w:t>
      </w:r>
    </w:p>
    <w:p>
      <w:r>
        <w:t>(a) A urine dipstick alone without culture</w:t>
      </w:r>
    </w:p>
    <w:p>
      <w:r>
        <w:t>(b) The child's symptoms only</w:t>
      </w:r>
    </w:p>
    <w:p>
      <w:r>
        <w:t>(c) Urine culture showing significant bacterial growth</w:t>
      </w:r>
    </w:p>
    <w:p>
      <w:r>
        <w:t>(d) An abdominal x-ray alone</w:t>
      </w:r>
    </w:p>
    <w:p>
      <w:r>
        <w:t>Answer: c</w:t>
      </w:r>
    </w:p>
    <w:p>
      <w:r>
        <w:t>Solution: ✅ Correct Answer: c.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Collect urine properly to avoid contamination</w:t>
      </w:r>
    </w:p>
    <w:p>
      <w:r>
        <w:t>❌ Why Not Others: (a) A urine dipstick alone without culture — not the best response for this situation; (b) The child's symptoms only — not the best response for this situation; (d) An abdominal x-ray alone — not the best response for this situation.</w:t>
      </w:r>
    </w:p>
    <w:p>
      <w:r>
        <w:t>⚡ 5-Second Recall: Culture confirms UTI</w:t>
      </w:r>
    </w:p>
    <w:p>
      <w:r>
        <w:t>Question: A child needing care for UTI risk factors in children is admitted to the pediatric unit. Which nursing action should the nurse perform FIRST?</w:t>
      </w:r>
    </w:p>
    <w:p>
      <w:r>
        <w:t>(a) Frequent voiding</w:t>
      </w:r>
    </w:p>
    <w:p>
      <w:r>
        <w:t>(b) Breastfeeding exclusively</w:t>
      </w:r>
    </w:p>
    <w:p>
      <w:r>
        <w:t>(c) Excess water intake</w:t>
      </w:r>
    </w:p>
    <w:p>
      <w:r>
        <w:t>(d) Vesicoureteral reflux, constipation, poor hygiene and structural urinary anomalies</w:t>
      </w:r>
    </w:p>
    <w:p>
      <w:r>
        <w:t>Answer: d</w:t>
      </w:r>
    </w:p>
    <w:p>
      <w:r>
        <w:t>Solution: ✅ Correct Answer: d.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and treat underlying risk factors</w:t>
      </w:r>
    </w:p>
    <w:p>
      <w:r>
        <w:t>❌ Why Not Others: (a) Frequent voiding — not the best response for this situation; (b) Breastfeeding exclusively — not the best response for this situation; (c) Excess water intake — not the best response for this situation.</w:t>
      </w:r>
    </w:p>
    <w:p>
      <w:r>
        <w:t>⚡ 5-Second Recall: Address risk factors</w:t>
      </w:r>
    </w:p>
    <w:p>
      <w:r>
        <w:t>Question: A child needing care for UTI prevention in children is admitted to the pediatric unit. Which nursing action should the nurse perform FIRST?</w:t>
      </w:r>
    </w:p>
    <w:p>
      <w:r>
        <w:t>(a) Holding urine for long periods</w:t>
      </w:r>
    </w:p>
    <w:p>
      <w:r>
        <w:t>(b) Wiping back to front</w:t>
      </w:r>
    </w:p>
    <w:p>
      <w:r>
        <w:t>(c) Avoiding fluids before bed always</w:t>
      </w:r>
    </w:p>
    <w:p>
      <w:r>
        <w:t>(d) Good perineal hygiene, adequate fluids, frequent voiding and treating constipation</w:t>
      </w:r>
    </w:p>
    <w:p>
      <w:r>
        <w:t>Answer: d</w:t>
      </w:r>
    </w:p>
    <w:p>
      <w:r>
        <w:t>Solution: ✅ Correct Answer: d. Good perineal hygiene, adequate fluids, frequent voiding and treating constipation.</w:t>
      </w:r>
    </w:p>
    <w:p>
      <w:r>
        <w:t>🧠 Clinical Rationale: Prevention includes front-to-back wiping, hydration, regular voiding and constipation management to reduce bacterial entry and stasis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bubble baths and harsh soaps in young girls</w:t>
      </w:r>
    </w:p>
    <w:p>
      <w:r>
        <w:t>❌ Why Not Others: (a) Holding urine for long periods — not the best response for this situation; (b) Wiping back to front — not the best response for this situation; (c) Avoiding fluids before bed always — not the best response for this situation.</w:t>
      </w:r>
    </w:p>
    <w:p>
      <w:r>
        <w:t>⚡ 5-Second Recall: Prevent UTIs with hygiene</w:t>
      </w:r>
    </w:p>
    <w:p>
      <w:r>
        <w:t>Question: A child needing care for UTI treatment in children is admitted to the pediatric unit. Which nursing action should the nurse perform FIRST?</w:t>
      </w:r>
    </w:p>
    <w:p>
      <w:r>
        <w:t>(a) Appropriate antibiotics based on culture, fluids and follow-up to confirm clearance</w:t>
      </w:r>
    </w:p>
    <w:p>
      <w:r>
        <w:t>(b) Herbal teas alone</w:t>
      </w:r>
    </w:p>
    <w:p>
      <w:r>
        <w:t>(c) Only painkillers</w:t>
      </w:r>
    </w:p>
    <w:p>
      <w:r>
        <w:t>(d) No treatment unless symptoms are severe</w:t>
      </w:r>
    </w:p>
    <w:p>
      <w:r>
        <w:t>Answer: a</w:t>
      </w:r>
    </w:p>
    <w:p>
      <w:r>
        <w:t>Solution: ✅ Correct Answer: a.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full antibiotic course</w:t>
      </w:r>
    </w:p>
    <w:p>
      <w:r>
        <w:t>❌ Why Not Others: (b) Herbal teas alone — not the best response for this situation; (c) Only painkillers — not the best response for this situation; (d) No treatment unless symptoms are severe — not the best response for this situation.</w:t>
      </w:r>
    </w:p>
    <w:p>
      <w:r>
        <w:t>⚡ 5-Second Recall: Treat with antibiotics and fluids</w:t>
      </w:r>
    </w:p>
    <w:p>
      <w:r>
        <w:t>Question: Which assessment finding in a child with UTI presentation in infants is MOST concerning and requires immediate follow-up?</w:t>
      </w:r>
    </w:p>
    <w:p>
      <w:r>
        <w:t>(a) Only teething pain</w:t>
      </w:r>
    </w:p>
    <w:p>
      <w:r>
        <w:t>(b) Growing pains</w:t>
      </w:r>
    </w:p>
    <w:p>
      <w:r>
        <w:t>(c) Urinary tract infection — a common hidden source of fever in infants</w:t>
      </w:r>
    </w:p>
    <w:p>
      <w:r>
        <w:t>(d) A food allergy</w:t>
      </w:r>
    </w:p>
    <w:p>
      <w:r>
        <w:t>Answer: c</w:t>
      </w:r>
    </w:p>
    <w:p>
      <w:r>
        <w:t>Solution: ✅ Correct Answer: c.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🔍 Key Clues: Fever without focus in an infant = rule out UTI</w:t>
      </w:r>
    </w:p>
    <w:p>
      <w:r>
        <w:t>🩺 Nursing Action: Collect urine appropriately (clean catch or catheter per protocol)</w:t>
      </w:r>
    </w:p>
    <w:p>
      <w:r>
        <w:t>❌ Why Not Others: (a) Only teething pain — not the best response for this situation; (b) Growing pains — not the best response for this situation; (d) A food allergy — not the best response for this situation.</w:t>
      </w:r>
    </w:p>
    <w:p>
      <w:r>
        <w:t>⚡ 5-Second Recall: UTI is a hidden fever source</w:t>
      </w:r>
    </w:p>
    <w:p>
      <w:r>
        <w:t>Question: Which assessment finding in a child with UTI diagnosis in children is MOST concerning and requires immediate follow-up?</w:t>
      </w:r>
    </w:p>
    <w:p>
      <w:r>
        <w:t>(a) An abdominal x-ray alone</w:t>
      </w:r>
    </w:p>
    <w:p>
      <w:r>
        <w:t>(b) Urine culture showing significant bacterial growth</w:t>
      </w:r>
    </w:p>
    <w:p>
      <w:r>
        <w:t>(c) The child's symptoms only</w:t>
      </w:r>
    </w:p>
    <w:p>
      <w:r>
        <w:t>(d) A urine dipstick alone without culture</w:t>
      </w:r>
    </w:p>
    <w:p>
      <w:r>
        <w:t>Answer: b</w:t>
      </w:r>
    </w:p>
    <w:p>
      <w:r>
        <w:t>Solution: ✅ Correct Answer: b.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🔍 Key Clues: Culture = UTI confirmation</w:t>
      </w:r>
    </w:p>
    <w:p>
      <w:r>
        <w:t>🩺 Nursing Action: Collect urine properly to avoid contamination</w:t>
      </w:r>
    </w:p>
    <w:p>
      <w:r>
        <w:t>❌ Why Not Others: (a) An abdominal x-ray alone — not the best response for this situation; (c) The child's symptoms only — not the best response for this situation; (d) A urine dipstick alone without culture — not the best response for this situation.</w:t>
      </w:r>
    </w:p>
    <w:p>
      <w:r>
        <w:t>⚡ 5-Second Recall: Culture confirms UTI</w:t>
      </w:r>
    </w:p>
    <w:p>
      <w:r>
        <w:t>Question: Which assessment finding in a child with UTI risk factors in children is MOST concerning and requires immediate follow-up?</w:t>
      </w:r>
    </w:p>
    <w:p>
      <w:r>
        <w:t>(a) Excess water intake</w:t>
      </w:r>
    </w:p>
    <w:p>
      <w:r>
        <w:t>(b) Vesicoureteral reflux, constipation, poor hygiene and structural urinary anomalies</w:t>
      </w:r>
    </w:p>
    <w:p>
      <w:r>
        <w:t>(c) Breastfeeding exclusively</w:t>
      </w:r>
    </w:p>
    <w:p>
      <w:r>
        <w:t>(d) Frequent voiding</w:t>
      </w:r>
    </w:p>
    <w:p>
      <w:r>
        <w:t>Answer: b</w:t>
      </w:r>
    </w:p>
    <w:p>
      <w:r>
        <w:t>Solution: ✅ Correct Answer: b.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🔍 Key Clues: VUR + constipation + hygiene = UTI risk</w:t>
      </w:r>
    </w:p>
    <w:p>
      <w:r>
        <w:t>🩺 Nursing Action: Identify and treat underlying risk factors</w:t>
      </w:r>
    </w:p>
    <w:p>
      <w:r>
        <w:t>❌ Why Not Others: (a) Excess water intake — not the best response for this situation; (c) Breastfeeding exclusively — not the best response for this situation; (d) Frequent voiding — not the best response for this situation.</w:t>
      </w:r>
    </w:p>
    <w:p>
      <w:r>
        <w:t>⚡ 5-Second Recall: Address risk factors</w:t>
      </w:r>
    </w:p>
    <w:p>
      <w:r>
        <w:t>Question: Which assessment finding in a child with UTI prevention in children is MOST concerning and requires immediate follow-up?</w:t>
      </w:r>
    </w:p>
    <w:p>
      <w:r>
        <w:t>(a) Holding urine for long periods</w:t>
      </w:r>
    </w:p>
    <w:p>
      <w:r>
        <w:t>(b) Wiping back to front</w:t>
      </w:r>
    </w:p>
    <w:p>
      <w:r>
        <w:t>(c) Avoiding fluids before bed always</w:t>
      </w:r>
    </w:p>
    <w:p>
      <w:r>
        <w:t>(d) Good perineal hygiene, adequate fluids, frequent voiding and treating constipation</w:t>
      </w:r>
    </w:p>
    <w:p>
      <w:r>
        <w:t>Answer: d</w:t>
      </w:r>
    </w:p>
    <w:p>
      <w:r>
        <w:t>Solution: ✅ Correct Answer: d. Good perineal hygiene, adequate fluids, frequent voiding and treating constipation.</w:t>
      </w:r>
    </w:p>
    <w:p>
      <w:r>
        <w:t>🧠 Clinical Rationale: Prevention includes front-to-back wiping, hydration, regular voiding and constipation management to reduce bacterial entry and stasis</w:t>
      </w:r>
    </w:p>
    <w:p>
      <w:r>
        <w:t>🔍 Key Clues: Hygiene + hydration + regular voiding prevent UTIs</w:t>
      </w:r>
    </w:p>
    <w:p>
      <w:r>
        <w:t>🩺 Nursing Action: Avoid bubble baths and harsh soaps in young girls</w:t>
      </w:r>
    </w:p>
    <w:p>
      <w:r>
        <w:t>❌ Why Not Others: (a) Holding urine for long periods — not the best response for this situation; (b) Wiping back to front — not the best response for this situation; (c) Avoiding fluids before bed always — not the best response for this situation.</w:t>
      </w:r>
    </w:p>
    <w:p>
      <w:r>
        <w:t>⚡ 5-Second Recall: Prevent UTIs with hygiene</w:t>
      </w:r>
    </w:p>
    <w:p>
      <w:r>
        <w:t>Question: Which assessment finding in a child with UTI treatment in children is MOST concerning and requires immediate follow-up?</w:t>
      </w:r>
    </w:p>
    <w:p>
      <w:r>
        <w:t>(a) Appropriate antibiotics based on culture, fluids and follow-up to confirm clearance</w:t>
      </w:r>
    </w:p>
    <w:p>
      <w:r>
        <w:t>(b) Herbal teas alone</w:t>
      </w:r>
    </w:p>
    <w:p>
      <w:r>
        <w:t>(c) No treatment unless symptoms are severe</w:t>
      </w:r>
    </w:p>
    <w:p>
      <w:r>
        <w:t>(d) Only painkillers</w:t>
      </w:r>
    </w:p>
    <w:p>
      <w:r>
        <w:t>Answer: a</w:t>
      </w:r>
    </w:p>
    <w:p>
      <w:r>
        <w:t>Solution: ✅ Correct Answer: a.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🔍 Key Clues: Antibiotics + fluids + follow-up</w:t>
      </w:r>
    </w:p>
    <w:p>
      <w:r>
        <w:t>🩺 Nursing Action: Complete the full antibiotic course</w:t>
      </w:r>
    </w:p>
    <w:p>
      <w:r>
        <w:t>❌ Why Not Others: (b) Herbal teas alone — not the best response for this situation; (c) No treatment unless symptoms are severe — not the best response for this situation; (d) Only painkillers — not the best response for this situation.</w:t>
      </w:r>
    </w:p>
    <w:p>
      <w:r>
        <w:t>⚡ 5-Second Recall: Treat with antibiotics and fluids</w:t>
      </w:r>
    </w:p>
    <w:p>
      <w:r>
        <w:t>Question: The nurse demonstrates correct understanding of UTI presentation in infants by identifying which response as appropriate?</w:t>
      </w:r>
    </w:p>
    <w:p>
      <w:r>
        <w:t>(a) A food allergy</w:t>
      </w:r>
    </w:p>
    <w:p>
      <w:r>
        <w:t>(b) Only teething pain</w:t>
      </w:r>
    </w:p>
    <w:p>
      <w:r>
        <w:t>(c) Growing pains</w:t>
      </w:r>
    </w:p>
    <w:p>
      <w:r>
        <w:t>(d) Urinary tract infection — a common hidden source of fever in infants</w:t>
      </w:r>
    </w:p>
    <w:p>
      <w:r>
        <w:t>Answer: d</w:t>
      </w:r>
    </w:p>
    <w:p>
      <w:r>
        <w:t>Solution: ✅ Correct Answer: d.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🩺 Nursing Action: Collect urine appropriately (clean catch or catheter per protocol)</w:t>
      </w:r>
    </w:p>
    <w:p>
      <w:r>
        <w:t>❌ Why Not Others: (a) A food allergy — not the best response for this situation; (b) Only teething pain — not the best response for this situation; (c) Growing pains — not the best response for this situation.</w:t>
      </w:r>
    </w:p>
    <w:p>
      <w:r>
        <w:t>⚡ 5-Second Recall: UTI is a hidden fever source</w:t>
      </w:r>
    </w:p>
    <w:p>
      <w:r>
        <w:t>Question: The nurse demonstrates correct understanding of UTI diagnosis in children by identifying which response as appropriate?</w:t>
      </w:r>
    </w:p>
    <w:p>
      <w:r>
        <w:t>(a) Urine culture showing significant bacterial growth</w:t>
      </w:r>
    </w:p>
    <w:p>
      <w:r>
        <w:t>(b) A urine dipstick alone without culture</w:t>
      </w:r>
    </w:p>
    <w:p>
      <w:r>
        <w:t>(c) An abdominal x-ray alone</w:t>
      </w:r>
    </w:p>
    <w:p>
      <w:r>
        <w:t>(d) The child's symptoms only</w:t>
      </w:r>
    </w:p>
    <w:p>
      <w:r>
        <w:t>Answer: a</w:t>
      </w:r>
    </w:p>
    <w:p>
      <w:r>
        <w:t>Solution: ✅ Correct Answer: a. Urine culture showing significant bacterial growth.</w:t>
      </w:r>
    </w:p>
    <w:p>
      <w:r>
        <w:t>🧠 Clinical Rationale: Urine culture confirms UTI; dipstick screening supports but does not replace culture for diagnosis</w:t>
      </w:r>
    </w:p>
    <w:p>
      <w:r>
        <w:t>🩺 Nursing Action: Collect urine properly to avoid contamination</w:t>
      </w:r>
    </w:p>
    <w:p>
      <w:r>
        <w:t>❌ Why Not Others: (b) A urine dipstick alone without culture — not the best response for this situation; (c) An abdominal x-ray alone — not the best response for this situation; (d) The child's symptoms only — not the best response for this situation.</w:t>
      </w:r>
    </w:p>
    <w:p>
      <w:r>
        <w:t>⚡ 5-Second Recall: Culture confirms UTI</w:t>
      </w:r>
    </w:p>
    <w:p>
      <w:r>
        <w:t>Question: The nurse demonstrates correct understanding of UTI risk factors in children by identifying which response as appropriate?</w:t>
      </w:r>
    </w:p>
    <w:p>
      <w:r>
        <w:t>(a) Excess water intake</w:t>
      </w:r>
    </w:p>
    <w:p>
      <w:r>
        <w:t>(b) Vesicoureteral reflux, constipation, poor hygiene and structural urinary anomalies</w:t>
      </w:r>
    </w:p>
    <w:p>
      <w:r>
        <w:t>(c) Frequent voiding</w:t>
      </w:r>
    </w:p>
    <w:p>
      <w:r>
        <w:t>(d) Breastfeeding exclusively</w:t>
      </w:r>
    </w:p>
    <w:p>
      <w:r>
        <w:t>Answer: b</w:t>
      </w:r>
    </w:p>
    <w:p>
      <w:r>
        <w:t>Solution: ✅ Correct Answer: b. Vesicoureteral reflux, constipation, poor hygiene and structural urinary anomalies.</w:t>
      </w:r>
    </w:p>
    <w:p>
      <w:r>
        <w:t>🧠 Clinical Rationale: VUR, constipation, poor perineal hygiene and urinary anomalies predispose children to UTI and ascending infection</w:t>
      </w:r>
    </w:p>
    <w:p>
      <w:r>
        <w:t>🩺 Nursing Action: Identify and treat underlying risk factors</w:t>
      </w:r>
    </w:p>
    <w:p>
      <w:r>
        <w:t>❌ Why Not Others: (a) Excess water intake — not the best response for this situation; (c) Frequent voiding — not the best response for this situation; (d) Breastfeeding exclusively — not the best response for this situation.</w:t>
      </w:r>
    </w:p>
    <w:p>
      <w:r>
        <w:t>⚡ 5-Second Recall: Address risk factors</w:t>
      </w:r>
    </w:p>
    <w:p>
      <w:r>
        <w:t>Question: The nurse demonstrates correct understanding of UTI prevention in children by identifying which response as appropriate?</w:t>
      </w:r>
    </w:p>
    <w:p>
      <w:r>
        <w:t>(a) Good perineal hygiene, adequate fluids, frequent voiding and treating constipation</w:t>
      </w:r>
    </w:p>
    <w:p>
      <w:r>
        <w:t>(b) Wiping back to front</w:t>
      </w:r>
    </w:p>
    <w:p>
      <w:r>
        <w:t>(c) Holding urine for long periods</w:t>
      </w:r>
    </w:p>
    <w:p>
      <w:r>
        <w:t>(d) Avoiding fluids before bed always</w:t>
      </w:r>
    </w:p>
    <w:p>
      <w:r>
        <w:t>Answer: a</w:t>
      </w:r>
    </w:p>
    <w:p>
      <w:r>
        <w:t>Solution: ✅ Correct Answer: a. Good perineal hygiene, adequate fluids, frequent voiding and treating constipation.</w:t>
      </w:r>
    </w:p>
    <w:p>
      <w:r>
        <w:t>🧠 Clinical Rationale: Prevention includes front-to-back wiping, hydration, regular voiding and constipation management to reduce bacterial entry and stasis</w:t>
      </w:r>
    </w:p>
    <w:p>
      <w:r>
        <w:t>🩺 Nursing Action: Avoid bubble baths and harsh soaps in young girls</w:t>
      </w:r>
    </w:p>
    <w:p>
      <w:r>
        <w:t>❌ Why Not Others: (b) Wiping back to front — not the best response for this situation; (c) Holding urine for long periods — not the best response for this situation; (d) Avoiding fluids before bed always — not the best response for this situation.</w:t>
      </w:r>
    </w:p>
    <w:p>
      <w:r>
        <w:t>⚡ 5-Second Recall: Prevent UTIs with hygiene</w:t>
      </w:r>
    </w:p>
    <w:p>
      <w:r>
        <w:t>Question: The nurse demonstrates correct understanding of UTI treatment in children by identifying which response as appropriate?</w:t>
      </w:r>
    </w:p>
    <w:p>
      <w:r>
        <w:t>(a) Only painkillers</w:t>
      </w:r>
    </w:p>
    <w:p>
      <w:r>
        <w:t>(b) Appropriate antibiotics based on culture, fluids and follow-up to confirm clearance</w:t>
      </w:r>
    </w:p>
    <w:p>
      <w:r>
        <w:t>(c) Herbal teas alone</w:t>
      </w:r>
    </w:p>
    <w:p>
      <w:r>
        <w:t>(d) No treatment unless symptoms are severe</w:t>
      </w:r>
    </w:p>
    <w:p>
      <w:r>
        <w:t>Answer: b</w:t>
      </w:r>
    </w:p>
    <w:p>
      <w:r>
        <w:t>Solution: ✅ Correct Answer: b.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🩺 Nursing Action: Complete the full antibiotic course</w:t>
      </w:r>
    </w:p>
    <w:p>
      <w:r>
        <w:t>❌ Why Not Others: (a) Only painkillers — not the best response for this situation; (c) Herbal teas alone — not the best response for this situation; (d) No treatment unless symptoms are severe — not the best response for this situation.</w:t>
      </w:r>
    </w:p>
    <w:p>
      <w:r>
        <w:t>⚡ 5-Second Recall: Treat with antibiotics and fluids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