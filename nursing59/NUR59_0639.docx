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Classic measles presents with?</w:t>
      </w:r>
    </w:p>
    <w:p>
      <w:r>
        <w:t>(a) High fever, cough, coryza and conjunctivitis (the 3 C's) with Koplik spots and a maculopapular rash spreading from the face down</w:t>
      </w:r>
    </w:p>
    <w:p>
      <w:r>
        <w:t>(b) A rash that spares the face entirely</w:t>
      </w:r>
    </w:p>
    <w:p>
      <w:r>
        <w:t>(c) A vesicular rash in crops with no fever</w:t>
      </w:r>
    </w:p>
    <w:p>
      <w:r>
        <w:t>(d) No respiratory symptoms at all</w:t>
      </w:r>
    </w:p>
    <w:p>
      <w:r>
        <w:t>Answer: a</w:t>
      </w:r>
    </w:p>
    <w:p>
      <w:r>
        <w:t>Solution: ✅ Correct Answer: a. High fever, cough, coryza and conjunctivitis (the 3 C's) with Koplik spots and a maculopapular rash spreading from the face down.</w:t>
      </w:r>
    </w:p>
    <w:p>
      <w:r>
        <w:t>🧠 Clinical Rationale: Measles has the 3 C's — cough, coryza (runny nose), conjunctivitis — Koplik spots inside the cheeks and a maculopapular rash that starts on the face and spreads downward</w:t>
      </w:r>
    </w:p>
    <w:p>
      <w:r>
        <w:t>🔍 Key Clues: 3 C's + Koplik spots + face-first rash = measles</w:t>
      </w:r>
    </w:p>
    <w:p>
      <w:r>
        <w:t>🩺 Nursing Action: Measles is highly contagious via airborne droplets</w:t>
      </w:r>
    </w:p>
    <w:p>
      <w:r>
        <w:t>❌ Why Not Others: (b) A rash that spares the face entirely — not the best response for this situation; (c) A vesicular rash in crops with no fever — not the best response for this situation; (d) No respiratory symptoms at all — not the best response for this situation.</w:t>
      </w:r>
    </w:p>
    <w:p>
      <w:r>
        <w:t>⚠️ Exam Trap: Vitamin A is given as part of treatment</w:t>
      </w:r>
    </w:p>
    <w:p>
      <w:r>
        <w:t>⚡ 5-Second Recall: Recognize measles by the 3 C's and rash</w:t>
      </w:r>
    </w:p>
    <w:p>
      <w:r>
        <w:t>Question: A child with measles needs careful monitoring for?</w:t>
      </w:r>
    </w:p>
    <w:p>
      <w:r>
        <w:t>(a) No complications ever occur</w:t>
      </w:r>
    </w:p>
    <w:p>
      <w:r>
        <w:t>(b) Pneumonia, otitis media, diarrhea and encephalitis — the common complications</w:t>
      </w:r>
    </w:p>
    <w:p>
      <w:r>
        <w:t>(c) Weight gain problems only</w:t>
      </w:r>
    </w:p>
    <w:p>
      <w:r>
        <w:t>(d) Only cosmetic scarring of the skin</w:t>
      </w:r>
    </w:p>
    <w:p>
      <w:r>
        <w:t>Answer: b</w:t>
      </w:r>
    </w:p>
    <w:p>
      <w:r>
        <w:t>Solution: ✅ Correct Answer: b. Pneumonia, otitis media, diarrhea and encephalitis — the common complications.</w:t>
      </w:r>
    </w:p>
    <w:p>
      <w:r>
        <w:t>🧠 Clinical Rationale: Measles complications include pneumonia (leading cause of death), otitis media, diarrhea and encephalitis — monitoring and supportive care are essential</w:t>
      </w:r>
    </w:p>
    <w:p>
      <w:r>
        <w:t>🔍 Key Clues: Watch for pneumonia, ear infection and encephalitis in measles</w:t>
      </w:r>
    </w:p>
    <w:p>
      <w:r>
        <w:t>🩺 Nursing Action: Give vitamin A per protocol to reduce severity</w:t>
      </w:r>
    </w:p>
    <w:p>
      <w:r>
        <w:t>❌ Why Not Others: (a) No complications ever occur — not the best response for this situation; (c) Weight gain problems only — not the best response for this situation; (d) Only cosmetic scarring of the skin — not the best response for this situation.</w:t>
      </w:r>
    </w:p>
    <w:p>
      <w:r>
        <w:t>⚠️ Exam Trap: Isolate the child (airborne precautions)</w:t>
      </w:r>
    </w:p>
    <w:p>
      <w:r>
        <w:t>⚡ 5-Second Recall: Monitor measles complications</w:t>
      </w:r>
    </w:p>
    <w:p>
      <w:r>
        <w:t>Question: Chickenpox (varicella) is characterized by?</w:t>
      </w:r>
    </w:p>
    <w:p>
      <w:r>
        <w:t>(a) A single painless ulcer on the lip</w:t>
      </w:r>
    </w:p>
    <w:p>
      <w:r>
        <w:t>(b) A rash that never itches</w:t>
      </w:r>
    </w:p>
    <w:p>
      <w:r>
        <w:t>(c) A pruritic vesicular rash in crops — macules, papules, vesicles and crusts at different stages</w:t>
      </w:r>
    </w:p>
    <w:p>
      <w:r>
        <w:t>(d) Pustules only on the palms and soles</w:t>
      </w:r>
    </w:p>
    <w:p>
      <w:r>
        <w:t>Answer: c</w:t>
      </w:r>
    </w:p>
    <w:p>
      <w:r>
        <w:t>Solution: ✅ Correct Answer: c. A pruritic vesicular rash in crops — macules, papules, vesicles and crusts at different stages.</w:t>
      </w:r>
    </w:p>
    <w:p>
      <w:r>
        <w:t>🧠 Clinical Rationale: Chickenpox shows crops of vesicles ('dew drops on a rose petal') that crust over, with intense itching and fever, contagious until all lesions crust</w:t>
      </w:r>
    </w:p>
    <w:p>
      <w:r>
        <w:t>🔍 Key Clues: Crops of vesicles = chickenpox</w:t>
      </w:r>
    </w:p>
    <w:p>
      <w:r>
        <w:t>🩺 Nursing Action: Keep fingernails short and discourage scratching</w:t>
      </w:r>
    </w:p>
    <w:p>
      <w:r>
        <w:t>❌ Why Not Others: (a) A single painless ulcer on the lip — not the best response for this situation; (b) A rash that never itches — not the best response for this situation; (d) Pustules only on the palms and soles — not the best response for this situation.</w:t>
      </w:r>
    </w:p>
    <w:p>
      <w:r>
        <w:t>⚠️ Exam Trap: Varicella vaccine prevents the disease</w:t>
      </w:r>
    </w:p>
    <w:p>
      <w:r>
        <w:t>⚡ 5-Second Recall: Chickenpox = vesicular crops</w:t>
      </w:r>
    </w:p>
    <w:p>
      <w:r>
        <w:t>Question: A child with chickenpox should be?</w:t>
      </w:r>
    </w:p>
    <w:p>
      <w:r>
        <w:t>(a) Isolated until all lesions have crusted, with comfort measures (antipruritics, cool baths) and no aspirin</w:t>
      </w:r>
    </w:p>
    <w:p>
      <w:r>
        <w:t>(b) Allowed to play with other children immediately</w:t>
      </w:r>
    </w:p>
    <w:p>
      <w:r>
        <w:t>(c) Kept in a warm dry room with tight clothing</w:t>
      </w:r>
    </w:p>
    <w:p>
      <w:r>
        <w:t>(d) Given aspirin for fever routinely</w:t>
      </w:r>
    </w:p>
    <w:p>
      <w:r>
        <w:t>Answer: a</w:t>
      </w:r>
    </w:p>
    <w:p>
      <w:r>
        <w:t>Solution: ✅ Correct Answer: a. Isolated until all lesions have crusted, with comfort measures (antipruritics, cool baths) and no aspirin.</w:t>
      </w:r>
    </w:p>
    <w:p>
      <w:r>
        <w:t>🧠 Clinical Rationale: Children with chickenpox are isolated until crusting (contagious period), with comfort care and fever control avoiding aspirin (Reye syndrome risk)</w:t>
      </w:r>
    </w:p>
    <w:p>
      <w:r>
        <w:t>🔍 Key Clues: Isolate until all lesions crust</w:t>
      </w:r>
    </w:p>
    <w:p>
      <w:r>
        <w:t>🩺 Nursing Action: Use paracetamol, not aspirin, for fever</w:t>
      </w:r>
    </w:p>
    <w:p>
      <w:r>
        <w:t>❌ Why Not Others: (b) Allowed to play with other children immediately — not the best response for this situation; (c) Kept in a warm dry room with tight clothing — not the best response for this situation; (d) Given aspirin for fever routinely — not the best response for this situation.</w:t>
      </w:r>
    </w:p>
    <w:p>
      <w:r>
        <w:t>⚠️ Exam Trap: Keep nails short and skin clean</w:t>
      </w:r>
    </w:p>
    <w:p>
      <w:r>
        <w:t>⚡ 5-Second Recall: Chickenpox = isolate until crusted</w:t>
      </w:r>
    </w:p>
    <w:p>
      <w:r>
        <w:t>Question: Measles and chickenpox are prevented by?</w:t>
      </w:r>
    </w:p>
    <w:p>
      <w:r>
        <w:t>(a) Herbal remedies</w:t>
      </w:r>
    </w:p>
    <w:p>
      <w:r>
        <w:t>(b) Vaccination — measles (MR/MMR) and varicella vaccines as per the immunization schedule</w:t>
      </w:r>
    </w:p>
    <w:p>
      <w:r>
        <w:t>(c) Isolating children at home permanently without vaccines</w:t>
      </w:r>
    </w:p>
    <w:p>
      <w:r>
        <w:t>(d) Avoiding all contact with sick people only after infection occurs</w:t>
      </w:r>
    </w:p>
    <w:p>
      <w:r>
        <w:t>Answer: b</w:t>
      </w:r>
    </w:p>
    <w:p>
      <w:r>
        <w:t>Solution: ✅ Correct Answer: b. Vaccination — measles (MR/MMR) and varicella vaccines as per the immunization schedule.</w:t>
      </w:r>
    </w:p>
    <w:p>
      <w:r>
        <w:t>🧠 Clinical Rationale: MR (measles-rubella) and varicella vaccines prevent these infections as part of routine immunization</w:t>
      </w:r>
    </w:p>
    <w:p>
      <w:r>
        <w:t>🔍 Key Clues: Vaccines prevent measles and chickenpox</w:t>
      </w:r>
    </w:p>
    <w:p>
      <w:r>
        <w:t>🩺 Nursing Action: Complete the immunization schedule on time</w:t>
      </w:r>
    </w:p>
    <w:p>
      <w:r>
        <w:t>❌ Why Not Others: (a) Herbal remedies — not the best response for this situation; (c) Isolating children at home permanently without vaccines — not the best response for this situation; (d) Avoiding all contact with sick people only after infection occurs — not the best response for this situation.</w:t>
      </w:r>
    </w:p>
    <w:p>
      <w:r>
        <w:t>⚠️ Exam Trap: Vaccination protects the community too (herd immunity)</w:t>
      </w:r>
    </w:p>
    <w:p>
      <w:r>
        <w:t>⚡ 5-Second Recall: Prevent with vaccines</w:t>
      </w:r>
    </w:p>
    <w:p>
      <w:r>
        <w:t>Question: The nurse is teaching the parent about measles presentation. Which statement by the parent indicates correct understanding?</w:t>
      </w:r>
    </w:p>
    <w:p>
      <w:r>
        <w:t>(a) A rash that spares the face entirely</w:t>
      </w:r>
    </w:p>
    <w:p>
      <w:r>
        <w:t>(b) High fever, cough, coryza and conjunctivitis (the 3 C's) with Koplik spots and a maculopapular rash spreading from the face down</w:t>
      </w:r>
    </w:p>
    <w:p>
      <w:r>
        <w:t>(c) A vesicular rash in crops with no fever</w:t>
      </w:r>
    </w:p>
    <w:p>
      <w:r>
        <w:t>(d) No respiratory symptoms at all</w:t>
      </w:r>
    </w:p>
    <w:p>
      <w:r>
        <w:t>Answer: b</w:t>
      </w:r>
    </w:p>
    <w:p>
      <w:r>
        <w:t>Solution: ✅ Correct Answer: b. High fever, cough, coryza and conjunctivitis (the 3 C's) with Koplik spots and a maculopapular rash spreading from the face down.</w:t>
      </w:r>
    </w:p>
    <w:p>
      <w:r>
        <w:t>🧠 Clinical Rationale: Measles has the 3 C's — cough, coryza (runny nose), conjunctivitis — Koplik spots inside the cheeks and a maculopapular rash that starts on the face and spreads downward</w:t>
      </w:r>
    </w:p>
    <w:p>
      <w:r>
        <w:t>🩺 Nursing Action: Measles is highly contagious via airborne droplets</w:t>
      </w:r>
    </w:p>
    <w:p>
      <w:r>
        <w:t>❌ Why Not Others: (a) A rash that spares the face entirely — not the best response for this situation; (c) A vesicular rash in crops with no fever — not the best response for this situation; (d) No respiratory symptoms at all — not the best response for this situation.</w:t>
      </w:r>
    </w:p>
    <w:p>
      <w:r>
        <w:t>⚠️ Exam Trap: Vitamin A is given as part of treatment</w:t>
      </w:r>
    </w:p>
    <w:p>
      <w:r>
        <w:t>⚡ 5-Second Recall: Recognize measles by the 3 C's and rash</w:t>
      </w:r>
    </w:p>
    <w:p>
      <w:r>
        <w:t>Question: The nurse is teaching the parent about measles complications and care. Which statement by the parent indicates correct understanding?</w:t>
      </w:r>
    </w:p>
    <w:p>
      <w:r>
        <w:t>(a) Only cosmetic scarring of the skin</w:t>
      </w:r>
    </w:p>
    <w:p>
      <w:r>
        <w:t>(b) Weight gain problems only</w:t>
      </w:r>
    </w:p>
    <w:p>
      <w:r>
        <w:t>(c) Pneumonia, otitis media, diarrhea and encephalitis — the common complications</w:t>
      </w:r>
    </w:p>
    <w:p>
      <w:r>
        <w:t>(d) No complications ever occur</w:t>
      </w:r>
    </w:p>
    <w:p>
      <w:r>
        <w:t>Answer: c</w:t>
      </w:r>
    </w:p>
    <w:p>
      <w:r>
        <w:t>Solution: ✅ Correct Answer: c. Pneumonia, otitis media, diarrhea and encephalitis — the common complications.</w:t>
      </w:r>
    </w:p>
    <w:p>
      <w:r>
        <w:t>🧠 Clinical Rationale: Measles complications include pneumonia (leading cause of death), otitis media, diarrhea and encephalitis — monitoring and supportive care are essential</w:t>
      </w:r>
    </w:p>
    <w:p>
      <w:r>
        <w:t>🩺 Nursing Action: Give vitamin A per protocol to reduce severity</w:t>
      </w:r>
    </w:p>
    <w:p>
      <w:r>
        <w:t>❌ Why Not Others: (a) Only cosmetic scarring of the skin — not the best response for this situation; (b) Weight gain problems only — not the best response for this situation; (d) No complications ever occur — not the best response for this situation.</w:t>
      </w:r>
    </w:p>
    <w:p>
      <w:r>
        <w:t>⚠️ Exam Trap: Isolate the child (airborne precautions)</w:t>
      </w:r>
    </w:p>
    <w:p>
      <w:r>
        <w:t>⚡ 5-Second Recall: Monitor measles complications</w:t>
      </w:r>
    </w:p>
    <w:p>
      <w:r>
        <w:t>Question: The nurse is teaching the parent about chickenpox features. Which statement by the parent indicates correct understanding?</w:t>
      </w:r>
    </w:p>
    <w:p>
      <w:r>
        <w:t>(a) A single painless ulcer on the lip</w:t>
      </w:r>
    </w:p>
    <w:p>
      <w:r>
        <w:t>(b) Pustules only on the palms and soles</w:t>
      </w:r>
    </w:p>
    <w:p>
      <w:r>
        <w:t>(c) A pruritic vesicular rash in crops — macules, papules, vesicles and crusts at different stages</w:t>
      </w:r>
    </w:p>
    <w:p>
      <w:r>
        <w:t>(d) A rash that never itches</w:t>
      </w:r>
    </w:p>
    <w:p>
      <w:r>
        <w:t>Answer: c</w:t>
      </w:r>
    </w:p>
    <w:p>
      <w:r>
        <w:t>Solution: ✅ Correct Answer: c. A pruritic vesicular rash in crops — macules, papules, vesicles and crusts at different stages.</w:t>
      </w:r>
    </w:p>
    <w:p>
      <w:r>
        <w:t>🧠 Clinical Rationale: Chickenpox shows crops of vesicles ('dew drops on a rose petal') that crust over, with intense itching and fever, contagious until all lesions crust</w:t>
      </w:r>
    </w:p>
    <w:p>
      <w:r>
        <w:t>🩺 Nursing Action: Keep fingernails short and discourage scratching</w:t>
      </w:r>
    </w:p>
    <w:p>
      <w:r>
        <w:t>❌ Why Not Others: (a) A single painless ulcer on the lip — not the best response for this situation; (b) Pustules only on the palms and soles — not the best response for this situation; (d) A rash that never itches — not the best response for this situation.</w:t>
      </w:r>
    </w:p>
    <w:p>
      <w:r>
        <w:t>⚠️ Exam Trap: Varicella vaccine prevents the disease</w:t>
      </w:r>
    </w:p>
    <w:p>
      <w:r>
        <w:t>⚡ 5-Second Recall: Chickenpox = vesicular crops</w:t>
      </w:r>
    </w:p>
    <w:p>
      <w:r>
        <w:t>Question: The nurse is teaching the parent about chickenpox care and isolation. Which statement by the parent indicates correct understanding?</w:t>
      </w:r>
    </w:p>
    <w:p>
      <w:r>
        <w:t>(a) Given aspirin for fever routinely</w:t>
      </w:r>
    </w:p>
    <w:p>
      <w:r>
        <w:t>(b) Isolated until all lesions have crusted, with comfort measures (antipruritics, cool baths) and no aspirin</w:t>
      </w:r>
    </w:p>
    <w:p>
      <w:r>
        <w:t>(c) Allowed to play with other children immediately</w:t>
      </w:r>
    </w:p>
    <w:p>
      <w:r>
        <w:t>(d) Kept in a warm dry room with tight clothing</w:t>
      </w:r>
    </w:p>
    <w:p>
      <w:r>
        <w:t>Answer: b</w:t>
      </w:r>
    </w:p>
    <w:p>
      <w:r>
        <w:t>Solution: ✅ Correct Answer: b. Isolated until all lesions have crusted, with comfort measures (antipruritics, cool baths) and no aspirin.</w:t>
      </w:r>
    </w:p>
    <w:p>
      <w:r>
        <w:t>🧠 Clinical Rationale: Children with chickenpox are isolated until crusting (contagious period), with comfort care and fever control avoiding aspirin (Reye syndrome risk)</w:t>
      </w:r>
    </w:p>
    <w:p>
      <w:r>
        <w:t>🩺 Nursing Action: Use paracetamol, not aspirin, for fever</w:t>
      </w:r>
    </w:p>
    <w:p>
      <w:r>
        <w:t>❌ Why Not Others: (a) Given aspirin for fever routinely — not the best response for this situation; (c) Allowed to play with other children immediately — not the best response for this situation; (d) Kept in a warm dry room with tight clothing — not the best response for this situation.</w:t>
      </w:r>
    </w:p>
    <w:p>
      <w:r>
        <w:t>⚠️ Exam Trap: Keep nails short and skin clean</w:t>
      </w:r>
    </w:p>
    <w:p>
      <w:r>
        <w:t>⚡ 5-Second Recall: Chickenpox = isolate until crusted</w:t>
      </w:r>
    </w:p>
    <w:p>
      <w:r>
        <w:t>Question: The nurse is teaching the parent about preventing measles and chickenpox. Which statement by the parent indicates correct understanding?</w:t>
      </w:r>
    </w:p>
    <w:p>
      <w:r>
        <w:t>(a) Vaccination — measles (MR/MMR) and varicella vaccines as per the immunization schedule</w:t>
      </w:r>
    </w:p>
    <w:p>
      <w:r>
        <w:t>(b) Isolating children at home permanently without vaccines</w:t>
      </w:r>
    </w:p>
    <w:p>
      <w:r>
        <w:t>(c) Herbal remedies</w:t>
      </w:r>
    </w:p>
    <w:p>
      <w:r>
        <w:t>(d) Avoiding all contact with sick people only after infection occurs</w:t>
      </w:r>
    </w:p>
    <w:p>
      <w:r>
        <w:t>Answer: a</w:t>
      </w:r>
    </w:p>
    <w:p>
      <w:r>
        <w:t>Solution: ✅ Correct Answer: a. Vaccination — measles (MR/MMR) and varicella vaccines as per the immunization schedule.</w:t>
      </w:r>
    </w:p>
    <w:p>
      <w:r>
        <w:t>🧠 Clinical Rationale: MR (measles-rubella) and varicella vaccines prevent these infections as part of routine immunization</w:t>
      </w:r>
    </w:p>
    <w:p>
      <w:r>
        <w:t>🩺 Nursing Action: Complete the immunization schedule on time</w:t>
      </w:r>
    </w:p>
    <w:p>
      <w:r>
        <w:t>❌ Why Not Others: (b) Isolating children at home permanently without vaccines — not the best response for this situation; (c) Herbal remedies — not the best response for this situation; (d) Avoiding all contact with sick people only after infection occurs — not the best response for this situation.</w:t>
      </w:r>
    </w:p>
    <w:p>
      <w:r>
        <w:t>⚠️ Exam Trap: Vaccination protects the community too (herd immunity)</w:t>
      </w:r>
    </w:p>
    <w:p>
      <w:r>
        <w:t>⚡ 5-Second Recall: Prevent with vaccines</w:t>
      </w:r>
    </w:p>
    <w:p>
      <w:r>
        <w:t>Question: A child needing care for measles presentation is admitted to the pediatric unit. Which nursing action should the nurse perform FIRST?</w:t>
      </w:r>
    </w:p>
    <w:p>
      <w:r>
        <w:t>(a) High fever, cough, coryza and conjunctivitis (the 3 C's) with Koplik spots and a maculopapular rash spreading from the face down</w:t>
      </w:r>
    </w:p>
    <w:p>
      <w:r>
        <w:t>(b) No respiratory symptoms at all</w:t>
      </w:r>
    </w:p>
    <w:p>
      <w:r>
        <w:t>(c) A rash that spares the face entirely</w:t>
      </w:r>
    </w:p>
    <w:p>
      <w:r>
        <w:t>(d) A vesicular rash in crops with no fever</w:t>
      </w:r>
    </w:p>
    <w:p>
      <w:r>
        <w:t>Answer: a</w:t>
      </w:r>
    </w:p>
    <w:p>
      <w:r>
        <w:t>Solution: ✅ Correct Answer: a. High fever, cough, coryza and conjunctivitis (the 3 C's) with Koplik spots and a maculopapular rash spreading from the face down.</w:t>
      </w:r>
    </w:p>
    <w:p>
      <w:r>
        <w:t>🧠 Clinical Rationale: Measles has the 3 C's — cough, coryza (runny nose), conjunctivitis — Koplik spots inside the cheeks and a maculopapular rash that starts on the face and spreads downward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Measles is highly contagious via airborne droplets</w:t>
      </w:r>
    </w:p>
    <w:p>
      <w:r>
        <w:t>❌ Why Not Others: (b) No respiratory symptoms at all — not the best response for this situation; (c) A rash that spares the face entirely — not the best response for this situation; (d) A vesicular rash in crops with no fever — not the best response for this situation.</w:t>
      </w:r>
    </w:p>
    <w:p>
      <w:r>
        <w:t>⚡ 5-Second Recall: Recognize measles by the 3 C's and rash</w:t>
      </w:r>
    </w:p>
    <w:p>
      <w:r>
        <w:t>Question: A child needing care for measles complications and care is admitted to the pediatric unit. Which nursing action should the nurse perform FIRST?</w:t>
      </w:r>
    </w:p>
    <w:p>
      <w:r>
        <w:t>(a) No complications ever occur</w:t>
      </w:r>
    </w:p>
    <w:p>
      <w:r>
        <w:t>(b) Only cosmetic scarring of the skin</w:t>
      </w:r>
    </w:p>
    <w:p>
      <w:r>
        <w:t>(c) Weight gain problems only</w:t>
      </w:r>
    </w:p>
    <w:p>
      <w:r>
        <w:t>(d) Pneumonia, otitis media, diarrhea and encephalitis — the common complications</w:t>
      </w:r>
    </w:p>
    <w:p>
      <w:r>
        <w:t>Answer: d</w:t>
      </w:r>
    </w:p>
    <w:p>
      <w:r>
        <w:t>Solution: ✅ Correct Answer: d. Pneumonia, otitis media, diarrhea and encephalitis — the common complications.</w:t>
      </w:r>
    </w:p>
    <w:p>
      <w:r>
        <w:t>🧠 Clinical Rationale: Measles complications include pneumonia (leading cause of death), otitis media, diarrhea and encephalitis — monitoring and supportive care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vitamin A per protocol to reduce severity</w:t>
      </w:r>
    </w:p>
    <w:p>
      <w:r>
        <w:t>❌ Why Not Others: (a) No complications ever occur — not the best response for this situation; (b) Only cosmetic scarring of the skin — not the best response for this situation; (c) Weight gain problems only — not the best response for this situation.</w:t>
      </w:r>
    </w:p>
    <w:p>
      <w:r>
        <w:t>⚡ 5-Second Recall: Monitor measles complications</w:t>
      </w:r>
    </w:p>
    <w:p>
      <w:r>
        <w:t>Question: A child needing care for chickenpox features is admitted to the pediatric unit. Which nursing action should the nurse perform FIRST?</w:t>
      </w:r>
    </w:p>
    <w:p>
      <w:r>
        <w:t>(a) A pruritic vesicular rash in crops — macules, papules, vesicles and crusts at different stages</w:t>
      </w:r>
    </w:p>
    <w:p>
      <w:r>
        <w:t>(b) A single painless ulcer on the lip</w:t>
      </w:r>
    </w:p>
    <w:p>
      <w:r>
        <w:t>(c) Pustules only on the palms and soles</w:t>
      </w:r>
    </w:p>
    <w:p>
      <w:r>
        <w:t>(d) A rash that never itches</w:t>
      </w:r>
    </w:p>
    <w:p>
      <w:r>
        <w:t>Answer: a</w:t>
      </w:r>
    </w:p>
    <w:p>
      <w:r>
        <w:t>Solution: ✅ Correct Answer: a. A pruritic vesicular rash in crops — macules, papules, vesicles and crusts at different stages.</w:t>
      </w:r>
    </w:p>
    <w:p>
      <w:r>
        <w:t>🧠 Clinical Rationale: Chickenpox shows crops of vesicles ('dew drops on a rose petal') that crust over, with intense itching and fever, contagious until all lesions crust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fingernails short and discourage scratching</w:t>
      </w:r>
    </w:p>
    <w:p>
      <w:r>
        <w:t>❌ Why Not Others: (b) A single painless ulcer on the lip — not the best response for this situation; (c) Pustules only on the palms and soles — not the best response for this situation; (d) A rash that never itches — not the best response for this situation.</w:t>
      </w:r>
    </w:p>
    <w:p>
      <w:r>
        <w:t>⚡ 5-Second Recall: Chickenpox = vesicular crops</w:t>
      </w:r>
    </w:p>
    <w:p>
      <w:r>
        <w:t>Question: A child needing care for chickenpox care and isolation is admitted to the pediatric unit. Which nursing action should the nurse perform FIRST?</w:t>
      </w:r>
    </w:p>
    <w:p>
      <w:r>
        <w:t>(a) Kept in a warm dry room with tight clothing</w:t>
      </w:r>
    </w:p>
    <w:p>
      <w:r>
        <w:t>(b) Given aspirin for fever routinely</w:t>
      </w:r>
    </w:p>
    <w:p>
      <w:r>
        <w:t>(c) Allowed to play with other children immediately</w:t>
      </w:r>
    </w:p>
    <w:p>
      <w:r>
        <w:t>(d) Isolated until all lesions have crusted, with comfort measures (antipruritics, cool baths) and no aspirin</w:t>
      </w:r>
    </w:p>
    <w:p>
      <w:r>
        <w:t>Answer: d</w:t>
      </w:r>
    </w:p>
    <w:p>
      <w:r>
        <w:t>Solution: ✅ Correct Answer: d. Isolated until all lesions have crusted, with comfort measures (antipruritics, cool baths) and no aspirin.</w:t>
      </w:r>
    </w:p>
    <w:p>
      <w:r>
        <w:t>🧠 Clinical Rationale: Children with chickenpox are isolated until crusting (contagious period), with comfort care and fever control avoiding aspirin (Reye syndrome risk)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paracetamol, not aspirin, for fever</w:t>
      </w:r>
    </w:p>
    <w:p>
      <w:r>
        <w:t>❌ Why Not Others: (a) Kept in a warm dry room with tight clothing — not the best response for this situation; (b) Given aspirin for fever routinely — not the best response for this situation; (c) Allowed to play with other children immediately — not the best response for this situation.</w:t>
      </w:r>
    </w:p>
    <w:p>
      <w:r>
        <w:t>⚡ 5-Second Recall: Chickenpox = isolate until crusted</w:t>
      </w:r>
    </w:p>
    <w:p>
      <w:r>
        <w:t>Question: A child needing care for preventing measles and chickenpox is admitted to the pediatric unit. Which nursing action should the nurse perform FIRST?</w:t>
      </w:r>
    </w:p>
    <w:p>
      <w:r>
        <w:t>(a) Vaccination — measles (MR/MMR) and varicella vaccines as per the immunization schedule</w:t>
      </w:r>
    </w:p>
    <w:p>
      <w:r>
        <w:t>(b) Herbal remedies</w:t>
      </w:r>
    </w:p>
    <w:p>
      <w:r>
        <w:t>(c) Avoiding all contact with sick people only after infection occurs</w:t>
      </w:r>
    </w:p>
    <w:p>
      <w:r>
        <w:t>(d) Isolating children at home permanently without vaccines</w:t>
      </w:r>
    </w:p>
    <w:p>
      <w:r>
        <w:t>Answer: a</w:t>
      </w:r>
    </w:p>
    <w:p>
      <w:r>
        <w:t>Solution: ✅ Correct Answer: a. Vaccination — measles (MR/MMR) and varicella vaccines as per the immunization schedule.</w:t>
      </w:r>
    </w:p>
    <w:p>
      <w:r>
        <w:t>🧠 Clinical Rationale: MR (measles-rubella) and varicella vaccines prevent these infections as part of routine immunization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Complete the immunization schedule on time</w:t>
      </w:r>
    </w:p>
    <w:p>
      <w:r>
        <w:t>❌ Why Not Others: (b) Herbal remedies — not the best response for this situation; (c) Avoiding all contact with sick people only after infection occurs — not the best response for this situation; (d) Isolating children at home permanently without vaccines — not the best response for this situation.</w:t>
      </w:r>
    </w:p>
    <w:p>
      <w:r>
        <w:t>⚡ 5-Second Recall: Prevent with vaccines</w:t>
      </w:r>
    </w:p>
    <w:p>
      <w:r>
        <w:t>Question: Which assessment finding in a child with measles presentation is MOST concerning and requires immediate follow-up?</w:t>
      </w:r>
    </w:p>
    <w:p>
      <w:r>
        <w:t>(a) A rash that spares the face entirely</w:t>
      </w:r>
    </w:p>
    <w:p>
      <w:r>
        <w:t>(b) A vesicular rash in crops with no fever</w:t>
      </w:r>
    </w:p>
    <w:p>
      <w:r>
        <w:t>(c) High fever, cough, coryza and conjunctivitis (the 3 C's) with Koplik spots and a maculopapular rash spreading from the face down</w:t>
      </w:r>
    </w:p>
    <w:p>
      <w:r>
        <w:t>(d) No respiratory symptoms at all</w:t>
      </w:r>
    </w:p>
    <w:p>
      <w:r>
        <w:t>Answer: c</w:t>
      </w:r>
    </w:p>
    <w:p>
      <w:r>
        <w:t>Solution: ✅ Correct Answer: c. High fever, cough, coryza and conjunctivitis (the 3 C's) with Koplik spots and a maculopapular rash spreading from the face down.</w:t>
      </w:r>
    </w:p>
    <w:p>
      <w:r>
        <w:t>🧠 Clinical Rationale: Measles has the 3 C's — cough, coryza (runny nose), conjunctivitis — Koplik spots inside the cheeks and a maculopapular rash that starts on the face and spreads downward</w:t>
      </w:r>
    </w:p>
    <w:p>
      <w:r>
        <w:t>🔍 Key Clues: 3 C's + Koplik spots + face-first rash = measles</w:t>
      </w:r>
    </w:p>
    <w:p>
      <w:r>
        <w:t>🩺 Nursing Action: Measles is highly contagious via airborne droplets</w:t>
      </w:r>
    </w:p>
    <w:p>
      <w:r>
        <w:t>❌ Why Not Others: (a) A rash that spares the face entirely — not the best response for this situation; (b) A vesicular rash in crops with no fever — not the best response for this situation; (d) No respiratory symptoms at all — not the best response for this situation.</w:t>
      </w:r>
    </w:p>
    <w:p>
      <w:r>
        <w:t>⚡ 5-Second Recall: Recognize measles by the 3 C's and rash</w:t>
      </w:r>
    </w:p>
    <w:p>
      <w:r>
        <w:t>Question: Which assessment finding in a child with measles complications and care is MOST concerning and requires immediate follow-up?</w:t>
      </w:r>
    </w:p>
    <w:p>
      <w:r>
        <w:t>(a) Only cosmetic scarring of the skin</w:t>
      </w:r>
    </w:p>
    <w:p>
      <w:r>
        <w:t>(b) Pneumonia, otitis media, diarrhea and encephalitis — the common complications</w:t>
      </w:r>
    </w:p>
    <w:p>
      <w:r>
        <w:t>(c) No complications ever occur</w:t>
      </w:r>
    </w:p>
    <w:p>
      <w:r>
        <w:t>(d) Weight gain problems only</w:t>
      </w:r>
    </w:p>
    <w:p>
      <w:r>
        <w:t>Answer: b</w:t>
      </w:r>
    </w:p>
    <w:p>
      <w:r>
        <w:t>Solution: ✅ Correct Answer: b. Pneumonia, otitis media, diarrhea and encephalitis — the common complications.</w:t>
      </w:r>
    </w:p>
    <w:p>
      <w:r>
        <w:t>🧠 Clinical Rationale: Measles complications include pneumonia (leading cause of death), otitis media, diarrhea and encephalitis — monitoring and supportive care are essential</w:t>
      </w:r>
    </w:p>
    <w:p>
      <w:r>
        <w:t>🔍 Key Clues: Watch for pneumonia, ear infection and encephalitis in measles</w:t>
      </w:r>
    </w:p>
    <w:p>
      <w:r>
        <w:t>🩺 Nursing Action: Give vitamin A per protocol to reduce severity</w:t>
      </w:r>
    </w:p>
    <w:p>
      <w:r>
        <w:t>❌ Why Not Others: (a) Only cosmetic scarring of the skin — not the best response for this situation; (c) No complications ever occur — not the best response for this situation; (d) Weight gain problems only — not the best response for this situation.</w:t>
      </w:r>
    </w:p>
    <w:p>
      <w:r>
        <w:t>⚡ 5-Second Recall: Monitor measles complications</w:t>
      </w:r>
    </w:p>
    <w:p>
      <w:r>
        <w:t>Question: Which assessment finding in a child with chickenpox features is MOST concerning and requires immediate follow-up?</w:t>
      </w:r>
    </w:p>
    <w:p>
      <w:r>
        <w:t>(a) A rash that never itches</w:t>
      </w:r>
    </w:p>
    <w:p>
      <w:r>
        <w:t>(b) Pustules only on the palms and soles</w:t>
      </w:r>
    </w:p>
    <w:p>
      <w:r>
        <w:t>(c) A pruritic vesicular rash in crops — macules, papules, vesicles and crusts at different stages</w:t>
      </w:r>
    </w:p>
    <w:p>
      <w:r>
        <w:t>(d) A single painless ulcer on the lip</w:t>
      </w:r>
    </w:p>
    <w:p>
      <w:r>
        <w:t>Answer: c</w:t>
      </w:r>
    </w:p>
    <w:p>
      <w:r>
        <w:t>Solution: ✅ Correct Answer: c. A pruritic vesicular rash in crops — macules, papules, vesicles and crusts at different stages.</w:t>
      </w:r>
    </w:p>
    <w:p>
      <w:r>
        <w:t>🧠 Clinical Rationale: Chickenpox shows crops of vesicles ('dew drops on a rose petal') that crust over, with intense itching and fever, contagious until all lesions crust</w:t>
      </w:r>
    </w:p>
    <w:p>
      <w:r>
        <w:t>🔍 Key Clues: Crops of vesicles = chickenpox</w:t>
      </w:r>
    </w:p>
    <w:p>
      <w:r>
        <w:t>🩺 Nursing Action: Keep fingernails short and discourage scratching</w:t>
      </w:r>
    </w:p>
    <w:p>
      <w:r>
        <w:t>❌ Why Not Others: (a) A rash that never itches — not the best response for this situation; (b) Pustules only on the palms and soles — not the best response for this situation; (d) A single painless ulcer on the lip — not the best response for this situation.</w:t>
      </w:r>
    </w:p>
    <w:p>
      <w:r>
        <w:t>⚡ 5-Second Recall: Chickenpox = vesicular crops</w:t>
      </w:r>
    </w:p>
    <w:p>
      <w:r>
        <w:t>Question: Which assessment finding in a child with chickenpox care and isolation is MOST concerning and requires immediate follow-up?</w:t>
      </w:r>
    </w:p>
    <w:p>
      <w:r>
        <w:t>(a) Allowed to play with other children immediately</w:t>
      </w:r>
    </w:p>
    <w:p>
      <w:r>
        <w:t>(b) Kept in a warm dry room with tight clothing</w:t>
      </w:r>
    </w:p>
    <w:p>
      <w:r>
        <w:t>(c) Given aspirin for fever routinely</w:t>
      </w:r>
    </w:p>
    <w:p>
      <w:r>
        <w:t>(d) Isolated until all lesions have crusted, with comfort measures (antipruritics, cool baths) and no aspirin</w:t>
      </w:r>
    </w:p>
    <w:p>
      <w:r>
        <w:t>Answer: d</w:t>
      </w:r>
    </w:p>
    <w:p>
      <w:r>
        <w:t>Solution: ✅ Correct Answer: d. Isolated until all lesions have crusted, with comfort measures (antipruritics, cool baths) and no aspirin.</w:t>
      </w:r>
    </w:p>
    <w:p>
      <w:r>
        <w:t>🧠 Clinical Rationale: Children with chickenpox are isolated until crusting (contagious period), with comfort care and fever control avoiding aspirin (Reye syndrome risk)</w:t>
      </w:r>
    </w:p>
    <w:p>
      <w:r>
        <w:t>🔍 Key Clues: Isolate until all lesions crust</w:t>
      </w:r>
    </w:p>
    <w:p>
      <w:r>
        <w:t>🩺 Nursing Action: Use paracetamol, not aspirin, for fever</w:t>
      </w:r>
    </w:p>
    <w:p>
      <w:r>
        <w:t>❌ Why Not Others: (a) Allowed to play with other children immediately — not the best response for this situation; (b) Kept in a warm dry room with tight clothing — not the best response for this situation; (c) Given aspirin for fever routinely — not the best response for this situation.</w:t>
      </w:r>
    </w:p>
    <w:p>
      <w:r>
        <w:t>⚡ 5-Second Recall: Chickenpox = isolate until crusted</w:t>
      </w:r>
    </w:p>
    <w:p>
      <w:r>
        <w:t>Question: Which assessment finding in a child with preventing measles and chickenpox is MOST concerning and requires immediate follow-up?</w:t>
      </w:r>
    </w:p>
    <w:p>
      <w:r>
        <w:t>(a) Avoiding all contact with sick people only after infection occurs</w:t>
      </w:r>
    </w:p>
    <w:p>
      <w:r>
        <w:t>(b) Herbal remedies</w:t>
      </w:r>
    </w:p>
    <w:p>
      <w:r>
        <w:t>(c) Isolating children at home permanently without vaccines</w:t>
      </w:r>
    </w:p>
    <w:p>
      <w:r>
        <w:t>(d) Vaccination — measles (MR/MMR) and varicella vaccines as per the immunization schedule</w:t>
      </w:r>
    </w:p>
    <w:p>
      <w:r>
        <w:t>Answer: d</w:t>
      </w:r>
    </w:p>
    <w:p>
      <w:r>
        <w:t>Solution: ✅ Correct Answer: d. Vaccination — measles (MR/MMR) and varicella vaccines as per the immunization schedule.</w:t>
      </w:r>
    </w:p>
    <w:p>
      <w:r>
        <w:t>🧠 Clinical Rationale: MR (measles-rubella) and varicella vaccines prevent these infections as part of routine immunization</w:t>
      </w:r>
    </w:p>
    <w:p>
      <w:r>
        <w:t>🔍 Key Clues: Vaccines prevent measles and chickenpox</w:t>
      </w:r>
    </w:p>
    <w:p>
      <w:r>
        <w:t>🩺 Nursing Action: Complete the immunization schedule on time</w:t>
      </w:r>
    </w:p>
    <w:p>
      <w:r>
        <w:t>❌ Why Not Others: (a) Avoiding all contact with sick people only after infection occurs — not the best response for this situation; (b) Herbal remedies — not the best response for this situation; (c) Isolating children at home permanently without vaccines — not the best response for this situation.</w:t>
      </w:r>
    </w:p>
    <w:p>
      <w:r>
        <w:t>⚡ 5-Second Recall: Prevent with vaccines</w:t>
      </w:r>
    </w:p>
    <w:p>
      <w:r>
        <w:t>Question: The nurse demonstrates correct understanding of measles presentation by identifying which response as appropriate?</w:t>
      </w:r>
    </w:p>
    <w:p>
      <w:r>
        <w:t>(a) A rash that spares the face entirely</w:t>
      </w:r>
    </w:p>
    <w:p>
      <w:r>
        <w:t>(b) A vesicular rash in crops with no fever</w:t>
      </w:r>
    </w:p>
    <w:p>
      <w:r>
        <w:t>(c) No respiratory symptoms at all</w:t>
      </w:r>
    </w:p>
    <w:p>
      <w:r>
        <w:t>(d) High fever, cough, coryza and conjunctivitis (the 3 C's) with Koplik spots and a maculopapular rash spreading from the face down</w:t>
      </w:r>
    </w:p>
    <w:p>
      <w:r>
        <w:t>Answer: d</w:t>
      </w:r>
    </w:p>
    <w:p>
      <w:r>
        <w:t>Solution: ✅ Correct Answer: d. High fever, cough, coryza and conjunctivitis (the 3 C's) with Koplik spots and a maculopapular rash spreading from the face down.</w:t>
      </w:r>
    </w:p>
    <w:p>
      <w:r>
        <w:t>🧠 Clinical Rationale: Measles has the 3 C's — cough, coryza (runny nose), conjunctivitis — Koplik spots inside the cheeks and a maculopapular rash that starts on the face and spreads downward</w:t>
      </w:r>
    </w:p>
    <w:p>
      <w:r>
        <w:t>🩺 Nursing Action: Measles is highly contagious via airborne droplets</w:t>
      </w:r>
    </w:p>
    <w:p>
      <w:r>
        <w:t>❌ Why Not Others: (a) A rash that spares the face entirely — not the best response for this situation; (b) A vesicular rash in crops with no fever — not the best response for this situation; (c) No respiratory symptoms at all — not the best response for this situation.</w:t>
      </w:r>
    </w:p>
    <w:p>
      <w:r>
        <w:t>⚡ 5-Second Recall: Recognize measles by the 3 C's and rash</w:t>
      </w:r>
    </w:p>
    <w:p>
      <w:r>
        <w:t>Question: The nurse demonstrates correct understanding of measles complications and care by identifying which response as appropriate?</w:t>
      </w:r>
    </w:p>
    <w:p>
      <w:r>
        <w:t>(a) No complications ever occur</w:t>
      </w:r>
    </w:p>
    <w:p>
      <w:r>
        <w:t>(b) Only cosmetic scarring of the skin</w:t>
      </w:r>
    </w:p>
    <w:p>
      <w:r>
        <w:t>(c) Pneumonia, otitis media, diarrhea and encephalitis — the common complications</w:t>
      </w:r>
    </w:p>
    <w:p>
      <w:r>
        <w:t>(d) Weight gain problems only</w:t>
      </w:r>
    </w:p>
    <w:p>
      <w:r>
        <w:t>Answer: c</w:t>
      </w:r>
    </w:p>
    <w:p>
      <w:r>
        <w:t>Solution: ✅ Correct Answer: c. Pneumonia, otitis media, diarrhea and encephalitis — the common complications.</w:t>
      </w:r>
    </w:p>
    <w:p>
      <w:r>
        <w:t>🧠 Clinical Rationale: Measles complications include pneumonia (leading cause of death), otitis media, diarrhea and encephalitis — monitoring and supportive care are essential</w:t>
      </w:r>
    </w:p>
    <w:p>
      <w:r>
        <w:t>🩺 Nursing Action: Give vitamin A per protocol to reduce severity</w:t>
      </w:r>
    </w:p>
    <w:p>
      <w:r>
        <w:t>❌ Why Not Others: (a) No complications ever occur — not the best response for this situation; (b) Only cosmetic scarring of the skin — not the best response for this situation; (d) Weight gain problems only — not the best response for this situation.</w:t>
      </w:r>
    </w:p>
    <w:p>
      <w:r>
        <w:t>⚡ 5-Second Recall: Monitor measles complications</w:t>
      </w:r>
    </w:p>
    <w:p>
      <w:r>
        <w:t>Question: The nurse demonstrates correct understanding of chickenpox features by identifying which response as appropriate?</w:t>
      </w:r>
    </w:p>
    <w:p>
      <w:r>
        <w:t>(a) A rash that never itches</w:t>
      </w:r>
    </w:p>
    <w:p>
      <w:r>
        <w:t>(b) Pustules only on the palms and soles</w:t>
      </w:r>
    </w:p>
    <w:p>
      <w:r>
        <w:t>(c) A single painless ulcer on the lip</w:t>
      </w:r>
    </w:p>
    <w:p>
      <w:r>
        <w:t>(d) A pruritic vesicular rash in crops — macules, papules, vesicles and crusts at different stages</w:t>
      </w:r>
    </w:p>
    <w:p>
      <w:r>
        <w:t>Answer: d</w:t>
      </w:r>
    </w:p>
    <w:p>
      <w:r>
        <w:t>Solution: ✅ Correct Answer: d. A pruritic vesicular rash in crops — macules, papules, vesicles and crusts at different stages.</w:t>
      </w:r>
    </w:p>
    <w:p>
      <w:r>
        <w:t>🧠 Clinical Rationale: Chickenpox shows crops of vesicles ('dew drops on a rose petal') that crust over, with intense itching and fever, contagious until all lesions crust</w:t>
      </w:r>
    </w:p>
    <w:p>
      <w:r>
        <w:t>🩺 Nursing Action: Keep fingernails short and discourage scratching</w:t>
      </w:r>
    </w:p>
    <w:p>
      <w:r>
        <w:t>❌ Why Not Others: (a) A rash that never itches — not the best response for this situation; (b) Pustules only on the palms and soles — not the best response for this situation; (c) A single painless ulcer on the lip — not the best response for this situation.</w:t>
      </w:r>
    </w:p>
    <w:p>
      <w:r>
        <w:t>⚡ 5-Second Recall: Chickenpox = vesicular crops</w:t>
      </w:r>
    </w:p>
    <w:p>
      <w:r>
        <w:t>Question: The nurse demonstrates correct understanding of chickenpox care and isolation by identifying which response as appropriate?</w:t>
      </w:r>
    </w:p>
    <w:p>
      <w:r>
        <w:t>(a) Kept in a warm dry room with tight clothing</w:t>
      </w:r>
    </w:p>
    <w:p>
      <w:r>
        <w:t>(b) Given aspirin for fever routinely</w:t>
      </w:r>
    </w:p>
    <w:p>
      <w:r>
        <w:t>(c) Isolated until all lesions have crusted, with comfort measures (antipruritics, cool baths) and no aspirin</w:t>
      </w:r>
    </w:p>
    <w:p>
      <w:r>
        <w:t>(d) Allowed to play with other children immediately</w:t>
      </w:r>
    </w:p>
    <w:p>
      <w:r>
        <w:t>Answer: c</w:t>
      </w:r>
    </w:p>
    <w:p>
      <w:r>
        <w:t>Solution: ✅ Correct Answer: c. Isolated until all lesions have crusted, with comfort measures (antipruritics, cool baths) and no aspirin.</w:t>
      </w:r>
    </w:p>
    <w:p>
      <w:r>
        <w:t>🧠 Clinical Rationale: Children with chickenpox are isolated until crusting (contagious period), with comfort care and fever control avoiding aspirin (Reye syndrome risk)</w:t>
      </w:r>
    </w:p>
    <w:p>
      <w:r>
        <w:t>🩺 Nursing Action: Use paracetamol, not aspirin, for fever</w:t>
      </w:r>
    </w:p>
    <w:p>
      <w:r>
        <w:t>❌ Why Not Others: (a) Kept in a warm dry room with tight clothing — not the best response for this situation; (b) Given aspirin for fever routinely — not the best response for this situation; (d) Allowed to play with other children immediately — not the best response for this situation.</w:t>
      </w:r>
    </w:p>
    <w:p>
      <w:r>
        <w:t>⚡ 5-Second Recall: Chickenpox = isolate until crusted</w:t>
      </w:r>
    </w:p>
    <w:p>
      <w:r>
        <w:t>Question: The nurse demonstrates correct understanding of preventing measles and chickenpox by identifying which response as appropriate?</w:t>
      </w:r>
    </w:p>
    <w:p>
      <w:r>
        <w:t>(a) Vaccination — measles (MR/MMR) and varicella vaccines as per the immunization schedule</w:t>
      </w:r>
    </w:p>
    <w:p>
      <w:r>
        <w:t>(b) Avoiding all contact with sick people only after infection occurs</w:t>
      </w:r>
    </w:p>
    <w:p>
      <w:r>
        <w:t>(c) Herbal remedies</w:t>
      </w:r>
    </w:p>
    <w:p>
      <w:r>
        <w:t>(d) Isolating children at home permanently without vaccines</w:t>
      </w:r>
    </w:p>
    <w:p>
      <w:r>
        <w:t>Answer: a</w:t>
      </w:r>
    </w:p>
    <w:p>
      <w:r>
        <w:t>Solution: ✅ Correct Answer: a. Vaccination — measles (MR/MMR) and varicella vaccines as per the immunization schedule.</w:t>
      </w:r>
    </w:p>
    <w:p>
      <w:r>
        <w:t>🧠 Clinical Rationale: MR (measles-rubella) and varicella vaccines prevent these infections as part of routine immunization</w:t>
      </w:r>
    </w:p>
    <w:p>
      <w:r>
        <w:t>🩺 Nursing Action: Complete the immunization schedule on time</w:t>
      </w:r>
    </w:p>
    <w:p>
      <w:r>
        <w:t>❌ Why Not Others: (b) Avoiding all contact with sick people only after infection occurs — not the best response for this situation; (c) Herbal remedies — not the best response for this situation; (d) Isolating children at home permanently without vaccines — not the best response for this situation.</w:t>
      </w:r>
    </w:p>
    <w:p>
      <w:r>
        <w:t>⚡ 5-Second Recall: Prevent with vaccines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