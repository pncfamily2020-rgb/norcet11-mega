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At low doses, dopamine chiefly stimulates which receptors, supporting renal perfusion?</w:t>
      </w:r>
    </w:p>
    <w:p>
      <w:r>
        <w:t>(a) Alpha-1 receptors only</w:t>
      </w:r>
    </w:p>
    <w:p>
      <w:r>
        <w:t>(b) Beta-1 receptors only</w:t>
      </w:r>
    </w:p>
    <w:p>
      <w:r>
        <w:t>(c) Muscarinic receptors</w:t>
      </w:r>
    </w:p>
    <w:p>
      <w:r>
        <w:t>(d) Dopamine receptors</w:t>
      </w:r>
    </w:p>
    <w:p>
      <w:r>
        <w:t>Answer: d</w:t>
      </w:r>
    </w:p>
    <w:p>
      <w:r>
        <w:t>Solution: ✅ Correct Answer: d.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🔍 Key Clues: Low dose = dopaminergic effects</w:t>
      </w:r>
    </w:p>
    <w:p>
      <w:r>
        <w:t>🩺 Nursing Action: Higher doses add beta-1 then alpha-1 actions</w:t>
      </w:r>
    </w:p>
    <w:p>
      <w:r>
        <w:t>❌ Why Not Others: (a) Alpha-1 receptors only — not the correct answer; (b) Beta-1 receptors only — not the correct answer; (c) Muscarinic receptors — not the correct answer.</w:t>
      </w:r>
    </w:p>
    <w:p>
      <w:r>
        <w:t>⚠️ Exam Trap: Effects scale with the infusion rate</w:t>
      </w:r>
    </w:p>
    <w:p>
      <w:r>
        <w:t>⚡ 5-Second Recall: Dose determines dopamine's receptor profile</w:t>
      </w:r>
    </w:p>
    <w:p>
      <w:r>
        <w:t>Question: A patient on a dobutamine infusion develops palpitations and the heart rate rises sharply. What should the nurse do?</w:t>
      </w:r>
    </w:p>
    <w:p>
      <w:r>
        <w:t>(a) Increase the infusion to overcome the effect</w:t>
      </w:r>
    </w:p>
    <w:p>
      <w:r>
        <w:t>(b) Report the tachyarrhythmia and prepare to reduce or stop the infusion per protocol</w:t>
      </w:r>
    </w:p>
    <w:p>
      <w:r>
        <w:t>(c) Give a beta blocker stat without orders</w:t>
      </w:r>
    </w:p>
    <w:p>
      <w:r>
        <w:t>(d) Disconnect the monitoring leads to reduce alarms</w:t>
      </w:r>
    </w:p>
    <w:p>
      <w:r>
        <w:t>Answer: b</w:t>
      </w:r>
    </w:p>
    <w:p>
      <w:r>
        <w:t>Solution: ✅ Correct Answer: b.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🔍 Key Clues: Watch the rate and rhythm on dobutamine</w:t>
      </w:r>
    </w:p>
    <w:p>
      <w:r>
        <w:t>🩺 Nursing Action: Hypotension can follow if the heart rate climbs too high</w:t>
      </w:r>
    </w:p>
    <w:p>
      <w:r>
        <w:t>❌ Why Not Others: (a) Increase the infusion to overcome the effect — not the correct answer; (c) Give a beta blocker stat without orders — not the correct answer; (d) Disconnect the monitoring leads to reduce alarms — not the correct answer.</w:t>
      </w:r>
    </w:p>
    <w:p>
      <w:r>
        <w:t>⚠️ Exam Trap: Titrate by haemodynamic response</w:t>
      </w:r>
    </w:p>
    <w:p>
      <w:r>
        <w:t>⚡ 5-Second Recall: Tachycardia needs dose reduction</w:t>
      </w:r>
    </w:p>
    <w:p>
      <w:r>
        <w:t>Question: Why are inotropes and vasopressors such as dopamine usually given through a central line?</w:t>
      </w:r>
    </w:p>
    <w:p>
      <w:r>
        <w:t>(a) Central lines always deliver drugs faster than peripheral lines</w:t>
      </w:r>
    </w:p>
    <w:p>
      <w:r>
        <w:t>(b) Central lines prevent all cardiac arrhythmias during infusion</w:t>
      </w:r>
    </w:p>
    <w:p>
      <w:r>
        <w:t>(c) Peripheral veins cannot handle any drug at all</w:t>
      </w:r>
    </w:p>
    <w:p>
      <w:r>
        <w:t>(d) Concentrated infusions can cause severe tissue necrosis if they leak into peripheral tissues</w:t>
      </w:r>
    </w:p>
    <w:p>
      <w:r>
        <w:t>Answer: d</w:t>
      </w:r>
    </w:p>
    <w:p>
      <w:r>
        <w:t>Solution: ✅ Correct Answer: d.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🔍 Key Clues: Extravasation of pressors destroys tissue</w:t>
      </w:r>
    </w:p>
    <w:p>
      <w:r>
        <w:t>🩺 Nursing Action: Check the site often even with a central line</w:t>
      </w:r>
    </w:p>
    <w:p>
      <w:r>
        <w:t>❌ Why Not Others: (a) Central lines always deliver drugs faster than peripheral lines — not the correct answer; (b) Central lines prevent all cardiac arrhythmias during infusion — not the correct answer; (c) Peripheral veins cannot handle any drug at all — not the correct answer.</w:t>
      </w:r>
    </w:p>
    <w:p>
      <w:r>
        <w:t>⚠️ Exam Trap: Report pain, pallor or swelling immediately</w:t>
      </w:r>
    </w:p>
    <w:p>
      <w:r>
        <w:t>⚡ 5-Second Recall: Central access protects the tissue</w:t>
      </w:r>
    </w:p>
    <w:p>
      <w:r>
        <w:t>Question: Dobutamine is most appropriate in which clinical situation?</w:t>
      </w:r>
    </w:p>
    <w:p>
      <w:r>
        <w:t>(a) Septic shock with very low pressure needing pressor support alone</w:t>
      </w:r>
    </w:p>
    <w:p>
      <w:r>
        <w:t>(b) Cardiac arrest with pulseless rhythms as the first drug</w:t>
      </w:r>
    </w:p>
    <w:p>
      <w:r>
        <w:t>(c) Low cardiac output with adequate blood pressure in heart failure or cardiogenic shock</w:t>
      </w:r>
    </w:p>
    <w:p>
      <w:r>
        <w:t>(d) High blood pressure with bradycardia in athletes</w:t>
      </w:r>
    </w:p>
    <w:p>
      <w:r>
        <w:t>Answer: c</w:t>
      </w:r>
    </w:p>
    <w:p>
      <w:r>
        <w:t>Solution: ✅ Correct Answer: c.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🔍 Key Clues: Dobutamine supports a weak but pressured heart</w:t>
      </w:r>
    </w:p>
    <w:p>
      <w:r>
        <w:t>🩺 Nursing Action: Match inotrope to the haemodynamic picture</w:t>
      </w:r>
    </w:p>
    <w:p>
      <w:r>
        <w:t>❌ Why Not Others: (a) Septic shock with very low pressure needing pressor support alone — not the correct answer; (b) Cardiac arrest with pulseless rhythms as the first drug — not the correct answer; (d) High blood pressure with bradycardia in athletes — not the correct answer.</w:t>
      </w:r>
    </w:p>
    <w:p>
      <w:r>
        <w:t>⚠️ Exam Trap: Avoid it in significant hypotension without pressor support</w:t>
      </w:r>
    </w:p>
    <w:p>
      <w:r>
        <w:t>⚡ 5-Second Recall: Dobutamine for low output</w:t>
      </w:r>
    </w:p>
    <w:p>
      <w:r>
        <w:t>Question: A patient asks the nurse about dopamine low dose effect. Which response by the nurse is correct?</w:t>
      </w:r>
    </w:p>
    <w:p>
      <w:r>
        <w:t>(a) Alpha-1 receptors only</w:t>
      </w:r>
    </w:p>
    <w:p>
      <w:r>
        <w:t>(b) Muscarinic receptors</w:t>
      </w:r>
    </w:p>
    <w:p>
      <w:r>
        <w:t>(c) Dopamine receptors</w:t>
      </w:r>
    </w:p>
    <w:p>
      <w:r>
        <w:t>(d) Beta-1 receptors only</w:t>
      </w:r>
    </w:p>
    <w:p>
      <w:r>
        <w:t>Answer: c</w:t>
      </w:r>
    </w:p>
    <w:p>
      <w:r>
        <w:t>Solution: ✅ Correct Answer: c.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🩺 Nursing Action: Higher doses add beta-1 then alpha-1 actions</w:t>
      </w:r>
    </w:p>
    <w:p>
      <w:r>
        <w:t>❌ Why Not Others: (a) Alpha-1 receptors only — not the correct answer; (b) Muscarinic receptors — not the correct answer; (d) Beta-1 receptors only — not the correct answer.</w:t>
      </w:r>
    </w:p>
    <w:p>
      <w:r>
        <w:t>⚠️ Exam Trap: Effects scale with the infusion rate</w:t>
      </w:r>
    </w:p>
    <w:p>
      <w:r>
        <w:t>⚡ 5-Second Recall: Dose determines dopamine's receptor profile</w:t>
      </w:r>
    </w:p>
    <w:p>
      <w:r>
        <w:t>Question: The nurse is teaching a patient about dobutamine infusion titration nursing. Which statement by the patient indicates correct understanding?</w:t>
      </w:r>
    </w:p>
    <w:p>
      <w:r>
        <w:t>(a) Disconnect the monitoring leads to reduce alarms</w:t>
      </w:r>
    </w:p>
    <w:p>
      <w:r>
        <w:t>(b) Report the tachyarrhythmia and prepare to reduce or stop the infusion per protocol</w:t>
      </w:r>
    </w:p>
    <w:p>
      <w:r>
        <w:t>(c) Give a beta blocker stat without orders</w:t>
      </w:r>
    </w:p>
    <w:p>
      <w:r>
        <w:t>(d) Increase the infusion to overcome the effect</w:t>
      </w:r>
    </w:p>
    <w:p>
      <w:r>
        <w:t>Answer: b</w:t>
      </w:r>
    </w:p>
    <w:p>
      <w:r>
        <w:t>Solution: ✅ Correct Answer: b.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🩺 Nursing Action: Hypotension can follow if the heart rate climbs too high</w:t>
      </w:r>
    </w:p>
    <w:p>
      <w:r>
        <w:t>❌ Why Not Others: (a) Disconnect the monitoring leads to reduce alarms — not the correct answer; (c) Give a beta blocker stat without orders — not the correct answer; (d) Increase the infusion to overcome the effect — not the correct answer.</w:t>
      </w:r>
    </w:p>
    <w:p>
      <w:r>
        <w:t>⚠️ Exam Trap: Titrate by haemodynamic response</w:t>
      </w:r>
    </w:p>
    <w:p>
      <w:r>
        <w:t>⚡ 5-Second Recall: Tachycardia needs dose reduction</w:t>
      </w:r>
    </w:p>
    <w:p>
      <w:r>
        <w:t>Question: The nurse is teaching a patient about inotrope extravasation central line. Which statement by the patient indicates correct understanding?</w:t>
      </w:r>
    </w:p>
    <w:p>
      <w:r>
        <w:t>(a) Central lines prevent all cardiac arrhythmias during infusion</w:t>
      </w:r>
    </w:p>
    <w:p>
      <w:r>
        <w:t>(b) Peripheral veins cannot handle any drug at all</w:t>
      </w:r>
    </w:p>
    <w:p>
      <w:r>
        <w:t>(c) Central lines always deliver drugs faster than peripheral lines</w:t>
      </w:r>
    </w:p>
    <w:p>
      <w:r>
        <w:t>(d) Concentrated infusions can cause severe tissue necrosis if they leak into peripheral tissues</w:t>
      </w:r>
    </w:p>
    <w:p>
      <w:r>
        <w:t>Answer: d</w:t>
      </w:r>
    </w:p>
    <w:p>
      <w:r>
        <w:t>Solution: ✅ Correct Answer: d.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🩺 Nursing Action: Check the site often even with a central line</w:t>
      </w:r>
    </w:p>
    <w:p>
      <w:r>
        <w:t>❌ Why Not Others: (a) Central lines prevent all cardiac arrhythmias during infusion — not the correct answer; (b) Peripheral veins cannot handle any drug at all — not the correct answer; (c) Central lines always deliver drugs faster than peripheral lines — not the correct answer.</w:t>
      </w:r>
    </w:p>
    <w:p>
      <w:r>
        <w:t>⚠️ Exam Trap: Report pain, pallor or swelling immediately</w:t>
      </w:r>
    </w:p>
    <w:p>
      <w:r>
        <w:t>⚡ 5-Second Recall: Central access protects the tissue</w:t>
      </w:r>
    </w:p>
    <w:p>
      <w:r>
        <w:t>Question: A patient asks the nurse about inotrope indication cardiogenic shock. Which response by the nurse is correct?</w:t>
      </w:r>
    </w:p>
    <w:p>
      <w:r>
        <w:t>(a) High blood pressure with bradycardia in athletes</w:t>
      </w:r>
    </w:p>
    <w:p>
      <w:r>
        <w:t>(b) Cardiac arrest with pulseless rhythms as the first drug</w:t>
      </w:r>
    </w:p>
    <w:p>
      <w:r>
        <w:t>(c) Low cardiac output with adequate blood pressure in heart failure or cardiogenic shock</w:t>
      </w:r>
    </w:p>
    <w:p>
      <w:r>
        <w:t>(d) Septic shock with very low pressure needing pressor support alone</w:t>
      </w:r>
    </w:p>
    <w:p>
      <w:r>
        <w:t>Answer: c</w:t>
      </w:r>
    </w:p>
    <w:p>
      <w:r>
        <w:t>Solution: ✅ Correct Answer: c.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🩺 Nursing Action: Match inotrope to the haemodynamic picture</w:t>
      </w:r>
    </w:p>
    <w:p>
      <w:r>
        <w:t>❌ Why Not Others: (a) High blood pressure with bradycardia in athletes — not the correct answer; (b) Cardiac arrest with pulseless rhythms as the first drug — not the correct answer; (d) Septic shock with very low pressure needing pressor support alone — not the correct answer.</w:t>
      </w:r>
    </w:p>
    <w:p>
      <w:r>
        <w:t>⚠️ Exam Trap: Avoid it in significant hypotension without pressor support</w:t>
      </w:r>
    </w:p>
    <w:p>
      <w:r>
        <w:t>⚡ 5-Second Recall: Dobutamine for low output</w:t>
      </w:r>
    </w:p>
    <w:p>
      <w:r>
        <w:t>Question: Which statement about dopamine low dose effect is correct?</w:t>
      </w:r>
    </w:p>
    <w:p>
      <w:r>
        <w:t>(a) Muscarinic receptors</w:t>
      </w:r>
    </w:p>
    <w:p>
      <w:r>
        <w:t>(b) Dopamine receptors</w:t>
      </w:r>
    </w:p>
    <w:p>
      <w:r>
        <w:t>(c) Alpha-1 receptors only</w:t>
      </w:r>
    </w:p>
    <w:p>
      <w:r>
        <w:t>(d) Beta-1 receptors only</w:t>
      </w:r>
    </w:p>
    <w:p>
      <w:r>
        <w:t>Answer: b</w:t>
      </w:r>
    </w:p>
    <w:p>
      <w:r>
        <w:t>Solution: ✅ Correct Answer: b.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🩺 Nursing Action: Higher doses add beta-1 then alpha-1 actions</w:t>
      </w:r>
    </w:p>
    <w:p>
      <w:r>
        <w:t>❌ Why Not Others: (a) Muscarinic receptors — not the correct answer; (c) Alpha-1 receptors only — not the correct answer; (d) Beta-1 receptors only — not the correct answer.</w:t>
      </w:r>
    </w:p>
    <w:p>
      <w:r>
        <w:t>⚡ 5-Second Recall: Dose determines dopamine's receptor profile</w:t>
      </w:r>
    </w:p>
    <w:p>
      <w:r>
        <w:t>Question: A patient is receiving dobutamine infusion titration nursing. Which nursing action should the nurse perform FIRST?</w:t>
      </w:r>
    </w:p>
    <w:p>
      <w:r>
        <w:t>(a) Disconnect the monitoring leads to reduce alarms</w:t>
      </w:r>
    </w:p>
    <w:p>
      <w:r>
        <w:t>(b) Increase the infusion to overcome the effect</w:t>
      </w:r>
    </w:p>
    <w:p>
      <w:r>
        <w:t>(c) Give a beta blocker stat without orders</w:t>
      </w:r>
    </w:p>
    <w:p>
      <w:r>
        <w:t>(d) Report the tachyarrhythmia and prepare to reduce or stop the infusion per protocol</w:t>
      </w:r>
    </w:p>
    <w:p>
      <w:r>
        <w:t>Answer: d</w:t>
      </w:r>
    </w:p>
    <w:p>
      <w:r>
        <w:t>Solution: ✅ Correct Answer: d.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Hypotension can follow if the heart rate climbs too high</w:t>
      </w:r>
    </w:p>
    <w:p>
      <w:r>
        <w:t>❌ Why Not Others: (a) Disconnect the monitoring leads to reduce alarms — not the correct answer; (b) Increase the infusion to overcome the effect — not the correct answer; (c) Give a beta blocker stat without orders — not the correct answer.</w:t>
      </w:r>
    </w:p>
    <w:p>
      <w:r>
        <w:t>⚡ 5-Second Recall: Tachycardia needs dose reduction</w:t>
      </w:r>
    </w:p>
    <w:p>
      <w:r>
        <w:t>Question: A patient is receiving inotrope extravasation central line. Which nursing action should the nurse perform FIRST?</w:t>
      </w:r>
    </w:p>
    <w:p>
      <w:r>
        <w:t>(a) Central lines prevent all cardiac arrhythmias during infusion</w:t>
      </w:r>
    </w:p>
    <w:p>
      <w:r>
        <w:t>(b) Concentrated infusions can cause severe tissue necrosis if they leak into peripheral tissues</w:t>
      </w:r>
    </w:p>
    <w:p>
      <w:r>
        <w:t>(c) Peripheral veins cannot handle any drug at all</w:t>
      </w:r>
    </w:p>
    <w:p>
      <w:r>
        <w:t>(d) Central lines always deliver drugs faster than peripheral lines</w:t>
      </w:r>
    </w:p>
    <w:p>
      <w:r>
        <w:t>Answer: b</w:t>
      </w:r>
    </w:p>
    <w:p>
      <w:r>
        <w:t>Solution: ✅ Correct Answer: b.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site often even with a central line</w:t>
      </w:r>
    </w:p>
    <w:p>
      <w:r>
        <w:t>❌ Why Not Others: (a) Central lines prevent all cardiac arrhythmias during infusion — not the correct answer; (c) Peripheral veins cannot handle any drug at all — not the correct answer; (d) Central lines always deliver drugs faster than peripheral lines — not the correct answer.</w:t>
      </w:r>
    </w:p>
    <w:p>
      <w:r>
        <w:t>⚡ 5-Second Recall: Central access protects the tissue</w:t>
      </w:r>
    </w:p>
    <w:p>
      <w:r>
        <w:t>Question: Which statement about inotrope indication cardiogenic shock is correct?</w:t>
      </w:r>
    </w:p>
    <w:p>
      <w:r>
        <w:t>(a) Low cardiac output with adequate blood pressure in heart failure or cardiogenic shock</w:t>
      </w:r>
    </w:p>
    <w:p>
      <w:r>
        <w:t>(b) Cardiac arrest with pulseless rhythms as the first drug</w:t>
      </w:r>
    </w:p>
    <w:p>
      <w:r>
        <w:t>(c) High blood pressure with bradycardia in athletes</w:t>
      </w:r>
    </w:p>
    <w:p>
      <w:r>
        <w:t>(d) Septic shock with very low pressure needing pressor support alone</w:t>
      </w:r>
    </w:p>
    <w:p>
      <w:r>
        <w:t>Answer: a</w:t>
      </w:r>
    </w:p>
    <w:p>
      <w:r>
        <w:t>Solution: ✅ Correct Answer: a.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🩺 Nursing Action: Match inotrope to the haemodynamic picture</w:t>
      </w:r>
    </w:p>
    <w:p>
      <w:r>
        <w:t>❌ Why Not Others: (b) Cardiac arrest with pulseless rhythms as the first drug — not the correct answer; (c) High blood pressure with bradycardia in athletes — not the correct answer; (d) Septic shock with very low pressure needing pressor support alone — not the correct answer.</w:t>
      </w:r>
    </w:p>
    <w:p>
      <w:r>
        <w:t>⚡ 5-Second Recall: Dobutamine for low output</w:t>
      </w:r>
    </w:p>
    <w:p>
      <w:r>
        <w:t>Question: The nurse is caring for a patient receiving dopamine low dose effect. Which response is most appropriate?</w:t>
      </w:r>
    </w:p>
    <w:p>
      <w:r>
        <w:t>(a) Dopamine receptors</w:t>
      </w:r>
    </w:p>
    <w:p>
      <w:r>
        <w:t>(b) Muscarinic receptors</w:t>
      </w:r>
    </w:p>
    <w:p>
      <w:r>
        <w:t>(c) Alpha-1 receptors only</w:t>
      </w:r>
    </w:p>
    <w:p>
      <w:r>
        <w:t>(d) Beta-1 receptors only</w:t>
      </w:r>
    </w:p>
    <w:p>
      <w:r>
        <w:t>Answer: a</w:t>
      </w:r>
    </w:p>
    <w:p>
      <w:r>
        <w:t>Solution: ✅ Correct Answer: a.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🩺 Nursing Action: Higher doses add beta-1 then alpha-1 actions</w:t>
      </w:r>
    </w:p>
    <w:p>
      <w:r>
        <w:t>❌ Why Not Others: (b) Muscarinic receptors — not the correct answer; (c) Alpha-1 receptors only — not the correct answer; (d) Beta-1 receptors only — not the correct answer.</w:t>
      </w:r>
    </w:p>
    <w:p>
      <w:r>
        <w:t>⚡ 5-Second Recall: Dose determines dopamine's receptor profile</w:t>
      </w:r>
    </w:p>
    <w:p>
      <w:r>
        <w:t>Question: Which assessment finding in a patient receiving dobutamine infusion titration nursing is MOST concerning and requires immediate follow-up?</w:t>
      </w:r>
    </w:p>
    <w:p>
      <w:r>
        <w:t>(a) Disconnect the monitoring leads to reduce alarms</w:t>
      </w:r>
    </w:p>
    <w:p>
      <w:r>
        <w:t>(b) Give a beta blocker stat without orders</w:t>
      </w:r>
    </w:p>
    <w:p>
      <w:r>
        <w:t>(c) Increase the infusion to overcome the effect</w:t>
      </w:r>
    </w:p>
    <w:p>
      <w:r>
        <w:t>(d) Report the tachyarrhythmia and prepare to reduce or stop the infusion per protocol</w:t>
      </w:r>
    </w:p>
    <w:p>
      <w:r>
        <w:t>Answer: d</w:t>
      </w:r>
    </w:p>
    <w:p>
      <w:r>
        <w:t>Solution: ✅ Correct Answer: d.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🔍 Key Clues: Watch the rate and rhythm on dobutamine</w:t>
      </w:r>
    </w:p>
    <w:p>
      <w:r>
        <w:t>🩺 Nursing Action: Hypotension can follow if the heart rate climbs too high</w:t>
      </w:r>
    </w:p>
    <w:p>
      <w:r>
        <w:t>❌ Why Not Others: (a) Disconnect the monitoring leads to reduce alarms — not the correct answer; (b) Give a beta blocker stat without orders — not the correct answer; (c) Increase the infusion to overcome the effect — not the correct answer.</w:t>
      </w:r>
    </w:p>
    <w:p>
      <w:r>
        <w:t>⚡ 5-Second Recall: Tachycardia needs dose reduction</w:t>
      </w:r>
    </w:p>
    <w:p>
      <w:r>
        <w:t>Question: Which assessment finding in a patient receiving inotrope extravasation central line is MOST concerning and requires immediate follow-up?</w:t>
      </w:r>
    </w:p>
    <w:p>
      <w:r>
        <w:t>(a) Central lines always deliver drugs faster than peripheral lines</w:t>
      </w:r>
    </w:p>
    <w:p>
      <w:r>
        <w:t>(b) Peripheral veins cannot handle any drug at all</w:t>
      </w:r>
    </w:p>
    <w:p>
      <w:r>
        <w:t>(c) Central lines prevent all cardiac arrhythmias during infusion</w:t>
      </w:r>
    </w:p>
    <w:p>
      <w:r>
        <w:t>(d) Concentrated infusions can cause severe tissue necrosis if they leak into peripheral tissues</w:t>
      </w:r>
    </w:p>
    <w:p>
      <w:r>
        <w:t>Answer: d</w:t>
      </w:r>
    </w:p>
    <w:p>
      <w:r>
        <w:t>Solution: ✅ Correct Answer: d.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🔍 Key Clues: Extravasation of pressors destroys tissue</w:t>
      </w:r>
    </w:p>
    <w:p>
      <w:r>
        <w:t>🩺 Nursing Action: Check the site often even with a central line</w:t>
      </w:r>
    </w:p>
    <w:p>
      <w:r>
        <w:t>❌ Why Not Others: (a) Central lines always deliver drugs faster than peripheral lines — not the correct answer; (b) Peripheral veins cannot handle any drug at all — not the correct answer; (c) Central lines prevent all cardiac arrhythmias during infusion — not the correct answer.</w:t>
      </w:r>
    </w:p>
    <w:p>
      <w:r>
        <w:t>⚡ 5-Second Recall: Central access protects the tissue</w:t>
      </w:r>
    </w:p>
    <w:p>
      <w:r>
        <w:t>Question: The nurse is caring for a patient receiving inotrope indication cardiogenic shock. Which response is most appropriate?</w:t>
      </w:r>
    </w:p>
    <w:p>
      <w:r>
        <w:t>(a) Cardiac arrest with pulseless rhythms as the first drug</w:t>
      </w:r>
    </w:p>
    <w:p>
      <w:r>
        <w:t>(b) High blood pressure with bradycardia in athletes</w:t>
      </w:r>
    </w:p>
    <w:p>
      <w:r>
        <w:t>(c) Low cardiac output with adequate blood pressure in heart failure or cardiogenic shock</w:t>
      </w:r>
    </w:p>
    <w:p>
      <w:r>
        <w:t>(d) Septic shock with very low pressure needing pressor support alone</w:t>
      </w:r>
    </w:p>
    <w:p>
      <w:r>
        <w:t>Answer: c</w:t>
      </w:r>
    </w:p>
    <w:p>
      <w:r>
        <w:t>Solution: ✅ Correct Answer: c.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🩺 Nursing Action: Match inotrope to the haemodynamic picture</w:t>
      </w:r>
    </w:p>
    <w:p>
      <w:r>
        <w:t>❌ Why Not Others: (a) Cardiac arrest with pulseless rhythms as the first drug — not the correct answer; (b) High blood pressure with bradycardia in athletes — not the correct answer; (d) Septic shock with very low pressure needing pressor support alone — not the correct answer.</w:t>
      </w:r>
    </w:p>
    <w:p>
      <w:r>
        <w:t>⚡ 5-Second Recall: Dobutamine for low output</w:t>
      </w:r>
    </w:p>
    <w:p>
      <w:r>
        <w:t>Question: The nurse demonstrates correct understanding of dopamine low dose effect by identifying which response as appropriate?</w:t>
      </w:r>
    </w:p>
    <w:p>
      <w:r>
        <w:t>(a) Dopamine receptors</w:t>
      </w:r>
    </w:p>
    <w:p>
      <w:r>
        <w:t>(b) Beta-1 receptors only</w:t>
      </w:r>
    </w:p>
    <w:p>
      <w:r>
        <w:t>(c) Muscarinic receptors</w:t>
      </w:r>
    </w:p>
    <w:p>
      <w:r>
        <w:t>(d) Alpha-1 receptors only</w:t>
      </w:r>
    </w:p>
    <w:p>
      <w:r>
        <w:t>Answer: a</w:t>
      </w:r>
    </w:p>
    <w:p>
      <w:r>
        <w:t>Solution: ✅ Correct Answer: a. Dopamine receptors.</w:t>
      </w:r>
    </w:p>
    <w:p>
      <w:r>
        <w:t>🧠 Clinical Rationale: Low-dose dopamine activates dopamine receptors that dilate renal and mesenteric vessels, an effect historically used to support renal blood flow</w:t>
      </w:r>
    </w:p>
    <w:p>
      <w:r>
        <w:t>🩺 Nursing Action: Higher doses add beta-1 then alpha-1 actions</w:t>
      </w:r>
    </w:p>
    <w:p>
      <w:r>
        <w:t>❌ Why Not Others: (b) Beta-1 receptors only — not the correct answer; (c) Muscarinic receptors — not the correct answer; (d) Alpha-1 receptors only — not the correct answer.</w:t>
      </w:r>
    </w:p>
    <w:p>
      <w:r>
        <w:t>⚡ 5-Second Recall: Dose determines dopamine's receptor profile</w:t>
      </w:r>
    </w:p>
    <w:p>
      <w:r>
        <w:t>Question: The nurse demonstrates correct understanding of dobutamine infusion titration nursing by identifying which response as appropriate?</w:t>
      </w:r>
    </w:p>
    <w:p>
      <w:r>
        <w:t>(a) Increase the infusion to overcome the effect</w:t>
      </w:r>
    </w:p>
    <w:p>
      <w:r>
        <w:t>(b) Disconnect the monitoring leads to reduce alarms</w:t>
      </w:r>
    </w:p>
    <w:p>
      <w:r>
        <w:t>(c) Give a beta blocker stat without orders</w:t>
      </w:r>
    </w:p>
    <w:p>
      <w:r>
        <w:t>(d) Report the tachyarrhythmia and prepare to reduce or stop the infusion per protocol</w:t>
      </w:r>
    </w:p>
    <w:p>
      <w:r>
        <w:t>Answer: d</w:t>
      </w:r>
    </w:p>
    <w:p>
      <w:r>
        <w:t>Solution: ✅ Correct Answer: d. Report the tachyarrhythmia and prepare to reduce or stop the infusion per protocol.</w:t>
      </w:r>
    </w:p>
    <w:p>
      <w:r>
        <w:t>🧠 Clinical Rationale: Dobutamine's beta-1 action can cause tachycardia and arrhythmias; the provider is notified and the rate adjusted, with continuous ECG and blood pressure monitoring</w:t>
      </w:r>
    </w:p>
    <w:p>
      <w:r>
        <w:t>🩺 Nursing Action: Hypotension can follow if the heart rate climbs too high</w:t>
      </w:r>
    </w:p>
    <w:p>
      <w:r>
        <w:t>❌ Why Not Others: (a) Increase the infusion to overcome the effect — not the correct answer; (b) Disconnect the monitoring leads to reduce alarms — not the correct answer; (c) Give a beta blocker stat without orders — not the correct answer.</w:t>
      </w:r>
    </w:p>
    <w:p>
      <w:r>
        <w:t>⚡ 5-Second Recall: Tachycardia needs dose reduction</w:t>
      </w:r>
    </w:p>
    <w:p>
      <w:r>
        <w:t>Question: The nurse demonstrates correct understanding of inotrope extravasation central line by identifying which response as appropriate?</w:t>
      </w:r>
    </w:p>
    <w:p>
      <w:r>
        <w:t>(a) Central lines always deliver drugs faster than peripheral lines</w:t>
      </w:r>
    </w:p>
    <w:p>
      <w:r>
        <w:t>(b) Peripheral veins cannot handle any drug at all</w:t>
      </w:r>
    </w:p>
    <w:p>
      <w:r>
        <w:t>(c) Concentrated infusions can cause severe tissue necrosis if they leak into peripheral tissues</w:t>
      </w:r>
    </w:p>
    <w:p>
      <w:r>
        <w:t>(d) Central lines prevent all cardiac arrhythmias during infusion</w:t>
      </w:r>
    </w:p>
    <w:p>
      <w:r>
        <w:t>Answer: c</w:t>
      </w:r>
    </w:p>
    <w:p>
      <w:r>
        <w:t>Solution: ✅ Correct Answer: c. Concentrated infusions can cause severe tissue necrosis if they leak into peripheral tissues.</w:t>
      </w:r>
    </w:p>
    <w:p>
      <w:r>
        <w:t>🧠 Clinical Rationale: Vasoconstricting infusions cause intense local ischaemia and necrosis on extravasation, so central venous access is preferred for prolonged use</w:t>
      </w:r>
    </w:p>
    <w:p>
      <w:r>
        <w:t>🩺 Nursing Action: Check the site often even with a central line</w:t>
      </w:r>
    </w:p>
    <w:p>
      <w:r>
        <w:t>❌ Why Not Others: (a) Central lines always deliver drugs faster than peripheral lines — not the correct answer; (b) Peripheral veins cannot handle any drug at all — not the correct answer; (d) Central lines prevent all cardiac arrhythmias during infusion — not the correct answer.</w:t>
      </w:r>
    </w:p>
    <w:p>
      <w:r>
        <w:t>⚡ 5-Second Recall: Central access protects the tissue</w:t>
      </w:r>
    </w:p>
    <w:p>
      <w:r>
        <w:t>Question: The nurse demonstrates correct understanding of inotrope indication cardiogenic shock by identifying which response as appropriate?</w:t>
      </w:r>
    </w:p>
    <w:p>
      <w:r>
        <w:t>(a) Septic shock with very low pressure needing pressor support alone</w:t>
      </w:r>
    </w:p>
    <w:p>
      <w:r>
        <w:t>(b) Cardiac arrest with pulseless rhythms as the first drug</w:t>
      </w:r>
    </w:p>
    <w:p>
      <w:r>
        <w:t>(c) Low cardiac output with adequate blood pressure in heart failure or cardiogenic shock</w:t>
      </w:r>
    </w:p>
    <w:p>
      <w:r>
        <w:t>(d) High blood pressure with bradycardia in athletes</w:t>
      </w:r>
    </w:p>
    <w:p>
      <w:r>
        <w:t>Answer: c</w:t>
      </w:r>
    </w:p>
    <w:p>
      <w:r>
        <w:t>Solution: ✅ Correct Answer: c. Low cardiac output with adequate blood pressure in heart failure or cardiogenic shock.</w:t>
      </w:r>
    </w:p>
    <w:p>
      <w:r>
        <w:t>🧠 Clinical Rationale: Dobutamine's beta-1 inotropy raises cardiac output in low-output states when blood pressure is adequate; pressors such as noradrenaline suit hypotension</w:t>
      </w:r>
    </w:p>
    <w:p>
      <w:r>
        <w:t>🩺 Nursing Action: Match inotrope to the haemodynamic picture</w:t>
      </w:r>
    </w:p>
    <w:p>
      <w:r>
        <w:t>❌ Why Not Others: (a) Septic shock with very low pressure needing pressor support alone — not the correct answer; (b) Cardiac arrest with pulseless rhythms as the first drug — not the correct answer; (d) High blood pressure with bradycardia in athletes — not the correct answer.</w:t>
      </w:r>
    </w:p>
    <w:p>
      <w:r>
        <w:t>⚡ 5-Second Recall: Dobutamine for low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