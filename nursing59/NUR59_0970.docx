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Ultra-processed foods are BEST described as?</w:t>
      </w:r>
    </w:p>
    <w:p>
      <w:r>
        <w:t>(a) Whole fruits</w:t>
      </w:r>
    </w:p>
    <w:p>
      <w:r>
        <w:t>(b) Industrial formulations with additives, high salt/sugar/fat and low nutrient value</w:t>
      </w:r>
    </w:p>
    <w:p>
      <w:r>
        <w:t>(c) Fresh vegetables</w:t>
      </w:r>
    </w:p>
    <w:p>
      <w:r>
        <w:t>(d) Plain dal</w:t>
      </w:r>
    </w:p>
    <w:p>
      <w:r>
        <w:t>Answer: b</w:t>
      </w:r>
    </w:p>
    <w:p>
      <w:r>
        <w:t>Solution: ✅ Correct Answer: b. Industrial formulations with additives, high salt/sugar/fat and low nutrient value.</w:t>
      </w:r>
    </w:p>
    <w:p>
      <w:r>
        <w:t>🧠 Clinical Rationale: Ultra-processed foods are factory formulations — chips, instant noodles, sugary drinks, biscuits — loaded with salt, sugar, fats and additives but stripped of fibre and nutrients</w:t>
      </w:r>
    </w:p>
    <w:p>
      <w:r>
        <w:t>🔍 Key Clues: Ultra-processed = additives + low nutrients</w:t>
      </w:r>
    </w:p>
    <w:p>
      <w:r>
        <w:t>🩺 Nursing Action: Recognize ultra-processed items (chips, noodles, soft drinks, packaged sweets) and limit them in counselling</w:t>
      </w:r>
    </w:p>
    <w:p>
      <w:r>
        <w:t>❌ Why Not Others: (a) Whole fruits — not the best response for this situation; (c) Fresh vegetables — not the best response for this situation; (d) Plain dal — not the best response for this situation.</w:t>
      </w:r>
    </w:p>
    <w:p>
      <w:r>
        <w:t>⚠️ Exam Trap: Fresh vegetables, dal and fruit are minimally processed — ultra-processed foods are the industrial products</w:t>
      </w:r>
    </w:p>
    <w:p>
      <w:r>
        <w:t>🌟 PNC Exam Pearl: DGI 2024 advises avoiding ultra-processed foods and reading labels for salt/sugar/fat content</w:t>
      </w:r>
    </w:p>
    <w:p>
      <w:r>
        <w:t>⚡ 5-Second Recall: Ultra-processed = limit strongly</w:t>
      </w:r>
    </w:p>
    <w:p>
      <w:r>
        <w:t>Question: Which statement about ultra-processed foods is TRUE per current guidance?</w:t>
      </w:r>
    </w:p>
    <w:p>
      <w:r>
        <w:t>(a) They are recommended for children's growth</w:t>
      </w:r>
    </w:p>
    <w:p>
      <w:r>
        <w:t>(b) They are the best source of fibre</w:t>
      </w:r>
    </w:p>
    <w:p>
      <w:r>
        <w:t>(c) They are nutritionally equal to whole foods</w:t>
      </w:r>
    </w:p>
    <w:p>
      <w:r>
        <w:t>(d) They are linked to obesity, diabetes and heart disease and should be limited</w:t>
      </w:r>
    </w:p>
    <w:p>
      <w:r>
        <w:t>Answer: d</w:t>
      </w:r>
    </w:p>
    <w:p>
      <w:r>
        <w:t>Solution: ✅ Correct Answer: d. They are linked to obesity, diabetes and heart disease and should be limited.</w:t>
      </w:r>
    </w:p>
    <w:p>
      <w:r>
        <w:t>🧠 Clinical Rationale: Evidence links ultra-processed foods to obesity, type 2 diabetes and cardiovascular disease — DGI 2024 recommends limiting them</w:t>
      </w:r>
    </w:p>
    <w:p>
      <w:r>
        <w:t>🔍 Key Clues: Ultra-processed = disease risk</w:t>
      </w:r>
    </w:p>
    <w:p>
      <w:r>
        <w:t>🩺 Nursing Action: Use label-reading and healthy swaps to cut ultra-processed intake in families</w:t>
      </w:r>
    </w:p>
    <w:p>
      <w:r>
        <w:t>❌ Why Not Others: (a) They are recommended for children's growth — not the best response for this situation; (b) They are the best source of fibre — not the best response for this situation; (c) They are nutritionally equal to whole foods — not the best response for this situation.</w:t>
      </w:r>
    </w:p>
    <w:p>
      <w:r>
        <w:t>⚠️ Exam Trap: Ultra-processed foods are NOT nutritionally equal to whole foods — they lack fibre and micronutrients</w:t>
      </w:r>
    </w:p>
    <w:p>
      <w:r>
        <w:t>🌟 PNC Exam Pearl: Long ingredient lists with unrecognizable additives signal ultra-processed foods</w:t>
      </w:r>
    </w:p>
    <w:p>
      <w:r>
        <w:t>⚡ 5-Second Recall: Ultra-processed = risk, not substitute</w:t>
      </w:r>
    </w:p>
    <w:p>
      <w:r>
        <w:t>Question: A teenager drinks two colas and eats packaged chips daily. Which approach BEST reduces this ultra-processed intake?</w:t>
      </w:r>
    </w:p>
    <w:p>
      <w:r>
        <w:t>(a) Ban all food outside meals</w:t>
      </w:r>
    </w:p>
    <w:p>
      <w:r>
        <w:t>(b) Set practical swaps — water/fruit for cola, nuts/roasted chana for chips — and involve the teen in choosing</w:t>
      </w:r>
    </w:p>
    <w:p>
      <w:r>
        <w:t>(c) Add more biscuits as alternatives</w:t>
      </w:r>
    </w:p>
    <w:p>
      <w:r>
        <w:t>(d) Ignore the habit until adulthood</w:t>
      </w:r>
    </w:p>
    <w:p>
      <w:r>
        <w:t>Answer: b</w:t>
      </w:r>
    </w:p>
    <w:p>
      <w:r>
        <w:t>Solution: ✅ Correct Answer: b. Set practical swaps — water/fruit for cola, nuts/roasted chana for chips — and involve the teen in choosing.</w:t>
      </w:r>
    </w:p>
    <w:p>
      <w:r>
        <w:t>🧠 Clinical Rationale: Sustainable change uses swaps the teen accepts, with family support and label awareness — banning everything fails</w:t>
      </w:r>
    </w:p>
    <w:p>
      <w:r>
        <w:t>🔍 Key Clues: Swap, don't ban</w:t>
      </w:r>
    </w:p>
    <w:p>
      <w:r>
        <w:t>🩺 Nursing Action: Counsel on sugary-drink health effects (caries, obesity, diabetes), involve the family and model healthy home snacks</w:t>
      </w:r>
    </w:p>
    <w:p>
      <w:r>
        <w:t>❌ Why Not Others: (a) Ban all food outside meals — not the best response for this situation; (c) Add more biscuits as alternatives — not the best response for this situation; (d) Ignore the habit until adulthood — not the best response for this situation.</w:t>
      </w:r>
    </w:p>
    <w:p>
      <w:r>
        <w:t>⚠️ Exam Trap: Biscuits are equally ultra-processed and banning without alternatives causes rebound — practical swaps work best</w:t>
      </w:r>
    </w:p>
    <w:p>
      <w:r>
        <w:t>🌟 PNC Exam Pearl: Reading the 'added sugar' and 'sodium' lines on labels is a core skill for choosing better snacks</w:t>
      </w:r>
    </w:p>
    <w:p>
      <w:r>
        <w:t>⚡ 5-Second Recall: Replace ultra-processed with whole-food swaps</w:t>
      </w:r>
    </w:p>
    <w:p>
      <w:r>
        <w:t>Question: A patient asks the nurse about ultra-processed foods and label-awareness concepts. Which response by the nurse is correct?</w:t>
      </w:r>
    </w:p>
    <w:p>
      <w:r>
        <w:t>(a) Whole fruits</w:t>
      </w:r>
    </w:p>
    <w:p>
      <w:r>
        <w:t>(b) Plain dal</w:t>
      </w:r>
    </w:p>
    <w:p>
      <w:r>
        <w:t>(c) Industrial formulations with additives, high salt/sugar/fat and low nutrient value</w:t>
      </w:r>
    </w:p>
    <w:p>
      <w:r>
        <w:t>(d) Fresh vegetables</w:t>
      </w:r>
    </w:p>
    <w:p>
      <w:r>
        <w:t>Answer: c</w:t>
      </w:r>
    </w:p>
    <w:p>
      <w:r>
        <w:t>Solution: ✅ Correct Answer: c. Industrial formulations with additives, high salt/sugar/fat and low nutrient value.</w:t>
      </w:r>
    </w:p>
    <w:p>
      <w:r>
        <w:t>🧠 Clinical Rationale: Ultra-processed foods are factory formulations — chips, instant noodles, sugary drinks, biscuits — loaded with salt, sugar, fats and additives but stripped of fibre and nutrients</w:t>
      </w:r>
    </w:p>
    <w:p>
      <w:r>
        <w:t>🩺 Nursing Action: Recognize ultra-processed items (chips, noodles, soft drinks, packaged sweets) and limit them in counselling</w:t>
      </w:r>
    </w:p>
    <w:p>
      <w:r>
        <w:t>❌ Why Not Others: (a) Whole fruits — not the best response for this situation; (b) Plain dal — not the best response for this situation; (d) Fresh vegetables — not the best response for this situation.</w:t>
      </w:r>
    </w:p>
    <w:p>
      <w:r>
        <w:t>⚠️ Exam Trap: Fresh vegetables, dal and fruit are minimally processed — ultra-processed foods are the industrial products</w:t>
      </w:r>
    </w:p>
    <w:p>
      <w:r>
        <w:t>⚡ 5-Second Recall: Ultra-processed = limit strongly</w:t>
      </w:r>
    </w:p>
    <w:p>
      <w:r>
        <w:t>Question: A patient asks the nurse about ultra-processed foods and label-awareness concepts. Which response by the nurse is correct?</w:t>
      </w:r>
    </w:p>
    <w:p>
      <w:r>
        <w:t>(a) They are nutritionally equal to whole foods</w:t>
      </w:r>
    </w:p>
    <w:p>
      <w:r>
        <w:t>(b) They are linked to obesity, diabetes and heart disease and should be limited</w:t>
      </w:r>
    </w:p>
    <w:p>
      <w:r>
        <w:t>(c) They are recommended for children's growth</w:t>
      </w:r>
    </w:p>
    <w:p>
      <w:r>
        <w:t>(d) They are the best source of fibre</w:t>
      </w:r>
    </w:p>
    <w:p>
      <w:r>
        <w:t>Answer: b</w:t>
      </w:r>
    </w:p>
    <w:p>
      <w:r>
        <w:t>Solution: ✅ Correct Answer: b. They are linked to obesity, diabetes and heart disease and should be limited.</w:t>
      </w:r>
    </w:p>
    <w:p>
      <w:r>
        <w:t>🧠 Clinical Rationale: Evidence links ultra-processed foods to obesity, type 2 diabetes and cardiovascular disease — DGI 2024 recommends limiting them</w:t>
      </w:r>
    </w:p>
    <w:p>
      <w:r>
        <w:t>🩺 Nursing Action: Use label-reading and healthy swaps to cut ultra-processed intake in families</w:t>
      </w:r>
    </w:p>
    <w:p>
      <w:r>
        <w:t>❌ Why Not Others: (a) They are nutritionally equal to whole foods — not the best response for this situation; (c) They are recommended for children's growth — not the best response for this situation; (d) They are the best source of fibre — not the best response for this situation.</w:t>
      </w:r>
    </w:p>
    <w:p>
      <w:r>
        <w:t>⚠️ Exam Trap: Ultra-processed foods are NOT nutritionally equal to whole foods — they lack fibre and micronutrients</w:t>
      </w:r>
    </w:p>
    <w:p>
      <w:r>
        <w:t>⚡ 5-Second Recall: Ultra-processed = risk, not substitute</w:t>
      </w:r>
    </w:p>
    <w:p>
      <w:r>
        <w:t>Question: The nurse is teaching a patient about ultra-processed foods and label-awareness concepts. Which statement by the patient indicates correct understanding?</w:t>
      </w:r>
    </w:p>
    <w:p>
      <w:r>
        <w:t>(a) Ban all food outside meals</w:t>
      </w:r>
    </w:p>
    <w:p>
      <w:r>
        <w:t>(b) Ignore the habit until adulthood</w:t>
      </w:r>
    </w:p>
    <w:p>
      <w:r>
        <w:t>(c) Add more biscuits as alternatives</w:t>
      </w:r>
    </w:p>
    <w:p>
      <w:r>
        <w:t>(d) Set practical swaps — water/fruit for cola, nuts/roasted chana for chips — and involve the teen in choosing</w:t>
      </w:r>
    </w:p>
    <w:p>
      <w:r>
        <w:t>Answer: d</w:t>
      </w:r>
    </w:p>
    <w:p>
      <w:r>
        <w:t>Solution: ✅ Correct Answer: d. Set practical swaps — water/fruit for cola, nuts/roasted chana for chips — and involve the teen in choosing.</w:t>
      </w:r>
    </w:p>
    <w:p>
      <w:r>
        <w:t>🧠 Clinical Rationale: Sustainable change uses swaps the teen accepts, with family support and label awareness — banning everything fails</w:t>
      </w:r>
    </w:p>
    <w:p>
      <w:r>
        <w:t>🩺 Nursing Action: Counsel on sugary-drink health effects (caries, obesity, diabetes), involve the family and model healthy home snacks</w:t>
      </w:r>
    </w:p>
    <w:p>
      <w:r>
        <w:t>❌ Why Not Others: (a) Ban all food outside meals — not the best response for this situation; (b) Ignore the habit until adulthood — not the best response for this situation; (c) Add more biscuits as alternatives — not the best response for this situation.</w:t>
      </w:r>
    </w:p>
    <w:p>
      <w:r>
        <w:t>⚠️ Exam Trap: Biscuits are equally ultra-processed and banning without alternatives causes rebound — practical swaps work best</w:t>
      </w:r>
    </w:p>
    <w:p>
      <w:r>
        <w:t>🌟 PNC Exam Pearl: Reading the 'added sugar' and 'sodium' lines on labels is a core skill for choosing better snacks</w:t>
      </w:r>
    </w:p>
    <w:p>
      <w:r>
        <w:t>⚡ 5-Second Recall: Replace ultra-processed with whole-food swaps</w:t>
      </w:r>
    </w:p>
    <w:p>
      <w:r>
        <w:t>Question: Which statement about ultra-processed foods and label-awareness concepts is correct?</w:t>
      </w:r>
    </w:p>
    <w:p>
      <w:r>
        <w:t>(a) Plain dal</w:t>
      </w:r>
    </w:p>
    <w:p>
      <w:r>
        <w:t>(b) Fresh vegetables</w:t>
      </w:r>
    </w:p>
    <w:p>
      <w:r>
        <w:t>(c) Industrial formulations with additives, high salt/sugar/fat and low nutrient value</w:t>
      </w:r>
    </w:p>
    <w:p>
      <w:r>
        <w:t>(d) Whole fruits</w:t>
      </w:r>
    </w:p>
    <w:p>
      <w:r>
        <w:t>Answer: c</w:t>
      </w:r>
    </w:p>
    <w:p>
      <w:r>
        <w:t>Solution: ✅ Correct Answer: c. Industrial formulations with additives, high salt/sugar/fat and low nutrient value.</w:t>
      </w:r>
    </w:p>
    <w:p>
      <w:r>
        <w:t>🧠 Clinical Rationale: Ultra-processed foods are factory formulations — chips, instant noodles, sugary drinks, biscuits — loaded with salt, sugar, fats and additives but stripped of fibre and nutrients</w:t>
      </w:r>
    </w:p>
    <w:p>
      <w:r>
        <w:t>🩺 Nursing Action: Recognize ultra-processed items (chips, noodles, soft drinks, packaged sweets) and limit them in counselling</w:t>
      </w:r>
    </w:p>
    <w:p>
      <w:r>
        <w:t>❌ Why Not Others: (a) Plain dal — not the best response for this situation; (b) Fresh vegetables — not the best response for this situation; (d) Whole fruits — not the best response for this situation.</w:t>
      </w:r>
    </w:p>
    <w:p>
      <w:r>
        <w:t>⚡ 5-Second Recall: Ultra-processed = limit strongly</w:t>
      </w:r>
    </w:p>
    <w:p>
      <w:r>
        <w:t>Question: Which statement about ultra-processed foods and label-awareness concepts is correct?</w:t>
      </w:r>
    </w:p>
    <w:p>
      <w:r>
        <w:t>(a) They are the best source of fibre</w:t>
      </w:r>
    </w:p>
    <w:p>
      <w:r>
        <w:t>(b) They are linked to obesity, diabetes and heart disease and should be limited</w:t>
      </w:r>
    </w:p>
    <w:p>
      <w:r>
        <w:t>(c) They are nutritionally equal to whole foods</w:t>
      </w:r>
    </w:p>
    <w:p>
      <w:r>
        <w:t>(d) They are recommended for children's growth</w:t>
      </w:r>
    </w:p>
    <w:p>
      <w:r>
        <w:t>Answer: b</w:t>
      </w:r>
    </w:p>
    <w:p>
      <w:r>
        <w:t>Solution: ✅ Correct Answer: b. They are linked to obesity, diabetes and heart disease and should be limited.</w:t>
      </w:r>
    </w:p>
    <w:p>
      <w:r>
        <w:t>🧠 Clinical Rationale: Evidence links ultra-processed foods to obesity, type 2 diabetes and cardiovascular disease — DGI 2024 recommends limiting them</w:t>
      </w:r>
    </w:p>
    <w:p>
      <w:r>
        <w:t>🩺 Nursing Action: Use label-reading and healthy swaps to cut ultra-processed intake in families</w:t>
      </w:r>
    </w:p>
    <w:p>
      <w:r>
        <w:t>❌ Why Not Others: (a) They are the best source of fibre — not the best response for this situation; (c) They are nutritionally equal to whole foods — not the best response for this situation; (d) They are recommended for children's growth — not the best response for this situation.</w:t>
      </w:r>
    </w:p>
    <w:p>
      <w:r>
        <w:t>⚡ 5-Second Recall: Ultra-processed = risk, not substitute</w:t>
      </w:r>
    </w:p>
    <w:p>
      <w:r>
        <w:t>Question: A patient needing care for ultra-processed foods and label-awareness concepts is admitted to the unit. Which nursing action should the nurse perform FIRST?</w:t>
      </w:r>
    </w:p>
    <w:p>
      <w:r>
        <w:t>(a) Ignore the habit until adulthood</w:t>
      </w:r>
    </w:p>
    <w:p>
      <w:r>
        <w:t>(b) Set practical swaps — water/fruit for cola, nuts/roasted chana for chips — and involve the teen in choosing</w:t>
      </w:r>
    </w:p>
    <w:p>
      <w:r>
        <w:t>(c) Add more biscuits as alternatives</w:t>
      </w:r>
    </w:p>
    <w:p>
      <w:r>
        <w:t>(d) Ban all food outside meals</w:t>
      </w:r>
    </w:p>
    <w:p>
      <w:r>
        <w:t>Answer: b</w:t>
      </w:r>
    </w:p>
    <w:p>
      <w:r>
        <w:t>Solution: ✅ Correct Answer: b. Set practical swaps — water/fruit for cola, nuts/roasted chana for chips — and involve the teen in choosing.</w:t>
      </w:r>
    </w:p>
    <w:p>
      <w:r>
        <w:t>🧠 Clinical Rationale: Sustainable change uses swaps the teen accepts, with family support and label awareness — banning everything fails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Counsel on sugary-drink health effects (caries, obesity, diabetes), involve the family and model healthy home snacks</w:t>
      </w:r>
    </w:p>
    <w:p>
      <w:r>
        <w:t>❌ Why Not Others: (a) Ignore the habit until adulthood — not the best response for this situation; (c) Add more biscuits as alternatives — not the best response for this situation; (d) Ban all food outside meals — not the best response for this situation.</w:t>
      </w:r>
    </w:p>
    <w:p>
      <w:r>
        <w:t>⚡ 5-Second Recall: Replace ultra-processed with whole-food swaps</w:t>
      </w:r>
    </w:p>
    <w:p>
      <w:r>
        <w:t>Question: The nurse is caring for a patient with ultra-processed foods and label-awareness concepts. Which response is most appropriate?</w:t>
      </w:r>
    </w:p>
    <w:p>
      <w:r>
        <w:t>(a) Industrial formulations with additives, high salt/sugar/fat and low nutrient value</w:t>
      </w:r>
    </w:p>
    <w:p>
      <w:r>
        <w:t>(b) Plain dal</w:t>
      </w:r>
    </w:p>
    <w:p>
      <w:r>
        <w:t>(c) Whole fruits</w:t>
      </w:r>
    </w:p>
    <w:p>
      <w:r>
        <w:t>(d) Fresh vegetables</w:t>
      </w:r>
    </w:p>
    <w:p>
      <w:r>
        <w:t>Answer: a</w:t>
      </w:r>
    </w:p>
    <w:p>
      <w:r>
        <w:t>Solution: ✅ Correct Answer: a. Industrial formulations with additives, high salt/sugar/fat and low nutrient value.</w:t>
      </w:r>
    </w:p>
    <w:p>
      <w:r>
        <w:t>🧠 Clinical Rationale: Ultra-processed foods are factory formulations — chips, instant noodles, sugary drinks, biscuits — loaded with salt, sugar, fats and additives but stripped of fibre and nutrients</w:t>
      </w:r>
    </w:p>
    <w:p>
      <w:r>
        <w:t>🩺 Nursing Action: Recognize ultra-processed items (chips, noodles, soft drinks, packaged sweets) and limit them in counselling</w:t>
      </w:r>
    </w:p>
    <w:p>
      <w:r>
        <w:t>❌ Why Not Others: (b) Plain dal — not the best response for this situation; (c) Whole fruits — not the best response for this situation; (d) Fresh vegetables — not the best response for this situation.</w:t>
      </w:r>
    </w:p>
    <w:p>
      <w:r>
        <w:t>⚡ 5-Second Recall: Ultra-processed = limit strongly</w:t>
      </w:r>
    </w:p>
    <w:p>
      <w:r>
        <w:t>Question: The nurse is caring for a patient with ultra-processed foods and label-awareness concepts. Which response is most appropriate?</w:t>
      </w:r>
    </w:p>
    <w:p>
      <w:r>
        <w:t>(a) They are nutritionally equal to whole foods</w:t>
      </w:r>
    </w:p>
    <w:p>
      <w:r>
        <w:t>(b) They are recommended for children's growth</w:t>
      </w:r>
    </w:p>
    <w:p>
      <w:r>
        <w:t>(c) They are linked to obesity, diabetes and heart disease and should be limited</w:t>
      </w:r>
    </w:p>
    <w:p>
      <w:r>
        <w:t>(d) They are the best source of fibre</w:t>
      </w:r>
    </w:p>
    <w:p>
      <w:r>
        <w:t>Answer: c</w:t>
      </w:r>
    </w:p>
    <w:p>
      <w:r>
        <w:t>Solution: ✅ Correct Answer: c. They are linked to obesity, diabetes and heart disease and should be limited.</w:t>
      </w:r>
    </w:p>
    <w:p>
      <w:r>
        <w:t>🧠 Clinical Rationale: Evidence links ultra-processed foods to obesity, type 2 diabetes and cardiovascular disease — DGI 2024 recommends limiting them</w:t>
      </w:r>
    </w:p>
    <w:p>
      <w:r>
        <w:t>🩺 Nursing Action: Use label-reading and healthy swaps to cut ultra-processed intake in families</w:t>
      </w:r>
    </w:p>
    <w:p>
      <w:r>
        <w:t>❌ Why Not Others: (a) They are nutritionally equal to whole foods — not the best response for this situation; (b) They are recommended for children's growth — not the best response for this situation; (d) They are the best source of fibre — not the best response for this situation.</w:t>
      </w:r>
    </w:p>
    <w:p>
      <w:r>
        <w:t>⚡ 5-Second Recall: Ultra-processed = risk, not substitute</w:t>
      </w:r>
    </w:p>
    <w:p>
      <w:r>
        <w:t>Question: Which assessment finding in a patient with ultra-processed foods and label-awareness concepts is MOST concerning and requires immediate follow-up?</w:t>
      </w:r>
    </w:p>
    <w:p>
      <w:r>
        <w:t>(a) Ignore the habit until adulthood</w:t>
      </w:r>
    </w:p>
    <w:p>
      <w:r>
        <w:t>(b) Set practical swaps — water/fruit for cola, nuts/roasted chana for chips — and involve the teen in choosing</w:t>
      </w:r>
    </w:p>
    <w:p>
      <w:r>
        <w:t>(c) Add more biscuits as alternatives</w:t>
      </w:r>
    </w:p>
    <w:p>
      <w:r>
        <w:t>(d) Ban all food outside meals</w:t>
      </w:r>
    </w:p>
    <w:p>
      <w:r>
        <w:t>Answer: b</w:t>
      </w:r>
    </w:p>
    <w:p>
      <w:r>
        <w:t>Solution: ✅ Correct Answer: b. Set practical swaps — water/fruit for cola, nuts/roasted chana for chips — and involve the teen in choosing.</w:t>
      </w:r>
    </w:p>
    <w:p>
      <w:r>
        <w:t>🧠 Clinical Rationale: Sustainable change uses swaps the teen accepts, with family support and label awareness — banning everything fails</w:t>
      </w:r>
    </w:p>
    <w:p>
      <w:r>
        <w:t>🔍 Key Clues: Swap, don't ban</w:t>
      </w:r>
    </w:p>
    <w:p>
      <w:r>
        <w:t>🩺 Nursing Action: Counsel on sugary-drink health effects (caries, obesity, diabetes), involve the family and model healthy home snacks</w:t>
      </w:r>
    </w:p>
    <w:p>
      <w:r>
        <w:t>❌ Why Not Others: (a) Ignore the habit until adulthood — not the best response for this situation; (c) Add more biscuits as alternatives — not the best response for this situation; (d) Ban all food outside meals — not the best response for this situation.</w:t>
      </w:r>
    </w:p>
    <w:p>
      <w:r>
        <w:t>⚡ 5-Second Recall: Replace ultra-processed with whole-food swaps</w:t>
      </w:r>
    </w:p>
    <w:p>
      <w:r>
        <w:t>Question: The nurse demonstrates correct understanding of ultra-processed foods and label-awareness concepts by identifying which response as appropriate?</w:t>
      </w:r>
    </w:p>
    <w:p>
      <w:r>
        <w:t>(a) Fresh vegetables</w:t>
      </w:r>
    </w:p>
    <w:p>
      <w:r>
        <w:t>(b) Plain dal</w:t>
      </w:r>
    </w:p>
    <w:p>
      <w:r>
        <w:t>(c) Whole fruits</w:t>
      </w:r>
    </w:p>
    <w:p>
      <w:r>
        <w:t>(d) Industrial formulations with additives, high salt/sugar/fat and low nutrient value</w:t>
      </w:r>
    </w:p>
    <w:p>
      <w:r>
        <w:t>Answer: d</w:t>
      </w:r>
    </w:p>
    <w:p>
      <w:r>
        <w:t>Solution: ✅ Correct Answer: d. Industrial formulations with additives, high salt/sugar/fat and low nutrient value.</w:t>
      </w:r>
    </w:p>
    <w:p>
      <w:r>
        <w:t>🧠 Clinical Rationale: Ultra-processed foods are factory formulations — chips, instant noodles, sugary drinks, biscuits — loaded with salt, sugar, fats and additives but stripped of fibre and nutrients</w:t>
      </w:r>
    </w:p>
    <w:p>
      <w:r>
        <w:t>🩺 Nursing Action: Recognize ultra-processed items (chips, noodles, soft drinks, packaged sweets) and limit them in counselling</w:t>
      </w:r>
    </w:p>
    <w:p>
      <w:r>
        <w:t>❌ Why Not Others: (a) Fresh vegetables — not the best response for this situation; (b) Plain dal — not the best response for this situation; (c) Whole fruits — not the best response for this situation.</w:t>
      </w:r>
    </w:p>
    <w:p>
      <w:r>
        <w:t>⚡ 5-Second Recall: Ultra-processed = limit strongly</w:t>
      </w:r>
    </w:p>
    <w:p>
      <w:r>
        <w:t>Question: Which cooking-fat practice follows DGI 2024?</w:t>
      </w:r>
    </w:p>
    <w:p>
      <w:r>
        <w:t>(a) Use only vanaspati for all cooking</w:t>
      </w:r>
    </w:p>
    <w:p>
      <w:r>
        <w:t>(b) Add ghee generously to every meal</w:t>
      </w:r>
    </w:p>
    <w:p>
      <w:r>
        <w:t>(c) Rotate unsaturated oils (mustard, groundnut, sunflower) and limit total oil</w:t>
      </w:r>
    </w:p>
    <w:p>
      <w:r>
        <w:t>(d) Avoid all oils completely</w:t>
      </w:r>
    </w:p>
    <w:p>
      <w:r>
        <w:t>Answer: c</w:t>
      </w:r>
    </w:p>
    <w:p>
      <w:r>
        <w:t>Solution: ✅ Correct Answer: c. Rotate unsaturated oils (mustard, groundnut, sunflower) and limit total oil.</w:t>
      </w:r>
    </w:p>
    <w:p>
      <w:r>
        <w:t>🧠 Clinical Rationale: DGI 2024 advises unsaturated oils in rotation, total fat ~20–30% of energy, saturated &lt;10% and trans fat as low as possible</w:t>
      </w:r>
    </w:p>
    <w:p>
      <w:r>
        <w:t>🔍 Key Clues: Rotate unsaturated oils, cap total fat</w:t>
      </w:r>
    </w:p>
    <w:p>
      <w:r>
        <w:t>🩺 Nursing Action: Teach oil rotation, portion (about 4–5 tsp/day) and cooking methods that use less oil</w:t>
      </w:r>
    </w:p>
    <w:p>
      <w:r>
        <w:t>❌ Why Not Others: (a) Use only vanaspati for all cooking — not the best response for this situation; (b) Add ghee generously to every meal — not the best response for this situation; (d) Avoid all oils completely — not the best response for this situation.</w:t>
      </w:r>
    </w:p>
    <w:p>
      <w:r>
        <w:t>⚠️ Exam Trap: Vanaspati, excessive ghee and zero-oil diets all violate the balance — unsaturated rotation is the guidance</w:t>
      </w:r>
    </w:p>
    <w:p>
      <w:r>
        <w:t>🌟 PNC Exam Pearl: Cold-pressed groundnut, mustard and sesame oils are traditional heart-healthy choices</w:t>
      </w:r>
    </w:p>
    <w:p>
      <w:r>
        <w:t>⚡ 5-Second Recall: Unsaturated oils in rotation</w:t>
      </w:r>
    </w:p>
    <w:p>
      <w:r>
        <w:t>Question: The daily visible-fat allowance for an adult is approximately?</w:t>
      </w:r>
    </w:p>
    <w:p>
      <w:r>
        <w:t>(a) 0 g</w:t>
      </w:r>
    </w:p>
    <w:p>
      <w:r>
        <w:t>(b) 20–30 g (about 4–6 teaspoons)</w:t>
      </w:r>
    </w:p>
    <w:p>
      <w:r>
        <w:t>(c) 100 g</w:t>
      </w:r>
    </w:p>
    <w:p>
      <w:r>
        <w:t>(d) 500 g</w:t>
      </w:r>
    </w:p>
    <w:p>
      <w:r>
        <w:t>Answer: b</w:t>
      </w:r>
    </w:p>
    <w:p>
      <w:r>
        <w:t>Solution: ✅ Correct Answer: b. 20–30 g (about 4–6 teaspoons).</w:t>
      </w:r>
    </w:p>
    <w:p>
      <w:r>
        <w:t>🧠 Clinical Rationale: Visible fat allowance is about 20–30 g per adult per day within the 20–30% energy fat target</w:t>
      </w:r>
    </w:p>
    <w:p>
      <w:r>
        <w:t>🔍 Key Clues: Visible fat ≈ 20–30 g/day</w:t>
      </w:r>
    </w:p>
    <w:p>
      <w:r>
        <w:t>🩺 Nursing Action: Demonstrate measuring spoons for oil to families — portion, not elimination, is the message</w:t>
      </w:r>
    </w:p>
    <w:p>
      <w:r>
        <w:t>❌ Why Not Others: (a) 0 g — not the best response for this situation; (c) 100 g — not the best response for this situation; (d) 500 g — not the best response for this situation.</w:t>
      </w:r>
    </w:p>
    <w:p>
      <w:r>
        <w:t>⚠️ Exam Trap: 100 g or zero fat are both wrong — the guidance is a moderate measured allowance</w:t>
      </w:r>
    </w:p>
    <w:p>
      <w:r>
        <w:t>🌟 PNC Exam Pearl: Total fat (visible + invisible) should stay within 20–30% of energy</w:t>
      </w:r>
    </w:p>
    <w:p>
      <w:r>
        <w:t>⚡ 5-Second Recall: Fat = 20–30 g/day visible</w:t>
      </w:r>
    </w:p>
    <w:p>
      <w:r>
        <w:t>Question: A family reuses the same oil repeatedly for deep frying and adds vanaspati for 'crispness'. What is the nurse's priority teaching?</w:t>
      </w:r>
    </w:p>
    <w:p>
      <w:r>
        <w:t>(a) Keep reusing oil to save money regardless of health</w:t>
      </w:r>
    </w:p>
    <w:p>
      <w:r>
        <w:t>(b) Stop reusing frying oil repeatedly and avoid vanaspati — use fresh unsaturated oil in limited amounts</w:t>
      </w:r>
    </w:p>
    <w:p>
      <w:r>
        <w:t>(c) Add more vanaspati</w:t>
      </w:r>
    </w:p>
    <w:p>
      <w:r>
        <w:t>(d) Ignore oil quality since food tastes good</w:t>
      </w:r>
    </w:p>
    <w:p>
      <w:r>
        <w:t>Answer: b</w:t>
      </w:r>
    </w:p>
    <w:p>
      <w:r>
        <w:t>Solution: ✅ Correct Answer: b. Stop reusing frying oil repeatedly and avoid vanaspati — use fresh unsaturated oil in limited amounts.</w:t>
      </w:r>
    </w:p>
    <w:p>
      <w:r>
        <w:t>🧠 Clinical Rationale: Repeatedly heating oil creates harmful compounds and vanaspati adds trans fat — fresh unsaturated oil in moderation is the heart-safe practice</w:t>
      </w:r>
    </w:p>
    <w:p>
      <w:r>
        <w:t>🔍 Key Clues: Fresh oil, no vanaspati, no over-reuse</w:t>
      </w:r>
    </w:p>
    <w:p>
      <w:r>
        <w:t>🩺 Nursing Action: Teach shallow frying/roasting, limited oil reuse, and the trans-fat harm of vanaspati</w:t>
      </w:r>
    </w:p>
    <w:p>
      <w:r>
        <w:t>❌ Why Not Others: (a) Keep reusing oil to save money regardless of health — not the best response for this situation; (c) Add more vanaspati — not the best response for this situation; (d) Ignore oil quality since food tastes good — not the best response for this situation.</w:t>
      </w:r>
    </w:p>
    <w:p>
      <w:r>
        <w:t>⚠️ Exam Trap: Money saving on oil is false economy — the health cost of reheated/trans fats is far higher</w:t>
      </w:r>
    </w:p>
    <w:p>
      <w:r>
        <w:t>🌟 PNC Exam Pearl: Heating oil beyond its smoke point repeatedly generates free radicals and trans-type compounds</w:t>
      </w:r>
    </w:p>
    <w:p>
      <w:r>
        <w:t>⚡ 5-Second Recall: Avoid reheated oil + vanaspati</w:t>
      </w:r>
    </w:p>
    <w:p>
      <w:r>
        <w:t>Question: A patient asks the nurse about healthy cooking-oil/fat choices. Which response by the nurse is correct?</w:t>
      </w:r>
    </w:p>
    <w:p>
      <w:r>
        <w:t>(a) Use only vanaspati for all cooking</w:t>
      </w:r>
    </w:p>
    <w:p>
      <w:r>
        <w:t>(b) Avoid all oils completely</w:t>
      </w:r>
    </w:p>
    <w:p>
      <w:r>
        <w:t>(c) Add ghee generously to every meal</w:t>
      </w:r>
    </w:p>
    <w:p>
      <w:r>
        <w:t>(d) Rotate unsaturated oils (mustard, groundnut, sunflower) and limit total oil</w:t>
      </w:r>
    </w:p>
    <w:p>
      <w:r>
        <w:t>Answer: d</w:t>
      </w:r>
    </w:p>
    <w:p>
      <w:r>
        <w:t>Solution: ✅ Correct Answer: d. Rotate unsaturated oils (mustard, groundnut, sunflower) and limit total oil.</w:t>
      </w:r>
    </w:p>
    <w:p>
      <w:r>
        <w:t>🧠 Clinical Rationale: DGI 2024 advises unsaturated oils in rotation, total fat ~20–30% of energy, saturated &lt;10% and trans fat as low as possible</w:t>
      </w:r>
    </w:p>
    <w:p>
      <w:r>
        <w:t>🩺 Nursing Action: Teach oil rotation, portion (about 4–5 tsp/day) and cooking methods that use less oil</w:t>
      </w:r>
    </w:p>
    <w:p>
      <w:r>
        <w:t>❌ Why Not Others: (a) Use only vanaspati for all cooking — not the best response for this situation; (b) Avoid all oils completely — not the best response for this situation; (c) Add ghee generously to every meal — not the best response for this situation.</w:t>
      </w:r>
    </w:p>
    <w:p>
      <w:r>
        <w:t>⚠️ Exam Trap: Vanaspati, excessive ghee and zero-oil diets all violate the balance — unsaturated rotation is the guidance</w:t>
      </w:r>
    </w:p>
    <w:p>
      <w:r>
        <w:t>⚡ 5-Second Recall: Unsaturated oils in rotation</w:t>
      </w:r>
    </w:p>
    <w:p>
      <w:r>
        <w:t>Question: A patient asks the nurse about healthy cooking-oil/fat choices. Which response by the nurse is correct?</w:t>
      </w:r>
    </w:p>
    <w:p>
      <w:r>
        <w:t>(a) 0 g</w:t>
      </w:r>
    </w:p>
    <w:p>
      <w:r>
        <w:t>(b) 100 g</w:t>
      </w:r>
    </w:p>
    <w:p>
      <w:r>
        <w:t>(c) 500 g</w:t>
      </w:r>
    </w:p>
    <w:p>
      <w:r>
        <w:t>(d) 20–30 g (about 4–6 teaspoons)</w:t>
      </w:r>
    </w:p>
    <w:p>
      <w:r>
        <w:t>Answer: d</w:t>
      </w:r>
    </w:p>
    <w:p>
      <w:r>
        <w:t>Solution: ✅ Correct Answer: d. 20–30 g (about 4–6 teaspoons).</w:t>
      </w:r>
    </w:p>
    <w:p>
      <w:r>
        <w:t>🧠 Clinical Rationale: Visible fat allowance is about 20–30 g per adult per day within the 20–30% energy fat target</w:t>
      </w:r>
    </w:p>
    <w:p>
      <w:r>
        <w:t>🩺 Nursing Action: Demonstrate measuring spoons for oil to families — portion, not elimination, is the message</w:t>
      </w:r>
    </w:p>
    <w:p>
      <w:r>
        <w:t>❌ Why Not Others: (a) 0 g — not the best response for this situation; (b) 100 g — not the best response for this situation; (c) 500 g — not the best response for this situation.</w:t>
      </w:r>
    </w:p>
    <w:p>
      <w:r>
        <w:t>⚠️ Exam Trap: 100 g or zero fat are both wrong — the guidance is a moderate measured allowance</w:t>
      </w:r>
    </w:p>
    <w:p>
      <w:r>
        <w:t>⚡ 5-Second Recall: Fat = 20–30 g/day visible</w:t>
      </w:r>
    </w:p>
    <w:p>
      <w:r>
        <w:t>Question: The nurse is teaching a patient about healthy cooking-oil/fat choices. Which statement by the patient indicates correct understanding?</w:t>
      </w:r>
    </w:p>
    <w:p>
      <w:r>
        <w:t>(a) Keep reusing oil to save money regardless of health</w:t>
      </w:r>
    </w:p>
    <w:p>
      <w:r>
        <w:t>(b) Ignore oil quality since food tastes good</w:t>
      </w:r>
    </w:p>
    <w:p>
      <w:r>
        <w:t>(c) Stop reusing frying oil repeatedly and avoid vanaspati — use fresh unsaturated oil in limited amounts</w:t>
      </w:r>
    </w:p>
    <w:p>
      <w:r>
        <w:t>(d) Add more vanaspati</w:t>
      </w:r>
    </w:p>
    <w:p>
      <w:r>
        <w:t>Answer: c</w:t>
      </w:r>
    </w:p>
    <w:p>
      <w:r>
        <w:t>Solution: ✅ Correct Answer: c. Stop reusing frying oil repeatedly and avoid vanaspati — use fresh unsaturated oil in limited amounts.</w:t>
      </w:r>
    </w:p>
    <w:p>
      <w:r>
        <w:t>🧠 Clinical Rationale: Repeatedly heating oil creates harmful compounds and vanaspati adds trans fat — fresh unsaturated oil in moderation is the heart-safe practice</w:t>
      </w:r>
    </w:p>
    <w:p>
      <w:r>
        <w:t>🩺 Nursing Action: Teach shallow frying/roasting, limited oil reuse, and the trans-fat harm of vanaspati</w:t>
      </w:r>
    </w:p>
    <w:p>
      <w:r>
        <w:t>❌ Why Not Others: (a) Keep reusing oil to save money regardless of health — not the best response for this situation; (b) Ignore oil quality since food tastes good — not the best response for this situation; (d) Add more vanaspati — not the best response for this situation.</w:t>
      </w:r>
    </w:p>
    <w:p>
      <w:r>
        <w:t>⚠️ Exam Trap: Money saving on oil is false economy — the health cost of reheated/trans fats is far higher</w:t>
      </w:r>
    </w:p>
    <w:p>
      <w:r>
        <w:t>🌟 PNC Exam Pearl: Heating oil beyond its smoke point repeatedly generates free radicals and trans-type compounds</w:t>
      </w:r>
    </w:p>
    <w:p>
      <w:r>
        <w:t>⚡ 5-Second Recall: Avoid reheated oil + vanaspati</w:t>
      </w:r>
    </w:p>
    <w:p>
      <w:r>
        <w:t>Question: Which statement about healthy cooking-oil/fat choices is correct?</w:t>
      </w:r>
    </w:p>
    <w:p>
      <w:r>
        <w:t>(a) Avoid all oils completely</w:t>
      </w:r>
    </w:p>
    <w:p>
      <w:r>
        <w:t>(b) Add ghee generously to every meal</w:t>
      </w:r>
    </w:p>
    <w:p>
      <w:r>
        <w:t>(c) Use only vanaspati for all cooking</w:t>
      </w:r>
    </w:p>
    <w:p>
      <w:r>
        <w:t>(d) Rotate unsaturated oils (mustard, groundnut, sunflower) and limit total oil</w:t>
      </w:r>
    </w:p>
    <w:p>
      <w:r>
        <w:t>Answer: d</w:t>
      </w:r>
    </w:p>
    <w:p>
      <w:r>
        <w:t>Solution: ✅ Correct Answer: d. Rotate unsaturated oils (mustard, groundnut, sunflower) and limit total oil.</w:t>
      </w:r>
    </w:p>
    <w:p>
      <w:r>
        <w:t>🧠 Clinical Rationale: DGI 2024 advises unsaturated oils in rotation, total fat ~20–30% of energy, saturated &lt;10% and trans fat as low as possible</w:t>
      </w:r>
    </w:p>
    <w:p>
      <w:r>
        <w:t>🩺 Nursing Action: Teach oil rotation, portion (about 4–5 tsp/day) and cooking methods that use less oil</w:t>
      </w:r>
    </w:p>
    <w:p>
      <w:r>
        <w:t>❌ Why Not Others: (a) Avoid all oils completely — not the best response for this situation; (b) Add ghee generously to every meal — not the best response for this situation; (c) Use only vanaspati for all cooking — not the best response for this situation.</w:t>
      </w:r>
    </w:p>
    <w:p>
      <w:r>
        <w:t>⚡ 5-Second Recall: Unsaturated oils in rotation</w:t>
      </w:r>
    </w:p>
    <w:p>
      <w:r>
        <w:t>Question: Which statement about healthy cooking-oil/fat choices is correct?</w:t>
      </w:r>
    </w:p>
    <w:p>
      <w:r>
        <w:t>(a) 0 g</w:t>
      </w:r>
    </w:p>
    <w:p>
      <w:r>
        <w:t>(b) 500 g</w:t>
      </w:r>
    </w:p>
    <w:p>
      <w:r>
        <w:t>(c) 100 g</w:t>
      </w:r>
    </w:p>
    <w:p>
      <w:r>
        <w:t>(d) 20–30 g (about 4–6 teaspoons)</w:t>
      </w:r>
    </w:p>
    <w:p>
      <w:r>
        <w:t>Answer: d</w:t>
      </w:r>
    </w:p>
    <w:p>
      <w:r>
        <w:t>Solution: ✅ Correct Answer: d. 20–30 g (about 4–6 teaspoons).</w:t>
      </w:r>
    </w:p>
    <w:p>
      <w:r>
        <w:t>🧠 Clinical Rationale: Visible fat allowance is about 20–30 g per adult per day within the 20–30% energy fat target</w:t>
      </w:r>
    </w:p>
    <w:p>
      <w:r>
        <w:t>🩺 Nursing Action: Demonstrate measuring spoons for oil to families — portion, not elimination, is the message</w:t>
      </w:r>
    </w:p>
    <w:p>
      <w:r>
        <w:t>❌ Why Not Others: (a) 0 g — not the best response for this situation; (b) 500 g — not the best response for this situation; (c) 100 g — not the best response for this situation.</w:t>
      </w:r>
    </w:p>
    <w:p>
      <w:r>
        <w:t>⚡ 5-Second Recall: Fat = 20–30 g/day visible</w:t>
      </w:r>
    </w:p>
    <w:p>
      <w:r>
        <w:t>Question: A patient needing care for healthy cooking-oil/fat choices is admitted to the unit. Which nursing action should the nurse perform FIRST?</w:t>
      </w:r>
    </w:p>
    <w:p>
      <w:r>
        <w:t>(a) Ignore oil quality since food tastes good</w:t>
      </w:r>
    </w:p>
    <w:p>
      <w:r>
        <w:t>(b) Keep reusing oil to save money regardless of health</w:t>
      </w:r>
    </w:p>
    <w:p>
      <w:r>
        <w:t>(c) Stop reusing frying oil repeatedly and avoid vanaspati — use fresh unsaturated oil in limited amounts</w:t>
      </w:r>
    </w:p>
    <w:p>
      <w:r>
        <w:t>(d) Add more vanaspati</w:t>
      </w:r>
    </w:p>
    <w:p>
      <w:r>
        <w:t>Answer: c</w:t>
      </w:r>
    </w:p>
    <w:p>
      <w:r>
        <w:t>Solution: ✅ Correct Answer: c. Stop reusing frying oil repeatedly and avoid vanaspati — use fresh unsaturated oil in limited amounts.</w:t>
      </w:r>
    </w:p>
    <w:p>
      <w:r>
        <w:t>🧠 Clinical Rationale: Repeatedly heating oil creates harmful compounds and vanaspati adds trans fat — fresh unsaturated oil in moderation is the heart-safe practice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shallow frying/roasting, limited oil reuse, and the trans-fat harm of vanaspati</w:t>
      </w:r>
    </w:p>
    <w:p>
      <w:r>
        <w:t>❌ Why Not Others: (a) Ignore oil quality since food tastes good — not the best response for this situation; (b) Keep reusing oil to save money regardless of health — not the best response for this situation; (d) Add more vanaspati — not the best response for this situation.</w:t>
      </w:r>
    </w:p>
    <w:p>
      <w:r>
        <w:t>⚡ 5-Second Recall: Avoid reheated oil + vanaspati</w:t>
      </w:r>
    </w:p>
    <w:p>
      <w:r>
        <w:t>Question: The nurse is caring for a patient with healthy cooking-oil/fat choices. Which response is most appropriate?</w:t>
      </w:r>
    </w:p>
    <w:p>
      <w:r>
        <w:t>(a) Avoid all oils completely</w:t>
      </w:r>
    </w:p>
    <w:p>
      <w:r>
        <w:t>(b) Add ghee generously to every meal</w:t>
      </w:r>
    </w:p>
    <w:p>
      <w:r>
        <w:t>(c) Rotate unsaturated oils (mustard, groundnut, sunflower) and limit total oil</w:t>
      </w:r>
    </w:p>
    <w:p>
      <w:r>
        <w:t>(d) Use only vanaspati for all cooking</w:t>
      </w:r>
    </w:p>
    <w:p>
      <w:r>
        <w:t>Answer: c</w:t>
      </w:r>
    </w:p>
    <w:p>
      <w:r>
        <w:t>Solution: ✅ Correct Answer: c. Rotate unsaturated oils (mustard, groundnut, sunflower) and limit total oil.</w:t>
      </w:r>
    </w:p>
    <w:p>
      <w:r>
        <w:t>🧠 Clinical Rationale: DGI 2024 advises unsaturated oils in rotation, total fat ~20–30% of energy, saturated &lt;10% and trans fat as low as possible</w:t>
      </w:r>
    </w:p>
    <w:p>
      <w:r>
        <w:t>🩺 Nursing Action: Teach oil rotation, portion (about 4–5 tsp/day) and cooking methods that use less oil</w:t>
      </w:r>
    </w:p>
    <w:p>
      <w:r>
        <w:t>❌ Why Not Others: (a) Avoid all oils completely — not the best response for this situation; (b) Add ghee generously to every meal — not the best response for this situation; (d) Use only vanaspati for all cooking — not the best response for this situation.</w:t>
      </w:r>
    </w:p>
    <w:p>
      <w:r>
        <w:t>⚡ 5-Second Recall: Unsaturated oils in rotation</w:t>
      </w:r>
    </w:p>
    <w:p>
      <w:r>
        <w:t>Question: The nurse is caring for a patient with healthy cooking-oil/fat choices. Which response is most appropriate?</w:t>
      </w:r>
    </w:p>
    <w:p>
      <w:r>
        <w:t>(a) 0 g</w:t>
      </w:r>
    </w:p>
    <w:p>
      <w:r>
        <w:t>(b) 20–30 g (about 4–6 teaspoons)</w:t>
      </w:r>
    </w:p>
    <w:p>
      <w:r>
        <w:t>(c) 100 g</w:t>
      </w:r>
    </w:p>
    <w:p>
      <w:r>
        <w:t>(d) 500 g</w:t>
      </w:r>
    </w:p>
    <w:p>
      <w:r>
        <w:t>Answer: b</w:t>
      </w:r>
    </w:p>
    <w:p>
      <w:r>
        <w:t>Solution: ✅ Correct Answer: b. 20–30 g (about 4–6 teaspoons).</w:t>
      </w:r>
    </w:p>
    <w:p>
      <w:r>
        <w:t>🧠 Clinical Rationale: Visible fat allowance is about 20–30 g per adult per day within the 20–30% energy fat target</w:t>
      </w:r>
    </w:p>
    <w:p>
      <w:r>
        <w:t>🩺 Nursing Action: Demonstrate measuring spoons for oil to families — portion, not elimination, is the message</w:t>
      </w:r>
    </w:p>
    <w:p>
      <w:r>
        <w:t>❌ Why Not Others: (a) 0 g — not the best response for this situation; (c) 100 g — not the best response for this situation; (d) 500 g — not the best response for this situation.</w:t>
      </w:r>
    </w:p>
    <w:p>
      <w:r>
        <w:t>⚡ 5-Second Recall: Fat = 20–30 g/day visible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