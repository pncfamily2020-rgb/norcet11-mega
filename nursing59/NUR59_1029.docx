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Burns create which nutritional challenge?</w:t>
      </w:r>
    </w:p>
    <w:p>
      <w:r>
        <w:t>(a) Only vitamin D excess</w:t>
      </w:r>
    </w:p>
    <w:p>
      <w:r>
        <w:t>(b) Lower protein needs than a healthy adult</w:t>
      </w:r>
    </w:p>
    <w:p>
      <w:r>
        <w:t>(c) No nutritional change</w:t>
      </w:r>
    </w:p>
    <w:p>
      <w:r>
        <w:t>(d) Massive protein and energy losses — catabolism far above normal needs</w:t>
      </w:r>
    </w:p>
    <w:p>
      <w:r>
        <w:t>Answer: d</w:t>
      </w:r>
    </w:p>
    <w:p>
      <w:r>
        <w:t>Solution: ✅ Correct Answer: d. Massive protein and energy losses — catabolism far above normal needs.</w:t>
      </w:r>
    </w:p>
    <w:p>
      <w:r>
        <w:t>🧠 Clinical Rationale: Burns are intensely catabolic — protein and energy losses are massive, often needing 1.5–2 g protein/kg and 25–35+ kcal/kg</w:t>
      </w:r>
    </w:p>
    <w:p>
      <w:r>
        <w:t>🔍 Key Clues: Burns = extreme catabolic needs</w:t>
      </w:r>
    </w:p>
    <w:p>
      <w:r>
        <w:t>🩺 Nursing Action: Provide aggressive nutrition support (oral, enteral or parenteral per protocol) early in burn care and monitor weight and healing</w:t>
      </w:r>
    </w:p>
    <w:p>
      <w:r>
        <w:t>❌ Why Not Others: (a) Only vitamin D excess — not the best response for this situation; (b) Lower protein needs than a healthy adult — not the best response for this situation; (c) No nutritional change — not the best response for this situation.</w:t>
      </w:r>
    </w:p>
    <w:p>
      <w:r>
        <w:t>⚠️ Exam Trap: Burns never reduce needs — the hypermetabolic response demands the highest nutrition targets</w:t>
      </w:r>
    </w:p>
    <w:p>
      <w:r>
        <w:t>🌟 PNC Exam Pearl: Burn hypermetabolism can double energy expenditure in major burns</w:t>
      </w:r>
    </w:p>
    <w:p>
      <w:r>
        <w:t>⚡ 5-Second Recall: Burns = maximum nutrition support</w:t>
      </w:r>
    </w:p>
    <w:p>
      <w:r>
        <w:t>Question: Which protein target is typical for a major burn patient?</w:t>
      </w:r>
    </w:p>
    <w:p>
      <w:r>
        <w:t>(a) 1.5–2 g protein/kg body weight daily</w:t>
      </w:r>
    </w:p>
    <w:p>
      <w:r>
        <w:t>(b) Only plant protein in tiny amounts</w:t>
      </w:r>
    </w:p>
    <w:p>
      <w:r>
        <w:t>(c) 0.5 g/kg</w:t>
      </w:r>
    </w:p>
    <w:p>
      <w:r>
        <w:t>(d) Zero protein</w:t>
      </w:r>
    </w:p>
    <w:p>
      <w:r>
        <w:t>Answer: a</w:t>
      </w:r>
    </w:p>
    <w:p>
      <w:r>
        <w:t>Solution: ✅ Correct Answer: a. 1.5–2 g protein/kg body weight daily.</w:t>
      </w:r>
    </w:p>
    <w:p>
      <w:r>
        <w:t>🧠 Clinical Rationale: Major burns need 1.5–2 g protein/kg/day to counter massive protein loss and support wound closure and immunity</w:t>
      </w:r>
    </w:p>
    <w:p>
      <w:r>
        <w:t>🔍 Key Clues: Burns = 1.5–2 g protein/kg</w:t>
      </w:r>
    </w:p>
    <w:p>
      <w:r>
        <w:t>🩺 Nursing Action: Provide high-protein feeds (with energy) per the burn team's protocol; monitor albumin, weight and grafting outcomes</w:t>
      </w:r>
    </w:p>
    <w:p>
      <w:r>
        <w:t>❌ Why Not Others: (b) Only plant protein in tiny amounts — not the best response for this situation; (c) 0.5 g/kg — not the best response for this situation; (d) Zero protein — not the best response for this situation.</w:t>
      </w:r>
    </w:p>
    <w:p>
      <w:r>
        <w:t>⚠️ Exam Trap: Low protein cannot replace burn losses — the aggressive target is standard burn care</w:t>
      </w:r>
    </w:p>
    <w:p>
      <w:r>
        <w:t>🌟 PNC Exam Pearl: Enteral feeding is started early in burns to meet the hypermetabolic demand</w:t>
      </w:r>
    </w:p>
    <w:p>
      <w:r>
        <w:t>⚡ 5-Second Recall: Burns = aggressive protein target</w:t>
      </w:r>
    </w:p>
    <w:p>
      <w:r>
        <w:t>Question: A patient with 30% burns is losing weight despite eating. What is the nurse's priority action?</w:t>
      </w:r>
    </w:p>
    <w:p>
      <w:r>
        <w:t>(a) Reassure that weight loss is normal and harmless</w:t>
      </w:r>
    </w:p>
    <w:p>
      <w:r>
        <w:t>(b) Reduce food to avoid strain</w:t>
      </w:r>
    </w:p>
    <w:p>
      <w:r>
        <w:t>(c) Stop all protein foods</w:t>
      </w:r>
    </w:p>
    <w:p>
      <w:r>
        <w:t>(d) Escalate to the nutrition team — burn catabolism needs aggressive energy/protein support, often enteral supplements</w:t>
      </w:r>
    </w:p>
    <w:p>
      <w:r>
        <w:t>Answer: d</w:t>
      </w:r>
    </w:p>
    <w:p>
      <w:r>
        <w:t>Solution: ✅ Correct Answer: d. Escalate to the nutrition team — burn catabolism needs aggressive energy/protein support, often enteral supplements.</w:t>
      </w:r>
    </w:p>
    <w:p>
      <w:r>
        <w:t>🧠 Clinical Rationale: Weight loss in burns signals unmet hypermetabolic needs — aggressive nutrition support (high-energy/high-protein, often enteral) is required</w:t>
      </w:r>
    </w:p>
    <w:p>
      <w:r>
        <w:t>🔍 Key Clues: Burn weight loss = escalate nutrition support</w:t>
      </w:r>
    </w:p>
    <w:p>
      <w:r>
        <w:t>🩺 Nursing Action: Review intake targets, add high-energy/protein supplements or enteral feeding per protocol, and monitor weight and healing</w:t>
      </w:r>
    </w:p>
    <w:p>
      <w:r>
        <w:t>❌ Why Not Others: (a) Reassure that weight loss is normal and harmless — not the best response for this situation; (b) Reduce food to avoid strain — not the best response for this situation; (c) Stop all protein foods — not the best response for this situation.</w:t>
      </w:r>
    </w:p>
    <w:p>
      <w:r>
        <w:t>⚠️ Exam Trap: Weight loss in burns is not harmless — it reflects catabolism that nutrition support must counter</w:t>
      </w:r>
    </w:p>
    <w:p>
      <w:r>
        <w:t>🌟 PNC Exam Pearl: Early enteral feeding in burns reduces infections and improves survival</w:t>
      </w:r>
    </w:p>
    <w:p>
      <w:r>
        <w:t>⚡ 5-Second Recall: Burns = weight monitoring + aggressive feeding</w:t>
      </w:r>
    </w:p>
    <w:p>
      <w:r>
        <w:t>Question: A patient asks the nurse about nutrition in burns and fluid/protein losses cross-link. Which response by the nurse is correct?</w:t>
      </w:r>
    </w:p>
    <w:p>
      <w:r>
        <w:t>(a) Massive protein and energy losses — catabolism far above normal needs</w:t>
      </w:r>
    </w:p>
    <w:p>
      <w:r>
        <w:t>(b) No nutritional change</w:t>
      </w:r>
    </w:p>
    <w:p>
      <w:r>
        <w:t>(c) Lower protein needs than a healthy adult</w:t>
      </w:r>
    </w:p>
    <w:p>
      <w:r>
        <w:t>(d) Only vitamin D excess</w:t>
      </w:r>
    </w:p>
    <w:p>
      <w:r>
        <w:t>Answer: a</w:t>
      </w:r>
    </w:p>
    <w:p>
      <w:r>
        <w:t>Solution: ✅ Correct Answer: a. Massive protein and energy losses — catabolism far above normal needs.</w:t>
      </w:r>
    </w:p>
    <w:p>
      <w:r>
        <w:t>🧠 Clinical Rationale: Burns are intensely catabolic — protein and energy losses are massive, often needing 1.5–2 g protein/kg and 25–35+ kcal/kg</w:t>
      </w:r>
    </w:p>
    <w:p>
      <w:r>
        <w:t>🩺 Nursing Action: Provide aggressive nutrition support (oral, enteral or parenteral per protocol) early in burn care and monitor weight and healing</w:t>
      </w:r>
    </w:p>
    <w:p>
      <w:r>
        <w:t>❌ Why Not Others: (b) No nutritional change — not the best response for this situation; (c) Lower protein needs than a healthy adult — not the best response for this situation; (d) Only vitamin D excess — not the best response for this situation.</w:t>
      </w:r>
    </w:p>
    <w:p>
      <w:r>
        <w:t>⚠️ Exam Trap: Burns never reduce needs — the hypermetabolic response demands the highest nutrition targets</w:t>
      </w:r>
    </w:p>
    <w:p>
      <w:r>
        <w:t>⚡ 5-Second Recall: Burns = maximum nutrition support</w:t>
      </w:r>
    </w:p>
    <w:p>
      <w:r>
        <w:t>Question: A patient asks the nurse about nutrition in burns and fluid/protein losses cross-link. Which response by the nurse is correct?</w:t>
      </w:r>
    </w:p>
    <w:p>
      <w:r>
        <w:t>(a) Only plant protein in tiny amounts</w:t>
      </w:r>
    </w:p>
    <w:p>
      <w:r>
        <w:t>(b) 0.5 g/kg</w:t>
      </w:r>
    </w:p>
    <w:p>
      <w:r>
        <w:t>(c) 1.5–2 g protein/kg body weight daily</w:t>
      </w:r>
    </w:p>
    <w:p>
      <w:r>
        <w:t>(d) Zero protein</w:t>
      </w:r>
    </w:p>
    <w:p>
      <w:r>
        <w:t>Answer: c</w:t>
      </w:r>
    </w:p>
    <w:p>
      <w:r>
        <w:t>Solution: ✅ Correct Answer: c. 1.5–2 g protein/kg body weight daily.</w:t>
      </w:r>
    </w:p>
    <w:p>
      <w:r>
        <w:t>🧠 Clinical Rationale: Major burns need 1.5–2 g protein/kg/day to counter massive protein loss and support wound closure and immunity</w:t>
      </w:r>
    </w:p>
    <w:p>
      <w:r>
        <w:t>🩺 Nursing Action: Provide high-protein feeds (with energy) per the burn team's protocol; monitor albumin, weight and grafting outcomes</w:t>
      </w:r>
    </w:p>
    <w:p>
      <w:r>
        <w:t>❌ Why Not Others: (a) Only plant protein in tiny amounts — not the best response for this situation; (b) 0.5 g/kg — not the best response for this situation; (d) Zero protein — not the best response for this situation.</w:t>
      </w:r>
    </w:p>
    <w:p>
      <w:r>
        <w:t>⚠️ Exam Trap: Low protein cannot replace burn losses — the aggressive target is standard burn care</w:t>
      </w:r>
    </w:p>
    <w:p>
      <w:r>
        <w:t>⚡ 5-Second Recall: Burns = aggressive protein target</w:t>
      </w:r>
    </w:p>
    <w:p>
      <w:r>
        <w:t>Question: The nurse is teaching a patient about nutrition in burns and fluid/protein losses cross-link. Which statement by the patient indicates correct understanding?</w:t>
      </w:r>
    </w:p>
    <w:p>
      <w:r>
        <w:t>(a) Reassure that weight loss is normal and harmless</w:t>
      </w:r>
    </w:p>
    <w:p>
      <w:r>
        <w:t>(b) Escalate to the nutrition team — burn catabolism needs aggressive energy/protein support, often enteral supplements</w:t>
      </w:r>
    </w:p>
    <w:p>
      <w:r>
        <w:t>(c) Reduce food to avoid strain</w:t>
      </w:r>
    </w:p>
    <w:p>
      <w:r>
        <w:t>(d) Stop all protein foods</w:t>
      </w:r>
    </w:p>
    <w:p>
      <w:r>
        <w:t>Answer: b</w:t>
      </w:r>
    </w:p>
    <w:p>
      <w:r>
        <w:t>Solution: ✅ Correct Answer: b. Escalate to the nutrition team — burn catabolism needs aggressive energy/protein support, often enteral supplements.</w:t>
      </w:r>
    </w:p>
    <w:p>
      <w:r>
        <w:t>🧠 Clinical Rationale: Weight loss in burns signals unmet hypermetabolic needs — aggressive nutrition support (high-energy/high-protein, often enteral) is required</w:t>
      </w:r>
    </w:p>
    <w:p>
      <w:r>
        <w:t>🩺 Nursing Action: Review intake targets, add high-energy/protein supplements or enteral feeding per protocol, and monitor weight and healing</w:t>
      </w:r>
    </w:p>
    <w:p>
      <w:r>
        <w:t>❌ Why Not Others: (a) Reassure that weight loss is normal and harmless — not the best response for this situation; (c) Reduce food to avoid strain — not the best response for this situation; (d) Stop all protein foods — not the best response for this situation.</w:t>
      </w:r>
    </w:p>
    <w:p>
      <w:r>
        <w:t>⚠️ Exam Trap: Weight loss in burns is not harmless — it reflects catabolism that nutrition support must counter</w:t>
      </w:r>
    </w:p>
    <w:p>
      <w:r>
        <w:t>🌟 PNC Exam Pearl: Early enteral feeding in burns reduces infections and improves survival</w:t>
      </w:r>
    </w:p>
    <w:p>
      <w:r>
        <w:t>⚡ 5-Second Recall: Burns = weight monitoring + aggressive feeding</w:t>
      </w:r>
    </w:p>
    <w:p>
      <w:r>
        <w:t>Question: Which statement about nutrition in burns and fluid/protein losses cross-link is correct?</w:t>
      </w:r>
    </w:p>
    <w:p>
      <w:r>
        <w:t>(a) No nutritional change</w:t>
      </w:r>
    </w:p>
    <w:p>
      <w:r>
        <w:t>(b) Massive protein and energy losses — catabolism far above normal needs</w:t>
      </w:r>
    </w:p>
    <w:p>
      <w:r>
        <w:t>(c) Lower protein needs than a healthy adult</w:t>
      </w:r>
    </w:p>
    <w:p>
      <w:r>
        <w:t>(d) Only vitamin D excess</w:t>
      </w:r>
    </w:p>
    <w:p>
      <w:r>
        <w:t>Answer: b</w:t>
      </w:r>
    </w:p>
    <w:p>
      <w:r>
        <w:t>Solution: ✅ Correct Answer: b. Massive protein and energy losses — catabolism far above normal needs.</w:t>
      </w:r>
    </w:p>
    <w:p>
      <w:r>
        <w:t>🧠 Clinical Rationale: Burns are intensely catabolic — protein and energy losses are massive, often needing 1.5–2 g protein/kg and 25–35+ kcal/kg</w:t>
      </w:r>
    </w:p>
    <w:p>
      <w:r>
        <w:t>🩺 Nursing Action: Provide aggressive nutrition support (oral, enteral or parenteral per protocol) early in burn care and monitor weight and healing</w:t>
      </w:r>
    </w:p>
    <w:p>
      <w:r>
        <w:t>❌ Why Not Others: (a) No nutritional change — not the best response for this situation; (c) Lower protein needs than a healthy adult — not the best response for this situation; (d) Only vitamin D excess — not the best response for this situation.</w:t>
      </w:r>
    </w:p>
    <w:p>
      <w:r>
        <w:t>⚡ 5-Second Recall: Burns = maximum nutrition support</w:t>
      </w:r>
    </w:p>
    <w:p>
      <w:r>
        <w:t>Question: Which statement about nutrition in burns and fluid/protein losses cross-link is correct?</w:t>
      </w:r>
    </w:p>
    <w:p>
      <w:r>
        <w:t>(a) 0.5 g/kg</w:t>
      </w:r>
    </w:p>
    <w:p>
      <w:r>
        <w:t>(b) 1.5–2 g protein/kg body weight daily</w:t>
      </w:r>
    </w:p>
    <w:p>
      <w:r>
        <w:t>(c) Only plant protein in tiny amounts</w:t>
      </w:r>
    </w:p>
    <w:p>
      <w:r>
        <w:t>(d) Zero protein</w:t>
      </w:r>
    </w:p>
    <w:p>
      <w:r>
        <w:t>Answer: b</w:t>
      </w:r>
    </w:p>
    <w:p>
      <w:r>
        <w:t>Solution: ✅ Correct Answer: b. 1.5–2 g protein/kg body weight daily.</w:t>
      </w:r>
    </w:p>
    <w:p>
      <w:r>
        <w:t>🧠 Clinical Rationale: Major burns need 1.5–2 g protein/kg/day to counter massive protein loss and support wound closure and immunity</w:t>
      </w:r>
    </w:p>
    <w:p>
      <w:r>
        <w:t>🩺 Nursing Action: Provide high-protein feeds (with energy) per the burn team's protocol; monitor albumin, weight and grafting outcomes</w:t>
      </w:r>
    </w:p>
    <w:p>
      <w:r>
        <w:t>❌ Why Not Others: (a) 0.5 g/kg — not the best response for this situation; (c) Only plant protein in tiny amounts — not the best response for this situation; (d) Zero protein — not the best response for this situation.</w:t>
      </w:r>
    </w:p>
    <w:p>
      <w:r>
        <w:t>⚡ 5-Second Recall: Burns = aggressive protein target</w:t>
      </w:r>
    </w:p>
    <w:p>
      <w:r>
        <w:t>Question: A patient needing care for nutrition in burns and fluid/protein losses cross-link is admitted to the unit. Which nursing action should the nurse perform FIRST?</w:t>
      </w:r>
    </w:p>
    <w:p>
      <w:r>
        <w:t>(a) Reassure that weight loss is normal and harmless</w:t>
      </w:r>
    </w:p>
    <w:p>
      <w:r>
        <w:t>(b) Stop all protein foods</w:t>
      </w:r>
    </w:p>
    <w:p>
      <w:r>
        <w:t>(c) Reduce food to avoid strain</w:t>
      </w:r>
    </w:p>
    <w:p>
      <w:r>
        <w:t>(d) Escalate to the nutrition team — burn catabolism needs aggressive energy/protein support, often enteral supplements</w:t>
      </w:r>
    </w:p>
    <w:p>
      <w:r>
        <w:t>Answer: d</w:t>
      </w:r>
    </w:p>
    <w:p>
      <w:r>
        <w:t>Solution: ✅ Correct Answer: d. Escalate to the nutrition team — burn catabolism needs aggressive energy/protein support, often enteral supplements.</w:t>
      </w:r>
    </w:p>
    <w:p>
      <w:r>
        <w:t>🧠 Clinical Rationale: Weight loss in burns signals unmet hypermetabolic needs — aggressive nutrition support (high-energy/high-protein, often enteral) is required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Review intake targets, add high-energy/protein supplements or enteral feeding per protocol, and monitor weight and healing</w:t>
      </w:r>
    </w:p>
    <w:p>
      <w:r>
        <w:t>❌ Why Not Others: (a) Reassure that weight loss is normal and harmless — not the best response for this situation; (b) Stop all protein foods — not the best response for this situation; (c) Reduce food to avoid strain — not the best response for this situation.</w:t>
      </w:r>
    </w:p>
    <w:p>
      <w:r>
        <w:t>⚡ 5-Second Recall: Burns = weight monitoring + aggressive feeding</w:t>
      </w:r>
    </w:p>
    <w:p>
      <w:r>
        <w:t>Question: The nurse is caring for a patient with nutrition in burns and fluid/protein losses cross-link. Which response is most appropriate?</w:t>
      </w:r>
    </w:p>
    <w:p>
      <w:r>
        <w:t>(a) Only vitamin D excess</w:t>
      </w:r>
    </w:p>
    <w:p>
      <w:r>
        <w:t>(b) No nutritional change</w:t>
      </w:r>
    </w:p>
    <w:p>
      <w:r>
        <w:t>(c) Massive protein and energy losses — catabolism far above normal needs</w:t>
      </w:r>
    </w:p>
    <w:p>
      <w:r>
        <w:t>(d) Lower protein needs than a healthy adult</w:t>
      </w:r>
    </w:p>
    <w:p>
      <w:r>
        <w:t>Answer: c</w:t>
      </w:r>
    </w:p>
    <w:p>
      <w:r>
        <w:t>Solution: ✅ Correct Answer: c. Massive protein and energy losses — catabolism far above normal needs.</w:t>
      </w:r>
    </w:p>
    <w:p>
      <w:r>
        <w:t>🧠 Clinical Rationale: Burns are intensely catabolic — protein and energy losses are massive, often needing 1.5–2 g protein/kg and 25–35+ kcal/kg</w:t>
      </w:r>
    </w:p>
    <w:p>
      <w:r>
        <w:t>🩺 Nursing Action: Provide aggressive nutrition support (oral, enteral or parenteral per protocol) early in burn care and monitor weight and healing</w:t>
      </w:r>
    </w:p>
    <w:p>
      <w:r>
        <w:t>❌ Why Not Others: (a) Only vitamin D excess — not the best response for this situation; (b) No nutritional change — not the best response for this situation; (d) Lower protein needs than a healthy adult — not the best response for this situation.</w:t>
      </w:r>
    </w:p>
    <w:p>
      <w:r>
        <w:t>⚡ 5-Second Recall: Burns = maximum nutrition support</w:t>
      </w:r>
    </w:p>
    <w:p>
      <w:r>
        <w:t>Question: The nurse is caring for a patient with nutrition in burns and fluid/protein losses cross-link. Which response is most appropriate?</w:t>
      </w:r>
    </w:p>
    <w:p>
      <w:r>
        <w:t>(a) Only plant protein in tiny amounts</w:t>
      </w:r>
    </w:p>
    <w:p>
      <w:r>
        <w:t>(b) Zero protein</w:t>
      </w:r>
    </w:p>
    <w:p>
      <w:r>
        <w:t>(c) 0.5 g/kg</w:t>
      </w:r>
    </w:p>
    <w:p>
      <w:r>
        <w:t>(d) 1.5–2 g protein/kg body weight daily</w:t>
      </w:r>
    </w:p>
    <w:p>
      <w:r>
        <w:t>Answer: d</w:t>
      </w:r>
    </w:p>
    <w:p>
      <w:r>
        <w:t>Solution: ✅ Correct Answer: d. 1.5–2 g protein/kg body weight daily.</w:t>
      </w:r>
    </w:p>
    <w:p>
      <w:r>
        <w:t>🧠 Clinical Rationale: Major burns need 1.5–2 g protein/kg/day to counter massive protein loss and support wound closure and immunity</w:t>
      </w:r>
    </w:p>
    <w:p>
      <w:r>
        <w:t>🩺 Nursing Action: Provide high-protein feeds (with energy) per the burn team's protocol; monitor albumin, weight and grafting outcomes</w:t>
      </w:r>
    </w:p>
    <w:p>
      <w:r>
        <w:t>❌ Why Not Others: (a) Only plant protein in tiny amounts — not the best response for this situation; (b) Zero protein — not the best response for this situation; (c) 0.5 g/kg — not the best response for this situation.</w:t>
      </w:r>
    </w:p>
    <w:p>
      <w:r>
        <w:t>⚡ 5-Second Recall: Burns = aggressive protein target</w:t>
      </w:r>
    </w:p>
    <w:p>
      <w:r>
        <w:t>Question: Which assessment finding in a patient with nutrition in burns and fluid/protein losses cross-link is MOST concerning and requires immediate follow-up?</w:t>
      </w:r>
    </w:p>
    <w:p>
      <w:r>
        <w:t>(a) Reduce food to avoid strain</w:t>
      </w:r>
    </w:p>
    <w:p>
      <w:r>
        <w:t>(b) Reassure that weight loss is normal and harmless</w:t>
      </w:r>
    </w:p>
    <w:p>
      <w:r>
        <w:t>(c) Stop all protein foods</w:t>
      </w:r>
    </w:p>
    <w:p>
      <w:r>
        <w:t>(d) Escalate to the nutrition team — burn catabolism needs aggressive energy/protein support, often enteral supplements</w:t>
      </w:r>
    </w:p>
    <w:p>
      <w:r>
        <w:t>Answer: d</w:t>
      </w:r>
    </w:p>
    <w:p>
      <w:r>
        <w:t>Solution: ✅ Correct Answer: d. Escalate to the nutrition team — burn catabolism needs aggressive energy/protein support, often enteral supplements.</w:t>
      </w:r>
    </w:p>
    <w:p>
      <w:r>
        <w:t>🧠 Clinical Rationale: Weight loss in burns signals unmet hypermetabolic needs — aggressive nutrition support (high-energy/high-protein, often enteral) is required</w:t>
      </w:r>
    </w:p>
    <w:p>
      <w:r>
        <w:t>🔍 Key Clues: Burn weight loss = escalate nutrition support</w:t>
      </w:r>
    </w:p>
    <w:p>
      <w:r>
        <w:t>🩺 Nursing Action: Review intake targets, add high-energy/protein supplements or enteral feeding per protocol, and monitor weight and healing</w:t>
      </w:r>
    </w:p>
    <w:p>
      <w:r>
        <w:t>❌ Why Not Others: (a) Reduce food to avoid strain — not the best response for this situation; (b) Reassure that weight loss is normal and harmless — not the best response for this situation; (c) Stop all protein foods — not the best response for this situation.</w:t>
      </w:r>
    </w:p>
    <w:p>
      <w:r>
        <w:t>⚡ 5-Second Recall: Burns = weight monitoring + aggressive feeding</w:t>
      </w:r>
    </w:p>
    <w:p>
      <w:r>
        <w:t>Question: The nurse demonstrates correct understanding of nutrition in burns and fluid/protein losses cross-link by identifying which response as appropriate?</w:t>
      </w:r>
    </w:p>
    <w:p>
      <w:r>
        <w:t>(a) Massive protein and energy losses — catabolism far above normal needs</w:t>
      </w:r>
    </w:p>
    <w:p>
      <w:r>
        <w:t>(b) No nutritional change</w:t>
      </w:r>
    </w:p>
    <w:p>
      <w:r>
        <w:t>(c) Lower protein needs than a healthy adult</w:t>
      </w:r>
    </w:p>
    <w:p>
      <w:r>
        <w:t>(d) Only vitamin D excess</w:t>
      </w:r>
    </w:p>
    <w:p>
      <w:r>
        <w:t>Answer: a</w:t>
      </w:r>
    </w:p>
    <w:p>
      <w:r>
        <w:t>Solution: ✅ Correct Answer: a. Massive protein and energy losses — catabolism far above normal needs.</w:t>
      </w:r>
    </w:p>
    <w:p>
      <w:r>
        <w:t>🧠 Clinical Rationale: Burns are intensely catabolic — protein and energy losses are massive, often needing 1.5–2 g protein/kg and 25–35+ kcal/kg</w:t>
      </w:r>
    </w:p>
    <w:p>
      <w:r>
        <w:t>🩺 Nursing Action: Provide aggressive nutrition support (oral, enteral or parenteral per protocol) early in burn care and monitor weight and healing</w:t>
      </w:r>
    </w:p>
    <w:p>
      <w:r>
        <w:t>❌ Why Not Others: (b) No nutritional change — not the best response for this situation; (c) Lower protein needs than a healthy adult — not the best response for this situation; (d) Only vitamin D excess — not the best response for this situation.</w:t>
      </w:r>
    </w:p>
    <w:p>
      <w:r>
        <w:t>⚡ 5-Second Recall: Burns = maximum nutrition support</w:t>
      </w:r>
    </w:p>
    <w:p>
      <w:r>
        <w:t>Question: Early oral intake after surgery is encouraged because?</w:t>
      </w:r>
    </w:p>
    <w:p>
      <w:r>
        <w:t>(a) It delays healing</w:t>
      </w:r>
    </w:p>
    <w:p>
      <w:r>
        <w:t>(b) It is never allowed</w:t>
      </w:r>
    </w:p>
    <w:p>
      <w:r>
        <w:t>(c) It speeds bowel recovery, reduces catabolism and improves outcomes</w:t>
      </w:r>
    </w:p>
    <w:p>
      <w:r>
        <w:t>(d) It replaces antibiotics</w:t>
      </w:r>
    </w:p>
    <w:p>
      <w:r>
        <w:t>Answer: c</w:t>
      </w:r>
    </w:p>
    <w:p>
      <w:r>
        <w:t>Solution: ✅ Correct Answer: c. It speeds bowel recovery, reduces catabolism and improves outcomes.</w:t>
      </w:r>
    </w:p>
    <w:p>
      <w:r>
        <w:t>🧠 Clinical Rationale: Early feeding (as tolerated) stimulates bowel recovery, provides nutrients and reduces catabolic losses — modern 'fast-track' surgery encourages early intake</w:t>
      </w:r>
    </w:p>
    <w:p>
      <w:r>
        <w:t>🔍 Key Clues: Early intake = faster recovery</w:t>
      </w:r>
    </w:p>
    <w:p>
      <w:r>
        <w:t>🩺 Nursing Action: Advance the diet as ordered (clear → full → soft), monitor tolerance and ensure protein/energy adequacy</w:t>
      </w:r>
    </w:p>
    <w:p>
      <w:r>
        <w:t>❌ Why Not Others: (a) It delays healing — not the best response for this situation; (b) It is never allowed — not the best response for this situation; (d) It replaces antibiotics — not the best response for this situation.</w:t>
      </w:r>
    </w:p>
    <w:p>
      <w:r>
        <w:t>⚠️ Exam Trap: Prolonged starvation delays recovery — early nutrition is the evidence-based approach</w:t>
      </w:r>
    </w:p>
    <w:p>
      <w:r>
        <w:t>🌟 PNC Exam Pearl: Even sipping fluids early after surgery improves gut motility and comfort</w:t>
      </w:r>
    </w:p>
    <w:p>
      <w:r>
        <w:t>⚡ 5-Second Recall: Early feeding = better outcomes</w:t>
      </w:r>
    </w:p>
    <w:p>
      <w:r>
        <w:t>Question: A postoperative patient's protein needs rise mainly to?</w:t>
      </w:r>
    </w:p>
    <w:p>
      <w:r>
        <w:t>(a) Lower blood pressure</w:t>
      </w:r>
    </w:p>
    <w:p>
      <w:r>
        <w:t>(b) Support wound healing and immune recovery</w:t>
      </w:r>
    </w:p>
    <w:p>
      <w:r>
        <w:t>(c) Reduce appetite</w:t>
      </w:r>
    </w:p>
    <w:p>
      <w:r>
        <w:t>(d) Remove the need for fluids</w:t>
      </w:r>
    </w:p>
    <w:p>
      <w:r>
        <w:t>Answer: b</w:t>
      </w:r>
    </w:p>
    <w:p>
      <w:r>
        <w:t>Solution: ✅ Correct Answer: b. Support wound healing and immune recovery.</w:t>
      </w:r>
    </w:p>
    <w:p>
      <w:r>
        <w:t>🧠 Clinical Rationale: Surgery is catabolic — extra protein supports wound healing, immune function and tissue repair during recovery</w:t>
      </w:r>
    </w:p>
    <w:p>
      <w:r>
        <w:t>🔍 Key Clues: Post-op = protein for healing and immunity</w:t>
      </w:r>
    </w:p>
    <w:p>
      <w:r>
        <w:t>🩺 Nursing Action: Provide protein-dense foods (egg, milk, dal, paneer, chicken) within the ordered diet progression and monitor intake</w:t>
      </w:r>
    </w:p>
    <w:p>
      <w:r>
        <w:t>❌ Why Not Others: (a) Lower blood pressure — not the best response for this situation; (c) Reduce appetite — not the best response for this situation; (d) Remove the need for fluids — not the best response for this situation.</w:t>
      </w:r>
    </w:p>
    <w:p>
      <w:r>
        <w:t>⚠️ Exam Trap: Post-op protein needs rise, not fall — the healing tissues demand substrate</w:t>
      </w:r>
    </w:p>
    <w:p>
      <w:r>
        <w:t>🌟 PNC Exam Pearl: Vitamin C and zinc with protein support collagen formation at the surgical site</w:t>
      </w:r>
    </w:p>
    <w:p>
      <w:r>
        <w:t>⚡ 5-Second Recall: Post-op = higher protein intake</w:t>
      </w:r>
    </w:p>
    <w:p>
      <w:r>
        <w:t>Question: A patient is 24 hours post-abdominal surgery, passing flatus, and the diet order is 'full liquid'. What is the BEST action?</w:t>
      </w:r>
    </w:p>
    <w:p>
      <w:r>
        <w:t>(a) Keep NPO despite the order</w:t>
      </w:r>
    </w:p>
    <w:p>
      <w:r>
        <w:t>(b) Skip to solid food immediately</w:t>
      </w:r>
    </w:p>
    <w:p>
      <w:r>
        <w:t>(c) Offer only water against the order</w:t>
      </w:r>
    </w:p>
    <w:p>
      <w:r>
        <w:t>(d) Offer full liquids as ordered, monitor tolerance, and progress as the provider orders</w:t>
      </w:r>
    </w:p>
    <w:p>
      <w:r>
        <w:t>Answer: d</w:t>
      </w:r>
    </w:p>
    <w:p>
      <w:r>
        <w:t>Solution: ✅ Correct Answer: d. Offer full liquids as ordered, monitor tolerance, and progress as the provider orders.</w:t>
      </w:r>
    </w:p>
    <w:p>
      <w:r>
        <w:t>🧠 Clinical Rationale: The order and bowel recovery allow full liquids — the nurse offers them, monitors tolerance and progresses per protocol</w:t>
      </w:r>
    </w:p>
    <w:p>
      <w:r>
        <w:t>🔍 Key Clues: Follow the order + monitor tolerance</w:t>
      </w:r>
    </w:p>
    <w:p>
      <w:r>
        <w:t>🩺 Nursing Action: Provide the ordered full liquids, observe for nausea/distension and advance to soft/regular as the provider orders</w:t>
      </w:r>
    </w:p>
    <w:p>
      <w:r>
        <w:t>❌ Why Not Others: (a) Keep NPO despite the order — not the best response for this situation; (b) Skip to solid food immediately — not the best response for this situation; (c) Offer only water against the order — not the best response for this situation.</w:t>
      </w:r>
    </w:p>
    <w:p>
      <w:r>
        <w:t>⚠️ Exam Trap: Ignoring orders or jumping stages risks intolerance — ordered progression with monitoring is correct</w:t>
      </w:r>
    </w:p>
    <w:p>
      <w:r>
        <w:t>🌟 PNC Exam Pearl: If oral intake stays inadequate, nutrition support (supplements/enteral) is considered</w:t>
      </w:r>
    </w:p>
    <w:p>
      <w:r>
        <w:t>⚡ 5-Second Recall: Post-op = ordered diet progression</w:t>
      </w:r>
    </w:p>
    <w:p>
      <w:r>
        <w:t>Question: A patient asks the nurse about nutrition in postoperative recovery. Which response by the nurse is correct?</w:t>
      </w:r>
    </w:p>
    <w:p>
      <w:r>
        <w:t>(a) It is never allowed</w:t>
      </w:r>
    </w:p>
    <w:p>
      <w:r>
        <w:t>(b) It replaces antibiotics</w:t>
      </w:r>
    </w:p>
    <w:p>
      <w:r>
        <w:t>(c) It delays healing</w:t>
      </w:r>
    </w:p>
    <w:p>
      <w:r>
        <w:t>(d) It speeds bowel recovery, reduces catabolism and improves outcomes</w:t>
      </w:r>
    </w:p>
    <w:p>
      <w:r>
        <w:t>Answer: d</w:t>
      </w:r>
    </w:p>
    <w:p>
      <w:r>
        <w:t>Solution: ✅ Correct Answer: d. It speeds bowel recovery, reduces catabolism and improves outcomes.</w:t>
      </w:r>
    </w:p>
    <w:p>
      <w:r>
        <w:t>🧠 Clinical Rationale: Early feeding (as tolerated) stimulates bowel recovery, provides nutrients and reduces catabolic losses — modern 'fast-track' surgery encourages early intake</w:t>
      </w:r>
    </w:p>
    <w:p>
      <w:r>
        <w:t>🩺 Nursing Action: Advance the diet as ordered (clear → full → soft), monitor tolerance and ensure protein/energy adequacy</w:t>
      </w:r>
    </w:p>
    <w:p>
      <w:r>
        <w:t>❌ Why Not Others: (a) It is never allowed — not the best response for this situation; (b) It replaces antibiotics — not the best response for this situation; (c) It delays healing — not the best response for this situation.</w:t>
      </w:r>
    </w:p>
    <w:p>
      <w:r>
        <w:t>⚠️ Exam Trap: Prolonged starvation delays recovery — early nutrition is the evidence-based approach</w:t>
      </w:r>
    </w:p>
    <w:p>
      <w:r>
        <w:t>⚡ 5-Second Recall: Early feeding = better outcomes</w:t>
      </w:r>
    </w:p>
    <w:p>
      <w:r>
        <w:t>Question: A patient asks the nurse about nutrition in postoperative recovery. Which response by the nurse is correct?</w:t>
      </w:r>
    </w:p>
    <w:p>
      <w:r>
        <w:t>(a) Reduce appetite</w:t>
      </w:r>
    </w:p>
    <w:p>
      <w:r>
        <w:t>(b) Support wound healing and immune recovery</w:t>
      </w:r>
    </w:p>
    <w:p>
      <w:r>
        <w:t>(c) Lower blood pressure</w:t>
      </w:r>
    </w:p>
    <w:p>
      <w:r>
        <w:t>(d) Remove the need for fluids</w:t>
      </w:r>
    </w:p>
    <w:p>
      <w:r>
        <w:t>Answer: b</w:t>
      </w:r>
    </w:p>
    <w:p>
      <w:r>
        <w:t>Solution: ✅ Correct Answer: b. Support wound healing and immune recovery.</w:t>
      </w:r>
    </w:p>
    <w:p>
      <w:r>
        <w:t>🧠 Clinical Rationale: Surgery is catabolic — extra protein supports wound healing, immune function and tissue repair during recovery</w:t>
      </w:r>
    </w:p>
    <w:p>
      <w:r>
        <w:t>🩺 Nursing Action: Provide protein-dense foods (egg, milk, dal, paneer, chicken) within the ordered diet progression and monitor intake</w:t>
      </w:r>
    </w:p>
    <w:p>
      <w:r>
        <w:t>❌ Why Not Others: (a) Reduce appetite — not the best response for this situation; (c) Lower blood pressure — not the best response for this situation; (d) Remove the need for fluids — not the best response for this situation.</w:t>
      </w:r>
    </w:p>
    <w:p>
      <w:r>
        <w:t>⚠️ Exam Trap: Post-op protein needs rise, not fall — the healing tissues demand substrate</w:t>
      </w:r>
    </w:p>
    <w:p>
      <w:r>
        <w:t>⚡ 5-Second Recall: Post-op = higher protein intake</w:t>
      </w:r>
    </w:p>
    <w:p>
      <w:r>
        <w:t>Question: The nurse is teaching a patient about nutrition in postoperative recovery. Which statement by the patient indicates correct understanding?</w:t>
      </w:r>
    </w:p>
    <w:p>
      <w:r>
        <w:t>(a) Offer only water against the order</w:t>
      </w:r>
    </w:p>
    <w:p>
      <w:r>
        <w:t>(b) Keep NPO despite the order</w:t>
      </w:r>
    </w:p>
    <w:p>
      <w:r>
        <w:t>(c) Skip to solid food immediately</w:t>
      </w:r>
    </w:p>
    <w:p>
      <w:r>
        <w:t>(d) Offer full liquids as ordered, monitor tolerance, and progress as the provider orders</w:t>
      </w:r>
    </w:p>
    <w:p>
      <w:r>
        <w:t>Answer: d</w:t>
      </w:r>
    </w:p>
    <w:p>
      <w:r>
        <w:t>Solution: ✅ Correct Answer: d. Offer full liquids as ordered, monitor tolerance, and progress as the provider orders.</w:t>
      </w:r>
    </w:p>
    <w:p>
      <w:r>
        <w:t>🧠 Clinical Rationale: The order and bowel recovery allow full liquids — the nurse offers them, monitors tolerance and progresses per protocol</w:t>
      </w:r>
    </w:p>
    <w:p>
      <w:r>
        <w:t>🩺 Nursing Action: Provide the ordered full liquids, observe for nausea/distension and advance to soft/regular as the provider orders</w:t>
      </w:r>
    </w:p>
    <w:p>
      <w:r>
        <w:t>❌ Why Not Others: (a) Offer only water against the order — not the best response for this situation; (b) Keep NPO despite the order — not the best response for this situation; (c) Skip to solid food immediately — not the best response for this situation.</w:t>
      </w:r>
    </w:p>
    <w:p>
      <w:r>
        <w:t>⚠️ Exam Trap: Ignoring orders or jumping stages risks intolerance — ordered progression with monitoring is correct</w:t>
      </w:r>
    </w:p>
    <w:p>
      <w:r>
        <w:t>🌟 PNC Exam Pearl: If oral intake stays inadequate, nutrition support (supplements/enteral) is considered</w:t>
      </w:r>
    </w:p>
    <w:p>
      <w:r>
        <w:t>⚡ 5-Second Recall: Post-op = ordered diet progression</w:t>
      </w:r>
    </w:p>
    <w:p>
      <w:r>
        <w:t>Question: Which statement about nutrition in postoperative recovery is correct?</w:t>
      </w:r>
    </w:p>
    <w:p>
      <w:r>
        <w:t>(a) It delays healing</w:t>
      </w:r>
    </w:p>
    <w:p>
      <w:r>
        <w:t>(b) It replaces antibiotics</w:t>
      </w:r>
    </w:p>
    <w:p>
      <w:r>
        <w:t>(c) It is never allowed</w:t>
      </w:r>
    </w:p>
    <w:p>
      <w:r>
        <w:t>(d) It speeds bowel recovery, reduces catabolism and improves outcomes</w:t>
      </w:r>
    </w:p>
    <w:p>
      <w:r>
        <w:t>Answer: d</w:t>
      </w:r>
    </w:p>
    <w:p>
      <w:r>
        <w:t>Solution: ✅ Correct Answer: d. It speeds bowel recovery, reduces catabolism and improves outcomes.</w:t>
      </w:r>
    </w:p>
    <w:p>
      <w:r>
        <w:t>🧠 Clinical Rationale: Early feeding (as tolerated) stimulates bowel recovery, provides nutrients and reduces catabolic losses — modern 'fast-track' surgery encourages early intake</w:t>
      </w:r>
    </w:p>
    <w:p>
      <w:r>
        <w:t>🩺 Nursing Action: Advance the diet as ordered (clear → full → soft), monitor tolerance and ensure protein/energy adequacy</w:t>
      </w:r>
    </w:p>
    <w:p>
      <w:r>
        <w:t>❌ Why Not Others: (a) It delays healing — not the best response for this situation; (b) It replaces antibiotics — not the best response for this situation; (c) It is never allowed — not the best response for this situation.</w:t>
      </w:r>
    </w:p>
    <w:p>
      <w:r>
        <w:t>⚡ 5-Second Recall: Early feeding = better outcomes</w:t>
      </w:r>
    </w:p>
    <w:p>
      <w:r>
        <w:t>Question: Which statement about nutrition in postoperative recovery is correct?</w:t>
      </w:r>
    </w:p>
    <w:p>
      <w:r>
        <w:t>(a) Remove the need for fluids</w:t>
      </w:r>
    </w:p>
    <w:p>
      <w:r>
        <w:t>(b) Lower blood pressure</w:t>
      </w:r>
    </w:p>
    <w:p>
      <w:r>
        <w:t>(c) Reduce appetite</w:t>
      </w:r>
    </w:p>
    <w:p>
      <w:r>
        <w:t>(d) Support wound healing and immune recovery</w:t>
      </w:r>
    </w:p>
    <w:p>
      <w:r>
        <w:t>Answer: d</w:t>
      </w:r>
    </w:p>
    <w:p>
      <w:r>
        <w:t>Solution: ✅ Correct Answer: d. Support wound healing and immune recovery.</w:t>
      </w:r>
    </w:p>
    <w:p>
      <w:r>
        <w:t>🧠 Clinical Rationale: Surgery is catabolic — extra protein supports wound healing, immune function and tissue repair during recovery</w:t>
      </w:r>
    </w:p>
    <w:p>
      <w:r>
        <w:t>🩺 Nursing Action: Provide protein-dense foods (egg, milk, dal, paneer, chicken) within the ordered diet progression and monitor intake</w:t>
      </w:r>
    </w:p>
    <w:p>
      <w:r>
        <w:t>❌ Why Not Others: (a) Remove the need for fluids — not the best response for this situation; (b) Lower blood pressure — not the best response for this situation; (c) Reduce appetite — not the best response for this situation.</w:t>
      </w:r>
    </w:p>
    <w:p>
      <w:r>
        <w:t>⚡ 5-Second Recall: Post-op = higher protein intake</w:t>
      </w:r>
    </w:p>
    <w:p>
      <w:r>
        <w:t>Question: A patient needing care for nutrition in postoperative recovery is admitted to the unit. Which nursing action should the nurse perform FIRST?</w:t>
      </w:r>
    </w:p>
    <w:p>
      <w:r>
        <w:t>(a) Offer full liquids as ordered, monitor tolerance, and progress as the provider orders</w:t>
      </w:r>
    </w:p>
    <w:p>
      <w:r>
        <w:t>(b) Skip to solid food immediately</w:t>
      </w:r>
    </w:p>
    <w:p>
      <w:r>
        <w:t>(c) Keep NPO despite the order</w:t>
      </w:r>
    </w:p>
    <w:p>
      <w:r>
        <w:t>(d) Offer only water against the order</w:t>
      </w:r>
    </w:p>
    <w:p>
      <w:r>
        <w:t>Answer: a</w:t>
      </w:r>
    </w:p>
    <w:p>
      <w:r>
        <w:t>Solution: ✅ Correct Answer: a. Offer full liquids as ordered, monitor tolerance, and progress as the provider orders.</w:t>
      </w:r>
    </w:p>
    <w:p>
      <w:r>
        <w:t>🧠 Clinical Rationale: The order and bowel recovery allow full liquids — the nurse offers them, monitors tolerance and progresses per protocol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Provide the ordered full liquids, observe for nausea/distension and advance to soft/regular as the provider orders</w:t>
      </w:r>
    </w:p>
    <w:p>
      <w:r>
        <w:t>❌ Why Not Others: (b) Skip to solid food immediately — not the best response for this situation; (c) Keep NPO despite the order — not the best response for this situation; (d) Offer only water against the order — not the best response for this situation.</w:t>
      </w:r>
    </w:p>
    <w:p>
      <w:r>
        <w:t>⚡ 5-Second Recall: Post-op = ordered diet progression</w:t>
      </w:r>
    </w:p>
    <w:p>
      <w:r>
        <w:t>Question: The nurse is caring for a patient with nutrition in postoperative recovery. Which response is most appropriate?</w:t>
      </w:r>
    </w:p>
    <w:p>
      <w:r>
        <w:t>(a) It speeds bowel recovery, reduces catabolism and improves outcomes</w:t>
      </w:r>
    </w:p>
    <w:p>
      <w:r>
        <w:t>(b) It replaces antibiotics</w:t>
      </w:r>
    </w:p>
    <w:p>
      <w:r>
        <w:t>(c) It is never allowed</w:t>
      </w:r>
    </w:p>
    <w:p>
      <w:r>
        <w:t>(d) It delays healing</w:t>
      </w:r>
    </w:p>
    <w:p>
      <w:r>
        <w:t>Answer: a</w:t>
      </w:r>
    </w:p>
    <w:p>
      <w:r>
        <w:t>Solution: ✅ Correct Answer: a. It speeds bowel recovery, reduces catabolism and improves outcomes.</w:t>
      </w:r>
    </w:p>
    <w:p>
      <w:r>
        <w:t>🧠 Clinical Rationale: Early feeding (as tolerated) stimulates bowel recovery, provides nutrients and reduces catabolic losses — modern 'fast-track' surgery encourages early intake</w:t>
      </w:r>
    </w:p>
    <w:p>
      <w:r>
        <w:t>🩺 Nursing Action: Advance the diet as ordered (clear → full → soft), monitor tolerance and ensure protein/energy adequacy</w:t>
      </w:r>
    </w:p>
    <w:p>
      <w:r>
        <w:t>❌ Why Not Others: (b) It replaces antibiotics — not the best response for this situation; (c) It is never allowed — not the best response for this situation; (d) It delays healing — not the best response for this situation.</w:t>
      </w:r>
    </w:p>
    <w:p>
      <w:r>
        <w:t>⚡ 5-Second Recall: Early feeding = better outcomes</w:t>
      </w:r>
    </w:p>
    <w:p>
      <w:r>
        <w:t>Question: The nurse is caring for a patient with nutrition in postoperative recovery. Which response is most appropriate?</w:t>
      </w:r>
    </w:p>
    <w:p>
      <w:r>
        <w:t>(a) Remove the need for fluids</w:t>
      </w:r>
    </w:p>
    <w:p>
      <w:r>
        <w:t>(b) Reduce appetite</w:t>
      </w:r>
    </w:p>
    <w:p>
      <w:r>
        <w:t>(c) Lower blood pressure</w:t>
      </w:r>
    </w:p>
    <w:p>
      <w:r>
        <w:t>(d) Support wound healing and immune recovery</w:t>
      </w:r>
    </w:p>
    <w:p>
      <w:r>
        <w:t>Answer: d</w:t>
      </w:r>
    </w:p>
    <w:p>
      <w:r>
        <w:t>Solution: ✅ Correct Answer: d. Support wound healing and immune recovery.</w:t>
      </w:r>
    </w:p>
    <w:p>
      <w:r>
        <w:t>🧠 Clinical Rationale: Surgery is catabolic — extra protein supports wound healing, immune function and tissue repair during recovery</w:t>
      </w:r>
    </w:p>
    <w:p>
      <w:r>
        <w:t>🩺 Nursing Action: Provide protein-dense foods (egg, milk, dal, paneer, chicken) within the ordered diet progression and monitor intake</w:t>
      </w:r>
    </w:p>
    <w:p>
      <w:r>
        <w:t>❌ Why Not Others: (a) Remove the need for fluids — not the best response for this situation; (b) Reduce appetite — not the best response for this situation; (c) Lower blood pressure — not the best response for this situation.</w:t>
      </w:r>
    </w:p>
    <w:p>
      <w:r>
        <w:t>⚡ 5-Second Recall: Post-op = higher protein intake</w:t>
      </w:r>
    </w:p>
    <w:p>
      <w:r>
        <w:t>Question: Which assessment finding in a patient with nutrition in postoperative recovery is MOST concerning and requires immediate follow-up?</w:t>
      </w:r>
    </w:p>
    <w:p>
      <w:r>
        <w:t>(a) Offer only water against the order</w:t>
      </w:r>
    </w:p>
    <w:p>
      <w:r>
        <w:t>(b) Skip to solid food immediately</w:t>
      </w:r>
    </w:p>
    <w:p>
      <w:r>
        <w:t>(c) Keep NPO despite the order</w:t>
      </w:r>
    </w:p>
    <w:p>
      <w:r>
        <w:t>(d) Offer full liquids as ordered, monitor tolerance, and progress as the provider orders</w:t>
      </w:r>
    </w:p>
    <w:p>
      <w:r>
        <w:t>Answer: d</w:t>
      </w:r>
    </w:p>
    <w:p>
      <w:r>
        <w:t>Solution: ✅ Correct Answer: d. Offer full liquids as ordered, monitor tolerance, and progress as the provider orders.</w:t>
      </w:r>
    </w:p>
    <w:p>
      <w:r>
        <w:t>🧠 Clinical Rationale: The order and bowel recovery allow full liquids — the nurse offers them, monitors tolerance and progresses per protocol</w:t>
      </w:r>
    </w:p>
    <w:p>
      <w:r>
        <w:t>🔍 Key Clues: Follow the order + monitor tolerance</w:t>
      </w:r>
    </w:p>
    <w:p>
      <w:r>
        <w:t>🩺 Nursing Action: Provide the ordered full liquids, observe for nausea/distension and advance to soft/regular as the provider orders</w:t>
      </w:r>
    </w:p>
    <w:p>
      <w:r>
        <w:t>❌ Why Not Others: (a) Offer only water against the order — not the best response for this situation; (b) Skip to solid food immediately — not the best response for this situation; (c) Keep NPO despite the order — not the best response for this situation.</w:t>
      </w:r>
    </w:p>
    <w:p>
      <w:r>
        <w:t>⚡ 5-Second Recall: Post-op = ordered diet progression</w:t>
      </w:r>
    </w:p>
    <w:p>
      <w:r>
        <w:t>Question: The nurse demonstrates correct understanding of nutrition in postoperative recovery by identifying which response as appropriate?</w:t>
      </w:r>
    </w:p>
    <w:p>
      <w:r>
        <w:t>(a) It delays healing</w:t>
      </w:r>
    </w:p>
    <w:p>
      <w:r>
        <w:t>(b) It is never allowed</w:t>
      </w:r>
    </w:p>
    <w:p>
      <w:r>
        <w:t>(c) It speeds bowel recovery, reduces catabolism and improves outcomes</w:t>
      </w:r>
    </w:p>
    <w:p>
      <w:r>
        <w:t>(d) It replaces antibiotics</w:t>
      </w:r>
    </w:p>
    <w:p>
      <w:r>
        <w:t>Answer: c</w:t>
      </w:r>
    </w:p>
    <w:p>
      <w:r>
        <w:t>Solution: ✅ Correct Answer: c. It speeds bowel recovery, reduces catabolism and improves outcomes.</w:t>
      </w:r>
    </w:p>
    <w:p>
      <w:r>
        <w:t>🧠 Clinical Rationale: Early feeding (as tolerated) stimulates bowel recovery, provides nutrients and reduces catabolic losses — modern 'fast-track' surgery encourages early intake</w:t>
      </w:r>
    </w:p>
    <w:p>
      <w:r>
        <w:t>🩺 Nursing Action: Advance the diet as ordered (clear → full → soft), monitor tolerance and ensure protein/energy adequacy</w:t>
      </w:r>
    </w:p>
    <w:p>
      <w:r>
        <w:t>❌ Why Not Others: (a) It delays healing — not the best response for this situation; (b) It is never allowed — not the best response for this situation; (d) It replaces antibiotics — not the best response for this situation.</w:t>
      </w:r>
    </w:p>
    <w:p>
      <w:r>
        <w:t>⚡ 5-Second Recall: Early feeding = better outcomes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