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the inflammation of Crohn disease differ from ulcerative colitis?</w:t>
      </w:r>
    </w:p>
    <w:p>
      <w:r>
        <w:t>(a) Crohn involves only continuous inflammation of the colon mucosa</w:t>
      </w:r>
    </w:p>
    <w:p>
      <w:r>
        <w:t>(b) Crohn can affect any part of the GI tract with skip lesions and full-thickness inflammation</w:t>
      </w:r>
    </w:p>
    <w:p>
      <w:r>
        <w:t>(c) Crohn never affects the small intestine at all</w:t>
      </w:r>
    </w:p>
    <w:p>
      <w:r>
        <w:t>(d) Crohn is always limited to the rectum and sigmoid colon</w:t>
      </w:r>
    </w:p>
    <w:p>
      <w:r>
        <w:t>Answer: b</w:t>
      </w:r>
    </w:p>
    <w:p>
      <w:r>
        <w:t>Solution: ✅ Correct Answer: b. Crohn can affect any part of the GI tract with skip lesions and full-thickness inflammation.</w:t>
      </w:r>
    </w:p>
    <w:p>
      <w:r>
        <w:t>🧠 Clinical Rationale: Crohn causes patchy full-thickness inflammation anywhere from mouth to anus, classically the terminal ileum, unlike UC's continuous colonic disease</w:t>
      </w:r>
    </w:p>
    <w:p>
      <w:r>
        <w:t>🔍 Key Clues: Crohn = anywhere with skip lesions</w:t>
      </w:r>
    </w:p>
    <w:p>
      <w:r>
        <w:t>🩺 Nursing Action: UC = continuous from the rectum</w:t>
      </w:r>
    </w:p>
    <w:p>
      <w:r>
        <w:t>❌ Why Not Others: (a) Crohn involves only continuous inflammation of the colon mucosa — not the best response for this situation; (c) Crohn never affects the small intestine at all — not the best response for this situation; (d) Crohn is always limited to the rectum and sigmoid colon — not the best response for this situation.</w:t>
      </w:r>
    </w:p>
    <w:p>
      <w:r>
        <w:t>⚠️ Exam Trap: Crohn predisposes to fistulas and strictures</w:t>
      </w:r>
    </w:p>
    <w:p>
      <w:r>
        <w:t>⚡ 5-Second Recall: Terminal ileum is the classic Crohn site</w:t>
      </w:r>
    </w:p>
    <w:p>
      <w:r>
        <w:t>Question: Which findings are characteristic of Crohn disease?</w:t>
      </w:r>
    </w:p>
    <w:p>
      <w:r>
        <w:t>(a) Sudden severe upper abdominal pain after meals only</w:t>
      </w:r>
    </w:p>
    <w:p>
      <w:r>
        <w:t>(b) Constipation with abdominal distension and no systemic symptoms</w:t>
      </w:r>
    </w:p>
    <w:p>
      <w:r>
        <w:t>(c) Chronic diarrhoea, right lower quadrant abdominal pain, weight loss and fistula formation</w:t>
      </w:r>
    </w:p>
    <w:p>
      <w:r>
        <w:t>(d) Bloody rectal discharge without any abdominal pain</w:t>
      </w:r>
    </w:p>
    <w:p>
      <w:r>
        <w:t>Answer: c</w:t>
      </w:r>
    </w:p>
    <w:p>
      <w:r>
        <w:t>Solution: ✅ Correct Answer: c. Chronic diarrhoea, right lower quadrant abdominal pain, weight loss and fistula formation.</w:t>
      </w:r>
    </w:p>
    <w:p>
      <w:r>
        <w:t>🧠 Clinical Rationale: Crohn's transmural inflammation causes diarrhoea, crampy right lower pain, malnutrition and complications such as fistulas and strictures</w:t>
      </w:r>
    </w:p>
    <w:p>
      <w:r>
        <w:t>🔍 Key Clues: Diarrhoea + right lower pain + weight loss = Crohn suspect</w:t>
      </w:r>
    </w:p>
    <w:p>
      <w:r>
        <w:t>🩺 Nursing Action: Watch for perianal fistulas and abscesses</w:t>
      </w:r>
    </w:p>
    <w:p>
      <w:r>
        <w:t>❌ Why Not Others: (a) Sudden severe upper abdominal pain after meals only — not the best response for this situation; (b) Constipation with abdominal distension and no systemic symptoms — not the best response for this situation; (d) Bloody rectal discharge without any abdominal pain — not the best response for this situation.</w:t>
      </w:r>
    </w:p>
    <w:p>
      <w:r>
        <w:t>⚠️ Exam Trap: Nutritional support is central to Crohn care</w:t>
      </w:r>
    </w:p>
    <w:p>
      <w:r>
        <w:t>⚡ 5-Second Recall: Crohn = diarrhoea, pain, fistulas</w:t>
      </w:r>
    </w:p>
    <w:p>
      <w:r>
        <w:t>Question: Which feature points to Crohn disease rather than ulcerative colitis?</w:t>
      </w:r>
    </w:p>
    <w:p>
      <w:r>
        <w:t>(a) Continuous superficial inflammation limited to the colon</w:t>
      </w:r>
    </w:p>
    <w:p>
      <w:r>
        <w:t>(b) Bloody diarrhoea as the single dominant symptom</w:t>
      </w:r>
    </w:p>
    <w:p>
      <w:r>
        <w:t>(c) Skip lesions with transmural inflammation and fistula formation</w:t>
      </w:r>
    </w:p>
    <w:p>
      <w:r>
        <w:t>(d) Inflammation that begins only at the rectum</w:t>
      </w:r>
    </w:p>
    <w:p>
      <w:r>
        <w:t>Answer: c</w:t>
      </w:r>
    </w:p>
    <w:p>
      <w:r>
        <w:t>Solution: ✅ Correct Answer: c. Skip lesions with transmural inflammation and fistula formation.</w:t>
      </w:r>
    </w:p>
    <w:p>
      <w:r>
        <w:t>🧠 Clinical Rationale: Transmural skip-lesion inflammation with fistulas distinguishes Crohn from UC's continuous mucosal colitis</w:t>
      </w:r>
    </w:p>
    <w:p>
      <w:r>
        <w:t>🔍 Key Clues: Fistulas = Crohn signature</w:t>
      </w:r>
    </w:p>
    <w:p>
      <w:r>
        <w:t>🩺 Nursing Action: UC is continuous and colonic</w:t>
      </w:r>
    </w:p>
    <w:p>
      <w:r>
        <w:t>❌ Why Not Others: (a) Continuous superficial inflammation limited to the colon — not the best response for this situation; (b) Bloody diarrhoea as the single dominant symptom — not the best response for this situation; (d) Inflammation that begins only at the rectum — not the best response for this situation.</w:t>
      </w:r>
    </w:p>
    <w:p>
      <w:r>
        <w:t>⚠️ Exam Trap: Both are inflammatory bowel diseases needing chronic management</w:t>
      </w:r>
    </w:p>
    <w:p>
      <w:r>
        <w:t>⚡ 5-Second Recall: Crohn forms fistulas</w:t>
      </w:r>
    </w:p>
    <w:p>
      <w:r>
        <w:t>Question: Which instruction is important for a patient starting an immunosuppressant for inflammatory bowel disease?</w:t>
      </w:r>
    </w:p>
    <w:p>
      <w:r>
        <w:t>(a) Skip routine blood monitoring because it is unnecessary</w:t>
      </w:r>
    </w:p>
    <w:p>
      <w:r>
        <w:t>(b) Report fever or infection promptly and avoid live vaccines while immunosuppressed</w:t>
      </w:r>
    </w:p>
    <w:p>
      <w:r>
        <w:t>(c) Stop the drug whenever the bowel feels calm</w:t>
      </w:r>
    </w:p>
    <w:p>
      <w:r>
        <w:t>(d) Take extra doses during flare-ups without advice</w:t>
      </w:r>
    </w:p>
    <w:p>
      <w:r>
        <w:t>Answer: b</w:t>
      </w:r>
    </w:p>
    <w:p>
      <w:r>
        <w:t>Solution: ✅ Correct Answer: b. Report fever or infection promptly and avoid live vaccines while immunosuppressed.</w:t>
      </w:r>
    </w:p>
    <w:p>
      <w:r>
        <w:t>🧠 Clinical Rationale: Immunosuppressants raise infection risk — patients report fevers early and follow the vaccination and monitoring schedule</w:t>
      </w:r>
    </w:p>
    <w:p>
      <w:r>
        <w:t>🔍 Key Clues: Immunosuppression = infection vigilance</w:t>
      </w:r>
    </w:p>
    <w:p>
      <w:r>
        <w:t>🩺 Nursing Action: Attend scheduled blood count and liver checks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Skip routine blood monitoring because it is unnecessary — not the best response for this situation; (c) Stop the drug whenever the bowel feels calm — not the best response for this situation; (d) Take extra doses during flare-ups without advice — not the best response for this situation.</w:t>
      </w:r>
    </w:p>
    <w:p>
      <w:r>
        <w:t>⚠️ Exam Trap: Do not stop or double the drug on your own</w:t>
      </w:r>
    </w:p>
    <w:p>
      <w:r>
        <w:t>⚡ 5-Second Recall: Immunosuppressants need monitoring</w:t>
      </w:r>
    </w:p>
    <w:p>
      <w:r>
        <w:t>Question: A patient asks the nurse about Crohn disease location skip lesions. Which response by the nurse is correct?</w:t>
      </w:r>
    </w:p>
    <w:p>
      <w:r>
        <w:t>(a) Crohn involves only continuous inflammation of the colon mucosa</w:t>
      </w:r>
    </w:p>
    <w:p>
      <w:r>
        <w:t>(b) Crohn never affects the small intestine at all</w:t>
      </w:r>
    </w:p>
    <w:p>
      <w:r>
        <w:t>(c) Crohn is always limited to the rectum and sigmoid colon</w:t>
      </w:r>
    </w:p>
    <w:p>
      <w:r>
        <w:t>(d) Crohn can affect any part of the GI tract with skip lesions and full-thickness inflammation</w:t>
      </w:r>
    </w:p>
    <w:p>
      <w:r>
        <w:t>Answer: d</w:t>
      </w:r>
    </w:p>
    <w:p>
      <w:r>
        <w:t>Solution: ✅ Correct Answer: d. Crohn can affect any part of the GI tract with skip lesions and full-thickness inflammation.</w:t>
      </w:r>
    </w:p>
    <w:p>
      <w:r>
        <w:t>🧠 Clinical Rationale: Crohn causes patchy full-thickness inflammation anywhere from mouth to anus, classically the terminal ileum, unlike UC's continuous colonic disease</w:t>
      </w:r>
    </w:p>
    <w:p>
      <w:r>
        <w:t>🩺 Nursing Action: UC = continuous from the rectum</w:t>
      </w:r>
    </w:p>
    <w:p>
      <w:r>
        <w:t>❌ Why Not Others: (a) Crohn involves only continuous inflammation of the colon mucosa — not the best response for this situation; (b) Crohn never affects the small intestine at all — not the best response for this situation; (c) Crohn is always limited to the rectum and sigmoid colon — not the best response for this situation.</w:t>
      </w:r>
    </w:p>
    <w:p>
      <w:r>
        <w:t>⚠️ Exam Trap: Crohn predisposes to fistulas and strictures</w:t>
      </w:r>
    </w:p>
    <w:p>
      <w:r>
        <w:t>⚡ 5-Second Recall: Terminal ileum is the classic Crohn site</w:t>
      </w:r>
    </w:p>
    <w:p>
      <w:r>
        <w:t>Question: A patient asks the nurse about Crohn disease manifestations. Which response by the nurse is correct?</w:t>
      </w:r>
    </w:p>
    <w:p>
      <w:r>
        <w:t>(a) Chronic diarrhoea, right lower quadrant abdominal pain, weight loss and fistula formation</w:t>
      </w:r>
    </w:p>
    <w:p>
      <w:r>
        <w:t>(b) Sudden severe upper abdominal pain after meals only</w:t>
      </w:r>
    </w:p>
    <w:p>
      <w:r>
        <w:t>(c) Constipation with abdominal distension and no systemic symptoms</w:t>
      </w:r>
    </w:p>
    <w:p>
      <w:r>
        <w:t>(d) Bloody rectal discharge without any abdominal pain</w:t>
      </w:r>
    </w:p>
    <w:p>
      <w:r>
        <w:t>Answer: a</w:t>
      </w:r>
    </w:p>
    <w:p>
      <w:r>
        <w:t>Solution: ✅ Correct Answer: a. Chronic diarrhoea, right lower quadrant abdominal pain, weight loss and fistula formation.</w:t>
      </w:r>
    </w:p>
    <w:p>
      <w:r>
        <w:t>🧠 Clinical Rationale: Crohn's transmural inflammation causes diarrhoea, crampy right lower pain, malnutrition and complications such as fistulas and strictures</w:t>
      </w:r>
    </w:p>
    <w:p>
      <w:r>
        <w:t>🩺 Nursing Action: Watch for perianal fistulas and abscesses</w:t>
      </w:r>
    </w:p>
    <w:p>
      <w:r>
        <w:t>❌ Why Not Others: (b) Sudden severe upper abdominal pain after meals only — not the best response for this situation; (c) Constipation with abdominal distension and no systemic symptoms — not the best response for this situation; (d) Bloody rectal discharge without any abdominal pain — not the best response for this situation.</w:t>
      </w:r>
    </w:p>
    <w:p>
      <w:r>
        <w:t>⚠️ Exam Trap: Nutritional support is central to Crohn care</w:t>
      </w:r>
    </w:p>
    <w:p>
      <w:r>
        <w:t>⚡ 5-Second Recall: Crohn = diarrhoea, pain, fistulas</w:t>
      </w:r>
    </w:p>
    <w:p>
      <w:r>
        <w:t>Question: A patient asks the nurse about Crohn vs UC distinctions. Which response by the nurse is correct?</w:t>
      </w:r>
    </w:p>
    <w:p>
      <w:r>
        <w:t>(a) Inflammation that begins only at the rectum</w:t>
      </w:r>
    </w:p>
    <w:p>
      <w:r>
        <w:t>(b) Bloody diarrhoea as the single dominant symptom</w:t>
      </w:r>
    </w:p>
    <w:p>
      <w:r>
        <w:t>(c) Continuous superficial inflammation limited to the colon</w:t>
      </w:r>
    </w:p>
    <w:p>
      <w:r>
        <w:t>(d) Skip lesions with transmural inflammation and fistula formation</w:t>
      </w:r>
    </w:p>
    <w:p>
      <w:r>
        <w:t>Answer: d</w:t>
      </w:r>
    </w:p>
    <w:p>
      <w:r>
        <w:t>Solution: ✅ Correct Answer: d. Skip lesions with transmural inflammation and fistula formation.</w:t>
      </w:r>
    </w:p>
    <w:p>
      <w:r>
        <w:t>🧠 Clinical Rationale: Transmural skip-lesion inflammation with fistulas distinguishes Crohn from UC's continuous mucosal colitis</w:t>
      </w:r>
    </w:p>
    <w:p>
      <w:r>
        <w:t>🩺 Nursing Action: UC is continuous and colonic</w:t>
      </w:r>
    </w:p>
    <w:p>
      <w:r>
        <w:t>❌ Why Not Others: (a) Inflammation that begins only at the rectum — not the best response for this situation; (b) Bloody diarrhoea as the single dominant symptom — not the best response for this situation; (c) Continuous superficial inflammation limited to the colon — not the best response for this situation.</w:t>
      </w:r>
    </w:p>
    <w:p>
      <w:r>
        <w:t>⚠️ Exam Trap: Both are inflammatory bowel diseases needing chronic management</w:t>
      </w:r>
    </w:p>
    <w:p>
      <w:r>
        <w:t>⚡ 5-Second Recall: Crohn forms fistulas</w:t>
      </w:r>
    </w:p>
    <w:p>
      <w:r>
        <w:t>Question: The nurse is teaching a patient about IBD immunosuppressive therapy teaching. Which statement by the patient indicates correct understanding?</w:t>
      </w:r>
    </w:p>
    <w:p>
      <w:r>
        <w:t>(a) Skip routine blood monitoring because it is unnecessary</w:t>
      </w:r>
    </w:p>
    <w:p>
      <w:r>
        <w:t>(b) Report fever or infection promptly and avoid live vaccines while immunosuppressed</w:t>
      </w:r>
    </w:p>
    <w:p>
      <w:r>
        <w:t>(c) Take extra doses during flare-ups without advice</w:t>
      </w:r>
    </w:p>
    <w:p>
      <w:r>
        <w:t>(d) Stop the drug whenever the bowel feels calm</w:t>
      </w:r>
    </w:p>
    <w:p>
      <w:r>
        <w:t>Answer: b</w:t>
      </w:r>
    </w:p>
    <w:p>
      <w:r>
        <w:t>Solution: ✅ Correct Answer: b. Report fever or infection promptly and avoid live vaccines while immunosuppressed.</w:t>
      </w:r>
    </w:p>
    <w:p>
      <w:r>
        <w:t>🧠 Clinical Rationale: Immunosuppressants raise infection risk — patients report fevers early and follow the vaccination and monitoring schedule</w:t>
      </w:r>
    </w:p>
    <w:p>
      <w:r>
        <w:t>🩺 Nursing Action: Attend scheduled blood count and liver checks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Skip routine blood monitoring because it is unnecessary — not the best response for this situation; (c) Take extra doses during flare-ups without advice — not the best response for this situation; (d) Stop the drug whenever the bowel feels calm — not the best response for this situation.</w:t>
      </w:r>
    </w:p>
    <w:p>
      <w:r>
        <w:t>⚠️ Exam Trap: Do not stop or double the drug on your own</w:t>
      </w:r>
    </w:p>
    <w:p>
      <w:r>
        <w:t>⚡ 5-Second Recall: Immunosuppressants need monitoring</w:t>
      </w:r>
    </w:p>
    <w:p>
      <w:r>
        <w:t>Question: Which statement about Crohn disease location skip lesions is correct?</w:t>
      </w:r>
    </w:p>
    <w:p>
      <w:r>
        <w:t>(a) Crohn involves only continuous inflammation of the colon mucosa</w:t>
      </w:r>
    </w:p>
    <w:p>
      <w:r>
        <w:t>(b) Crohn never affects the small intestine at all</w:t>
      </w:r>
    </w:p>
    <w:p>
      <w:r>
        <w:t>(c) Crohn can affect any part of the GI tract with skip lesions and full-thickness inflammation</w:t>
      </w:r>
    </w:p>
    <w:p>
      <w:r>
        <w:t>(d) Crohn is always limited to the rectum and sigmoid colon</w:t>
      </w:r>
    </w:p>
    <w:p>
      <w:r>
        <w:t>Answer: c</w:t>
      </w:r>
    </w:p>
    <w:p>
      <w:r>
        <w:t>Solution: ✅ Correct Answer: c. Crohn can affect any part of the GI tract with skip lesions and full-thickness inflammation.</w:t>
      </w:r>
    </w:p>
    <w:p>
      <w:r>
        <w:t>🧠 Clinical Rationale: Crohn causes patchy full-thickness inflammation anywhere from mouth to anus, classically the terminal ileum, unlike UC's continuous colonic disease</w:t>
      </w:r>
    </w:p>
    <w:p>
      <w:r>
        <w:t>🩺 Nursing Action: UC = continuous from the rectum</w:t>
      </w:r>
    </w:p>
    <w:p>
      <w:r>
        <w:t>❌ Why Not Others: (a) Crohn involves only continuous inflammation of the colon mucosa — not the best response for this situation; (b) Crohn never affects the small intestine at all — not the best response for this situation; (d) Crohn is always limited to the rectum and sigmoid colon — not the best response for this situation.</w:t>
      </w:r>
    </w:p>
    <w:p>
      <w:r>
        <w:t>⚡ 5-Second Recall: Terminal ileum is the classic Crohn site</w:t>
      </w:r>
    </w:p>
    <w:p>
      <w:r>
        <w:t>Question: Which statement about Crohn disease manifestations is correct?</w:t>
      </w:r>
    </w:p>
    <w:p>
      <w:r>
        <w:t>(a) Chronic diarrhoea, right lower quadrant abdominal pain, weight loss and fistula formation</w:t>
      </w:r>
    </w:p>
    <w:p>
      <w:r>
        <w:t>(b) Sudden severe upper abdominal pain after meals only</w:t>
      </w:r>
    </w:p>
    <w:p>
      <w:r>
        <w:t>(c) Constipation with abdominal distension and no systemic symptoms</w:t>
      </w:r>
    </w:p>
    <w:p>
      <w:r>
        <w:t>(d) Bloody rectal discharge without any abdominal pain</w:t>
      </w:r>
    </w:p>
    <w:p>
      <w:r>
        <w:t>Answer: a</w:t>
      </w:r>
    </w:p>
    <w:p>
      <w:r>
        <w:t>Solution: ✅ Correct Answer: a. Chronic diarrhoea, right lower quadrant abdominal pain, weight loss and fistula formation.</w:t>
      </w:r>
    </w:p>
    <w:p>
      <w:r>
        <w:t>🧠 Clinical Rationale: Crohn's transmural inflammation causes diarrhoea, crampy right lower pain, malnutrition and complications such as fistulas and strictures</w:t>
      </w:r>
    </w:p>
    <w:p>
      <w:r>
        <w:t>🩺 Nursing Action: Watch for perianal fistulas and abscesses</w:t>
      </w:r>
    </w:p>
    <w:p>
      <w:r>
        <w:t>❌ Why Not Others: (b) Sudden severe upper abdominal pain after meals only — not the best response for this situation; (c) Constipation with abdominal distension and no systemic symptoms — not the best response for this situation; (d) Bloody rectal discharge without any abdominal pain — not the best response for this situation.</w:t>
      </w:r>
    </w:p>
    <w:p>
      <w:r>
        <w:t>⚡ 5-Second Recall: Crohn = diarrhoea, pain, fistulas</w:t>
      </w:r>
    </w:p>
    <w:p>
      <w:r>
        <w:t>Question: Which statement about Crohn vs UC distinctions is correct?</w:t>
      </w:r>
    </w:p>
    <w:p>
      <w:r>
        <w:t>(a) Bloody diarrhoea as the single dominant symptom</w:t>
      </w:r>
    </w:p>
    <w:p>
      <w:r>
        <w:t>(b) Inflammation that begins only at the rectum</w:t>
      </w:r>
    </w:p>
    <w:p>
      <w:r>
        <w:t>(c) Skip lesions with transmural inflammation and fistula formation</w:t>
      </w:r>
    </w:p>
    <w:p>
      <w:r>
        <w:t>(d) Continuous superficial inflammation limited to the colon</w:t>
      </w:r>
    </w:p>
    <w:p>
      <w:r>
        <w:t>Answer: c</w:t>
      </w:r>
    </w:p>
    <w:p>
      <w:r>
        <w:t>Solution: ✅ Correct Answer: c. Skip lesions with transmural inflammation and fistula formation.</w:t>
      </w:r>
    </w:p>
    <w:p>
      <w:r>
        <w:t>🧠 Clinical Rationale: Transmural skip-lesion inflammation with fistulas distinguishes Crohn from UC's continuous mucosal colitis</w:t>
      </w:r>
    </w:p>
    <w:p>
      <w:r>
        <w:t>🩺 Nursing Action: UC is continuous and colonic</w:t>
      </w:r>
    </w:p>
    <w:p>
      <w:r>
        <w:t>❌ Why Not Others: (a) Bloody diarrhoea as the single dominant symptom — not the best response for this situation; (b) Inflammation that begins only at the rectum — not the best response for this situation; (d) Continuous superficial inflammation limited to the colon — not the best response for this situation.</w:t>
      </w:r>
    </w:p>
    <w:p>
      <w:r>
        <w:t>⚡ 5-Second Recall: Crohn forms fistulas</w:t>
      </w:r>
    </w:p>
    <w:p>
      <w:r>
        <w:t>Question: A patient with IBD immunosuppressive therapy teaching is admitted to the unit. Which nursing action should the nurse perform FIRST?</w:t>
      </w:r>
    </w:p>
    <w:p>
      <w:r>
        <w:t>(a) Take extra doses during flare-ups without advice</w:t>
      </w:r>
    </w:p>
    <w:p>
      <w:r>
        <w:t>(b) Stop the drug whenever the bowel feels calm</w:t>
      </w:r>
    </w:p>
    <w:p>
      <w:r>
        <w:t>(c) Report fever or infection promptly and avoid live vaccines while immunosuppressed</w:t>
      </w:r>
    </w:p>
    <w:p>
      <w:r>
        <w:t>(d) Skip routine blood monitoring because it is unnecessary</w:t>
      </w:r>
    </w:p>
    <w:p>
      <w:r>
        <w:t>Answer: c</w:t>
      </w:r>
    </w:p>
    <w:p>
      <w:r>
        <w:t>Solution: ✅ Correct Answer: c. Report fever or infection promptly and avoid live vaccines while immunosuppressed.</w:t>
      </w:r>
    </w:p>
    <w:p>
      <w:r>
        <w:t>🧠 Clinical Rationale: Immunosuppressants raise infection risk — patients report fevers early and follow the vaccination and monitoring schedule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Attend scheduled blood count and liver checks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extra doses during flare-ups without advice — not the best response for this situation; (b) Stop the drug whenever the bowel feels calm — not the best response for this situation; (d) Skip routine blood monitoring because it is unnecessary — not the best response for this situation.</w:t>
      </w:r>
    </w:p>
    <w:p>
      <w:r>
        <w:t>⚡ 5-Second Recall: Immunosuppressants need monitoring</w:t>
      </w:r>
    </w:p>
    <w:p>
      <w:r>
        <w:t>Question: The nurse is caring for a patient with Crohn disease location skip lesions. Which response is most appropriate?</w:t>
      </w:r>
    </w:p>
    <w:p>
      <w:r>
        <w:t>(a) Crohn can affect any part of the GI tract with skip lesions and full-thickness inflammation</w:t>
      </w:r>
    </w:p>
    <w:p>
      <w:r>
        <w:t>(b) Crohn involves only continuous inflammation of the colon mucosa</w:t>
      </w:r>
    </w:p>
    <w:p>
      <w:r>
        <w:t>(c) Crohn never affects the small intestine at all</w:t>
      </w:r>
    </w:p>
    <w:p>
      <w:r>
        <w:t>(d) Crohn is always limited to the rectum and sigmoid colon</w:t>
      </w:r>
    </w:p>
    <w:p>
      <w:r>
        <w:t>Answer: a</w:t>
      </w:r>
    </w:p>
    <w:p>
      <w:r>
        <w:t>Solution: ✅ Correct Answer: a. Crohn can affect any part of the GI tract with skip lesions and full-thickness inflammation.</w:t>
      </w:r>
    </w:p>
    <w:p>
      <w:r>
        <w:t>🧠 Clinical Rationale: Crohn causes patchy full-thickness inflammation anywhere from mouth to anus, classically the terminal ileum, unlike UC's continuous colonic disease</w:t>
      </w:r>
    </w:p>
    <w:p>
      <w:r>
        <w:t>🩺 Nursing Action: UC = continuous from the rectum</w:t>
      </w:r>
    </w:p>
    <w:p>
      <w:r>
        <w:t>❌ Why Not Others: (b) Crohn involves only continuous inflammation of the colon mucosa — not the best response for this situation; (c) Crohn never affects the small intestine at all — not the best response for this situation; (d) Crohn is always limited to the rectum and sigmoid colon — not the best response for this situation.</w:t>
      </w:r>
    </w:p>
    <w:p>
      <w:r>
        <w:t>⚡ 5-Second Recall: Terminal ileum is the classic Crohn site</w:t>
      </w:r>
    </w:p>
    <w:p>
      <w:r>
        <w:t>Question: Which assessment finding in a patient with Crohn disease manifestations is MOST concerning and requires immediate follow-up?</w:t>
      </w:r>
    </w:p>
    <w:p>
      <w:r>
        <w:t>(a) Constipation with abdominal distension and no systemic symptoms</w:t>
      </w:r>
    </w:p>
    <w:p>
      <w:r>
        <w:t>(b) Chronic diarrhoea, right lower quadrant abdominal pain, weight loss and fistula formation</w:t>
      </w:r>
    </w:p>
    <w:p>
      <w:r>
        <w:t>(c) Bloody rectal discharge without any abdominal pain</w:t>
      </w:r>
    </w:p>
    <w:p>
      <w:r>
        <w:t>(d) Sudden severe upper abdominal pain after meals only</w:t>
      </w:r>
    </w:p>
    <w:p>
      <w:r>
        <w:t>Answer: b</w:t>
      </w:r>
    </w:p>
    <w:p>
      <w:r>
        <w:t>Solution: ✅ Correct Answer: b. Chronic diarrhoea, right lower quadrant abdominal pain, weight loss and fistula formation.</w:t>
      </w:r>
    </w:p>
    <w:p>
      <w:r>
        <w:t>🧠 Clinical Rationale: Crohn's transmural inflammation causes diarrhoea, crampy right lower pain, malnutrition and complications such as fistulas and strictures</w:t>
      </w:r>
    </w:p>
    <w:p>
      <w:r>
        <w:t>🔍 Key Clues: Diarrhoea + right lower pain + weight loss = Crohn suspect</w:t>
      </w:r>
    </w:p>
    <w:p>
      <w:r>
        <w:t>🩺 Nursing Action: Watch for perianal fistulas and abscesses</w:t>
      </w:r>
    </w:p>
    <w:p>
      <w:r>
        <w:t>❌ Why Not Others: (a) Constipation with abdominal distension and no systemic symptoms — not the best response for this situation; (c) Bloody rectal discharge without any abdominal pain — not the best response for this situation; (d) Sudden severe upper abdominal pain after meals only — not the best response for this situation.</w:t>
      </w:r>
    </w:p>
    <w:p>
      <w:r>
        <w:t>⚡ 5-Second Recall: Crohn = diarrhoea, pain, fistulas</w:t>
      </w:r>
    </w:p>
    <w:p>
      <w:r>
        <w:t>Question: The nurse is caring for a patient with Crohn vs UC distinctions. Which response is most appropriate?</w:t>
      </w:r>
    </w:p>
    <w:p>
      <w:r>
        <w:t>(a) Inflammation that begins only at the rectum</w:t>
      </w:r>
    </w:p>
    <w:p>
      <w:r>
        <w:t>(b) Skip lesions with transmural inflammation and fistula formation</w:t>
      </w:r>
    </w:p>
    <w:p>
      <w:r>
        <w:t>(c) Continuous superficial inflammation limited to the colon</w:t>
      </w:r>
    </w:p>
    <w:p>
      <w:r>
        <w:t>(d) Bloody diarrhoea as the single dominant symptom</w:t>
      </w:r>
    </w:p>
    <w:p>
      <w:r>
        <w:t>Answer: b</w:t>
      </w:r>
    </w:p>
    <w:p>
      <w:r>
        <w:t>Solution: ✅ Correct Answer: b. Skip lesions with transmural inflammation and fistula formation.</w:t>
      </w:r>
    </w:p>
    <w:p>
      <w:r>
        <w:t>🧠 Clinical Rationale: Transmural skip-lesion inflammation with fistulas distinguishes Crohn from UC's continuous mucosal colitis</w:t>
      </w:r>
    </w:p>
    <w:p>
      <w:r>
        <w:t>🩺 Nursing Action: UC is continuous and colonic</w:t>
      </w:r>
    </w:p>
    <w:p>
      <w:r>
        <w:t>❌ Why Not Others: (a) Inflammation that begins only at the rectum — not the best response for this situation; (c) Continuous superficial inflammation limited to the colon — not the best response for this situation; (d) Bloody diarrhoea as the single dominant symptom — not the best response for this situation.</w:t>
      </w:r>
    </w:p>
    <w:p>
      <w:r>
        <w:t>⚡ 5-Second Recall: Crohn forms fistulas</w:t>
      </w:r>
    </w:p>
    <w:p>
      <w:r>
        <w:t>Question: The nurse is caring for a patient with IBD immunosuppressive therapy teaching. Which response is most appropriate?</w:t>
      </w:r>
    </w:p>
    <w:p>
      <w:r>
        <w:t>(a) Report fever or infection promptly and avoid live vaccines while immunosuppressed</w:t>
      </w:r>
    </w:p>
    <w:p>
      <w:r>
        <w:t>(b) Take extra doses during flare-ups without advice</w:t>
      </w:r>
    </w:p>
    <w:p>
      <w:r>
        <w:t>(c) Skip routine blood monitoring because it is unnecessary</w:t>
      </w:r>
    </w:p>
    <w:p>
      <w:r>
        <w:t>(d) Stop the drug whenever the bowel feels calm</w:t>
      </w:r>
    </w:p>
    <w:p>
      <w:r>
        <w:t>Answer: a</w:t>
      </w:r>
    </w:p>
    <w:p>
      <w:r>
        <w:t>Solution: ✅ Correct Answer: a. Report fever or infection promptly and avoid live vaccines while immunosuppressed.</w:t>
      </w:r>
    </w:p>
    <w:p>
      <w:r>
        <w:t>🧠 Clinical Rationale: Immunosuppressants raise infection risk — patients report fevers early and follow the vaccination and monitoring schedule</w:t>
      </w:r>
    </w:p>
    <w:p>
      <w:r>
        <w:t>🩺 Nursing Action: Attend scheduled blood count and liver checks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Take extra doses during flare-ups without advice — not the best response for this situation; (c) Skip routine blood monitoring because it is unnecessary — not the best response for this situation; (d) Stop the drug whenever the bowel feels calm — not the best response for this situation.</w:t>
      </w:r>
    </w:p>
    <w:p>
      <w:r>
        <w:t>⚡ 5-Second Recall: Immunosuppressants need monitoring</w:t>
      </w:r>
    </w:p>
    <w:p>
      <w:r>
        <w:t>Question: The nurse demonstrates correct understanding of Crohn disease location skip lesions by identifying which response as appropriate?</w:t>
      </w:r>
    </w:p>
    <w:p>
      <w:r>
        <w:t>(a) Crohn is always limited to the rectum and sigmoid colon</w:t>
      </w:r>
    </w:p>
    <w:p>
      <w:r>
        <w:t>(b) Crohn can affect any part of the GI tract with skip lesions and full-thickness inflammation</w:t>
      </w:r>
    </w:p>
    <w:p>
      <w:r>
        <w:t>(c) Crohn involves only continuous inflammation of the colon mucosa</w:t>
      </w:r>
    </w:p>
    <w:p>
      <w:r>
        <w:t>(d) Crohn never affects the small intestine at all</w:t>
      </w:r>
    </w:p>
    <w:p>
      <w:r>
        <w:t>Answer: b</w:t>
      </w:r>
    </w:p>
    <w:p>
      <w:r>
        <w:t>Solution: ✅ Correct Answer: b. Crohn can affect any part of the GI tract with skip lesions and full-thickness inflammation.</w:t>
      </w:r>
    </w:p>
    <w:p>
      <w:r>
        <w:t>🧠 Clinical Rationale: Crohn causes patchy full-thickness inflammation anywhere from mouth to anus, classically the terminal ileum, unlike UC's continuous colonic disease</w:t>
      </w:r>
    </w:p>
    <w:p>
      <w:r>
        <w:t>🩺 Nursing Action: UC = continuous from the rectum</w:t>
      </w:r>
    </w:p>
    <w:p>
      <w:r>
        <w:t>❌ Why Not Others: (a) Crohn is always limited to the rectum and sigmoid colon — not the best response for this situation; (c) Crohn involves only continuous inflammation of the colon mucosa — not the best response for this situation; (d) Crohn never affects the small intestine at all — not the best response for this situation.</w:t>
      </w:r>
    </w:p>
    <w:p>
      <w:r>
        <w:t>⚡ 5-Second Recall: Terminal ileum is the classic Crohn site</w:t>
      </w:r>
    </w:p>
    <w:p>
      <w:r>
        <w:t>Question: The nurse demonstrates correct understanding of Crohn disease manifestations by identifying which response as appropriate?</w:t>
      </w:r>
    </w:p>
    <w:p>
      <w:r>
        <w:t>(a) Sudden severe upper abdominal pain after meals only</w:t>
      </w:r>
    </w:p>
    <w:p>
      <w:r>
        <w:t>(b) Constipation with abdominal distension and no systemic symptoms</w:t>
      </w:r>
    </w:p>
    <w:p>
      <w:r>
        <w:t>(c) Chronic diarrhoea, right lower quadrant abdominal pain, weight loss and fistula formation</w:t>
      </w:r>
    </w:p>
    <w:p>
      <w:r>
        <w:t>(d) Bloody rectal discharge without any abdominal pain</w:t>
      </w:r>
    </w:p>
    <w:p>
      <w:r>
        <w:t>Answer: c</w:t>
      </w:r>
    </w:p>
    <w:p>
      <w:r>
        <w:t>Solution: ✅ Correct Answer: c. Chronic diarrhoea, right lower quadrant abdominal pain, weight loss and fistula formation.</w:t>
      </w:r>
    </w:p>
    <w:p>
      <w:r>
        <w:t>🧠 Clinical Rationale: Crohn's transmural inflammation causes diarrhoea, crampy right lower pain, malnutrition and complications such as fistulas and strictures</w:t>
      </w:r>
    </w:p>
    <w:p>
      <w:r>
        <w:t>🩺 Nursing Action: Watch for perianal fistulas and abscesses</w:t>
      </w:r>
    </w:p>
    <w:p>
      <w:r>
        <w:t>❌ Why Not Others: (a) Sudden severe upper abdominal pain after meals only — not the best response for this situation; (b) Constipation with abdominal distension and no systemic symptoms — not the best response for this situation; (d) Bloody rectal discharge without any abdominal pain — not the best response for this situation.</w:t>
      </w:r>
    </w:p>
    <w:p>
      <w:r>
        <w:t>⚡ 5-Second Recall: Crohn = diarrhoea, pain, fistulas</w:t>
      </w:r>
    </w:p>
    <w:p>
      <w:r>
        <w:t>Question: The nurse demonstrates correct understanding of Crohn vs UC distinctions by identifying which response as appropriate?</w:t>
      </w:r>
    </w:p>
    <w:p>
      <w:r>
        <w:t>(a) Bloody diarrhoea as the single dominant symptom</w:t>
      </w:r>
    </w:p>
    <w:p>
      <w:r>
        <w:t>(b) Inflammation that begins only at the rectum</w:t>
      </w:r>
    </w:p>
    <w:p>
      <w:r>
        <w:t>(c) Skip lesions with transmural inflammation and fistula formation</w:t>
      </w:r>
    </w:p>
    <w:p>
      <w:r>
        <w:t>(d) Continuous superficial inflammation limited to the colon</w:t>
      </w:r>
    </w:p>
    <w:p>
      <w:r>
        <w:t>Answer: c</w:t>
      </w:r>
    </w:p>
    <w:p>
      <w:r>
        <w:t>Solution: ✅ Correct Answer: c. Skip lesions with transmural inflammation and fistula formation.</w:t>
      </w:r>
    </w:p>
    <w:p>
      <w:r>
        <w:t>🧠 Clinical Rationale: Transmural skip-lesion inflammation with fistulas distinguishes Crohn from UC's continuous mucosal colitis</w:t>
      </w:r>
    </w:p>
    <w:p>
      <w:r>
        <w:t>🩺 Nursing Action: UC is continuous and colonic</w:t>
      </w:r>
    </w:p>
    <w:p>
      <w:r>
        <w:t>❌ Why Not Others: (a) Bloody diarrhoea as the single dominant symptom — not the best response for this situation; (b) Inflammation that begins only at the rectum — not the best response for this situation; (d) Continuous superficial inflammation limited to the colon — not the best response for this situation.</w:t>
      </w:r>
    </w:p>
    <w:p>
      <w:r>
        <w:t>⚡ 5-Second Recall: Crohn forms fistulas</w:t>
      </w:r>
    </w:p>
    <w:p>
      <w:r>
        <w:t>Question: The nurse demonstrates correct understanding of IBD immunosuppressive therapy teaching by identifying which response as appropriate?</w:t>
      </w:r>
    </w:p>
    <w:p>
      <w:r>
        <w:t>(a) Stop the drug whenever the bowel feels calm</w:t>
      </w:r>
    </w:p>
    <w:p>
      <w:r>
        <w:t>(b) Skip routine blood monitoring because it is unnecessary</w:t>
      </w:r>
    </w:p>
    <w:p>
      <w:r>
        <w:t>(c) Report fever or infection promptly and avoid live vaccines while immunosuppressed</w:t>
      </w:r>
    </w:p>
    <w:p>
      <w:r>
        <w:t>(d) Take extra doses during flare-ups without advice</w:t>
      </w:r>
    </w:p>
    <w:p>
      <w:r>
        <w:t>Answer: c</w:t>
      </w:r>
    </w:p>
    <w:p>
      <w:r>
        <w:t>Solution: ✅ Correct Answer: c. Report fever or infection promptly and avoid live vaccines while immunosuppressed.</w:t>
      </w:r>
    </w:p>
    <w:p>
      <w:r>
        <w:t>🧠 Clinical Rationale: Immunosuppressants raise infection risk — patients report fevers early and follow the vaccination and monitoring schedule</w:t>
      </w:r>
    </w:p>
    <w:p>
      <w:r>
        <w:t>🩺 Nursing Action: Attend scheduled blood count and liver checks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the drug whenever the bowel feels calm — not the best response for this situation; (b) Skip routine blood monitoring because it is unnecessary — not the best response for this situation; (d) Take extra doses during flare-ups without advice — not the best response for this situation.</w:t>
      </w:r>
    </w:p>
    <w:p>
      <w:r>
        <w:t>⚡ 5-Second Recall: Immunosuppressants need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