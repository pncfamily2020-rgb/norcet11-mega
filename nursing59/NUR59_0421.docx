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Bubble humidifier is indicated with oxygen when flow is:</w:t>
      </w:r>
    </w:p>
    <w:p>
      <w:r>
        <w:t>(a) 1 L always mandatory</w:t>
      </w:r>
    </w:p>
    <w:p>
      <w:r>
        <w:t>(b) Generally 4 L and above, or per policy/symptoms — low 1–3 L often needs none unless dry/bleed</w:t>
      </w:r>
    </w:p>
    <w:p>
      <w:r>
        <w:t>(c) Never at any flow</w:t>
      </w:r>
    </w:p>
    <w:p>
      <w:r>
        <w:t>(d) Only with room air</w:t>
      </w:r>
    </w:p>
    <w:p>
      <w:r>
        <w:t>Answer: b</w:t>
      </w:r>
    </w:p>
    <w:p>
      <w:r>
        <w:t>Solution: ✅ Correct Answer: b. High dry flow = humidify.</w:t>
      </w:r>
    </w:p>
    <w:p>
      <w:r>
        <w:t>🧠 Clinical Rationale: High flows strip mucosa — humidification adds vapour; low flows carry enough ambient moisture unless crusting.</w:t>
      </w:r>
    </w:p>
    <w:p>
      <w:r>
        <w:t>❌ Why Not Others: (a) overuses; (c) desiccates high flows; (d) nonsense.</w:t>
      </w:r>
    </w:p>
    <w:p>
      <w:r>
        <w:t>⚡ 5-Second Recall: ≥4 L = humidify 💧</w:t>
      </w:r>
    </w:p>
    <w:p>
      <w:r>
        <w:t>Question: Humidifier bottle grows cloudy with low water and odd smell. Action is:</w:t>
      </w:r>
    </w:p>
    <w:p>
      <w:r>
        <w:t>(a) Top with tap water and continue</w:t>
      </w:r>
    </w:p>
    <w:p>
      <w:r>
        <w:t>(b) Discard water, clean/replace bottle + sterile distilled to level per policy, check dates</w:t>
      </w:r>
    </w:p>
    <w:p>
      <w:r>
        <w:t>(c) Shake and use cloudy water</w:t>
      </w:r>
    </w:p>
    <w:p>
      <w:r>
        <w:t>(d) Add antibiotic to bottle</w:t>
      </w:r>
    </w:p>
    <w:p>
      <w:r>
        <w:t>Answer: b</w:t>
      </w:r>
    </w:p>
    <w:p>
      <w:r>
        <w:t>Solution: ✅ Correct Answer: b. Cloudy = contaminated.</w:t>
      </w:r>
    </w:p>
    <w:p>
      <w:r>
        <w:t>🧠 Clinical Rationale: Warm wet bottles culture Pseudomonas/Legionella — fresh sterile system breaks chain.</w:t>
      </w:r>
    </w:p>
    <w:p>
      <w:r>
        <w:t>🛡️ Safety Link: Dated bottles + closed circuit.</w:t>
      </w:r>
    </w:p>
    <w:p>
      <w:r>
        <w:t>❌ Why Not Others: (a)/(c)/(d) seed, reuse or medicate water.</w:t>
      </w:r>
    </w:p>
    <w:p>
      <w:r>
        <w:t>⚡ 5-Second Recall: Cloudy bottle = replace sterile 💧</w:t>
      </w:r>
    </w:p>
    <w:p>
      <w:r>
        <w:t>Question: No bubbles in humidifier despite 6 L set means:</w:t>
      </w:r>
    </w:p>
    <w:p>
      <w:r>
        <w:t>(a) Excellent humidification</w:t>
      </w:r>
    </w:p>
    <w:p>
      <w:r>
        <w:t>(b) Block/kink, empty bottle, leak or flowmeter off — trace source-to-patient, unkink, seal, refill, verify flow</w:t>
      </w:r>
    </w:p>
    <w:p>
      <w:r>
        <w:t>(c) Patient cured</w:t>
      </w:r>
    </w:p>
    <w:p>
      <w:r>
        <w:t>(d) Higher FiO2 automatically</w:t>
      </w:r>
    </w:p>
    <w:p>
      <w:r>
        <w:t>Answer: b</w:t>
      </w:r>
    </w:p>
    <w:p>
      <w:r>
        <w:t>Solution: ✅ Correct Answer: b. Silent bottle = no flow.</w:t>
      </w:r>
    </w:p>
    <w:p>
      <w:r>
        <w:t>🧠 Clinical Rationale: Bubbles prove gas path — absent means obstruction, leak or closed knob.</w:t>
      </w:r>
    </w:p>
    <w:p>
      <w:r>
        <w:t>🔍 Key Clues: No bubbles + flow set = circuit check.</w:t>
      </w:r>
    </w:p>
    <w:p>
      <w:r>
        <w:t>❌ Why Not Others: (a)/(c)/(d) celebrate failure.</w:t>
      </w:r>
    </w:p>
    <w:p>
      <w:r>
        <w:t>⚡ 5-Second Recall: No bubbles = trace circuit 💧</w:t>
      </w:r>
    </w:p>
    <w:p>
      <w:r>
        <w:t>Question: Oxygen tubing and cannula/mask for one patient should be:</w:t>
      </w:r>
    </w:p>
    <w:p>
      <w:r>
        <w:t>(a) Shared between two beds to save</w:t>
      </w:r>
    </w:p>
    <w:p>
      <w:r>
        <w:t>(b) Single-patient, changed per policy/soiling, dated and intact — no sharing</w:t>
      </w:r>
    </w:p>
    <w:p>
      <w:r>
        <w:t>(c) Washed with tap and shared</w:t>
      </w:r>
    </w:p>
    <w:p>
      <w:r>
        <w:t>(d) Used for a month uncleaned</w:t>
      </w:r>
    </w:p>
    <w:p>
      <w:r>
        <w:t>Answer: b</w:t>
      </w:r>
    </w:p>
    <w:p>
      <w:r>
        <w:t>Solution: ✅ Correct Answer: b. One patient-one circuit.</w:t>
      </w:r>
    </w:p>
    <w:p>
      <w:r>
        <w:t>🧠 Clinical Rationale: Warm moist plastic films germs — single use plus scheduled change cuts cross-infection.</w:t>
      </w:r>
    </w:p>
    <w:p>
      <w:r>
        <w:t>🛡️ Safety Link: Date-tag circuits.</w:t>
      </w:r>
    </w:p>
    <w:p>
      <w:r>
        <w:t>❌ Why Not Others: (a)/(c)/(d) swap or farm infection.</w:t>
      </w:r>
    </w:p>
    <w:p>
      <w:r>
        <w:t>⚡ 5-Second Recall: O2 circuit = single-patient 🚫</w:t>
      </w:r>
    </w:p>
    <w:p>
      <w:r>
        <w:t>Question: Cylinder valve sticks and hisses loudly at neck. First action is:</w:t>
      </w:r>
    </w:p>
    <w:p>
      <w:r>
        <w:t>(a) Oil the valve to silence</w:t>
      </w:r>
    </w:p>
    <w:p>
      <w:r>
        <w:t>(b) Close valve, check washer/seal, refit without force/oil, leak-test with approved method, replace faulty cylinder — no oil/grease near O2</w:t>
      </w:r>
    </w:p>
    <w:p>
      <w:r>
        <w:t>(c) Hammer the valve open</w:t>
      </w:r>
    </w:p>
    <w:p>
      <w:r>
        <w:t>(d) Smoke while fixing to see leak</w:t>
      </w:r>
    </w:p>
    <w:p>
      <w:r>
        <w:t>Answer: b</w:t>
      </w:r>
    </w:p>
    <w:p>
      <w:r>
        <w:t>Solution: ✅ Correct Answer: b. Washer + fit, never oil/hammer.</w:t>
      </w:r>
    </w:p>
    <w:p>
      <w:r>
        <w:t>🧠 Clinical Rationale: Worn Bodok seals hiss — oil + O2 explodes, force snaps stems; correct seal silences safely.</w:t>
      </w:r>
    </w:p>
    <w:p>
      <w:r>
        <w:t>🔥 Fire: Oil + high-pressure O2 = bomb.</w:t>
      </w:r>
    </w:p>
    <w:p>
      <w:r>
        <w:t>❌ Why Not Others: (a)/(c)/(d) ignite, break or torch.</w:t>
      </w:r>
    </w:p>
    <w:p>
      <w:r>
        <w:t>⚡ 5-Second Recall: Hiss = washer, never oil 🔥</w:t>
      </w:r>
    </w:p>
    <w:p>
      <w:r>
        <w:t>Question: Storing ward cylinders safely means:</w:t>
      </w:r>
    </w:p>
    <w:p>
      <w:r>
        <w:t>(a) Lying loose near heaters</w:t>
      </w:r>
    </w:p>
    <w:p>
      <w:r>
        <w:t>(b) Upright chained in cool ventilated bay, full/empty segregated, capped, away from heat/flames/grease with signage</w:t>
      </w:r>
    </w:p>
    <w:p>
      <w:r>
        <w:t>(c) In locked toilet without signage</w:t>
      </w:r>
    </w:p>
    <w:p>
      <w:r>
        <w:t>(d) Horizontal under beds</w:t>
      </w:r>
    </w:p>
    <w:p>
      <w:r>
        <w:t>Answer: b</w:t>
      </w:r>
    </w:p>
    <w:p>
      <w:r>
        <w:t>Solution: ✅ Correct Answer: b. Chained, capped, cool, signed.</w:t>
      </w:r>
    </w:p>
    <w:p>
      <w:r>
        <w:t>🧠 Clinical Rationale: Falls snap valves into missiles; heat raises pressure; grease ignites — rack + chain + caps tame all.</w:t>
      </w:r>
    </w:p>
    <w:p>
      <w:r>
        <w:t>🛡️ Safety Link: Full/empty zones prevent mid-shift empties.</w:t>
      </w:r>
    </w:p>
    <w:p>
      <w:r>
        <w:t>❌ Why Not Others: (a)/(c)/(d) missile, mystery or trip.</w:t>
      </w:r>
    </w:p>
    <w:p>
      <w:r>
        <w:t>⚡ 5-Second Recall: Cylinders = upright chained capped 🧳</w:t>
      </w:r>
    </w:p>
    <w:p>
      <w:r>
        <w:t>Question: Flowmeter float drops to zero mid-therapy with sats falling. Check order is:</w:t>
      </w:r>
    </w:p>
    <w:p>
      <w:r>
        <w:t>(a) Patient-colour only tomorrow</w:t>
      </w:r>
    </w:p>
    <w:p>
      <w:r>
        <w:t>(b) Source-cyl/pipeline, knobs, tubing, humidifier, device fit, then patient lungs — machine before lungs, fast</w:t>
      </w:r>
    </w:p>
    <w:p>
      <w:r>
        <w:t>(c) Remove oximeter to stop alarm</w:t>
      </w:r>
    </w:p>
    <w:p>
      <w:r>
        <w:t>(d) Document zero as normal</w:t>
      </w:r>
    </w:p>
    <w:p>
      <w:r>
        <w:t>Answer: b</w:t>
      </w:r>
    </w:p>
    <w:p>
      <w:r>
        <w:t>Solution: ✅ Correct Answer: b. Source-to-face in seconds.</w:t>
      </w:r>
    </w:p>
    <w:p>
      <w:r>
        <w:t>🧠 Clinical Rationale: Empty cylinder, closed knob, kink or disconnection starves first — rapid trace restores before lungs tire.</w:t>
      </w:r>
    </w:p>
    <w:p>
      <w:r>
        <w:t>🚨 Priority Principle: FIRST restore flow, then reassess lungs.</w:t>
      </w:r>
    </w:p>
    <w:p>
      <w:r>
        <w:t>❌ Why Not Others: (a)/(c)/(d) delay, silence or normalise.</w:t>
      </w:r>
    </w:p>
    <w:p>
      <w:r>
        <w:t>⚡ 5-Second Recall: Sats fall + zero flow = source-to-face 🔍</w:t>
      </w:r>
    </w:p>
    <w:p>
      <w:r>
        <w:t>Question: Cleaning reusable flowmeter/humidifier housings needs:</w:t>
      </w:r>
    </w:p>
    <w:p>
      <w:r>
        <w:t>(a) Rinse in ward sink and air-dry on floor</w:t>
      </w:r>
    </w:p>
    <w:p>
      <w:r>
        <w:t>(b) Detach, disinfect per policy, dry, dust-cap ports, dated storage — no tap-water residue in air path</w:t>
      </w:r>
    </w:p>
    <w:p>
      <w:r>
        <w:t>(c) Soak in oil for shine</w:t>
      </w:r>
    </w:p>
    <w:p>
      <w:r>
        <w:t>(d) No cleaning ever</w:t>
      </w:r>
    </w:p>
    <w:p>
      <w:r>
        <w:t>Answer: b</w:t>
      </w:r>
    </w:p>
    <w:p>
      <w:r>
        <w:t>Solution: ✅ Correct Answer: b. Disinfect-dry-cap-date.</w:t>
      </w:r>
    </w:p>
    <w:p>
      <w:r>
        <w:t>🧠 Clinical Rationale: Biofilm in air paths seeds lungs — policy-grade disinfection plus capped storage keeps next patient safe.</w:t>
      </w:r>
    </w:p>
    <w:p>
      <w:r>
        <w:t>❌ Why Not Others: (a) wets with tap flora; (c) fires; (d) farms germs.</w:t>
      </w:r>
    </w:p>
    <w:p>
      <w:r>
        <w:t>⚡ 5-Second Recall: O2 gear = disinfect-cap-date 🧼</w:t>
      </w:r>
    </w:p>
    <w:p>
      <w:r>
        <w:t>Question: Portable cylinder math for transfer — 400 L left at 4 L/min gives:</w:t>
      </w:r>
    </w:p>
    <w:p>
      <w:r>
        <w:t>(a) 10 minutes only</w:t>
      </w:r>
    </w:p>
    <w:p>
      <w:r>
        <w:t>(b) About 100 minutes — pressure-volume ÷ flow, minus safety reserve, plus spare + sats en route</w:t>
      </w:r>
    </w:p>
    <w:p>
      <w:r>
        <w:t>(c) Unlimited time</w:t>
      </w:r>
    </w:p>
    <w:p>
      <w:r>
        <w:t>(d) No need to calculate</w:t>
      </w:r>
    </w:p>
    <w:p>
      <w:r>
        <w:t>Answer: b</w:t>
      </w:r>
    </w:p>
    <w:p>
      <w:r>
        <w:t>Solution: ✅ Correct Answer: b. Divide then reserve.</w:t>
      </w:r>
    </w:p>
    <w:p>
      <w:r>
        <w:t>🧠 Clinical Rationale: Litres ÷ L/min = minutes — reserve covers delays/traffic; spare prevents corridor empties.</w:t>
      </w:r>
    </w:p>
    <w:p>
      <w:r>
        <w:t>🧮 Calculation Check: 400 ÷ 4 = 100 min – reserve.</w:t>
      </w:r>
    </w:p>
    <w:p>
      <w:r>
        <w:t>❌ Why Not Others: (a) misdivides; (c)/(d) gamble.</w:t>
      </w:r>
    </w:p>
    <w:p>
      <w:r>
        <w:t>⚡ 5-Second Recall: L ÷ L/min = minutes 🧮</w:t>
      </w:r>
    </w:p>
    <w:p>
      <w:r>
        <w:t>Question: Overfilled humidifier bottle spilling water into tubing causes:</w:t>
      </w:r>
    </w:p>
    <w:p>
      <w:r>
        <w:t>(a) Better humidification</w:t>
      </w:r>
    </w:p>
    <w:p>
      <w:r>
        <w:t>(b) Gurgling, resistance and aspiration risk — fill only to marked level, drain tubing downhill, keep bottle upright below face level</w:t>
      </w:r>
    </w:p>
    <w:p>
      <w:r>
        <w:t>(c) Higher FiO2</w:t>
      </w:r>
    </w:p>
    <w:p>
      <w:r>
        <w:t>(d) Quieter therapy</w:t>
      </w:r>
    </w:p>
    <w:p>
      <w:r>
        <w:t>Answer: b</w:t>
      </w:r>
    </w:p>
    <w:p>
      <w:r>
        <w:t>Solution: ✅ Correct Answer: b. Overfill drowns circuit.</w:t>
      </w:r>
    </w:p>
    <w:p>
      <w:r>
        <w:t>🧠 Clinical Rationale: Water slugs block gas and seed lungs — level marks plus loop-downhill drainage keep water in bottle, air in tube.</w:t>
      </w:r>
    </w:p>
    <w:p>
      <w:r>
        <w:t>❌ Why Not Others: (a)/(c)/(d) mistake flood for function.</w:t>
      </w:r>
    </w:p>
    <w:p>
      <w:r>
        <w:t>⚡ 5-Second Recall: Fill to line, tube downhill 💧</w:t>
      </w:r>
    </w:p>
    <w:p>
      <w:r>
        <w:t>Question: Cracked oxygen tubing taped with plaster and reused causes:</w:t>
      </w:r>
    </w:p>
    <w:p>
      <w:r>
        <w:t>(a) Safe saving</w:t>
      </w:r>
    </w:p>
    <w:p>
      <w:r>
        <w:t>(b) Leak + infection + disconnection — replace cracked/kink-yellowed tubing, no tape fixes</w:t>
      </w:r>
    </w:p>
    <w:p>
      <w:r>
        <w:t>(c) Higher pressure delivery</w:t>
      </w:r>
    </w:p>
    <w:p>
      <w:r>
        <w:t>(d) Sterile repair</w:t>
      </w:r>
    </w:p>
    <w:p>
      <w:r>
        <w:t>Answer: b</w:t>
      </w:r>
    </w:p>
    <w:p>
      <w:r>
        <w:t>Solution: ✅ Correct Answer: b. Cracked = replace.</w:t>
      </w:r>
    </w:p>
    <w:p>
      <w:r>
        <w:t>🧠 Clinical Rationale: Cracks leak FiO2 and suck room germs — tape neither seals pressure nor sterilises.</w:t>
      </w:r>
    </w:p>
    <w:p>
      <w:r>
        <w:t>🛡️ Safety Link: Supple, clear, dated tubing only.</w:t>
      </w:r>
    </w:p>
    <w:p>
      <w:r>
        <w:t>❌ Why Not Others: (a)/(c)/(d) celebrate patchwork.</w:t>
      </w:r>
    </w:p>
    <w:p>
      <w:r>
        <w:t>⚡ 5-Second Recall: Cracked tube = replace, never tape 🚫</w:t>
      </w:r>
    </w:p>
    <w:p>
      <w:r>
        <w:t>Question: Central pipeline gauge shows 4 kg/cm2 but bed flow zero. Likely is:</w:t>
      </w:r>
    </w:p>
    <w:p>
      <w:r>
        <w:t>(a) Pipeline failure for whole hospital at once</w:t>
      </w:r>
    </w:p>
    <w:p>
      <w:r>
        <w:t>(b) Bed valve closed, kink, or faulty flowmeter — check bed valve + meter + tubing before declaring pipeline dead</w:t>
      </w:r>
    </w:p>
    <w:p>
      <w:r>
        <w:t>(c) Patient lungs closed</w:t>
      </w:r>
    </w:p>
    <w:p>
      <w:r>
        <w:t>(d) Normal finding</w:t>
      </w:r>
    </w:p>
    <w:p>
      <w:r>
        <w:t>Answer: b</w:t>
      </w:r>
    </w:p>
    <w:p>
      <w:r>
        <w:t>Solution: ✅ Correct Answer: b. Bed-level block first.</w:t>
      </w:r>
    </w:p>
    <w:p>
      <w:r>
        <w:t>🧠 Clinical Rationale: Zone pressure good + bed zero = local knob/kink/meter fault — seconds to fix versus panic call.</w:t>
      </w:r>
    </w:p>
    <w:p>
      <w:r>
        <w:t>🔍 Key Clues: Gauge good + bed zero = local check.</w:t>
      </w:r>
    </w:p>
    <w:p>
      <w:r>
        <w:t>❌ Why Not Others: (a) jumps to disaster; (c)/(d) blame lungs or normalise.</w:t>
      </w:r>
    </w:p>
    <w:p>
      <w:r>
        <w:t>⚡ 5-Second Recall: Zone good + bed zero = bed valve/meter 🔍</w:t>
      </w:r>
    </w:p>
    <w:p>
      <w:r>
        <w:t>Question: Empty cylinder still connected with pin-index intact shows zero but hisses slightly. Action is:</w:t>
      </w:r>
    </w:p>
    <w:p>
      <w:r>
        <w:t>(a) Force open fully to squeeze last gas</w:t>
      </w:r>
    </w:p>
    <w:p>
      <w:r>
        <w:t>(b) Close, tag EMPTY, segregate to empty bay, connect full with new washer and test — never run empties</w:t>
      </w:r>
    </w:p>
    <w:p>
      <w:r>
        <w:t>(c) Shake to make gas</w:t>
      </w:r>
    </w:p>
    <w:p>
      <w:r>
        <w:t>(d) Heat to raise pressure</w:t>
      </w:r>
    </w:p>
    <w:p>
      <w:r>
        <w:t>Answer: b</w:t>
      </w:r>
    </w:p>
    <w:p>
      <w:r>
        <w:t>Solution: ✅ Correct Answer: b. Empty = tag + swap.</w:t>
      </w:r>
    </w:p>
    <w:p>
      <w:r>
        <w:t>🧠 Clinical Rationale: Dregs cannot hold sats and suck back moisture — tagged segregation stops mid-shift surprises.</w:t>
      </w:r>
    </w:p>
    <w:p>
      <w:r>
        <w:t>📝 Handover: Full/empty counts each shift.</w:t>
      </w:r>
    </w:p>
    <w:p>
      <w:r>
        <w:t>❌ Why Not Others: (a)/(c)/(d) squeeze, shake or cook emptiness.</w:t>
      </w:r>
    </w:p>
    <w:p>
      <w:r>
        <w:t>⚡ 5-Second Recall: Empty = tag + empty bay 🧳</w:t>
      </w:r>
    </w:p>
    <w:p>
      <w:r>
        <w:t>Question: Reusable nasal prongs washed with tap water and shared after drying are:</w:t>
      </w:r>
    </w:p>
    <w:p>
      <w:r>
        <w:t>(a) Safe after drying</w:t>
      </w:r>
    </w:p>
    <w:p>
      <w:r>
        <w:t>(b) Forbidden — single-patient disposables, no sharing; tap rinse leaves biofilm</w:t>
      </w:r>
    </w:p>
    <w:p>
      <w:r>
        <w:t>(c) Sterile if sun-dried</w:t>
      </w:r>
    </w:p>
    <w:p>
      <w:r>
        <w:t>(d) Better than new</w:t>
      </w:r>
    </w:p>
    <w:p>
      <w:r>
        <w:t>Answer: b</w:t>
      </w:r>
    </w:p>
    <w:p>
      <w:r>
        <w:t>Solution: ✅ Correct Answer: b. Prongs = one nose only.</w:t>
      </w:r>
    </w:p>
    <w:p>
      <w:r>
        <w:t>🧠 Clinical Rationale: Nares flora films plastic — sharing swaps viruses/MRSA; disposables plus policy change end chain.</w:t>
      </w:r>
    </w:p>
    <w:p>
      <w:r>
        <w:t>🛡️ Safety Link: Soiled = replace, never reassign.</w:t>
      </w:r>
    </w:p>
    <w:p>
      <w:r>
        <w:t>❌ Why Not Others: (a)/(c)/(d) bless sharing.</w:t>
      </w:r>
    </w:p>
    <w:p>
      <w:r>
        <w:t>⚡ 5-Second Recall: Prongs = one patient only 👃</w:t>
      </w:r>
    </w:p>
    <w:p>
      <w:r>
        <w:t>Question: Oxygen outlet dust caps missing with lint inside ports. Risk and fix is:</w:t>
      </w:r>
    </w:p>
    <w:p>
      <w:r>
        <w:t>(a) No risk; lint oxygenates too</w:t>
      </w:r>
    </w:p>
    <w:p>
      <w:r>
        <w:t>(b) Emboli + ignition + flow block — cap when idle, purge/dust before connect per policy</w:t>
      </w:r>
    </w:p>
    <w:p>
      <w:r>
        <w:t>(c) Better flow with lint</w:t>
      </w:r>
    </w:p>
    <w:p>
      <w:r>
        <w:t>(d) Sweet smell improves care</w:t>
      </w:r>
    </w:p>
    <w:p>
      <w:r>
        <w:t>Answer: b</w:t>
      </w:r>
    </w:p>
    <w:p>
      <w:r>
        <w:t>Solution: ✅ Correct Answer: b. Cap + purge.</w:t>
      </w:r>
    </w:p>
    <w:p>
      <w:r>
        <w:t>🧠 Clinical Rationale: Lint fires in O2 and plugs meters — capped idle ports plus brief purge clear path safely.</w:t>
      </w:r>
    </w:p>
    <w:p>
      <w:r>
        <w:t>❌ Why Not Others: (a)/(c)/(d) deny fire/physics.</w:t>
      </w:r>
    </w:p>
    <w:p>
      <w:r>
        <w:t>⚡ 5-Second Recall: Idle outlet = capped 🧢</w:t>
      </w:r>
    </w:p>
    <w:p>
      <w:r>
        <w:t>Question: Adult and paediatric flowmeters look alike but scales differ. Safety is:</w:t>
      </w:r>
    </w:p>
    <w:p>
      <w:r>
        <w:t>(a) Any meter for any age</w:t>
      </w:r>
    </w:p>
    <w:p>
      <w:r>
        <w:t>(b) Age-right meter + prescribed L/min double-check with second nurse for neonates/preterms</w:t>
      </w:r>
    </w:p>
    <w:p>
      <w:r>
        <w:t>(c) Guess by knob feel</w:t>
      </w:r>
    </w:p>
    <w:p>
      <w:r>
        <w:t>(d) Max flow for all babies</w:t>
      </w:r>
    </w:p>
    <w:p>
      <w:r>
        <w:t>Answer: b</w:t>
      </w:r>
    </w:p>
    <w:p>
      <w:r>
        <w:t>Solution: ✅ Correct Answer: b. Tiny lungs need tiny exact flows.</w:t>
      </w:r>
    </w:p>
    <w:p>
      <w:r>
        <w:t>🧠 Clinical Rationale: Neonatal 0.1–1 L errors hyperoxicate to blindness — low-flow meters plus dual check hold narrow targets.</w:t>
      </w:r>
    </w:p>
    <w:p>
      <w:r>
        <w:t>👶 Paediatric: Blender + alarms where available.</w:t>
      </w:r>
    </w:p>
    <w:p>
      <w:r>
        <w:t>❌ Why Not Others: (a)/(c)/(d) overdose babies.</w:t>
      </w:r>
    </w:p>
    <w:p>
      <w:r>
        <w:t>⚠️ Exam Trap: Adult meter for neonate = ROP trap!</w:t>
      </w:r>
    </w:p>
    <w:p>
      <w:r>
        <w:t>⚡ 5-Second Recall: Baby flow = paeds meter + double-check 👶</w:t>
      </w:r>
    </w:p>
    <w:p>
      <w:r>
        <w:t>Question: Condensation rain-out in long tubing in cold ward causes:</w:t>
      </w:r>
    </w:p>
    <w:p>
      <w:r>
        <w:t>(a) Extra humidification benefit</w:t>
      </w:r>
    </w:p>
    <w:p>
      <w:r>
        <w:t>(b) Coughing, desat and infection — drain downhill, keep loops off cold floor, empty water traps away from patient</w:t>
      </w:r>
    </w:p>
    <w:p>
      <w:r>
        <w:t>(c) Higher oxygen purity</w:t>
      </w:r>
    </w:p>
    <w:p>
      <w:r>
        <w:t>(d) Silent safe water</w:t>
      </w:r>
    </w:p>
    <w:p>
      <w:r>
        <w:t>Answer: b</w:t>
      </w:r>
    </w:p>
    <w:p>
      <w:r>
        <w:t>Solution: ✅ Correct Answer: b. Rain-out drowns breaths.</w:t>
      </w:r>
    </w:p>
    <w:p>
      <w:r>
        <w:t>🧠 Clinical Rationale: Cooled vapour condenses and slugs — downhill loops plus traps keep water out of airway.</w:t>
      </w:r>
    </w:p>
    <w:p>
      <w:r>
        <w:t>🩺 Nursing Action: Lift-drain away, never toward patient.</w:t>
      </w:r>
    </w:p>
    <w:p>
      <w:r>
        <w:t>❌ Why Not Others: (a)/(c)/(d) praise puddles.</w:t>
      </w:r>
    </w:p>
    <w:p>
      <w:r>
        <w:t>⚡ 5-Second Recall: Rain-out = drain downhill 🌧️</w:t>
      </w:r>
    </w:p>
    <w:p>
      <w:r>
        <w:t>Question: Equipment audit tag shows flowmeter calibration overdue by a year. Action is:</w:t>
      </w:r>
    </w:p>
    <w:p>
      <w:r>
        <w:t>(a) Continue; calibration never matters</w:t>
      </w:r>
    </w:p>
    <w:p>
      <w:r>
        <w:t>(b) Remove from service, tag for biomedical calibration, use calibrated spare — misread flows misdose O2/CO2 retainers</w:t>
      </w:r>
    </w:p>
    <w:p>
      <w:r>
        <w:t>(c) Adjust by guess</w:t>
      </w:r>
    </w:p>
    <w:p>
      <w:r>
        <w:t>(d) Hide tag to pass inspection</w:t>
      </w:r>
    </w:p>
    <w:p>
      <w:r>
        <w:t>Answer: b</w:t>
      </w:r>
    </w:p>
    <w:p>
      <w:r>
        <w:t>Solution: ✅ Correct Answer: b. Uncalibrated = unreliable dose.</w:t>
      </w:r>
    </w:p>
    <w:p>
      <w:r>
        <w:t>🧠 Clinical Rationale: Worn bobbins misread litres — retainers narcotise or hypoxia lingers unseen.</w:t>
      </w:r>
    </w:p>
    <w:p>
      <w:r>
        <w:t>📊 Quality: Calibration stickers are legal dose proof.</w:t>
      </w:r>
    </w:p>
    <w:p>
      <w:r>
        <w:t>❌ Why Not Others: (a)/(c)/(d) guess, hide or deny.</w:t>
      </w:r>
    </w:p>
    <w:p>
      <w:r>
        <w:t>⚡ 5-Second Recall: Overdue meter = out of service 📊</w:t>
      </w:r>
    </w:p>
    <w:p>
      <w:r>
        <w:t>Question: Oropharyngeal airway (Guedel) is indicated in:</w:t>
      </w:r>
    </w:p>
    <w:p>
      <w:r>
        <w:t>(a) Conscious gagging patient for comfort</w:t>
      </w:r>
    </w:p>
    <w:p>
      <w:r>
        <w:t>(b) Unconscious without gag reflex with tongue fall — keeps tongue off posterior pharynx during bagging/suction</w:t>
      </w:r>
    </w:p>
    <w:p>
      <w:r>
        <w:t>(c) Active vomiting with no suction</w:t>
      </w:r>
    </w:p>
    <w:p>
      <w:r>
        <w:t>(d) Croup cough alone</w:t>
      </w:r>
    </w:p>
    <w:p>
      <w:r>
        <w:t>Answer: b</w:t>
      </w:r>
    </w:p>
    <w:p>
      <w:r>
        <w:t>Solution: ✅ Correct Answer: b. Unconscious + no gag + tongue block.</w:t>
      </w:r>
    </w:p>
    <w:p>
      <w:r>
        <w:t>🧠 Clinical Rationale: Flaccid tongue seals hypopharynx — Guedel vaults it forward; gag present vomits/aspirates around it.</w:t>
      </w:r>
    </w:p>
    <w:p>
      <w:r>
        <w:t>🚨 Priority Principle: FIRST open tongue-blocked airway — adjunct after head-tilt-jaw-thrust.</w:t>
      </w:r>
    </w:p>
    <w:p>
      <w:r>
        <w:t>❌ Why Not Others: (a) triggers vomit/laryngospasm; (c) needs suction/position not plastic; (d) needs mist/steroids.</w:t>
      </w:r>
    </w:p>
    <w:p>
      <w:r>
        <w:t>⚠️ Exam Trap: Conscious + OPA = vomit trap!</w:t>
      </w:r>
    </w:p>
    <w:p>
      <w:r>
        <w:t>⚡ 5-Second Recall: OPA = unconscious, NO gag 😮</w:t>
      </w:r>
    </w:p>
    <w:p>
      <w:r>
        <w:t>Question: Correct OPA size is measured:</w:t>
      </w:r>
    </w:p>
    <w:p>
      <w:r>
        <w:t>(a) Nose to chin guess</w:t>
      </w:r>
    </w:p>
    <w:p>
      <w:r>
        <w:t>(b) Corner of mouth to angle of jaw / earlobe — tip reaches hypopharynx without pushing epiglottis or falling short</w:t>
      </w:r>
    </w:p>
    <w:p>
      <w:r>
        <w:t>(c) Any size fits all adults</w:t>
      </w:r>
    </w:p>
    <w:p>
      <w:r>
        <w:t>(d) Wrist to elbow</w:t>
      </w:r>
    </w:p>
    <w:p>
      <w:r>
        <w:t>Answer: b</w:t>
      </w:r>
    </w:p>
    <w:p>
      <w:r>
        <w:t>Solution: ✅ Correct Answer: b. Mouth-corner to jaw-angle.</w:t>
      </w:r>
    </w:p>
    <w:p>
      <w:r>
        <w:t>🧠 Clinical Rationale: Long pushes epiglottis to obstruct/vomit, short sinks tongue deeper — anatomic measure lands flange at lips with curve at tongue base.</w:t>
      </w:r>
    </w:p>
    <w:p>
      <w:r>
        <w:t>📏 Visual: Flange at teeth, curve hugging tongue.</w:t>
      </w:r>
    </w:p>
    <w:p>
      <w:r>
        <w:t>❌ Why Not Others: (a)/(c)/(d) misland or universalise.</w:t>
      </w:r>
    </w:p>
    <w:p>
      <w:r>
        <w:t>⚡ 5-Second Recall: OPA size = mouth-corner to jaw-angle 📏</w:t>
      </w:r>
    </w:p>
    <w:p>
      <w:r>
        <w:t>Question: Inserting OPA correctly involves:</w:t>
      </w:r>
    </w:p>
    <w:p>
      <w:r>
        <w:t>(a) Push straight back scraping palate</w:t>
      </w:r>
    </w:p>
    <w:p>
      <w:r>
        <w:t>(b) Upside-down past tongue then 180° rotate + advance, or tongue-depressor + curve-following insertion — check patency, breathing, sats</w:t>
      </w:r>
    </w:p>
    <w:p>
      <w:r>
        <w:t>(c) Hammer with fist</w:t>
      </w:r>
    </w:p>
    <w:p>
      <w:r>
        <w:t>(d) Insert nasally with force</w:t>
      </w:r>
    </w:p>
    <w:p>
      <w:r>
        <w:t>Answer: b</w:t>
      </w:r>
    </w:p>
    <w:p>
      <w:r>
        <w:t>Solution: ✅ Correct Answer: b. Invert-rotate or depressor-guided.</w:t>
      </w:r>
    </w:p>
    <w:p>
      <w:r>
        <w:t>🧠 Clinical Rationale: Rotation vaults tongue without pushing it back; depressor avoids rotation trauma — placement verified by air movement, not depth marks.</w:t>
      </w:r>
    </w:p>
    <w:p>
      <w:r>
        <w:t>🩺 Nursing Action: Measure ➡️ open ➡️ insert ➡️ position ➡️ breathe-look-listen-sats.</w:t>
      </w:r>
    </w:p>
    <w:p>
      <w:r>
        <w:t>❌ Why Not Others: (a) shoves tongue back; (c)/(d) injure or misroute.</w:t>
      </w:r>
    </w:p>
    <w:p>
      <w:r>
        <w:t>⚡ 5-Second Recall: OPA in = rotate into curve 🔄</w:t>
      </w:r>
    </w:p>
    <w:p>
      <w:r>
        <w:t>Question: Nasopharyngeal airway (NPA) is preferred when:</w:t>
      </w:r>
    </w:p>
    <w:p>
      <w:r>
        <w:t>(a) Skull-base fracture with bleeding nose</w:t>
      </w:r>
    </w:p>
    <w:p>
      <w:r>
        <w:t>(b) Semi-conscious/trismus/seizing with intact gag where OPA triggers vomit — soft nasal trumpet stents nasopharynx</w:t>
      </w:r>
    </w:p>
    <w:p>
      <w:r>
        <w:t>(c) Complete nasal block with polyps</w:t>
      </w:r>
    </w:p>
    <w:p>
      <w:r>
        <w:t>(d) Active epistaxis gushing</w:t>
      </w:r>
    </w:p>
    <w:p>
      <w:r>
        <w:t>Answer: b</w:t>
      </w:r>
    </w:p>
    <w:p>
      <w:r>
        <w:t>Solution: ✅ Correct Answer: b. Gag present + mouth shut = nasal route.</w:t>
      </w:r>
    </w:p>
    <w:p>
      <w:r>
        <w:t>🧠 Clinical Rationale: NPA bypasses clenched teeth and tolerates gag — flexible tube hugs floor of nose to hypopharynx.</w:t>
      </w:r>
    </w:p>
    <w:p>
      <w:r>
        <w:t>🚨 Priority Principle: FIRST choose gag-tolerant adjunct.</w:t>
      </w:r>
    </w:p>
    <w:p>
      <w:r>
        <w:t>❌ Why Not Others: (a) risks brain pass in base fracture; (c)/(d) meet blocked/bleeding nose.</w:t>
      </w:r>
    </w:p>
    <w:p>
      <w:r>
        <w:t>⚠️ Exam Trap: Base fracture + nosebleed + NPA = brain injury trap!</w:t>
      </w:r>
    </w:p>
    <w:p>
      <w:r>
        <w:t>⚡ 5-Second Recall: Gag + shut mouth = NPA 👃</w:t>
      </w:r>
    </w:p>
    <w:p>
      <w:r>
        <w:t>Question: NPA size is measured:</w:t>
      </w:r>
    </w:p>
    <w:p>
      <w:r>
        <w:t>(a) Mouth to ear guess</w:t>
      </w:r>
    </w:p>
    <w:p>
      <w:r>
        <w:t>(b) Nostril to earlobe/tragus — tip past soft palate without hitting epiglottis</w:t>
      </w:r>
    </w:p>
    <w:p>
      <w:r>
        <w:t>(c) Any small tube fits all</w:t>
      </w:r>
    </w:p>
    <w:p>
      <w:r>
        <w:t>(d) Chest circumference</w:t>
      </w:r>
    </w:p>
    <w:p>
      <w:r>
        <w:t>Answer: b</w:t>
      </w:r>
    </w:p>
    <w:p>
      <w:r>
        <w:t>Solution: ✅ Correct Answer: b. Nostril to earlobe.</w:t>
      </w:r>
    </w:p>
    <w:p>
      <w:r>
        <w:t>🧠 Clinical Rationale: Short whistles uselessly in nose, long gags/vomits in larynx — nose-ear measure parks tip in pharynx.</w:t>
      </w:r>
    </w:p>
    <w:p>
      <w:r>
        <w:t>📏 Check: Diameter less than naris, bevel to septum.</w:t>
      </w:r>
    </w:p>
    <w:p>
      <w:r>
        <w:t>❌ Why Not Others: (a)/(c)/(d) mis-size or universalise.</w:t>
      </w:r>
    </w:p>
    <w:p>
      <w:r>
        <w:t>⚡ 5-Second Recall: NPA size = nostril to earlobe 📏</w:t>
      </w:r>
    </w:p>
    <w:p>
      <w:r>
        <w:t>Question: NPA insertion must be:</w:t>
      </w:r>
    </w:p>
    <w:p>
      <w:r>
        <w:t>(a) Dry forceful push upward</w:t>
      </w:r>
    </w:p>
    <w:p>
      <w:r>
        <w:t>(b) Lubricated gentle pass along floor of nose perpendicular to face, bevel to septum, with bleeding watch — stop if resistance/bleed</w:t>
      </w:r>
    </w:p>
    <w:p>
      <w:r>
        <w:t>(c) Twisted hard through block</w:t>
      </w:r>
    </w:p>
    <w:p>
      <w:r>
        <w:t>(d) Done without consent/explanation where possible</w:t>
      </w:r>
    </w:p>
    <w:p>
      <w:r>
        <w:t>Answer: b</w:t>
      </w:r>
    </w:p>
    <w:p>
      <w:r>
        <w:t>Solution: ✅ Correct Answer: b. Lube + floor + bevel + bleed watch.</w:t>
      </w:r>
    </w:p>
    <w:p>
      <w:r>
        <w:t>🧠 Clinical Rationale: Kiesselbach plexus tears easily — gel plus floor-hugging path slides while bevel spares turbinates; force fractures.</w:t>
      </w:r>
    </w:p>
    <w:p>
      <w:r>
        <w:t>🛡️ Safety Link: Vasoconstrictor/lube per policy, suction ready.</w:t>
      </w:r>
    </w:p>
    <w:p>
      <w:r>
        <w:t>❌ Why Not Others: (a)/(c) tear/break; (d) skips communication.</w:t>
      </w:r>
    </w:p>
    <w:p>
      <w:r>
        <w:t>⚡ 5-Second Recall: NPA = lube + floor + gentle 🧴</w:t>
      </w:r>
    </w:p>
    <w:p>
      <w:r>
        <w:t>Question: Vomiting occurs with OPA in place. Immediate action is:</w:t>
      </w:r>
    </w:p>
    <w:p>
      <w:r>
        <w:t>(a) Push OPA deeper to block vomit</w:t>
      </w:r>
    </w:p>
    <w:p>
      <w:r>
        <w:t>(b) Turn lateral, remove OPA, suction, reassess gag/consciousness — plastic + vomit = aspiration set</w:t>
      </w:r>
    </w:p>
    <w:p>
      <w:r>
        <w:t>(c) Pour water to wash vomit down</w:t>
      </w:r>
    </w:p>
    <w:p>
      <w:r>
        <w:t>(d) Leave and chart later</w:t>
      </w:r>
    </w:p>
    <w:p>
      <w:r>
        <w:t>Answer: b</w:t>
      </w:r>
    </w:p>
    <w:p>
      <w:r>
        <w:t>Solution: ✅ Correct Answer: b. Out + lateral + suck.</w:t>
      </w:r>
    </w:p>
    <w:p>
      <w:r>
        <w:t>🧠 Clinical Rationale: Rigid flange holds mouth open while vomit pools — lateral drains, removal frees suction, reassessment decides NPA/position.</w:t>
      </w:r>
    </w:p>
    <w:p>
      <w:r>
        <w:t>🚨 Priority Principle: FIRST drain vomit away from trachea.</w:t>
      </w:r>
    </w:p>
    <w:p>
      <w:r>
        <w:t>❌ Why Not Others: (a)/(c) dam or drown; (d) delays.</w:t>
      </w:r>
    </w:p>
    <w:p>
      <w:r>
        <w:t>⚡ 5-Second Recall: Vomit + OPA = remove + lateral + suck 🤮</w:t>
      </w:r>
    </w:p>
    <w:p>
      <w:r>
        <w:t>Question: After OPA insertion breathing remains absent with good position. Next is:</w:t>
      </w:r>
    </w:p>
    <w:p>
      <w:r>
        <w:t>(a) Assume OPA ventilates alone</w:t>
      </w:r>
    </w:p>
    <w:p>
      <w:r>
        <w:t>(b) Escalate — bag-valve ventilation + emergency/advanced airway per ALS — adjunct opens, not breathes</w:t>
      </w:r>
    </w:p>
    <w:p>
      <w:r>
        <w:t>(c) Bigger OPA will breathe</w:t>
      </w:r>
    </w:p>
    <w:p>
      <w:r>
        <w:t>(d) Remove and wait</w:t>
      </w:r>
    </w:p>
    <w:p>
      <w:r>
        <w:t>Answer: b</w:t>
      </w:r>
    </w:p>
    <w:p>
      <w:r>
        <w:t>Solution: ✅ Correct Answer: b. Open ≠ ventilated.</w:t>
      </w:r>
    </w:p>
    <w:p>
      <w:r>
        <w:t>🧠 Clinical Rationale: Guedel stents passage — apnoea still needs positive pressure + definitive tube; waiting asphyxiates brain.</w:t>
      </w:r>
    </w:p>
    <w:p>
      <w:r>
        <w:t>🚨 Priority Principle: FIRST ventilate the open airway.</w:t>
      </w:r>
    </w:p>
    <w:p>
      <w:r>
        <w:t>❌ Why Not Others: (a)/(c) worship plastic; (d) abandons apnoea.</w:t>
      </w:r>
    </w:p>
    <w:p>
      <w:r>
        <w:t>⚡ 5-Second Recall: OPA open + no breath = bag + escalate 🎈</w:t>
      </w:r>
    </w:p>
    <w:p>
      <w:r>
        <w:t>Question: NPA left for days without review risks:</w:t>
      </w:r>
    </w:p>
    <w:p>
      <w:r>
        <w:t>(a) Nothing; NPA is permanent</w:t>
      </w:r>
    </w:p>
    <w:p>
      <w:r>
        <w:t>(b) Pressure necrosis, sinusitis and infection — daily need review, rotation, patency/hygiene checks per orders</w:t>
      </w:r>
    </w:p>
    <w:p>
      <w:r>
        <w:t>(c) Stronger nose cartilage</w:t>
      </w:r>
    </w:p>
    <w:p>
      <w:r>
        <w:t>(d) Better smell</w:t>
      </w:r>
    </w:p>
    <w:p>
      <w:r>
        <w:t>Answer: b</w:t>
      </w:r>
    </w:p>
    <w:p>
      <w:r>
        <w:t>Solution: ✅ Correct Answer: b. Nose sores + sinuses.</w:t>
      </w:r>
    </w:p>
    <w:p>
      <w:r>
        <w:t>🧠 Clinical Rationale: Alar pressure plus biofilm inflame sinuses — scheduled review removes when gag/mouth opens or definitive airway arrives.</w:t>
      </w:r>
    </w:p>
    <w:p>
      <w:r>
        <w:t>📝 Documentation: Size, side, tolerance, patency, skin.</w:t>
      </w:r>
    </w:p>
    <w:p>
      <w:r>
        <w:t>❌ Why Not Others: (a)/(c)/(d) immortalise, strengthen or perfume.</w:t>
      </w:r>
    </w:p>
    <w:p>
      <w:r>
        <w:t>⚡ 5-Second Recall: NPA = daily review 👃</w:t>
      </w:r>
    </w:p>
    <w:p>
      <w:r>
        <w:t>Question: Conscious head-injury patient with bloody nose needs airway help. Safest is:</w:t>
      </w:r>
    </w:p>
    <w:p>
      <w:r>
        <w:t>(a) NPA forced through bloody nostril fast</w:t>
      </w:r>
    </w:p>
    <w:p>
      <w:r>
        <w:t>(b) Avoid nasal route — OPA only if unconscious without gag, else positioning + suction + emergency neuro workup; nasal + base fracture = contraindicated</w:t>
      </w:r>
    </w:p>
    <w:p>
      <w:r>
        <w:t>(c) Pack nose tightly and push NPA through pack</w:t>
      </w:r>
    </w:p>
    <w:p>
      <w:r>
        <w:t>(d) Lay flat supine without monitoring</w:t>
      </w:r>
    </w:p>
    <w:p>
      <w:r>
        <w:t>Answer: b</w:t>
      </w:r>
    </w:p>
    <w:p>
      <w:r>
        <w:t>Solution: ✅ Correct Answer: b. Bloody nose + head injury = no nasal.</w:t>
      </w:r>
    </w:p>
    <w:p>
      <w:r>
        <w:t>🧠 Clinical Rationale: Fracture lines reach cribriform — tubes enter cranium; lateral/recovery plus oral route protects brain.</w:t>
      </w:r>
    </w:p>
    <w:p>
      <w:r>
        <w:t>⚠️ Exam Trap: Any head-base bleed + NPA = classic killer trap!</w:t>
      </w:r>
    </w:p>
    <w:p>
      <w:r>
        <w:t>⚡ 5-Second Recall: Head bleed nose = NO nasal 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