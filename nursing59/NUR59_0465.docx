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Complementary feeding should begin at?</w:t>
      </w:r>
    </w:p>
    <w:p>
      <w:r>
        <w:t>(a) 2 months of age</w:t>
      </w:r>
    </w:p>
    <w:p>
      <w:r>
        <w:t>(b) 6 months of age, while continuing breastfeeding</w:t>
      </w:r>
    </w:p>
    <w:p>
      <w:r>
        <w:t>(c) 1 year only</w:t>
      </w:r>
    </w:p>
    <w:p>
      <w:r>
        <w:t>(d) 9 months only</w:t>
      </w:r>
    </w:p>
    <w:p>
      <w:r>
        <w:t>Answer: b</w:t>
      </w:r>
    </w:p>
    <w:p>
      <w:r>
        <w:t>Solution: ✅ Correct Answer: b. 6 months of age, while continuing breastfeeding.</w:t>
      </w:r>
    </w:p>
    <w:p>
      <w:r>
        <w:t>🧠 Clinical Rationale: WHO/IMNCI recommend starting complementary foods at 6 months while continuing breastfeeding up to 2 years and beyond</w:t>
      </w:r>
    </w:p>
    <w:p>
      <w:r>
        <w:t>🔍 Key Clues: Start complementary feeds at 6 months</w:t>
      </w:r>
    </w:p>
    <w:p>
      <w:r>
        <w:t>🩺 Nursing Action: Introduce iron-rich semi-solids first</w:t>
      </w:r>
    </w:p>
    <w:p>
      <w:r>
        <w:t>❌ Why Not Others: (a) 2 months of age — not the best response for this situation; (c) 1 year only — not the best response for this situation; (d) 9 months only — not the best response for this situation.</w:t>
      </w:r>
    </w:p>
    <w:p>
      <w:r>
        <w:t>⚠️ Exam Trap: Starting too early or too late both harm the infant</w:t>
      </w:r>
    </w:p>
    <w:p>
      <w:r>
        <w:t>⚡ 5-Second Recall: Complementary feeding at 6 months</w:t>
      </w:r>
    </w:p>
    <w:p>
      <w:r>
        <w:t>Question: Which foods are appropriate to start at 6 months?</w:t>
      </w:r>
    </w:p>
    <w:p>
      <w:r>
        <w:t>(a) Raw uncut vegetables</w:t>
      </w:r>
    </w:p>
    <w:p>
      <w:r>
        <w:t>(b) Mashed, semi-solid, energy- and iron-rich foods like mashed dal, khichdi and egg</w:t>
      </w:r>
    </w:p>
    <w:p>
      <w:r>
        <w:t>(c) Plain water with sugar only</w:t>
      </w:r>
    </w:p>
    <w:p>
      <w:r>
        <w:t>(d) Whole nuts and hard candies</w:t>
      </w:r>
    </w:p>
    <w:p>
      <w:r>
        <w:t>Answer: b</w:t>
      </w:r>
    </w:p>
    <w:p>
      <w:r>
        <w:t>Solution: ✅ Correct Answer: b. Mashed, semi-solid, energy- and iron-rich foods like mashed dal, khichdi and egg.</w:t>
      </w:r>
    </w:p>
    <w:p>
      <w:r>
        <w:t>🧠 Clinical Rationale: Start with thick semi-solid, energy-dense, iron-rich foods — mashed cereals, legumes, vegetables, egg and fruit — fed by spoon</w:t>
      </w:r>
    </w:p>
    <w:p>
      <w:r>
        <w:t>🔍 Key Clues: Semi-solid + iron-rich first foods</w:t>
      </w:r>
    </w:p>
    <w:p>
      <w:r>
        <w:t>🩺 Nursing Action: Begin with 2-3 tablespoons and increase gradually</w:t>
      </w:r>
    </w:p>
    <w:p>
      <w:r>
        <w:t>❌ Why Not Others: (a) Raw uncut vegetables — not the best response for this situation; (c) Plain water with sugar only — not the best response for this situation; (d) Whole nuts and hard candies — not the best response for this situation.</w:t>
      </w:r>
    </w:p>
    <w:p>
      <w:r>
        <w:t>⚠️ Exam Trap: Avoid whole nuts, honey and added salt/sugar in the first year</w:t>
      </w:r>
    </w:p>
    <w:p>
      <w:r>
        <w:t>⚡ 5-Second Recall: Semi-solids at 6 months</w:t>
      </w:r>
    </w:p>
    <w:p>
      <w:r>
        <w:t>Question: At 6-8 months, complementary foods should be offered?</w:t>
      </w:r>
    </w:p>
    <w:p>
      <w:r>
        <w:t>(a) At every hour day and night</w:t>
      </w:r>
    </w:p>
    <w:p>
      <w:r>
        <w:t>(b) 2-3 times a day plus continued breastfeeding</w:t>
      </w:r>
    </w:p>
    <w:p>
      <w:r>
        <w:t>(c) Once a week</w:t>
      </w:r>
    </w:p>
    <w:p>
      <w:r>
        <w:t>(d) Only when the baby refuses the breast</w:t>
      </w:r>
    </w:p>
    <w:p>
      <w:r>
        <w:t>Answer: b</w:t>
      </w:r>
    </w:p>
    <w:p>
      <w:r>
        <w:t>Solution: ✅ Correct Answer: b.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🔍 Key Clues: 6-8 months = 2-3 meals/day</w:t>
      </w:r>
    </w:p>
    <w:p>
      <w:r>
        <w:t>🩺 Nursing Action: Increase frequency and quantity with age</w:t>
      </w:r>
    </w:p>
    <w:p>
      <w:r>
        <w:t>❌ Why Not Others: (a) At every hour day and night — not the best response for this situation; (c) Once a week — not the best response for this situation; (d) Only when the baby refuses the breast — not the best response for this situation.</w:t>
      </w:r>
    </w:p>
    <w:p>
      <w:r>
        <w:t>⚠️ Exam Trap: Snacks for older infants support the high energy needs</w:t>
      </w:r>
    </w:p>
    <w:p>
      <w:r>
        <w:t>⚡ 5-Second Recall: Meals increase with age</w:t>
      </w:r>
    </w:p>
    <w:p>
      <w:r>
        <w:t>Question: Responsive feeding means the caregiver should?</w:t>
      </w:r>
    </w:p>
    <w:p>
      <w:r>
        <w:t>(a) Feed slowly, encourage gently and watch the child's hunger and satiety cues</w:t>
      </w:r>
    </w:p>
    <w:p>
      <w:r>
        <w:t>(b) Force the child to finish every bowl</w:t>
      </w:r>
    </w:p>
    <w:p>
      <w:r>
        <w:t>(c) Distract with television during meals</w:t>
      </w:r>
    </w:p>
    <w:p>
      <w:r>
        <w:t>(d) Feed only at fixed clock times regardless of hunger</w:t>
      </w:r>
    </w:p>
    <w:p>
      <w:r>
        <w:t>Answer: a</w:t>
      </w:r>
    </w:p>
    <w:p>
      <w:r>
        <w:t>Solution: ✅ Correct Answer: a. Feed slowly, encourage gently and watch the child's hunger and satiety cues.</w:t>
      </w:r>
    </w:p>
    <w:p>
      <w:r>
        <w:t>🧠 Clinical Rationale: Responsive feeding involves patience, encouragement, eye contact and responding to the child's cues — never forcing or distracting</w:t>
      </w:r>
    </w:p>
    <w:p>
      <w:r>
        <w:t>🔍 Key Clues: Feed slowly and watch cues = responsive feeding</w:t>
      </w:r>
    </w:p>
    <w:p>
      <w:r>
        <w:t>🩺 Nursing Action: Let the child indicate fullness and stop without coercion</w:t>
      </w:r>
    </w:p>
    <w:p>
      <w:r>
        <w:t>❌ Why Not Others: (b) Force the child to finish every bowl — not the best response for this situation; (c) Distract with television during meals — not the best response for this situation; (d) Feed only at fixed clock times regardless of hunger — not the best response for this situation.</w:t>
      </w:r>
    </w:p>
    <w:p>
      <w:r>
        <w:t>⚠️ Exam Trap: Force-feeding creates food aversion</w:t>
      </w:r>
    </w:p>
    <w:p>
      <w:r>
        <w:t>⚡ 5-Second Recall: Responsive feeding = child cues respected</w:t>
      </w:r>
    </w:p>
    <w:p>
      <w:r>
        <w:t>Question: Why should sugar and salt not be added to infant complementary foods?</w:t>
      </w:r>
    </w:p>
    <w:p>
      <w:r>
        <w:t>(a) They are essential for bone growth</w:t>
      </w:r>
    </w:p>
    <w:p>
      <w:r>
        <w:t>(b) They are needed for brain growth</w:t>
      </w:r>
    </w:p>
    <w:p>
      <w:r>
        <w:t>(c) They add empty calories, strain the immature kidneys and teach wrong taste preferences</w:t>
      </w:r>
    </w:p>
    <w:p>
      <w:r>
        <w:t>(d) They prevent all infections</w:t>
      </w:r>
    </w:p>
    <w:p>
      <w:r>
        <w:t>Answer: c</w:t>
      </w:r>
    </w:p>
    <w:p>
      <w:r>
        <w:t>Solution: ✅ Correct Answer: c. They add empty calories, strain the immature kidneys and teach wrong taste preferences.</w:t>
      </w:r>
    </w:p>
    <w:p>
      <w:r>
        <w:t>🧠 Clinical Rationale: Extra sugar adds empty calories and harms teeth, while added salt strains immature infant kidneys and creates a lifelong preference for salty food</w:t>
      </w:r>
    </w:p>
    <w:p>
      <w:r>
        <w:t>🔍 Key Clues: No added sugar or salt for infants</w:t>
      </w:r>
    </w:p>
    <w:p>
      <w:r>
        <w:t>🩺 Nursing Action: Season foods naturally with minimal salt after 1 year</w:t>
      </w:r>
    </w:p>
    <w:p>
      <w:r>
        <w:t>❌ Why Not Others: (a) They are essential for bone growth — not the best response for this situation; (b) They are needed for brain growth — not the best response for this situation; (d) They prevent all infections — not the best response for this situation.</w:t>
      </w:r>
    </w:p>
    <w:p>
      <w:r>
        <w:t>⚠️ Exam Trap: Infant kidneys handle only small sodium loads</w:t>
      </w:r>
    </w:p>
    <w:p>
      <w:r>
        <w:t>⚡ 5-Second Recall: No sugar or salt added</w:t>
      </w:r>
    </w:p>
    <w:p>
      <w:r>
        <w:t>Question: The nurse is teaching the parent about complementary feeding start age. Which statement by the parent indicates correct understanding?</w:t>
      </w:r>
    </w:p>
    <w:p>
      <w:r>
        <w:t>(a) 2 months of age</w:t>
      </w:r>
    </w:p>
    <w:p>
      <w:r>
        <w:t>(b) 6 months of age, while continuing breastfeeding</w:t>
      </w:r>
    </w:p>
    <w:p>
      <w:r>
        <w:t>(c) 1 year only</w:t>
      </w:r>
    </w:p>
    <w:p>
      <w:r>
        <w:t>(d) 9 months only</w:t>
      </w:r>
    </w:p>
    <w:p>
      <w:r>
        <w:t>Answer: b</w:t>
      </w:r>
    </w:p>
    <w:p>
      <w:r>
        <w:t>Solution: ✅ Correct Answer: b. 6 months of age, while continuing breastfeeding.</w:t>
      </w:r>
    </w:p>
    <w:p>
      <w:r>
        <w:t>🧠 Clinical Rationale: WHO/IMNCI recommend starting complementary foods at 6 months while continuing breastfeeding up to 2 years and beyond</w:t>
      </w:r>
    </w:p>
    <w:p>
      <w:r>
        <w:t>🩺 Nursing Action: Introduce iron-rich semi-solids first</w:t>
      </w:r>
    </w:p>
    <w:p>
      <w:r>
        <w:t>❌ Why Not Others: (a) 2 months of age — not the best response for this situation; (c) 1 year only — not the best response for this situation; (d) 9 months only — not the best response for this situation.</w:t>
      </w:r>
    </w:p>
    <w:p>
      <w:r>
        <w:t>⚠️ Exam Trap: Starting too early or too late both harm the infant</w:t>
      </w:r>
    </w:p>
    <w:p>
      <w:r>
        <w:t>⚡ 5-Second Recall: Complementary feeding at 6 months</w:t>
      </w:r>
    </w:p>
    <w:p>
      <w:r>
        <w:t>Question: The nurse is teaching the parent about first complementary foods. Which statement by the parent indicates correct understanding?</w:t>
      </w:r>
    </w:p>
    <w:p>
      <w:r>
        <w:t>(a) Raw uncut vegetables</w:t>
      </w:r>
    </w:p>
    <w:p>
      <w:r>
        <w:t>(b) Whole nuts and hard candies</w:t>
      </w:r>
    </w:p>
    <w:p>
      <w:r>
        <w:t>(c) Mashed, semi-solid, energy- and iron-rich foods like mashed dal, khichdi and egg</w:t>
      </w:r>
    </w:p>
    <w:p>
      <w:r>
        <w:t>(d) Plain water with sugar only</w:t>
      </w:r>
    </w:p>
    <w:p>
      <w:r>
        <w:t>Answer: c</w:t>
      </w:r>
    </w:p>
    <w:p>
      <w:r>
        <w:t>Solution: ✅ Correct Answer: c. Mashed, semi-solid, energy- and iron-rich foods like mashed dal, khichdi and egg.</w:t>
      </w:r>
    </w:p>
    <w:p>
      <w:r>
        <w:t>🧠 Clinical Rationale: Start with thick semi-solid, energy-dense, iron-rich foods — mashed cereals, legumes, vegetables, egg and fruit — fed by spoon</w:t>
      </w:r>
    </w:p>
    <w:p>
      <w:r>
        <w:t>🩺 Nursing Action: Begin with 2-3 tablespoons and increase gradually</w:t>
      </w:r>
    </w:p>
    <w:p>
      <w:r>
        <w:t>❌ Why Not Others: (a) Raw uncut vegetables — not the best response for this situation; (b) Whole nuts and hard candies — not the best response for this situation; (d) Plain water with sugar only — not the best response for this situation.</w:t>
      </w:r>
    </w:p>
    <w:p>
      <w:r>
        <w:t>⚠️ Exam Trap: Avoid whole nuts, honey and added salt/sugar in the first year</w:t>
      </w:r>
    </w:p>
    <w:p>
      <w:r>
        <w:t>⚡ 5-Second Recall: Semi-solids at 6 months</w:t>
      </w:r>
    </w:p>
    <w:p>
      <w:r>
        <w:t>Question: The nurse is teaching the parent about complementary feeding frequency. Which statement by the parent indicates correct understanding?</w:t>
      </w:r>
    </w:p>
    <w:p>
      <w:r>
        <w:t>(a) At every hour day and night</w:t>
      </w:r>
    </w:p>
    <w:p>
      <w:r>
        <w:t>(b) Once a week</w:t>
      </w:r>
    </w:p>
    <w:p>
      <w:r>
        <w:t>(c) 2-3 times a day plus continued breastfeeding</w:t>
      </w:r>
    </w:p>
    <w:p>
      <w:r>
        <w:t>(d) Only when the baby refuses the breast</w:t>
      </w:r>
    </w:p>
    <w:p>
      <w:r>
        <w:t>Answer: c</w:t>
      </w:r>
    </w:p>
    <w:p>
      <w:r>
        <w:t>Solution: ✅ Correct Answer: c.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🩺 Nursing Action: Increase frequency and quantity with age</w:t>
      </w:r>
    </w:p>
    <w:p>
      <w:r>
        <w:t>❌ Why Not Others: (a) At every hour day and night — not the best response for this situation; (b) Once a week — not the best response for this situation; (d) Only when the baby refuses the breast — not the best response for this situation.</w:t>
      </w:r>
    </w:p>
    <w:p>
      <w:r>
        <w:t>⚠️ Exam Trap: Snacks for older infants support the high energy needs</w:t>
      </w:r>
    </w:p>
    <w:p>
      <w:r>
        <w:t>⚡ 5-Second Recall: Meals increase with age</w:t>
      </w:r>
    </w:p>
    <w:p>
      <w:r>
        <w:t>Question: The nurse is teaching the parent about responsive feeding principle. Which statement by the parent indicates correct understanding?</w:t>
      </w:r>
    </w:p>
    <w:p>
      <w:r>
        <w:t>(a) Feed only at fixed clock times regardless of hunger</w:t>
      </w:r>
    </w:p>
    <w:p>
      <w:r>
        <w:t>(b) Force the child to finish every bowl</w:t>
      </w:r>
    </w:p>
    <w:p>
      <w:r>
        <w:t>(c) Feed slowly, encourage gently and watch the child's hunger and satiety cues</w:t>
      </w:r>
    </w:p>
    <w:p>
      <w:r>
        <w:t>(d) Distract with television during meals</w:t>
      </w:r>
    </w:p>
    <w:p>
      <w:r>
        <w:t>Answer: c</w:t>
      </w:r>
    </w:p>
    <w:p>
      <w:r>
        <w:t>Solution: ✅ Correct Answer: c. Feed slowly, encourage gently and watch the child's hunger and satiety cues.</w:t>
      </w:r>
    </w:p>
    <w:p>
      <w:r>
        <w:t>🧠 Clinical Rationale: Responsive feeding involves patience, encouragement, eye contact and responding to the child's cues — never forcing or distracting</w:t>
      </w:r>
    </w:p>
    <w:p>
      <w:r>
        <w:t>🩺 Nursing Action: Let the child indicate fullness and stop without coercion</w:t>
      </w:r>
    </w:p>
    <w:p>
      <w:r>
        <w:t>❌ Why Not Others: (a) Feed only at fixed clock times regardless of hunger — not the best response for this situation; (b) Force the child to finish every bowl — not the best response for this situation; (d) Distract with television during meals — not the best response for this situation.</w:t>
      </w:r>
    </w:p>
    <w:p>
      <w:r>
        <w:t>⚠️ Exam Trap: Force-feeding creates food aversion</w:t>
      </w:r>
    </w:p>
    <w:p>
      <w:r>
        <w:t>⚡ 5-Second Recall: Responsive feeding = child cues respected</w:t>
      </w:r>
    </w:p>
    <w:p>
      <w:r>
        <w:t>Question: The nurse is teaching the parent about avoid added sugar and salt. Which statement by the parent indicates correct understanding?</w:t>
      </w:r>
    </w:p>
    <w:p>
      <w:r>
        <w:t>(a) They add empty calories, strain the immature kidneys and teach wrong taste preferences</w:t>
      </w:r>
    </w:p>
    <w:p>
      <w:r>
        <w:t>(b) They are needed for brain growth</w:t>
      </w:r>
    </w:p>
    <w:p>
      <w:r>
        <w:t>(c) They are essential for bone growth</w:t>
      </w:r>
    </w:p>
    <w:p>
      <w:r>
        <w:t>(d) They prevent all infections</w:t>
      </w:r>
    </w:p>
    <w:p>
      <w:r>
        <w:t>Answer: a</w:t>
      </w:r>
    </w:p>
    <w:p>
      <w:r>
        <w:t>Solution: ✅ Correct Answer: a. They add empty calories, strain the immature kidneys and teach wrong taste preferences.</w:t>
      </w:r>
    </w:p>
    <w:p>
      <w:r>
        <w:t>🧠 Clinical Rationale: Extra sugar adds empty calories and harms teeth, while added salt strains immature infant kidneys and creates a lifelong preference for salty food</w:t>
      </w:r>
    </w:p>
    <w:p>
      <w:r>
        <w:t>🩺 Nursing Action: Season foods naturally with minimal salt after 1 year</w:t>
      </w:r>
    </w:p>
    <w:p>
      <w:r>
        <w:t>❌ Why Not Others: (b) They are needed for brain growth — not the best response for this situation; (c) They are essential for bone growth — not the best response for this situation; (d) They prevent all infections — not the best response for this situation.</w:t>
      </w:r>
    </w:p>
    <w:p>
      <w:r>
        <w:t>⚠️ Exam Trap: Infant kidneys handle only small sodium loads</w:t>
      </w:r>
    </w:p>
    <w:p>
      <w:r>
        <w:t>⚡ 5-Second Recall: No sugar or salt added</w:t>
      </w:r>
    </w:p>
    <w:p>
      <w:r>
        <w:t>Question: A child needing care for complementary feeding start age is admitted to the pediatric unit. Which nursing action should the nurse perform FIRST?</w:t>
      </w:r>
    </w:p>
    <w:p>
      <w:r>
        <w:t>(a) 9 months only</w:t>
      </w:r>
    </w:p>
    <w:p>
      <w:r>
        <w:t>(b) 6 months of age, while continuing breastfeeding</w:t>
      </w:r>
    </w:p>
    <w:p>
      <w:r>
        <w:t>(c) 2 months of age</w:t>
      </w:r>
    </w:p>
    <w:p>
      <w:r>
        <w:t>(d) 1 year only</w:t>
      </w:r>
    </w:p>
    <w:p>
      <w:r>
        <w:t>Answer: b</w:t>
      </w:r>
    </w:p>
    <w:p>
      <w:r>
        <w:t>Solution: ✅ Correct Answer: b. 6 months of age, while continuing breastfeeding.</w:t>
      </w:r>
    </w:p>
    <w:p>
      <w:r>
        <w:t>🧠 Clinical Rationale: WHO/IMNCI recommend starting complementary foods at 6 months while continuing breastfeeding up to 2 years and beyond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Introduce iron-rich semi-solids first</w:t>
      </w:r>
    </w:p>
    <w:p>
      <w:r>
        <w:t>❌ Why Not Others: (a) 9 months only — not the best response for this situation; (c) 2 months of age — not the best response for this situation; (d) 1 year only — not the best response for this situation.</w:t>
      </w:r>
    </w:p>
    <w:p>
      <w:r>
        <w:t>⚡ 5-Second Recall: Complementary feeding at 6 months</w:t>
      </w:r>
    </w:p>
    <w:p>
      <w:r>
        <w:t>Question: A child needing care for first complementary foods is admitted to the pediatric unit. Which nursing action should the nurse perform FIRST?</w:t>
      </w:r>
    </w:p>
    <w:p>
      <w:r>
        <w:t>(a) Raw uncut vegetables</w:t>
      </w:r>
    </w:p>
    <w:p>
      <w:r>
        <w:t>(b) Mashed, semi-solid, energy- and iron-rich foods like mashed dal, khichdi and egg</w:t>
      </w:r>
    </w:p>
    <w:p>
      <w:r>
        <w:t>(c) Whole nuts and hard candies</w:t>
      </w:r>
    </w:p>
    <w:p>
      <w:r>
        <w:t>(d) Plain water with sugar only</w:t>
      </w:r>
    </w:p>
    <w:p>
      <w:r>
        <w:t>Answer: b</w:t>
      </w:r>
    </w:p>
    <w:p>
      <w:r>
        <w:t>Solution: ✅ Correct Answer: b. Mashed, semi-solid, energy- and iron-rich foods like mashed dal, khichdi and egg.</w:t>
      </w:r>
    </w:p>
    <w:p>
      <w:r>
        <w:t>🧠 Clinical Rationale: Start with thick semi-solid, energy-dense, iron-rich foods — mashed cereals, legumes, vegetables, egg and fruit — fed by spoon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with 2-3 tablespoons and increase gradually</w:t>
      </w:r>
    </w:p>
    <w:p>
      <w:r>
        <w:t>❌ Why Not Others: (a) Raw uncut vegetables — not the best response for this situation; (c) Whole nuts and hard candies — not the best response for this situation; (d) Plain water with sugar only — not the best response for this situation.</w:t>
      </w:r>
    </w:p>
    <w:p>
      <w:r>
        <w:t>⚡ 5-Second Recall: Semi-solids at 6 months</w:t>
      </w:r>
    </w:p>
    <w:p>
      <w:r>
        <w:t>Question: A child needing care for complementary feeding frequency is admitted to the pediatric unit. Which nursing action should the nurse perform FIRST?</w:t>
      </w:r>
    </w:p>
    <w:p>
      <w:r>
        <w:t>(a) At every hour day and night</w:t>
      </w:r>
    </w:p>
    <w:p>
      <w:r>
        <w:t>(b) Once a week</w:t>
      </w:r>
    </w:p>
    <w:p>
      <w:r>
        <w:t>(c) 2-3 times a day plus continued breastfeeding</w:t>
      </w:r>
    </w:p>
    <w:p>
      <w:r>
        <w:t>(d) Only when the baby refuses the breast</w:t>
      </w:r>
    </w:p>
    <w:p>
      <w:r>
        <w:t>Answer: c</w:t>
      </w:r>
    </w:p>
    <w:p>
      <w:r>
        <w:t>Solution: ✅ Correct Answer: c.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Increase frequency and quantity with age</w:t>
      </w:r>
    </w:p>
    <w:p>
      <w:r>
        <w:t>❌ Why Not Others: (a) At every hour day and night — not the best response for this situation; (b) Once a week — not the best response for this situation; (d) Only when the baby refuses the breast — not the best response for this situation.</w:t>
      </w:r>
    </w:p>
    <w:p>
      <w:r>
        <w:t>⚡ 5-Second Recall: Meals increase with age</w:t>
      </w:r>
    </w:p>
    <w:p>
      <w:r>
        <w:t>Question: A child needing care for responsive feeding principle is admitted to the pediatric unit. Which nursing action should the nurse perform FIRST?</w:t>
      </w:r>
    </w:p>
    <w:p>
      <w:r>
        <w:t>(a) Force the child to finish every bowl</w:t>
      </w:r>
    </w:p>
    <w:p>
      <w:r>
        <w:t>(b) Feed only at fixed clock times regardless of hunger</w:t>
      </w:r>
    </w:p>
    <w:p>
      <w:r>
        <w:t>(c) Distract with television during meals</w:t>
      </w:r>
    </w:p>
    <w:p>
      <w:r>
        <w:t>(d) Feed slowly, encourage gently and watch the child's hunger and satiety cues</w:t>
      </w:r>
    </w:p>
    <w:p>
      <w:r>
        <w:t>Answer: d</w:t>
      </w:r>
    </w:p>
    <w:p>
      <w:r>
        <w:t>Solution: ✅ Correct Answer: d. Feed slowly, encourage gently and watch the child's hunger and satiety cues.</w:t>
      </w:r>
    </w:p>
    <w:p>
      <w:r>
        <w:t>🧠 Clinical Rationale: Responsive feeding involves patience, encouragement, eye contact and responding to the child's cues — never forcing or distracting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the child indicate fullness and stop without coercion</w:t>
      </w:r>
    </w:p>
    <w:p>
      <w:r>
        <w:t>❌ Why Not Others: (a) Force the child to finish every bowl — not the best response for this situation; (b) Feed only at fixed clock times regardless of hunger — not the best response for this situation; (c) Distract with television during meals — not the best response for this situation.</w:t>
      </w:r>
    </w:p>
    <w:p>
      <w:r>
        <w:t>⚡ 5-Second Recall: Responsive feeding = child cues respected</w:t>
      </w:r>
    </w:p>
    <w:p>
      <w:r>
        <w:t>Question: A child needing care for avoid added sugar and salt is admitted to the pediatric unit. Which nursing action should the nurse perform FIRST?</w:t>
      </w:r>
    </w:p>
    <w:p>
      <w:r>
        <w:t>(a) They add empty calories, strain the immature kidneys and teach wrong taste preferences</w:t>
      </w:r>
    </w:p>
    <w:p>
      <w:r>
        <w:t>(b) They are essential for bone growth</w:t>
      </w:r>
    </w:p>
    <w:p>
      <w:r>
        <w:t>(c) They prevent all infections</w:t>
      </w:r>
    </w:p>
    <w:p>
      <w:r>
        <w:t>(d) They are needed for brain growth</w:t>
      </w:r>
    </w:p>
    <w:p>
      <w:r>
        <w:t>Answer: a</w:t>
      </w:r>
    </w:p>
    <w:p>
      <w:r>
        <w:t>Solution: ✅ Correct Answer: a. They add empty calories, strain the immature kidneys and teach wrong taste preferences.</w:t>
      </w:r>
    </w:p>
    <w:p>
      <w:r>
        <w:t>🧠 Clinical Rationale: Extra sugar adds empty calories and harms teeth, while added salt strains immature infant kidneys and creates a lifelong preference for salty food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Season foods naturally with minimal salt after 1 year</w:t>
      </w:r>
    </w:p>
    <w:p>
      <w:r>
        <w:t>❌ Why Not Others: (b) They are essential for bone growth — not the best response for this situation; (c) They prevent all infections — not the best response for this situation; (d) They are needed for brain growth — not the best response for this situation.</w:t>
      </w:r>
    </w:p>
    <w:p>
      <w:r>
        <w:t>⚡ 5-Second Recall: No sugar or salt added</w:t>
      </w:r>
    </w:p>
    <w:p>
      <w:r>
        <w:t>Question: Which assessment finding in a child with complementary feeding start age is MOST concerning and requires immediate follow-up?</w:t>
      </w:r>
    </w:p>
    <w:p>
      <w:r>
        <w:t>(a) 9 months only</w:t>
      </w:r>
    </w:p>
    <w:p>
      <w:r>
        <w:t>(b) 2 months of age</w:t>
      </w:r>
    </w:p>
    <w:p>
      <w:r>
        <w:t>(c) 6 months of age, while continuing breastfeeding</w:t>
      </w:r>
    </w:p>
    <w:p>
      <w:r>
        <w:t>(d) 1 year only</w:t>
      </w:r>
    </w:p>
    <w:p>
      <w:r>
        <w:t>Answer: c</w:t>
      </w:r>
    </w:p>
    <w:p>
      <w:r>
        <w:t>Solution: ✅ Correct Answer: c. 6 months of age, while continuing breastfeeding.</w:t>
      </w:r>
    </w:p>
    <w:p>
      <w:r>
        <w:t>🧠 Clinical Rationale: WHO/IMNCI recommend starting complementary foods at 6 months while continuing breastfeeding up to 2 years and beyond</w:t>
      </w:r>
    </w:p>
    <w:p>
      <w:r>
        <w:t>🔍 Key Clues: Start complementary feeds at 6 months</w:t>
      </w:r>
    </w:p>
    <w:p>
      <w:r>
        <w:t>🩺 Nursing Action: Introduce iron-rich semi-solids first</w:t>
      </w:r>
    </w:p>
    <w:p>
      <w:r>
        <w:t>❌ Why Not Others: (a) 9 months only — not the best response for this situation; (b) 2 months of age — not the best response for this situation; (d) 1 year only — not the best response for this situation.</w:t>
      </w:r>
    </w:p>
    <w:p>
      <w:r>
        <w:t>⚡ 5-Second Recall: Complementary feeding at 6 months</w:t>
      </w:r>
    </w:p>
    <w:p>
      <w:r>
        <w:t>Question: Which assessment finding in a child with first complementary foods is MOST concerning and requires immediate follow-up?</w:t>
      </w:r>
    </w:p>
    <w:p>
      <w:r>
        <w:t>(a) Plain water with sugar only</w:t>
      </w:r>
    </w:p>
    <w:p>
      <w:r>
        <w:t>(b) Raw uncut vegetables</w:t>
      </w:r>
    </w:p>
    <w:p>
      <w:r>
        <w:t>(c) Mashed, semi-solid, energy- and iron-rich foods like mashed dal, khichdi and egg</w:t>
      </w:r>
    </w:p>
    <w:p>
      <w:r>
        <w:t>(d) Whole nuts and hard candies</w:t>
      </w:r>
    </w:p>
    <w:p>
      <w:r>
        <w:t>Answer: c</w:t>
      </w:r>
    </w:p>
    <w:p>
      <w:r>
        <w:t>Solution: ✅ Correct Answer: c. Mashed, semi-solid, energy- and iron-rich foods like mashed dal, khichdi and egg.</w:t>
      </w:r>
    </w:p>
    <w:p>
      <w:r>
        <w:t>🧠 Clinical Rationale: Start with thick semi-solid, energy-dense, iron-rich foods — mashed cereals, legumes, vegetables, egg and fruit — fed by spoon</w:t>
      </w:r>
    </w:p>
    <w:p>
      <w:r>
        <w:t>🔍 Key Clues: Semi-solid + iron-rich first foods</w:t>
      </w:r>
    </w:p>
    <w:p>
      <w:r>
        <w:t>🩺 Nursing Action: Begin with 2-3 tablespoons and increase gradually</w:t>
      </w:r>
    </w:p>
    <w:p>
      <w:r>
        <w:t>❌ Why Not Others: (a) Plain water with sugar only — not the best response for this situation; (b) Raw uncut vegetables — not the best response for this situation; (d) Whole nuts and hard candies — not the best response for this situation.</w:t>
      </w:r>
    </w:p>
    <w:p>
      <w:r>
        <w:t>⚡ 5-Second Recall: Semi-solids at 6 months</w:t>
      </w:r>
    </w:p>
    <w:p>
      <w:r>
        <w:t>Question: Which assessment finding in a child with complementary feeding frequency is MOST concerning and requires immediate follow-up?</w:t>
      </w:r>
    </w:p>
    <w:p>
      <w:r>
        <w:t>(a) Only when the baby refuses the breast</w:t>
      </w:r>
    </w:p>
    <w:p>
      <w:r>
        <w:t>(b) At every hour day and night</w:t>
      </w:r>
    </w:p>
    <w:p>
      <w:r>
        <w:t>(c) Once a week</w:t>
      </w:r>
    </w:p>
    <w:p>
      <w:r>
        <w:t>(d) 2-3 times a day plus continued breastfeeding</w:t>
      </w:r>
    </w:p>
    <w:p>
      <w:r>
        <w:t>Answer: d</w:t>
      </w:r>
    </w:p>
    <w:p>
      <w:r>
        <w:t>Solution: ✅ Correct Answer: d.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🔍 Key Clues: 6-8 months = 2-3 meals/day</w:t>
      </w:r>
    </w:p>
    <w:p>
      <w:r>
        <w:t>🩺 Nursing Action: Increase frequency and quantity with age</w:t>
      </w:r>
    </w:p>
    <w:p>
      <w:r>
        <w:t>❌ Why Not Others: (a) Only when the baby refuses the breast — not the best response for this situation; (b) At every hour day and night — not the best response for this situation; (c) Once a week — not the best response for this situation.</w:t>
      </w:r>
    </w:p>
    <w:p>
      <w:r>
        <w:t>⚡ 5-Second Recall: Meals increase with age</w:t>
      </w:r>
    </w:p>
    <w:p>
      <w:r>
        <w:t>Question: Which assessment finding in a child with responsive feeding principle is MOST concerning and requires immediate follow-up?</w:t>
      </w:r>
    </w:p>
    <w:p>
      <w:r>
        <w:t>(a) Distract with television during meals</w:t>
      </w:r>
    </w:p>
    <w:p>
      <w:r>
        <w:t>(b) Feed slowly, encourage gently and watch the child's hunger and satiety cues</w:t>
      </w:r>
    </w:p>
    <w:p>
      <w:r>
        <w:t>(c) Feed only at fixed clock times regardless of hunger</w:t>
      </w:r>
    </w:p>
    <w:p>
      <w:r>
        <w:t>(d) Force the child to finish every bowl</w:t>
      </w:r>
    </w:p>
    <w:p>
      <w:r>
        <w:t>Answer: b</w:t>
      </w:r>
    </w:p>
    <w:p>
      <w:r>
        <w:t>Solution: ✅ Correct Answer: b. Feed slowly, encourage gently and watch the child's hunger and satiety cues.</w:t>
      </w:r>
    </w:p>
    <w:p>
      <w:r>
        <w:t>🧠 Clinical Rationale: Responsive feeding involves patience, encouragement, eye contact and responding to the child's cues — never forcing or distracting</w:t>
      </w:r>
    </w:p>
    <w:p>
      <w:r>
        <w:t>🔍 Key Clues: Feed slowly and watch cues = responsive feeding</w:t>
      </w:r>
    </w:p>
    <w:p>
      <w:r>
        <w:t>🩺 Nursing Action: Let the child indicate fullness and stop without coercion</w:t>
      </w:r>
    </w:p>
    <w:p>
      <w:r>
        <w:t>❌ Why Not Others: (a) Distract with television during meals — not the best response for this situation; (c) Feed only at fixed clock times regardless of hunger — not the best response for this situation; (d) Force the child to finish every bowl — not the best response for this situation.</w:t>
      </w:r>
    </w:p>
    <w:p>
      <w:r>
        <w:t>⚡ 5-Second Recall: Responsive feeding = child cues respected</w:t>
      </w:r>
    </w:p>
    <w:p>
      <w:r>
        <w:t>Question: Which assessment finding in a child with avoid added sugar and salt is MOST concerning and requires immediate follow-up?</w:t>
      </w:r>
    </w:p>
    <w:p>
      <w:r>
        <w:t>(a) They are essential for bone growth</w:t>
      </w:r>
    </w:p>
    <w:p>
      <w:r>
        <w:t>(b) They are needed for brain growth</w:t>
      </w:r>
    </w:p>
    <w:p>
      <w:r>
        <w:t>(c) They prevent all infections</w:t>
      </w:r>
    </w:p>
    <w:p>
      <w:r>
        <w:t>(d) They add empty calories, strain the immature kidneys and teach wrong taste preferences</w:t>
      </w:r>
    </w:p>
    <w:p>
      <w:r>
        <w:t>Answer: d</w:t>
      </w:r>
    </w:p>
    <w:p>
      <w:r>
        <w:t>Solution: ✅ Correct Answer: d. They add empty calories, strain the immature kidneys and teach wrong taste preferences.</w:t>
      </w:r>
    </w:p>
    <w:p>
      <w:r>
        <w:t>🧠 Clinical Rationale: Extra sugar adds empty calories and harms teeth, while added salt strains immature infant kidneys and creates a lifelong preference for salty food</w:t>
      </w:r>
    </w:p>
    <w:p>
      <w:r>
        <w:t>🔍 Key Clues: No added sugar or salt for infants</w:t>
      </w:r>
    </w:p>
    <w:p>
      <w:r>
        <w:t>🩺 Nursing Action: Season foods naturally with minimal salt after 1 year</w:t>
      </w:r>
    </w:p>
    <w:p>
      <w:r>
        <w:t>❌ Why Not Others: (a) They are essential for bone growth — not the best response for this situation; (b) They are needed for brain growth — not the best response for this situation; (c) They prevent all infections — not the best response for this situation.</w:t>
      </w:r>
    </w:p>
    <w:p>
      <w:r>
        <w:t>⚡ 5-Second Recall: No sugar or salt added</w:t>
      </w:r>
    </w:p>
    <w:p>
      <w:r>
        <w:t>Question: The nurse demonstrates correct understanding of complementary feeding start age by identifying which response as appropriate?</w:t>
      </w:r>
    </w:p>
    <w:p>
      <w:r>
        <w:t>(a) 9 months only</w:t>
      </w:r>
    </w:p>
    <w:p>
      <w:r>
        <w:t>(b) 1 year only</w:t>
      </w:r>
    </w:p>
    <w:p>
      <w:r>
        <w:t>(c) 6 months of age, while continuing breastfeeding</w:t>
      </w:r>
    </w:p>
    <w:p>
      <w:r>
        <w:t>(d) 2 months of age</w:t>
      </w:r>
    </w:p>
    <w:p>
      <w:r>
        <w:t>Answer: c</w:t>
      </w:r>
    </w:p>
    <w:p>
      <w:r>
        <w:t>Solution: ✅ Correct Answer: c. 6 months of age, while continuing breastfeeding.</w:t>
      </w:r>
    </w:p>
    <w:p>
      <w:r>
        <w:t>🧠 Clinical Rationale: WHO/IMNCI recommend starting complementary foods at 6 months while continuing breastfeeding up to 2 years and beyond</w:t>
      </w:r>
    </w:p>
    <w:p>
      <w:r>
        <w:t>🩺 Nursing Action: Introduce iron-rich semi-solids first</w:t>
      </w:r>
    </w:p>
    <w:p>
      <w:r>
        <w:t>❌ Why Not Others: (a) 9 months only — not the best response for this situation; (b) 1 year only — not the best response for this situation; (d) 2 months of age — not the best response for this situation.</w:t>
      </w:r>
    </w:p>
    <w:p>
      <w:r>
        <w:t>⚡ 5-Second Recall: Complementary feeding at 6 months</w:t>
      </w:r>
    </w:p>
    <w:p>
      <w:r>
        <w:t>Question: The nurse demonstrates correct understanding of first complementary foods by identifying which response as appropriate?</w:t>
      </w:r>
    </w:p>
    <w:p>
      <w:r>
        <w:t>(a) Plain water with sugar only</w:t>
      </w:r>
    </w:p>
    <w:p>
      <w:r>
        <w:t>(b) Mashed, semi-solid, energy- and iron-rich foods like mashed dal, khichdi and egg</w:t>
      </w:r>
    </w:p>
    <w:p>
      <w:r>
        <w:t>(c) Raw uncut vegetables</w:t>
      </w:r>
    </w:p>
    <w:p>
      <w:r>
        <w:t>(d) Whole nuts and hard candies</w:t>
      </w:r>
    </w:p>
    <w:p>
      <w:r>
        <w:t>Answer: b</w:t>
      </w:r>
    </w:p>
    <w:p>
      <w:r>
        <w:t>Solution: ✅ Correct Answer: b. Mashed, semi-solid, energy- and iron-rich foods like mashed dal, khichdi and egg.</w:t>
      </w:r>
    </w:p>
    <w:p>
      <w:r>
        <w:t>🧠 Clinical Rationale: Start with thick semi-solid, energy-dense, iron-rich foods — mashed cereals, legumes, vegetables, egg and fruit — fed by spoon</w:t>
      </w:r>
    </w:p>
    <w:p>
      <w:r>
        <w:t>🩺 Nursing Action: Begin with 2-3 tablespoons and increase gradually</w:t>
      </w:r>
    </w:p>
    <w:p>
      <w:r>
        <w:t>❌ Why Not Others: (a) Plain water with sugar only — not the best response for this situation; (c) Raw uncut vegetables — not the best response for this situation; (d) Whole nuts and hard candies — not the best response for this situation.</w:t>
      </w:r>
    </w:p>
    <w:p>
      <w:r>
        <w:t>⚡ 5-Second Recall: Semi-solids at 6 months</w:t>
      </w:r>
    </w:p>
    <w:p>
      <w:r>
        <w:t>Question: The nurse demonstrates correct understanding of complementary feeding frequency by identifying which response as appropriate?</w:t>
      </w:r>
    </w:p>
    <w:p>
      <w:r>
        <w:t>(a) 2-3 times a day plus continued breastfeeding</w:t>
      </w:r>
    </w:p>
    <w:p>
      <w:r>
        <w:t>(b) At every hour day and night</w:t>
      </w:r>
    </w:p>
    <w:p>
      <w:r>
        <w:t>(c) Once a week</w:t>
      </w:r>
    </w:p>
    <w:p>
      <w:r>
        <w:t>(d) Only when the baby refuses the breast</w:t>
      </w:r>
    </w:p>
    <w:p>
      <w:r>
        <w:t>Answer: a</w:t>
      </w:r>
    </w:p>
    <w:p>
      <w:r>
        <w:t>Solution: ✅ Correct Answer: a.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🩺 Nursing Action: Increase frequency and quantity with age</w:t>
      </w:r>
    </w:p>
    <w:p>
      <w:r>
        <w:t>❌ Why Not Others: (b) At every hour day and night — not the best response for this situation; (c) Once a week — not the best response for this situation; (d) Only when the baby refuses the breast — not the best response for this situation.</w:t>
      </w:r>
    </w:p>
    <w:p>
      <w:r>
        <w:t>⚡ 5-Second Recall: Meals increase with age</w:t>
      </w:r>
    </w:p>
    <w:p>
      <w:r>
        <w:t>Question: The nurse demonstrates correct understanding of responsive feeding principle by identifying which response as appropriate?</w:t>
      </w:r>
    </w:p>
    <w:p>
      <w:r>
        <w:t>(a) Feed only at fixed clock times regardless of hunger</w:t>
      </w:r>
    </w:p>
    <w:p>
      <w:r>
        <w:t>(b) Distract with television during meals</w:t>
      </w:r>
    </w:p>
    <w:p>
      <w:r>
        <w:t>(c) Feed slowly, encourage gently and watch the child's hunger and satiety cues</w:t>
      </w:r>
    </w:p>
    <w:p>
      <w:r>
        <w:t>(d) Force the child to finish every bowl</w:t>
      </w:r>
    </w:p>
    <w:p>
      <w:r>
        <w:t>Answer: c</w:t>
      </w:r>
    </w:p>
    <w:p>
      <w:r>
        <w:t>Solution: ✅ Correct Answer: c. Feed slowly, encourage gently and watch the child's hunger and satiety cues.</w:t>
      </w:r>
    </w:p>
    <w:p>
      <w:r>
        <w:t>🧠 Clinical Rationale: Responsive feeding involves patience, encouragement, eye contact and responding to the child's cues — never forcing or distracting</w:t>
      </w:r>
    </w:p>
    <w:p>
      <w:r>
        <w:t>🩺 Nursing Action: Let the child indicate fullness and stop without coercion</w:t>
      </w:r>
    </w:p>
    <w:p>
      <w:r>
        <w:t>❌ Why Not Others: (a) Feed only at fixed clock times regardless of hunger — not the best response for this situation; (b) Distract with television during meals — not the best response for this situation; (d) Force the child to finish every bowl — not the best response for this situation.</w:t>
      </w:r>
    </w:p>
    <w:p>
      <w:r>
        <w:t>⚡ 5-Second Recall: Responsive feeding = child cues respected</w:t>
      </w:r>
    </w:p>
    <w:p>
      <w:r>
        <w:t>Question: The nurse demonstrates correct understanding of avoid added sugar and salt by identifying which response as appropriate?</w:t>
      </w:r>
    </w:p>
    <w:p>
      <w:r>
        <w:t>(a) They are needed for brain growth</w:t>
      </w:r>
    </w:p>
    <w:p>
      <w:r>
        <w:t>(b) They add empty calories, strain the immature kidneys and teach wrong taste preferences</w:t>
      </w:r>
    </w:p>
    <w:p>
      <w:r>
        <w:t>(c) They are essential for bone growth</w:t>
      </w:r>
    </w:p>
    <w:p>
      <w:r>
        <w:t>(d) They prevent all infections</w:t>
      </w:r>
    </w:p>
    <w:p>
      <w:r>
        <w:t>Answer: b</w:t>
      </w:r>
    </w:p>
    <w:p>
      <w:r>
        <w:t>Solution: ✅ Correct Answer: b. They add empty calories, strain the immature kidneys and teach wrong taste preferences.</w:t>
      </w:r>
    </w:p>
    <w:p>
      <w:r>
        <w:t>🧠 Clinical Rationale: Extra sugar adds empty calories and harms teeth, while added salt strains immature infant kidneys and creates a lifelong preference for salty food</w:t>
      </w:r>
    </w:p>
    <w:p>
      <w:r>
        <w:t>🩺 Nursing Action: Season foods naturally with minimal salt after 1 year</w:t>
      </w:r>
    </w:p>
    <w:p>
      <w:r>
        <w:t>❌ Why Not Others: (a) They are needed for brain growth — not the best response for this situation; (c) They are essential for bone growth — not the best response for this situation; (d) They prevent all infections — not the best response for this situation.</w:t>
      </w:r>
    </w:p>
    <w:p>
      <w:r>
        <w:t>⚡ 5-Second Recall: No sugar or salt added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