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Labetalol is unusual because it blocks both which receptor sets?</w:t>
      </w:r>
    </w:p>
    <w:p>
      <w:r>
        <w:t>(a) Alpha-1 and beta adrenergic receptors</w:t>
      </w:r>
    </w:p>
    <w:p>
      <w:r>
        <w:t>(b) Beta-2 and histamine receptors only</w:t>
      </w:r>
    </w:p>
    <w:p>
      <w:r>
        <w:t>(c) Dopamine and serotonin receptors</w:t>
      </w:r>
    </w:p>
    <w:p>
      <w:r>
        <w:t>(d) Muscarinic and nicotinic receptors</w:t>
      </w:r>
    </w:p>
    <w:p>
      <w:r>
        <w:t>Answer: a</w:t>
      </w:r>
    </w:p>
    <w:p>
      <w:r>
        <w:t>Solution: ✅ Correct Answer: a. Alpha-1 and beta adrenergic receptors.</w:t>
      </w:r>
    </w:p>
    <w:p>
      <w:r>
        <w:t>🧠 Clinical Rationale: Labetalol combines alpha-1 and beta blockade, lowering pressure through vasodilation plus reduced cardiac output</w:t>
      </w:r>
    </w:p>
    <w:p>
      <w:r>
        <w:t>🔍 Key Clues: Labetalol = alpha plus beta blocker</w:t>
      </w:r>
    </w:p>
    <w:p>
      <w:r>
        <w:t>🩺 Nursing Action: It is used in hypertensive emergencies, including pregnancy</w:t>
      </w:r>
    </w:p>
    <w:p>
      <w:r>
        <w:t>❌ Why Not Others: (b) Beta-2 and histamine receptors only — not the correct answer; (c) Dopamine and serotonin receptors — not the correct answer; (d) Muscarinic and nicotinic receptors — not the correct answer.</w:t>
      </w:r>
    </w:p>
    <w:p>
      <w:r>
        <w:t>⚠️ Exam Trap: It does not reflexively speed the heart</w:t>
      </w:r>
    </w:p>
    <w:p>
      <w:r>
        <w:t>⚡ 5-Second Recall: Dual blockade lowers blood pressure smoothly</w:t>
      </w:r>
    </w:p>
    <w:p>
      <w:r>
        <w:t>Question: Why must a diabetic patient taking a beta blocker be taught about hypoglycemia differently?</w:t>
      </w:r>
    </w:p>
    <w:p>
      <w:r>
        <w:t>(a) Beta blockade can mask the tremor and tachycardia that warn of low blood sugar</w:t>
      </w:r>
    </w:p>
    <w:p>
      <w:r>
        <w:t>(b) Beta blockers prevent all insulin absorption from injection sites</w:t>
      </w:r>
    </w:p>
    <w:p>
      <w:r>
        <w:t>(c) Beta blockers raise the blood sugar suddenly and dangerously</w:t>
      </w:r>
    </w:p>
    <w:p>
      <w:r>
        <w:t>(d) Beta blockers cause false low readings on every glucose meter</w:t>
      </w:r>
    </w:p>
    <w:p>
      <w:r>
        <w:t>Answer: a</w:t>
      </w:r>
    </w:p>
    <w:p>
      <w:r>
        <w:t>Solution: ✅ Correct Answer: a. Beta blockade can mask the tremor and tachycardia that warn of low blood sugar.</w:t>
      </w:r>
    </w:p>
    <w:p>
      <w:r>
        <w:t>🧠 Clinical Rationale: Beta blockade blunts adrenergic warning signs such as tremor and palpitations, while sweating may persist, so patients rely on regular glucose testing</w:t>
      </w:r>
    </w:p>
    <w:p>
      <w:r>
        <w:t>🔍 Key Clues: Hypoglycemia warnings are masked</w:t>
      </w:r>
    </w:p>
    <w:p>
      <w:r>
        <w:t>🩺 Nursing Action: Sweating may still occur as a clue</w:t>
      </w:r>
    </w:p>
    <w:p>
      <w:r>
        <w:t>❌ Why Not Others: (b) Beta blockers prevent all insulin absorption from injection sites — not the correct answer; (c) Beta blockers raise the blood sugar suddenly and dangerously — not the correct answer; (d) Beta blockers cause false low readings on every glucose meter — not the correct answer.</w:t>
      </w:r>
    </w:p>
    <w:p>
      <w:r>
        <w:t>⚠️ Exam Trap: Teach frequent self-monitoring of glucose</w:t>
      </w:r>
    </w:p>
    <w:p>
      <w:r>
        <w:t>⚡ 5-Second Recall: Beta blockers hide hypoglycemia shakes</w:t>
      </w:r>
    </w:p>
    <w:p>
      <w:r>
        <w:t>Question: Why are beta blockers now used in stable heart failure despite slowing the heart?</w:t>
      </w:r>
    </w:p>
    <w:p>
      <w:r>
        <w:t>(a) Beta blockers cure heart failure by increasing contractility acutely</w:t>
      </w:r>
    </w:p>
    <w:p>
      <w:r>
        <w:t>(b) They replace digoxin completely at any dose</w:t>
      </w:r>
    </w:p>
    <w:p>
      <w:r>
        <w:t>(c) They raise the ejection fraction within one hour always</w:t>
      </w:r>
    </w:p>
    <w:p>
      <w:r>
        <w:t>(d) Long-term beta blockade reduces remodelling and improves survival in stable patients</w:t>
      </w:r>
    </w:p>
    <w:p>
      <w:r>
        <w:t>Answer: d</w:t>
      </w:r>
    </w:p>
    <w:p>
      <w:r>
        <w:t>Solution: ✅ Correct Answer: d. Long-term beta blockade reduces remodelling and improves survival in stable patients.</w:t>
      </w:r>
    </w:p>
    <w:p>
      <w:r>
        <w:t>🧠 Clinical Rationale: In stable, compensated heart failure, carefully titrated beta blockers improve outcomes by blocking chronic sympathetic damage</w:t>
      </w:r>
    </w:p>
    <w:p>
      <w:r>
        <w:t>🔍 Key Clues: Start low and titrate slowly in HF</w:t>
      </w:r>
    </w:p>
    <w:p>
      <w:r>
        <w:t>🩺 Nursing Action: Give after the patient is stable and not acutely decompensated</w:t>
      </w:r>
    </w:p>
    <w:p>
      <w:r>
        <w:t>❌ Why Not Others: (a) Beta blockers cure heart failure by increasing contractility acutely — not the correct answer; (b) They replace digoxin completely at any dose — not the correct answer; (c) They raise the ejection fraction within one hour always — not the correct answer.</w:t>
      </w:r>
    </w:p>
    <w:p>
      <w:r>
        <w:t>⚠️ Exam Trap: Monitor for worsening failure during titration</w:t>
      </w:r>
    </w:p>
    <w:p>
      <w:r>
        <w:t>⚡ 5-Second Recall: Beta blockers save lives in stable HF</w:t>
      </w:r>
    </w:p>
    <w:p>
      <w:r>
        <w:t>Question: A patient receiving labetalol needs which monitoring as a priority?</w:t>
      </w:r>
    </w:p>
    <w:p>
      <w:r>
        <w:t>(a) Urine output alone every shift</w:t>
      </w:r>
    </w:p>
    <w:p>
      <w:r>
        <w:t>(b) Body temperature every four hours</w:t>
      </w:r>
    </w:p>
    <w:p>
      <w:r>
        <w:t>(c) Visual acuity testing daily</w:t>
      </w:r>
    </w:p>
    <w:p>
      <w:r>
        <w:t>(d) Blood pressure, heart rate and signs of orthostatic hypotension</w:t>
      </w:r>
    </w:p>
    <w:p>
      <w:r>
        <w:t>Answer: d</w:t>
      </w:r>
    </w:p>
    <w:p>
      <w:r>
        <w:t>Solution: ✅ Correct Answer: d. Blood pressure, heart rate and signs of orthostatic hypotension.</w:t>
      </w:r>
    </w:p>
    <w:p>
      <w:r>
        <w:t>🧠 Clinical Rationale: Labetalol's combined blockade lowers pressure and can cause orthostatic swings, so blood pressure and heart rate are monitored closely</w:t>
      </w:r>
    </w:p>
    <w:p>
      <w:r>
        <w:t>🔍 Key Clues: Watch pressure and pulse</w:t>
      </w:r>
    </w:p>
    <w:p>
      <w:r>
        <w:t>🩺 Nursing Action: Report dizziness or a very slow heart rate</w:t>
      </w:r>
    </w:p>
    <w:p>
      <w:r>
        <w:t>❌ Why Not Others: (a) Urine output alone every shift — not the correct answer; (b) Body temperature every four hours — not the correct answer; (c) Visual acuity testing daily — not the correct answer.</w:t>
      </w:r>
    </w:p>
    <w:p>
      <w:r>
        <w:t>⚠️ Exam Trap: Rise slowly from lying to standing</w:t>
      </w:r>
    </w:p>
    <w:p>
      <w:r>
        <w:t>⚡ 5-Second Recall: Monitor pressure and heart rate</w:t>
      </w:r>
    </w:p>
    <w:p>
      <w:r>
        <w:t>Question: A patient asks the nurse about labetalol mixed action. Which response by the nurse is correct?</w:t>
      </w:r>
    </w:p>
    <w:p>
      <w:r>
        <w:t>(a) Muscarinic and nicotinic receptors</w:t>
      </w:r>
    </w:p>
    <w:p>
      <w:r>
        <w:t>(b) Alpha-1 and beta adrenergic receptors</w:t>
      </w:r>
    </w:p>
    <w:p>
      <w:r>
        <w:t>(c) Dopamine and serotonin receptors</w:t>
      </w:r>
    </w:p>
    <w:p>
      <w:r>
        <w:t>(d) Beta-2 and histamine receptors only</w:t>
      </w:r>
    </w:p>
    <w:p>
      <w:r>
        <w:t>Answer: b</w:t>
      </w:r>
    </w:p>
    <w:p>
      <w:r>
        <w:t>Solution: ✅ Correct Answer: b. Alpha-1 and beta adrenergic receptors.</w:t>
      </w:r>
    </w:p>
    <w:p>
      <w:r>
        <w:t>🧠 Clinical Rationale: Labetalol combines alpha-1 and beta blockade, lowering pressure through vasodilation plus reduced cardiac output</w:t>
      </w:r>
    </w:p>
    <w:p>
      <w:r>
        <w:t>🩺 Nursing Action: It is used in hypertensive emergencies, including pregnancy</w:t>
      </w:r>
    </w:p>
    <w:p>
      <w:r>
        <w:t>❌ Why Not Others: (a) Muscarinic and nicotinic receptors — not the correct answer; (c) Dopamine and serotonin receptors — not the correct answer; (d) Beta-2 and histamine receptors only — not the correct answer.</w:t>
      </w:r>
    </w:p>
    <w:p>
      <w:r>
        <w:t>⚠️ Exam Trap: It does not reflexively speed the heart</w:t>
      </w:r>
    </w:p>
    <w:p>
      <w:r>
        <w:t>⚡ 5-Second Recall: Dual blockade lowers blood pressure smoothly</w:t>
      </w:r>
    </w:p>
    <w:p>
      <w:r>
        <w:t>Question: The nurse is teaching a patient about beta blocker masked hypoglycemia. Which statement by the patient indicates correct understanding?</w:t>
      </w:r>
    </w:p>
    <w:p>
      <w:r>
        <w:t>(a) Beta blockers prevent all insulin absorption from injection sites</w:t>
      </w:r>
    </w:p>
    <w:p>
      <w:r>
        <w:t>(b) Beta blockers cause false low readings on every glucose meter</w:t>
      </w:r>
    </w:p>
    <w:p>
      <w:r>
        <w:t>(c) Beta blockers raise the blood sugar suddenly and dangerously</w:t>
      </w:r>
    </w:p>
    <w:p>
      <w:r>
        <w:t>(d) Beta blockade can mask the tremor and tachycardia that warn of low blood sugar</w:t>
      </w:r>
    </w:p>
    <w:p>
      <w:r>
        <w:t>Answer: d</w:t>
      </w:r>
    </w:p>
    <w:p>
      <w:r>
        <w:t>Solution: ✅ Correct Answer: d. Beta blockade can mask the tremor and tachycardia that warn of low blood sugar.</w:t>
      </w:r>
    </w:p>
    <w:p>
      <w:r>
        <w:t>🧠 Clinical Rationale: Beta blockade blunts adrenergic warning signs such as tremor and palpitations, while sweating may persist, so patients rely on regular glucose testing</w:t>
      </w:r>
    </w:p>
    <w:p>
      <w:r>
        <w:t>🩺 Nursing Action: Sweating may still occur as a clue</w:t>
      </w:r>
    </w:p>
    <w:p>
      <w:r>
        <w:t>❌ Why Not Others: (a) Beta blockers prevent all insulin absorption from injection sites — not the correct answer; (b) Beta blockers cause false low readings on every glucose meter — not the correct answer; (c) Beta blockers raise the blood sugar suddenly and dangerously — not the correct answer.</w:t>
      </w:r>
    </w:p>
    <w:p>
      <w:r>
        <w:t>⚠️ Exam Trap: Teach frequent self-monitoring of glucose</w:t>
      </w:r>
    </w:p>
    <w:p>
      <w:r>
        <w:t>⚡ 5-Second Recall: Beta blockers hide hypoglycemia shakes</w:t>
      </w:r>
    </w:p>
    <w:p>
      <w:r>
        <w:t>Question: A patient asks the nurse about beta blocker heart failure nursing use. Which response by the nurse is correct?</w:t>
      </w:r>
    </w:p>
    <w:p>
      <w:r>
        <w:t>(a) Beta blockers cure heart failure by increasing contractility acutely</w:t>
      </w:r>
    </w:p>
    <w:p>
      <w:r>
        <w:t>(b) Long-term beta blockade reduces remodelling and improves survival in stable patients</w:t>
      </w:r>
    </w:p>
    <w:p>
      <w:r>
        <w:t>(c) They replace digoxin completely at any dose</w:t>
      </w:r>
    </w:p>
    <w:p>
      <w:r>
        <w:t>(d) They raise the ejection fraction within one hour always</w:t>
      </w:r>
    </w:p>
    <w:p>
      <w:r>
        <w:t>Answer: b</w:t>
      </w:r>
    </w:p>
    <w:p>
      <w:r>
        <w:t>Solution: ✅ Correct Answer: b. Long-term beta blockade reduces remodelling and improves survival in stable patients.</w:t>
      </w:r>
    </w:p>
    <w:p>
      <w:r>
        <w:t>🧠 Clinical Rationale: In stable, compensated heart failure, carefully titrated beta blockers improve outcomes by blocking chronic sympathetic damage</w:t>
      </w:r>
    </w:p>
    <w:p>
      <w:r>
        <w:t>🩺 Nursing Action: Give after the patient is stable and not acutely decompensated</w:t>
      </w:r>
    </w:p>
    <w:p>
      <w:r>
        <w:t>❌ Why Not Others: (a) Beta blockers cure heart failure by increasing contractility acutely — not the correct answer; (c) They replace digoxin completely at any dose — not the correct answer; (d) They raise the ejection fraction within one hour always — not the correct answer.</w:t>
      </w:r>
    </w:p>
    <w:p>
      <w:r>
        <w:t>⚠️ Exam Trap: Monitor for worsening failure during titration</w:t>
      </w:r>
    </w:p>
    <w:p>
      <w:r>
        <w:t>⚡ 5-Second Recall: Beta blockers save lives in stable HF</w:t>
      </w:r>
    </w:p>
    <w:p>
      <w:r>
        <w:t>Question: The nurse is teaching a patient about mixed adrenergic blocker monitoring. Which statement by the patient indicates correct understanding?</w:t>
      </w:r>
    </w:p>
    <w:p>
      <w:r>
        <w:t>(a) Body temperature every four hours</w:t>
      </w:r>
    </w:p>
    <w:p>
      <w:r>
        <w:t>(b) Urine output alone every shift</w:t>
      </w:r>
    </w:p>
    <w:p>
      <w:r>
        <w:t>(c) Blood pressure, heart rate and signs of orthostatic hypotension</w:t>
      </w:r>
    </w:p>
    <w:p>
      <w:r>
        <w:t>(d) Visual acuity testing daily</w:t>
      </w:r>
    </w:p>
    <w:p>
      <w:r>
        <w:t>Answer: c</w:t>
      </w:r>
    </w:p>
    <w:p>
      <w:r>
        <w:t>Solution: ✅ Correct Answer: c. Blood pressure, heart rate and signs of orthostatic hypotension.</w:t>
      </w:r>
    </w:p>
    <w:p>
      <w:r>
        <w:t>🧠 Clinical Rationale: Labetalol's combined blockade lowers pressure and can cause orthostatic swings, so blood pressure and heart rate are monitored closely</w:t>
      </w:r>
    </w:p>
    <w:p>
      <w:r>
        <w:t>🩺 Nursing Action: Report dizziness or a very slow heart rate</w:t>
      </w:r>
    </w:p>
    <w:p>
      <w:r>
        <w:t>❌ Why Not Others: (a) Body temperature every four hours — not the correct answer; (b) Urine output alone every shift — not the correct answer; (d) Visual acuity testing daily — not the correct answer.</w:t>
      </w:r>
    </w:p>
    <w:p>
      <w:r>
        <w:t>⚠️ Exam Trap: Rise slowly from lying to standing</w:t>
      </w:r>
    </w:p>
    <w:p>
      <w:r>
        <w:t>⚡ 5-Second Recall: Monitor pressure and heart rate</w:t>
      </w:r>
    </w:p>
    <w:p>
      <w:r>
        <w:t>Question: Which statement about labetalol mixed action is correct?</w:t>
      </w:r>
    </w:p>
    <w:p>
      <w:r>
        <w:t>(a) Dopamine and serotonin receptors</w:t>
      </w:r>
    </w:p>
    <w:p>
      <w:r>
        <w:t>(b) Beta-2 and histamine receptors only</w:t>
      </w:r>
    </w:p>
    <w:p>
      <w:r>
        <w:t>(c) Muscarinic and nicotinic receptors</w:t>
      </w:r>
    </w:p>
    <w:p>
      <w:r>
        <w:t>(d) Alpha-1 and beta adrenergic receptors</w:t>
      </w:r>
    </w:p>
    <w:p>
      <w:r>
        <w:t>Answer: d</w:t>
      </w:r>
    </w:p>
    <w:p>
      <w:r>
        <w:t>Solution: ✅ Correct Answer: d. Alpha-1 and beta adrenergic receptors.</w:t>
      </w:r>
    </w:p>
    <w:p>
      <w:r>
        <w:t>🧠 Clinical Rationale: Labetalol combines alpha-1 and beta blockade, lowering pressure through vasodilation plus reduced cardiac output</w:t>
      </w:r>
    </w:p>
    <w:p>
      <w:r>
        <w:t>🩺 Nursing Action: It is used in hypertensive emergencies, including pregnancy</w:t>
      </w:r>
    </w:p>
    <w:p>
      <w:r>
        <w:t>❌ Why Not Others: (a) Dopamine and serotonin receptors — not the correct answer; (b) Beta-2 and histamine receptors only — not the correct answer; (c) Muscarinic and nicotinic receptors — not the correct answer.</w:t>
      </w:r>
    </w:p>
    <w:p>
      <w:r>
        <w:t>⚡ 5-Second Recall: Dual blockade lowers blood pressure smoothly</w:t>
      </w:r>
    </w:p>
    <w:p>
      <w:r>
        <w:t>Question: A patient is receiving beta blocker masked hypoglycemia. Which nursing action should the nurse perform FIRST?</w:t>
      </w:r>
    </w:p>
    <w:p>
      <w:r>
        <w:t>(a) Beta blockers raise the blood sugar suddenly and dangerously</w:t>
      </w:r>
    </w:p>
    <w:p>
      <w:r>
        <w:t>(b) Beta blockers prevent all insulin absorption from injection sites</w:t>
      </w:r>
    </w:p>
    <w:p>
      <w:r>
        <w:t>(c) Beta blockade can mask the tremor and tachycardia that warn of low blood sugar</w:t>
      </w:r>
    </w:p>
    <w:p>
      <w:r>
        <w:t>(d) Beta blockers cause false low readings on every glucose meter</w:t>
      </w:r>
    </w:p>
    <w:p>
      <w:r>
        <w:t>Answer: c</w:t>
      </w:r>
    </w:p>
    <w:p>
      <w:r>
        <w:t>Solution: ✅ Correct Answer: c. Beta blockade can mask the tremor and tachycardia that warn of low blood sugar.</w:t>
      </w:r>
    </w:p>
    <w:p>
      <w:r>
        <w:t>🧠 Clinical Rationale: Beta blockade blunts adrenergic warning signs such as tremor and palpitations, while sweating may persist, so patients rely on regular glucose testing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Sweating may still occur as a clue</w:t>
      </w:r>
    </w:p>
    <w:p>
      <w:r>
        <w:t>❌ Why Not Others: (a) Beta blockers raise the blood sugar suddenly and dangerously — not the correct answer; (b) Beta blockers prevent all insulin absorption from injection sites — not the correct answer; (d) Beta blockers cause false low readings on every glucose meter — not the correct answer.</w:t>
      </w:r>
    </w:p>
    <w:p>
      <w:r>
        <w:t>⚡ 5-Second Recall: Beta blockers hide hypoglycemia shakes</w:t>
      </w:r>
    </w:p>
    <w:p>
      <w:r>
        <w:t>Question: Which statement about beta blocker heart failure nursing use is correct?</w:t>
      </w:r>
    </w:p>
    <w:p>
      <w:r>
        <w:t>(a) Long-term beta blockade reduces remodelling and improves survival in stable patients</w:t>
      </w:r>
    </w:p>
    <w:p>
      <w:r>
        <w:t>(b) Beta blockers cure heart failure by increasing contractility acutely</w:t>
      </w:r>
    </w:p>
    <w:p>
      <w:r>
        <w:t>(c) They raise the ejection fraction within one hour always</w:t>
      </w:r>
    </w:p>
    <w:p>
      <w:r>
        <w:t>(d) They replace digoxin completely at any dose</w:t>
      </w:r>
    </w:p>
    <w:p>
      <w:r>
        <w:t>Answer: a</w:t>
      </w:r>
    </w:p>
    <w:p>
      <w:r>
        <w:t>Solution: ✅ Correct Answer: a. Long-term beta blockade reduces remodelling and improves survival in stable patients.</w:t>
      </w:r>
    </w:p>
    <w:p>
      <w:r>
        <w:t>🧠 Clinical Rationale: In stable, compensated heart failure, carefully titrated beta blockers improve outcomes by blocking chronic sympathetic damage</w:t>
      </w:r>
    </w:p>
    <w:p>
      <w:r>
        <w:t>🩺 Nursing Action: Give after the patient is stable and not acutely decompensated</w:t>
      </w:r>
    </w:p>
    <w:p>
      <w:r>
        <w:t>❌ Why Not Others: (b) Beta blockers cure heart failure by increasing contractility acutely — not the correct answer; (c) They raise the ejection fraction within one hour always — not the correct answer; (d) They replace digoxin completely at any dose — not the correct answer.</w:t>
      </w:r>
    </w:p>
    <w:p>
      <w:r>
        <w:t>⚡ 5-Second Recall: Beta blockers save lives in stable HF</w:t>
      </w:r>
    </w:p>
    <w:p>
      <w:r>
        <w:t>Question: A patient is receiving mixed adrenergic blocker monitoring. Which nursing action should the nurse perform FIRST?</w:t>
      </w:r>
    </w:p>
    <w:p>
      <w:r>
        <w:t>(a) Body temperature every four hours</w:t>
      </w:r>
    </w:p>
    <w:p>
      <w:r>
        <w:t>(b) Blood pressure, heart rate and signs of orthostatic hypotension</w:t>
      </w:r>
    </w:p>
    <w:p>
      <w:r>
        <w:t>(c) Visual acuity testing daily</w:t>
      </w:r>
    </w:p>
    <w:p>
      <w:r>
        <w:t>(d) Urine output alone every shift</w:t>
      </w:r>
    </w:p>
    <w:p>
      <w:r>
        <w:t>Answer: b</w:t>
      </w:r>
    </w:p>
    <w:p>
      <w:r>
        <w:t>Solution: ✅ Correct Answer: b. Blood pressure, heart rate and signs of orthostatic hypotension.</w:t>
      </w:r>
    </w:p>
    <w:p>
      <w:r>
        <w:t>🧠 Clinical Rationale: Labetalol's combined blockade lowers pressure and can cause orthostatic swings, so blood pressure and heart rate are monitored closely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Report dizziness or a very slow heart rate</w:t>
      </w:r>
    </w:p>
    <w:p>
      <w:r>
        <w:t>❌ Why Not Others: (a) Body temperature every four hours — not the correct answer; (c) Visual acuity testing daily — not the correct answer; (d) Urine output alone every shift — not the correct answer.</w:t>
      </w:r>
    </w:p>
    <w:p>
      <w:r>
        <w:t>⚡ 5-Second Recall: Monitor pressure and heart rate</w:t>
      </w:r>
    </w:p>
    <w:p>
      <w:r>
        <w:t>Question: The nurse is caring for a patient receiving labetalol mixed action. Which response is most appropriate?</w:t>
      </w:r>
    </w:p>
    <w:p>
      <w:r>
        <w:t>(a) Dopamine and serotonin receptors</w:t>
      </w:r>
    </w:p>
    <w:p>
      <w:r>
        <w:t>(b) Muscarinic and nicotinic receptors</w:t>
      </w:r>
    </w:p>
    <w:p>
      <w:r>
        <w:t>(c) Beta-2 and histamine receptors only</w:t>
      </w:r>
    </w:p>
    <w:p>
      <w:r>
        <w:t>(d) Alpha-1 and beta adrenergic receptors</w:t>
      </w:r>
    </w:p>
    <w:p>
      <w:r>
        <w:t>Answer: d</w:t>
      </w:r>
    </w:p>
    <w:p>
      <w:r>
        <w:t>Solution: ✅ Correct Answer: d. Alpha-1 and beta adrenergic receptors.</w:t>
      </w:r>
    </w:p>
    <w:p>
      <w:r>
        <w:t>🧠 Clinical Rationale: Labetalol combines alpha-1 and beta blockade, lowering pressure through vasodilation plus reduced cardiac output</w:t>
      </w:r>
    </w:p>
    <w:p>
      <w:r>
        <w:t>🩺 Nursing Action: It is used in hypertensive emergencies, including pregnancy</w:t>
      </w:r>
    </w:p>
    <w:p>
      <w:r>
        <w:t>❌ Why Not Others: (a) Dopamine and serotonin receptors — not the correct answer; (b) Muscarinic and nicotinic receptors — not the correct answer; (c) Beta-2 and histamine receptors only — not the correct answer.</w:t>
      </w:r>
    </w:p>
    <w:p>
      <w:r>
        <w:t>⚡ 5-Second Recall: Dual blockade lowers blood pressure smoothly</w:t>
      </w:r>
    </w:p>
    <w:p>
      <w:r>
        <w:t>Question: Which assessment finding in a patient receiving beta blocker masked hypoglycemia is MOST concerning and requires immediate follow-up?</w:t>
      </w:r>
    </w:p>
    <w:p>
      <w:r>
        <w:t>(a) Beta blockers cause false low readings on every glucose meter</w:t>
      </w:r>
    </w:p>
    <w:p>
      <w:r>
        <w:t>(b) Beta blockers prevent all insulin absorption from injection sites</w:t>
      </w:r>
    </w:p>
    <w:p>
      <w:r>
        <w:t>(c) Beta blockers raise the blood sugar suddenly and dangerously</w:t>
      </w:r>
    </w:p>
    <w:p>
      <w:r>
        <w:t>(d) Beta blockade can mask the tremor and tachycardia that warn of low blood sugar</w:t>
      </w:r>
    </w:p>
    <w:p>
      <w:r>
        <w:t>Answer: d</w:t>
      </w:r>
    </w:p>
    <w:p>
      <w:r>
        <w:t>Solution: ✅ Correct Answer: d. Beta blockade can mask the tremor and tachycardia that warn of low blood sugar.</w:t>
      </w:r>
    </w:p>
    <w:p>
      <w:r>
        <w:t>🧠 Clinical Rationale: Beta blockade blunts adrenergic warning signs such as tremor and palpitations, while sweating may persist, so patients rely on regular glucose testing</w:t>
      </w:r>
    </w:p>
    <w:p>
      <w:r>
        <w:t>🔍 Key Clues: Hypoglycemia warnings are masked</w:t>
      </w:r>
    </w:p>
    <w:p>
      <w:r>
        <w:t>🩺 Nursing Action: Sweating may still occur as a clue</w:t>
      </w:r>
    </w:p>
    <w:p>
      <w:r>
        <w:t>❌ Why Not Others: (a) Beta blockers cause false low readings on every glucose meter — not the correct answer; (b) Beta blockers prevent all insulin absorption from injection sites — not the correct answer; (c) Beta blockers raise the blood sugar suddenly and dangerously — not the correct answer.</w:t>
      </w:r>
    </w:p>
    <w:p>
      <w:r>
        <w:t>⚡ 5-Second Recall: Beta blockers hide hypoglycemia shakes</w:t>
      </w:r>
    </w:p>
    <w:p>
      <w:r>
        <w:t>Question: The nurse is caring for a patient receiving beta blocker heart failure nursing use. Which response is most appropriate?</w:t>
      </w:r>
    </w:p>
    <w:p>
      <w:r>
        <w:t>(a) Beta blockers cure heart failure by increasing contractility acutely</w:t>
      </w:r>
    </w:p>
    <w:p>
      <w:r>
        <w:t>(b) They replace digoxin completely at any dose</w:t>
      </w:r>
    </w:p>
    <w:p>
      <w:r>
        <w:t>(c) Long-term beta blockade reduces remodelling and improves survival in stable patients</w:t>
      </w:r>
    </w:p>
    <w:p>
      <w:r>
        <w:t>(d) They raise the ejection fraction within one hour always</w:t>
      </w:r>
    </w:p>
    <w:p>
      <w:r>
        <w:t>Answer: c</w:t>
      </w:r>
    </w:p>
    <w:p>
      <w:r>
        <w:t>Solution: ✅ Correct Answer: c. Long-term beta blockade reduces remodelling and improves survival in stable patients.</w:t>
      </w:r>
    </w:p>
    <w:p>
      <w:r>
        <w:t>🧠 Clinical Rationale: In stable, compensated heart failure, carefully titrated beta blockers improve outcomes by blocking chronic sympathetic damage</w:t>
      </w:r>
    </w:p>
    <w:p>
      <w:r>
        <w:t>🩺 Nursing Action: Give after the patient is stable and not acutely decompensated</w:t>
      </w:r>
    </w:p>
    <w:p>
      <w:r>
        <w:t>❌ Why Not Others: (a) Beta blockers cure heart failure by increasing contractility acutely — not the correct answer; (b) They replace digoxin completely at any dose — not the correct answer; (d) They raise the ejection fraction within one hour always — not the correct answer.</w:t>
      </w:r>
    </w:p>
    <w:p>
      <w:r>
        <w:t>⚡ 5-Second Recall: Beta blockers save lives in stable HF</w:t>
      </w:r>
    </w:p>
    <w:p>
      <w:r>
        <w:t>Question: Which assessment finding in a patient receiving mixed adrenergic blocker monitoring is MOST concerning and requires immediate follow-up?</w:t>
      </w:r>
    </w:p>
    <w:p>
      <w:r>
        <w:t>(a) Urine output alone every shift</w:t>
      </w:r>
    </w:p>
    <w:p>
      <w:r>
        <w:t>(b) Visual acuity testing daily</w:t>
      </w:r>
    </w:p>
    <w:p>
      <w:r>
        <w:t>(c) Body temperature every four hours</w:t>
      </w:r>
    </w:p>
    <w:p>
      <w:r>
        <w:t>(d) Blood pressure, heart rate and signs of orthostatic hypotension</w:t>
      </w:r>
    </w:p>
    <w:p>
      <w:r>
        <w:t>Answer: d</w:t>
      </w:r>
    </w:p>
    <w:p>
      <w:r>
        <w:t>Solution: ✅ Correct Answer: d. Blood pressure, heart rate and signs of orthostatic hypotension.</w:t>
      </w:r>
    </w:p>
    <w:p>
      <w:r>
        <w:t>🧠 Clinical Rationale: Labetalol's combined blockade lowers pressure and can cause orthostatic swings, so blood pressure and heart rate are monitored closely</w:t>
      </w:r>
    </w:p>
    <w:p>
      <w:r>
        <w:t>🔍 Key Clues: Watch pressure and pulse</w:t>
      </w:r>
    </w:p>
    <w:p>
      <w:r>
        <w:t>🩺 Nursing Action: Report dizziness or a very slow heart rate</w:t>
      </w:r>
    </w:p>
    <w:p>
      <w:r>
        <w:t>❌ Why Not Others: (a) Urine output alone every shift — not the correct answer; (b) Visual acuity testing daily — not the correct answer; (c) Body temperature every four hours — not the correct answer.</w:t>
      </w:r>
    </w:p>
    <w:p>
      <w:r>
        <w:t>⚡ 5-Second Recall: Monitor pressure and heart rate</w:t>
      </w:r>
    </w:p>
    <w:p>
      <w:r>
        <w:t>Question: The nurse demonstrates correct understanding of labetalol mixed action by identifying which response as appropriate?</w:t>
      </w:r>
    </w:p>
    <w:p>
      <w:r>
        <w:t>(a) Beta-2 and histamine receptors only</w:t>
      </w:r>
    </w:p>
    <w:p>
      <w:r>
        <w:t>(b) Dopamine and serotonin receptors</w:t>
      </w:r>
    </w:p>
    <w:p>
      <w:r>
        <w:t>(c) Alpha-1 and beta adrenergic receptors</w:t>
      </w:r>
    </w:p>
    <w:p>
      <w:r>
        <w:t>(d) Muscarinic and nicotinic receptors</w:t>
      </w:r>
    </w:p>
    <w:p>
      <w:r>
        <w:t>Answer: c</w:t>
      </w:r>
    </w:p>
    <w:p>
      <w:r>
        <w:t>Solution: ✅ Correct Answer: c. Alpha-1 and beta adrenergic receptors.</w:t>
      </w:r>
    </w:p>
    <w:p>
      <w:r>
        <w:t>🧠 Clinical Rationale: Labetalol combines alpha-1 and beta blockade, lowering pressure through vasodilation plus reduced cardiac output</w:t>
      </w:r>
    </w:p>
    <w:p>
      <w:r>
        <w:t>🩺 Nursing Action: It is used in hypertensive emergencies, including pregnancy</w:t>
      </w:r>
    </w:p>
    <w:p>
      <w:r>
        <w:t>❌ Why Not Others: (a) Beta-2 and histamine receptors only — not the correct answer; (b) Dopamine and serotonin receptors — not the correct answer; (d) Muscarinic and nicotinic receptors — not the correct answer.</w:t>
      </w:r>
    </w:p>
    <w:p>
      <w:r>
        <w:t>⚡ 5-Second Recall: Dual blockade lowers blood pressure smoothly</w:t>
      </w:r>
    </w:p>
    <w:p>
      <w:r>
        <w:t>Question: The nurse demonstrates correct understanding of beta blocker masked hypoglycemia by identifying which response as appropriate?</w:t>
      </w:r>
    </w:p>
    <w:p>
      <w:r>
        <w:t>(a) Beta blockade can mask the tremor and tachycardia that warn of low blood sugar</w:t>
      </w:r>
    </w:p>
    <w:p>
      <w:r>
        <w:t>(b) Beta blockers prevent all insulin absorption from injection sites</w:t>
      </w:r>
    </w:p>
    <w:p>
      <w:r>
        <w:t>(c) Beta blockers raise the blood sugar suddenly and dangerously</w:t>
      </w:r>
    </w:p>
    <w:p>
      <w:r>
        <w:t>(d) Beta blockers cause false low readings on every glucose meter</w:t>
      </w:r>
    </w:p>
    <w:p>
      <w:r>
        <w:t>Answer: a</w:t>
      </w:r>
    </w:p>
    <w:p>
      <w:r>
        <w:t>Solution: ✅ Correct Answer: a. Beta blockade can mask the tremor and tachycardia that warn of low blood sugar.</w:t>
      </w:r>
    </w:p>
    <w:p>
      <w:r>
        <w:t>🧠 Clinical Rationale: Beta blockade blunts adrenergic warning signs such as tremor and palpitations, while sweating may persist, so patients rely on regular glucose testing</w:t>
      </w:r>
    </w:p>
    <w:p>
      <w:r>
        <w:t>🩺 Nursing Action: Sweating may still occur as a clue</w:t>
      </w:r>
    </w:p>
    <w:p>
      <w:r>
        <w:t>❌ Why Not Others: (b) Beta blockers prevent all insulin absorption from injection sites — not the correct answer; (c) Beta blockers raise the blood sugar suddenly and dangerously — not the correct answer; (d) Beta blockers cause false low readings on every glucose meter — not the correct answer.</w:t>
      </w:r>
    </w:p>
    <w:p>
      <w:r>
        <w:t>⚡ 5-Second Recall: Beta blockers hide hypoglycemia shakes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