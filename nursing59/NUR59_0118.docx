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Immune thrombocytopenic purpura (ITP) is caused by?</w:t>
      </w:r>
    </w:p>
    <w:p>
      <w:r>
        <w:t>(a) A dietary deficiency of folic acid</w:t>
      </w:r>
    </w:p>
    <w:p>
      <w:r>
        <w:t>(b) Blockage of platelets inside enlarged lymph nodes</w:t>
      </w:r>
    </w:p>
    <w:p>
      <w:r>
        <w:t>(c) Overproduction of platelets by the marrow</w:t>
      </w:r>
    </w:p>
    <w:p>
      <w:r>
        <w:t>(d) Antibodies that destroy the patient's own platelets</w:t>
      </w:r>
    </w:p>
    <w:p>
      <w:r>
        <w:t>Answer: d</w:t>
      </w:r>
    </w:p>
    <w:p>
      <w:r>
        <w:t>Solution: ✅ Correct Answer: d. Antibodies that destroy the patient's own platelets.</w:t>
      </w:r>
    </w:p>
    <w:p>
      <w:r>
        <w:t>🧠 Clinical Rationale: ITP is autoimmune — antibodies coat and destroy platelets, causing isolated thrombocytopenia with bruising and petechiae</w:t>
      </w:r>
    </w:p>
    <w:p>
      <w:r>
        <w:t>🔍 Key Clues: Autoantibodies destroy platelets in ITP</w:t>
      </w:r>
    </w:p>
    <w:p>
      <w:r>
        <w:t>🩺 Nursing Action: The marrow itself is usually normal in ITP</w:t>
      </w:r>
    </w:p>
    <w:p>
      <w:r>
        <w:t>❌ Why Not Others: (a) A dietary deficiency of folic acid — not the best response for this situation; (b) Blockage of platelets inside enlarged lymph nodes — not the best response for this situation; (c) Overproduction of platelets by the marrow — not the best response for this situation.</w:t>
      </w:r>
    </w:p>
    <w:p>
      <w:r>
        <w:t>⚠️ Exam Trap: Corticosteroids and IVIG are first-line ITP treatments</w:t>
      </w:r>
    </w:p>
    <w:p>
      <w:r>
        <w:t>⚡ 5-Second Recall: ITP = immune platelet destruction</w:t>
      </w:r>
    </w:p>
    <w:p>
      <w:r>
        <w:t>Question: Why are corticosteroids given to a patient with ITP?</w:t>
      </w:r>
    </w:p>
    <w:p>
      <w:r>
        <w:t>(a) They suppress the immune destruction of platelets</w:t>
      </w:r>
    </w:p>
    <w:p>
      <w:r>
        <w:t>(b) They directly manufacture new platelets in the marrow</w:t>
      </w:r>
    </w:p>
    <w:p>
      <w:r>
        <w:t>(c) They replace the missing clotting factors</w:t>
      </w:r>
    </w:p>
    <w:p>
      <w:r>
        <w:t>(d) They thicken the blood to stop all bleeding</w:t>
      </w:r>
    </w:p>
    <w:p>
      <w:r>
        <w:t>Answer: a</w:t>
      </w:r>
    </w:p>
    <w:p>
      <w:r>
        <w:t>Solution: ✅ Correct Answer: a. They suppress the immune destruction of platelets.</w:t>
      </w:r>
    </w:p>
    <w:p>
      <w:r>
        <w:t>🧠 Clinical Rationale: Steroids dampen the antibody-mediated platelet destruction, raising the count while other therapy takes effect</w:t>
      </w:r>
    </w:p>
    <w:p>
      <w:r>
        <w:t>🔍 Key Clues: Steroids quiet the immune attack in ITP</w:t>
      </w:r>
    </w:p>
    <w:p>
      <w:r>
        <w:t>🩺 Nursing Action: IVIG and anti-D also raise counts acutely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They directly manufacture new platelets in the marrow — not the best response for this situation; (c) They replace the missing clotting factors — not the best response for this situation; (d) They thicken the blood to stop all bleeding — not the best response for this situation.</w:t>
      </w:r>
    </w:p>
    <w:p>
      <w:r>
        <w:t>⚠️ Exam Trap: Splenectomy is considered for refractory ITP</w:t>
      </w:r>
    </w:p>
    <w:p>
      <w:r>
        <w:t>⚡ 5-Second Recall: Steroids reduce platelet destruction</w:t>
      </w:r>
    </w:p>
    <w:p>
      <w:r>
        <w:t>Question: Which findings are typical of immune thrombocytopenic purpura?</w:t>
      </w:r>
    </w:p>
    <w:p>
      <w:r>
        <w:t>(a) Jaundice with dark urine from hemolysis only</w:t>
      </w:r>
    </w:p>
    <w:p>
      <w:r>
        <w:t>(b) Fever and swollen joints with a high white count</w:t>
      </w:r>
    </w:p>
    <w:p>
      <w:r>
        <w:t>(c) Bone pain with immature cells on the smear only</w:t>
      </w:r>
    </w:p>
    <w:p>
      <w:r>
        <w:t>(d) Petechiae, purpura and easy bruising with a low platelet count</w:t>
      </w:r>
    </w:p>
    <w:p>
      <w:r>
        <w:t>Answer: d</w:t>
      </w:r>
    </w:p>
    <w:p>
      <w:r>
        <w:t>Solution: ✅ Correct Answer: d. Petechiae, purpura and easy bruising with a low platelet count.</w:t>
      </w:r>
    </w:p>
    <w:p>
      <w:r>
        <w:t>🧠 Clinical Rationale: Isolated low platelets produce petechiae and bruising without other cell line problems in ITP</w:t>
      </w:r>
    </w:p>
    <w:p>
      <w:r>
        <w:t>🔍 Key Clues: Petechiae + bruising + low platelets = ITP pattern</w:t>
      </w:r>
    </w:p>
    <w:p>
      <w:r>
        <w:t>🩺 Nursing Action: Check for bleeding gums and blood in stool or urine</w:t>
      </w:r>
    </w:p>
    <w:p>
      <w:r>
        <w:t>❌ Why Not Others: (a) Jaundice with dark urine from hemolysis only — not the best response for this situation; (b) Fever and swollen joints with a high white count — not the best response for this situation; (c) Bone pain with immature cells on the smear only — not the best response for this situation.</w:t>
      </w:r>
    </w:p>
    <w:p>
      <w:r>
        <w:t>⚠️ Exam Trap: ITP spares the red and white cell lines</w:t>
      </w:r>
    </w:p>
    <w:p>
      <w:r>
        <w:t>⚡ 5-Second Recall: ITP = bruising with low platelets</w:t>
      </w:r>
    </w:p>
    <w:p>
      <w:r>
        <w:t>Question: A patient asks the nurse about ITP definition. Which response by the nurse is correct?</w:t>
      </w:r>
    </w:p>
    <w:p>
      <w:r>
        <w:t>(a) A dietary deficiency of folic acid</w:t>
      </w:r>
    </w:p>
    <w:p>
      <w:r>
        <w:t>(b) Blockage of platelets inside enlarged lymph nodes</w:t>
      </w:r>
    </w:p>
    <w:p>
      <w:r>
        <w:t>(c) Antibodies that destroy the patient's own platelets</w:t>
      </w:r>
    </w:p>
    <w:p>
      <w:r>
        <w:t>(d) Overproduction of platelets by the marrow</w:t>
      </w:r>
    </w:p>
    <w:p>
      <w:r>
        <w:t>Answer: c</w:t>
      </w:r>
    </w:p>
    <w:p>
      <w:r>
        <w:t>Solution: ✅ Correct Answer: c. Antibodies that destroy the patient's own platelets.</w:t>
      </w:r>
    </w:p>
    <w:p>
      <w:r>
        <w:t>🧠 Clinical Rationale: ITP is autoimmune — antibodies coat and destroy platelets, causing isolated thrombocytopenia with bruising and petechiae</w:t>
      </w:r>
    </w:p>
    <w:p>
      <w:r>
        <w:t>🩺 Nursing Action: The marrow itself is usually normal in ITP</w:t>
      </w:r>
    </w:p>
    <w:p>
      <w:r>
        <w:t>❌ Why Not Others: (a) A dietary deficiency of folic acid — not the best response for this situation; (b) Blockage of platelets inside enlarged lymph nodes — not the best response for this situation; (d) Overproduction of platelets by the marrow — not the best response for this situation.</w:t>
      </w:r>
    </w:p>
    <w:p>
      <w:r>
        <w:t>⚠️ Exam Trap: Corticosteroids and IVIG are first-line ITP treatments</w:t>
      </w:r>
    </w:p>
    <w:p>
      <w:r>
        <w:t>⚡ 5-Second Recall: ITP = immune platelet destruction</w:t>
      </w:r>
    </w:p>
    <w:p>
      <w:r>
        <w:t>Question: The nurse is teaching a patient about ITP treatment rationale. Which statement by the patient indicates correct understanding?</w:t>
      </w:r>
    </w:p>
    <w:p>
      <w:r>
        <w:t>(a) They suppress the immune destruction of platelets</w:t>
      </w:r>
    </w:p>
    <w:p>
      <w:r>
        <w:t>(b) They directly manufacture new platelets in the marrow</w:t>
      </w:r>
    </w:p>
    <w:p>
      <w:r>
        <w:t>(c) They thicken the blood to stop all bleeding</w:t>
      </w:r>
    </w:p>
    <w:p>
      <w:r>
        <w:t>(d) They replace the missing clotting factors</w:t>
      </w:r>
    </w:p>
    <w:p>
      <w:r>
        <w:t>Answer: a</w:t>
      </w:r>
    </w:p>
    <w:p>
      <w:r>
        <w:t>Solution: ✅ Correct Answer: a. They suppress the immune destruction of platelets.</w:t>
      </w:r>
    </w:p>
    <w:p>
      <w:r>
        <w:t>🧠 Clinical Rationale: Steroids dampen the antibody-mediated platelet destruction, raising the count while other therapy takes effect</w:t>
      </w:r>
    </w:p>
    <w:p>
      <w:r>
        <w:t>🩺 Nursing Action: IVIG and anti-D also raise counts acutely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They directly manufacture new platelets in the marrow — not the best response for this situation; (c) They thicken the blood to stop all bleeding — not the best response for this situation; (d) They replace the missing clotting factors — not the best response for this situation.</w:t>
      </w:r>
    </w:p>
    <w:p>
      <w:r>
        <w:t>⚠️ Exam Trap: Splenectomy is considered for refractory ITP</w:t>
      </w:r>
    </w:p>
    <w:p>
      <w:r>
        <w:t>⚡ 5-Second Recall: Steroids reduce platelet destruction</w:t>
      </w:r>
    </w:p>
    <w:p>
      <w:r>
        <w:t>Question: A patient asks the nurse about ITP assessment signs. Which response by the nurse is correct?</w:t>
      </w:r>
    </w:p>
    <w:p>
      <w:r>
        <w:t>(a) Jaundice with dark urine from hemolysis only</w:t>
      </w:r>
    </w:p>
    <w:p>
      <w:r>
        <w:t>(b) Fever and swollen joints with a high white count</w:t>
      </w:r>
    </w:p>
    <w:p>
      <w:r>
        <w:t>(c) Petechiae, purpura and easy bruising with a low platelet count</w:t>
      </w:r>
    </w:p>
    <w:p>
      <w:r>
        <w:t>(d) Bone pain with immature cells on the smear only</w:t>
      </w:r>
    </w:p>
    <w:p>
      <w:r>
        <w:t>Answer: c</w:t>
      </w:r>
    </w:p>
    <w:p>
      <w:r>
        <w:t>Solution: ✅ Correct Answer: c. Petechiae, purpura and easy bruising with a low platelet count.</w:t>
      </w:r>
    </w:p>
    <w:p>
      <w:r>
        <w:t>🧠 Clinical Rationale: Isolated low platelets produce petechiae and bruising without other cell line problems in ITP</w:t>
      </w:r>
    </w:p>
    <w:p>
      <w:r>
        <w:t>🩺 Nursing Action: Check for bleeding gums and blood in stool or urine</w:t>
      </w:r>
    </w:p>
    <w:p>
      <w:r>
        <w:t>❌ Why Not Others: (a) Jaundice with dark urine from hemolysis only — not the best response for this situation; (b) Fever and swollen joints with a high white count — not the best response for this situation; (d) Bone pain with immature cells on the smear only — not the best response for this situation.</w:t>
      </w:r>
    </w:p>
    <w:p>
      <w:r>
        <w:t>⚠️ Exam Trap: ITP spares the red and white cell lines</w:t>
      </w:r>
    </w:p>
    <w:p>
      <w:r>
        <w:t>⚡ 5-Second Recall: ITP = bruising with low platelets</w:t>
      </w:r>
    </w:p>
    <w:p>
      <w:r>
        <w:t>Question: Which statement about ITP definition is correct?</w:t>
      </w:r>
    </w:p>
    <w:p>
      <w:r>
        <w:t>(a) A dietary deficiency of folic acid</w:t>
      </w:r>
    </w:p>
    <w:p>
      <w:r>
        <w:t>(b) Blockage of platelets inside enlarged lymph nodes</w:t>
      </w:r>
    </w:p>
    <w:p>
      <w:r>
        <w:t>(c) Overproduction of platelets by the marrow</w:t>
      </w:r>
    </w:p>
    <w:p>
      <w:r>
        <w:t>(d) Antibodies that destroy the patient's own platelets</w:t>
      </w:r>
    </w:p>
    <w:p>
      <w:r>
        <w:t>Answer: d</w:t>
      </w:r>
    </w:p>
    <w:p>
      <w:r>
        <w:t>Solution: ✅ Correct Answer: d. Antibodies that destroy the patient's own platelets.</w:t>
      </w:r>
    </w:p>
    <w:p>
      <w:r>
        <w:t>🧠 Clinical Rationale: ITP is autoimmune — antibodies coat and destroy platelets, causing isolated thrombocytopenia with bruising and petechiae</w:t>
      </w:r>
    </w:p>
    <w:p>
      <w:r>
        <w:t>🩺 Nursing Action: The marrow itself is usually normal in ITP</w:t>
      </w:r>
    </w:p>
    <w:p>
      <w:r>
        <w:t>❌ Why Not Others: (a) A dietary deficiency of folic acid — not the best response for this situation; (b) Blockage of platelets inside enlarged lymph nodes — not the best response for this situation; (c) Overproduction of platelets by the marrow — not the best response for this situation.</w:t>
      </w:r>
    </w:p>
    <w:p>
      <w:r>
        <w:t>⚡ 5-Second Recall: ITP = immune platelet destruction</w:t>
      </w:r>
    </w:p>
    <w:p>
      <w:r>
        <w:t>Question: A patient with ITP treatment rationale is admitted to the unit. Which nursing action should the nurse perform FIRST?</w:t>
      </w:r>
    </w:p>
    <w:p>
      <w:r>
        <w:t>(a) They replace the missing clotting factors</w:t>
      </w:r>
    </w:p>
    <w:p>
      <w:r>
        <w:t>(b) They thicken the blood to stop all bleeding</w:t>
      </w:r>
    </w:p>
    <w:p>
      <w:r>
        <w:t>(c) They directly manufacture new platelets in the marrow</w:t>
      </w:r>
    </w:p>
    <w:p>
      <w:r>
        <w:t>(d) They suppress the immune destruction of platelets</w:t>
      </w:r>
    </w:p>
    <w:p>
      <w:r>
        <w:t>Answer: d</w:t>
      </w:r>
    </w:p>
    <w:p>
      <w:r>
        <w:t>Solution: ✅ Correct Answer: d. They suppress the immune destruction of platelets.</w:t>
      </w:r>
    </w:p>
    <w:p>
      <w:r>
        <w:t>🧠 Clinical Rationale: Steroids dampen the antibody-mediated platelet destruction, raising the count while other therapy takes effect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IVIG and anti-D also raise counts acutely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They replace the missing clotting factors — not the best response for this situation; (b) They thicken the blood to stop all bleeding — not the best response for this situation; (c) They directly manufacture new platelets in the marrow — not the best response for this situation.</w:t>
      </w:r>
    </w:p>
    <w:p>
      <w:r>
        <w:t>⚡ 5-Second Recall: Steroids reduce platelet destruction</w:t>
      </w:r>
    </w:p>
    <w:p>
      <w:r>
        <w:t>Question: Which statement about ITP assessment signs is correct?</w:t>
      </w:r>
    </w:p>
    <w:p>
      <w:r>
        <w:t>(a) Fever and swollen joints with a high white count</w:t>
      </w:r>
    </w:p>
    <w:p>
      <w:r>
        <w:t>(b) Bone pain with immature cells on the smear only</w:t>
      </w:r>
    </w:p>
    <w:p>
      <w:r>
        <w:t>(c) Petechiae, purpura and easy bruising with a low platelet count</w:t>
      </w:r>
    </w:p>
    <w:p>
      <w:r>
        <w:t>(d) Jaundice with dark urine from hemolysis only</w:t>
      </w:r>
    </w:p>
    <w:p>
      <w:r>
        <w:t>Answer: c</w:t>
      </w:r>
    </w:p>
    <w:p>
      <w:r>
        <w:t>Solution: ✅ Correct Answer: c. Petechiae, purpura and easy bruising with a low platelet count.</w:t>
      </w:r>
    </w:p>
    <w:p>
      <w:r>
        <w:t>🧠 Clinical Rationale: Isolated low platelets produce petechiae and bruising without other cell line problems in ITP</w:t>
      </w:r>
    </w:p>
    <w:p>
      <w:r>
        <w:t>🩺 Nursing Action: Check for bleeding gums and blood in stool or urine</w:t>
      </w:r>
    </w:p>
    <w:p>
      <w:r>
        <w:t>❌ Why Not Others: (a) Fever and swollen joints with a high white count — not the best response for this situation; (b) Bone pain with immature cells on the smear only — not the best response for this situation; (d) Jaundice with dark urine from hemolysis only — not the best response for this situation.</w:t>
      </w:r>
    </w:p>
    <w:p>
      <w:r>
        <w:t>⚡ 5-Second Recall: ITP = bruising with low platelets</w:t>
      </w:r>
    </w:p>
    <w:p>
      <w:r>
        <w:t>Question: The nurse is caring for a patient with ITP definition. Which response is most appropriate?</w:t>
      </w:r>
    </w:p>
    <w:p>
      <w:r>
        <w:t>(a) Antibodies that destroy the patient's own platelets</w:t>
      </w:r>
    </w:p>
    <w:p>
      <w:r>
        <w:t>(b) Overproduction of platelets by the marrow</w:t>
      </w:r>
    </w:p>
    <w:p>
      <w:r>
        <w:t>(c) A dietary deficiency of folic acid</w:t>
      </w:r>
    </w:p>
    <w:p>
      <w:r>
        <w:t>(d) Blockage of platelets inside enlarged lymph nodes</w:t>
      </w:r>
    </w:p>
    <w:p>
      <w:r>
        <w:t>Answer: a</w:t>
      </w:r>
    </w:p>
    <w:p>
      <w:r>
        <w:t>Solution: ✅ Correct Answer: a. Antibodies that destroy the patient's own platelets.</w:t>
      </w:r>
    </w:p>
    <w:p>
      <w:r>
        <w:t>🧠 Clinical Rationale: ITP is autoimmune — antibodies coat and destroy platelets, causing isolated thrombocytopenia with bruising and petechiae</w:t>
      </w:r>
    </w:p>
    <w:p>
      <w:r>
        <w:t>🩺 Nursing Action: The marrow itself is usually normal in ITP</w:t>
      </w:r>
    </w:p>
    <w:p>
      <w:r>
        <w:t>❌ Why Not Others: (b) Overproduction of platelets by the marrow — not the best response for this situation; (c) A dietary deficiency of folic acid — not the best response for this situation; (d) Blockage of platelets inside enlarged lymph nodes — not the best response for this situation.</w:t>
      </w:r>
    </w:p>
    <w:p>
      <w:r>
        <w:t>⚡ 5-Second Recall: ITP = immune platelet destruction</w:t>
      </w:r>
    </w:p>
    <w:p>
      <w:r>
        <w:t>Question: The nurse is caring for a patient with ITP treatment rationale. Which response is most appropriate?</w:t>
      </w:r>
    </w:p>
    <w:p>
      <w:r>
        <w:t>(a) They suppress the immune destruction of platelets</w:t>
      </w:r>
    </w:p>
    <w:p>
      <w:r>
        <w:t>(b) They replace the missing clotting factors</w:t>
      </w:r>
    </w:p>
    <w:p>
      <w:r>
        <w:t>(c) They directly manufacture new platelets in the marrow</w:t>
      </w:r>
    </w:p>
    <w:p>
      <w:r>
        <w:t>(d) They thicken the blood to stop all bleeding</w:t>
      </w:r>
    </w:p>
    <w:p>
      <w:r>
        <w:t>Answer: a</w:t>
      </w:r>
    </w:p>
    <w:p>
      <w:r>
        <w:t>Solution: ✅ Correct Answer: a. They suppress the immune destruction of platelets.</w:t>
      </w:r>
    </w:p>
    <w:p>
      <w:r>
        <w:t>🧠 Clinical Rationale: Steroids dampen the antibody-mediated platelet destruction, raising the count while other therapy takes effect</w:t>
      </w:r>
    </w:p>
    <w:p>
      <w:r>
        <w:t>🩺 Nursing Action: IVIG and anti-D also raise counts acutely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They replace the missing clotting factors — not the best response for this situation; (c) They directly manufacture new platelets in the marrow — not the best response for this situation; (d) They thicken the blood to stop all bleeding — not the best response for this situation.</w:t>
      </w:r>
    </w:p>
    <w:p>
      <w:r>
        <w:t>⚡ 5-Second Recall: Steroids reduce platelet destruction</w:t>
      </w:r>
    </w:p>
    <w:p>
      <w:r>
        <w:t>Question: Which assessment finding in a patient with ITP assessment signs is MOST concerning and requires immediate follow-up?</w:t>
      </w:r>
    </w:p>
    <w:p>
      <w:r>
        <w:t>(a) Petechiae, purpura and easy bruising with a low platelet count</w:t>
      </w:r>
    </w:p>
    <w:p>
      <w:r>
        <w:t>(b) Fever and swollen joints with a high white count</w:t>
      </w:r>
    </w:p>
    <w:p>
      <w:r>
        <w:t>(c) Jaundice with dark urine from hemolysis only</w:t>
      </w:r>
    </w:p>
    <w:p>
      <w:r>
        <w:t>(d) Bone pain with immature cells on the smear only</w:t>
      </w:r>
    </w:p>
    <w:p>
      <w:r>
        <w:t>Answer: a</w:t>
      </w:r>
    </w:p>
    <w:p>
      <w:r>
        <w:t>Solution: ✅ Correct Answer: a. Petechiae, purpura and easy bruising with a low platelet count.</w:t>
      </w:r>
    </w:p>
    <w:p>
      <w:r>
        <w:t>🧠 Clinical Rationale: Isolated low platelets produce petechiae and bruising without other cell line problems in ITP</w:t>
      </w:r>
    </w:p>
    <w:p>
      <w:r>
        <w:t>🔍 Key Clues: Petechiae + bruising + low platelets = ITP pattern</w:t>
      </w:r>
    </w:p>
    <w:p>
      <w:r>
        <w:t>🩺 Nursing Action: Check for bleeding gums and blood in stool or urine</w:t>
      </w:r>
    </w:p>
    <w:p>
      <w:r>
        <w:t>❌ Why Not Others: (b) Fever and swollen joints with a high white count — not the best response for this situation; (c) Jaundice with dark urine from hemolysis only — not the best response for this situation; (d) Bone pain with immature cells on the smear only — not the best response for this situation.</w:t>
      </w:r>
    </w:p>
    <w:p>
      <w:r>
        <w:t>⚡ 5-Second Recall: ITP = bruising with low platelets</w:t>
      </w:r>
    </w:p>
    <w:p>
      <w:r>
        <w:t>Question: The nurse demonstrates correct understanding of ITP definition by identifying which response as appropriate?</w:t>
      </w:r>
    </w:p>
    <w:p>
      <w:r>
        <w:t>(a) Antibodies that destroy the patient's own platelets</w:t>
      </w:r>
    </w:p>
    <w:p>
      <w:r>
        <w:t>(b) A dietary deficiency of folic acid</w:t>
      </w:r>
    </w:p>
    <w:p>
      <w:r>
        <w:t>(c) Blockage of platelets inside enlarged lymph nodes</w:t>
      </w:r>
    </w:p>
    <w:p>
      <w:r>
        <w:t>(d) Overproduction of platelets by the marrow</w:t>
      </w:r>
    </w:p>
    <w:p>
      <w:r>
        <w:t>Answer: a</w:t>
      </w:r>
    </w:p>
    <w:p>
      <w:r>
        <w:t>Solution: ✅ Correct Answer: a. Antibodies that destroy the patient's own platelets.</w:t>
      </w:r>
    </w:p>
    <w:p>
      <w:r>
        <w:t>🧠 Clinical Rationale: ITP is autoimmune — antibodies coat and destroy platelets, causing isolated thrombocytopenia with bruising and petechiae</w:t>
      </w:r>
    </w:p>
    <w:p>
      <w:r>
        <w:t>🩺 Nursing Action: The marrow itself is usually normal in ITP</w:t>
      </w:r>
    </w:p>
    <w:p>
      <w:r>
        <w:t>❌ Why Not Others: (b) A dietary deficiency of folic acid — not the best response for this situation; (c) Blockage of platelets inside enlarged lymph nodes — not the best response for this situation; (d) Overproduction of platelets by the marrow — not the best response for this situation.</w:t>
      </w:r>
    </w:p>
    <w:p>
      <w:r>
        <w:t>⚡ 5-Second Recall: ITP = immune platelet destruction</w:t>
      </w:r>
    </w:p>
    <w:p>
      <w:r>
        <w:t>Question: The nurse demonstrates correct understanding of ITP treatment rationale by identifying which response as appropriate?</w:t>
      </w:r>
    </w:p>
    <w:p>
      <w:r>
        <w:t>(a) They suppress the immune destruction of platelets</w:t>
      </w:r>
    </w:p>
    <w:p>
      <w:r>
        <w:t>(b) They thicken the blood to stop all bleeding</w:t>
      </w:r>
    </w:p>
    <w:p>
      <w:r>
        <w:t>(c) They directly manufacture new platelets in the marrow</w:t>
      </w:r>
    </w:p>
    <w:p>
      <w:r>
        <w:t>(d) They replace the missing clotting factors</w:t>
      </w:r>
    </w:p>
    <w:p>
      <w:r>
        <w:t>Answer: a</w:t>
      </w:r>
    </w:p>
    <w:p>
      <w:r>
        <w:t>Solution: ✅ Correct Answer: a. They suppress the immune destruction of platelets.</w:t>
      </w:r>
    </w:p>
    <w:p>
      <w:r>
        <w:t>🧠 Clinical Rationale: Steroids dampen the antibody-mediated platelet destruction, raising the count while other therapy takes effect</w:t>
      </w:r>
    </w:p>
    <w:p>
      <w:r>
        <w:t>🩺 Nursing Action: IVIG and anti-D also raise counts acutely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They thicken the blood to stop all bleeding — not the best response for this situation; (c) They directly manufacture new platelets in the marrow — not the best response for this situation; (d) They replace the missing clotting factors — not the best response for this situation.</w:t>
      </w:r>
    </w:p>
    <w:p>
      <w:r>
        <w:t>⚡ 5-Second Recall: Steroids reduce platelet destruction</w:t>
      </w:r>
    </w:p>
    <w:p>
      <w:r>
        <w:t>Question: The nurse demonstrates correct understanding of ITP assessment signs by identifying which response as appropriate?</w:t>
      </w:r>
    </w:p>
    <w:p>
      <w:r>
        <w:t>(a) Petechiae, purpura and easy bruising with a low platelet count</w:t>
      </w:r>
    </w:p>
    <w:p>
      <w:r>
        <w:t>(b) Bone pain with immature cells on the smear only</w:t>
      </w:r>
    </w:p>
    <w:p>
      <w:r>
        <w:t>(c) Fever and swollen joints with a high white count</w:t>
      </w:r>
    </w:p>
    <w:p>
      <w:r>
        <w:t>(d) Jaundice with dark urine from hemolysis only</w:t>
      </w:r>
    </w:p>
    <w:p>
      <w:r>
        <w:t>Answer: a</w:t>
      </w:r>
    </w:p>
    <w:p>
      <w:r>
        <w:t>Solution: ✅ Correct Answer: a. Petechiae, purpura and easy bruising with a low platelet count.</w:t>
      </w:r>
    </w:p>
    <w:p>
      <w:r>
        <w:t>🧠 Clinical Rationale: Isolated low platelets produce petechiae and bruising without other cell line problems in ITP</w:t>
      </w:r>
    </w:p>
    <w:p>
      <w:r>
        <w:t>🩺 Nursing Action: Check for bleeding gums and blood in stool or urine</w:t>
      </w:r>
    </w:p>
    <w:p>
      <w:r>
        <w:t>❌ Why Not Others: (b) Bone pain with immature cells on the smear only — not the best response for this situation; (c) Fever and swollen joints with a high white count — not the best response for this situation; (d) Jaundice with dark urine from hemolysis only — not the best response for this situation.</w:t>
      </w:r>
    </w:p>
    <w:p>
      <w:r>
        <w:t>⚡ 5-Second Recall: ITP = bruising with low platelets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