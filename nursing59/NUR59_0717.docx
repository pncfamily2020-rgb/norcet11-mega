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does the ulnar nerve pass most superficially and get injured easily?</w:t>
      </w:r>
    </w:p>
    <w:p>
      <w:r>
        <w:t>(a) Behind the medial epicondyle of the humerus ('funny bone')</w:t>
      </w:r>
    </w:p>
    <w:p>
      <w:r>
        <w:t>(b) At the acromion</w:t>
      </w:r>
    </w:p>
    <w:p>
      <w:r>
        <w:t>(c) At the wrist radial side</w:t>
      </w:r>
    </w:p>
    <w:p>
      <w:r>
        <w:t>(d) At the surgical neck of the humerus</w:t>
      </w:r>
    </w:p>
    <w:p>
      <w:r>
        <w:t>Answer: a</w:t>
      </w:r>
    </w:p>
    <w:p>
      <w:r>
        <w:t>Solution: ✅ Correct Answer: a.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🔍 Key Clues: Ulnar nerve = behind medial epicondyle</w:t>
      </w:r>
    </w:p>
    <w:p>
      <w:r>
        <w:t>🩺 Nursing Action: Teach patients to avoid prolonged elbow pressure that compresses the ulnar nerve</w:t>
      </w:r>
    </w:p>
    <w:p>
      <w:r>
        <w:t>❌ Why Not Others: (b) At the acromion — not the best response for this situation; (c) At the wrist radial side — not the best response for this situation; (d) At the surgical neck of the humerus — not the best response for this situation.</w:t>
      </w:r>
    </w:p>
    <w:p>
      <w:r>
        <w:t>⚠️ Exam Trap: The axillary nerve is at the surgical neck and the radial at the spiral groove — the ulnar's vulnerable point is the medial epicondyle</w:t>
      </w:r>
    </w:p>
    <w:p>
      <w:r>
        <w:t>🌟 PNC Exam Pearl: Prolonged pressure at the elbow ('cell phone elbow') causes ulnar paresthesia</w:t>
      </w:r>
    </w:p>
    <w:p>
      <w:r>
        <w:t>⚡ 5-Second Recall: Ulnar nerve = medial epicondyle</w:t>
      </w:r>
    </w:p>
    <w:p>
      <w:r>
        <w:t>Question: A patient reports numbness in the little and ring fingers with weakness of finger adduction after leaning on the elbow. Which nerve is compressed?</w:t>
      </w:r>
    </w:p>
    <w:p>
      <w:r>
        <w:t>(a) Radial nerve</w:t>
      </w:r>
    </w:p>
    <w:p>
      <w:r>
        <w:t>(b) Median nerve</w:t>
      </w:r>
    </w:p>
    <w:p>
      <w:r>
        <w:t>(c) Ulnar nerve</w:t>
      </w:r>
    </w:p>
    <w:p>
      <w:r>
        <w:t>(d) Axillary nerve</w:t>
      </w:r>
    </w:p>
    <w:p>
      <w:r>
        <w:t>Answer: c</w:t>
      </w:r>
    </w:p>
    <w:p>
      <w:r>
        <w:t>Solution: ✅ Correct Answer: c.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🔍 Key Clues: Little + ring finger numbness = ulnar nerve</w:t>
      </w:r>
    </w:p>
    <w:p>
      <w:r>
        <w:t>🩺 Nursing Action: Test finger crossing and Froment's sign; advise avoiding elbow pressure and prolonged flexion</w:t>
      </w:r>
    </w:p>
    <w:p>
      <w:r>
        <w:t>❌ Why Not Others: (a) Radial nerve — not the best response for this situation; (b) Median nerve — not the best response for this situation; (d) Axillary nerve — not the best response for this situation.</w:t>
      </w:r>
    </w:p>
    <w:p>
      <w:r>
        <w:t>⚠️ Exam Trap: The median nerve supplies the thumb-index-middle distribution — ulnar symptoms are the little-finger side</w:t>
      </w:r>
    </w:p>
    <w:p>
      <w:r>
        <w:t>🌟 PNC Exam Pearl: Froment's sign (thumb adduction weakness) indicates ulnar nerve injury</w:t>
      </w:r>
    </w:p>
    <w:p>
      <w:r>
        <w:t>⚡ 5-Second Recall: Ulnar = little and ring fingers</w:t>
      </w:r>
    </w:p>
    <w:p>
      <w:r>
        <w:t>Question: Claw hand deformity (hyperextension at MCP, flexion at IP joints) results from injury to which nerve?</w:t>
      </w:r>
    </w:p>
    <w:p>
      <w:r>
        <w:t>(a) Musculocutaneous nerve</w:t>
      </w:r>
    </w:p>
    <w:p>
      <w:r>
        <w:t>(b) Ulnar nerve</w:t>
      </w:r>
    </w:p>
    <w:p>
      <w:r>
        <w:t>(c) Radial nerve</w:t>
      </w:r>
    </w:p>
    <w:p>
      <w:r>
        <w:t>(d) Median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injury paralyzes the interossei and medial lumbricals, causing clawing of the ring and little fingers — 'claw hand'</w:t>
      </w:r>
    </w:p>
    <w:p>
      <w:r>
        <w:t>🔍 Key Clues: Claw hand = ulnar nerve injury</w:t>
      </w:r>
    </w:p>
    <w:p>
      <w:r>
        <w:t>🩺 Nursing Action: Assess finger abduction/adduction and document clawing after ulnar injury</w:t>
      </w:r>
    </w:p>
    <w:p>
      <w:r>
        <w:t>❌ Why Not Others: (a) Musculocutaneous nerve — not the best response for this situation; (c) Radial nerve — not the best response for this situation; (d) Median nerve — not the best response for this situation.</w:t>
      </w:r>
    </w:p>
    <w:p>
      <w:r>
        <w:t>⚠️ Exam Trap: Median injury causes 'ape hand' (thenar wasting) and radial injury causes 'wrist drop' — clawing is ulnar</w:t>
      </w:r>
    </w:p>
    <w:p>
      <w:r>
        <w:t>🌟 PNC Exam Pearl: 'Claw' and 'ulnar' both relate to the medial side of the hand</w:t>
      </w:r>
    </w:p>
    <w:p>
      <w:r>
        <w:t>⚡ 5-Second Recall: Claw hand = ulnar nerve</w:t>
      </w:r>
    </w:p>
    <w:p>
      <w:r>
        <w:t>Question: A patient asks the nurse about ulnar nerve and medial epicondyle relation. Which response by the nurse is correct?</w:t>
      </w:r>
    </w:p>
    <w:p>
      <w:r>
        <w:t>(a) At the surgical neck of the humerus</w:t>
      </w:r>
    </w:p>
    <w:p>
      <w:r>
        <w:t>(b) At the wrist radial side</w:t>
      </w:r>
    </w:p>
    <w:p>
      <w:r>
        <w:t>(c) At the acromion</w:t>
      </w:r>
    </w:p>
    <w:p>
      <w:r>
        <w:t>(d) Behind the medial epicondyle of the humerus ('funny bone')</w:t>
      </w:r>
    </w:p>
    <w:p>
      <w:r>
        <w:t>Answer: d</w:t>
      </w:r>
    </w:p>
    <w:p>
      <w:r>
        <w:t>Solution: ✅ Correct Answer: d.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🩺 Nursing Action: Teach patients to avoid prolonged elbow pressure that compresses the ulnar nerve</w:t>
      </w:r>
    </w:p>
    <w:p>
      <w:r>
        <w:t>❌ Why Not Others: (a) At the surgical neck of the humerus — not the best response for this situation; (b) At the wrist radial side — not the best response for this situation; (c) At the acromion — not the best response for this situation.</w:t>
      </w:r>
    </w:p>
    <w:p>
      <w:r>
        <w:t>⚠️ Exam Trap: The axillary nerve is at the surgical neck and the radial at the spiral groove — the ulnar's vulnerable point is the medial epicondyle</w:t>
      </w:r>
    </w:p>
    <w:p>
      <w:r>
        <w:t>⚡ 5-Second Recall: Ulnar nerve = medial epicondyle</w:t>
      </w:r>
    </w:p>
    <w:p>
      <w:r>
        <w:t>Question: The nurse is teaching a patient about ulnar nerve and medial epicondyle relation. Which statement by the patient indicates correct understanding?</w:t>
      </w:r>
    </w:p>
    <w:p>
      <w:r>
        <w:t>(a) Radial nerve</w:t>
      </w:r>
    </w:p>
    <w:p>
      <w:r>
        <w:t>(b) Ulnar nerve</w:t>
      </w:r>
    </w:p>
    <w:p>
      <w:r>
        <w:t>(c) Axillary nerve</w:t>
      </w:r>
    </w:p>
    <w:p>
      <w:r>
        <w:t>(d) Median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🩺 Nursing Action: Test finger crossing and Froment's sign; advise avoiding elbow pressure and prolonged flexion</w:t>
      </w:r>
    </w:p>
    <w:p>
      <w:r>
        <w:t>❌ Why Not Others: (a) Radial nerve — not the best response for this situation; (c) Axillary nerve — not the best response for this situation; (d) Median nerve — not the best response for this situation.</w:t>
      </w:r>
    </w:p>
    <w:p>
      <w:r>
        <w:t>⚠️ Exam Trap: The median nerve supplies the thumb-index-middle distribution — ulnar symptoms are the little-finger side</w:t>
      </w:r>
    </w:p>
    <w:p>
      <w:r>
        <w:t>🌟 PNC Exam Pearl: Froment's sign (thumb adduction weakness) indicates ulnar nerve injury</w:t>
      </w:r>
    </w:p>
    <w:p>
      <w:r>
        <w:t>⚡ 5-Second Recall: Ulnar = little and ring fingers</w:t>
      </w:r>
    </w:p>
    <w:p>
      <w:r>
        <w:t>Question: A patient asks the nurse about ulnar nerve and medial epicondyle relation. Which response by the nurse is correct?</w:t>
      </w:r>
    </w:p>
    <w:p>
      <w:r>
        <w:t>(a) Musculocutaneous nerve</w:t>
      </w:r>
    </w:p>
    <w:p>
      <w:r>
        <w:t>(b) Median nerve</w:t>
      </w:r>
    </w:p>
    <w:p>
      <w:r>
        <w:t>(c) Ulnar nerve</w:t>
      </w:r>
    </w:p>
    <w:p>
      <w:r>
        <w:t>(d) Radial nerve</w:t>
      </w:r>
    </w:p>
    <w:p>
      <w:r>
        <w:t>Answer: c</w:t>
      </w:r>
    </w:p>
    <w:p>
      <w:r>
        <w:t>Solution: ✅ Correct Answer: c. Ulnar nerve.</w:t>
      </w:r>
    </w:p>
    <w:p>
      <w:r>
        <w:t>🧠 Clinical Rationale: Ulnar nerve injury paralyzes the interossei and medial lumbricals, causing clawing of the ring and little fingers — 'claw hand'</w:t>
      </w:r>
    </w:p>
    <w:p>
      <w:r>
        <w:t>🩺 Nursing Action: Assess finger abduction/adduction and document clawing after ulnar injury</w:t>
      </w:r>
    </w:p>
    <w:p>
      <w:r>
        <w:t>❌ Why Not Others: (a) Musculocutaneous nerve — not the best response for this situation; (b) Median nerve — not the best response for this situation; (d) Radial nerve — not the best response for this situation.</w:t>
      </w:r>
    </w:p>
    <w:p>
      <w:r>
        <w:t>⚠️ Exam Trap: Median injury causes 'ape hand' (thenar wasting) and radial injury causes 'wrist drop' — clawing is ulnar</w:t>
      </w:r>
    </w:p>
    <w:p>
      <w:r>
        <w:t>⚡ 5-Second Recall: Claw hand = ulnar nerve</w:t>
      </w:r>
    </w:p>
    <w:p>
      <w:r>
        <w:t>Question: Which statement about ulnar nerve and medial epicondyle relation is correct?</w:t>
      </w:r>
    </w:p>
    <w:p>
      <w:r>
        <w:t>(a) At the acromion</w:t>
      </w:r>
    </w:p>
    <w:p>
      <w:r>
        <w:t>(b) Behind the medial epicondyle of the humerus ('funny bone')</w:t>
      </w:r>
    </w:p>
    <w:p>
      <w:r>
        <w:t>(c) At the wrist radial side</w:t>
      </w:r>
    </w:p>
    <w:p>
      <w:r>
        <w:t>(d) At the surgical neck of the humerus</w:t>
      </w:r>
    </w:p>
    <w:p>
      <w:r>
        <w:t>Answer: b</w:t>
      </w:r>
    </w:p>
    <w:p>
      <w:r>
        <w:t>Solution: ✅ Correct Answer: b.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🩺 Nursing Action: Teach patients to avoid prolonged elbow pressure that compresses the ulnar nerve</w:t>
      </w:r>
    </w:p>
    <w:p>
      <w:r>
        <w:t>❌ Why Not Others: (a) At the acromion — not the best response for this situation; (c) At the wrist radial side — not the best response for this situation; (d) At the surgical neck of the humerus — not the best response for this situation.</w:t>
      </w:r>
    </w:p>
    <w:p>
      <w:r>
        <w:t>⚡ 5-Second Recall: Ulnar nerve = medial epicondyle</w:t>
      </w:r>
    </w:p>
    <w:p>
      <w:r>
        <w:t>Question: A patient needing care for ulnar nerve and medial epicondyle relation is admitted to the unit. Which nursing action should the nurse perform FIRST?</w:t>
      </w:r>
    </w:p>
    <w:p>
      <w:r>
        <w:t>(a) Radial nerve</w:t>
      </w:r>
    </w:p>
    <w:p>
      <w:r>
        <w:t>(b) Ulnar nerve</w:t>
      </w:r>
    </w:p>
    <w:p>
      <w:r>
        <w:t>(c) Median nerve</w:t>
      </w:r>
    </w:p>
    <w:p>
      <w:r>
        <w:t>(d) Axillary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finger crossing and Froment's sign; advise avoiding elbow pressure and prolonged flexion</w:t>
      </w:r>
    </w:p>
    <w:p>
      <w:r>
        <w:t>❌ Why Not Others: (a) Radial nerve — not the best response for this situation; (c) Median nerve — not the best response for this situation; (d) Axillary nerve — not the best response for this situation.</w:t>
      </w:r>
    </w:p>
    <w:p>
      <w:r>
        <w:t>⚡ 5-Second Recall: Ulnar = little and ring fingers</w:t>
      </w:r>
    </w:p>
    <w:p>
      <w:r>
        <w:t>Question: Which statement about ulnar nerve and medial epicondyle relation is correct?</w:t>
      </w:r>
    </w:p>
    <w:p>
      <w:r>
        <w:t>(a) Radial nerve</w:t>
      </w:r>
    </w:p>
    <w:p>
      <w:r>
        <w:t>(b) Median nerve</w:t>
      </w:r>
    </w:p>
    <w:p>
      <w:r>
        <w:t>(c) Musculocutaneous nerve</w:t>
      </w:r>
    </w:p>
    <w:p>
      <w:r>
        <w:t>(d) Ulnar nerve</w:t>
      </w:r>
    </w:p>
    <w:p>
      <w:r>
        <w:t>Answer: d</w:t>
      </w:r>
    </w:p>
    <w:p>
      <w:r>
        <w:t>Solution: ✅ Correct Answer: d. Ulnar nerve.</w:t>
      </w:r>
    </w:p>
    <w:p>
      <w:r>
        <w:t>🧠 Clinical Rationale: Ulnar nerve injury paralyzes the interossei and medial lumbricals, causing clawing of the ring and little fingers — 'claw hand'</w:t>
      </w:r>
    </w:p>
    <w:p>
      <w:r>
        <w:t>🩺 Nursing Action: Assess finger abduction/adduction and document clawing after ulnar injury</w:t>
      </w:r>
    </w:p>
    <w:p>
      <w:r>
        <w:t>❌ Why Not Others: (a) Radial nerve — not the best response for this situation; (b) Median nerve — not the best response for this situation; (c) Musculocutaneous nerve — not the best response for this situation.</w:t>
      </w:r>
    </w:p>
    <w:p>
      <w:r>
        <w:t>⚡ 5-Second Recall: Claw hand = ulnar nerve</w:t>
      </w:r>
    </w:p>
    <w:p>
      <w:r>
        <w:t>Question: The nurse is caring for a patient with ulnar nerve and medial epicondyle relation. Which response is most appropriate?</w:t>
      </w:r>
    </w:p>
    <w:p>
      <w:r>
        <w:t>(a) At the acromion</w:t>
      </w:r>
    </w:p>
    <w:p>
      <w:r>
        <w:t>(b) At the wrist radial side</w:t>
      </w:r>
    </w:p>
    <w:p>
      <w:r>
        <w:t>(c) At the surgical neck of the humerus</w:t>
      </w:r>
    </w:p>
    <w:p>
      <w:r>
        <w:t>(d) Behind the medial epicondyle of the humerus ('funny bone')</w:t>
      </w:r>
    </w:p>
    <w:p>
      <w:r>
        <w:t>Answer: d</w:t>
      </w:r>
    </w:p>
    <w:p>
      <w:r>
        <w:t>Solution: ✅ Correct Answer: d.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🩺 Nursing Action: Teach patients to avoid prolonged elbow pressure that compresses the ulnar nerve</w:t>
      </w:r>
    </w:p>
    <w:p>
      <w:r>
        <w:t>❌ Why Not Others: (a) At the acromion — not the best response for this situation; (b) At the wrist radial side — not the best response for this situation; (c) At the surgical neck of the humerus — not the best response for this situation.</w:t>
      </w:r>
    </w:p>
    <w:p>
      <w:r>
        <w:t>⚡ 5-Second Recall: Ulnar nerve = medial epicondyle</w:t>
      </w:r>
    </w:p>
    <w:p>
      <w:r>
        <w:t>Question: Which assessment finding in a patient with ulnar nerve and medial epicondyle relation is MOST concerning and requires immediate follow-up?</w:t>
      </w:r>
    </w:p>
    <w:p>
      <w:r>
        <w:t>(a) Median nerve</w:t>
      </w:r>
    </w:p>
    <w:p>
      <w:r>
        <w:t>(b) Axillary nerve</w:t>
      </w:r>
    </w:p>
    <w:p>
      <w:r>
        <w:t>(c) Ulnar nerve</w:t>
      </w:r>
    </w:p>
    <w:p>
      <w:r>
        <w:t>(d) Radial nerve</w:t>
      </w:r>
    </w:p>
    <w:p>
      <w:r>
        <w:t>Answer: c</w:t>
      </w:r>
    </w:p>
    <w:p>
      <w:r>
        <w:t>Solution: ✅ Correct Answer: c.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🔍 Key Clues: Little + ring finger numbness = ulnar nerve</w:t>
      </w:r>
    </w:p>
    <w:p>
      <w:r>
        <w:t>🩺 Nursing Action: Test finger crossing and Froment's sign; advise avoiding elbow pressure and prolonged flexion</w:t>
      </w:r>
    </w:p>
    <w:p>
      <w:r>
        <w:t>❌ Why Not Others: (a) Median nerve — not the best response for this situation; (b) Axillary nerve — not the best response for this situation; (d) Radial nerve — not the best response for this situation.</w:t>
      </w:r>
    </w:p>
    <w:p>
      <w:r>
        <w:t>⚡ 5-Second Recall: Ulnar = little and ring fingers</w:t>
      </w:r>
    </w:p>
    <w:p>
      <w:r>
        <w:t>Question: The nurse is caring for a patient with ulnar nerve and medial epicondyle relation. Which response is most appropriate?</w:t>
      </w:r>
    </w:p>
    <w:p>
      <w:r>
        <w:t>(a) Musculocutaneous nerve</w:t>
      </w:r>
    </w:p>
    <w:p>
      <w:r>
        <w:t>(b) Ulnar nerve</w:t>
      </w:r>
    </w:p>
    <w:p>
      <w:r>
        <w:t>(c) Radial nerve</w:t>
      </w:r>
    </w:p>
    <w:p>
      <w:r>
        <w:t>(d) Median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injury paralyzes the interossei and medial lumbricals, causing clawing of the ring and little fingers — 'claw hand'</w:t>
      </w:r>
    </w:p>
    <w:p>
      <w:r>
        <w:t>🩺 Nursing Action: Assess finger abduction/adduction and document clawing after ulnar injury</w:t>
      </w:r>
    </w:p>
    <w:p>
      <w:r>
        <w:t>❌ Why Not Others: (a) Musculocutaneous nerve — not the best response for this situation; (c) Radial nerve — not the best response for this situation; (d) Median nerve — not the best response for this situation.</w:t>
      </w:r>
    </w:p>
    <w:p>
      <w:r>
        <w:t>⚡ 5-Second Recall: Claw hand = ulnar nerve</w:t>
      </w:r>
    </w:p>
    <w:p>
      <w:r>
        <w:t>Question: The nurse demonstrates correct understanding of ulnar nerve and medial epicondyle relation by identifying which response as appropriate?</w:t>
      </w:r>
    </w:p>
    <w:p>
      <w:r>
        <w:t>(a) At the wrist radial side</w:t>
      </w:r>
    </w:p>
    <w:p>
      <w:r>
        <w:t>(b) Behind the medial epicondyle of the humerus ('funny bone')</w:t>
      </w:r>
    </w:p>
    <w:p>
      <w:r>
        <w:t>(c) At the acromion</w:t>
      </w:r>
    </w:p>
    <w:p>
      <w:r>
        <w:t>(d) At the surgical neck of the humerus</w:t>
      </w:r>
    </w:p>
    <w:p>
      <w:r>
        <w:t>Answer: b</w:t>
      </w:r>
    </w:p>
    <w:p>
      <w:r>
        <w:t>Solution: ✅ Correct Answer: b. Behind the medial epicondyle of the humerus ('funny bone').</w:t>
      </w:r>
    </w:p>
    <w:p>
      <w:r>
        <w:t>🧠 Clinical Rationale: The ulnar nerve passes posterior to the medial epicondyle in the cubital tunnel, where it is superficial and easily compressed ('funny bone' sensation)</w:t>
      </w:r>
    </w:p>
    <w:p>
      <w:r>
        <w:t>🩺 Nursing Action: Teach patients to avoid prolonged elbow pressure that compresses the ulnar nerve</w:t>
      </w:r>
    </w:p>
    <w:p>
      <w:r>
        <w:t>❌ Why Not Others: (a) At the wrist radial side — not the best response for this situation; (c) At the acromion — not the best response for this situation; (d) At the surgical neck of the humerus — not the best response for this situation.</w:t>
      </w:r>
    </w:p>
    <w:p>
      <w:r>
        <w:t>⚡ 5-Second Recall: Ulnar nerve = medial epicondyle</w:t>
      </w:r>
    </w:p>
    <w:p>
      <w:r>
        <w:t>Question: The radial nerve runs in which groove of the humerus?</w:t>
      </w:r>
    </w:p>
    <w:p>
      <w:r>
        <w:t>(a) Carpal tunnel</w:t>
      </w:r>
    </w:p>
    <w:p>
      <w:r>
        <w:t>(b) Radial (spiral) groove on the posterior shaft</w:t>
      </w:r>
    </w:p>
    <w:p>
      <w:r>
        <w:t>(c) Cubital tunnel</w:t>
      </w:r>
    </w:p>
    <w:p>
      <w:r>
        <w:t>(d) Intertubercular groove only</w:t>
      </w:r>
    </w:p>
    <w:p>
      <w:r>
        <w:t>Answer: b</w:t>
      </w:r>
    </w:p>
    <w:p>
      <w:r>
        <w:t>Solution: ✅ Correct Answer: b.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🔍 Key Clues: Radial nerve = spiral groove of humerus</w:t>
      </w:r>
    </w:p>
    <w:p>
      <w:r>
        <w:t>🩺 Nursing Action: Assess wrist extension after humeral shaft fractures — wrist drop signals radial injury</w:t>
      </w:r>
    </w:p>
    <w:p>
      <w:r>
        <w:t>❌ Why Not Others: (a) Carpal tunnel — not the best response for this situation; (c) Cubital tunnel — not the best response for this situation; (d) Intertubercular groove only — not the best response for this situation.</w:t>
      </w:r>
    </w:p>
    <w:p>
      <w:r>
        <w:t>⚠️ Exam Trap: The median nerve crosses the elbow anteriorly and the ulnar lies behind the medial epicondyle — the spiral groove is radial territory</w:t>
      </w:r>
    </w:p>
    <w:p>
      <w:r>
        <w:t>🌟 PNC Exam Pearl: The radial nerve also supplies the triceps before entering the spiral groove</w:t>
      </w:r>
    </w:p>
    <w:p>
      <w:r>
        <w:t>⚡ 5-Second Recall: Spiral groove = radial nerve</w:t>
      </w:r>
    </w:p>
    <w:p>
      <w:r>
        <w:t>Question: A patient with a mid-shaft humerus fracture cannot extend the wrist ('wrist drop'). Which nerve is damaged?</w:t>
      </w:r>
    </w:p>
    <w:p>
      <w:r>
        <w:t>(a) Axillary nerve</w:t>
      </w:r>
    </w:p>
    <w:p>
      <w:r>
        <w:t>(b) Radial nerve</w:t>
      </w:r>
    </w:p>
    <w:p>
      <w:r>
        <w:t>(c) Median nerve</w:t>
      </w:r>
    </w:p>
    <w:p>
      <w:r>
        <w:t>(d) Ulnar nerve</w:t>
      </w:r>
    </w:p>
    <w:p>
      <w:r>
        <w:t>Answer: b</w:t>
      </w:r>
    </w:p>
    <w:p>
      <w:r>
        <w:t>Solution: ✅ Correct Answer: b.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🔍 Key Clues: Wrist drop = radial nerve (spiral groove)</w:t>
      </w:r>
    </w:p>
    <w:p>
      <w:r>
        <w:t>🩺 Nursing Action: Document the motor deficit, splint the wrist in neutral and arrange orthopedic/neurological follow-up</w:t>
      </w:r>
    </w:p>
    <w:p>
      <w:r>
        <w:t>❌ Why Not Others: (a) Axillary nerve — not the best response for this situation; (c) Median nerve — not the best response for this situation; (d) Ulnar nerve — not the best response for this situation.</w:t>
      </w:r>
    </w:p>
    <w:p>
      <w:r>
        <w:t>⚠️ Exam Trap: Median injury causes thenar weakness and ulnar injury causes clawing — extension loss is specifically radial</w:t>
      </w:r>
    </w:p>
    <w:p>
      <w:r>
        <w:t>🌟 PNC Exam Pearl: A wrist-drop splint prevents contracture while awaiting nerve recovery</w:t>
      </w:r>
    </w:p>
    <w:p>
      <w:r>
        <w:t>⚡ 5-Second Recall: Wrist drop = radial nerve</w:t>
      </w:r>
    </w:p>
    <w:p>
      <w:r>
        <w:t>Question: Sensory loss over the 'anatomical snuffbox' after radial nerve injury reflects loss of which branch?</w:t>
      </w:r>
    </w:p>
    <w:p>
      <w:r>
        <w:t>(a) Median palmar branch</w:t>
      </w:r>
    </w:p>
    <w:p>
      <w:r>
        <w:t>(b) Superficial radial nerve (dorsal thumb web)</w:t>
      </w:r>
    </w:p>
    <w:p>
      <w:r>
        <w:t>(c) Deep radial branch only</w:t>
      </w:r>
    </w:p>
    <w:p>
      <w:r>
        <w:t>(d) Ulnar dorsal branch</w:t>
      </w:r>
    </w:p>
    <w:p>
      <w:r>
        <w:t>Answer: b</w:t>
      </w:r>
    </w:p>
    <w:p>
      <w:r>
        <w:t>Solution: ✅ Correct Answer: b. Superficial radial nerve (dorsal thumb web).</w:t>
      </w:r>
    </w:p>
    <w:p>
      <w:r>
        <w:t>🧠 Clinical Rationale: The superficial branch of the radial nerve supplies sensation over the dorsum of the hand including the thumb web (snuffbox region) — its loss marks radial sensory injury</w:t>
      </w:r>
    </w:p>
    <w:p>
      <w:r>
        <w:t>🔍 Key Clues: Superficial radial = thumb web sensation</w:t>
      </w:r>
    </w:p>
    <w:p>
      <w:r>
        <w:t>🩺 Nursing Action: Test light touch over the thumb web to screen the superficial radial nerve</w:t>
      </w:r>
    </w:p>
    <w:p>
      <w:r>
        <w:t>❌ Why Not Others: (a) Median palmar branch — not the best response for this situation; (c) Deep radial branch only — not the best response for this situation; (d) Ulnar dorsal branch — not the best response for this situation.</w:t>
      </w:r>
    </w:p>
    <w:p>
      <w:r>
        <w:t>⚠️ Exam Trap: The deep radial branch is motor (extensors) — the thumb-web numbness is the superficial sensory branch</w:t>
      </w:r>
    </w:p>
    <w:p>
      <w:r>
        <w:t>🌟 PNC Exam Pearl: The anatomical snuffbox tenderness also helps identify scaphoid fractures</w:t>
      </w:r>
    </w:p>
    <w:p>
      <w:r>
        <w:t>⚡ 5-Second Recall: Thumb web = superficial radial nerve</w:t>
      </w:r>
    </w:p>
    <w:p>
      <w:r>
        <w:t>Question: A patient asks the nurse about radial nerve and humeral shaft relation. Which response by the nurse is correct?</w:t>
      </w:r>
    </w:p>
    <w:p>
      <w:r>
        <w:t>(a) Intertubercular groove only</w:t>
      </w:r>
    </w:p>
    <w:p>
      <w:r>
        <w:t>(b) Radial (spiral) groove on the posterior shaft</w:t>
      </w:r>
    </w:p>
    <w:p>
      <w:r>
        <w:t>(c) Carpal tunnel</w:t>
      </w:r>
    </w:p>
    <w:p>
      <w:r>
        <w:t>(d) Cubital tunnel</w:t>
      </w:r>
    </w:p>
    <w:p>
      <w:r>
        <w:t>Answer: b</w:t>
      </w:r>
    </w:p>
    <w:p>
      <w:r>
        <w:t>Solution: ✅ Correct Answer: b.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🩺 Nursing Action: Assess wrist extension after humeral shaft fractures — wrist drop signals radial injury</w:t>
      </w:r>
    </w:p>
    <w:p>
      <w:r>
        <w:t>❌ Why Not Others: (a) Intertubercular groove only — not the best response for this situation; (c) Carpal tunnel — not the best response for this situation; (d) Cubital tunnel — not the best response for this situation.</w:t>
      </w:r>
    </w:p>
    <w:p>
      <w:r>
        <w:t>⚠️ Exam Trap: The median nerve crosses the elbow anteriorly and the ulnar lies behind the medial epicondyle — the spiral groove is radial territory</w:t>
      </w:r>
    </w:p>
    <w:p>
      <w:r>
        <w:t>⚡ 5-Second Recall: Spiral groove = radial nerve</w:t>
      </w:r>
    </w:p>
    <w:p>
      <w:r>
        <w:t>Question: The nurse is teaching a patient about radial nerve and humeral shaft relation. Which statement by the patient indicates correct understanding?</w:t>
      </w:r>
    </w:p>
    <w:p>
      <w:r>
        <w:t>(a) Median nerve</w:t>
      </w:r>
    </w:p>
    <w:p>
      <w:r>
        <w:t>(b) Axillary nerve</w:t>
      </w:r>
    </w:p>
    <w:p>
      <w:r>
        <w:t>(c) Radial nerve</w:t>
      </w:r>
    </w:p>
    <w:p>
      <w:r>
        <w:t>(d) Ulnar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🩺 Nursing Action: Document the motor deficit, splint the wrist in neutral and arrange orthopedic/neurological follow-up</w:t>
      </w:r>
    </w:p>
    <w:p>
      <w:r>
        <w:t>❌ Why Not Others: (a) Median nerve — not the best response for this situation; (b) Axillary nerve — not the best response for this situation; (d) Ulnar nerve — not the best response for this situation.</w:t>
      </w:r>
    </w:p>
    <w:p>
      <w:r>
        <w:t>⚠️ Exam Trap: Median injury causes thenar weakness and ulnar injury causes clawing — extension loss is specifically radial</w:t>
      </w:r>
    </w:p>
    <w:p>
      <w:r>
        <w:t>🌟 PNC Exam Pearl: A wrist-drop splint prevents contracture while awaiting nerve recovery</w:t>
      </w:r>
    </w:p>
    <w:p>
      <w:r>
        <w:t>⚡ 5-Second Recall: Wrist drop = radial nerve</w:t>
      </w:r>
    </w:p>
    <w:p>
      <w:r>
        <w:t>Question: A patient asks the nurse about radial nerve and humeral shaft relation. Which response by the nurse is correct?</w:t>
      </w:r>
    </w:p>
    <w:p>
      <w:r>
        <w:t>(a) Deep radial branch only</w:t>
      </w:r>
    </w:p>
    <w:p>
      <w:r>
        <w:t>(b) Median palmar branch</w:t>
      </w:r>
    </w:p>
    <w:p>
      <w:r>
        <w:t>(c) Superficial radial nerve (dorsal thumb web)</w:t>
      </w:r>
    </w:p>
    <w:p>
      <w:r>
        <w:t>(d) Ulnar dorsal branch</w:t>
      </w:r>
    </w:p>
    <w:p>
      <w:r>
        <w:t>Answer: c</w:t>
      </w:r>
    </w:p>
    <w:p>
      <w:r>
        <w:t>Solution: ✅ Correct Answer: c. Superficial radial nerve (dorsal thumb web).</w:t>
      </w:r>
    </w:p>
    <w:p>
      <w:r>
        <w:t>🧠 Clinical Rationale: The superficial branch of the radial nerve supplies sensation over the dorsum of the hand including the thumb web (snuffbox region) — its loss marks radial sensory injury</w:t>
      </w:r>
    </w:p>
    <w:p>
      <w:r>
        <w:t>🩺 Nursing Action: Test light touch over the thumb web to screen the superficial radial nerve</w:t>
      </w:r>
    </w:p>
    <w:p>
      <w:r>
        <w:t>❌ Why Not Others: (a) Deep radial branch only — not the best response for this situation; (b) Median palmar branch — not the best response for this situation; (d) Ulnar dorsal branch — not the best response for this situation.</w:t>
      </w:r>
    </w:p>
    <w:p>
      <w:r>
        <w:t>⚠️ Exam Trap: The deep radial branch is motor (extensors) — the thumb-web numbness is the superficial sensory branch</w:t>
      </w:r>
    </w:p>
    <w:p>
      <w:r>
        <w:t>⚡ 5-Second Recall: Thumb web = superficial radial nerve</w:t>
      </w:r>
    </w:p>
    <w:p>
      <w:r>
        <w:t>Question: Which statement about radial nerve and humeral shaft relation is correct?</w:t>
      </w:r>
    </w:p>
    <w:p>
      <w:r>
        <w:t>(a) Cubital tunnel</w:t>
      </w:r>
    </w:p>
    <w:p>
      <w:r>
        <w:t>(b) Radial (spiral) groove on the posterior shaft</w:t>
      </w:r>
    </w:p>
    <w:p>
      <w:r>
        <w:t>(c) Intertubercular groove only</w:t>
      </w:r>
    </w:p>
    <w:p>
      <w:r>
        <w:t>(d) Carpal tunnel</w:t>
      </w:r>
    </w:p>
    <w:p>
      <w:r>
        <w:t>Answer: b</w:t>
      </w:r>
    </w:p>
    <w:p>
      <w:r>
        <w:t>Solution: ✅ Correct Answer: b.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🩺 Nursing Action: Assess wrist extension after humeral shaft fractures — wrist drop signals radial injury</w:t>
      </w:r>
    </w:p>
    <w:p>
      <w:r>
        <w:t>❌ Why Not Others: (a) Cubital tunnel — not the best response for this situation; (c) Intertubercular groove only — not the best response for this situation; (d) Carpal tunnel — not the best response for this situation.</w:t>
      </w:r>
    </w:p>
    <w:p>
      <w:r>
        <w:t>⚡ 5-Second Recall: Spiral groove = radial nerve</w:t>
      </w:r>
    </w:p>
    <w:p>
      <w:r>
        <w:t>Question: A patient needing care for radial nerve and humeral shaft relation is admitted to the unit. Which nursing action should the nurse perform FIRST?</w:t>
      </w:r>
    </w:p>
    <w:p>
      <w:r>
        <w:t>(a) Median nerve</w:t>
      </w:r>
    </w:p>
    <w:p>
      <w:r>
        <w:t>(b) Radial nerve</w:t>
      </w:r>
    </w:p>
    <w:p>
      <w:r>
        <w:t>(c) Ulnar nerve</w:t>
      </w:r>
    </w:p>
    <w:p>
      <w:r>
        <w:t>(d) Axillary nerve</w:t>
      </w:r>
    </w:p>
    <w:p>
      <w:r>
        <w:t>Answer: b</w:t>
      </w:r>
    </w:p>
    <w:p>
      <w:r>
        <w:t>Solution: ✅ Correct Answer: b.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motor deficit, splint the wrist in neutral and arrange orthopedic/neurological follow-up</w:t>
      </w:r>
    </w:p>
    <w:p>
      <w:r>
        <w:t>❌ Why Not Others: (a) Median nerve — not the best response for this situation; (c) Ulnar nerve — not the best response for this situation; (d) Axillary nerve — not the best response for this situation.</w:t>
      </w:r>
    </w:p>
    <w:p>
      <w:r>
        <w:t>⚡ 5-Second Recall: Wrist drop = radial nerve</w:t>
      </w:r>
    </w:p>
    <w:p>
      <w:r>
        <w:t>Question: Which statement about radial nerve and humeral shaft relation is correct?</w:t>
      </w:r>
    </w:p>
    <w:p>
      <w:r>
        <w:t>(a) Deep radial branch only</w:t>
      </w:r>
    </w:p>
    <w:p>
      <w:r>
        <w:t>(b) Superficial radial nerve (dorsal thumb web)</w:t>
      </w:r>
    </w:p>
    <w:p>
      <w:r>
        <w:t>(c) Median palmar branch</w:t>
      </w:r>
    </w:p>
    <w:p>
      <w:r>
        <w:t>(d) Ulnar dorsal branch</w:t>
      </w:r>
    </w:p>
    <w:p>
      <w:r>
        <w:t>Answer: b</w:t>
      </w:r>
    </w:p>
    <w:p>
      <w:r>
        <w:t>Solution: ✅ Correct Answer: b. Superficial radial nerve (dorsal thumb web).</w:t>
      </w:r>
    </w:p>
    <w:p>
      <w:r>
        <w:t>🧠 Clinical Rationale: The superficial branch of the radial nerve supplies sensation over the dorsum of the hand including the thumb web (snuffbox region) — its loss marks radial sensory injury</w:t>
      </w:r>
    </w:p>
    <w:p>
      <w:r>
        <w:t>🩺 Nursing Action: Test light touch over the thumb web to screen the superficial radial nerve</w:t>
      </w:r>
    </w:p>
    <w:p>
      <w:r>
        <w:t>❌ Why Not Others: (a) Deep radial branch only — not the best response for this situation; (c) Median palmar branch — not the best response for this situation; (d) Ulnar dorsal branch — not the best response for this situation.</w:t>
      </w:r>
    </w:p>
    <w:p>
      <w:r>
        <w:t>⚡ 5-Second Recall: Thumb web = superficial radial nerve</w:t>
      </w:r>
    </w:p>
    <w:p>
      <w:r>
        <w:t>Question: The nurse is caring for a patient with radial nerve and humeral shaft relation. Which response is most appropriate?</w:t>
      </w:r>
    </w:p>
    <w:p>
      <w:r>
        <w:t>(a) Carpal tunnel</w:t>
      </w:r>
    </w:p>
    <w:p>
      <w:r>
        <w:t>(b) Radial (spiral) groove on the posterior shaft</w:t>
      </w:r>
    </w:p>
    <w:p>
      <w:r>
        <w:t>(c) Intertubercular groove only</w:t>
      </w:r>
    </w:p>
    <w:p>
      <w:r>
        <w:t>(d) Cubital tunnel</w:t>
      </w:r>
    </w:p>
    <w:p>
      <w:r>
        <w:t>Answer: b</w:t>
      </w:r>
    </w:p>
    <w:p>
      <w:r>
        <w:t>Solution: ✅ Correct Answer: b.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🩺 Nursing Action: Assess wrist extension after humeral shaft fractures — wrist drop signals radial injury</w:t>
      </w:r>
    </w:p>
    <w:p>
      <w:r>
        <w:t>❌ Why Not Others: (a) Carpal tunnel — not the best response for this situation; (c) Intertubercular groove only — not the best response for this situation; (d) Cubital tunnel — not the best response for this situation.</w:t>
      </w:r>
    </w:p>
    <w:p>
      <w:r>
        <w:t>⚡ 5-Second Recall: Spiral groove = radial nerve</w:t>
      </w:r>
    </w:p>
    <w:p>
      <w:r>
        <w:t>Question: Which assessment finding in a patient with radial nerve and humeral shaft relation is MOST concerning and requires immediate follow-up?</w:t>
      </w:r>
    </w:p>
    <w:p>
      <w:r>
        <w:t>(a) Axillary nerve</w:t>
      </w:r>
    </w:p>
    <w:p>
      <w:r>
        <w:t>(b) Ulnar nerve</w:t>
      </w:r>
    </w:p>
    <w:p>
      <w:r>
        <w:t>(c) Radial nerve</w:t>
      </w:r>
    </w:p>
    <w:p>
      <w:r>
        <w:t>(d) Median nerve</w:t>
      </w:r>
    </w:p>
    <w:p>
      <w:r>
        <w:t>Answer: c</w:t>
      </w:r>
    </w:p>
    <w:p>
      <w:r>
        <w:t>Solution: ✅ Correct Answer: c. Radial nerve.</w:t>
      </w:r>
    </w:p>
    <w:p>
      <w:r>
        <w:t>🧠 Clinical Rationale: Mid-shaft humerus fractures injure the radial nerve in the spiral groove, causing wrist drop (loss of wrist and finger extension)</w:t>
      </w:r>
    </w:p>
    <w:p>
      <w:r>
        <w:t>🔍 Key Clues: Wrist drop = radial nerve (spiral groove)</w:t>
      </w:r>
    </w:p>
    <w:p>
      <w:r>
        <w:t>🩺 Nursing Action: Document the motor deficit, splint the wrist in neutral and arrange orthopedic/neurological follow-up</w:t>
      </w:r>
    </w:p>
    <w:p>
      <w:r>
        <w:t>❌ Why Not Others: (a) Axillary nerve — not the best response for this situation; (b) Ulnar nerve — not the best response for this situation; (d) Median nerve — not the best response for this situation.</w:t>
      </w:r>
    </w:p>
    <w:p>
      <w:r>
        <w:t>⚡ 5-Second Recall: Wrist drop = radial nerve</w:t>
      </w:r>
    </w:p>
    <w:p>
      <w:r>
        <w:t>Question: The nurse is caring for a patient with radial nerve and humeral shaft relation. Which response is most appropriate?</w:t>
      </w:r>
    </w:p>
    <w:p>
      <w:r>
        <w:t>(a) Deep radial branch only</w:t>
      </w:r>
    </w:p>
    <w:p>
      <w:r>
        <w:t>(b) Ulnar dorsal branch</w:t>
      </w:r>
    </w:p>
    <w:p>
      <w:r>
        <w:t>(c) Median palmar branch</w:t>
      </w:r>
    </w:p>
    <w:p>
      <w:r>
        <w:t>(d) Superficial radial nerve (dorsal thumb web)</w:t>
      </w:r>
    </w:p>
    <w:p>
      <w:r>
        <w:t>Answer: d</w:t>
      </w:r>
    </w:p>
    <w:p>
      <w:r>
        <w:t>Solution: ✅ Correct Answer: d. Superficial radial nerve (dorsal thumb web).</w:t>
      </w:r>
    </w:p>
    <w:p>
      <w:r>
        <w:t>🧠 Clinical Rationale: The superficial branch of the radial nerve supplies sensation over the dorsum of the hand including the thumb web (snuffbox region) — its loss marks radial sensory injury</w:t>
      </w:r>
    </w:p>
    <w:p>
      <w:r>
        <w:t>🩺 Nursing Action: Test light touch over the thumb web to screen the superficial radial nerve</w:t>
      </w:r>
    </w:p>
    <w:p>
      <w:r>
        <w:t>❌ Why Not Others: (a) Deep radial branch only — not the best response for this situation; (b) Ulnar dorsal branch — not the best response for this situation; (c) Median palmar branch — not the best response for this situation.</w:t>
      </w:r>
    </w:p>
    <w:p>
      <w:r>
        <w:t>⚡ 5-Second Recall: Thumb web = superficial radial nerve</w:t>
      </w:r>
    </w:p>
    <w:p>
      <w:r>
        <w:t>Question: The nurse demonstrates correct understanding of radial nerve and humeral shaft relation by identifying which response as appropriate?</w:t>
      </w:r>
    </w:p>
    <w:p>
      <w:r>
        <w:t>(a) Carpal tunnel</w:t>
      </w:r>
    </w:p>
    <w:p>
      <w:r>
        <w:t>(b) Cubital tunnel</w:t>
      </w:r>
    </w:p>
    <w:p>
      <w:r>
        <w:t>(c) Radial (spiral) groove on the posterior shaft</w:t>
      </w:r>
    </w:p>
    <w:p>
      <w:r>
        <w:t>(d) Intertubercular groove only</w:t>
      </w:r>
    </w:p>
    <w:p>
      <w:r>
        <w:t>Answer: c</w:t>
      </w:r>
    </w:p>
    <w:p>
      <w:r>
        <w:t>Solution: ✅ Correct Answer: c. Radial (spiral) groove on the posterior shaft.</w:t>
      </w:r>
    </w:p>
    <w:p>
      <w:r>
        <w:t>🧠 Clinical Rationale: The radial nerve spirals around the posterior humeral shaft in the radial (spiral) groove, where mid-shaft fractures can injure it</w:t>
      </w:r>
    </w:p>
    <w:p>
      <w:r>
        <w:t>🩺 Nursing Action: Assess wrist extension after humeral shaft fractures — wrist drop signals radial injury</w:t>
      </w:r>
    </w:p>
    <w:p>
      <w:r>
        <w:t>❌ Why Not Others: (a) Carpal tunnel — not the best response for this situation; (b) Cubital tunnel — not the best response for this situation; (d) Intertubercular groove only — not the best response for this situation.</w:t>
      </w:r>
    </w:p>
    <w:p>
      <w:r>
        <w:t>⚡ 5-Second Recall: Spiral groove = radial nerve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