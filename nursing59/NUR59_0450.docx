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Puberty typically begins in girls at?</w:t>
      </w:r>
    </w:p>
    <w:p>
      <w:r>
        <w:t>(a) 14-16 years, later than boys</w:t>
      </w:r>
    </w:p>
    <w:p>
      <w:r>
        <w:t>(b) 8-13 years of age, earlier than boys</w:t>
      </w:r>
    </w:p>
    <w:p>
      <w:r>
        <w:t>(c) 5-6 years of age</w:t>
      </w:r>
    </w:p>
    <w:p>
      <w:r>
        <w:t>(d) The same age as boys always</w:t>
      </w:r>
    </w:p>
    <w:p>
      <w:r>
        <w:t>Answer: b</w:t>
      </w:r>
    </w:p>
    <w:p>
      <w:r>
        <w:t>Solution: ✅ Correct Answer: b. 8-13 years of age, earlier than boys.</w:t>
      </w:r>
    </w:p>
    <w:p>
      <w:r>
        <w:t>🧠 Clinical Rationale: Girls usually enter puberty between 8 and 13 years, generally 1-2 years earlier than boys</w:t>
      </w:r>
    </w:p>
    <w:p>
      <w:r>
        <w:t>🔍 Key Clues: Girls: puberty 8-13 years</w:t>
      </w:r>
    </w:p>
    <w:p>
      <w:r>
        <w:t>🩺 Nursing Action: Explain expected changes to the adolescent and family</w:t>
      </w:r>
    </w:p>
    <w:p>
      <w:r>
        <w:t>❌ Why Not Others: (a) 14-16 years, later than boys — not the best response for this situation; (c) 5-6 years of age — not the best response for this situation; (d) The same age as boys always — not the best response for this situation.</w:t>
      </w:r>
    </w:p>
    <w:p>
      <w:r>
        <w:t>⚠️ Exam Trap: Early or delayed puberty needs evaluation</w:t>
      </w:r>
    </w:p>
    <w:p>
      <w:r>
        <w:t>⚡ 5-Second Recall: Girls begin puberty earlier than boys</w:t>
      </w:r>
    </w:p>
    <w:p>
      <w:r>
        <w:t>Question: Puberty in boys typically begins between?</w:t>
      </w:r>
    </w:p>
    <w:p>
      <w:r>
        <w:t>(a) 16-18 years</w:t>
      </w:r>
    </w:p>
    <w:p>
      <w:r>
        <w:t>(b) 9-14 years of age</w:t>
      </w:r>
    </w:p>
    <w:p>
      <w:r>
        <w:t>(c) 5-7 years</w:t>
      </w:r>
    </w:p>
    <w:p>
      <w:r>
        <w:t>(d) The same age as menarche in girls</w:t>
      </w:r>
    </w:p>
    <w:p>
      <w:r>
        <w:t>Answer: b</w:t>
      </w:r>
    </w:p>
    <w:p>
      <w:r>
        <w:t>Solution: ✅ Correct Answer: b. 9-14 years of age.</w:t>
      </w:r>
    </w:p>
    <w:p>
      <w:r>
        <w:t>🧠 Clinical Rationale: Boys usually begin puberty between 9 and 14 years, later than girls on average</w:t>
      </w:r>
    </w:p>
    <w:p>
      <w:r>
        <w:t>🔍 Key Clues: Boys: puberty 9-14 years</w:t>
      </w:r>
    </w:p>
    <w:p>
      <w:r>
        <w:t>🩺 Nursing Action: Reassure that timing varies widely and is normal</w:t>
      </w:r>
    </w:p>
    <w:p>
      <w:r>
        <w:t>❌ Why Not Others: (a) 16-18 years — not the best response for this situation; (c) 5-7 years — not the best response for this situation; (d) The same age as menarche in girls — not the best response for this situation.</w:t>
      </w:r>
    </w:p>
    <w:p>
      <w:r>
        <w:t>⚠️ Exam Trap: Compare against Tanner staging rather than peers</w:t>
      </w:r>
    </w:p>
    <w:p>
      <w:r>
        <w:t>⚡ 5-Second Recall: Boys begin puberty 9-14 years</w:t>
      </w:r>
    </w:p>
    <w:p>
      <w:r>
        <w:t>Question: The peak height velocity (fastest growth) occurs at about what ages?</w:t>
      </w:r>
    </w:p>
    <w:p>
      <w:r>
        <w:t>(a) Girls 8 and boys 9 years</w:t>
      </w:r>
    </w:p>
    <w:p>
      <w:r>
        <w:t>(b) Girls about 12 years and boys about 14 years</w:t>
      </w:r>
    </w:p>
    <w:p>
      <w:r>
        <w:t>(c) The same age for both sexes</w:t>
      </w:r>
    </w:p>
    <w:p>
      <w:r>
        <w:t>(d) Only in adulthood</w:t>
      </w:r>
    </w:p>
    <w:p>
      <w:r>
        <w:t>Answer: b</w:t>
      </w:r>
    </w:p>
    <w:p>
      <w:r>
        <w:t>Solution: ✅ Correct Answer: b. Girls about 12 years and boys about 14 years.</w:t>
      </w:r>
    </w:p>
    <w:p>
      <w:r>
        <w:t>🧠 Clinical Rationale: The adolescent growth spurt peaks around 12 years in girls and 14 years in boys, reflecting sex hormone differences</w:t>
      </w:r>
    </w:p>
    <w:p>
      <w:r>
        <w:t>🔍 Key Clues: Peak spurt: girls 12, boys 14</w:t>
      </w:r>
    </w:p>
    <w:p>
      <w:r>
        <w:t>🩺 Nursing Action: Expect increased appetite and sleep needs during the spurt</w:t>
      </w:r>
    </w:p>
    <w:p>
      <w:r>
        <w:t>❌ Why Not Others: (a) Girls 8 and boys 9 years — not the best response for this situation; (c) The same age for both sexes — not the best response for this situation; (d) Only in adulthood — not the best response for this situation.</w:t>
      </w:r>
    </w:p>
    <w:p>
      <w:r>
        <w:t>⚠️ Exam Trap: Growth is fastest just before and during early puberty</w:t>
      </w:r>
    </w:p>
    <w:p>
      <w:r>
        <w:t>⚡ 5-Second Recall: Peak growth: girls 12, boys 14</w:t>
      </w:r>
    </w:p>
    <w:p>
      <w:r>
        <w:t>Question: Menarche typically occurs?</w:t>
      </w:r>
    </w:p>
    <w:p>
      <w:r>
        <w:t>(a) In infancy</w:t>
      </w:r>
    </w:p>
    <w:p>
      <w:r>
        <w:t>(b) Only after 18 years</w:t>
      </w:r>
    </w:p>
    <w:p>
      <w:r>
        <w:t>(c) About 2 years after breast budding (thelarche), around 12-13 years on average</w:t>
      </w:r>
    </w:p>
    <w:p>
      <w:r>
        <w:t>(d) At the start of puberty before any other change</w:t>
      </w:r>
    </w:p>
    <w:p>
      <w:r>
        <w:t>Answer: c</w:t>
      </w:r>
    </w:p>
    <w:p>
      <w:r>
        <w:t>Solution: ✅ Correct Answer: c. About 2 years after breast budding (thelarche), around 12-13 years on average.</w:t>
      </w:r>
    </w:p>
    <w:p>
      <w:r>
        <w:t>🧠 Clinical Rationale: Menarche follows thelarche by about 2 years, averaging 12-13 years; breast budding begins around 8-13 years</w:t>
      </w:r>
    </w:p>
    <w:p>
      <w:r>
        <w:t>🔍 Key Clues: Menarche ≈ thelarche + 2 years</w:t>
      </w:r>
    </w:p>
    <w:p>
      <w:r>
        <w:t>🩺 Nursing Action: Prepare girls and families for menstruation education in advance</w:t>
      </w:r>
    </w:p>
    <w:p>
      <w:r>
        <w:t>❌ Why Not Others: (a) In infancy — not the best response for this situation; (b) Only after 18 years — not the best response for this situation; (d) At the start of puberty before any other change — not the best response for this situation.</w:t>
      </w:r>
    </w:p>
    <w:p>
      <w:r>
        <w:t>⚠️ Exam Trap: Menarche timing varies widely and is often familial</w:t>
      </w:r>
    </w:p>
    <w:p>
      <w:r>
        <w:t>⚡ 5-Second Recall: Menarche ~2 years after breast bud</w:t>
      </w:r>
    </w:p>
    <w:p>
      <w:r>
        <w:t>Question: The Tanner (sexual maturity) staging scale assesses?</w:t>
      </w:r>
    </w:p>
    <w:p>
      <w:r>
        <w:t>(a) Progression of secondary sexual characteristics during puberty</w:t>
      </w:r>
    </w:p>
    <w:p>
      <w:r>
        <w:t>(b) Immunization readiness only</w:t>
      </w:r>
    </w:p>
    <w:p>
      <w:r>
        <w:t>(c) Cognitive development stages</w:t>
      </w:r>
    </w:p>
    <w:p>
      <w:r>
        <w:t>(d) Only height and weight centiles</w:t>
      </w:r>
    </w:p>
    <w:p>
      <w:r>
        <w:t>Answer: a</w:t>
      </w:r>
    </w:p>
    <w:p>
      <w:r>
        <w:t>Solution: ✅ Correct Answer: a. Progression of secondary sexual characteristics during puberty.</w:t>
      </w:r>
    </w:p>
    <w:p>
      <w:r>
        <w:t>🧠 Clinical Rationale: Tanner staging grades breast/genital development and pubic hair from stage 1 (prepubertal) to stage 5 (adult), tracking normal puberty</w:t>
      </w:r>
    </w:p>
    <w:p>
      <w:r>
        <w:t>🔍 Key Clues: Tanner = puberty progression grading</w:t>
      </w:r>
    </w:p>
    <w:p>
      <w:r>
        <w:t>🩺 Nursing Action: Use it to assess puberty progress and identify precocious/delayed puberty</w:t>
      </w:r>
    </w:p>
    <w:p>
      <w:r>
        <w:t>❌ Why Not Others: (b) Immunization readiness only — not the best response for this situation; (c) Cognitive development stages — not the best response for this situation; (d) Only height and weight centiles — not the best response for this situation.</w:t>
      </w:r>
    </w:p>
    <w:p>
      <w:r>
        <w:t>⚠️ Exam Trap: Document stage with respect for adolescent privacy</w:t>
      </w:r>
    </w:p>
    <w:p>
      <w:r>
        <w:t>⚡ 5-Second Recall: Tanner grades puberty 1-5</w:t>
      </w:r>
    </w:p>
    <w:p>
      <w:r>
        <w:t>Question: A parent asks the nurse about puberty onset in girls. Which response by the nurse is correct?</w:t>
      </w:r>
    </w:p>
    <w:p>
      <w:r>
        <w:t>(a) 8-13 years of age, earlier than boys</w:t>
      </w:r>
    </w:p>
    <w:p>
      <w:r>
        <w:t>(b) 14-16 years, later than boys</w:t>
      </w:r>
    </w:p>
    <w:p>
      <w:r>
        <w:t>(c) The same age as boys always</w:t>
      </w:r>
    </w:p>
    <w:p>
      <w:r>
        <w:t>(d) 5-6 years of age</w:t>
      </w:r>
    </w:p>
    <w:p>
      <w:r>
        <w:t>Answer: a</w:t>
      </w:r>
    </w:p>
    <w:p>
      <w:r>
        <w:t>Solution: ✅ Correct Answer: a. 8-13 years of age, earlier than boys.</w:t>
      </w:r>
    </w:p>
    <w:p>
      <w:r>
        <w:t>🧠 Clinical Rationale: Girls usually enter puberty between 8 and 13 years, generally 1-2 years earlier than boys</w:t>
      </w:r>
    </w:p>
    <w:p>
      <w:r>
        <w:t>🩺 Nursing Action: Explain expected changes to the adolescent and family</w:t>
      </w:r>
    </w:p>
    <w:p>
      <w:r>
        <w:t>❌ Why Not Others: (b) 14-16 years, later than boys — not the best response for this situation; (c) The same age as boys always — not the best response for this situation; (d) 5-6 years of age — not the best response for this situation.</w:t>
      </w:r>
    </w:p>
    <w:p>
      <w:r>
        <w:t>⚠️ Exam Trap: Early or delayed puberty needs evaluation</w:t>
      </w:r>
    </w:p>
    <w:p>
      <w:r>
        <w:t>⚡ 5-Second Recall: Girls begin puberty earlier than boys</w:t>
      </w:r>
    </w:p>
    <w:p>
      <w:r>
        <w:t>Question: A parent asks the nurse about puberty onset in boys. Which response by the nurse is correct?</w:t>
      </w:r>
    </w:p>
    <w:p>
      <w:r>
        <w:t>(a) 16-18 years</w:t>
      </w:r>
    </w:p>
    <w:p>
      <w:r>
        <w:t>(b) 5-7 years</w:t>
      </w:r>
    </w:p>
    <w:p>
      <w:r>
        <w:t>(c) The same age as menarche in girls</w:t>
      </w:r>
    </w:p>
    <w:p>
      <w:r>
        <w:t>(d) 9-14 years of age</w:t>
      </w:r>
    </w:p>
    <w:p>
      <w:r>
        <w:t>Answer: d</w:t>
      </w:r>
    </w:p>
    <w:p>
      <w:r>
        <w:t>Solution: ✅ Correct Answer: d. 9-14 years of age.</w:t>
      </w:r>
    </w:p>
    <w:p>
      <w:r>
        <w:t>🧠 Clinical Rationale: Boys usually begin puberty between 9 and 14 years, later than girls on average</w:t>
      </w:r>
    </w:p>
    <w:p>
      <w:r>
        <w:t>🩺 Nursing Action: Reassure that timing varies widely and is normal</w:t>
      </w:r>
    </w:p>
    <w:p>
      <w:r>
        <w:t>❌ Why Not Others: (a) 16-18 years — not the best response for this situation; (b) 5-7 years — not the best response for this situation; (c) The same age as menarche in girls — not the best response for this situation.</w:t>
      </w:r>
    </w:p>
    <w:p>
      <w:r>
        <w:t>⚠️ Exam Trap: Compare against Tanner staging rather than peers</w:t>
      </w:r>
    </w:p>
    <w:p>
      <w:r>
        <w:t>⚡ 5-Second Recall: Boys begin puberty 9-14 years</w:t>
      </w:r>
    </w:p>
    <w:p>
      <w:r>
        <w:t>Question: A parent asks the nurse about peak height velocity ages. Which response by the nurse is correct?</w:t>
      </w:r>
    </w:p>
    <w:p>
      <w:r>
        <w:t>(a) Girls about 12 years and boys about 14 years</w:t>
      </w:r>
    </w:p>
    <w:p>
      <w:r>
        <w:t>(b) Girls 8 and boys 9 years</w:t>
      </w:r>
    </w:p>
    <w:p>
      <w:r>
        <w:t>(c) The same age for both sexes</w:t>
      </w:r>
    </w:p>
    <w:p>
      <w:r>
        <w:t>(d) Only in adulthood</w:t>
      </w:r>
    </w:p>
    <w:p>
      <w:r>
        <w:t>Answer: a</w:t>
      </w:r>
    </w:p>
    <w:p>
      <w:r>
        <w:t>Solution: ✅ Correct Answer: a. Girls about 12 years and boys about 14 years.</w:t>
      </w:r>
    </w:p>
    <w:p>
      <w:r>
        <w:t>🧠 Clinical Rationale: The adolescent growth spurt peaks around 12 years in girls and 14 years in boys, reflecting sex hormone differences</w:t>
      </w:r>
    </w:p>
    <w:p>
      <w:r>
        <w:t>🩺 Nursing Action: Expect increased appetite and sleep needs during the spurt</w:t>
      </w:r>
    </w:p>
    <w:p>
      <w:r>
        <w:t>❌ Why Not Others: (b) Girls 8 and boys 9 years — not the best response for this situation; (c) The same age for both sexes — not the best response for this situation; (d) Only in adulthood — not the best response for this situation.</w:t>
      </w:r>
    </w:p>
    <w:p>
      <w:r>
        <w:t>⚠️ Exam Trap: Growth is fastest just before and during early puberty</w:t>
      </w:r>
    </w:p>
    <w:p>
      <w:r>
        <w:t>⚡ 5-Second Recall: Peak growth: girls 12, boys 14</w:t>
      </w:r>
    </w:p>
    <w:p>
      <w:r>
        <w:t>Question: A parent asks the nurse about menarche timing. Which response by the nurse is correct?</w:t>
      </w:r>
    </w:p>
    <w:p>
      <w:r>
        <w:t>(a) About 2 years after breast budding (thelarche), around 12-13 years on average</w:t>
      </w:r>
    </w:p>
    <w:p>
      <w:r>
        <w:t>(b) Only after 18 years</w:t>
      </w:r>
    </w:p>
    <w:p>
      <w:r>
        <w:t>(c) At the start of puberty before any other change</w:t>
      </w:r>
    </w:p>
    <w:p>
      <w:r>
        <w:t>(d) In infancy</w:t>
      </w:r>
    </w:p>
    <w:p>
      <w:r>
        <w:t>Answer: a</w:t>
      </w:r>
    </w:p>
    <w:p>
      <w:r>
        <w:t>Solution: ✅ Correct Answer: a. About 2 years after breast budding (thelarche), around 12-13 years on average.</w:t>
      </w:r>
    </w:p>
    <w:p>
      <w:r>
        <w:t>🧠 Clinical Rationale: Menarche follows thelarche by about 2 years, averaging 12-13 years; breast budding begins around 8-13 years</w:t>
      </w:r>
    </w:p>
    <w:p>
      <w:r>
        <w:t>🩺 Nursing Action: Prepare girls and families for menstruation education in advance</w:t>
      </w:r>
    </w:p>
    <w:p>
      <w:r>
        <w:t>❌ Why Not Others: (b) Only after 18 years — not the best response for this situation; (c) At the start of puberty before any other change — not the best response for this situation; (d) In infancy — not the best response for this situation.</w:t>
      </w:r>
    </w:p>
    <w:p>
      <w:r>
        <w:t>⚠️ Exam Trap: Menarche timing varies widely and is often familial</w:t>
      </w:r>
    </w:p>
    <w:p>
      <w:r>
        <w:t>⚡ 5-Second Recall: Menarche ~2 years after breast bud</w:t>
      </w:r>
    </w:p>
    <w:p>
      <w:r>
        <w:t>Question: A parent asks the nurse about Tanner staging purpose. Which response by the nurse is correct?</w:t>
      </w:r>
    </w:p>
    <w:p>
      <w:r>
        <w:t>(a) Progression of secondary sexual characteristics during puberty</w:t>
      </w:r>
    </w:p>
    <w:p>
      <w:r>
        <w:t>(b) Immunization readiness only</w:t>
      </w:r>
    </w:p>
    <w:p>
      <w:r>
        <w:t>(c) Only height and weight centiles</w:t>
      </w:r>
    </w:p>
    <w:p>
      <w:r>
        <w:t>(d) Cognitive development stages</w:t>
      </w:r>
    </w:p>
    <w:p>
      <w:r>
        <w:t>Answer: a</w:t>
      </w:r>
    </w:p>
    <w:p>
      <w:r>
        <w:t>Solution: ✅ Correct Answer: a. Progression of secondary sexual characteristics during puberty.</w:t>
      </w:r>
    </w:p>
    <w:p>
      <w:r>
        <w:t>🧠 Clinical Rationale: Tanner staging grades breast/genital development and pubic hair from stage 1 (prepubertal) to stage 5 (adult), tracking normal puberty</w:t>
      </w:r>
    </w:p>
    <w:p>
      <w:r>
        <w:t>🩺 Nursing Action: Use it to assess puberty progress and identify precocious/delayed puberty</w:t>
      </w:r>
    </w:p>
    <w:p>
      <w:r>
        <w:t>❌ Why Not Others: (b) Immunization readiness only — not the best response for this situation; (c) Only height and weight centiles — not the best response for this situation; (d) Cognitive development stages — not the best response for this situation.</w:t>
      </w:r>
    </w:p>
    <w:p>
      <w:r>
        <w:t>⚠️ Exam Trap: Document stage with respect for adolescent privacy</w:t>
      </w:r>
    </w:p>
    <w:p>
      <w:r>
        <w:t>⚡ 5-Second Recall: Tanner grades puberty 1-5</w:t>
      </w:r>
    </w:p>
    <w:p>
      <w:r>
        <w:t>Question: Which statement about puberty onset in girls in children is correct?</w:t>
      </w:r>
    </w:p>
    <w:p>
      <w:r>
        <w:t>(a) 14-16 years, later than boys</w:t>
      </w:r>
    </w:p>
    <w:p>
      <w:r>
        <w:t>(b) 5-6 years of age</w:t>
      </w:r>
    </w:p>
    <w:p>
      <w:r>
        <w:t>(c) The same age as boys always</w:t>
      </w:r>
    </w:p>
    <w:p>
      <w:r>
        <w:t>(d) 8-13 years of age, earlier than boys</w:t>
      </w:r>
    </w:p>
    <w:p>
      <w:r>
        <w:t>Answer: d</w:t>
      </w:r>
    </w:p>
    <w:p>
      <w:r>
        <w:t>Solution: ✅ Correct Answer: d. 8-13 years of age, earlier than boys.</w:t>
      </w:r>
    </w:p>
    <w:p>
      <w:r>
        <w:t>🧠 Clinical Rationale: Girls usually enter puberty between 8 and 13 years, generally 1-2 years earlier than boys</w:t>
      </w:r>
    </w:p>
    <w:p>
      <w:r>
        <w:t>🩺 Nursing Action: Explain expected changes to the adolescent and family</w:t>
      </w:r>
    </w:p>
    <w:p>
      <w:r>
        <w:t>❌ Why Not Others: (a) 14-16 years, later than boys — not the best response for this situation; (b) 5-6 years of age — not the best response for this situation; (c) The same age as boys always — not the best response for this situation.</w:t>
      </w:r>
    </w:p>
    <w:p>
      <w:r>
        <w:t>⚡ 5-Second Recall: Girls begin puberty earlier than boys</w:t>
      </w:r>
    </w:p>
    <w:p>
      <w:r>
        <w:t>Question: Which statement about puberty onset in boys in children is correct?</w:t>
      </w:r>
    </w:p>
    <w:p>
      <w:r>
        <w:t>(a) 5-7 years</w:t>
      </w:r>
    </w:p>
    <w:p>
      <w:r>
        <w:t>(b) 9-14 years of age</w:t>
      </w:r>
    </w:p>
    <w:p>
      <w:r>
        <w:t>(c) 16-18 years</w:t>
      </w:r>
    </w:p>
    <w:p>
      <w:r>
        <w:t>(d) The same age as menarche in girls</w:t>
      </w:r>
    </w:p>
    <w:p>
      <w:r>
        <w:t>Answer: b</w:t>
      </w:r>
    </w:p>
    <w:p>
      <w:r>
        <w:t>Solution: ✅ Correct Answer: b. 9-14 years of age.</w:t>
      </w:r>
    </w:p>
    <w:p>
      <w:r>
        <w:t>🧠 Clinical Rationale: Boys usually begin puberty between 9 and 14 years, later than girls on average</w:t>
      </w:r>
    </w:p>
    <w:p>
      <w:r>
        <w:t>🩺 Nursing Action: Reassure that timing varies widely and is normal</w:t>
      </w:r>
    </w:p>
    <w:p>
      <w:r>
        <w:t>❌ Why Not Others: (a) 5-7 years — not the best response for this situation; (c) 16-18 years — not the best response for this situation; (d) The same age as menarche in girls — not the best response for this situation.</w:t>
      </w:r>
    </w:p>
    <w:p>
      <w:r>
        <w:t>⚡ 5-Second Recall: Boys begin puberty 9-14 years</w:t>
      </w:r>
    </w:p>
    <w:p>
      <w:r>
        <w:t>Question: Which statement about peak height velocity ages in children is correct?</w:t>
      </w:r>
    </w:p>
    <w:p>
      <w:r>
        <w:t>(a) Girls about 12 years and boys about 14 years</w:t>
      </w:r>
    </w:p>
    <w:p>
      <w:r>
        <w:t>(b) The same age for both sexes</w:t>
      </w:r>
    </w:p>
    <w:p>
      <w:r>
        <w:t>(c) Girls 8 and boys 9 years</w:t>
      </w:r>
    </w:p>
    <w:p>
      <w:r>
        <w:t>(d) Only in adulthood</w:t>
      </w:r>
    </w:p>
    <w:p>
      <w:r>
        <w:t>Answer: a</w:t>
      </w:r>
    </w:p>
    <w:p>
      <w:r>
        <w:t>Solution: ✅ Correct Answer: a. Girls about 12 years and boys about 14 years.</w:t>
      </w:r>
    </w:p>
    <w:p>
      <w:r>
        <w:t>🧠 Clinical Rationale: The adolescent growth spurt peaks around 12 years in girls and 14 years in boys, reflecting sex hormone differences</w:t>
      </w:r>
    </w:p>
    <w:p>
      <w:r>
        <w:t>🩺 Nursing Action: Expect increased appetite and sleep needs during the spurt</w:t>
      </w:r>
    </w:p>
    <w:p>
      <w:r>
        <w:t>❌ Why Not Others: (b) The same age for both sexes — not the best response for this situation; (c) Girls 8 and boys 9 years — not the best response for this situation; (d) Only in adulthood — not the best response for this situation.</w:t>
      </w:r>
    </w:p>
    <w:p>
      <w:r>
        <w:t>⚡ 5-Second Recall: Peak growth: girls 12, boys 14</w:t>
      </w:r>
    </w:p>
    <w:p>
      <w:r>
        <w:t>Question: Which statement about menarche timing in children is correct?</w:t>
      </w:r>
    </w:p>
    <w:p>
      <w:r>
        <w:t>(a) Only after 18 years</w:t>
      </w:r>
    </w:p>
    <w:p>
      <w:r>
        <w:t>(b) At the start of puberty before any other change</w:t>
      </w:r>
    </w:p>
    <w:p>
      <w:r>
        <w:t>(c) In infancy</w:t>
      </w:r>
    </w:p>
    <w:p>
      <w:r>
        <w:t>(d) About 2 years after breast budding (thelarche), around 12-13 years on average</w:t>
      </w:r>
    </w:p>
    <w:p>
      <w:r>
        <w:t>Answer: d</w:t>
      </w:r>
    </w:p>
    <w:p>
      <w:r>
        <w:t>Solution: ✅ Correct Answer: d. About 2 years after breast budding (thelarche), around 12-13 years on average.</w:t>
      </w:r>
    </w:p>
    <w:p>
      <w:r>
        <w:t>🧠 Clinical Rationale: Menarche follows thelarche by about 2 years, averaging 12-13 years; breast budding begins around 8-13 years</w:t>
      </w:r>
    </w:p>
    <w:p>
      <w:r>
        <w:t>🩺 Nursing Action: Prepare girls and families for menstruation education in advance</w:t>
      </w:r>
    </w:p>
    <w:p>
      <w:r>
        <w:t>❌ Why Not Others: (a) Only after 18 years — not the best response for this situation; (b) At the start of puberty before any other change — not the best response for this situation; (c) In infancy — not the best response for this situation.</w:t>
      </w:r>
    </w:p>
    <w:p>
      <w:r>
        <w:t>⚡ 5-Second Recall: Menarche ~2 years after breast bud</w:t>
      </w:r>
    </w:p>
    <w:p>
      <w:r>
        <w:t>Question: Which statement about Tanner staging purpose in children is correct?</w:t>
      </w:r>
    </w:p>
    <w:p>
      <w:r>
        <w:t>(a) Cognitive development stages</w:t>
      </w:r>
    </w:p>
    <w:p>
      <w:r>
        <w:t>(b) Only height and weight centiles</w:t>
      </w:r>
    </w:p>
    <w:p>
      <w:r>
        <w:t>(c) Progression of secondary sexual characteristics during puberty</w:t>
      </w:r>
    </w:p>
    <w:p>
      <w:r>
        <w:t>(d) Immunization readiness only</w:t>
      </w:r>
    </w:p>
    <w:p>
      <w:r>
        <w:t>Answer: c</w:t>
      </w:r>
    </w:p>
    <w:p>
      <w:r>
        <w:t>Solution: ✅ Correct Answer: c. Progression of secondary sexual characteristics during puberty.</w:t>
      </w:r>
    </w:p>
    <w:p>
      <w:r>
        <w:t>🧠 Clinical Rationale: Tanner staging grades breast/genital development and pubic hair from stage 1 (prepubertal) to stage 5 (adult), tracking normal puberty</w:t>
      </w:r>
    </w:p>
    <w:p>
      <w:r>
        <w:t>🩺 Nursing Action: Use it to assess puberty progress and identify precocious/delayed puberty</w:t>
      </w:r>
    </w:p>
    <w:p>
      <w:r>
        <w:t>❌ Why Not Others: (a) Cognitive development stages — not the best response for this situation; (b) Only height and weight centiles — not the best response for this situation; (d) Immunization readiness only — not the best response for this situation.</w:t>
      </w:r>
    </w:p>
    <w:p>
      <w:r>
        <w:t>⚡ 5-Second Recall: Tanner grades puberty 1-5</w:t>
      </w:r>
    </w:p>
    <w:p>
      <w:r>
        <w:t>Question: The nurse is caring for a child with puberty onset in girls. Which response is most appropriate?</w:t>
      </w:r>
    </w:p>
    <w:p>
      <w:r>
        <w:t>(a) The same age as boys always</w:t>
      </w:r>
    </w:p>
    <w:p>
      <w:r>
        <w:t>(b) 8-13 years of age, earlier than boys</w:t>
      </w:r>
    </w:p>
    <w:p>
      <w:r>
        <w:t>(c) 5-6 years of age</w:t>
      </w:r>
    </w:p>
    <w:p>
      <w:r>
        <w:t>(d) 14-16 years, later than boys</w:t>
      </w:r>
    </w:p>
    <w:p>
      <w:r>
        <w:t>Answer: b</w:t>
      </w:r>
    </w:p>
    <w:p>
      <w:r>
        <w:t>Solution: ✅ Correct Answer: b. 8-13 years of age, earlier than boys.</w:t>
      </w:r>
    </w:p>
    <w:p>
      <w:r>
        <w:t>🧠 Clinical Rationale: Girls usually enter puberty between 8 and 13 years, generally 1-2 years earlier than boys</w:t>
      </w:r>
    </w:p>
    <w:p>
      <w:r>
        <w:t>🩺 Nursing Action: Explain expected changes to the adolescent and family</w:t>
      </w:r>
    </w:p>
    <w:p>
      <w:r>
        <w:t>❌ Why Not Others: (a) The same age as boys always — not the best response for this situation; (c) 5-6 years of age — not the best response for this situation; (d) 14-16 years, later than boys — not the best response for this situation.</w:t>
      </w:r>
    </w:p>
    <w:p>
      <w:r>
        <w:t>⚡ 5-Second Recall: Girls begin puberty earlier than boys</w:t>
      </w:r>
    </w:p>
    <w:p>
      <w:r>
        <w:t>Question: The nurse is caring for a child with puberty onset in boys. Which response is most appropriate?</w:t>
      </w:r>
    </w:p>
    <w:p>
      <w:r>
        <w:t>(a) The same age as menarche in girls</w:t>
      </w:r>
    </w:p>
    <w:p>
      <w:r>
        <w:t>(b) 5-7 years</w:t>
      </w:r>
    </w:p>
    <w:p>
      <w:r>
        <w:t>(c) 9-14 years of age</w:t>
      </w:r>
    </w:p>
    <w:p>
      <w:r>
        <w:t>(d) 16-18 years</w:t>
      </w:r>
    </w:p>
    <w:p>
      <w:r>
        <w:t>Answer: c</w:t>
      </w:r>
    </w:p>
    <w:p>
      <w:r>
        <w:t>Solution: ✅ Correct Answer: c. 9-14 years of age.</w:t>
      </w:r>
    </w:p>
    <w:p>
      <w:r>
        <w:t>🧠 Clinical Rationale: Boys usually begin puberty between 9 and 14 years, later than girls on average</w:t>
      </w:r>
    </w:p>
    <w:p>
      <w:r>
        <w:t>🩺 Nursing Action: Reassure that timing varies widely and is normal</w:t>
      </w:r>
    </w:p>
    <w:p>
      <w:r>
        <w:t>❌ Why Not Others: (a) The same age as menarche in girls — not the best response for this situation; (b) 5-7 years — not the best response for this situation; (d) 16-18 years — not the best response for this situation.</w:t>
      </w:r>
    </w:p>
    <w:p>
      <w:r>
        <w:t>⚡ 5-Second Recall: Boys begin puberty 9-14 years</w:t>
      </w:r>
    </w:p>
    <w:p>
      <w:r>
        <w:t>Question: The nurse is caring for a child with peak height velocity ages. Which response is most appropriate?</w:t>
      </w:r>
    </w:p>
    <w:p>
      <w:r>
        <w:t>(a) The same age for both sexes</w:t>
      </w:r>
    </w:p>
    <w:p>
      <w:r>
        <w:t>(b) Girls 8 and boys 9 years</w:t>
      </w:r>
    </w:p>
    <w:p>
      <w:r>
        <w:t>(c) Only in adulthood</w:t>
      </w:r>
    </w:p>
    <w:p>
      <w:r>
        <w:t>(d) Girls about 12 years and boys about 14 years</w:t>
      </w:r>
    </w:p>
    <w:p>
      <w:r>
        <w:t>Answer: d</w:t>
      </w:r>
    </w:p>
    <w:p>
      <w:r>
        <w:t>Solution: ✅ Correct Answer: d. Girls about 12 years and boys about 14 years.</w:t>
      </w:r>
    </w:p>
    <w:p>
      <w:r>
        <w:t>🧠 Clinical Rationale: The adolescent growth spurt peaks around 12 years in girls and 14 years in boys, reflecting sex hormone differences</w:t>
      </w:r>
    </w:p>
    <w:p>
      <w:r>
        <w:t>🩺 Nursing Action: Expect increased appetite and sleep needs during the spurt</w:t>
      </w:r>
    </w:p>
    <w:p>
      <w:r>
        <w:t>❌ Why Not Others: (a) The same age for both sexes — not the best response for this situation; (b) Girls 8 and boys 9 years — not the best response for this situation; (c) Only in adulthood — not the best response for this situation.</w:t>
      </w:r>
    </w:p>
    <w:p>
      <w:r>
        <w:t>⚡ 5-Second Recall: Peak growth: girls 12, boys 14</w:t>
      </w:r>
    </w:p>
    <w:p>
      <w:r>
        <w:t>Question: The nurse is caring for a child with menarche timing. Which response is most appropriate?</w:t>
      </w:r>
    </w:p>
    <w:p>
      <w:r>
        <w:t>(a) At the start of puberty before any other change</w:t>
      </w:r>
    </w:p>
    <w:p>
      <w:r>
        <w:t>(b) In infancy</w:t>
      </w:r>
    </w:p>
    <w:p>
      <w:r>
        <w:t>(c) About 2 years after breast budding (thelarche), around 12-13 years on average</w:t>
      </w:r>
    </w:p>
    <w:p>
      <w:r>
        <w:t>(d) Only after 18 years</w:t>
      </w:r>
    </w:p>
    <w:p>
      <w:r>
        <w:t>Answer: c</w:t>
      </w:r>
    </w:p>
    <w:p>
      <w:r>
        <w:t>Solution: ✅ Correct Answer: c. About 2 years after breast budding (thelarche), around 12-13 years on average.</w:t>
      </w:r>
    </w:p>
    <w:p>
      <w:r>
        <w:t>🧠 Clinical Rationale: Menarche follows thelarche by about 2 years, averaging 12-13 years; breast budding begins around 8-13 years</w:t>
      </w:r>
    </w:p>
    <w:p>
      <w:r>
        <w:t>🩺 Nursing Action: Prepare girls and families for menstruation education in advance</w:t>
      </w:r>
    </w:p>
    <w:p>
      <w:r>
        <w:t>❌ Why Not Others: (a) At the start of puberty before any other change — not the best response for this situation; (b) In infancy — not the best response for this situation; (d) Only after 18 years — not the best response for this situation.</w:t>
      </w:r>
    </w:p>
    <w:p>
      <w:r>
        <w:t>⚡ 5-Second Recall: Menarche ~2 years after breast bud</w:t>
      </w:r>
    </w:p>
    <w:p>
      <w:r>
        <w:t>Question: The nurse is caring for a child with Tanner staging purpose. Which response is most appropriate?</w:t>
      </w:r>
    </w:p>
    <w:p>
      <w:r>
        <w:t>(a) Only height and weight centiles</w:t>
      </w:r>
    </w:p>
    <w:p>
      <w:r>
        <w:t>(b) Progression of secondary sexual characteristics during puberty</w:t>
      </w:r>
    </w:p>
    <w:p>
      <w:r>
        <w:t>(c) Immunization readiness only</w:t>
      </w:r>
    </w:p>
    <w:p>
      <w:r>
        <w:t>(d) Cognitive development stages</w:t>
      </w:r>
    </w:p>
    <w:p>
      <w:r>
        <w:t>Answer: b</w:t>
      </w:r>
    </w:p>
    <w:p>
      <w:r>
        <w:t>Solution: ✅ Correct Answer: b. Progression of secondary sexual characteristics during puberty.</w:t>
      </w:r>
    </w:p>
    <w:p>
      <w:r>
        <w:t>🧠 Clinical Rationale: Tanner staging grades breast/genital development and pubic hair from stage 1 (prepubertal) to stage 5 (adult), tracking normal puberty</w:t>
      </w:r>
    </w:p>
    <w:p>
      <w:r>
        <w:t>🩺 Nursing Action: Use it to assess puberty progress and identify precocious/delayed puberty</w:t>
      </w:r>
    </w:p>
    <w:p>
      <w:r>
        <w:t>❌ Why Not Others: (a) Only height and weight centiles — not the best response for this situation; (c) Immunization readiness only — not the best response for this situation; (d) Cognitive development stages — not the best response for this situation.</w:t>
      </w:r>
    </w:p>
    <w:p>
      <w:r>
        <w:t>⚡ 5-Second Recall: Tanner grades puberty 1-5</w:t>
      </w:r>
    </w:p>
    <w:p>
      <w:r>
        <w:t>Question: The nurse demonstrates correct understanding of puberty onset in girls by identifying which response as appropriate?</w:t>
      </w:r>
    </w:p>
    <w:p>
      <w:r>
        <w:t>(a) 8-13 years of age, earlier than boys</w:t>
      </w:r>
    </w:p>
    <w:p>
      <w:r>
        <w:t>(b) 14-16 years, later than boys</w:t>
      </w:r>
    </w:p>
    <w:p>
      <w:r>
        <w:t>(c) 5-6 years of age</w:t>
      </w:r>
    </w:p>
    <w:p>
      <w:r>
        <w:t>(d) The same age as boys always</w:t>
      </w:r>
    </w:p>
    <w:p>
      <w:r>
        <w:t>Answer: a</w:t>
      </w:r>
    </w:p>
    <w:p>
      <w:r>
        <w:t>Solution: ✅ Correct Answer: a. 8-13 years of age, earlier than boys.</w:t>
      </w:r>
    </w:p>
    <w:p>
      <w:r>
        <w:t>🧠 Clinical Rationale: Girls usually enter puberty between 8 and 13 years, generally 1-2 years earlier than boys</w:t>
      </w:r>
    </w:p>
    <w:p>
      <w:r>
        <w:t>🩺 Nursing Action: Explain expected changes to the adolescent and family</w:t>
      </w:r>
    </w:p>
    <w:p>
      <w:r>
        <w:t>❌ Why Not Others: (b) 14-16 years, later than boys — not the best response for this situation; (c) 5-6 years of age — not the best response for this situation; (d) The same age as boys always — not the best response for this situation.</w:t>
      </w:r>
    </w:p>
    <w:p>
      <w:r>
        <w:t>⚡ 5-Second Recall: Girls begin puberty earlier than boys</w:t>
      </w:r>
    </w:p>
    <w:p>
      <w:r>
        <w:t>Question: The nurse demonstrates correct understanding of puberty onset in boys by identifying which response as appropriate?</w:t>
      </w:r>
    </w:p>
    <w:p>
      <w:r>
        <w:t>(a) 16-18 years</w:t>
      </w:r>
    </w:p>
    <w:p>
      <w:r>
        <w:t>(b) 9-14 years of age</w:t>
      </w:r>
    </w:p>
    <w:p>
      <w:r>
        <w:t>(c) The same age as menarche in girls</w:t>
      </w:r>
    </w:p>
    <w:p>
      <w:r>
        <w:t>(d) 5-7 years</w:t>
      </w:r>
    </w:p>
    <w:p>
      <w:r>
        <w:t>Answer: b</w:t>
      </w:r>
    </w:p>
    <w:p>
      <w:r>
        <w:t>Solution: ✅ Correct Answer: b. 9-14 years of age.</w:t>
      </w:r>
    </w:p>
    <w:p>
      <w:r>
        <w:t>🧠 Clinical Rationale: Boys usually begin puberty between 9 and 14 years, later than girls on average</w:t>
      </w:r>
    </w:p>
    <w:p>
      <w:r>
        <w:t>🩺 Nursing Action: Reassure that timing varies widely and is normal</w:t>
      </w:r>
    </w:p>
    <w:p>
      <w:r>
        <w:t>❌ Why Not Others: (a) 16-18 years — not the best response for this situation; (c) The same age as menarche in girls — not the best response for this situation; (d) 5-7 years — not the best response for this situation.</w:t>
      </w:r>
    </w:p>
    <w:p>
      <w:r>
        <w:t>⚡ 5-Second Recall: Boys begin puberty 9-14 years</w:t>
      </w:r>
    </w:p>
    <w:p>
      <w:r>
        <w:t>Question: The nurse demonstrates correct understanding of peak height velocity ages by identifying which response as appropriate?</w:t>
      </w:r>
    </w:p>
    <w:p>
      <w:r>
        <w:t>(a) Girls about 12 years and boys about 14 years</w:t>
      </w:r>
    </w:p>
    <w:p>
      <w:r>
        <w:t>(b) The same age for both sexes</w:t>
      </w:r>
    </w:p>
    <w:p>
      <w:r>
        <w:t>(c) Girls 8 and boys 9 years</w:t>
      </w:r>
    </w:p>
    <w:p>
      <w:r>
        <w:t>(d) Only in adulthood</w:t>
      </w:r>
    </w:p>
    <w:p>
      <w:r>
        <w:t>Answer: a</w:t>
      </w:r>
    </w:p>
    <w:p>
      <w:r>
        <w:t>Solution: ✅ Correct Answer: a. Girls about 12 years and boys about 14 years.</w:t>
      </w:r>
    </w:p>
    <w:p>
      <w:r>
        <w:t>🧠 Clinical Rationale: The adolescent growth spurt peaks around 12 years in girls and 14 years in boys, reflecting sex hormone differences</w:t>
      </w:r>
    </w:p>
    <w:p>
      <w:r>
        <w:t>🩺 Nursing Action: Expect increased appetite and sleep needs during the spurt</w:t>
      </w:r>
    </w:p>
    <w:p>
      <w:r>
        <w:t>❌ Why Not Others: (b) The same age for both sexes — not the best response for this situation; (c) Girls 8 and boys 9 years — not the best response for this situation; (d) Only in adulthood — not the best response for this situation.</w:t>
      </w:r>
    </w:p>
    <w:p>
      <w:r>
        <w:t>⚡ 5-Second Recall: Peak growth: girls 12, boys 14</w:t>
      </w:r>
    </w:p>
    <w:p>
      <w:r>
        <w:t>Question: The nurse demonstrates correct understanding of menarche timing by identifying which response as appropriate?</w:t>
      </w:r>
    </w:p>
    <w:p>
      <w:r>
        <w:t>(a) At the start of puberty before any other change</w:t>
      </w:r>
    </w:p>
    <w:p>
      <w:r>
        <w:t>(b) About 2 years after breast budding (thelarche), around 12-13 years on average</w:t>
      </w:r>
    </w:p>
    <w:p>
      <w:r>
        <w:t>(c) In infancy</w:t>
      </w:r>
    </w:p>
    <w:p>
      <w:r>
        <w:t>(d) Only after 18 years</w:t>
      </w:r>
    </w:p>
    <w:p>
      <w:r>
        <w:t>Answer: b</w:t>
      </w:r>
    </w:p>
    <w:p>
      <w:r>
        <w:t>Solution: ✅ Correct Answer: b. About 2 years after breast budding (thelarche), around 12-13 years on average.</w:t>
      </w:r>
    </w:p>
    <w:p>
      <w:r>
        <w:t>🧠 Clinical Rationale: Menarche follows thelarche by about 2 years, averaging 12-13 years; breast budding begins around 8-13 years</w:t>
      </w:r>
    </w:p>
    <w:p>
      <w:r>
        <w:t>🩺 Nursing Action: Prepare girls and families for menstruation education in advance</w:t>
      </w:r>
    </w:p>
    <w:p>
      <w:r>
        <w:t>❌ Why Not Others: (a) At the start of puberty before any other change — not the best response for this situation; (c) In infancy — not the best response for this situation; (d) Only after 18 years — not the best response for this situation.</w:t>
      </w:r>
    </w:p>
    <w:p>
      <w:r>
        <w:t>⚡ 5-Second Recall: Menarche ~2 years after breast bud</w:t>
      </w:r>
    </w:p>
    <w:p>
      <w:r>
        <w:t>Question: The nurse demonstrates correct understanding of Tanner staging purpose by identifying which response as appropriate?</w:t>
      </w:r>
    </w:p>
    <w:p>
      <w:r>
        <w:t>(a) Progression of secondary sexual characteristics during puberty</w:t>
      </w:r>
    </w:p>
    <w:p>
      <w:r>
        <w:t>(b) Cognitive development stages</w:t>
      </w:r>
    </w:p>
    <w:p>
      <w:r>
        <w:t>(c) Immunization readiness only</w:t>
      </w:r>
    </w:p>
    <w:p>
      <w:r>
        <w:t>(d) Only height and weight centiles</w:t>
      </w:r>
    </w:p>
    <w:p>
      <w:r>
        <w:t>Answer: a</w:t>
      </w:r>
    </w:p>
    <w:p>
      <w:r>
        <w:t>Solution: ✅ Correct Answer: a. Progression of secondary sexual characteristics during puberty.</w:t>
      </w:r>
    </w:p>
    <w:p>
      <w:r>
        <w:t>🧠 Clinical Rationale: Tanner staging grades breast/genital development and pubic hair from stage 1 (prepubertal) to stage 5 (adult), tracking normal puberty</w:t>
      </w:r>
    </w:p>
    <w:p>
      <w:r>
        <w:t>🩺 Nursing Action: Use it to assess puberty progress and identify precocious/delayed puberty</w:t>
      </w:r>
    </w:p>
    <w:p>
      <w:r>
        <w:t>❌ Why Not Others: (b) Cognitive development stages — not the best response for this situation; (c) Immunization readiness only — not the best response for this situation; (d) Only height and weight centiles — not the best response for this situation.</w:t>
      </w:r>
    </w:p>
    <w:p>
      <w:r>
        <w:t>⚡ 5-Second Recall: Tanner grades puberty 1-5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