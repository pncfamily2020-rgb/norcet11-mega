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 anticholinesterase drugs such as neostigmine work?</w:t>
      </w:r>
    </w:p>
    <w:p>
      <w:r>
        <w:t>(a) They release noradrenaline from storage vesicles</w:t>
      </w:r>
    </w:p>
    <w:p>
      <w:r>
        <w:t>(b) They destroy the enzyme that makes acetylcholine</w:t>
      </w:r>
    </w:p>
    <w:p>
      <w:r>
        <w:t>(c) They inhibit acetylcholinesterase, raising acetylcholine at the synapse</w:t>
      </w:r>
    </w:p>
    <w:p>
      <w:r>
        <w:t>(d) They block acetylcholine receptors directly</w:t>
      </w:r>
    </w:p>
    <w:p>
      <w:r>
        <w:t>Answer: c</w:t>
      </w:r>
    </w:p>
    <w:p>
      <w:r>
        <w:t>Solution: ✅ Correct Answer: c. They inhibit acetylcholinesterase, raising acetylcholine at the synapse.</w:t>
      </w:r>
    </w:p>
    <w:p>
      <w:r>
        <w:t>🧠 Clinical Rationale: Inhibiting acetylcholinesterase slows acetylcholine breakdown, increasing cholinergic transmission</w:t>
      </w:r>
    </w:p>
    <w:p>
      <w:r>
        <w:t>🔍 Key Clues: Anticholinesterases boost acetylcholine</w:t>
      </w:r>
    </w:p>
    <w:p>
      <w:r>
        <w:t>🩺 Nursing Action: Used in myasthenia gravis to strengthen muscles</w:t>
      </w:r>
    </w:p>
    <w:p>
      <w:r>
        <w:t>❌ Why Not Others: (a) They release noradrenaline from storage vesicles — not the correct answer; (b) They destroy the enzyme that makes acetylcholine — not the correct answer; (d) They block acetylcholine receptors directly — not the correct answer.</w:t>
      </w:r>
    </w:p>
    <w:p>
      <w:r>
        <w:t>⚠️ Exam Trap: They also reverse nondepolarising muscle relaxants</w:t>
      </w:r>
    </w:p>
    <w:p>
      <w:r>
        <w:t>⚡ 5-Second Recall: More acetylcholine stays active</w:t>
      </w:r>
    </w:p>
    <w:p>
      <w:r>
        <w:t>Question: A patient with myasthenia gravis reports increasing weakness and difficulty swallowing at home. What is the priority concern?</w:t>
      </w:r>
    </w:p>
    <w:p>
      <w:r>
        <w:t>(a) Myasthenic crisis or cholinergic crisis risk — assess respiratory status and notify the provider</w:t>
      </w:r>
    </w:p>
    <w:p>
      <w:r>
        <w:t>(b) Double the dose of neostigmine immediately</w:t>
      </w:r>
    </w:p>
    <w:p>
      <w:r>
        <w:t>(c) Nothing, weakness is always expected</w:t>
      </w:r>
    </w:p>
    <w:p>
      <w:r>
        <w:t>(d) Restrict fluids to reduce secretions</w:t>
      </w:r>
    </w:p>
    <w:p>
      <w:r>
        <w:t>Answer: a</w:t>
      </w:r>
    </w:p>
    <w:p>
      <w:r>
        <w:t>Solution: ✅ Correct Answer: a. Myasthenic crisis or cholinergic crisis risk — assess respiratory status and notify the provider.</w:t>
      </w:r>
    </w:p>
    <w:p>
      <w:r>
        <w:t>🧠 Clinical Rationale: Worsening weakness with swallowing difficulty threatens the airway, so respiratory assessment and urgent review are essential</w:t>
      </w:r>
    </w:p>
    <w:p>
      <w:r>
        <w:t>🔍 Key Clues: Bulbar weakness can obstruct the airway</w:t>
      </w:r>
    </w:p>
    <w:p>
      <w:r>
        <w:t>🩺 Nursing Action: Distinguish myasthenic from cholinergic crisis; both cause weakness</w:t>
      </w:r>
    </w:p>
    <w:p>
      <w:r>
        <w:t>❌ Why Not Others: (b) Double the dose of neostigmine immediately — not the correct answer; (c) Nothing, weakness is always expected — not the correct answer; (d) Restrict fluids to reduce secretions — not the correct answer.</w:t>
      </w:r>
    </w:p>
    <w:p>
      <w:r>
        <w:t>⚠️ Exam Trap: Timing relative to the last dose helps tell them apart</w:t>
      </w:r>
    </w:p>
    <w:p>
      <w:r>
        <w:t>⚡ 5-Second Recall: Weakness plus dysphagia is urgent</w:t>
      </w:r>
    </w:p>
    <w:p>
      <w:r>
        <w:t>Question: Which features suggest anticholinesterase toxicity after neostigmine?</w:t>
      </w:r>
    </w:p>
    <w:p>
      <w:r>
        <w:t>(a) Constipation and blurred near vision only</w:t>
      </w:r>
    </w:p>
    <w:p>
      <w:r>
        <w:t>(b) Bradycardia, salivation, muscle fasciculation and diarrhoea</w:t>
      </w:r>
    </w:p>
    <w:p>
      <w:r>
        <w:t>(c) Tachycardia, dry mouth and urinary retention</w:t>
      </w:r>
    </w:p>
    <w:p>
      <w:r>
        <w:t>(d) Dilated pupils and fever without sweating</w:t>
      </w:r>
    </w:p>
    <w:p>
      <w:r>
        <w:t>Answer: b</w:t>
      </w:r>
    </w:p>
    <w:p>
      <w:r>
        <w:t>Solution: ✅ Correct Answer: b. Bradycardia, salivation, muscle fasciculation and diarrhoea.</w:t>
      </w:r>
    </w:p>
    <w:p>
      <w:r>
        <w:t>🧠 Clinical Rationale: Excess acetylcholine from anticholinesterase overdose produces SLUDGE-type signs: salivation, lacrimation, urination, diarrhoea, bradycardia and muscle twitching</w:t>
      </w:r>
    </w:p>
    <w:p>
      <w:r>
        <w:t>🔍 Key Clues: Cholinergic excess is the toxicity pattern</w:t>
      </w:r>
    </w:p>
    <w:p>
      <w:r>
        <w:t>🩺 Nursing Action: Atropine treats the muscarinic effects</w:t>
      </w:r>
    </w:p>
    <w:p>
      <w:r>
        <w:t>❌ Why Not Others: (a) Constipation and blurred near vision only — not the correct answer; (c) Tachycardia, dry mouth and urinary retention — not the correct answer; (d) Dilated pupils and fever without sweating — not the correct answer.</w:t>
      </w:r>
    </w:p>
    <w:p>
      <w:r>
        <w:t>⚠️ Exam Trap: Muscle fasciculations warn of excess drug</w:t>
      </w:r>
    </w:p>
    <w:p>
      <w:r>
        <w:t>⚡ 5-Second Recall: Too much drug = cholinergic storm</w:t>
      </w:r>
    </w:p>
    <w:p>
      <w:r>
        <w:t>Question: Physostigmine is an anticholinesterase used to treat which emergency?</w:t>
      </w:r>
    </w:p>
    <w:p>
      <w:r>
        <w:t>(a) Anticholinergic poisoning such as atropine overdose</w:t>
      </w:r>
    </w:p>
    <w:p>
      <w:r>
        <w:t>(b) Local anaesthetic toxicity</w:t>
      </w:r>
    </w:p>
    <w:p>
      <w:r>
        <w:t>(c) Organophosphate exposure without atropine</w:t>
      </w:r>
    </w:p>
    <w:p>
      <w:r>
        <w:t>(d) Beta blocker overdose</w:t>
      </w:r>
    </w:p>
    <w:p>
      <w:r>
        <w:t>Answer: a</w:t>
      </w:r>
    </w:p>
    <w:p>
      <w:r>
        <w:t>Solution: ✅ Correct Answer: a. Anticholinergic poisoning such as atropine overdose.</w:t>
      </w:r>
    </w:p>
    <w:p>
      <w:r>
        <w:t>🧠 Clinical Rationale: Physostigmine crosses the blood-brain barrier and raises acetylcholine, reversing central anticholinergic delirium from atropine-like drugs</w:t>
      </w:r>
    </w:p>
    <w:p>
      <w:r>
        <w:t>🔍 Key Clues: Physostigmine for anticholinergic toxicity</w:t>
      </w:r>
    </w:p>
    <w:p>
      <w:r>
        <w:t>🩺 Nursing Action: Neostigmine does not cross into the CNS well</w:t>
      </w:r>
    </w:p>
    <w:p>
      <w:r>
        <w:t>❌ Why Not Others: (b) Local anaesthetic toxicity — not the correct answer; (c) Organophosphate exposure without atropine — not the correct answer; (d) Beta blocker overdose — not the correct answer.</w:t>
      </w:r>
    </w:p>
    <w:p>
      <w:r>
        <w:t>⚠️ Exam Trap: Toxicity from physostigmine itself is treated with atropine</w:t>
      </w:r>
    </w:p>
    <w:p>
      <w:r>
        <w:t>⚡ 5-Second Recall: Physostigmine reverses atropine delirium</w:t>
      </w:r>
    </w:p>
    <w:p>
      <w:r>
        <w:t>Question: A patient asks the nurse about anticholinesterase mechanism. Which response by the nurse is correct?</w:t>
      </w:r>
    </w:p>
    <w:p>
      <w:r>
        <w:t>(a) They inhibit acetylcholinesterase, raising acetylcholine at the synapse</w:t>
      </w:r>
    </w:p>
    <w:p>
      <w:r>
        <w:t>(b) They release noradrenaline from storage vesicles</w:t>
      </w:r>
    </w:p>
    <w:p>
      <w:r>
        <w:t>(c) They block acetylcholine receptors directly</w:t>
      </w:r>
    </w:p>
    <w:p>
      <w:r>
        <w:t>(d) They destroy the enzyme that makes acetylcholine</w:t>
      </w:r>
    </w:p>
    <w:p>
      <w:r>
        <w:t>Answer: a</w:t>
      </w:r>
    </w:p>
    <w:p>
      <w:r>
        <w:t>Solution: ✅ Correct Answer: a. They inhibit acetylcholinesterase, raising acetylcholine at the synapse.</w:t>
      </w:r>
    </w:p>
    <w:p>
      <w:r>
        <w:t>🧠 Clinical Rationale: Inhibiting acetylcholinesterase slows acetylcholine breakdown, increasing cholinergic transmission</w:t>
      </w:r>
    </w:p>
    <w:p>
      <w:r>
        <w:t>🩺 Nursing Action: Used in myasthenia gravis to strengthen muscles</w:t>
      </w:r>
    </w:p>
    <w:p>
      <w:r>
        <w:t>❌ Why Not Others: (b) They release noradrenaline from storage vesicles — not the correct answer; (c) They block acetylcholine receptors directly — not the correct answer; (d) They destroy the enzyme that makes acetylcholine — not the correct answer.</w:t>
      </w:r>
    </w:p>
    <w:p>
      <w:r>
        <w:t>⚠️ Exam Trap: They also reverse nondepolarising muscle relaxants</w:t>
      </w:r>
    </w:p>
    <w:p>
      <w:r>
        <w:t>⚡ 5-Second Recall: More acetylcholine stays active</w:t>
      </w:r>
    </w:p>
    <w:p>
      <w:r>
        <w:t>Question: The nurse is teaching a patient about neostigmine myasthenia gravis use. Which statement by the patient indicates correct understanding?</w:t>
      </w:r>
    </w:p>
    <w:p>
      <w:r>
        <w:t>(a) Double the dose of neostigmine immediately</w:t>
      </w:r>
    </w:p>
    <w:p>
      <w:r>
        <w:t>(b) Nothing, weakness is always expected</w:t>
      </w:r>
    </w:p>
    <w:p>
      <w:r>
        <w:t>(c) Myasthenic crisis or cholinergic crisis risk — assess respiratory status and notify the provider</w:t>
      </w:r>
    </w:p>
    <w:p>
      <w:r>
        <w:t>(d) Restrict fluids to reduce secretions</w:t>
      </w:r>
    </w:p>
    <w:p>
      <w:r>
        <w:t>Answer: c</w:t>
      </w:r>
    </w:p>
    <w:p>
      <w:r>
        <w:t>Solution: ✅ Correct Answer: c. Myasthenic crisis or cholinergic crisis risk — assess respiratory status and notify the provider.</w:t>
      </w:r>
    </w:p>
    <w:p>
      <w:r>
        <w:t>🧠 Clinical Rationale: Worsening weakness with swallowing difficulty threatens the airway, so respiratory assessment and urgent review are essential</w:t>
      </w:r>
    </w:p>
    <w:p>
      <w:r>
        <w:t>🩺 Nursing Action: Distinguish myasthenic from cholinergic crisis; both cause weakness</w:t>
      </w:r>
    </w:p>
    <w:p>
      <w:r>
        <w:t>❌ Why Not Others: (a) Double the dose of neostigmine immediately — not the correct answer; (b) Nothing, weakness is always expected — not the correct answer; (d) Restrict fluids to reduce secretions — not the correct answer.</w:t>
      </w:r>
    </w:p>
    <w:p>
      <w:r>
        <w:t>⚠️ Exam Trap: Timing relative to the last dose helps tell them apart</w:t>
      </w:r>
    </w:p>
    <w:p>
      <w:r>
        <w:t>⚡ 5-Second Recall: Weakness plus dysphagia is urgent</w:t>
      </w:r>
    </w:p>
    <w:p>
      <w:r>
        <w:t>Question: The nurse is teaching a patient about anticholinesterase overdose signs. Which statement by the patient indicates correct understanding?</w:t>
      </w:r>
    </w:p>
    <w:p>
      <w:r>
        <w:t>(a) Dilated pupils and fever without sweating</w:t>
      </w:r>
    </w:p>
    <w:p>
      <w:r>
        <w:t>(b) Constipation and blurred near vision only</w:t>
      </w:r>
    </w:p>
    <w:p>
      <w:r>
        <w:t>(c) Tachycardia, dry mouth and urinary retention</w:t>
      </w:r>
    </w:p>
    <w:p>
      <w:r>
        <w:t>(d) Bradycardia, salivation, muscle fasciculation and diarrhoea</w:t>
      </w:r>
    </w:p>
    <w:p>
      <w:r>
        <w:t>Answer: d</w:t>
      </w:r>
    </w:p>
    <w:p>
      <w:r>
        <w:t>Solution: ✅ Correct Answer: d. Bradycardia, salivation, muscle fasciculation and diarrhoea.</w:t>
      </w:r>
    </w:p>
    <w:p>
      <w:r>
        <w:t>🧠 Clinical Rationale: Excess acetylcholine from anticholinesterase overdose produces SLUDGE-type signs: salivation, lacrimation, urination, diarrhoea, bradycardia and muscle twitching</w:t>
      </w:r>
    </w:p>
    <w:p>
      <w:r>
        <w:t>🩺 Nursing Action: Atropine treats the muscarinic effects</w:t>
      </w:r>
    </w:p>
    <w:p>
      <w:r>
        <w:t>❌ Why Not Others: (a) Dilated pupils and fever without sweating — not the correct answer; (b) Constipation and blurred near vision only — not the correct answer; (c) Tachycardia, dry mouth and urinary retention — not the correct answer.</w:t>
      </w:r>
    </w:p>
    <w:p>
      <w:r>
        <w:t>⚠️ Exam Trap: Muscle fasciculations warn of excess drug</w:t>
      </w:r>
    </w:p>
    <w:p>
      <w:r>
        <w:t>⚡ 5-Second Recall: Too much drug = cholinergic storm</w:t>
      </w:r>
    </w:p>
    <w:p>
      <w:r>
        <w:t>Question: A patient asks the nurse about physostigmine antidote. Which response by the nurse is correct?</w:t>
      </w:r>
    </w:p>
    <w:p>
      <w:r>
        <w:t>(a) Anticholinergic poisoning such as atropine overdose</w:t>
      </w:r>
    </w:p>
    <w:p>
      <w:r>
        <w:t>(b) Local anaesthetic toxicity</w:t>
      </w:r>
    </w:p>
    <w:p>
      <w:r>
        <w:t>(c) Beta blocker overdose</w:t>
      </w:r>
    </w:p>
    <w:p>
      <w:r>
        <w:t>(d) Organophosphate exposure without atropine</w:t>
      </w:r>
    </w:p>
    <w:p>
      <w:r>
        <w:t>Answer: a</w:t>
      </w:r>
    </w:p>
    <w:p>
      <w:r>
        <w:t>Solution: ✅ Correct Answer: a. Anticholinergic poisoning such as atropine overdose.</w:t>
      </w:r>
    </w:p>
    <w:p>
      <w:r>
        <w:t>🧠 Clinical Rationale: Physostigmine crosses the blood-brain barrier and raises acetylcholine, reversing central anticholinergic delirium from atropine-like drugs</w:t>
      </w:r>
    </w:p>
    <w:p>
      <w:r>
        <w:t>🩺 Nursing Action: Neostigmine does not cross into the CNS well</w:t>
      </w:r>
    </w:p>
    <w:p>
      <w:r>
        <w:t>❌ Why Not Others: (b) Local anaesthetic toxicity — not the correct answer; (c) Beta blocker overdose — not the correct answer; (d) Organophosphate exposure without atropine — not the correct answer.</w:t>
      </w:r>
    </w:p>
    <w:p>
      <w:r>
        <w:t>⚠️ Exam Trap: Toxicity from physostigmine itself is treated with atropine</w:t>
      </w:r>
    </w:p>
    <w:p>
      <w:r>
        <w:t>⚡ 5-Second Recall: Physostigmine reverses atropine delirium</w:t>
      </w:r>
    </w:p>
    <w:p>
      <w:r>
        <w:t>Question: Which statement about anticholinesterase mechanism is correct?</w:t>
      </w:r>
    </w:p>
    <w:p>
      <w:r>
        <w:t>(a) They release noradrenaline from storage vesicles</w:t>
      </w:r>
    </w:p>
    <w:p>
      <w:r>
        <w:t>(b) They destroy the enzyme that makes acetylcholine</w:t>
      </w:r>
    </w:p>
    <w:p>
      <w:r>
        <w:t>(c) They inhibit acetylcholinesterase, raising acetylcholine at the synapse</w:t>
      </w:r>
    </w:p>
    <w:p>
      <w:r>
        <w:t>(d) They block acetylcholine receptors directly</w:t>
      </w:r>
    </w:p>
    <w:p>
      <w:r>
        <w:t>Answer: c</w:t>
      </w:r>
    </w:p>
    <w:p>
      <w:r>
        <w:t>Solution: ✅ Correct Answer: c. They inhibit acetylcholinesterase, raising acetylcholine at the synapse.</w:t>
      </w:r>
    </w:p>
    <w:p>
      <w:r>
        <w:t>🧠 Clinical Rationale: Inhibiting acetylcholinesterase slows acetylcholine breakdown, increasing cholinergic transmission</w:t>
      </w:r>
    </w:p>
    <w:p>
      <w:r>
        <w:t>🩺 Nursing Action: Used in myasthenia gravis to strengthen muscles</w:t>
      </w:r>
    </w:p>
    <w:p>
      <w:r>
        <w:t>❌ Why Not Others: (a) They release noradrenaline from storage vesicles — not the correct answer; (b) They destroy the enzyme that makes acetylcholine — not the correct answer; (d) They block acetylcholine receptors directly — not the correct answer.</w:t>
      </w:r>
    </w:p>
    <w:p>
      <w:r>
        <w:t>⚡ 5-Second Recall: More acetylcholine stays active</w:t>
      </w:r>
    </w:p>
    <w:p>
      <w:r>
        <w:t>Question: A patient is receiving neostigmine myasthenia gravis use. Which nursing action should the nurse perform FIRST?</w:t>
      </w:r>
    </w:p>
    <w:p>
      <w:r>
        <w:t>(a) Myasthenic crisis or cholinergic crisis risk — assess respiratory status and notify the provider</w:t>
      </w:r>
    </w:p>
    <w:p>
      <w:r>
        <w:t>(b) Nothing, weakness is always expected</w:t>
      </w:r>
    </w:p>
    <w:p>
      <w:r>
        <w:t>(c) Restrict fluids to reduce secretions</w:t>
      </w:r>
    </w:p>
    <w:p>
      <w:r>
        <w:t>(d) Double the dose of neostigmine immediately</w:t>
      </w:r>
    </w:p>
    <w:p>
      <w:r>
        <w:t>Answer: a</w:t>
      </w:r>
    </w:p>
    <w:p>
      <w:r>
        <w:t>Solution: ✅ Correct Answer: a. Myasthenic crisis or cholinergic crisis risk — assess respiratory status and notify the provider.</w:t>
      </w:r>
    </w:p>
    <w:p>
      <w:r>
        <w:t>🧠 Clinical Rationale: Worsening weakness with swallowing difficulty threatens the airway, so respiratory assessment and urgent review are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Distinguish myasthenic from cholinergic crisis; both cause weakness</w:t>
      </w:r>
    </w:p>
    <w:p>
      <w:r>
        <w:t>❌ Why Not Others: (b) Nothing, weakness is always expected — not the correct answer; (c) Restrict fluids to reduce secretions — not the correct answer; (d) Double the dose of neostigmine immediately — not the correct answer.</w:t>
      </w:r>
    </w:p>
    <w:p>
      <w:r>
        <w:t>⚡ 5-Second Recall: Weakness plus dysphagia is urgent</w:t>
      </w:r>
    </w:p>
    <w:p>
      <w:r>
        <w:t>Question: A patient is receiving anticholinesterase overdose signs. Which nursing action should the nurse perform FIRST?</w:t>
      </w:r>
    </w:p>
    <w:p>
      <w:r>
        <w:t>(a) Tachycardia, dry mouth and urinary retention</w:t>
      </w:r>
    </w:p>
    <w:p>
      <w:r>
        <w:t>(b) Constipation and blurred near vision only</w:t>
      </w:r>
    </w:p>
    <w:p>
      <w:r>
        <w:t>(c) Dilated pupils and fever without sweating</w:t>
      </w:r>
    </w:p>
    <w:p>
      <w:r>
        <w:t>(d) Bradycardia, salivation, muscle fasciculation and diarrhoea</w:t>
      </w:r>
    </w:p>
    <w:p>
      <w:r>
        <w:t>Answer: d</w:t>
      </w:r>
    </w:p>
    <w:p>
      <w:r>
        <w:t>Solution: ✅ Correct Answer: d. Bradycardia, salivation, muscle fasciculation and diarrhoea.</w:t>
      </w:r>
    </w:p>
    <w:p>
      <w:r>
        <w:t>🧠 Clinical Rationale: Excess acetylcholine from anticholinesterase overdose produces SLUDGE-type signs: salivation, lacrimation, urination, diarrhoea, bradycardia and muscle twitching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Atropine treats the muscarinic effects</w:t>
      </w:r>
    </w:p>
    <w:p>
      <w:r>
        <w:t>❌ Why Not Others: (a) Tachycardia, dry mouth and urinary retention — not the correct answer; (b) Constipation and blurred near vision only — not the correct answer; (c) Dilated pupils and fever without sweating — not the correct answer.</w:t>
      </w:r>
    </w:p>
    <w:p>
      <w:r>
        <w:t>⚡ 5-Second Recall: Too much drug = cholinergic storm</w:t>
      </w:r>
    </w:p>
    <w:p>
      <w:r>
        <w:t>Question: Which statement about physostigmine antidote is correct?</w:t>
      </w:r>
    </w:p>
    <w:p>
      <w:r>
        <w:t>(a) Anticholinergic poisoning such as atropine overdose</w:t>
      </w:r>
    </w:p>
    <w:p>
      <w:r>
        <w:t>(b) Beta blocker overdose</w:t>
      </w:r>
    </w:p>
    <w:p>
      <w:r>
        <w:t>(c) Local anaesthetic toxicity</w:t>
      </w:r>
    </w:p>
    <w:p>
      <w:r>
        <w:t>(d) Organophosphate exposure without atropine</w:t>
      </w:r>
    </w:p>
    <w:p>
      <w:r>
        <w:t>Answer: a</w:t>
      </w:r>
    </w:p>
    <w:p>
      <w:r>
        <w:t>Solution: ✅ Correct Answer: a. Anticholinergic poisoning such as atropine overdose.</w:t>
      </w:r>
    </w:p>
    <w:p>
      <w:r>
        <w:t>🧠 Clinical Rationale: Physostigmine crosses the blood-brain barrier and raises acetylcholine, reversing central anticholinergic delirium from atropine-like drugs</w:t>
      </w:r>
    </w:p>
    <w:p>
      <w:r>
        <w:t>🩺 Nursing Action: Neostigmine does not cross into the CNS well</w:t>
      </w:r>
    </w:p>
    <w:p>
      <w:r>
        <w:t>❌ Why Not Others: (b) Beta blocker overdose — not the correct answer; (c) Local anaesthetic toxicity — not the correct answer; (d) Organophosphate exposure without atropine — not the correct answer.</w:t>
      </w:r>
    </w:p>
    <w:p>
      <w:r>
        <w:t>⚡ 5-Second Recall: Physostigmine reverses atropine delirium</w:t>
      </w:r>
    </w:p>
    <w:p>
      <w:r>
        <w:t>Question: The nurse is caring for a patient receiving anticholinesterase mechanism. Which response is most appropriate?</w:t>
      </w:r>
    </w:p>
    <w:p>
      <w:r>
        <w:t>(a) They block acetylcholine receptors directly</w:t>
      </w:r>
    </w:p>
    <w:p>
      <w:r>
        <w:t>(b) They inhibit acetylcholinesterase, raising acetylcholine at the synapse</w:t>
      </w:r>
    </w:p>
    <w:p>
      <w:r>
        <w:t>(c) They release noradrenaline from storage vesicles</w:t>
      </w:r>
    </w:p>
    <w:p>
      <w:r>
        <w:t>(d) They destroy the enzyme that makes acetylcholine</w:t>
      </w:r>
    </w:p>
    <w:p>
      <w:r>
        <w:t>Answer: b</w:t>
      </w:r>
    </w:p>
    <w:p>
      <w:r>
        <w:t>Solution: ✅ Correct Answer: b. They inhibit acetylcholinesterase, raising acetylcholine at the synapse.</w:t>
      </w:r>
    </w:p>
    <w:p>
      <w:r>
        <w:t>🧠 Clinical Rationale: Inhibiting acetylcholinesterase slows acetylcholine breakdown, increasing cholinergic transmission</w:t>
      </w:r>
    </w:p>
    <w:p>
      <w:r>
        <w:t>🩺 Nursing Action: Used in myasthenia gravis to strengthen muscles</w:t>
      </w:r>
    </w:p>
    <w:p>
      <w:r>
        <w:t>❌ Why Not Others: (a) They block acetylcholine receptors directly — not the correct answer; (c) They release noradrenaline from storage vesicles — not the correct answer; (d) They destroy the enzyme that makes acetylcholine — not the correct answer.</w:t>
      </w:r>
    </w:p>
    <w:p>
      <w:r>
        <w:t>⚡ 5-Second Recall: More acetylcholine stays active</w:t>
      </w:r>
    </w:p>
    <w:p>
      <w:r>
        <w:t>Question: Which assessment finding in a patient receiving neostigmine myasthenia gravis use is MOST concerning and requires immediate follow-up?</w:t>
      </w:r>
    </w:p>
    <w:p>
      <w:r>
        <w:t>(a) Nothing, weakness is always expected</w:t>
      </w:r>
    </w:p>
    <w:p>
      <w:r>
        <w:t>(b) Myasthenic crisis or cholinergic crisis risk — assess respiratory status and notify the provider</w:t>
      </w:r>
    </w:p>
    <w:p>
      <w:r>
        <w:t>(c) Double the dose of neostigmine immediately</w:t>
      </w:r>
    </w:p>
    <w:p>
      <w:r>
        <w:t>(d) Restrict fluids to reduce secretions</w:t>
      </w:r>
    </w:p>
    <w:p>
      <w:r>
        <w:t>Answer: b</w:t>
      </w:r>
    </w:p>
    <w:p>
      <w:r>
        <w:t>Solution: ✅ Correct Answer: b. Myasthenic crisis or cholinergic crisis risk — assess respiratory status and notify the provider.</w:t>
      </w:r>
    </w:p>
    <w:p>
      <w:r>
        <w:t>🧠 Clinical Rationale: Worsening weakness with swallowing difficulty threatens the airway, so respiratory assessment and urgent review are essential</w:t>
      </w:r>
    </w:p>
    <w:p>
      <w:r>
        <w:t>🔍 Key Clues: Bulbar weakness can obstruct the airway</w:t>
      </w:r>
    </w:p>
    <w:p>
      <w:r>
        <w:t>🩺 Nursing Action: Distinguish myasthenic from cholinergic crisis; both cause weakness</w:t>
      </w:r>
    </w:p>
    <w:p>
      <w:r>
        <w:t>❌ Why Not Others: (a) Nothing, weakness is always expected — not the correct answer; (c) Double the dose of neostigmine immediately — not the correct answer; (d) Restrict fluids to reduce secretions — not the correct answer.</w:t>
      </w:r>
    </w:p>
    <w:p>
      <w:r>
        <w:t>⚡ 5-Second Recall: Weakness plus dysphagia is urgent</w:t>
      </w:r>
    </w:p>
    <w:p>
      <w:r>
        <w:t>Question: Which assessment finding in a patient receiving anticholinesterase overdose signs is MOST concerning and requires immediate follow-up?</w:t>
      </w:r>
    </w:p>
    <w:p>
      <w:r>
        <w:t>(a) Tachycardia, dry mouth and urinary retention</w:t>
      </w:r>
    </w:p>
    <w:p>
      <w:r>
        <w:t>(b) Constipation and blurred near vision only</w:t>
      </w:r>
    </w:p>
    <w:p>
      <w:r>
        <w:t>(c) Bradycardia, salivation, muscle fasciculation and diarrhoea</w:t>
      </w:r>
    </w:p>
    <w:p>
      <w:r>
        <w:t>(d) Dilated pupils and fever without sweating</w:t>
      </w:r>
    </w:p>
    <w:p>
      <w:r>
        <w:t>Answer: c</w:t>
      </w:r>
    </w:p>
    <w:p>
      <w:r>
        <w:t>Solution: ✅ Correct Answer: c. Bradycardia, salivation, muscle fasciculation and diarrhoea.</w:t>
      </w:r>
    </w:p>
    <w:p>
      <w:r>
        <w:t>🧠 Clinical Rationale: Excess acetylcholine from anticholinesterase overdose produces SLUDGE-type signs: salivation, lacrimation, urination, diarrhoea, bradycardia and muscle twitching</w:t>
      </w:r>
    </w:p>
    <w:p>
      <w:r>
        <w:t>🔍 Key Clues: Cholinergic excess is the toxicity pattern</w:t>
      </w:r>
    </w:p>
    <w:p>
      <w:r>
        <w:t>🩺 Nursing Action: Atropine treats the muscarinic effects</w:t>
      </w:r>
    </w:p>
    <w:p>
      <w:r>
        <w:t>❌ Why Not Others: (a) Tachycardia, dry mouth and urinary retention — not the correct answer; (b) Constipation and blurred near vision only — not the correct answer; (d) Dilated pupils and fever without sweating — not the correct answer.</w:t>
      </w:r>
    </w:p>
    <w:p>
      <w:r>
        <w:t>⚡ 5-Second Recall: Too much drug = cholinergic storm</w:t>
      </w:r>
    </w:p>
    <w:p>
      <w:r>
        <w:t>Question: The nurse is caring for a patient receiving physostigmine antidote. Which response is most appropriate?</w:t>
      </w:r>
    </w:p>
    <w:p>
      <w:r>
        <w:t>(a) Beta blocker overdose</w:t>
      </w:r>
    </w:p>
    <w:p>
      <w:r>
        <w:t>(b) Local anaesthetic toxicity</w:t>
      </w:r>
    </w:p>
    <w:p>
      <w:r>
        <w:t>(c) Anticholinergic poisoning such as atropine overdose</w:t>
      </w:r>
    </w:p>
    <w:p>
      <w:r>
        <w:t>(d) Organophosphate exposure without atropine</w:t>
      </w:r>
    </w:p>
    <w:p>
      <w:r>
        <w:t>Answer: c</w:t>
      </w:r>
    </w:p>
    <w:p>
      <w:r>
        <w:t>Solution: ✅ Correct Answer: c. Anticholinergic poisoning such as atropine overdose.</w:t>
      </w:r>
    </w:p>
    <w:p>
      <w:r>
        <w:t>🧠 Clinical Rationale: Physostigmine crosses the blood-brain barrier and raises acetylcholine, reversing central anticholinergic delirium from atropine-like drugs</w:t>
      </w:r>
    </w:p>
    <w:p>
      <w:r>
        <w:t>🩺 Nursing Action: Neostigmine does not cross into the CNS well</w:t>
      </w:r>
    </w:p>
    <w:p>
      <w:r>
        <w:t>❌ Why Not Others: (a) Beta blocker overdose — not the correct answer; (b) Local anaesthetic toxicity — not the correct answer; (d) Organophosphate exposure without atropine — not the correct answer.</w:t>
      </w:r>
    </w:p>
    <w:p>
      <w:r>
        <w:t>⚡ 5-Second Recall: Physostigmine reverses atropine delirium</w:t>
      </w:r>
    </w:p>
    <w:p>
      <w:r>
        <w:t>Question: The nurse demonstrates correct understanding of anticholinesterase mechanism by identifying which response as appropriate?</w:t>
      </w:r>
    </w:p>
    <w:p>
      <w:r>
        <w:t>(a) They release noradrenaline from storage vesicles</w:t>
      </w:r>
    </w:p>
    <w:p>
      <w:r>
        <w:t>(b) They inhibit acetylcholinesterase, raising acetylcholine at the synapse</w:t>
      </w:r>
    </w:p>
    <w:p>
      <w:r>
        <w:t>(c) They block acetylcholine receptors directly</w:t>
      </w:r>
    </w:p>
    <w:p>
      <w:r>
        <w:t>(d) They destroy the enzyme that makes acetylcholine</w:t>
      </w:r>
    </w:p>
    <w:p>
      <w:r>
        <w:t>Answer: b</w:t>
      </w:r>
    </w:p>
    <w:p>
      <w:r>
        <w:t>Solution: ✅ Correct Answer: b. They inhibit acetylcholinesterase, raising acetylcholine at the synapse.</w:t>
      </w:r>
    </w:p>
    <w:p>
      <w:r>
        <w:t>🧠 Clinical Rationale: Inhibiting acetylcholinesterase slows acetylcholine breakdown, increasing cholinergic transmission</w:t>
      </w:r>
    </w:p>
    <w:p>
      <w:r>
        <w:t>🩺 Nursing Action: Used in myasthenia gravis to strengthen muscles</w:t>
      </w:r>
    </w:p>
    <w:p>
      <w:r>
        <w:t>❌ Why Not Others: (a) They release noradrenaline from storage vesicles — not the correct answer; (c) They block acetylcholine receptors directly — not the correct answer; (d) They destroy the enzyme that makes acetylcholine — not the correct answer.</w:t>
      </w:r>
    </w:p>
    <w:p>
      <w:r>
        <w:t>⚡ 5-Second Recall: More acetylcholine stays active</w:t>
      </w:r>
    </w:p>
    <w:p>
      <w:r>
        <w:t>Question: The nurse demonstrates correct understanding of neostigmine myasthenia gravis use by identifying which response as appropriate?</w:t>
      </w:r>
    </w:p>
    <w:p>
      <w:r>
        <w:t>(a) Double the dose of neostigmine immediately</w:t>
      </w:r>
    </w:p>
    <w:p>
      <w:r>
        <w:t>(b) Nothing, weakness is always expected</w:t>
      </w:r>
    </w:p>
    <w:p>
      <w:r>
        <w:t>(c) Restrict fluids to reduce secretions</w:t>
      </w:r>
    </w:p>
    <w:p>
      <w:r>
        <w:t>(d) Myasthenic crisis or cholinergic crisis risk — assess respiratory status and notify the provider</w:t>
      </w:r>
    </w:p>
    <w:p>
      <w:r>
        <w:t>Answer: d</w:t>
      </w:r>
    </w:p>
    <w:p>
      <w:r>
        <w:t>Solution: ✅ Correct Answer: d. Myasthenic crisis or cholinergic crisis risk — assess respiratory status and notify the provider.</w:t>
      </w:r>
    </w:p>
    <w:p>
      <w:r>
        <w:t>🧠 Clinical Rationale: Worsening weakness with swallowing difficulty threatens the airway, so respiratory assessment and urgent review are essential</w:t>
      </w:r>
    </w:p>
    <w:p>
      <w:r>
        <w:t>🩺 Nursing Action: Distinguish myasthenic from cholinergic crisis; both cause weakness</w:t>
      </w:r>
    </w:p>
    <w:p>
      <w:r>
        <w:t>❌ Why Not Others: (a) Double the dose of neostigmine immediately — not the correct answer; (b) Nothing, weakness is always expected — not the correct answer; (c) Restrict fluids to reduce secretions — not the correct answer.</w:t>
      </w:r>
    </w:p>
    <w:p>
      <w:r>
        <w:t>⚡ 5-Second Recall: Weakness plus dysphagia is urgent</w:t>
      </w:r>
    </w:p>
    <w:p>
      <w:r>
        <w:t>Question: The nurse demonstrates correct understanding of anticholinesterase overdose signs by identifying which response as appropriate?</w:t>
      </w:r>
    </w:p>
    <w:p>
      <w:r>
        <w:t>(a) Constipation and blurred near vision only</w:t>
      </w:r>
    </w:p>
    <w:p>
      <w:r>
        <w:t>(b) Dilated pupils and fever without sweating</w:t>
      </w:r>
    </w:p>
    <w:p>
      <w:r>
        <w:t>(c) Tachycardia, dry mouth and urinary retention</w:t>
      </w:r>
    </w:p>
    <w:p>
      <w:r>
        <w:t>(d) Bradycardia, salivation, muscle fasciculation and diarrhoea</w:t>
      </w:r>
    </w:p>
    <w:p>
      <w:r>
        <w:t>Answer: d</w:t>
      </w:r>
    </w:p>
    <w:p>
      <w:r>
        <w:t>Solution: ✅ Correct Answer: d. Bradycardia, salivation, muscle fasciculation and diarrhoea.</w:t>
      </w:r>
    </w:p>
    <w:p>
      <w:r>
        <w:t>🧠 Clinical Rationale: Excess acetylcholine from anticholinesterase overdose produces SLUDGE-type signs: salivation, lacrimation, urination, diarrhoea, bradycardia and muscle twitching</w:t>
      </w:r>
    </w:p>
    <w:p>
      <w:r>
        <w:t>🩺 Nursing Action: Atropine treats the muscarinic effects</w:t>
      </w:r>
    </w:p>
    <w:p>
      <w:r>
        <w:t>❌ Why Not Others: (a) Constipation and blurred near vision only — not the correct answer; (b) Dilated pupils and fever without sweating — not the correct answer; (c) Tachycardia, dry mouth and urinary retention — not the correct answer.</w:t>
      </w:r>
    </w:p>
    <w:p>
      <w:r>
        <w:t>⚡ 5-Second Recall: Too much drug = cholinergic storm</w:t>
      </w:r>
    </w:p>
    <w:p>
      <w:r>
        <w:t>Question: The nurse demonstrates correct understanding of physostigmine antidote by identifying which response as appropriate?</w:t>
      </w:r>
    </w:p>
    <w:p>
      <w:r>
        <w:t>(a) Anticholinergic poisoning such as atropine overdose</w:t>
      </w:r>
    </w:p>
    <w:p>
      <w:r>
        <w:t>(b) Local anaesthetic toxicity</w:t>
      </w:r>
    </w:p>
    <w:p>
      <w:r>
        <w:t>(c) Organophosphate exposure without atropine</w:t>
      </w:r>
    </w:p>
    <w:p>
      <w:r>
        <w:t>(d) Beta blocker overdose</w:t>
      </w:r>
    </w:p>
    <w:p>
      <w:r>
        <w:t>Answer: a</w:t>
      </w:r>
    </w:p>
    <w:p>
      <w:r>
        <w:t>Solution: ✅ Correct Answer: a. Anticholinergic poisoning such as atropine overdose.</w:t>
      </w:r>
    </w:p>
    <w:p>
      <w:r>
        <w:t>🧠 Clinical Rationale: Physostigmine crosses the blood-brain barrier and raises acetylcholine, reversing central anticholinergic delirium from atropine-like drugs</w:t>
      </w:r>
    </w:p>
    <w:p>
      <w:r>
        <w:t>🩺 Nursing Action: Neostigmine does not cross into the CNS well</w:t>
      </w:r>
    </w:p>
    <w:p>
      <w:r>
        <w:t>❌ Why Not Others: (b) Local anaesthetic toxicity — not the correct answer; (c) Organophosphate exposure without atropine — not the correct answer; (d) Beta blocker overdose — not the correct answer.</w:t>
      </w:r>
    </w:p>
    <w:p>
      <w:r>
        <w:t>⚡ 5-Second Recall: Physostigmine reverses atropine delirium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