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practice improves absorption of oral iron?</w:t>
      </w:r>
    </w:p>
    <w:p>
      <w:r>
        <w:t>(a) Take iron with tea or coffee at every dose</w:t>
      </w:r>
    </w:p>
    <w:p>
      <w:r>
        <w:t>(b) Take iron on a full stomach of high-fibre cereal only</w:t>
      </w:r>
    </w:p>
    <w:p>
      <w:r>
        <w:t>(c) Take iron with calcium-rich dairy products</w:t>
      </w:r>
    </w:p>
    <w:p>
      <w:r>
        <w:t>(d) Take iron with vitamin C or a small amount of acidic fluid, separated from inhibitors</w:t>
      </w:r>
    </w:p>
    <w:p>
      <w:r>
        <w:t>Answer: d</w:t>
      </w:r>
    </w:p>
    <w:p>
      <w:r>
        <w:t>Solution: ✅ Correct Answer: d. Take iron with vitamin C or a small amount of acidic fluid, separated from inhibitors.</w:t>
      </w:r>
    </w:p>
    <w:p>
      <w:r>
        <w:t>🧠 Clinical Rationale: Vitamin C enhances iron absorption, while tea, coffee, dairy and calcium bind iron and reduce it</w:t>
      </w:r>
    </w:p>
    <w:p>
      <w:r>
        <w:t>🔍 Key Clues: Vitamin C boosts iron uptake</w:t>
      </w:r>
    </w:p>
    <w:p>
      <w:r>
        <w:t>🩺 Nursing Action: Tea and coffee block iron absorption</w:t>
      </w:r>
    </w:p>
    <w:p>
      <w:r>
        <w:t>❌ Why Not Others: (a) Take iron with tea or coffee at every dose — not the correct answer; (b) Take iron on a full stomach of high-fibre cereal only — not the correct answer; (c) Take iron with calcium-rich dairy products — not the correct answer.</w:t>
      </w:r>
    </w:p>
    <w:p>
      <w:r>
        <w:t>⚠️ Exam Trap: Calcium and antacids interfere with iron</w:t>
      </w:r>
    </w:p>
    <w:p>
      <w:r>
        <w:t>⚡ 5-Second Recall: Separate iron from the inhibitors</w:t>
      </w:r>
    </w:p>
    <w:p>
      <w:r>
        <w:t>Question: A patient starting oral iron reports black stools and constipation. What is the correct teaching?</w:t>
      </w:r>
    </w:p>
    <w:p>
      <w:r>
        <w:t>(a) Black stools always mean internal bleeding requiring urgent tests</w:t>
      </w:r>
    </w:p>
    <w:p>
      <w:r>
        <w:t>(b) Black stools are expected with iron, and constipation is managed with fluids, fibre and stool softeners</w:t>
      </w:r>
    </w:p>
    <w:p>
      <w:r>
        <w:t>(c) Stop the iron because black stools prove toxicity</w:t>
      </w:r>
    </w:p>
    <w:p>
      <w:r>
        <w:t>(d) The iron is not being absorbed at all if stools turn black</w:t>
      </w:r>
    </w:p>
    <w:p>
      <w:r>
        <w:t>Answer: b</w:t>
      </w:r>
    </w:p>
    <w:p>
      <w:r>
        <w:t>Solution: ✅ Correct Answer: b. Black stools are expected with iron, and constipation is managed with fluids, fibre and stool softeners.</w:t>
      </w:r>
    </w:p>
    <w:p>
      <w:r>
        <w:t>🧠 Clinical Rationale: Iron colours the stools black, a harmless effect, while constipation is managed with fluids, fibre and laxatives as needed</w:t>
      </w:r>
    </w:p>
    <w:p>
      <w:r>
        <w:t>🔍 Key Clues: Iron turns stools black</w:t>
      </w:r>
    </w:p>
    <w:p>
      <w:r>
        <w:t>🩺 Nursing Action: Constipation is the common nuisance</w:t>
      </w:r>
    </w:p>
    <w:p>
      <w:r>
        <w:t>❌ Why Not Others: (a) Black stools always mean internal bleeding requiring urgent tests — not the correct answer; (c) Stop the iron because black stools prove toxicity — not the correct answer; (d) The iron is not being absorbed at all if stools turn black — not the correct answer.</w:t>
      </w:r>
    </w:p>
    <w:p>
      <w:r>
        <w:t>⚠️ Exam Trap: Do not mistake iron stools for bleeding</w:t>
      </w:r>
    </w:p>
    <w:p>
      <w:r>
        <w:t>⚡ 5-Second Recall: Fluids and fibre ease the constipation</w:t>
      </w:r>
    </w:p>
    <w:p>
      <w:r>
        <w:t>Question: A toddler swallows several iron tablets. Why is this an emergency?</w:t>
      </w:r>
    </w:p>
    <w:p>
      <w:r>
        <w:t>(a) Iron overdose can cause severe poisoning with GI necrosis, shock and liver failure</w:t>
      </w:r>
    </w:p>
    <w:p>
      <w:r>
        <w:t>(b) Iron is completely harmless in children at any dose</w:t>
      </w:r>
    </w:p>
    <w:p>
      <w:r>
        <w:t>(c) Iron tablets dissolve without any effect in the stomach</w:t>
      </w:r>
    </w:p>
    <w:p>
      <w:r>
        <w:t>(d) A few tablets only cause mild constipation in toddlers</w:t>
      </w:r>
    </w:p>
    <w:p>
      <w:r>
        <w:t>Answer: a</w:t>
      </w:r>
    </w:p>
    <w:p>
      <w:r>
        <w:t>Solution: ✅ Correct Answer: a. Iron overdose can cause severe poisoning with GI necrosis, shock and liver failure.</w:t>
      </w:r>
    </w:p>
    <w:p>
      <w:r>
        <w:t>🧠 Clinical Rationale: Iron is one of the most dangerous childhood poisonings, causing gastrointestinal injury, metabolic acidosis and liver failure, so urgent medical care is required</w:t>
      </w:r>
    </w:p>
    <w:p>
      <w:r>
        <w:t>🔍 Key Clues: Iron overdose is a childhood emergency</w:t>
      </w:r>
    </w:p>
    <w:p>
      <w:r>
        <w:t>🩺 Nursing Action: Never leave iron tablets within reach</w:t>
      </w:r>
    </w:p>
    <w:p>
      <w:r>
        <w:t>❌ Why Not Others: (b) Iron is completely harmless in children at any dose — not the correct answer; (c) Iron tablets dissolve without any effect in the stomach — not the correct answer; (d) A few tablets only cause mild constipation in toddlers — not the correct answer.</w:t>
      </w:r>
    </w:p>
    <w:p>
      <w:r>
        <w:t>⚠️ Exam Trap: Seek urgent care after any suspected ingestion</w:t>
      </w:r>
    </w:p>
    <w:p>
      <w:r>
        <w:t>⚡ 5-Second Recall: Iron poisoning damages the gut and liver</w:t>
      </w:r>
    </w:p>
    <w:p>
      <w:r>
        <w:t>Question: Which precaution applies to parenteral iron administration?</w:t>
      </w:r>
    </w:p>
    <w:p>
      <w:r>
        <w:t>(a) Give it as a rapid IV push without observation</w:t>
      </w:r>
    </w:p>
    <w:p>
      <w:r>
        <w:t>(b) Observe closely for allergic reactions and have resuscitation equipment available</w:t>
      </w:r>
    </w:p>
    <w:p>
      <w:r>
        <w:t>(c) Parenteral iron never causes any allergic reaction at all</w:t>
      </w:r>
    </w:p>
    <w:p>
      <w:r>
        <w:t>(d) Administer it only with a full stomach of dairy products</w:t>
      </w:r>
    </w:p>
    <w:p>
      <w:r>
        <w:t>Answer: b</w:t>
      </w:r>
    </w:p>
    <w:p>
      <w:r>
        <w:t>Solution: ✅ Correct Answer: b. Observe closely for allergic reactions and have resuscitation equipment available.</w:t>
      </w:r>
    </w:p>
    <w:p>
      <w:r>
        <w:t>🧠 Clinical Rationale: Parenteral iron can trigger serious hypersensitivity, so patients are observed during and after infusion with emergency equipment ready</w:t>
      </w:r>
    </w:p>
    <w:p>
      <w:r>
        <w:t>🔍 Key Clues: Watch for hypersensitivity with IV iron</w:t>
      </w:r>
    </w:p>
    <w:p>
      <w:r>
        <w:t>🩺 Nursing Action: Test doses may be given for some formulations</w:t>
      </w:r>
    </w:p>
    <w:p>
      <w:r>
        <w:t>❌ Why Not Others: (a) Give it as a rapid IV push without observation — not the correct answer; (c) Parenteral iron never causes any allergic reaction at all — not the correct answer; (d) Administer it only with a full stomach of dairy products — not the correct answer.</w:t>
      </w:r>
    </w:p>
    <w:p>
      <w:r>
        <w:t>⚠️ Exam Trap: Resuscitation equipment must be ready</w:t>
      </w:r>
    </w:p>
    <w:p>
      <w:r>
        <w:t>⚡ 5-Second Recall: Iron infusions need observation</w:t>
      </w:r>
    </w:p>
    <w:p>
      <w:r>
        <w:t>Question: A patient asks the nurse about oral iron administration absorption vitamin C. Which response by the nurse is correct?</w:t>
      </w:r>
    </w:p>
    <w:p>
      <w:r>
        <w:t>(a) Take iron with calcium-rich dairy products</w:t>
      </w:r>
    </w:p>
    <w:p>
      <w:r>
        <w:t>(b) Take iron with tea or coffee at every dose</w:t>
      </w:r>
    </w:p>
    <w:p>
      <w:r>
        <w:t>(c) Take iron on a full stomach of high-fibre cereal only</w:t>
      </w:r>
    </w:p>
    <w:p>
      <w:r>
        <w:t>(d) Take iron with vitamin C or a small amount of acidic fluid, separated from inhibitors</w:t>
      </w:r>
    </w:p>
    <w:p>
      <w:r>
        <w:t>Answer: d</w:t>
      </w:r>
    </w:p>
    <w:p>
      <w:r>
        <w:t>Solution: ✅ Correct Answer: d. Take iron with vitamin C or a small amount of acidic fluid, separated from inhibitors.</w:t>
      </w:r>
    </w:p>
    <w:p>
      <w:r>
        <w:t>🧠 Clinical Rationale: Vitamin C enhances iron absorption, while tea, coffee, dairy and calcium bind iron and reduce it</w:t>
      </w:r>
    </w:p>
    <w:p>
      <w:r>
        <w:t>🩺 Nursing Action: Tea and coffee block iron absorption</w:t>
      </w:r>
    </w:p>
    <w:p>
      <w:r>
        <w:t>❌ Why Not Others: (a) Take iron with calcium-rich dairy products — not the correct answer; (b) Take iron with tea or coffee at every dose — not the correct answer; (c) Take iron on a full stomach of high-fibre cereal only — not the correct answer.</w:t>
      </w:r>
    </w:p>
    <w:p>
      <w:r>
        <w:t>⚠️ Exam Trap: Calcium and antacids interfere with iron</w:t>
      </w:r>
    </w:p>
    <w:p>
      <w:r>
        <w:t>⚡ 5-Second Recall: Separate iron from the inhibitors</w:t>
      </w:r>
    </w:p>
    <w:p>
      <w:r>
        <w:t>Question: The nurse is teaching a patient about oral iron side effects constipation black stools. Which statement by the patient indicates correct understanding?</w:t>
      </w:r>
    </w:p>
    <w:p>
      <w:r>
        <w:t>(a) The iron is not being absorbed at all if stools turn black</w:t>
      </w:r>
    </w:p>
    <w:p>
      <w:r>
        <w:t>(b) Black stools always mean internal bleeding requiring urgent tests</w:t>
      </w:r>
    </w:p>
    <w:p>
      <w:r>
        <w:t>(c) Stop the iron because black stools prove toxicity</w:t>
      </w:r>
    </w:p>
    <w:p>
      <w:r>
        <w:t>(d) Black stools are expected with iron, and constipation is managed with fluids, fibre and stool softeners</w:t>
      </w:r>
    </w:p>
    <w:p>
      <w:r>
        <w:t>Answer: d</w:t>
      </w:r>
    </w:p>
    <w:p>
      <w:r>
        <w:t>Solution: ✅ Correct Answer: d. Black stools are expected with iron, and constipation is managed with fluids, fibre and stool softeners.</w:t>
      </w:r>
    </w:p>
    <w:p>
      <w:r>
        <w:t>🧠 Clinical Rationale: Iron colours the stools black, a harmless effect, while constipation is managed with fluids, fibre and laxatives as needed</w:t>
      </w:r>
    </w:p>
    <w:p>
      <w:r>
        <w:t>🩺 Nursing Action: Constipation is the common nuisance</w:t>
      </w:r>
    </w:p>
    <w:p>
      <w:r>
        <w:t>❌ Why Not Others: (a) The iron is not being absorbed at all if stools turn black — not the correct answer; (b) Black stools always mean internal bleeding requiring urgent tests — not the correct answer; (c) Stop the iron because black stools prove toxicity — not the correct answer.</w:t>
      </w:r>
    </w:p>
    <w:p>
      <w:r>
        <w:t>⚠️ Exam Trap: Do not mistake iron stools for bleeding</w:t>
      </w:r>
    </w:p>
    <w:p>
      <w:r>
        <w:t>⚡ 5-Second Recall: Fluids and fibre ease the constipation</w:t>
      </w:r>
    </w:p>
    <w:p>
      <w:r>
        <w:t>Question: The nurse is teaching a patient about iron toxicity children poisoning. Which statement by the patient indicates correct understanding?</w:t>
      </w:r>
    </w:p>
    <w:p>
      <w:r>
        <w:t>(a) Iron overdose can cause severe poisoning with GI necrosis, shock and liver failure</w:t>
      </w:r>
    </w:p>
    <w:p>
      <w:r>
        <w:t>(b) Iron tablets dissolve without any effect in the stomach</w:t>
      </w:r>
    </w:p>
    <w:p>
      <w:r>
        <w:t>(c) Iron is completely harmless in children at any dose</w:t>
      </w:r>
    </w:p>
    <w:p>
      <w:r>
        <w:t>(d) A few tablets only cause mild constipation in toddlers</w:t>
      </w:r>
    </w:p>
    <w:p>
      <w:r>
        <w:t>Answer: a</w:t>
      </w:r>
    </w:p>
    <w:p>
      <w:r>
        <w:t>Solution: ✅ Correct Answer: a. Iron overdose can cause severe poisoning with GI necrosis, shock and liver failure.</w:t>
      </w:r>
    </w:p>
    <w:p>
      <w:r>
        <w:t>🧠 Clinical Rationale: Iron is one of the most dangerous childhood poisonings, causing gastrointestinal injury, metabolic acidosis and liver failure, so urgent medical care is required</w:t>
      </w:r>
    </w:p>
    <w:p>
      <w:r>
        <w:t>🩺 Nursing Action: Never leave iron tablets within reach</w:t>
      </w:r>
    </w:p>
    <w:p>
      <w:r>
        <w:t>❌ Why Not Others: (b) Iron tablets dissolve without any effect in the stomach — not the correct answer; (c) Iron is completely harmless in children at any dose — not the correct answer; (d) A few tablets only cause mild constipation in toddlers — not the correct answer.</w:t>
      </w:r>
    </w:p>
    <w:p>
      <w:r>
        <w:t>⚠️ Exam Trap: Seek urgent care after any suspected ingestion</w:t>
      </w:r>
    </w:p>
    <w:p>
      <w:r>
        <w:t>⚡ 5-Second Recall: Iron poisoning damages the gut and liver</w:t>
      </w:r>
    </w:p>
    <w:p>
      <w:r>
        <w:t>Question: The nurse is teaching a patient about parenteral iron administration risks anaphylaxis. Which statement by the patient indicates correct understanding?</w:t>
      </w:r>
    </w:p>
    <w:p>
      <w:r>
        <w:t>(a) Give it as a rapid IV push without observation</w:t>
      </w:r>
    </w:p>
    <w:p>
      <w:r>
        <w:t>(b) Parenteral iron never causes any allergic reaction at all</w:t>
      </w:r>
    </w:p>
    <w:p>
      <w:r>
        <w:t>(c) Observe closely for allergic reactions and have resuscitation equipment available</w:t>
      </w:r>
    </w:p>
    <w:p>
      <w:r>
        <w:t>(d) Administer it only with a full stomach of dairy products</w:t>
      </w:r>
    </w:p>
    <w:p>
      <w:r>
        <w:t>Answer: c</w:t>
      </w:r>
    </w:p>
    <w:p>
      <w:r>
        <w:t>Solution: ✅ Correct Answer: c. Observe closely for allergic reactions and have resuscitation equipment available.</w:t>
      </w:r>
    </w:p>
    <w:p>
      <w:r>
        <w:t>🧠 Clinical Rationale: Parenteral iron can trigger serious hypersensitivity, so patients are observed during and after infusion with emergency equipment ready</w:t>
      </w:r>
    </w:p>
    <w:p>
      <w:r>
        <w:t>🩺 Nursing Action: Test doses may be given for some formulations</w:t>
      </w:r>
    </w:p>
    <w:p>
      <w:r>
        <w:t>❌ Why Not Others: (a) Give it as a rapid IV push without observation — not the correct answer; (b) Parenteral iron never causes any allergic reaction at all — not the correct answer; (d) Administer it only with a full stomach of dairy products — not the correct answer.</w:t>
      </w:r>
    </w:p>
    <w:p>
      <w:r>
        <w:t>⚠️ Exam Trap: Resuscitation equipment must be ready</w:t>
      </w:r>
    </w:p>
    <w:p>
      <w:r>
        <w:t>⚡ 5-Second Recall: Iron infusions need observation</w:t>
      </w:r>
    </w:p>
    <w:p>
      <w:r>
        <w:t>Question: Which statement about oral iron administration absorption vitamin C is correct?</w:t>
      </w:r>
    </w:p>
    <w:p>
      <w:r>
        <w:t>(a) Take iron with vitamin C or a small amount of acidic fluid, separated from inhibitors</w:t>
      </w:r>
    </w:p>
    <w:p>
      <w:r>
        <w:t>(b) Take iron on a full stomach of high-fibre cereal only</w:t>
      </w:r>
    </w:p>
    <w:p>
      <w:r>
        <w:t>(c) Take iron with calcium-rich dairy products</w:t>
      </w:r>
    </w:p>
    <w:p>
      <w:r>
        <w:t>(d) Take iron with tea or coffee at every dose</w:t>
      </w:r>
    </w:p>
    <w:p>
      <w:r>
        <w:t>Answer: a</w:t>
      </w:r>
    </w:p>
    <w:p>
      <w:r>
        <w:t>Solution: ✅ Correct Answer: a. Take iron with vitamin C or a small amount of acidic fluid, separated from inhibitors.</w:t>
      </w:r>
    </w:p>
    <w:p>
      <w:r>
        <w:t>🧠 Clinical Rationale: Vitamin C enhances iron absorption, while tea, coffee, dairy and calcium bind iron and reduce it</w:t>
      </w:r>
    </w:p>
    <w:p>
      <w:r>
        <w:t>🩺 Nursing Action: Tea and coffee block iron absorption</w:t>
      </w:r>
    </w:p>
    <w:p>
      <w:r>
        <w:t>❌ Why Not Others: (b) Take iron on a full stomach of high-fibre cereal only — not the correct answer; (c) Take iron with calcium-rich dairy products — not the correct answer; (d) Take iron with tea or coffee at every dose — not the correct answer.</w:t>
      </w:r>
    </w:p>
    <w:p>
      <w:r>
        <w:t>⚡ 5-Second Recall: Separate iron from the inhibitors</w:t>
      </w:r>
    </w:p>
    <w:p>
      <w:r>
        <w:t>Question: A patient is receiving oral iron side effects constipation black stools. Which nursing action should the nurse perform FIRST?</w:t>
      </w:r>
    </w:p>
    <w:p>
      <w:r>
        <w:t>(a) Black stools are expected with iron, and constipation is managed with fluids, fibre and stool softeners</w:t>
      </w:r>
    </w:p>
    <w:p>
      <w:r>
        <w:t>(b) Stop the iron because black stools prove toxicity</w:t>
      </w:r>
    </w:p>
    <w:p>
      <w:r>
        <w:t>(c) Black stools always mean internal bleeding requiring urgent tests</w:t>
      </w:r>
    </w:p>
    <w:p>
      <w:r>
        <w:t>(d) The iron is not being absorbed at all if stools turn black</w:t>
      </w:r>
    </w:p>
    <w:p>
      <w:r>
        <w:t>Answer: a</w:t>
      </w:r>
    </w:p>
    <w:p>
      <w:r>
        <w:t>Solution: ✅ Correct Answer: a. Black stools are expected with iron, and constipation is managed with fluids, fibre and stool softeners.</w:t>
      </w:r>
    </w:p>
    <w:p>
      <w:r>
        <w:t>🧠 Clinical Rationale: Iron colours the stools black, a harmless effect, while constipation is managed with fluids, fibre and laxatives as needed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Constipation is the common nuisance</w:t>
      </w:r>
    </w:p>
    <w:p>
      <w:r>
        <w:t>❌ Why Not Others: (b) Stop the iron because black stools prove toxicity — not the correct answer; (c) Black stools always mean internal bleeding requiring urgent tests — not the correct answer; (d) The iron is not being absorbed at all if stools turn black — not the correct answer.</w:t>
      </w:r>
    </w:p>
    <w:p>
      <w:r>
        <w:t>⚡ 5-Second Recall: Fluids and fibre ease the constipation</w:t>
      </w:r>
    </w:p>
    <w:p>
      <w:r>
        <w:t>Question: A patient is receiving iron toxicity children poisoning. Which nursing action should the nurse perform FIRST?</w:t>
      </w:r>
    </w:p>
    <w:p>
      <w:r>
        <w:t>(a) Iron tablets dissolve without any effect in the stomach</w:t>
      </w:r>
    </w:p>
    <w:p>
      <w:r>
        <w:t>(b) Iron is completely harmless in children at any dose</w:t>
      </w:r>
    </w:p>
    <w:p>
      <w:r>
        <w:t>(c) Iron overdose can cause severe poisoning with GI necrosis, shock and liver failure</w:t>
      </w:r>
    </w:p>
    <w:p>
      <w:r>
        <w:t>(d) A few tablets only cause mild constipation in toddlers</w:t>
      </w:r>
    </w:p>
    <w:p>
      <w:r>
        <w:t>Answer: c</w:t>
      </w:r>
    </w:p>
    <w:p>
      <w:r>
        <w:t>Solution: ✅ Correct Answer: c. Iron overdose can cause severe poisoning with GI necrosis, shock and liver failure.</w:t>
      </w:r>
    </w:p>
    <w:p>
      <w:r>
        <w:t>🧠 Clinical Rationale: Iron is one of the most dangerous childhood poisonings, causing gastrointestinal injury, metabolic acidosis and liver failure, so urgent medical care is required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Never leave iron tablets within reach</w:t>
      </w:r>
    </w:p>
    <w:p>
      <w:r>
        <w:t>❌ Why Not Others: (a) Iron tablets dissolve without any effect in the stomach — not the correct answer; (b) Iron is completely harmless in children at any dose — not the correct answer; (d) A few tablets only cause mild constipation in toddlers — not the correct answer.</w:t>
      </w:r>
    </w:p>
    <w:p>
      <w:r>
        <w:t>⚡ 5-Second Recall: Iron poisoning damages the gut and liver</w:t>
      </w:r>
    </w:p>
    <w:p>
      <w:r>
        <w:t>Question: A patient is receiving parenteral iron administration risks anaphylaxis. Which nursing action should the nurse perform FIRST?</w:t>
      </w:r>
    </w:p>
    <w:p>
      <w:r>
        <w:t>(a) Parenteral iron never causes any allergic reaction at all</w:t>
      </w:r>
    </w:p>
    <w:p>
      <w:r>
        <w:t>(b) Administer it only with a full stomach of dairy products</w:t>
      </w:r>
    </w:p>
    <w:p>
      <w:r>
        <w:t>(c) Give it as a rapid IV push without observation</w:t>
      </w:r>
    </w:p>
    <w:p>
      <w:r>
        <w:t>(d) Observe closely for allergic reactions and have resuscitation equipment available</w:t>
      </w:r>
    </w:p>
    <w:p>
      <w:r>
        <w:t>Answer: d</w:t>
      </w:r>
    </w:p>
    <w:p>
      <w:r>
        <w:t>Solution: ✅ Correct Answer: d. Observe closely for allergic reactions and have resuscitation equipment available.</w:t>
      </w:r>
    </w:p>
    <w:p>
      <w:r>
        <w:t>🧠 Clinical Rationale: Parenteral iron can trigger serious hypersensitivity, so patients are observed during and after infusion with emergency equipment ready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Test doses may be given for some formulations</w:t>
      </w:r>
    </w:p>
    <w:p>
      <w:r>
        <w:t>❌ Why Not Others: (a) Parenteral iron never causes any allergic reaction at all — not the correct answer; (b) Administer it only with a full stomach of dairy products — not the correct answer; (c) Give it as a rapid IV push without observation — not the correct answer.</w:t>
      </w:r>
    </w:p>
    <w:p>
      <w:r>
        <w:t>⚡ 5-Second Recall: Iron infusions need observation</w:t>
      </w:r>
    </w:p>
    <w:p>
      <w:r>
        <w:t>Question: The nurse is caring for a patient receiving oral iron administration absorption vitamin C. Which response is most appropriate?</w:t>
      </w:r>
    </w:p>
    <w:p>
      <w:r>
        <w:t>(a) Take iron with calcium-rich dairy products</w:t>
      </w:r>
    </w:p>
    <w:p>
      <w:r>
        <w:t>(b) Take iron with tea or coffee at every dose</w:t>
      </w:r>
    </w:p>
    <w:p>
      <w:r>
        <w:t>(c) Take iron with vitamin C or a small amount of acidic fluid, separated from inhibitors</w:t>
      </w:r>
    </w:p>
    <w:p>
      <w:r>
        <w:t>(d) Take iron on a full stomach of high-fibre cereal only</w:t>
      </w:r>
    </w:p>
    <w:p>
      <w:r>
        <w:t>Answer: c</w:t>
      </w:r>
    </w:p>
    <w:p>
      <w:r>
        <w:t>Solution: ✅ Correct Answer: c. Take iron with vitamin C or a small amount of acidic fluid, separated from inhibitors.</w:t>
      </w:r>
    </w:p>
    <w:p>
      <w:r>
        <w:t>🧠 Clinical Rationale: Vitamin C enhances iron absorption, while tea, coffee, dairy and calcium bind iron and reduce it</w:t>
      </w:r>
    </w:p>
    <w:p>
      <w:r>
        <w:t>🩺 Nursing Action: Tea and coffee block iron absorption</w:t>
      </w:r>
    </w:p>
    <w:p>
      <w:r>
        <w:t>❌ Why Not Others: (a) Take iron with calcium-rich dairy products — not the correct answer; (b) Take iron with tea or coffee at every dose — not the correct answer; (d) Take iron on a full stomach of high-fibre cereal only — not the correct answer.</w:t>
      </w:r>
    </w:p>
    <w:p>
      <w:r>
        <w:t>⚡ 5-Second Recall: Separate iron from the inhibitors</w:t>
      </w:r>
    </w:p>
    <w:p>
      <w:r>
        <w:t>Question: Which assessment finding in a patient receiving oral iron side effects constipation black stools is MOST concerning and requires immediate follow-up?</w:t>
      </w:r>
    </w:p>
    <w:p>
      <w:r>
        <w:t>(a) Stop the iron because black stools prove toxicity</w:t>
      </w:r>
    </w:p>
    <w:p>
      <w:r>
        <w:t>(b) The iron is not being absorbed at all if stools turn black</w:t>
      </w:r>
    </w:p>
    <w:p>
      <w:r>
        <w:t>(c) Black stools are expected with iron, and constipation is managed with fluids, fibre and stool softeners</w:t>
      </w:r>
    </w:p>
    <w:p>
      <w:r>
        <w:t>(d) Black stools always mean internal bleeding requiring urgent tests</w:t>
      </w:r>
    </w:p>
    <w:p>
      <w:r>
        <w:t>Answer: c</w:t>
      </w:r>
    </w:p>
    <w:p>
      <w:r>
        <w:t>Solution: ✅ Correct Answer: c. Black stools are expected with iron, and constipation is managed with fluids, fibre and stool softeners.</w:t>
      </w:r>
    </w:p>
    <w:p>
      <w:r>
        <w:t>🧠 Clinical Rationale: Iron colours the stools black, a harmless effect, while constipation is managed with fluids, fibre and laxatives as needed</w:t>
      </w:r>
    </w:p>
    <w:p>
      <w:r>
        <w:t>🔍 Key Clues: Iron turns stools black</w:t>
      </w:r>
    </w:p>
    <w:p>
      <w:r>
        <w:t>🩺 Nursing Action: Constipation is the common nuisance</w:t>
      </w:r>
    </w:p>
    <w:p>
      <w:r>
        <w:t>❌ Why Not Others: (a) Stop the iron because black stools prove toxicity — not the correct answer; (b) The iron is not being absorbed at all if stools turn black — not the correct answer; (d) Black stools always mean internal bleeding requiring urgent tests — not the correct answer.</w:t>
      </w:r>
    </w:p>
    <w:p>
      <w:r>
        <w:t>⚡ 5-Second Recall: Fluids and fibre ease the constipation</w:t>
      </w:r>
    </w:p>
    <w:p>
      <w:r>
        <w:t>Question: Which assessment finding in a patient receiving iron toxicity children poisoning is MOST concerning and requires immediate follow-up?</w:t>
      </w:r>
    </w:p>
    <w:p>
      <w:r>
        <w:t>(a) Iron is completely harmless in children at any dose</w:t>
      </w:r>
    </w:p>
    <w:p>
      <w:r>
        <w:t>(b) A few tablets only cause mild constipation in toddlers</w:t>
      </w:r>
    </w:p>
    <w:p>
      <w:r>
        <w:t>(c) Iron tablets dissolve without any effect in the stomach</w:t>
      </w:r>
    </w:p>
    <w:p>
      <w:r>
        <w:t>(d) Iron overdose can cause severe poisoning with GI necrosis, shock and liver failure</w:t>
      </w:r>
    </w:p>
    <w:p>
      <w:r>
        <w:t>Answer: d</w:t>
      </w:r>
    </w:p>
    <w:p>
      <w:r>
        <w:t>Solution: ✅ Correct Answer: d. Iron overdose can cause severe poisoning with GI necrosis, shock and liver failure.</w:t>
      </w:r>
    </w:p>
    <w:p>
      <w:r>
        <w:t>🧠 Clinical Rationale: Iron is one of the most dangerous childhood poisonings, causing gastrointestinal injury, metabolic acidosis and liver failure, so urgent medical care is required</w:t>
      </w:r>
    </w:p>
    <w:p>
      <w:r>
        <w:t>🔍 Key Clues: Iron overdose is a childhood emergency</w:t>
      </w:r>
    </w:p>
    <w:p>
      <w:r>
        <w:t>🩺 Nursing Action: Never leave iron tablets within reach</w:t>
      </w:r>
    </w:p>
    <w:p>
      <w:r>
        <w:t>❌ Why Not Others: (a) Iron is completely harmless in children at any dose — not the correct answer; (b) A few tablets only cause mild constipation in toddlers — not the correct answer; (c) Iron tablets dissolve without any effect in the stomach — not the correct answer.</w:t>
      </w:r>
    </w:p>
    <w:p>
      <w:r>
        <w:t>⚡ 5-Second Recall: Iron poisoning damages the gut and liver</w:t>
      </w:r>
    </w:p>
    <w:p>
      <w:r>
        <w:t>Question: Which assessment finding in a patient receiving parenteral iron administration risks anaphylaxis is MOST concerning and requires immediate follow-up?</w:t>
      </w:r>
    </w:p>
    <w:p>
      <w:r>
        <w:t>(a) Administer it only with a full stomach of dairy products</w:t>
      </w:r>
    </w:p>
    <w:p>
      <w:r>
        <w:t>(b) Parenteral iron never causes any allergic reaction at all</w:t>
      </w:r>
    </w:p>
    <w:p>
      <w:r>
        <w:t>(c) Give it as a rapid IV push without observation</w:t>
      </w:r>
    </w:p>
    <w:p>
      <w:r>
        <w:t>(d) Observe closely for allergic reactions and have resuscitation equipment available</w:t>
      </w:r>
    </w:p>
    <w:p>
      <w:r>
        <w:t>Answer: d</w:t>
      </w:r>
    </w:p>
    <w:p>
      <w:r>
        <w:t>Solution: ✅ Correct Answer: d. Observe closely for allergic reactions and have resuscitation equipment available.</w:t>
      </w:r>
    </w:p>
    <w:p>
      <w:r>
        <w:t>🧠 Clinical Rationale: Parenteral iron can trigger serious hypersensitivity, so patients are observed during and after infusion with emergency equipment ready</w:t>
      </w:r>
    </w:p>
    <w:p>
      <w:r>
        <w:t>🔍 Key Clues: Watch for hypersensitivity with IV iron</w:t>
      </w:r>
    </w:p>
    <w:p>
      <w:r>
        <w:t>🩺 Nursing Action: Test doses may be given for some formulations</w:t>
      </w:r>
    </w:p>
    <w:p>
      <w:r>
        <w:t>❌ Why Not Others: (a) Administer it only with a full stomach of dairy products — not the correct answer; (b) Parenteral iron never causes any allergic reaction at all — not the correct answer; (c) Give it as a rapid IV push without observation — not the correct answer.</w:t>
      </w:r>
    </w:p>
    <w:p>
      <w:r>
        <w:t>⚡ 5-Second Recall: Iron infusions need observation</w:t>
      </w:r>
    </w:p>
    <w:p>
      <w:r>
        <w:t>Question: The nurse demonstrates correct understanding of oral iron administration absorption vitamin C by identifying which response as appropriate?</w:t>
      </w:r>
    </w:p>
    <w:p>
      <w:r>
        <w:t>(a) Take iron on a full stomach of high-fibre cereal only</w:t>
      </w:r>
    </w:p>
    <w:p>
      <w:r>
        <w:t>(b) Take iron with calcium-rich dairy products</w:t>
      </w:r>
    </w:p>
    <w:p>
      <w:r>
        <w:t>(c) Take iron with tea or coffee at every dose</w:t>
      </w:r>
    </w:p>
    <w:p>
      <w:r>
        <w:t>(d) Take iron with vitamin C or a small amount of acidic fluid, separated from inhibitors</w:t>
      </w:r>
    </w:p>
    <w:p>
      <w:r>
        <w:t>Answer: d</w:t>
      </w:r>
    </w:p>
    <w:p>
      <w:r>
        <w:t>Solution: ✅ Correct Answer: d. Take iron with vitamin C or a small amount of acidic fluid, separated from inhibitors.</w:t>
      </w:r>
    </w:p>
    <w:p>
      <w:r>
        <w:t>🧠 Clinical Rationale: Vitamin C enhances iron absorption, while tea, coffee, dairy and calcium bind iron and reduce it</w:t>
      </w:r>
    </w:p>
    <w:p>
      <w:r>
        <w:t>🩺 Nursing Action: Tea and coffee block iron absorption</w:t>
      </w:r>
    </w:p>
    <w:p>
      <w:r>
        <w:t>❌ Why Not Others: (a) Take iron on a full stomach of high-fibre cereal only — not the correct answer; (b) Take iron with calcium-rich dairy products — not the correct answer; (c) Take iron with tea or coffee at every dose — not the correct answer.</w:t>
      </w:r>
    </w:p>
    <w:p>
      <w:r>
        <w:t>⚡ 5-Second Recall: Separate iron from the inhibitors</w:t>
      </w:r>
    </w:p>
    <w:p>
      <w:r>
        <w:t>Question: The nurse demonstrates correct understanding of oral iron side effects constipation black stools by identifying which response as appropriate?</w:t>
      </w:r>
    </w:p>
    <w:p>
      <w:r>
        <w:t>(a) Stop the iron because black stools prove toxicity</w:t>
      </w:r>
    </w:p>
    <w:p>
      <w:r>
        <w:t>(b) Black stools always mean internal bleeding requiring urgent tests</w:t>
      </w:r>
    </w:p>
    <w:p>
      <w:r>
        <w:t>(c) Black stools are expected with iron, and constipation is managed with fluids, fibre and stool softeners</w:t>
      </w:r>
    </w:p>
    <w:p>
      <w:r>
        <w:t>(d) The iron is not being absorbed at all if stools turn black</w:t>
      </w:r>
    </w:p>
    <w:p>
      <w:r>
        <w:t>Answer: c</w:t>
      </w:r>
    </w:p>
    <w:p>
      <w:r>
        <w:t>Solution: ✅ Correct Answer: c. Black stools are expected with iron, and constipation is managed with fluids, fibre and stool softeners.</w:t>
      </w:r>
    </w:p>
    <w:p>
      <w:r>
        <w:t>🧠 Clinical Rationale: Iron colours the stools black, a harmless effect, while constipation is managed with fluids, fibre and laxatives as needed</w:t>
      </w:r>
    </w:p>
    <w:p>
      <w:r>
        <w:t>🩺 Nursing Action: Constipation is the common nuisance</w:t>
      </w:r>
    </w:p>
    <w:p>
      <w:r>
        <w:t>❌ Why Not Others: (a) Stop the iron because black stools prove toxicity — not the correct answer; (b) Black stools always mean internal bleeding requiring urgent tests — not the correct answer; (d) The iron is not being absorbed at all if stools turn black — not the correct answer.</w:t>
      </w:r>
    </w:p>
    <w:p>
      <w:r>
        <w:t>⚡ 5-Second Recall: Fluids and fibre ease the constipation</w:t>
      </w:r>
    </w:p>
    <w:p>
      <w:r>
        <w:t>Question: The nurse demonstrates correct understanding of iron toxicity children poisoning by identifying which response as appropriate?</w:t>
      </w:r>
    </w:p>
    <w:p>
      <w:r>
        <w:t>(a) Iron tablets dissolve without any effect in the stomach</w:t>
      </w:r>
    </w:p>
    <w:p>
      <w:r>
        <w:t>(b) A few tablets only cause mild constipation in toddlers</w:t>
      </w:r>
    </w:p>
    <w:p>
      <w:r>
        <w:t>(c) Iron overdose can cause severe poisoning with GI necrosis, shock and liver failure</w:t>
      </w:r>
    </w:p>
    <w:p>
      <w:r>
        <w:t>(d) Iron is completely harmless in children at any dose</w:t>
      </w:r>
    </w:p>
    <w:p>
      <w:r>
        <w:t>Answer: c</w:t>
      </w:r>
    </w:p>
    <w:p>
      <w:r>
        <w:t>Solution: ✅ Correct Answer: c. Iron overdose can cause severe poisoning with GI necrosis, shock and liver failure.</w:t>
      </w:r>
    </w:p>
    <w:p>
      <w:r>
        <w:t>🧠 Clinical Rationale: Iron is one of the most dangerous childhood poisonings, causing gastrointestinal injury, metabolic acidosis and liver failure, so urgent medical care is required</w:t>
      </w:r>
    </w:p>
    <w:p>
      <w:r>
        <w:t>🩺 Nursing Action: Never leave iron tablets within reach</w:t>
      </w:r>
    </w:p>
    <w:p>
      <w:r>
        <w:t>❌ Why Not Others: (a) Iron tablets dissolve without any effect in the stomach — not the correct answer; (b) A few tablets only cause mild constipation in toddlers — not the correct answer; (d) Iron is completely harmless in children at any dose — not the correct answer.</w:t>
      </w:r>
    </w:p>
    <w:p>
      <w:r>
        <w:t>⚡ 5-Second Recall: Iron poisoning damages the gut and liver</w:t>
      </w:r>
    </w:p>
    <w:p>
      <w:r>
        <w:t>Question: The nurse demonstrates correct understanding of parenteral iron administration risks anaphylaxis by identifying which response as appropriate?</w:t>
      </w:r>
    </w:p>
    <w:p>
      <w:r>
        <w:t>(a) Parenteral iron never causes any allergic reaction at all</w:t>
      </w:r>
    </w:p>
    <w:p>
      <w:r>
        <w:t>(b) Give it as a rapid IV push without observation</w:t>
      </w:r>
    </w:p>
    <w:p>
      <w:r>
        <w:t>(c) Administer it only with a full stomach of dairy products</w:t>
      </w:r>
    </w:p>
    <w:p>
      <w:r>
        <w:t>(d) Observe closely for allergic reactions and have resuscitation equipment available</w:t>
      </w:r>
    </w:p>
    <w:p>
      <w:r>
        <w:t>Answer: d</w:t>
      </w:r>
    </w:p>
    <w:p>
      <w:r>
        <w:t>Solution: ✅ Correct Answer: d. Observe closely for allergic reactions and have resuscitation equipment available.</w:t>
      </w:r>
    </w:p>
    <w:p>
      <w:r>
        <w:t>🧠 Clinical Rationale: Parenteral iron can trigger serious hypersensitivity, so patients are observed during and after infusion with emergency equipment ready</w:t>
      </w:r>
    </w:p>
    <w:p>
      <w:r>
        <w:t>🩺 Nursing Action: Test doses may be given for some formulations</w:t>
      </w:r>
    </w:p>
    <w:p>
      <w:r>
        <w:t>❌ Why Not Others: (a) Parenteral iron never causes any allergic reaction at all — not the correct answer; (b) Give it as a rapid IV push without observation — not the correct answer; (c) Administer it only with a full stomach of dairy products — not the correct answer.</w:t>
      </w:r>
    </w:p>
    <w:p>
      <w:r>
        <w:t>⚡ 5-Second Recall: Iron infusions need observation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