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adults, the spinal cord ends at which vertebral level?</w:t>
      </w:r>
    </w:p>
    <w:p>
      <w:r>
        <w:t>(a) L1-L2 (lower border of L1 to upper L2)</w:t>
      </w:r>
    </w:p>
    <w:p>
      <w:r>
        <w:t>(b) C7</w:t>
      </w:r>
    </w:p>
    <w:p>
      <w:r>
        <w:t>(c) T4-T5</w:t>
      </w:r>
    </w:p>
    <w:p>
      <w:r>
        <w:t>(d) S2-S3</w:t>
      </w:r>
    </w:p>
    <w:p>
      <w:r>
        <w:t>Answer: a</w:t>
      </w:r>
    </w:p>
    <w:p>
      <w:r>
        <w:t>Solution: ✅ Correct Answer: a.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🔍 Key Clues: Cord ends = L1-L2 in adults</w:t>
      </w:r>
    </w:p>
    <w:p>
      <w:r>
        <w:t>🩺 Nursing Action: Know the level for lumbar puncture safety — the needle is placed below L2</w:t>
      </w:r>
    </w:p>
    <w:p>
      <w:r>
        <w:t>❌ Why Not Others: (b) C7 — not the best response for this situation; (c) T4-T5 — not the best response for this situation; (d) S2-S3 — not the best response for this situation.</w:t>
      </w:r>
    </w:p>
    <w:p>
      <w:r>
        <w:t>⚠️ Exam Trap: In infants the cord ends higher-risk territory at L3; in adults the cord ends at L1-L2</w:t>
      </w:r>
    </w:p>
    <w:p>
      <w:r>
        <w:t>🌟 PNC Exam Pearl: The cord grows slower than the vertebral column, so it ends higher than the canal</w:t>
      </w:r>
    </w:p>
    <w:p>
      <w:r>
        <w:t>⚡ 5-Second Recall: Cord ends = L1-L2</w:t>
      </w:r>
    </w:p>
    <w:p>
      <w:r>
        <w:t>Question: The cervical enlargement of the spinal cord corresponds to?</w:t>
      </w:r>
    </w:p>
    <w:p>
      <w:r>
        <w:t>(a) Nerve supply to the lower limbs</w:t>
      </w:r>
    </w:p>
    <w:p>
      <w:r>
        <w:t>(b) The sacral region only</w:t>
      </w:r>
    </w:p>
    <w:p>
      <w:r>
        <w:t>(c) Nerve supply to the upper limbs (C5-T1)</w:t>
      </w:r>
    </w:p>
    <w:p>
      <w:r>
        <w:t>(d) The thoracic region only</w:t>
      </w:r>
    </w:p>
    <w:p>
      <w:r>
        <w:t>Answer: c</w:t>
      </w:r>
    </w:p>
    <w:p>
      <w:r>
        <w:t>Solution: ✅ Correct Answer: c. Nerve supply to the upper limbs (C5-T1).</w:t>
      </w:r>
    </w:p>
    <w:p>
      <w:r>
        <w:t>🧠 Clinical Rationale: The cervical enlargement (C5-T1) contains neurons for the upper limbs; the lumbar enlargement (L1-S3) serves the lower limbs</w:t>
      </w:r>
    </w:p>
    <w:p>
      <w:r>
        <w:t>🔍 Key Clues: Cervical enlargement = upper limb supply</w:t>
      </w:r>
    </w:p>
    <w:p>
      <w:r>
        <w:t>🩺 Nursing Action: Know the enlargements when localizing spinal injuries and motor deficits</w:t>
      </w:r>
    </w:p>
    <w:p>
      <w:r>
        <w:t>❌ Why Not Others: (a) Nerve supply to the lower limbs — not the best response for this situation; (b) The sacral region only — not the best response for this situation; (d) The thoracic region only — not the best response for this situation.</w:t>
      </w:r>
    </w:p>
    <w:p>
      <w:r>
        <w:t>⚠️ Exam Trap: The lumbar enlargement supplies the LOWER limbs — the cervical one is the upper-limb plexus level</w:t>
      </w:r>
    </w:p>
    <w:p>
      <w:r>
        <w:t>🌟 PNC Exam Pearl: The lumbar enlargement gives rise to the lumbosacral plexus for the legs</w:t>
      </w:r>
    </w:p>
    <w:p>
      <w:r>
        <w:t>⚡ 5-Second Recall: Cervical enlargement = C5-T1 (arms)</w:t>
      </w:r>
    </w:p>
    <w:p>
      <w:r>
        <w:t>Question: A patient with an injury at C5 is expected to have?</w:t>
      </w:r>
    </w:p>
    <w:p>
      <w:r>
        <w:t>(a) Isolated foot drop</w:t>
      </w:r>
    </w:p>
    <w:p>
      <w:r>
        <w:t>(b) Paraplegia only</w:t>
      </w:r>
    </w:p>
    <w:p>
      <w:r>
        <w:t>(c) Quadriplegia with some shoulder/elbow function (biceps present, wrist/hand lost)</w:t>
      </w:r>
    </w:p>
    <w:p>
      <w:r>
        <w:t>(d) No motor deficit</w:t>
      </w:r>
    </w:p>
    <w:p>
      <w:r>
        <w:t>Answer: c</w:t>
      </w:r>
    </w:p>
    <w:p>
      <w:r>
        <w:t>Solution: ✅ Correct Answer: c. Quadriplegia with some shoulder/elbow function (biceps present, wrist/hand lost).</w:t>
      </w:r>
    </w:p>
    <w:p>
      <w:r>
        <w:t>🧠 Clinical Rationale: C5 injury spares the phrenic (C3-C5) and some shoulder/elbow flexors (biceps C5-C6) but loses wrist/hand and trunk function — quadriplegia with variable arm function</w:t>
      </w:r>
    </w:p>
    <w:p>
      <w:r>
        <w:t>🔍 Key Clues: C5 injury = quadriplegia, biceps may work</w:t>
      </w:r>
    </w:p>
    <w:p>
      <w:r>
        <w:t>🩺 Nursing Action: Assess respiratory status (C3-C5 phrenic), motor level and prepare for rehabilitation</w:t>
      </w:r>
    </w:p>
    <w:p>
      <w:r>
        <w:t>❌ Why Not Others: (a) Isolated foot drop — not the best response for this situation; (b) Paraplegia only — not the best response for this situation; (d) No motor deficit — not the best response for this situation.</w:t>
      </w:r>
    </w:p>
    <w:p>
      <w:r>
        <w:t>⚠️ Exam Trap: Cervical injuries cause QUADRIPLEGIA; thoracic/lumbar injuries cause paraplegia</w:t>
      </w:r>
    </w:p>
    <w:p>
      <w:r>
        <w:t>🌟 PNC Exam Pearl: Injury at C3-C4 affects the phrenic nerve — ventilatory support is often needed</w:t>
      </w:r>
    </w:p>
    <w:p>
      <w:r>
        <w:t>⚡ 5-Second Recall: C5 = quadriplegia with partial arm function</w:t>
      </w:r>
    </w:p>
    <w:p>
      <w:r>
        <w:t>Question: A patient asks the nurse about spinal cord extent and enlargements. Which response by the nurse is correct?</w:t>
      </w:r>
    </w:p>
    <w:p>
      <w:r>
        <w:t>(a) C7</w:t>
      </w:r>
    </w:p>
    <w:p>
      <w:r>
        <w:t>(b) T4-T5</w:t>
      </w:r>
    </w:p>
    <w:p>
      <w:r>
        <w:t>(c) L1-L2 (lower border of L1 to upper L2)</w:t>
      </w:r>
    </w:p>
    <w:p>
      <w:r>
        <w:t>(d) S2-S3</w:t>
      </w:r>
    </w:p>
    <w:p>
      <w:r>
        <w:t>Answer: c</w:t>
      </w:r>
    </w:p>
    <w:p>
      <w:r>
        <w:t>Solution: ✅ Correct Answer: c.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🩺 Nursing Action: Know the level for lumbar puncture safety — the needle is placed below L2</w:t>
      </w:r>
    </w:p>
    <w:p>
      <w:r>
        <w:t>❌ Why Not Others: (a) C7 — not the best response for this situation; (b) T4-T5 — not the best response for this situation; (d) S2-S3 — not the best response for this situation.</w:t>
      </w:r>
    </w:p>
    <w:p>
      <w:r>
        <w:t>⚠️ Exam Trap: In infants the cord ends higher-risk territory at L3; in adults the cord ends at L1-L2</w:t>
      </w:r>
    </w:p>
    <w:p>
      <w:r>
        <w:t>⚡ 5-Second Recall: Cord ends = L1-L2</w:t>
      </w:r>
    </w:p>
    <w:p>
      <w:r>
        <w:t>Question: A patient asks the nurse about spinal cord extent and enlargements. Which response by the nurse is correct?</w:t>
      </w:r>
    </w:p>
    <w:p>
      <w:r>
        <w:t>(a) Nerve supply to the upper limbs (C5-T1)</w:t>
      </w:r>
    </w:p>
    <w:p>
      <w:r>
        <w:t>(b) Nerve supply to the lower limbs</w:t>
      </w:r>
    </w:p>
    <w:p>
      <w:r>
        <w:t>(c) The sacral region only</w:t>
      </w:r>
    </w:p>
    <w:p>
      <w:r>
        <w:t>(d) The thoracic region only</w:t>
      </w:r>
    </w:p>
    <w:p>
      <w:r>
        <w:t>Answer: a</w:t>
      </w:r>
    </w:p>
    <w:p>
      <w:r>
        <w:t>Solution: ✅ Correct Answer: a. Nerve supply to the upper limbs (C5-T1).</w:t>
      </w:r>
    </w:p>
    <w:p>
      <w:r>
        <w:t>🧠 Clinical Rationale: The cervical enlargement (C5-T1) contains neurons for the upper limbs; the lumbar enlargement (L1-S3) serves the lower limbs</w:t>
      </w:r>
    </w:p>
    <w:p>
      <w:r>
        <w:t>🩺 Nursing Action: Know the enlargements when localizing spinal injuries and motor deficits</w:t>
      </w:r>
    </w:p>
    <w:p>
      <w:r>
        <w:t>❌ Why Not Others: (b) Nerve supply to the lower limbs — not the best response for this situation; (c) The sacral region only — not the best response for this situation; (d) The thoracic region only — not the best response for this situation.</w:t>
      </w:r>
    </w:p>
    <w:p>
      <w:r>
        <w:t>⚠️ Exam Trap: The lumbar enlargement supplies the LOWER limbs — the cervical one is the upper-limb plexus level</w:t>
      </w:r>
    </w:p>
    <w:p>
      <w:r>
        <w:t>⚡ 5-Second Recall: Cervical enlargement = C5-T1 (arms)</w:t>
      </w:r>
    </w:p>
    <w:p>
      <w:r>
        <w:t>Question: The nurse is teaching a patient about spinal cord extent and enlargements. Which statement by the patient indicates correct understanding?</w:t>
      </w:r>
    </w:p>
    <w:p>
      <w:r>
        <w:t>(a) Paraplegia only</w:t>
      </w:r>
    </w:p>
    <w:p>
      <w:r>
        <w:t>(b) Isolated foot drop</w:t>
      </w:r>
    </w:p>
    <w:p>
      <w:r>
        <w:t>(c) No motor deficit</w:t>
      </w:r>
    </w:p>
    <w:p>
      <w:r>
        <w:t>(d) Quadriplegia with some shoulder/elbow function (biceps present, wrist/hand lost)</w:t>
      </w:r>
    </w:p>
    <w:p>
      <w:r>
        <w:t>Answer: d</w:t>
      </w:r>
    </w:p>
    <w:p>
      <w:r>
        <w:t>Solution: ✅ Correct Answer: d. Quadriplegia with some shoulder/elbow function (biceps present, wrist/hand lost).</w:t>
      </w:r>
    </w:p>
    <w:p>
      <w:r>
        <w:t>🧠 Clinical Rationale: C5 injury spares the phrenic (C3-C5) and some shoulder/elbow flexors (biceps C5-C6) but loses wrist/hand and trunk function — quadriplegia with variable arm function</w:t>
      </w:r>
    </w:p>
    <w:p>
      <w:r>
        <w:t>🩺 Nursing Action: Assess respiratory status (C3-C5 phrenic), motor level and prepare for rehabilitation</w:t>
      </w:r>
    </w:p>
    <w:p>
      <w:r>
        <w:t>❌ Why Not Others: (a) Paraplegia only — not the best response for this situation; (b) Isolated foot drop — not the best response for this situation; (c) No motor deficit — not the best response for this situation.</w:t>
      </w:r>
    </w:p>
    <w:p>
      <w:r>
        <w:t>⚠️ Exam Trap: Cervical injuries cause QUADRIPLEGIA; thoracic/lumbar injuries cause paraplegia</w:t>
      </w:r>
    </w:p>
    <w:p>
      <w:r>
        <w:t>🌟 PNC Exam Pearl: Injury at C3-C4 affects the phrenic nerve — ventilatory support is often needed</w:t>
      </w:r>
    </w:p>
    <w:p>
      <w:r>
        <w:t>⚡ 5-Second Recall: C5 = quadriplegia with partial arm function</w:t>
      </w:r>
    </w:p>
    <w:p>
      <w:r>
        <w:t>Question: Which statement about spinal cord extent and enlargements is correct?</w:t>
      </w:r>
    </w:p>
    <w:p>
      <w:r>
        <w:t>(a) T4-T5</w:t>
      </w:r>
    </w:p>
    <w:p>
      <w:r>
        <w:t>(b) C7</w:t>
      </w:r>
    </w:p>
    <w:p>
      <w:r>
        <w:t>(c) L1-L2 (lower border of L1 to upper L2)</w:t>
      </w:r>
    </w:p>
    <w:p>
      <w:r>
        <w:t>(d) S2-S3</w:t>
      </w:r>
    </w:p>
    <w:p>
      <w:r>
        <w:t>Answer: c</w:t>
      </w:r>
    </w:p>
    <w:p>
      <w:r>
        <w:t>Solution: ✅ Correct Answer: c.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🩺 Nursing Action: Know the level for lumbar puncture safety — the needle is placed below L2</w:t>
      </w:r>
    </w:p>
    <w:p>
      <w:r>
        <w:t>❌ Why Not Others: (a) T4-T5 — not the best response for this situation; (b) C7 — not the best response for this situation; (d) S2-S3 — not the best response for this situation.</w:t>
      </w:r>
    </w:p>
    <w:p>
      <w:r>
        <w:t>⚡ 5-Second Recall: Cord ends = L1-L2</w:t>
      </w:r>
    </w:p>
    <w:p>
      <w:r>
        <w:t>Question: Which statement about spinal cord extent and enlargements is correct?</w:t>
      </w:r>
    </w:p>
    <w:p>
      <w:r>
        <w:t>(a) Nerve supply to the lower limbs</w:t>
      </w:r>
    </w:p>
    <w:p>
      <w:r>
        <w:t>(b) The sacral region only</w:t>
      </w:r>
    </w:p>
    <w:p>
      <w:r>
        <w:t>(c) Nerve supply to the upper limbs (C5-T1)</w:t>
      </w:r>
    </w:p>
    <w:p>
      <w:r>
        <w:t>(d) The thoracic region only</w:t>
      </w:r>
    </w:p>
    <w:p>
      <w:r>
        <w:t>Answer: c</w:t>
      </w:r>
    </w:p>
    <w:p>
      <w:r>
        <w:t>Solution: ✅ Correct Answer: c. Nerve supply to the upper limbs (C5-T1).</w:t>
      </w:r>
    </w:p>
    <w:p>
      <w:r>
        <w:t>🧠 Clinical Rationale: The cervical enlargement (C5-T1) contains neurons for the upper limbs; the lumbar enlargement (L1-S3) serves the lower limbs</w:t>
      </w:r>
    </w:p>
    <w:p>
      <w:r>
        <w:t>🩺 Nursing Action: Know the enlargements when localizing spinal injuries and motor deficits</w:t>
      </w:r>
    </w:p>
    <w:p>
      <w:r>
        <w:t>❌ Why Not Others: (a) Nerve supply to the lower limbs — not the best response for this situation; (b) The sacral region only — not the best response for this situation; (d) The thoracic region only — not the best response for this situation.</w:t>
      </w:r>
    </w:p>
    <w:p>
      <w:r>
        <w:t>⚡ 5-Second Recall: Cervical enlargement = C5-T1 (arms)</w:t>
      </w:r>
    </w:p>
    <w:p>
      <w:r>
        <w:t>Question: A patient needing care for spinal cord extent and enlargements is admitted to the unit. Which nursing action should the nurse perform FIRST?</w:t>
      </w:r>
    </w:p>
    <w:p>
      <w:r>
        <w:t>(a) No motor deficit</w:t>
      </w:r>
    </w:p>
    <w:p>
      <w:r>
        <w:t>(b) Paraplegia only</w:t>
      </w:r>
    </w:p>
    <w:p>
      <w:r>
        <w:t>(c) Quadriplegia with some shoulder/elbow function (biceps present, wrist/hand lost)</w:t>
      </w:r>
    </w:p>
    <w:p>
      <w:r>
        <w:t>(d) Isolated foot drop</w:t>
      </w:r>
    </w:p>
    <w:p>
      <w:r>
        <w:t>Answer: c</w:t>
      </w:r>
    </w:p>
    <w:p>
      <w:r>
        <w:t>Solution: ✅ Correct Answer: c. Quadriplegia with some shoulder/elbow function (biceps present, wrist/hand lost).</w:t>
      </w:r>
    </w:p>
    <w:p>
      <w:r>
        <w:t>🧠 Clinical Rationale: C5 injury spares the phrenic (C3-C5) and some shoulder/elbow flexors (biceps C5-C6) but loses wrist/hand and trunk function — quadriplegia with variable arm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respiratory status (C3-C5 phrenic), motor level and prepare for rehabilitation</w:t>
      </w:r>
    </w:p>
    <w:p>
      <w:r>
        <w:t>❌ Why Not Others: (a) No motor deficit — not the best response for this situation; (b) Paraplegia only — not the best response for this situation; (d) Isolated foot drop — not the best response for this situation.</w:t>
      </w:r>
    </w:p>
    <w:p>
      <w:r>
        <w:t>⚡ 5-Second Recall: C5 = quadriplegia with partial arm function</w:t>
      </w:r>
    </w:p>
    <w:p>
      <w:r>
        <w:t>Question: The nurse is caring for a patient with spinal cord extent and enlargements. Which response is most appropriate?</w:t>
      </w:r>
    </w:p>
    <w:p>
      <w:r>
        <w:t>(a) C7</w:t>
      </w:r>
    </w:p>
    <w:p>
      <w:r>
        <w:t>(b) T4-T5</w:t>
      </w:r>
    </w:p>
    <w:p>
      <w:r>
        <w:t>(c) S2-S3</w:t>
      </w:r>
    </w:p>
    <w:p>
      <w:r>
        <w:t>(d) L1-L2 (lower border of L1 to upper L2)</w:t>
      </w:r>
    </w:p>
    <w:p>
      <w:r>
        <w:t>Answer: d</w:t>
      </w:r>
    </w:p>
    <w:p>
      <w:r>
        <w:t>Solution: ✅ Correct Answer: d.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🩺 Nursing Action: Know the level for lumbar puncture safety — the needle is placed below L2</w:t>
      </w:r>
    </w:p>
    <w:p>
      <w:r>
        <w:t>❌ Why Not Others: (a) C7 — not the best response for this situation; (b) T4-T5 — not the best response for this situation; (c) S2-S3 — not the best response for this situation.</w:t>
      </w:r>
    </w:p>
    <w:p>
      <w:r>
        <w:t>⚡ 5-Second Recall: Cord ends = L1-L2</w:t>
      </w:r>
    </w:p>
    <w:p>
      <w:r>
        <w:t>Question: The nurse is caring for a patient with spinal cord extent and enlargements. Which response is most appropriate?</w:t>
      </w:r>
    </w:p>
    <w:p>
      <w:r>
        <w:t>(a) Nerve supply to the upper limbs (C5-T1)</w:t>
      </w:r>
    </w:p>
    <w:p>
      <w:r>
        <w:t>(b) The thoracic region only</w:t>
      </w:r>
    </w:p>
    <w:p>
      <w:r>
        <w:t>(c) Nerve supply to the lower limbs</w:t>
      </w:r>
    </w:p>
    <w:p>
      <w:r>
        <w:t>(d) The sacral region only</w:t>
      </w:r>
    </w:p>
    <w:p>
      <w:r>
        <w:t>Answer: a</w:t>
      </w:r>
    </w:p>
    <w:p>
      <w:r>
        <w:t>Solution: ✅ Correct Answer: a. Nerve supply to the upper limbs (C5-T1).</w:t>
      </w:r>
    </w:p>
    <w:p>
      <w:r>
        <w:t>🧠 Clinical Rationale: The cervical enlargement (C5-T1) contains neurons for the upper limbs; the lumbar enlargement (L1-S3) serves the lower limbs</w:t>
      </w:r>
    </w:p>
    <w:p>
      <w:r>
        <w:t>🩺 Nursing Action: Know the enlargements when localizing spinal injuries and motor deficits</w:t>
      </w:r>
    </w:p>
    <w:p>
      <w:r>
        <w:t>❌ Why Not Others: (b) The thoracic region only — not the best response for this situation; (c) Nerve supply to the lower limbs — not the best response for this situation; (d) The sacral region only — not the best response for this situation.</w:t>
      </w:r>
    </w:p>
    <w:p>
      <w:r>
        <w:t>⚡ 5-Second Recall: Cervical enlargement = C5-T1 (arms)</w:t>
      </w:r>
    </w:p>
    <w:p>
      <w:r>
        <w:t>Question: Which assessment finding in a patient with spinal cord extent and enlargements is MOST concerning and requires immediate follow-up?</w:t>
      </w:r>
    </w:p>
    <w:p>
      <w:r>
        <w:t>(a) Paraplegia only</w:t>
      </w:r>
    </w:p>
    <w:p>
      <w:r>
        <w:t>(b) No motor deficit</w:t>
      </w:r>
    </w:p>
    <w:p>
      <w:r>
        <w:t>(c) Quadriplegia with some shoulder/elbow function (biceps present, wrist/hand lost)</w:t>
      </w:r>
    </w:p>
    <w:p>
      <w:r>
        <w:t>(d) Isolated foot drop</w:t>
      </w:r>
    </w:p>
    <w:p>
      <w:r>
        <w:t>Answer: c</w:t>
      </w:r>
    </w:p>
    <w:p>
      <w:r>
        <w:t>Solution: ✅ Correct Answer: c. Quadriplegia with some shoulder/elbow function (biceps present, wrist/hand lost).</w:t>
      </w:r>
    </w:p>
    <w:p>
      <w:r>
        <w:t>🧠 Clinical Rationale: C5 injury spares the phrenic (C3-C5) and some shoulder/elbow flexors (biceps C5-C6) but loses wrist/hand and trunk function — quadriplegia with variable arm function</w:t>
      </w:r>
    </w:p>
    <w:p>
      <w:r>
        <w:t>🔍 Key Clues: C5 injury = quadriplegia, biceps may work</w:t>
      </w:r>
    </w:p>
    <w:p>
      <w:r>
        <w:t>🩺 Nursing Action: Assess respiratory status (C3-C5 phrenic), motor level and prepare for rehabilitation</w:t>
      </w:r>
    </w:p>
    <w:p>
      <w:r>
        <w:t>❌ Why Not Others: (a) Paraplegia only — not the best response for this situation; (b) No motor deficit — not the best response for this situation; (d) Isolated foot drop — not the best response for this situation.</w:t>
      </w:r>
    </w:p>
    <w:p>
      <w:r>
        <w:t>⚡ 5-Second Recall: C5 = quadriplegia with partial arm function</w:t>
      </w:r>
    </w:p>
    <w:p>
      <w:r>
        <w:t>Question: The nurse demonstrates correct understanding of spinal cord extent and enlargements by identifying which response as appropriate?</w:t>
      </w:r>
    </w:p>
    <w:p>
      <w:r>
        <w:t>(a) L1-L2 (lower border of L1 to upper L2)</w:t>
      </w:r>
    </w:p>
    <w:p>
      <w:r>
        <w:t>(b) T4-T5</w:t>
      </w:r>
    </w:p>
    <w:p>
      <w:r>
        <w:t>(c) S2-S3</w:t>
      </w:r>
    </w:p>
    <w:p>
      <w:r>
        <w:t>(d) C7</w:t>
      </w:r>
    </w:p>
    <w:p>
      <w:r>
        <w:t>Answer: a</w:t>
      </w:r>
    </w:p>
    <w:p>
      <w:r>
        <w:t>Solution: ✅ Correct Answer: a. L1-L2 (lower border of L1 to upper L2).</w:t>
      </w:r>
    </w:p>
    <w:p>
      <w:r>
        <w:t>🧠 Clinical Rationale: In adults the spinal cord terminates at about L1-L2; below this level the canal contains only the cauda equina (nerve roots) — the basis of safe lumbar puncture</w:t>
      </w:r>
    </w:p>
    <w:p>
      <w:r>
        <w:t>🩺 Nursing Action: Know the level for lumbar puncture safety — the needle is placed below L2</w:t>
      </w:r>
    </w:p>
    <w:p>
      <w:r>
        <w:t>❌ Why Not Others: (b) T4-T5 — not the best response for this situation; (c) S2-S3 — not the best response for this situation; (d) C7 — not the best response for this situation.</w:t>
      </w:r>
    </w:p>
    <w:p>
      <w:r>
        <w:t>⚡ 5-Second Recall: Cord ends = L1-L2</w:t>
      </w:r>
    </w:p>
    <w:p>
      <w:r>
        <w:t>Question: Which part of the spinal cord contains the cell bodies of motor neurons?</w:t>
      </w:r>
    </w:p>
    <w:p>
      <w:r>
        <w:t>(a) Dorsal (posterior) horn</w:t>
      </w:r>
    </w:p>
    <w:p>
      <w:r>
        <w:t>(b) Central canal only</w:t>
      </w:r>
    </w:p>
    <w:p>
      <w:r>
        <w:t>(c) Ventral (anterior) horn</w:t>
      </w:r>
    </w:p>
    <w:p>
      <w:r>
        <w:t>(d) Lateral horn only in the thoracic cord</w:t>
      </w:r>
    </w:p>
    <w:p>
      <w:r>
        <w:t>Answer: c</w:t>
      </w:r>
    </w:p>
    <w:p>
      <w:r>
        <w:t>Solution: ✅ Correct Answer: c.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🔍 Key Clues: Ventral horn = motor neurons</w:t>
      </w:r>
    </w:p>
    <w:p>
      <w:r>
        <w:t>🩺 Nursing Action: Localize weakness to anterior horn cell disease (polio, ALS) vs upper motor neuron lesions</w:t>
      </w:r>
    </w:p>
    <w:p>
      <w:r>
        <w:t>❌ Why Not Others: (a) Dorsal (posterior) horn — not the best response for this situation; (b) Central canal only — not the best response for this situation; (d) Lateral horn only in the thoracic cord — not the best response for this situation.</w:t>
      </w:r>
    </w:p>
    <w:p>
      <w:r>
        <w:t>⚠️ Exam Trap: The dorsal horn receives SENSORY input — ventral motor vs dorsal sensory is the key split</w:t>
      </w:r>
    </w:p>
    <w:p>
      <w:r>
        <w:t>🌟 PNC Exam Pearl: Amyotrophic lateral sclerosis (ALS) affects both upper and lower motor neurons</w:t>
      </w:r>
    </w:p>
    <w:p>
      <w:r>
        <w:t>⚡ 5-Second Recall: Ventral horn = motor</w:t>
      </w:r>
    </w:p>
    <w:p>
      <w:r>
        <w:t>Question: Sensory information enters the spinal cord through which structure?</w:t>
      </w:r>
    </w:p>
    <w:p>
      <w:r>
        <w:t>(a) Ventral root</w:t>
      </w:r>
    </w:p>
    <w:p>
      <w:r>
        <w:t>(b) Central canal</w:t>
      </w:r>
    </w:p>
    <w:p>
      <w:r>
        <w:t>(c) Dorsal root (posterior root) with the dorsal root ganglion</w:t>
      </w:r>
    </w:p>
    <w:p>
      <w:r>
        <w:t>(d) Anterior white commissure only</w:t>
      </w:r>
    </w:p>
    <w:p>
      <w:r>
        <w:t>Answer: c</w:t>
      </w:r>
    </w:p>
    <w:p>
      <w:r>
        <w:t>Solution: ✅ Correct Answer: c. Dorsal root (posterior root) with the dorsal root ganglion.</w:t>
      </w:r>
    </w:p>
    <w:p>
      <w:r>
        <w:t>🧠 Clinical Rationale: Sensory fibers enter via the dorsal (posterior) root, whose cell bodies lie in the dorsal root ganglion; motor fibers leave via the ventral root</w:t>
      </w:r>
    </w:p>
    <w:p>
      <w:r>
        <w:t>🔍 Key Clues: Dorsal root = sensory entry</w:t>
      </w:r>
    </w:p>
    <w:p>
      <w:r>
        <w:t>🩺 Nursing Action: Test sensory modalities to localize the level of cord lesions</w:t>
      </w:r>
    </w:p>
    <w:p>
      <w:r>
        <w:t>❌ Why Not Others: (a) Ventral root — not the best response for this situation; (b) Central canal — not the best response for this situation; (d) Anterior white commissure only — not the best response for this situation.</w:t>
      </w:r>
    </w:p>
    <w:p>
      <w:r>
        <w:t>⚠️ Exam Trap: The ventral root carries MOTOR fibers — sensory vs motor root distinction is fundamental</w:t>
      </w:r>
    </w:p>
    <w:p>
      <w:r>
        <w:t>🌟 PNC Exam Pearl: Herpes zoster affects the dorsal root ganglion, causing dermatomal pain and vesicles</w:t>
      </w:r>
    </w:p>
    <w:p>
      <w:r>
        <w:t>⚡ 5-Second Recall: Dorsal = sensory in, ventral = motor out</w:t>
      </w:r>
    </w:p>
    <w:p>
      <w:r>
        <w:t>Question: Which tract carries motor (descending) signals from the cortex to the spinal cord?</w:t>
      </w:r>
    </w:p>
    <w:p>
      <w:r>
        <w:t>(a) Dorsal columns</w:t>
      </w:r>
    </w:p>
    <w:p>
      <w:r>
        <w:t>(b) Spinothalamic tract</w:t>
      </w:r>
    </w:p>
    <w:p>
      <w:r>
        <w:t>(c) Corticospinal (pyramidal) tract in the lateral white matter</w:t>
      </w:r>
    </w:p>
    <w:p>
      <w:r>
        <w:t>(d) Spinocerebellar tract only</w:t>
      </w:r>
    </w:p>
    <w:p>
      <w:r>
        <w:t>Answer: c</w:t>
      </w:r>
    </w:p>
    <w:p>
      <w:r>
        <w:t>Solution: ✅ Correct Answer: c. Corticospinal (pyramidal) tract in the lateral white matter.</w:t>
      </w:r>
    </w:p>
    <w:p>
      <w:r>
        <w:t>🧠 Clinical Rationale: The corticospinal (pyramidal) tract descends in the lateral white matter, carrying voluntary motor commands — its damage causes upper motor neuron signs (spasticity, hyperreflexia)</w:t>
      </w:r>
    </w:p>
    <w:p>
      <w:r>
        <w:t>🔍 Key Clues: Corticospinal = descending motor tract</w:t>
      </w:r>
    </w:p>
    <w:p>
      <w:r>
        <w:t>🩺 Nursing Action: Assess for UMN signs (spasticity, Babinski) in corticospinal tract lesions</w:t>
      </w:r>
    </w:p>
    <w:p>
      <w:r>
        <w:t>❌ Why Not Others: (a) Dorsal columns — not the best response for this situation; (b) Spinothalamic tract — not the best response for this situation; (d) Spinocerebellar tract only — not the best response for this situation.</w:t>
      </w:r>
    </w:p>
    <w:p>
      <w:r>
        <w:t>⚠️ Exam Trap: The spinothalamic and dorsal columns are ASCENDING sensory tracts — the corticospinal is the motor highway</w:t>
      </w:r>
    </w:p>
    <w:p>
      <w:r>
        <w:t>🌟 PNC Exam Pearl: The lateral corticospinal tract decussates in the medulla — left cortex controls the right body</w:t>
      </w:r>
    </w:p>
    <w:p>
      <w:r>
        <w:t>⚡ 5-Second Recall: Corticospinal = motor descending tract</w:t>
      </w:r>
    </w:p>
    <w:p>
      <w:r>
        <w:t>Question: A patient asks the nurse about spinal cord cross-sectional anatomy. Which response by the nurse is correct?</w:t>
      </w:r>
    </w:p>
    <w:p>
      <w:r>
        <w:t>(a) Central canal only</w:t>
      </w:r>
    </w:p>
    <w:p>
      <w:r>
        <w:t>(b) Dorsal (posterior) horn</w:t>
      </w:r>
    </w:p>
    <w:p>
      <w:r>
        <w:t>(c) Lateral horn only in the thoracic cord</w:t>
      </w:r>
    </w:p>
    <w:p>
      <w:r>
        <w:t>(d) Ventral (anterior) horn</w:t>
      </w:r>
    </w:p>
    <w:p>
      <w:r>
        <w:t>Answer: d</w:t>
      </w:r>
    </w:p>
    <w:p>
      <w:r>
        <w:t>Solution: ✅ Correct Answer: d.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🩺 Nursing Action: Localize weakness to anterior horn cell disease (polio, ALS) vs upper motor neuron lesions</w:t>
      </w:r>
    </w:p>
    <w:p>
      <w:r>
        <w:t>❌ Why Not Others: (a) Central canal only — not the best response for this situation; (b) Dorsal (posterior) horn — not the best response for this situation; (c) Lateral horn only in the thoracic cord — not the best response for this situation.</w:t>
      </w:r>
    </w:p>
    <w:p>
      <w:r>
        <w:t>⚠️ Exam Trap: The dorsal horn receives SENSORY input — ventral motor vs dorsal sensory is the key split</w:t>
      </w:r>
    </w:p>
    <w:p>
      <w:r>
        <w:t>⚡ 5-Second Recall: Ventral horn = motor</w:t>
      </w:r>
    </w:p>
    <w:p>
      <w:r>
        <w:t>Question: A patient asks the nurse about spinal cord cross-sectional anatomy. Which response by the nurse is correct?</w:t>
      </w:r>
    </w:p>
    <w:p>
      <w:r>
        <w:t>(a) Anterior white commissure only</w:t>
      </w:r>
    </w:p>
    <w:p>
      <w:r>
        <w:t>(b) Dorsal root (posterior root) with the dorsal root ganglion</w:t>
      </w:r>
    </w:p>
    <w:p>
      <w:r>
        <w:t>(c) Central canal</w:t>
      </w:r>
    </w:p>
    <w:p>
      <w:r>
        <w:t>(d) Ventral root</w:t>
      </w:r>
    </w:p>
    <w:p>
      <w:r>
        <w:t>Answer: b</w:t>
      </w:r>
    </w:p>
    <w:p>
      <w:r>
        <w:t>Solution: ✅ Correct Answer: b. Dorsal root (posterior root) with the dorsal root ganglion.</w:t>
      </w:r>
    </w:p>
    <w:p>
      <w:r>
        <w:t>🧠 Clinical Rationale: Sensory fibers enter via the dorsal (posterior) root, whose cell bodies lie in the dorsal root ganglion; motor fibers leave via the ventral root</w:t>
      </w:r>
    </w:p>
    <w:p>
      <w:r>
        <w:t>🩺 Nursing Action: Test sensory modalities to localize the level of cord lesions</w:t>
      </w:r>
    </w:p>
    <w:p>
      <w:r>
        <w:t>❌ Why Not Others: (a) Anterior white commissure only — not the best response for this situation; (c) Central canal — not the best response for this situation; (d) Ventral root — not the best response for this situation.</w:t>
      </w:r>
    </w:p>
    <w:p>
      <w:r>
        <w:t>⚠️ Exam Trap: The ventral root carries MOTOR fibers — sensory vs motor root distinction is fundamental</w:t>
      </w:r>
    </w:p>
    <w:p>
      <w:r>
        <w:t>⚡ 5-Second Recall: Dorsal = sensory in, ventral = motor out</w:t>
      </w:r>
    </w:p>
    <w:p>
      <w:r>
        <w:t>Question: A patient asks the nurse about spinal cord cross-sectional anatomy. Which response by the nurse is correct?</w:t>
      </w:r>
    </w:p>
    <w:p>
      <w:r>
        <w:t>(a) Spinothalamic tract</w:t>
      </w:r>
    </w:p>
    <w:p>
      <w:r>
        <w:t>(b) Dorsal columns</w:t>
      </w:r>
    </w:p>
    <w:p>
      <w:r>
        <w:t>(c) Spinocerebellar tract only</w:t>
      </w:r>
    </w:p>
    <w:p>
      <w:r>
        <w:t>(d) Corticospinal (pyramidal) tract in the lateral white matter</w:t>
      </w:r>
    </w:p>
    <w:p>
      <w:r>
        <w:t>Answer: d</w:t>
      </w:r>
    </w:p>
    <w:p>
      <w:r>
        <w:t>Solution: ✅ Correct Answer: d. Corticospinal (pyramidal) tract in the lateral white matter.</w:t>
      </w:r>
    </w:p>
    <w:p>
      <w:r>
        <w:t>🧠 Clinical Rationale: The corticospinal (pyramidal) tract descends in the lateral white matter, carrying voluntary motor commands — its damage causes upper motor neuron signs (spasticity, hyperreflexia)</w:t>
      </w:r>
    </w:p>
    <w:p>
      <w:r>
        <w:t>🩺 Nursing Action: Assess for UMN signs (spasticity, Babinski) in corticospinal tract lesions</w:t>
      </w:r>
    </w:p>
    <w:p>
      <w:r>
        <w:t>❌ Why Not Others: (a) Spinothalamic tract — not the best response for this situation; (b) Dorsal columns — not the best response for this situation; (c) Spinocerebellar tract only — not the best response for this situation.</w:t>
      </w:r>
    </w:p>
    <w:p>
      <w:r>
        <w:t>⚠️ Exam Trap: The spinothalamic and dorsal columns are ASCENDING sensory tracts — the corticospinal is the motor highway</w:t>
      </w:r>
    </w:p>
    <w:p>
      <w:r>
        <w:t>⚡ 5-Second Recall: Corticospinal = motor descending tract</w:t>
      </w:r>
    </w:p>
    <w:p>
      <w:r>
        <w:t>Question: Which statement about spinal cord cross-sectional anatomy is correct?</w:t>
      </w:r>
    </w:p>
    <w:p>
      <w:r>
        <w:t>(a) Central canal only</w:t>
      </w:r>
    </w:p>
    <w:p>
      <w:r>
        <w:t>(b) Ventral (anterior) horn</w:t>
      </w:r>
    </w:p>
    <w:p>
      <w:r>
        <w:t>(c) Lateral horn only in the thoracic cord</w:t>
      </w:r>
    </w:p>
    <w:p>
      <w:r>
        <w:t>(d) Dorsal (posterior) horn</w:t>
      </w:r>
    </w:p>
    <w:p>
      <w:r>
        <w:t>Answer: b</w:t>
      </w:r>
    </w:p>
    <w:p>
      <w:r>
        <w:t>Solution: ✅ Correct Answer: b.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🩺 Nursing Action: Localize weakness to anterior horn cell disease (polio, ALS) vs upper motor neuron lesions</w:t>
      </w:r>
    </w:p>
    <w:p>
      <w:r>
        <w:t>❌ Why Not Others: (a) Central canal only — not the best response for this situation; (c) Lateral horn only in the thoracic cord — not the best response for this situation; (d) Dorsal (posterior) horn — not the best response for this situation.</w:t>
      </w:r>
    </w:p>
    <w:p>
      <w:r>
        <w:t>⚡ 5-Second Recall: Ventral horn = motor</w:t>
      </w:r>
    </w:p>
    <w:p>
      <w:r>
        <w:t>Question: Which statement about spinal cord cross-sectional anatomy is correct?</w:t>
      </w:r>
    </w:p>
    <w:p>
      <w:r>
        <w:t>(a) Central canal</w:t>
      </w:r>
    </w:p>
    <w:p>
      <w:r>
        <w:t>(b) Ventral root</w:t>
      </w:r>
    </w:p>
    <w:p>
      <w:r>
        <w:t>(c) Dorsal root (posterior root) with the dorsal root ganglion</w:t>
      </w:r>
    </w:p>
    <w:p>
      <w:r>
        <w:t>(d) Anterior white commissure only</w:t>
      </w:r>
    </w:p>
    <w:p>
      <w:r>
        <w:t>Answer: c</w:t>
      </w:r>
    </w:p>
    <w:p>
      <w:r>
        <w:t>Solution: ✅ Correct Answer: c. Dorsal root (posterior root) with the dorsal root ganglion.</w:t>
      </w:r>
    </w:p>
    <w:p>
      <w:r>
        <w:t>🧠 Clinical Rationale: Sensory fibers enter via the dorsal (posterior) root, whose cell bodies lie in the dorsal root ganglion; motor fibers leave via the ventral root</w:t>
      </w:r>
    </w:p>
    <w:p>
      <w:r>
        <w:t>🩺 Nursing Action: Test sensory modalities to localize the level of cord lesions</w:t>
      </w:r>
    </w:p>
    <w:p>
      <w:r>
        <w:t>❌ Why Not Others: (a) Central canal — not the best response for this situation; (b) Ventral root — not the best response for this situation; (d) Anterior white commissure only — not the best response for this situation.</w:t>
      </w:r>
    </w:p>
    <w:p>
      <w:r>
        <w:t>⚡ 5-Second Recall: Dorsal = sensory in, ventral = motor out</w:t>
      </w:r>
    </w:p>
    <w:p>
      <w:r>
        <w:t>Question: Which statement about spinal cord cross-sectional anatomy is correct?</w:t>
      </w:r>
    </w:p>
    <w:p>
      <w:r>
        <w:t>(a) Dorsal columns</w:t>
      </w:r>
    </w:p>
    <w:p>
      <w:r>
        <w:t>(b) Spinocerebellar tract only</w:t>
      </w:r>
    </w:p>
    <w:p>
      <w:r>
        <w:t>(c) Corticospinal (pyramidal) tract in the lateral white matter</w:t>
      </w:r>
    </w:p>
    <w:p>
      <w:r>
        <w:t>(d) Spinothalamic tract</w:t>
      </w:r>
    </w:p>
    <w:p>
      <w:r>
        <w:t>Answer: c</w:t>
      </w:r>
    </w:p>
    <w:p>
      <w:r>
        <w:t>Solution: ✅ Correct Answer: c. Corticospinal (pyramidal) tract in the lateral white matter.</w:t>
      </w:r>
    </w:p>
    <w:p>
      <w:r>
        <w:t>🧠 Clinical Rationale: The corticospinal (pyramidal) tract descends in the lateral white matter, carrying voluntary motor commands — its damage causes upper motor neuron signs (spasticity, hyperreflexia)</w:t>
      </w:r>
    </w:p>
    <w:p>
      <w:r>
        <w:t>🩺 Nursing Action: Assess for UMN signs (spasticity, Babinski) in corticospinal tract lesions</w:t>
      </w:r>
    </w:p>
    <w:p>
      <w:r>
        <w:t>❌ Why Not Others: (a) Dorsal columns — not the best response for this situation; (b) Spinocerebellar tract only — not the best response for this situation; (d) Spinothalamic tract — not the best response for this situation.</w:t>
      </w:r>
    </w:p>
    <w:p>
      <w:r>
        <w:t>⚡ 5-Second Recall: Corticospinal = motor descending tract</w:t>
      </w:r>
    </w:p>
    <w:p>
      <w:r>
        <w:t>Question: The nurse is caring for a patient with spinal cord cross-sectional anatomy. Which response is most appropriate?</w:t>
      </w:r>
    </w:p>
    <w:p>
      <w:r>
        <w:t>(a) Central canal only</w:t>
      </w:r>
    </w:p>
    <w:p>
      <w:r>
        <w:t>(b) Lateral horn only in the thoracic cord</w:t>
      </w:r>
    </w:p>
    <w:p>
      <w:r>
        <w:t>(c) Dorsal (posterior) horn</w:t>
      </w:r>
    </w:p>
    <w:p>
      <w:r>
        <w:t>(d) Ventral (anterior) horn</w:t>
      </w:r>
    </w:p>
    <w:p>
      <w:r>
        <w:t>Answer: d</w:t>
      </w:r>
    </w:p>
    <w:p>
      <w:r>
        <w:t>Solution: ✅ Correct Answer: d.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🩺 Nursing Action: Localize weakness to anterior horn cell disease (polio, ALS) vs upper motor neuron lesions</w:t>
      </w:r>
    </w:p>
    <w:p>
      <w:r>
        <w:t>❌ Why Not Others: (a) Central canal only — not the best response for this situation; (b) Lateral horn only in the thoracic cord — not the best response for this situation; (c) Dorsal (posterior) horn — not the best response for this situation.</w:t>
      </w:r>
    </w:p>
    <w:p>
      <w:r>
        <w:t>⚡ 5-Second Recall: Ventral horn = motor</w:t>
      </w:r>
    </w:p>
    <w:p>
      <w:r>
        <w:t>Question: The nurse is caring for a patient with spinal cord cross-sectional anatomy. Which response is most appropriate?</w:t>
      </w:r>
    </w:p>
    <w:p>
      <w:r>
        <w:t>(a) Ventral root</w:t>
      </w:r>
    </w:p>
    <w:p>
      <w:r>
        <w:t>(b) Anterior white commissure only</w:t>
      </w:r>
    </w:p>
    <w:p>
      <w:r>
        <w:t>(c) Dorsal root (posterior root) with the dorsal root ganglion</w:t>
      </w:r>
    </w:p>
    <w:p>
      <w:r>
        <w:t>(d) Central canal</w:t>
      </w:r>
    </w:p>
    <w:p>
      <w:r>
        <w:t>Answer: c</w:t>
      </w:r>
    </w:p>
    <w:p>
      <w:r>
        <w:t>Solution: ✅ Correct Answer: c. Dorsal root (posterior root) with the dorsal root ganglion.</w:t>
      </w:r>
    </w:p>
    <w:p>
      <w:r>
        <w:t>🧠 Clinical Rationale: Sensory fibers enter via the dorsal (posterior) root, whose cell bodies lie in the dorsal root ganglion; motor fibers leave via the ventral root</w:t>
      </w:r>
    </w:p>
    <w:p>
      <w:r>
        <w:t>🩺 Nursing Action: Test sensory modalities to localize the level of cord lesions</w:t>
      </w:r>
    </w:p>
    <w:p>
      <w:r>
        <w:t>❌ Why Not Others: (a) Ventral root — not the best response for this situation; (b) Anterior white commissure only — not the best response for this situation; (d) Central canal — not the best response for this situation.</w:t>
      </w:r>
    </w:p>
    <w:p>
      <w:r>
        <w:t>⚡ 5-Second Recall: Dorsal = sensory in, ventral = motor out</w:t>
      </w:r>
    </w:p>
    <w:p>
      <w:r>
        <w:t>Question: The nurse is caring for a patient with spinal cord cross-sectional anatomy. Which response is most appropriate?</w:t>
      </w:r>
    </w:p>
    <w:p>
      <w:r>
        <w:t>(a) Dorsal columns</w:t>
      </w:r>
    </w:p>
    <w:p>
      <w:r>
        <w:t>(b) Spinothalamic tract</w:t>
      </w:r>
    </w:p>
    <w:p>
      <w:r>
        <w:t>(c) Spinocerebellar tract only</w:t>
      </w:r>
    </w:p>
    <w:p>
      <w:r>
        <w:t>(d) Corticospinal (pyramidal) tract in the lateral white matter</w:t>
      </w:r>
    </w:p>
    <w:p>
      <w:r>
        <w:t>Answer: d</w:t>
      </w:r>
    </w:p>
    <w:p>
      <w:r>
        <w:t>Solution: ✅ Correct Answer: d. Corticospinal (pyramidal) tract in the lateral white matter.</w:t>
      </w:r>
    </w:p>
    <w:p>
      <w:r>
        <w:t>🧠 Clinical Rationale: The corticospinal (pyramidal) tract descends in the lateral white matter, carrying voluntary motor commands — its damage causes upper motor neuron signs (spasticity, hyperreflexia)</w:t>
      </w:r>
    </w:p>
    <w:p>
      <w:r>
        <w:t>🩺 Nursing Action: Assess for UMN signs (spasticity, Babinski) in corticospinal tract lesions</w:t>
      </w:r>
    </w:p>
    <w:p>
      <w:r>
        <w:t>❌ Why Not Others: (a) Dorsal columns — not the best response for this situation; (b) Spinothalamic tract — not the best response for this situation; (c) Spinocerebellar tract only — not the best response for this situation.</w:t>
      </w:r>
    </w:p>
    <w:p>
      <w:r>
        <w:t>⚡ 5-Second Recall: Corticospinal = motor descending tract</w:t>
      </w:r>
    </w:p>
    <w:p>
      <w:r>
        <w:t>Question: The nurse demonstrates correct understanding of spinal cord cross-sectional anatomy by identifying which response as appropriate?</w:t>
      </w:r>
    </w:p>
    <w:p>
      <w:r>
        <w:t>(a) Dorsal (posterior) horn</w:t>
      </w:r>
    </w:p>
    <w:p>
      <w:r>
        <w:t>(b) Lateral horn only in the thoracic cord</w:t>
      </w:r>
    </w:p>
    <w:p>
      <w:r>
        <w:t>(c) Ventral (anterior) horn</w:t>
      </w:r>
    </w:p>
    <w:p>
      <w:r>
        <w:t>(d) Central canal only</w:t>
      </w:r>
    </w:p>
    <w:p>
      <w:r>
        <w:t>Answer: c</w:t>
      </w:r>
    </w:p>
    <w:p>
      <w:r>
        <w:t>Solution: ✅ Correct Answer: c.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🩺 Nursing Action: Localize weakness to anterior horn cell disease (polio, ALS) vs upper motor neuron lesions</w:t>
      </w:r>
    </w:p>
    <w:p>
      <w:r>
        <w:t>❌ Why Not Others: (a) Dorsal (posterior) horn — not the best response for this situation; (b) Lateral horn only in the thoracic cord — not the best response for this situation; (d) Central canal only — not the best response for this situation.</w:t>
      </w:r>
    </w:p>
    <w:p>
      <w:r>
        <w:t>⚡ 5-Second Recall: Ventral horn = motor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