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integrated response to hemorrhage?</w:t>
      </w:r>
    </w:p>
    <w:p>
      <w:r>
        <w:t>(a) Only the kidneys respond</w:t>
      </w:r>
    </w:p>
    <w:p>
      <w:r>
        <w:t>(b) No compensation occurs</w:t>
      </w:r>
    </w:p>
    <w:p>
      <w:r>
        <w:t>(c) The heart slows to conserve blood</w:t>
      </w:r>
    </w:p>
    <w:p>
      <w:r>
        <w:t>(d) Sympathetic activation, RAAS, ADH and thirst — defending blood pressure and volume</w:t>
      </w:r>
    </w:p>
    <w:p>
      <w:r>
        <w:t>Answer: d</w:t>
      </w:r>
    </w:p>
    <w:p>
      <w:r>
        <w:t>Solution: ✅ Correct Answer: d. Sympathetic activation, RAAS, ADH and thirst — defending blood pressure and volume.</w:t>
      </w:r>
    </w:p>
    <w:p>
      <w:r>
        <w:t>🧠 Clinical Rationale: Hemorrhage triggers coordinated defense: sympathetic vasoconstriction and tachycardia, RAAS sodium retention, ADH water conservation and thirst — all restoring pressure and volume</w:t>
      </w:r>
    </w:p>
    <w:p>
      <w:r>
        <w:t>🔍 Key Clues: Hemorrhage = sympathetic + RAAS + ADH + thirst</w:t>
      </w:r>
    </w:p>
    <w:p>
      <w:r>
        <w:t>🩺 Nursing Action: These responses are lifesaving but mask early losses — blood pressure falls only late</w:t>
      </w:r>
    </w:p>
    <w:p>
      <w:r>
        <w:t>❌ Why Not Others: (a) Only the kidneys respond — not the best response for this situation; (b) No compensation occurs — not the best response for this situation; (c) The heart slows to conserve blood — not the best response for this situation.</w:t>
      </w:r>
    </w:p>
    <w:p>
      <w:r>
        <w:t>⚠️ Exam Trap: Early signs: tachycardia, cool skin, delayed capillary refill, rising respiratory rate</w:t>
      </w:r>
    </w:p>
    <w:p>
      <w:r>
        <w:t>🌟 PNC Exam Pearl: Volume loss is replaced with fluids and blood while monitoring the response</w:t>
      </w:r>
    </w:p>
    <w:p>
      <w:r>
        <w:t>⚡ 5-Second Recall: Compensation is coordinated</w:t>
      </w:r>
    </w:p>
    <w:p>
      <w:r>
        <w:t>Question: How does the body respond to combined heat stress and dehydration?</w:t>
      </w:r>
    </w:p>
    <w:p>
      <w:r>
        <w:t>(a) The set point falls to cool faster</w:t>
      </w:r>
    </w:p>
    <w:p>
      <w:r>
        <w:t>(b) No interaction occurs</w:t>
      </w:r>
    </w:p>
    <w:p>
      <w:r>
        <w:t>(c) Sweating continues until volume is so low that skin perfusion and sweat fall — heat risk rises</w:t>
      </w:r>
    </w:p>
    <w:p>
      <w:r>
        <w:t>(d) Sweating increases forever</w:t>
      </w:r>
    </w:p>
    <w:p>
      <w:r>
        <w:t>Answer: c</w:t>
      </w:r>
    </w:p>
    <w:p>
      <w:r>
        <w:t>Solution: ✅ Correct Answer: c. Sweating continues until volume is so low that skin perfusion and sweat fall — heat risk rises.</w:t>
      </w:r>
    </w:p>
    <w:p>
      <w:r>
        <w:t>🧠 Clinical Rationale: Heat and dehydration compete: sweating needs both water and skin blood flow — severe dehydration cuts sweating and skin perfusion, so core temperature climbs (heat injury risk)</w:t>
      </w:r>
    </w:p>
    <w:p>
      <w:r>
        <w:t>🔍 Key Clues: Dehydration + heat = cooling fails</w:t>
      </w:r>
    </w:p>
    <w:p>
      <w:r>
        <w:t>🩺 Nursing Action: This is why athletes must drink during exertion — the cooling system depends on fluid</w:t>
      </w:r>
    </w:p>
    <w:p>
      <w:r>
        <w:t>❌ Why Not Others: (a) The set point falls to cool faster — not the best response for this situation; (b) No interaction occurs — not the best response for this situation; (d) Sweating increases forever — not the best response for this situation.</w:t>
      </w:r>
    </w:p>
    <w:p>
      <w:r>
        <w:t>⚠️ Exam Trap: Watch for the transition from heat exhaustion (sweating, weak) to heat stroke (hot, dry, confused)</w:t>
      </w:r>
    </w:p>
    <w:p>
      <w:r>
        <w:t>🌟 PNC Exam Pearl: Prevent combined heat-dehydration injury with planned hydration and rest breaks</w:t>
      </w:r>
    </w:p>
    <w:p>
      <w:r>
        <w:t>⚡ 5-Second Recall: Fluid = the cooling system's fuel</w:t>
      </w:r>
    </w:p>
    <w:p>
      <w:r>
        <w:t>Question: A patient with severe diarrhea is tachycardic with low blood pressure and concentrated urine. What is the integrated response?</w:t>
      </w:r>
    </w:p>
    <w:p>
      <w:r>
        <w:t>(a) The patient is overhydrated</w:t>
      </w:r>
    </w:p>
    <w:p>
      <w:r>
        <w:t>(b) Volume loss triggered sympathetic, RAAS and ADH activation — tachycardia, vasoconstriction and water conservation</w:t>
      </w:r>
    </w:p>
    <w:p>
      <w:r>
        <w:t>(c) The kidneys are failing permanently</w:t>
      </w:r>
    </w:p>
    <w:p>
      <w:r>
        <w:t>(d) No response has occurred</w:t>
      </w:r>
    </w:p>
    <w:p>
      <w:r>
        <w:t>Answer: b</w:t>
      </w:r>
    </w:p>
    <w:p>
      <w:r>
        <w:t>Solution: ✅ Correct Answer: b. Volume loss triggered sympathetic, RAAS and ADH activation — tachycardia, vasoconstriction and water conservation.</w:t>
      </w:r>
    </w:p>
    <w:p>
      <w:r>
        <w:t>🧠 Clinical Rationale: Diarrheal volume loss activates the full defense: sympathetic tachycardia, RAAS sodium/water retention and ADH-concentrated urine — preserving perfusion until fluids are replaced</w:t>
      </w:r>
    </w:p>
    <w:p>
      <w:r>
        <w:t>🔍 Key Clues: Diarrhea = volume defense engaged</w:t>
      </w:r>
    </w:p>
    <w:p>
      <w:r>
        <w:t>🩺 Nursing Action: Replace the losses with isotonic fluids and monitor urine output and vital signs</w:t>
      </w:r>
    </w:p>
    <w:p>
      <w:r>
        <w:t>❌ Why Not Others: (a) The patient is overhydrated — not the best response for this situation; (c) The kidneys are failing permanently — not the best response for this situation; (d) No response has occurred — not the best response for this situation.</w:t>
      </w:r>
    </w:p>
    <w:p>
      <w:r>
        <w:t>⚠️ Exam Trap: The concentrated urine shows ADH working — replacement lets the kidneys relax</w:t>
      </w:r>
    </w:p>
    <w:p>
      <w:r>
        <w:t>🌟 PNC Exam Pearl: Teach patients to use ORS early in diarrhea to prevent dehydration</w:t>
      </w:r>
    </w:p>
    <w:p>
      <w:r>
        <w:t>⚡ 5-Second Recall: Defense = tachycardia + RAAS + ADH</w:t>
      </w:r>
    </w:p>
    <w:p>
      <w:r>
        <w:t>Question: A patient asks the nurse about integrated homeostatic response to dehydration, hemorrhage and heat. Which response by the nurse is correct?</w:t>
      </w:r>
    </w:p>
    <w:p>
      <w:r>
        <w:t>(a) Only the kidneys respond</w:t>
      </w:r>
    </w:p>
    <w:p>
      <w:r>
        <w:t>(b) Sympathetic activation, RAAS, ADH and thirst — defending blood pressure and volume</w:t>
      </w:r>
    </w:p>
    <w:p>
      <w:r>
        <w:t>(c) No compensation occurs</w:t>
      </w:r>
    </w:p>
    <w:p>
      <w:r>
        <w:t>(d) The heart slows to conserve blood</w:t>
      </w:r>
    </w:p>
    <w:p>
      <w:r>
        <w:t>Answer: b</w:t>
      </w:r>
    </w:p>
    <w:p>
      <w:r>
        <w:t>Solution: ✅ Correct Answer: b. Sympathetic activation, RAAS, ADH and thirst — defending blood pressure and volume.</w:t>
      </w:r>
    </w:p>
    <w:p>
      <w:r>
        <w:t>🧠 Clinical Rationale: Hemorrhage triggers coordinated defense: sympathetic vasoconstriction and tachycardia, RAAS sodium retention, ADH water conservation and thirst — all restoring pressure and volume</w:t>
      </w:r>
    </w:p>
    <w:p>
      <w:r>
        <w:t>🩺 Nursing Action: These responses are lifesaving but mask early losses — blood pressure falls only late</w:t>
      </w:r>
    </w:p>
    <w:p>
      <w:r>
        <w:t>❌ Why Not Others: (a) Only the kidneys respond — not the best response for this situation; (c) No compensation occurs — not the best response for this situation; (d) The heart slows to conserve blood — not the best response for this situation.</w:t>
      </w:r>
    </w:p>
    <w:p>
      <w:r>
        <w:t>⚠️ Exam Trap: Early signs: tachycardia, cool skin, delayed capillary refill, rising respiratory rate</w:t>
      </w:r>
    </w:p>
    <w:p>
      <w:r>
        <w:t>⚡ 5-Second Recall: Compensation is coordinated</w:t>
      </w:r>
    </w:p>
    <w:p>
      <w:r>
        <w:t>Question: A patient asks the nurse about integrated homeostatic response to dehydration, hemorrhage and heat. Which response by the nurse is correct?</w:t>
      </w:r>
    </w:p>
    <w:p>
      <w:r>
        <w:t>(a) No interaction occurs</w:t>
      </w:r>
    </w:p>
    <w:p>
      <w:r>
        <w:t>(b) Sweating increases forever</w:t>
      </w:r>
    </w:p>
    <w:p>
      <w:r>
        <w:t>(c) Sweating continues until volume is so low that skin perfusion and sweat fall — heat risk rises</w:t>
      </w:r>
    </w:p>
    <w:p>
      <w:r>
        <w:t>(d) The set point falls to cool faster</w:t>
      </w:r>
    </w:p>
    <w:p>
      <w:r>
        <w:t>Answer: c</w:t>
      </w:r>
    </w:p>
    <w:p>
      <w:r>
        <w:t>Solution: ✅ Correct Answer: c. Sweating continues until volume is so low that skin perfusion and sweat fall — heat risk rises.</w:t>
      </w:r>
    </w:p>
    <w:p>
      <w:r>
        <w:t>🧠 Clinical Rationale: Heat and dehydration compete: sweating needs both water and skin blood flow — severe dehydration cuts sweating and skin perfusion, so core temperature climbs (heat injury risk)</w:t>
      </w:r>
    </w:p>
    <w:p>
      <w:r>
        <w:t>🩺 Nursing Action: This is why athletes must drink during exertion — the cooling system depends on fluid</w:t>
      </w:r>
    </w:p>
    <w:p>
      <w:r>
        <w:t>❌ Why Not Others: (a) No interaction occurs — not the best response for this situation; (b) Sweating increases forever — not the best response for this situation; (d) The set point falls to cool faster — not the best response for this situation.</w:t>
      </w:r>
    </w:p>
    <w:p>
      <w:r>
        <w:t>⚠️ Exam Trap: Watch for the transition from heat exhaustion (sweating, weak) to heat stroke (hot, dry, confused)</w:t>
      </w:r>
    </w:p>
    <w:p>
      <w:r>
        <w:t>⚡ 5-Second Recall: Fluid = the cooling system's fuel</w:t>
      </w:r>
    </w:p>
    <w:p>
      <w:r>
        <w:t>Question: The nurse is teaching a patient about integrated homeostatic response to dehydration, hemorrhage and heat. Which statement by the patient indicates correct understanding?</w:t>
      </w:r>
    </w:p>
    <w:p>
      <w:r>
        <w:t>(a) The patient is overhydrated</w:t>
      </w:r>
    </w:p>
    <w:p>
      <w:r>
        <w:t>(b) Volume loss triggered sympathetic, RAAS and ADH activation — tachycardia, vasoconstriction and water conservation</w:t>
      </w:r>
    </w:p>
    <w:p>
      <w:r>
        <w:t>(c) No response has occurred</w:t>
      </w:r>
    </w:p>
    <w:p>
      <w:r>
        <w:t>(d) The kidneys are failing permanently</w:t>
      </w:r>
    </w:p>
    <w:p>
      <w:r>
        <w:t>Answer: b</w:t>
      </w:r>
    </w:p>
    <w:p>
      <w:r>
        <w:t>Solution: ✅ Correct Answer: b. Volume loss triggered sympathetic, RAAS and ADH activation — tachycardia, vasoconstriction and water conservation.</w:t>
      </w:r>
    </w:p>
    <w:p>
      <w:r>
        <w:t>🧠 Clinical Rationale: Diarrheal volume loss activates the full defense: sympathetic tachycardia, RAAS sodium/water retention and ADH-concentrated urine — preserving perfusion until fluids are replaced</w:t>
      </w:r>
    </w:p>
    <w:p>
      <w:r>
        <w:t>🩺 Nursing Action: Replace the losses with isotonic fluids and monitor urine output and vital signs</w:t>
      </w:r>
    </w:p>
    <w:p>
      <w:r>
        <w:t>❌ Why Not Others: (a) The patient is overhydrated — not the best response for this situation; (c) No response has occurred — not the best response for this situation; (d) The kidneys are failing permanently — not the best response for this situation.</w:t>
      </w:r>
    </w:p>
    <w:p>
      <w:r>
        <w:t>⚠️ Exam Trap: The concentrated urine shows ADH working — replacement lets the kidneys relax</w:t>
      </w:r>
    </w:p>
    <w:p>
      <w:r>
        <w:t>🌟 PNC Exam Pearl: Teach patients to use ORS early in diarrhea to prevent dehydration</w:t>
      </w:r>
    </w:p>
    <w:p>
      <w:r>
        <w:t>⚡ 5-Second Recall: Defense = tachycardia + RAAS + ADH</w:t>
      </w:r>
    </w:p>
    <w:p>
      <w:r>
        <w:t>Question: Which statement about integrated homeostatic response to dehydration, hemorrhage and heat is correct?</w:t>
      </w:r>
    </w:p>
    <w:p>
      <w:r>
        <w:t>(a) Only the kidneys respond</w:t>
      </w:r>
    </w:p>
    <w:p>
      <w:r>
        <w:t>(b) The heart slows to conserve blood</w:t>
      </w:r>
    </w:p>
    <w:p>
      <w:r>
        <w:t>(c) Sympathetic activation, RAAS, ADH and thirst — defending blood pressure and volume</w:t>
      </w:r>
    </w:p>
    <w:p>
      <w:r>
        <w:t>(d) No compensation occurs</w:t>
      </w:r>
    </w:p>
    <w:p>
      <w:r>
        <w:t>Answer: c</w:t>
      </w:r>
    </w:p>
    <w:p>
      <w:r>
        <w:t>Solution: ✅ Correct Answer: c. Sympathetic activation, RAAS, ADH and thirst — defending blood pressure and volume.</w:t>
      </w:r>
    </w:p>
    <w:p>
      <w:r>
        <w:t>🧠 Clinical Rationale: Hemorrhage triggers coordinated defense: sympathetic vasoconstriction and tachycardia, RAAS sodium retention, ADH water conservation and thirst — all restoring pressure and volume</w:t>
      </w:r>
    </w:p>
    <w:p>
      <w:r>
        <w:t>🩺 Nursing Action: These responses are lifesaving but mask early losses — blood pressure falls only late</w:t>
      </w:r>
    </w:p>
    <w:p>
      <w:r>
        <w:t>❌ Why Not Others: (a) Only the kidneys respond — not the best response for this situation; (b) The heart slows to conserve blood — not the best response for this situation; (d) No compensation occurs — not the best response for this situation.</w:t>
      </w:r>
    </w:p>
    <w:p>
      <w:r>
        <w:t>⚡ 5-Second Recall: Compensation is coordinated</w:t>
      </w:r>
    </w:p>
    <w:p>
      <w:r>
        <w:t>Question: Which statement about integrated homeostatic response to dehydration, hemorrhage and heat is correct?</w:t>
      </w:r>
    </w:p>
    <w:p>
      <w:r>
        <w:t>(a) No interaction occurs</w:t>
      </w:r>
    </w:p>
    <w:p>
      <w:r>
        <w:t>(b) Sweating increases forever</w:t>
      </w:r>
    </w:p>
    <w:p>
      <w:r>
        <w:t>(c) Sweating continues until volume is so low that skin perfusion and sweat fall — heat risk rises</w:t>
      </w:r>
    </w:p>
    <w:p>
      <w:r>
        <w:t>(d) The set point falls to cool faster</w:t>
      </w:r>
    </w:p>
    <w:p>
      <w:r>
        <w:t>Answer: c</w:t>
      </w:r>
    </w:p>
    <w:p>
      <w:r>
        <w:t>Solution: ✅ Correct Answer: c. Sweating continues until volume is so low that skin perfusion and sweat fall — heat risk rises.</w:t>
      </w:r>
    </w:p>
    <w:p>
      <w:r>
        <w:t>🧠 Clinical Rationale: Heat and dehydration compete: sweating needs both water and skin blood flow — severe dehydration cuts sweating and skin perfusion, so core temperature climbs (heat injury risk)</w:t>
      </w:r>
    </w:p>
    <w:p>
      <w:r>
        <w:t>🩺 Nursing Action: This is why athletes must drink during exertion — the cooling system depends on fluid</w:t>
      </w:r>
    </w:p>
    <w:p>
      <w:r>
        <w:t>❌ Why Not Others: (a) No interaction occurs — not the best response for this situation; (b) Sweating increases forever — not the best response for this situation; (d) The set point falls to cool faster — not the best response for this situation.</w:t>
      </w:r>
    </w:p>
    <w:p>
      <w:r>
        <w:t>⚡ 5-Second Recall: Fluid = the cooling system's fuel</w:t>
      </w:r>
    </w:p>
    <w:p>
      <w:r>
        <w:t>Question: A patient needing care for integrated homeostatic response to dehydration, hemorrhage and heat is admitted to the unit. Which nursing action should the nurse perform FIRST?</w:t>
      </w:r>
    </w:p>
    <w:p>
      <w:r>
        <w:t>(a) No response has occurred</w:t>
      </w:r>
    </w:p>
    <w:p>
      <w:r>
        <w:t>(b) The patient is overhydrated</w:t>
      </w:r>
    </w:p>
    <w:p>
      <w:r>
        <w:t>(c) The kidneys are failing permanently</w:t>
      </w:r>
    </w:p>
    <w:p>
      <w:r>
        <w:t>(d) Volume loss triggered sympathetic, RAAS and ADH activation — tachycardia, vasoconstriction and water conservation</w:t>
      </w:r>
    </w:p>
    <w:p>
      <w:r>
        <w:t>Answer: d</w:t>
      </w:r>
    </w:p>
    <w:p>
      <w:r>
        <w:t>Solution: ✅ Correct Answer: d. Volume loss triggered sympathetic, RAAS and ADH activation — tachycardia, vasoconstriction and water conservation.</w:t>
      </w:r>
    </w:p>
    <w:p>
      <w:r>
        <w:t>🧠 Clinical Rationale: Diarrheal volume loss activates the full defense: sympathetic tachycardia, RAAS sodium/water retention and ADH-concentrated urine — preserving perfusion until fluids are replaced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Replace the losses with isotonic fluids and monitor urine output and vital signs</w:t>
      </w:r>
    </w:p>
    <w:p>
      <w:r>
        <w:t>❌ Why Not Others: (a) No response has occurred — not the best response for this situation; (b) The patient is overhydrated — not the best response for this situation; (c) The kidneys are failing permanently — not the best response for this situation.</w:t>
      </w:r>
    </w:p>
    <w:p>
      <w:r>
        <w:t>⚡ 5-Second Recall: Defense = tachycardia + RAAS + ADH</w:t>
      </w:r>
    </w:p>
    <w:p>
      <w:r>
        <w:t>Question: The nurse is caring for a patient with integrated homeostatic response to dehydration, hemorrhage and heat. Which response is most appropriate?</w:t>
      </w:r>
    </w:p>
    <w:p>
      <w:r>
        <w:t>(a) Sympathetic activation, RAAS, ADH and thirst — defending blood pressure and volume</w:t>
      </w:r>
    </w:p>
    <w:p>
      <w:r>
        <w:t>(b) The heart slows to conserve blood</w:t>
      </w:r>
    </w:p>
    <w:p>
      <w:r>
        <w:t>(c) Only the kidneys respond</w:t>
      </w:r>
    </w:p>
    <w:p>
      <w:r>
        <w:t>(d) No compensation occurs</w:t>
      </w:r>
    </w:p>
    <w:p>
      <w:r>
        <w:t>Answer: a</w:t>
      </w:r>
    </w:p>
    <w:p>
      <w:r>
        <w:t>Solution: ✅ Correct Answer: a. Sympathetic activation, RAAS, ADH and thirst — defending blood pressure and volume.</w:t>
      </w:r>
    </w:p>
    <w:p>
      <w:r>
        <w:t>🧠 Clinical Rationale: Hemorrhage triggers coordinated defense: sympathetic vasoconstriction and tachycardia, RAAS sodium retention, ADH water conservation and thirst — all restoring pressure and volume</w:t>
      </w:r>
    </w:p>
    <w:p>
      <w:r>
        <w:t>🩺 Nursing Action: These responses are lifesaving but mask early losses — blood pressure falls only late</w:t>
      </w:r>
    </w:p>
    <w:p>
      <w:r>
        <w:t>❌ Why Not Others: (b) The heart slows to conserve blood — not the best response for this situation; (c) Only the kidneys respond — not the best response for this situation; (d) No compensation occurs — not the best response for this situation.</w:t>
      </w:r>
    </w:p>
    <w:p>
      <w:r>
        <w:t>⚡ 5-Second Recall: Compensation is coordinated</w:t>
      </w:r>
    </w:p>
    <w:p>
      <w:r>
        <w:t>Question: The nurse is caring for a patient with integrated homeostatic response to dehydration, hemorrhage and heat. Which response is most appropriate?</w:t>
      </w:r>
    </w:p>
    <w:p>
      <w:r>
        <w:t>(a) The set point falls to cool faster</w:t>
      </w:r>
    </w:p>
    <w:p>
      <w:r>
        <w:t>(b) No interaction occurs</w:t>
      </w:r>
    </w:p>
    <w:p>
      <w:r>
        <w:t>(c) Sweating increases forever</w:t>
      </w:r>
    </w:p>
    <w:p>
      <w:r>
        <w:t>(d) Sweating continues until volume is so low that skin perfusion and sweat fall — heat risk rises</w:t>
      </w:r>
    </w:p>
    <w:p>
      <w:r>
        <w:t>Answer: d</w:t>
      </w:r>
    </w:p>
    <w:p>
      <w:r>
        <w:t>Solution: ✅ Correct Answer: d. Sweating continues until volume is so low that skin perfusion and sweat fall — heat risk rises.</w:t>
      </w:r>
    </w:p>
    <w:p>
      <w:r>
        <w:t>🧠 Clinical Rationale: Heat and dehydration compete: sweating needs both water and skin blood flow — severe dehydration cuts sweating and skin perfusion, so core temperature climbs (heat injury risk)</w:t>
      </w:r>
    </w:p>
    <w:p>
      <w:r>
        <w:t>🩺 Nursing Action: This is why athletes must drink during exertion — the cooling system depends on fluid</w:t>
      </w:r>
    </w:p>
    <w:p>
      <w:r>
        <w:t>❌ Why Not Others: (a) The set point falls to cool faster — not the best response for this situation; (b) No interaction occurs — not the best response for this situation; (c) Sweating increases forever — not the best response for this situation.</w:t>
      </w:r>
    </w:p>
    <w:p>
      <w:r>
        <w:t>⚡ 5-Second Recall: Fluid = the cooling system's fuel</w:t>
      </w:r>
    </w:p>
    <w:p>
      <w:r>
        <w:t>Question: Which assessment finding in a patient with integrated homeostatic response to dehydration, hemorrhage and heat is MOST concerning and requires immediate follow-up?</w:t>
      </w:r>
    </w:p>
    <w:p>
      <w:r>
        <w:t>(a) No response has occurred</w:t>
      </w:r>
    </w:p>
    <w:p>
      <w:r>
        <w:t>(b) Volume loss triggered sympathetic, RAAS and ADH activation — tachycardia, vasoconstriction and water conservation</w:t>
      </w:r>
    </w:p>
    <w:p>
      <w:r>
        <w:t>(c) The kidneys are failing permanently</w:t>
      </w:r>
    </w:p>
    <w:p>
      <w:r>
        <w:t>(d) The patient is overhydrated</w:t>
      </w:r>
    </w:p>
    <w:p>
      <w:r>
        <w:t>Answer: b</w:t>
      </w:r>
    </w:p>
    <w:p>
      <w:r>
        <w:t>Solution: ✅ Correct Answer: b. Volume loss triggered sympathetic, RAAS and ADH activation — tachycardia, vasoconstriction and water conservation.</w:t>
      </w:r>
    </w:p>
    <w:p>
      <w:r>
        <w:t>🧠 Clinical Rationale: Diarrheal volume loss activates the full defense: sympathetic tachycardia, RAAS sodium/water retention and ADH-concentrated urine — preserving perfusion until fluids are replaced</w:t>
      </w:r>
    </w:p>
    <w:p>
      <w:r>
        <w:t>🔍 Key Clues: Diarrhea = volume defense engaged</w:t>
      </w:r>
    </w:p>
    <w:p>
      <w:r>
        <w:t>🩺 Nursing Action: Replace the losses with isotonic fluids and monitor urine output and vital signs</w:t>
      </w:r>
    </w:p>
    <w:p>
      <w:r>
        <w:t>❌ Why Not Others: (a) No response has occurred — not the best response for this situation; (c) The kidneys are failing permanently — not the best response for this situation; (d) The patient is overhydrated — not the best response for this situation.</w:t>
      </w:r>
    </w:p>
    <w:p>
      <w:r>
        <w:t>⚡ 5-Second Recall: Defense = tachycardia + RAAS + ADH</w:t>
      </w:r>
    </w:p>
    <w:p>
      <w:r>
        <w:t>Question: The nurse demonstrates correct understanding of integrated homeostatic response to dehydration, hemorrhage and heat by identifying which response as appropriate?</w:t>
      </w:r>
    </w:p>
    <w:p>
      <w:r>
        <w:t>(a) Only the kidneys respond</w:t>
      </w:r>
    </w:p>
    <w:p>
      <w:r>
        <w:t>(b) The heart slows to conserve blood</w:t>
      </w:r>
    </w:p>
    <w:p>
      <w:r>
        <w:t>(c) Sympathetic activation, RAAS, ADH and thirst — defending blood pressure and volume</w:t>
      </w:r>
    </w:p>
    <w:p>
      <w:r>
        <w:t>(d) No compensation occurs</w:t>
      </w:r>
    </w:p>
    <w:p>
      <w:r>
        <w:t>Answer: c</w:t>
      </w:r>
    </w:p>
    <w:p>
      <w:r>
        <w:t>Solution: ✅ Correct Answer: c. Sympathetic activation, RAAS, ADH and thirst — defending blood pressure and volume.</w:t>
      </w:r>
    </w:p>
    <w:p>
      <w:r>
        <w:t>🧠 Clinical Rationale: Hemorrhage triggers coordinated defense: sympathetic vasoconstriction and tachycardia, RAAS sodium retention, ADH water conservation and thirst — all restoring pressure and volume</w:t>
      </w:r>
    </w:p>
    <w:p>
      <w:r>
        <w:t>🩺 Nursing Action: These responses are lifesaving but mask early losses — blood pressure falls only late</w:t>
      </w:r>
    </w:p>
    <w:p>
      <w:r>
        <w:t>❌ Why Not Others: (a) Only the kidneys respond — not the best response for this situation; (b) The heart slows to conserve blood — not the best response for this situation; (d) No compensation occurs — not the best response for this situation.</w:t>
      </w:r>
    </w:p>
    <w:p>
      <w:r>
        <w:t>⚡ 5-Second Recall: Compensation is coordinated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