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Normal urine output for an infant is about?</w:t>
      </w:r>
    </w:p>
    <w:p>
      <w:r>
        <w:t>(a) 0.1 mL/kg/hour</w:t>
      </w:r>
    </w:p>
    <w:p>
      <w:r>
        <w:t>(b) 1-2 mL/kg/hour</w:t>
      </w:r>
    </w:p>
    <w:p>
      <w:r>
        <w:t>(c) The same as an adult's fixed 100 mL/hour</w:t>
      </w:r>
    </w:p>
    <w:p>
      <w:r>
        <w:t>(d) 5 mL/kg/hour</w:t>
      </w:r>
    </w:p>
    <w:p>
      <w:r>
        <w:t>Answer: b</w:t>
      </w:r>
    </w:p>
    <w:p>
      <w:r>
        <w:t>Solution: ✅ Correct Answer: b. 1-2 mL/kg/hour.</w:t>
      </w:r>
    </w:p>
    <w:p>
      <w:r>
        <w:t>🧠 Clinical Rationale: Infants normally produce about 1-2 mL/kg/hour; children about 1 mL/kg/hour — less than 0.5-1 mL/kg/hour suggests oliguria needing investigation</w:t>
      </w:r>
    </w:p>
    <w:p>
      <w:r>
        <w:t>🔍 Key Clues: Infant urine output 1-2 mL/kg/hr</w:t>
      </w:r>
    </w:p>
    <w:p>
      <w:r>
        <w:t>🩺 Nursing Action: Measure output precisely with diapers weighed or urine bags where needed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0.1 mL/kg/hour — not the best response for this situation; (c) The same as an adult's fixed 100 mL/hour — not the best response for this situation; (d) 5 mL/kg/hour — not the best response for this situation.</w:t>
      </w:r>
    </w:p>
    <w:p>
      <w:r>
        <w:t>⚠️ Exam Trap: Oliguria is an early sign of dehydration or renal injury</w:t>
      </w:r>
    </w:p>
    <w:p>
      <w:r>
        <w:t>⚡ 5-Second Recall: Track urine output by weight</w:t>
      </w:r>
    </w:p>
    <w:p>
      <w:r>
        <w:t>Question: Accurate intake-output monitoring in a child with diarrhea includes?</w:t>
      </w:r>
    </w:p>
    <w:p>
      <w:r>
        <w:t>(a) Recording only the IV rate</w:t>
      </w:r>
    </w:p>
    <w:p>
      <w:r>
        <w:t>(b) Recording only the morning urine</w:t>
      </w:r>
    </w:p>
    <w:p>
      <w:r>
        <w:t>(c) Estimating output from the parent's memory</w:t>
      </w:r>
    </w:p>
    <w:p>
      <w:r>
        <w:t>(d) Measuring all fluids in and out, counting stools and weighing diapers</w:t>
      </w:r>
    </w:p>
    <w:p>
      <w:r>
        <w:t>Answer: d</w:t>
      </w:r>
    </w:p>
    <w:p>
      <w:r>
        <w:t>Solution: ✅ Correct Answer: d. Measuring all fluids in and out, counting stools and weighing diapers.</w:t>
      </w:r>
    </w:p>
    <w:p>
      <w:r>
        <w:t>🧠 Clinical Rationale: Accurate I&amp;O captures all intake (oral, IV, feeds) and output (urine, stool, vomitus, drains), using weighed diapers in infants</w:t>
      </w:r>
    </w:p>
    <w:p>
      <w:r>
        <w:t>🔍 Key Clues: Measure all intake and output</w:t>
      </w:r>
    </w:p>
    <w:p>
      <w:r>
        <w:t>🩺 Nursing Action: Weigh diapers or use collection devices for infants</w:t>
      </w:r>
    </w:p>
    <w:p>
      <w:r>
        <w:t>❌ Why Not Others: (a) Recording only the IV rate — not the best response for this situation; (b) Recording only the morning urine — not the best response for this situation; (c) Estimating output from the parent's memory — not the best response for this situation.</w:t>
      </w:r>
    </w:p>
    <w:p>
      <w:r>
        <w:t>⚠️ Exam Trap: Compare I&amp;O trends with daily weight and hydration signs</w:t>
      </w:r>
    </w:p>
    <w:p>
      <w:r>
        <w:t>⚡ 5-Second Recall: Accurate I&amp;O = full picture</w:t>
      </w:r>
    </w:p>
    <w:p>
      <w:r>
        <w:t>Question: Urine output below which level in a child is considered oliguria?</w:t>
      </w:r>
    </w:p>
    <w:p>
      <w:r>
        <w:t>(a) Less than 0.5-1 mL/kg/hour</w:t>
      </w:r>
    </w:p>
    <w:p>
      <w:r>
        <w:t>(b) Less than 2 mL/kg/hour always normal</w:t>
      </w:r>
    </w:p>
    <w:p>
      <w:r>
        <w:t>(c) Any output less than the intake</w:t>
      </w:r>
    </w:p>
    <w:p>
      <w:r>
        <w:t>(d) Less than 50 mL per day regardless of weight</w:t>
      </w:r>
    </w:p>
    <w:p>
      <w:r>
        <w:t>Answer: a</w:t>
      </w:r>
    </w:p>
    <w:p>
      <w:r>
        <w:t>Solution: ✅ Correct Answer: a. Less than 0.5-1 mL/kg/hour.</w:t>
      </w:r>
    </w:p>
    <w:p>
      <w:r>
        <w:t>🧠 Clinical Rationale: Oliguria is generally urine output below 0.5-1 mL/kg/hour in children and demands evaluation of hydration and renal function</w:t>
      </w:r>
    </w:p>
    <w:p>
      <w:r>
        <w:t>🔍 Key Clues: Oliguria = &lt; 0.5-1 mL/kg/hr</w:t>
      </w:r>
    </w:p>
    <w:p>
      <w:r>
        <w:t>🩺 Nursing Action: Assess hydration, blood pressure and renal function</w:t>
      </w:r>
    </w:p>
    <w:p>
      <w:r>
        <w:t>❌ Why Not Others: (b) Less than 2 mL/kg/hour always normal — not the best response for this situation; (c) Any output less than the intake — not the best response for this situation; (d) Less than 50 mL per day regardless of weight — not the best response for this situation.</w:t>
      </w:r>
    </w:p>
    <w:p>
      <w:r>
        <w:t>⚠️ Exam Trap: Oliguria with edema suggests renal injury rather than dehydration</w:t>
      </w:r>
    </w:p>
    <w:p>
      <w:r>
        <w:t>⚡ 5-Second Recall: Oliguria = evaluate</w:t>
      </w:r>
    </w:p>
    <w:p>
      <w:r>
        <w:t>Question: Daily weight is valuable in fluid management because?</w:t>
      </w:r>
    </w:p>
    <w:p>
      <w:r>
        <w:t>(a) It replaces the need for any other monitoring</w:t>
      </w:r>
    </w:p>
    <w:p>
      <w:r>
        <w:t>(b) It measures only bone growth</w:t>
      </w:r>
    </w:p>
    <w:p>
      <w:r>
        <w:t>(c) It is useful only for medication dosing</w:t>
      </w:r>
    </w:p>
    <w:p>
      <w:r>
        <w:t>(d) Each kilogram of weight change approximates one liter of fluid gained or lost</w:t>
      </w:r>
    </w:p>
    <w:p>
      <w:r>
        <w:t>Answer: d</w:t>
      </w:r>
    </w:p>
    <w:p>
      <w:r>
        <w:t>Solution: ✅ Correct Answer: d. Each kilogram of weight change approximates one liter of fluid gained or lost.</w:t>
      </w:r>
    </w:p>
    <w:p>
      <w:r>
        <w:t>🧠 Clinical Rationale: Daily weight trend reflects fluid balance — 1 kg change ≈ 1 L of fluid — guiding hydration therapy and detecting overload</w:t>
      </w:r>
    </w:p>
    <w:p>
      <w:r>
        <w:t>🔍 Key Clues: Weight trend = fluid balance marker</w:t>
      </w:r>
    </w:p>
    <w:p>
      <w:r>
        <w:t>🩺 Nursing Action: Weigh at the same time on the same scale daily</w:t>
      </w:r>
    </w:p>
    <w:p>
      <w:r>
        <w:t>❌ Why Not Others: (a) It replaces the need for any other monitoring — not the best response for this situation; (b) It measures only bone growth — not the best response for this situation; (c) It is useful only for medication dosing — not the best response for this situation.</w:t>
      </w:r>
    </w:p>
    <w:p>
      <w:r>
        <w:t>⚠️ Exam Trap: Combine weight with I&amp;O and clinical signs</w:t>
      </w:r>
    </w:p>
    <w:p>
      <w:r>
        <w:t>⚡ 5-Second Recall: Daily weight = fluid compass</w:t>
      </w:r>
    </w:p>
    <w:p>
      <w:r>
        <w:t>Question: A parent asks the nurse about normal urine output in children. Which response by the nurse is correct?</w:t>
      </w:r>
    </w:p>
    <w:p>
      <w:r>
        <w:t>(a) 0.1 mL/kg/hour</w:t>
      </w:r>
    </w:p>
    <w:p>
      <w:r>
        <w:t>(b) 1-2 mL/kg/hour</w:t>
      </w:r>
    </w:p>
    <w:p>
      <w:r>
        <w:t>(c) The same as an adult's fixed 100 mL/hour</w:t>
      </w:r>
    </w:p>
    <w:p>
      <w:r>
        <w:t>(d) 5 mL/kg/hour</w:t>
      </w:r>
    </w:p>
    <w:p>
      <w:r>
        <w:t>Answer: b</w:t>
      </w:r>
    </w:p>
    <w:p>
      <w:r>
        <w:t>Solution: ✅ Correct Answer: b. 1-2 mL/kg/hour.</w:t>
      </w:r>
    </w:p>
    <w:p>
      <w:r>
        <w:t>🧠 Clinical Rationale: Infants normally produce about 1-2 mL/kg/hour; children about 1 mL/kg/hour — less than 0.5-1 mL/kg/hour suggests oliguria needing investigation</w:t>
      </w:r>
    </w:p>
    <w:p>
      <w:r>
        <w:t>🩺 Nursing Action: Measure output precisely with diapers weighed or urine bags where needed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0.1 mL/kg/hour — not the best response for this situation; (c) The same as an adult's fixed 100 mL/hour — not the best response for this situation; (d) 5 mL/kg/hour — not the best response for this situation.</w:t>
      </w:r>
    </w:p>
    <w:p>
      <w:r>
        <w:t>⚠️ Exam Trap: Oliguria is an early sign of dehydration or renal injury</w:t>
      </w:r>
    </w:p>
    <w:p>
      <w:r>
        <w:t>⚡ 5-Second Recall: Track urine output by weight</w:t>
      </w:r>
    </w:p>
    <w:p>
      <w:r>
        <w:t>Question: A parent asks the nurse about intake-output monitoring. Which response by the nurse is correct?</w:t>
      </w:r>
    </w:p>
    <w:p>
      <w:r>
        <w:t>(a) Recording only the morning urine</w:t>
      </w:r>
    </w:p>
    <w:p>
      <w:r>
        <w:t>(b) Measuring all fluids in and out, counting stools and weighing diapers</w:t>
      </w:r>
    </w:p>
    <w:p>
      <w:r>
        <w:t>(c) Estimating output from the parent's memory</w:t>
      </w:r>
    </w:p>
    <w:p>
      <w:r>
        <w:t>(d) Recording only the IV rate</w:t>
      </w:r>
    </w:p>
    <w:p>
      <w:r>
        <w:t>Answer: b</w:t>
      </w:r>
    </w:p>
    <w:p>
      <w:r>
        <w:t>Solution: ✅ Correct Answer: b. Measuring all fluids in and out, counting stools and weighing diapers.</w:t>
      </w:r>
    </w:p>
    <w:p>
      <w:r>
        <w:t>🧠 Clinical Rationale: Accurate I&amp;O captures all intake (oral, IV, feeds) and output (urine, stool, vomitus, drains), using weighed diapers in infants</w:t>
      </w:r>
    </w:p>
    <w:p>
      <w:r>
        <w:t>🩺 Nursing Action: Weigh diapers or use collection devices for infants</w:t>
      </w:r>
    </w:p>
    <w:p>
      <w:r>
        <w:t>❌ Why Not Others: (a) Recording only the morning urine — not the best response for this situation; (c) Estimating output from the parent's memory — not the best response for this situation; (d) Recording only the IV rate — not the best response for this situation.</w:t>
      </w:r>
    </w:p>
    <w:p>
      <w:r>
        <w:t>⚠️ Exam Trap: Compare I&amp;O trends with daily weight and hydration signs</w:t>
      </w:r>
    </w:p>
    <w:p>
      <w:r>
        <w:t>⚡ 5-Second Recall: Accurate I&amp;O = full picture</w:t>
      </w:r>
    </w:p>
    <w:p>
      <w:r>
        <w:t>Question: A parent asks the nurse about oliguria definition. Which response by the nurse is correct?</w:t>
      </w:r>
    </w:p>
    <w:p>
      <w:r>
        <w:t>(a) Less than 0.5-1 mL/kg/hour</w:t>
      </w:r>
    </w:p>
    <w:p>
      <w:r>
        <w:t>(b) Less than 50 mL per day regardless of weight</w:t>
      </w:r>
    </w:p>
    <w:p>
      <w:r>
        <w:t>(c) Any output less than the intake</w:t>
      </w:r>
    </w:p>
    <w:p>
      <w:r>
        <w:t>(d) Less than 2 mL/kg/hour always normal</w:t>
      </w:r>
    </w:p>
    <w:p>
      <w:r>
        <w:t>Answer: a</w:t>
      </w:r>
    </w:p>
    <w:p>
      <w:r>
        <w:t>Solution: ✅ Correct Answer: a. Less than 0.5-1 mL/kg/hour.</w:t>
      </w:r>
    </w:p>
    <w:p>
      <w:r>
        <w:t>🧠 Clinical Rationale: Oliguria is generally urine output below 0.5-1 mL/kg/hour in children and demands evaluation of hydration and renal function</w:t>
      </w:r>
    </w:p>
    <w:p>
      <w:r>
        <w:t>🩺 Nursing Action: Assess hydration, blood pressure and renal function</w:t>
      </w:r>
    </w:p>
    <w:p>
      <w:r>
        <w:t>❌ Why Not Others: (b) Less than 50 mL per day regardless of weight — not the best response for this situation; (c) Any output less than the intake — not the best response for this situation; (d) Less than 2 mL/kg/hour always normal — not the best response for this situation.</w:t>
      </w:r>
    </w:p>
    <w:p>
      <w:r>
        <w:t>⚠️ Exam Trap: Oliguria with edema suggests renal injury rather than dehydration</w:t>
      </w:r>
    </w:p>
    <w:p>
      <w:r>
        <w:t>⚡ 5-Second Recall: Oliguria = evaluate</w:t>
      </w:r>
    </w:p>
    <w:p>
      <w:r>
        <w:t>Question: A parent asks the nurse about daily weight in fluid management. Which response by the nurse is correct?</w:t>
      </w:r>
    </w:p>
    <w:p>
      <w:r>
        <w:t>(a) It is useful only for medication dosing</w:t>
      </w:r>
    </w:p>
    <w:p>
      <w:r>
        <w:t>(b) It measures only bone growth</w:t>
      </w:r>
    </w:p>
    <w:p>
      <w:r>
        <w:t>(c) It replaces the need for any other monitoring</w:t>
      </w:r>
    </w:p>
    <w:p>
      <w:r>
        <w:t>(d) Each kilogram of weight change approximates one liter of fluid gained or lost</w:t>
      </w:r>
    </w:p>
    <w:p>
      <w:r>
        <w:t>Answer: d</w:t>
      </w:r>
    </w:p>
    <w:p>
      <w:r>
        <w:t>Solution: ✅ Correct Answer: d. Each kilogram of weight change approximates one liter of fluid gained or lost.</w:t>
      </w:r>
    </w:p>
    <w:p>
      <w:r>
        <w:t>🧠 Clinical Rationale: Daily weight trend reflects fluid balance — 1 kg change ≈ 1 L of fluid — guiding hydration therapy and detecting overload</w:t>
      </w:r>
    </w:p>
    <w:p>
      <w:r>
        <w:t>🩺 Nursing Action: Weigh at the same time on the same scale daily</w:t>
      </w:r>
    </w:p>
    <w:p>
      <w:r>
        <w:t>❌ Why Not Others: (a) It is useful only for medication dosing — not the best response for this situation; (b) It measures only bone growth — not the best response for this situation; (c) It replaces the need for any other monitoring — not the best response for this situation.</w:t>
      </w:r>
    </w:p>
    <w:p>
      <w:r>
        <w:t>⚠️ Exam Trap: Combine weight with I&amp;O and clinical signs</w:t>
      </w:r>
    </w:p>
    <w:p>
      <w:r>
        <w:t>⚡ 5-Second Recall: Daily weight = fluid compass</w:t>
      </w:r>
    </w:p>
    <w:p>
      <w:r>
        <w:t>Question: Which statement about normal urine output in children in children is correct?</w:t>
      </w:r>
    </w:p>
    <w:p>
      <w:r>
        <w:t>(a) 0.1 mL/kg/hour</w:t>
      </w:r>
    </w:p>
    <w:p>
      <w:r>
        <w:t>(b) The same as an adult's fixed 100 mL/hour</w:t>
      </w:r>
    </w:p>
    <w:p>
      <w:r>
        <w:t>(c) 5 mL/kg/hour</w:t>
      </w:r>
    </w:p>
    <w:p>
      <w:r>
        <w:t>(d) 1-2 mL/kg/hour</w:t>
      </w:r>
    </w:p>
    <w:p>
      <w:r>
        <w:t>Answer: d</w:t>
      </w:r>
    </w:p>
    <w:p>
      <w:r>
        <w:t>Solution: ✅ Correct Answer: d. 1-2 mL/kg/hour.</w:t>
      </w:r>
    </w:p>
    <w:p>
      <w:r>
        <w:t>🧠 Clinical Rationale: Infants normally produce about 1-2 mL/kg/hour; children about 1 mL/kg/hour — less than 0.5-1 mL/kg/hour suggests oliguria needing investigation</w:t>
      </w:r>
    </w:p>
    <w:p>
      <w:r>
        <w:t>🩺 Nursing Action: Measure output precisely with diapers weighed or urine bags where needed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0.1 mL/kg/hour — not the best response for this situation; (b) The same as an adult's fixed 100 mL/hour — not the best response for this situation; (c) 5 mL/kg/hour — not the best response for this situation.</w:t>
      </w:r>
    </w:p>
    <w:p>
      <w:r>
        <w:t>⚡ 5-Second Recall: Track urine output by weight</w:t>
      </w:r>
    </w:p>
    <w:p>
      <w:r>
        <w:t>Question: Which statement about intake-output monitoring in children is correct?</w:t>
      </w:r>
    </w:p>
    <w:p>
      <w:r>
        <w:t>(a) Recording only the morning urine</w:t>
      </w:r>
    </w:p>
    <w:p>
      <w:r>
        <w:t>(b) Recording only the IV rate</w:t>
      </w:r>
    </w:p>
    <w:p>
      <w:r>
        <w:t>(c) Measuring all fluids in and out, counting stools and weighing diapers</w:t>
      </w:r>
    </w:p>
    <w:p>
      <w:r>
        <w:t>(d) Estimating output from the parent's memory</w:t>
      </w:r>
    </w:p>
    <w:p>
      <w:r>
        <w:t>Answer: c</w:t>
      </w:r>
    </w:p>
    <w:p>
      <w:r>
        <w:t>Solution: ✅ Correct Answer: c. Measuring all fluids in and out, counting stools and weighing diapers.</w:t>
      </w:r>
    </w:p>
    <w:p>
      <w:r>
        <w:t>🧠 Clinical Rationale: Accurate I&amp;O captures all intake (oral, IV, feeds) and output (urine, stool, vomitus, drains), using weighed diapers in infants</w:t>
      </w:r>
    </w:p>
    <w:p>
      <w:r>
        <w:t>🩺 Nursing Action: Weigh diapers or use collection devices for infants</w:t>
      </w:r>
    </w:p>
    <w:p>
      <w:r>
        <w:t>❌ Why Not Others: (a) Recording only the morning urine — not the best response for this situation; (b) Recording only the IV rate — not the best response for this situation; (d) Estimating output from the parent's memory — not the best response for this situation.</w:t>
      </w:r>
    </w:p>
    <w:p>
      <w:r>
        <w:t>⚡ 5-Second Recall: Accurate I&amp;O = full picture</w:t>
      </w:r>
    </w:p>
    <w:p>
      <w:r>
        <w:t>Question: Which statement about oliguria definition in children is correct?</w:t>
      </w:r>
    </w:p>
    <w:p>
      <w:r>
        <w:t>(a) Less than 0.5-1 mL/kg/hour</w:t>
      </w:r>
    </w:p>
    <w:p>
      <w:r>
        <w:t>(b) Less than 50 mL per day regardless of weight</w:t>
      </w:r>
    </w:p>
    <w:p>
      <w:r>
        <w:t>(c) Any output less than the intake</w:t>
      </w:r>
    </w:p>
    <w:p>
      <w:r>
        <w:t>(d) Less than 2 mL/kg/hour always normal</w:t>
      </w:r>
    </w:p>
    <w:p>
      <w:r>
        <w:t>Answer: a</w:t>
      </w:r>
    </w:p>
    <w:p>
      <w:r>
        <w:t>Solution: ✅ Correct Answer: a. Less than 0.5-1 mL/kg/hour.</w:t>
      </w:r>
    </w:p>
    <w:p>
      <w:r>
        <w:t>🧠 Clinical Rationale: Oliguria is generally urine output below 0.5-1 mL/kg/hour in children and demands evaluation of hydration and renal function</w:t>
      </w:r>
    </w:p>
    <w:p>
      <w:r>
        <w:t>🩺 Nursing Action: Assess hydration, blood pressure and renal function</w:t>
      </w:r>
    </w:p>
    <w:p>
      <w:r>
        <w:t>❌ Why Not Others: (b) Less than 50 mL per day regardless of weight — not the best response for this situation; (c) Any output less than the intake — not the best response for this situation; (d) Less than 2 mL/kg/hour always normal — not the best response for this situation.</w:t>
      </w:r>
    </w:p>
    <w:p>
      <w:r>
        <w:t>⚡ 5-Second Recall: Oliguria = evaluate</w:t>
      </w:r>
    </w:p>
    <w:p>
      <w:r>
        <w:t>Question: Which statement about daily weight in fluid management in children is correct?</w:t>
      </w:r>
    </w:p>
    <w:p>
      <w:r>
        <w:t>(a) It is useful only for medication dosing</w:t>
      </w:r>
    </w:p>
    <w:p>
      <w:r>
        <w:t>(b) It replaces the need for any other monitoring</w:t>
      </w:r>
    </w:p>
    <w:p>
      <w:r>
        <w:t>(c) It measures only bone growth</w:t>
      </w:r>
    </w:p>
    <w:p>
      <w:r>
        <w:t>(d) Each kilogram of weight change approximates one liter of fluid gained or lost</w:t>
      </w:r>
    </w:p>
    <w:p>
      <w:r>
        <w:t>Answer: d</w:t>
      </w:r>
    </w:p>
    <w:p>
      <w:r>
        <w:t>Solution: ✅ Correct Answer: d. Each kilogram of weight change approximates one liter of fluid gained or lost.</w:t>
      </w:r>
    </w:p>
    <w:p>
      <w:r>
        <w:t>🧠 Clinical Rationale: Daily weight trend reflects fluid balance — 1 kg change ≈ 1 L of fluid — guiding hydration therapy and detecting overload</w:t>
      </w:r>
    </w:p>
    <w:p>
      <w:r>
        <w:t>🩺 Nursing Action: Weigh at the same time on the same scale daily</w:t>
      </w:r>
    </w:p>
    <w:p>
      <w:r>
        <w:t>❌ Why Not Others: (a) It is useful only for medication dosing — not the best response for this situation; (b) It replaces the need for any other monitoring — not the best response for this situation; (c) It measures only bone growth — not the best response for this situation.</w:t>
      </w:r>
    </w:p>
    <w:p>
      <w:r>
        <w:t>⚡ 5-Second Recall: Daily weight = fluid compass</w:t>
      </w:r>
    </w:p>
    <w:p>
      <w:r>
        <w:t>Question: The nurse is caring for a child with normal urine output in children. Which response is most appropriate?</w:t>
      </w:r>
    </w:p>
    <w:p>
      <w:r>
        <w:t>(a) 1-2 mL/kg/hour</w:t>
      </w:r>
    </w:p>
    <w:p>
      <w:r>
        <w:t>(b) The same as an adult's fixed 100 mL/hour</w:t>
      </w:r>
    </w:p>
    <w:p>
      <w:r>
        <w:t>(c) 0.1 mL/kg/hour</w:t>
      </w:r>
    </w:p>
    <w:p>
      <w:r>
        <w:t>(d) 5 mL/kg/hour</w:t>
      </w:r>
    </w:p>
    <w:p>
      <w:r>
        <w:t>Answer: a</w:t>
      </w:r>
    </w:p>
    <w:p>
      <w:r>
        <w:t>Solution: ✅ Correct Answer: a. 1-2 mL/kg/hour.</w:t>
      </w:r>
    </w:p>
    <w:p>
      <w:r>
        <w:t>🧠 Clinical Rationale: Infants normally produce about 1-2 mL/kg/hour; children about 1 mL/kg/hour — less than 0.5-1 mL/kg/hour suggests oliguria needing investigation</w:t>
      </w:r>
    </w:p>
    <w:p>
      <w:r>
        <w:t>🩺 Nursing Action: Measure output precisely with diapers weighed or urine bags where needed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The same as an adult's fixed 100 mL/hour — not the best response for this situation; (c) 0.1 mL/kg/hour — not the best response for this situation; (d) 5 mL/kg/hour — not the best response for this situation.</w:t>
      </w:r>
    </w:p>
    <w:p>
      <w:r>
        <w:t>⚡ 5-Second Recall: Track urine output by weight</w:t>
      </w:r>
    </w:p>
    <w:p>
      <w:r>
        <w:t>Question: Which assessment finding in a child with intake-output monitoring is MOST concerning and requires immediate follow-up?</w:t>
      </w:r>
    </w:p>
    <w:p>
      <w:r>
        <w:t>(a) Recording only the IV rate</w:t>
      </w:r>
    </w:p>
    <w:p>
      <w:r>
        <w:t>(b) Recording only the morning urine</w:t>
      </w:r>
    </w:p>
    <w:p>
      <w:r>
        <w:t>(c) Measuring all fluids in and out, counting stools and weighing diapers</w:t>
      </w:r>
    </w:p>
    <w:p>
      <w:r>
        <w:t>(d) Estimating output from the parent's memory</w:t>
      </w:r>
    </w:p>
    <w:p>
      <w:r>
        <w:t>Answer: c</w:t>
      </w:r>
    </w:p>
    <w:p>
      <w:r>
        <w:t>Solution: ✅ Correct Answer: c. Measuring all fluids in and out, counting stools and weighing diapers.</w:t>
      </w:r>
    </w:p>
    <w:p>
      <w:r>
        <w:t>🧠 Clinical Rationale: Accurate I&amp;O captures all intake (oral, IV, feeds) and output (urine, stool, vomitus, drains), using weighed diapers in infants</w:t>
      </w:r>
    </w:p>
    <w:p>
      <w:r>
        <w:t>🔍 Key Clues: Measure all intake and output</w:t>
      </w:r>
    </w:p>
    <w:p>
      <w:r>
        <w:t>🩺 Nursing Action: Weigh diapers or use collection devices for infants</w:t>
      </w:r>
    </w:p>
    <w:p>
      <w:r>
        <w:t>❌ Why Not Others: (a) Recording only the IV rate — not the best response for this situation; (b) Recording only the morning urine — not the best response for this situation; (d) Estimating output from the parent's memory — not the best response for this situation.</w:t>
      </w:r>
    </w:p>
    <w:p>
      <w:r>
        <w:t>⚡ 5-Second Recall: Accurate I&amp;O = full picture</w:t>
      </w:r>
    </w:p>
    <w:p>
      <w:r>
        <w:t>Question: Which assessment finding in a child with oliguria definition is MOST concerning and requires immediate follow-up?</w:t>
      </w:r>
    </w:p>
    <w:p>
      <w:r>
        <w:t>(a) Less than 0.5-1 mL/kg/hour</w:t>
      </w:r>
    </w:p>
    <w:p>
      <w:r>
        <w:t>(b) Less than 50 mL per day regardless of weight</w:t>
      </w:r>
    </w:p>
    <w:p>
      <w:r>
        <w:t>(c) Less than 2 mL/kg/hour always normal</w:t>
      </w:r>
    </w:p>
    <w:p>
      <w:r>
        <w:t>(d) Any output less than the intake</w:t>
      </w:r>
    </w:p>
    <w:p>
      <w:r>
        <w:t>Answer: a</w:t>
      </w:r>
    </w:p>
    <w:p>
      <w:r>
        <w:t>Solution: ✅ Correct Answer: a. Less than 0.5-1 mL/kg/hour.</w:t>
      </w:r>
    </w:p>
    <w:p>
      <w:r>
        <w:t>🧠 Clinical Rationale: Oliguria is generally urine output below 0.5-1 mL/kg/hour in children and demands evaluation of hydration and renal function</w:t>
      </w:r>
    </w:p>
    <w:p>
      <w:r>
        <w:t>🔍 Key Clues: Oliguria = &lt; 0.5-1 mL/kg/hr</w:t>
      </w:r>
    </w:p>
    <w:p>
      <w:r>
        <w:t>🩺 Nursing Action: Assess hydration, blood pressure and renal function</w:t>
      </w:r>
    </w:p>
    <w:p>
      <w:r>
        <w:t>❌ Why Not Others: (b) Less than 50 mL per day regardless of weight — not the best response for this situation; (c) Less than 2 mL/kg/hour always normal — not the best response for this situation; (d) Any output less than the intake — not the best response for this situation.</w:t>
      </w:r>
    </w:p>
    <w:p>
      <w:r>
        <w:t>⚡ 5-Second Recall: Oliguria = evaluate</w:t>
      </w:r>
    </w:p>
    <w:p>
      <w:r>
        <w:t>Question: Which assessment finding in a child with daily weight in fluid management is MOST concerning and requires immediate follow-up?</w:t>
      </w:r>
    </w:p>
    <w:p>
      <w:r>
        <w:t>(a) It is useful only for medication dosing</w:t>
      </w:r>
    </w:p>
    <w:p>
      <w:r>
        <w:t>(b) It measures only bone growth</w:t>
      </w:r>
    </w:p>
    <w:p>
      <w:r>
        <w:t>(c) Each kilogram of weight change approximates one liter of fluid gained or lost</w:t>
      </w:r>
    </w:p>
    <w:p>
      <w:r>
        <w:t>(d) It replaces the need for any other monitoring</w:t>
      </w:r>
    </w:p>
    <w:p>
      <w:r>
        <w:t>Answer: c</w:t>
      </w:r>
    </w:p>
    <w:p>
      <w:r>
        <w:t>Solution: ✅ Correct Answer: c. Each kilogram of weight change approximates one liter of fluid gained or lost.</w:t>
      </w:r>
    </w:p>
    <w:p>
      <w:r>
        <w:t>🧠 Clinical Rationale: Daily weight trend reflects fluid balance — 1 kg change ≈ 1 L of fluid — guiding hydration therapy and detecting overload</w:t>
      </w:r>
    </w:p>
    <w:p>
      <w:r>
        <w:t>🔍 Key Clues: Weight trend = fluid balance marker</w:t>
      </w:r>
    </w:p>
    <w:p>
      <w:r>
        <w:t>🩺 Nursing Action: Weigh at the same time on the same scale daily</w:t>
      </w:r>
    </w:p>
    <w:p>
      <w:r>
        <w:t>❌ Why Not Others: (a) It is useful only for medication dosing — not the best response for this situation; (b) It measures only bone growth — not the best response for this situation; (d) It replaces the need for any other monitoring — not the best response for this situation.</w:t>
      </w:r>
    </w:p>
    <w:p>
      <w:r>
        <w:t>⚡ 5-Second Recall: Daily weight = fluid compass</w:t>
      </w:r>
    </w:p>
    <w:p>
      <w:r>
        <w:t>Question: The nurse demonstrates correct understanding of normal urine output in children by identifying which response as appropriate?</w:t>
      </w:r>
    </w:p>
    <w:p>
      <w:r>
        <w:t>(a) 0.1 mL/kg/hour</w:t>
      </w:r>
    </w:p>
    <w:p>
      <w:r>
        <w:t>(b) 5 mL/kg/hour</w:t>
      </w:r>
    </w:p>
    <w:p>
      <w:r>
        <w:t>(c) 1-2 mL/kg/hour</w:t>
      </w:r>
    </w:p>
    <w:p>
      <w:r>
        <w:t>(d) The same as an adult's fixed 100 mL/hour</w:t>
      </w:r>
    </w:p>
    <w:p>
      <w:r>
        <w:t>Answer: c</w:t>
      </w:r>
    </w:p>
    <w:p>
      <w:r>
        <w:t>Solution: ✅ Correct Answer: c. 1-2 mL/kg/hour.</w:t>
      </w:r>
    </w:p>
    <w:p>
      <w:r>
        <w:t>🧠 Clinical Rationale: Infants normally produce about 1-2 mL/kg/hour; children about 1 mL/kg/hour — less than 0.5-1 mL/kg/hour suggests oliguria needing investigation</w:t>
      </w:r>
    </w:p>
    <w:p>
      <w:r>
        <w:t>🩺 Nursing Action: Measure output precisely with diapers weighed or urine bags where needed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0.1 mL/kg/hour — not the best response for this situation; (b) 5 mL/kg/hour — not the best response for this situation; (d) The same as an adult's fixed 100 mL/hour — not the best response for this situation.</w:t>
      </w:r>
    </w:p>
    <w:p>
      <w:r>
        <w:t>⚡ 5-Second Recall: Track urine output by weight</w:t>
      </w:r>
    </w:p>
    <w:p>
      <w:r>
        <w:t>Question: The nurse demonstrates correct understanding of intake-output monitoring by identifying which response as appropriate?</w:t>
      </w:r>
    </w:p>
    <w:p>
      <w:r>
        <w:t>(a) Estimating output from the parent's memory</w:t>
      </w:r>
    </w:p>
    <w:p>
      <w:r>
        <w:t>(b) Measuring all fluids in and out, counting stools and weighing diapers</w:t>
      </w:r>
    </w:p>
    <w:p>
      <w:r>
        <w:t>(c) Recording only the IV rate</w:t>
      </w:r>
    </w:p>
    <w:p>
      <w:r>
        <w:t>(d) Recording only the morning urine</w:t>
      </w:r>
    </w:p>
    <w:p>
      <w:r>
        <w:t>Answer: b</w:t>
      </w:r>
    </w:p>
    <w:p>
      <w:r>
        <w:t>Solution: ✅ Correct Answer: b. Measuring all fluids in and out, counting stools and weighing diapers.</w:t>
      </w:r>
    </w:p>
    <w:p>
      <w:r>
        <w:t>🧠 Clinical Rationale: Accurate I&amp;O captures all intake (oral, IV, feeds) and output (urine, stool, vomitus, drains), using weighed diapers in infants</w:t>
      </w:r>
    </w:p>
    <w:p>
      <w:r>
        <w:t>🩺 Nursing Action: Weigh diapers or use collection devices for infants</w:t>
      </w:r>
    </w:p>
    <w:p>
      <w:r>
        <w:t>❌ Why Not Others: (a) Estimating output from the parent's memory — not the best response for this situation; (c) Recording only the IV rate — not the best response for this situation; (d) Recording only the morning urine — not the best response for this situation.</w:t>
      </w:r>
    </w:p>
    <w:p>
      <w:r>
        <w:t>⚡ 5-Second Recall: Accurate I&amp;O = full picture</w:t>
      </w:r>
    </w:p>
    <w:p>
      <w:r>
        <w:t>Question: The nurse demonstrates correct understanding of oliguria definition by identifying which response as appropriate?</w:t>
      </w:r>
    </w:p>
    <w:p>
      <w:r>
        <w:t>(a) Less than 0.5-1 mL/kg/hour</w:t>
      </w:r>
    </w:p>
    <w:p>
      <w:r>
        <w:t>(b) Less than 50 mL per day regardless of weight</w:t>
      </w:r>
    </w:p>
    <w:p>
      <w:r>
        <w:t>(c) Less than 2 mL/kg/hour always normal</w:t>
      </w:r>
    </w:p>
    <w:p>
      <w:r>
        <w:t>(d) Any output less than the intake</w:t>
      </w:r>
    </w:p>
    <w:p>
      <w:r>
        <w:t>Answer: a</w:t>
      </w:r>
    </w:p>
    <w:p>
      <w:r>
        <w:t>Solution: ✅ Correct Answer: a. Less than 0.5-1 mL/kg/hour.</w:t>
      </w:r>
    </w:p>
    <w:p>
      <w:r>
        <w:t>🧠 Clinical Rationale: Oliguria is generally urine output below 0.5-1 mL/kg/hour in children and demands evaluation of hydration and renal function</w:t>
      </w:r>
    </w:p>
    <w:p>
      <w:r>
        <w:t>🩺 Nursing Action: Assess hydration, blood pressure and renal function</w:t>
      </w:r>
    </w:p>
    <w:p>
      <w:r>
        <w:t>❌ Why Not Others: (b) Less than 50 mL per day regardless of weight — not the best response for this situation; (c) Less than 2 mL/kg/hour always normal — not the best response for this situation; (d) Any output less than the intake — not the best response for this situation.</w:t>
      </w:r>
    </w:p>
    <w:p>
      <w:r>
        <w:t>⚡ 5-Second Recall: Oliguria = evaluate</w:t>
      </w:r>
    </w:p>
    <w:p>
      <w:r>
        <w:t>Question: The nurse demonstrates correct understanding of daily weight in fluid management by identifying which response as appropriate?</w:t>
      </w:r>
    </w:p>
    <w:p>
      <w:r>
        <w:t>(a) It replaces the need for any other monitoring</w:t>
      </w:r>
    </w:p>
    <w:p>
      <w:r>
        <w:t>(b) Each kilogram of weight change approximates one liter of fluid gained or lost</w:t>
      </w:r>
    </w:p>
    <w:p>
      <w:r>
        <w:t>(c) It is useful only for medication dosing</w:t>
      </w:r>
    </w:p>
    <w:p>
      <w:r>
        <w:t>(d) It measures only bone growth</w:t>
      </w:r>
    </w:p>
    <w:p>
      <w:r>
        <w:t>Answer: b</w:t>
      </w:r>
    </w:p>
    <w:p>
      <w:r>
        <w:t>Solution: ✅ Correct Answer: b. Each kilogram of weight change approximates one liter of fluid gained or lost.</w:t>
      </w:r>
    </w:p>
    <w:p>
      <w:r>
        <w:t>🧠 Clinical Rationale: Daily weight trend reflects fluid balance — 1 kg change ≈ 1 L of fluid — guiding hydration therapy and detecting overload</w:t>
      </w:r>
    </w:p>
    <w:p>
      <w:r>
        <w:t>🩺 Nursing Action: Weigh at the same time on the same scale daily</w:t>
      </w:r>
    </w:p>
    <w:p>
      <w:r>
        <w:t>❌ Why Not Others: (a) It replaces the need for any other monitoring — not the best response for this situation; (c) It is useful only for medication dosing — not the best response for this situation; (d) It measures only bone growth — not the best response for this situation.</w:t>
      </w:r>
    </w:p>
    <w:p>
      <w:r>
        <w:t>⚡ 5-Second Recall: Daily weight = fluid compass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