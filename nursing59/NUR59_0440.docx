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normal newborn may lose weight in the first days of life. This loss is usually?</w:t>
      </w:r>
    </w:p>
    <w:p>
      <w:r>
        <w:t>(a) Permanent and irreversible</w:t>
      </w:r>
    </w:p>
    <w:p>
      <w:r>
        <w:t>(b) 5-10% of birth weight, regained by about 10-14 days</w:t>
      </w:r>
    </w:p>
    <w:p>
      <w:r>
        <w:t>(c) A sign of immediate dehydration always</w:t>
      </w:r>
    </w:p>
    <w:p>
      <w:r>
        <w:t>(d) More than 20% of birth weight</w:t>
      </w:r>
    </w:p>
    <w:p>
      <w:r>
        <w:t>Answer: b</w:t>
      </w:r>
    </w:p>
    <w:p>
      <w:r>
        <w:t>Solution: ✅ Correct Answer: b. 5-10% of birth weight, regained by about 10-14 days.</w:t>
      </w:r>
    </w:p>
    <w:p>
      <w:r>
        <w:t>🧠 Clinical Rationale: Physiologic weight loss of 5-10% occurs in the first 3-4 days from fluid shifts and meconium, and is regained by 10-14 days</w:t>
      </w:r>
    </w:p>
    <w:p>
      <w:r>
        <w:t>🔍 Key Clues: 5-10% loss, back by 2 weeks = normal</w:t>
      </w:r>
    </w:p>
    <w:p>
      <w:r>
        <w:t>🩺 Nursing Action: Weigh daily and report losses beyond 10% or failure to regain</w:t>
      </w:r>
    </w:p>
    <w:p>
      <w:r>
        <w:t>❌ Why Not Others: (a) Permanent and irreversible — not the best response for this situation; (c) A sign of immediate dehydration always — not the best response for this situation; (d) More than 20% of birth weight — not the best response for this situation.</w:t>
      </w:r>
    </w:p>
    <w:p>
      <w:r>
        <w:t>⚠️ Exam Trap: Excessive loss may indicate feeding problems</w:t>
      </w:r>
    </w:p>
    <w:p>
      <w:r>
        <w:t>⚡ 5-Second Recall: Newborns lose up to 10%, regain by 2 weeks</w:t>
      </w:r>
    </w:p>
    <w:p>
      <w:r>
        <w:t>Question: How many hours per day does a normal newborn typically sleep?</w:t>
      </w:r>
    </w:p>
    <w:p>
      <w:r>
        <w:t>(a) 16-20 hours</w:t>
      </w:r>
    </w:p>
    <w:p>
      <w:r>
        <w:t>(b) 24 hours without waking</w:t>
      </w:r>
    </w:p>
    <w:p>
      <w:r>
        <w:t>(c) 6-8 hours</w:t>
      </w:r>
    </w:p>
    <w:p>
      <w:r>
        <w:t>(d) 10-12 hours</w:t>
      </w:r>
    </w:p>
    <w:p>
      <w:r>
        <w:t>Answer: a</w:t>
      </w:r>
    </w:p>
    <w:p>
      <w:r>
        <w:t>Solution: ✅ Correct Answer: a. 16-20 hours.</w:t>
      </w:r>
    </w:p>
    <w:p>
      <w:r>
        <w:t>🧠 Clinical Rationale: Newborns sleep 16-20 hours in short cycles, waking for feeding every 2-3 hours</w:t>
      </w:r>
    </w:p>
    <w:p>
      <w:r>
        <w:t>🔍 Key Clues: Newborn sleep = 16-20 hours</w:t>
      </w:r>
    </w:p>
    <w:p>
      <w:r>
        <w:t>🩺 Nursing Action: Teach parents safe sleep on the back and expected wake-feed cycles</w:t>
      </w:r>
    </w:p>
    <w:p>
      <w:r>
        <w:t>❌ Why Not Others: (b) 24 hours without waking — not the best response for this situation; (c) 6-8 hours — not the best response for this situation; (d) 10-12 hours — not the best response for this situation.</w:t>
      </w:r>
    </w:p>
    <w:p>
      <w:r>
        <w:t>⚠️ Exam Trap: Sleep cycles lengthen with age</w:t>
      </w:r>
    </w:p>
    <w:p>
      <w:r>
        <w:t>⚡ 5-Second Recall: Newborn sleeps 16-20 hours</w:t>
      </w:r>
    </w:p>
    <w:p>
      <w:r>
        <w:t>Question: By the first birthday, the average infant's length increases by?</w:t>
      </w:r>
    </w:p>
    <w:p>
      <w:r>
        <w:t>(a) No increase at all</w:t>
      </w:r>
    </w:p>
    <w:p>
      <w:r>
        <w:t>(b) About 25 cm (from about 50 cm to 75 cm)</w:t>
      </w:r>
    </w:p>
    <w:p>
      <w:r>
        <w:t>(c) About 5 cm total</w:t>
      </w:r>
    </w:p>
    <w:p>
      <w:r>
        <w:t>(d) About 50 cm in the first month only</w:t>
      </w:r>
    </w:p>
    <w:p>
      <w:r>
        <w:t>Answer: b</w:t>
      </w:r>
    </w:p>
    <w:p>
      <w:r>
        <w:t>Solution: ✅ Correct Answer: b. About 25 cm (from about 50 cm to 75 cm).</w:t>
      </w:r>
    </w:p>
    <w:p>
      <w:r>
        <w:t>🧠 Clinical Rationale: Length at birth averages 50 cm and increases about 25 cm in the first year, reaching about 75 cm</w:t>
      </w:r>
    </w:p>
    <w:p>
      <w:r>
        <w:t>🔍 Key Clues: +25 cm in year one = length doubling pattern</w:t>
      </w:r>
    </w:p>
    <w:p>
      <w:r>
        <w:t>🩺 Nursing Action: Measure recumbent length until 2 years of age</w:t>
      </w:r>
    </w:p>
    <w:p>
      <w:r>
        <w:t>❌ Why Not Others: (a) No increase at all — not the best response for this situation; (c) About 5 cm total — not the best response for this situation; (d) About 50 cm in the first month only — not the best response for this situation.</w:t>
      </w:r>
    </w:p>
    <w:p>
      <w:r>
        <w:t>⚠️ Exam Trap: Head-to-tail growth is fastest in infancy</w:t>
      </w:r>
    </w:p>
    <w:p>
      <w:r>
        <w:t>⚡ 5-Second Recall: Length +25 cm in first year</w:t>
      </w:r>
    </w:p>
    <w:p>
      <w:r>
        <w:t>Question: During the first months of life, the infant's movements are mainly?</w:t>
      </w:r>
    </w:p>
    <w:p>
      <w:r>
        <w:t>(a) Fully voluntary and planned</w:t>
      </w:r>
    </w:p>
    <w:p>
      <w:r>
        <w:t>(b) Based on language commands</w:t>
      </w:r>
    </w:p>
    <w:p>
      <w:r>
        <w:t>(c) Reflexive and involuntary</w:t>
      </w:r>
    </w:p>
    <w:p>
      <w:r>
        <w:t>(d) Determined only by emotions</w:t>
      </w:r>
    </w:p>
    <w:p>
      <w:r>
        <w:t>Answer: c</w:t>
      </w:r>
    </w:p>
    <w:p>
      <w:r>
        <w:t>Solution: ✅ Correct Answer: c. Reflexive and involuntary.</w:t>
      </w:r>
    </w:p>
    <w:p>
      <w:r>
        <w:t>🧠 Clinical Rationale: Early infant behavior is dominated by primitive reflexes (sucking, rooting, grasp, Moro) that gradually integrate as voluntary control develops</w:t>
      </w:r>
    </w:p>
    <w:p>
      <w:r>
        <w:t>🔍 Key Clues: Reflexes dominate early infancy</w:t>
      </w:r>
    </w:p>
    <w:p>
      <w:r>
        <w:t>🩺 Nursing Action: Assess reflexes as markers of neurological maturation</w:t>
      </w:r>
    </w:p>
    <w:p>
      <w:r>
        <w:t>❌ Why Not Others: (a) Fully voluntary and planned — not the best response for this situation; (b) Based on language commands — not the best response for this situation; (d) Determined only by emotions — not the best response for this situation.</w:t>
      </w:r>
    </w:p>
    <w:p>
      <w:r>
        <w:t>⚠️ Exam Trap: Reflexes fading on schedule indicates normal development</w:t>
      </w:r>
    </w:p>
    <w:p>
      <w:r>
        <w:t>⚡ 5-Second Recall: Early movement = reflex driven</w:t>
      </w:r>
    </w:p>
    <w:p>
      <w:r>
        <w:t>Question: A parent asks the nurse about newborn weight pattern. Which response by the nurse is correct?</w:t>
      </w:r>
    </w:p>
    <w:p>
      <w:r>
        <w:t>(a) More than 20% of birth weight</w:t>
      </w:r>
    </w:p>
    <w:p>
      <w:r>
        <w:t>(b) A sign of immediate dehydration always</w:t>
      </w:r>
    </w:p>
    <w:p>
      <w:r>
        <w:t>(c) 5-10% of birth weight, regained by about 10-14 days</w:t>
      </w:r>
    </w:p>
    <w:p>
      <w:r>
        <w:t>(d) Permanent and irreversible</w:t>
      </w:r>
    </w:p>
    <w:p>
      <w:r>
        <w:t>Answer: c</w:t>
      </w:r>
    </w:p>
    <w:p>
      <w:r>
        <w:t>Solution: ✅ Correct Answer: c. 5-10% of birth weight, regained by about 10-14 days.</w:t>
      </w:r>
    </w:p>
    <w:p>
      <w:r>
        <w:t>🧠 Clinical Rationale: Physiologic weight loss of 5-10% occurs in the first 3-4 days from fluid shifts and meconium, and is regained by 10-14 days</w:t>
      </w:r>
    </w:p>
    <w:p>
      <w:r>
        <w:t>🩺 Nursing Action: Weigh daily and report losses beyond 10% or failure to regain</w:t>
      </w:r>
    </w:p>
    <w:p>
      <w:r>
        <w:t>❌ Why Not Others: (a) More than 20% of birth weight — not the best response for this situation; (b) A sign of immediate dehydration always — not the best response for this situation; (d) Permanent and irreversible — not the best response for this situation.</w:t>
      </w:r>
    </w:p>
    <w:p>
      <w:r>
        <w:t>⚠️ Exam Trap: Excessive loss may indicate feeding problems</w:t>
      </w:r>
    </w:p>
    <w:p>
      <w:r>
        <w:t>⚡ 5-Second Recall: Newborns lose up to 10%, regain by 2 weeks</w:t>
      </w:r>
    </w:p>
    <w:p>
      <w:r>
        <w:t>Question: A parent asks the nurse about newborn sleep pattern. Which response by the nurse is correct?</w:t>
      </w:r>
    </w:p>
    <w:p>
      <w:r>
        <w:t>(a) 16-20 hours</w:t>
      </w:r>
    </w:p>
    <w:p>
      <w:r>
        <w:t>(b) 24 hours without waking</w:t>
      </w:r>
    </w:p>
    <w:p>
      <w:r>
        <w:t>(c) 10-12 hours</w:t>
      </w:r>
    </w:p>
    <w:p>
      <w:r>
        <w:t>(d) 6-8 hours</w:t>
      </w:r>
    </w:p>
    <w:p>
      <w:r>
        <w:t>Answer: a</w:t>
      </w:r>
    </w:p>
    <w:p>
      <w:r>
        <w:t>Solution: ✅ Correct Answer: a. 16-20 hours.</w:t>
      </w:r>
    </w:p>
    <w:p>
      <w:r>
        <w:t>🧠 Clinical Rationale: Newborns sleep 16-20 hours in short cycles, waking for feeding every 2-3 hours</w:t>
      </w:r>
    </w:p>
    <w:p>
      <w:r>
        <w:t>🩺 Nursing Action: Teach parents safe sleep on the back and expected wake-feed cycles</w:t>
      </w:r>
    </w:p>
    <w:p>
      <w:r>
        <w:t>❌ Why Not Others: (b) 24 hours without waking — not the best response for this situation; (c) 10-12 hours — not the best response for this situation; (d) 6-8 hours — not the best response for this situation.</w:t>
      </w:r>
    </w:p>
    <w:p>
      <w:r>
        <w:t>⚠️ Exam Trap: Sleep cycles lengthen with age</w:t>
      </w:r>
    </w:p>
    <w:p>
      <w:r>
        <w:t>⚡ 5-Second Recall: Newborn sleeps 16-20 hours</w:t>
      </w:r>
    </w:p>
    <w:p>
      <w:r>
        <w:t>Question: A parent asks the nurse about infant length gain. Which response by the nurse is correct?</w:t>
      </w:r>
    </w:p>
    <w:p>
      <w:r>
        <w:t>(a) No increase at all</w:t>
      </w:r>
    </w:p>
    <w:p>
      <w:r>
        <w:t>(b) About 25 cm (from about 50 cm to 75 cm)</w:t>
      </w:r>
    </w:p>
    <w:p>
      <w:r>
        <w:t>(c) About 5 cm total</w:t>
      </w:r>
    </w:p>
    <w:p>
      <w:r>
        <w:t>(d) About 50 cm in the first month only</w:t>
      </w:r>
    </w:p>
    <w:p>
      <w:r>
        <w:t>Answer: b</w:t>
      </w:r>
    </w:p>
    <w:p>
      <w:r>
        <w:t>Solution: ✅ Correct Answer: b. About 25 cm (from about 50 cm to 75 cm).</w:t>
      </w:r>
    </w:p>
    <w:p>
      <w:r>
        <w:t>🧠 Clinical Rationale: Length at birth averages 50 cm and increases about 25 cm in the first year, reaching about 75 cm</w:t>
      </w:r>
    </w:p>
    <w:p>
      <w:r>
        <w:t>🩺 Nursing Action: Measure recumbent length until 2 years of age</w:t>
      </w:r>
    </w:p>
    <w:p>
      <w:r>
        <w:t>❌ Why Not Others: (a) No increase at all — not the best response for this situation; (c) About 5 cm total — not the best response for this situation; (d) About 50 cm in the first month only — not the best response for this situation.</w:t>
      </w:r>
    </w:p>
    <w:p>
      <w:r>
        <w:t>⚠️ Exam Trap: Head-to-tail growth is fastest in infancy</w:t>
      </w:r>
    </w:p>
    <w:p>
      <w:r>
        <w:t>⚡ 5-Second Recall: Length +25 cm in first year</w:t>
      </w:r>
    </w:p>
    <w:p>
      <w:r>
        <w:t>Question: A parent asks the nurse about early infant reflex behavior. Which response by the nurse is correct?</w:t>
      </w:r>
    </w:p>
    <w:p>
      <w:r>
        <w:t>(a) Based on language commands</w:t>
      </w:r>
    </w:p>
    <w:p>
      <w:r>
        <w:t>(b) Reflexive and involuntary</w:t>
      </w:r>
    </w:p>
    <w:p>
      <w:r>
        <w:t>(c) Determined only by emotions</w:t>
      </w:r>
    </w:p>
    <w:p>
      <w:r>
        <w:t>(d) Fully voluntary and planned</w:t>
      </w:r>
    </w:p>
    <w:p>
      <w:r>
        <w:t>Answer: b</w:t>
      </w:r>
    </w:p>
    <w:p>
      <w:r>
        <w:t>Solution: ✅ Correct Answer: b. Reflexive and involuntary.</w:t>
      </w:r>
    </w:p>
    <w:p>
      <w:r>
        <w:t>🧠 Clinical Rationale: Early infant behavior is dominated by primitive reflexes (sucking, rooting, grasp, Moro) that gradually integrate as voluntary control develops</w:t>
      </w:r>
    </w:p>
    <w:p>
      <w:r>
        <w:t>🩺 Nursing Action: Assess reflexes as markers of neurological maturation</w:t>
      </w:r>
    </w:p>
    <w:p>
      <w:r>
        <w:t>❌ Why Not Others: (a) Based on language commands — not the best response for this situation; (c) Determined only by emotions — not the best response for this situation; (d) Fully voluntary and planned — not the best response for this situation.</w:t>
      </w:r>
    </w:p>
    <w:p>
      <w:r>
        <w:t>⚠️ Exam Trap: Reflexes fading on schedule indicates normal development</w:t>
      </w:r>
    </w:p>
    <w:p>
      <w:r>
        <w:t>⚡ 5-Second Recall: Early movement = reflex driven</w:t>
      </w:r>
    </w:p>
    <w:p>
      <w:r>
        <w:t>Question: Which statement about newborn weight pattern in children is correct?</w:t>
      </w:r>
    </w:p>
    <w:p>
      <w:r>
        <w:t>(a) Permanent and irreversible</w:t>
      </w:r>
    </w:p>
    <w:p>
      <w:r>
        <w:t>(b) More than 20% of birth weight</w:t>
      </w:r>
    </w:p>
    <w:p>
      <w:r>
        <w:t>(c) 5-10% of birth weight, regained by about 10-14 days</w:t>
      </w:r>
    </w:p>
    <w:p>
      <w:r>
        <w:t>(d) A sign of immediate dehydration always</w:t>
      </w:r>
    </w:p>
    <w:p>
      <w:r>
        <w:t>Answer: c</w:t>
      </w:r>
    </w:p>
    <w:p>
      <w:r>
        <w:t>Solution: ✅ Correct Answer: c. 5-10% of birth weight, regained by about 10-14 days.</w:t>
      </w:r>
    </w:p>
    <w:p>
      <w:r>
        <w:t>🧠 Clinical Rationale: Physiologic weight loss of 5-10% occurs in the first 3-4 days from fluid shifts and meconium, and is regained by 10-14 days</w:t>
      </w:r>
    </w:p>
    <w:p>
      <w:r>
        <w:t>🩺 Nursing Action: Weigh daily and report losses beyond 10% or failure to regain</w:t>
      </w:r>
    </w:p>
    <w:p>
      <w:r>
        <w:t>❌ Why Not Others: (a) Permanent and irreversible — not the best response for this situation; (b) More than 20% of birth weight — not the best response for this situation; (d) A sign of immediate dehydration always — not the best response for this situation.</w:t>
      </w:r>
    </w:p>
    <w:p>
      <w:r>
        <w:t>⚡ 5-Second Recall: Newborns lose up to 10%, regain by 2 weeks</w:t>
      </w:r>
    </w:p>
    <w:p>
      <w:r>
        <w:t>Question: Which statement about newborn sleep pattern in children is correct?</w:t>
      </w:r>
    </w:p>
    <w:p>
      <w:r>
        <w:t>(a) 24 hours without waking</w:t>
      </w:r>
    </w:p>
    <w:p>
      <w:r>
        <w:t>(b) 16-20 hours</w:t>
      </w:r>
    </w:p>
    <w:p>
      <w:r>
        <w:t>(c) 10-12 hours</w:t>
      </w:r>
    </w:p>
    <w:p>
      <w:r>
        <w:t>(d) 6-8 hours</w:t>
      </w:r>
    </w:p>
    <w:p>
      <w:r>
        <w:t>Answer: b</w:t>
      </w:r>
    </w:p>
    <w:p>
      <w:r>
        <w:t>Solution: ✅ Correct Answer: b. 16-20 hours.</w:t>
      </w:r>
    </w:p>
    <w:p>
      <w:r>
        <w:t>🧠 Clinical Rationale: Newborns sleep 16-20 hours in short cycles, waking for feeding every 2-3 hours</w:t>
      </w:r>
    </w:p>
    <w:p>
      <w:r>
        <w:t>🩺 Nursing Action: Teach parents safe sleep on the back and expected wake-feed cycles</w:t>
      </w:r>
    </w:p>
    <w:p>
      <w:r>
        <w:t>❌ Why Not Others: (a) 24 hours without waking — not the best response for this situation; (c) 10-12 hours — not the best response for this situation; (d) 6-8 hours — not the best response for this situation.</w:t>
      </w:r>
    </w:p>
    <w:p>
      <w:r>
        <w:t>⚡ 5-Second Recall: Newborn sleeps 16-20 hours</w:t>
      </w:r>
    </w:p>
    <w:p>
      <w:r>
        <w:t>Question: Which statement about infant length gain in children is correct?</w:t>
      </w:r>
    </w:p>
    <w:p>
      <w:r>
        <w:t>(a) No increase at all</w:t>
      </w:r>
    </w:p>
    <w:p>
      <w:r>
        <w:t>(b) About 5 cm total</w:t>
      </w:r>
    </w:p>
    <w:p>
      <w:r>
        <w:t>(c) About 25 cm (from about 50 cm to 75 cm)</w:t>
      </w:r>
    </w:p>
    <w:p>
      <w:r>
        <w:t>(d) About 50 cm in the first month only</w:t>
      </w:r>
    </w:p>
    <w:p>
      <w:r>
        <w:t>Answer: c</w:t>
      </w:r>
    </w:p>
    <w:p>
      <w:r>
        <w:t>Solution: ✅ Correct Answer: c. About 25 cm (from about 50 cm to 75 cm).</w:t>
      </w:r>
    </w:p>
    <w:p>
      <w:r>
        <w:t>🧠 Clinical Rationale: Length at birth averages 50 cm and increases about 25 cm in the first year, reaching about 75 cm</w:t>
      </w:r>
    </w:p>
    <w:p>
      <w:r>
        <w:t>🩺 Nursing Action: Measure recumbent length until 2 years of age</w:t>
      </w:r>
    </w:p>
    <w:p>
      <w:r>
        <w:t>❌ Why Not Others: (a) No increase at all — not the best response for this situation; (b) About 5 cm total — not the best response for this situation; (d) About 50 cm in the first month only — not the best response for this situation.</w:t>
      </w:r>
    </w:p>
    <w:p>
      <w:r>
        <w:t>⚡ 5-Second Recall: Length +25 cm in first year</w:t>
      </w:r>
    </w:p>
    <w:p>
      <w:r>
        <w:t>Question: Which statement about early infant reflex behavior in children is correct?</w:t>
      </w:r>
    </w:p>
    <w:p>
      <w:r>
        <w:t>(a) Determined only by emotions</w:t>
      </w:r>
    </w:p>
    <w:p>
      <w:r>
        <w:t>(b) Based on language commands</w:t>
      </w:r>
    </w:p>
    <w:p>
      <w:r>
        <w:t>(c) Reflexive and involuntary</w:t>
      </w:r>
    </w:p>
    <w:p>
      <w:r>
        <w:t>(d) Fully voluntary and planned</w:t>
      </w:r>
    </w:p>
    <w:p>
      <w:r>
        <w:t>Answer: c</w:t>
      </w:r>
    </w:p>
    <w:p>
      <w:r>
        <w:t>Solution: ✅ Correct Answer: c. Reflexive and involuntary.</w:t>
      </w:r>
    </w:p>
    <w:p>
      <w:r>
        <w:t>🧠 Clinical Rationale: Early infant behavior is dominated by primitive reflexes (sucking, rooting, grasp, Moro) that gradually integrate as voluntary control develops</w:t>
      </w:r>
    </w:p>
    <w:p>
      <w:r>
        <w:t>🩺 Nursing Action: Assess reflexes as markers of neurological maturation</w:t>
      </w:r>
    </w:p>
    <w:p>
      <w:r>
        <w:t>❌ Why Not Others: (a) Determined only by emotions — not the best response for this situation; (b) Based on language commands — not the best response for this situation; (d) Fully voluntary and planned — not the best response for this situation.</w:t>
      </w:r>
    </w:p>
    <w:p>
      <w:r>
        <w:t>⚡ 5-Second Recall: Early movement = reflex driven</w:t>
      </w:r>
    </w:p>
    <w:p>
      <w:r>
        <w:t>Question: The nurse is caring for a child with newborn weight pattern. Which response is most appropriate?</w:t>
      </w:r>
    </w:p>
    <w:p>
      <w:r>
        <w:t>(a) 5-10% of birth weight, regained by about 10-14 days</w:t>
      </w:r>
    </w:p>
    <w:p>
      <w:r>
        <w:t>(b) More than 20% of birth weight</w:t>
      </w:r>
    </w:p>
    <w:p>
      <w:r>
        <w:t>(c) A sign of immediate dehydration always</w:t>
      </w:r>
    </w:p>
    <w:p>
      <w:r>
        <w:t>(d) Permanent and irreversible</w:t>
      </w:r>
    </w:p>
    <w:p>
      <w:r>
        <w:t>Answer: a</w:t>
      </w:r>
    </w:p>
    <w:p>
      <w:r>
        <w:t>Solution: ✅ Correct Answer: a. 5-10% of birth weight, regained by about 10-14 days.</w:t>
      </w:r>
    </w:p>
    <w:p>
      <w:r>
        <w:t>🧠 Clinical Rationale: Physiologic weight loss of 5-10% occurs in the first 3-4 days from fluid shifts and meconium, and is regained by 10-14 days</w:t>
      </w:r>
    </w:p>
    <w:p>
      <w:r>
        <w:t>🩺 Nursing Action: Weigh daily and report losses beyond 10% or failure to regain</w:t>
      </w:r>
    </w:p>
    <w:p>
      <w:r>
        <w:t>❌ Why Not Others: (b) More than 20% of birth weight — not the best response for this situation; (c) A sign of immediate dehydration always — not the best response for this situation; (d) Permanent and irreversible — not the best response for this situation.</w:t>
      </w:r>
    </w:p>
    <w:p>
      <w:r>
        <w:t>⚡ 5-Second Recall: Newborns lose up to 10%, regain by 2 weeks</w:t>
      </w:r>
    </w:p>
    <w:p>
      <w:r>
        <w:t>Question: The nurse is caring for a child with newborn sleep pattern. Which response is most appropriate?</w:t>
      </w:r>
    </w:p>
    <w:p>
      <w:r>
        <w:t>(a) 16-20 hours</w:t>
      </w:r>
    </w:p>
    <w:p>
      <w:r>
        <w:t>(b) 10-12 hours</w:t>
      </w:r>
    </w:p>
    <w:p>
      <w:r>
        <w:t>(c) 6-8 hours</w:t>
      </w:r>
    </w:p>
    <w:p>
      <w:r>
        <w:t>(d) 24 hours without waking</w:t>
      </w:r>
    </w:p>
    <w:p>
      <w:r>
        <w:t>Answer: a</w:t>
      </w:r>
    </w:p>
    <w:p>
      <w:r>
        <w:t>Solution: ✅ Correct Answer: a. 16-20 hours.</w:t>
      </w:r>
    </w:p>
    <w:p>
      <w:r>
        <w:t>🧠 Clinical Rationale: Newborns sleep 16-20 hours in short cycles, waking for feeding every 2-3 hours</w:t>
      </w:r>
    </w:p>
    <w:p>
      <w:r>
        <w:t>🩺 Nursing Action: Teach parents safe sleep on the back and expected wake-feed cycles</w:t>
      </w:r>
    </w:p>
    <w:p>
      <w:r>
        <w:t>❌ Why Not Others: (b) 10-12 hours — not the best response for this situation; (c) 6-8 hours — not the best response for this situation; (d) 24 hours without waking — not the best response for this situation.</w:t>
      </w:r>
    </w:p>
    <w:p>
      <w:r>
        <w:t>⚡ 5-Second Recall: Newborn sleeps 16-20 hours</w:t>
      </w:r>
    </w:p>
    <w:p>
      <w:r>
        <w:t>Question: The nurse is caring for a child with infant length gain. Which response is most appropriate?</w:t>
      </w:r>
    </w:p>
    <w:p>
      <w:r>
        <w:t>(a) About 5 cm total</w:t>
      </w:r>
    </w:p>
    <w:p>
      <w:r>
        <w:t>(b) About 25 cm (from about 50 cm to 75 cm)</w:t>
      </w:r>
    </w:p>
    <w:p>
      <w:r>
        <w:t>(c) No increase at all</w:t>
      </w:r>
    </w:p>
    <w:p>
      <w:r>
        <w:t>(d) About 50 cm in the first month only</w:t>
      </w:r>
    </w:p>
    <w:p>
      <w:r>
        <w:t>Answer: b</w:t>
      </w:r>
    </w:p>
    <w:p>
      <w:r>
        <w:t>Solution: ✅ Correct Answer: b. About 25 cm (from about 50 cm to 75 cm).</w:t>
      </w:r>
    </w:p>
    <w:p>
      <w:r>
        <w:t>🧠 Clinical Rationale: Length at birth averages 50 cm and increases about 25 cm in the first year, reaching about 75 cm</w:t>
      </w:r>
    </w:p>
    <w:p>
      <w:r>
        <w:t>🩺 Nursing Action: Measure recumbent length until 2 years of age</w:t>
      </w:r>
    </w:p>
    <w:p>
      <w:r>
        <w:t>❌ Why Not Others: (a) About 5 cm total — not the best response for this situation; (c) No increase at all — not the best response for this situation; (d) About 50 cm in the first month only — not the best response for this situation.</w:t>
      </w:r>
    </w:p>
    <w:p>
      <w:r>
        <w:t>⚡ 5-Second Recall: Length +25 cm in first year</w:t>
      </w:r>
    </w:p>
    <w:p>
      <w:r>
        <w:t>Question: The nurse is caring for a child with early infant reflex behavior. Which response is most appropriate?</w:t>
      </w:r>
    </w:p>
    <w:p>
      <w:r>
        <w:t>(a) Determined only by emotions</w:t>
      </w:r>
    </w:p>
    <w:p>
      <w:r>
        <w:t>(b) Fully voluntary and planned</w:t>
      </w:r>
    </w:p>
    <w:p>
      <w:r>
        <w:t>(c) Reflexive and involuntary</w:t>
      </w:r>
    </w:p>
    <w:p>
      <w:r>
        <w:t>(d) Based on language commands</w:t>
      </w:r>
    </w:p>
    <w:p>
      <w:r>
        <w:t>Answer: c</w:t>
      </w:r>
    </w:p>
    <w:p>
      <w:r>
        <w:t>Solution: ✅ Correct Answer: c. Reflexive and involuntary.</w:t>
      </w:r>
    </w:p>
    <w:p>
      <w:r>
        <w:t>🧠 Clinical Rationale: Early infant behavior is dominated by primitive reflexes (sucking, rooting, grasp, Moro) that gradually integrate as voluntary control develops</w:t>
      </w:r>
    </w:p>
    <w:p>
      <w:r>
        <w:t>🩺 Nursing Action: Assess reflexes as markers of neurological maturation</w:t>
      </w:r>
    </w:p>
    <w:p>
      <w:r>
        <w:t>❌ Why Not Others: (a) Determined only by emotions — not the best response for this situation; (b) Fully voluntary and planned — not the best response for this situation; (d) Based on language commands — not the best response for this situation.</w:t>
      </w:r>
    </w:p>
    <w:p>
      <w:r>
        <w:t>⚡ 5-Second Recall: Early movement = reflex driven</w:t>
      </w:r>
    </w:p>
    <w:p>
      <w:r>
        <w:t>Question: The nurse demonstrates correct understanding of newborn weight pattern by identifying which response as appropriate?</w:t>
      </w:r>
    </w:p>
    <w:p>
      <w:r>
        <w:t>(a) Permanent and irreversible</w:t>
      </w:r>
    </w:p>
    <w:p>
      <w:r>
        <w:t>(b) A sign of immediate dehydration always</w:t>
      </w:r>
    </w:p>
    <w:p>
      <w:r>
        <w:t>(c) More than 20% of birth weight</w:t>
      </w:r>
    </w:p>
    <w:p>
      <w:r>
        <w:t>(d) 5-10% of birth weight, regained by about 10-14 days</w:t>
      </w:r>
    </w:p>
    <w:p>
      <w:r>
        <w:t>Answer: d</w:t>
      </w:r>
    </w:p>
    <w:p>
      <w:r>
        <w:t>Solution: ✅ Correct Answer: d. 5-10% of birth weight, regained by about 10-14 days.</w:t>
      </w:r>
    </w:p>
    <w:p>
      <w:r>
        <w:t>🧠 Clinical Rationale: Physiologic weight loss of 5-10% occurs in the first 3-4 days from fluid shifts and meconium, and is regained by 10-14 days</w:t>
      </w:r>
    </w:p>
    <w:p>
      <w:r>
        <w:t>🩺 Nursing Action: Weigh daily and report losses beyond 10% or failure to regain</w:t>
      </w:r>
    </w:p>
    <w:p>
      <w:r>
        <w:t>❌ Why Not Others: (a) Permanent and irreversible — not the best response for this situation; (b) A sign of immediate dehydration always — not the best response for this situation; (c) More than 20% of birth weight — not the best response for this situation.</w:t>
      </w:r>
    </w:p>
    <w:p>
      <w:r>
        <w:t>⚡ 5-Second Recall: Newborns lose up to 10%, regain by 2 weeks</w:t>
      </w:r>
    </w:p>
    <w:p>
      <w:r>
        <w:t>Question: The nurse demonstrates correct understanding of newborn sleep pattern by identifying which response as appropriate?</w:t>
      </w:r>
    </w:p>
    <w:p>
      <w:r>
        <w:t>(a) 16-20 hours</w:t>
      </w:r>
    </w:p>
    <w:p>
      <w:r>
        <w:t>(b) 10-12 hours</w:t>
      </w:r>
    </w:p>
    <w:p>
      <w:r>
        <w:t>(c) 6-8 hours</w:t>
      </w:r>
    </w:p>
    <w:p>
      <w:r>
        <w:t>(d) 24 hours without waking</w:t>
      </w:r>
    </w:p>
    <w:p>
      <w:r>
        <w:t>Answer: a</w:t>
      </w:r>
    </w:p>
    <w:p>
      <w:r>
        <w:t>Solution: ✅ Correct Answer: a. 16-20 hours.</w:t>
      </w:r>
    </w:p>
    <w:p>
      <w:r>
        <w:t>🧠 Clinical Rationale: Newborns sleep 16-20 hours in short cycles, waking for feeding every 2-3 hours</w:t>
      </w:r>
    </w:p>
    <w:p>
      <w:r>
        <w:t>🩺 Nursing Action: Teach parents safe sleep on the back and expected wake-feed cycles</w:t>
      </w:r>
    </w:p>
    <w:p>
      <w:r>
        <w:t>❌ Why Not Others: (b) 10-12 hours — not the best response for this situation; (c) 6-8 hours — not the best response for this situation; (d) 24 hours without waking — not the best response for this situation.</w:t>
      </w:r>
    </w:p>
    <w:p>
      <w:r>
        <w:t>⚡ 5-Second Recall: Newborn sleeps 16-20 hours</w:t>
      </w:r>
    </w:p>
    <w:p>
      <w:r>
        <w:t>Question: The nurse demonstrates correct understanding of infant length gain by identifying which response as appropriate?</w:t>
      </w:r>
    </w:p>
    <w:p>
      <w:r>
        <w:t>(a) About 50 cm in the first month only</w:t>
      </w:r>
    </w:p>
    <w:p>
      <w:r>
        <w:t>(b) No increase at all</w:t>
      </w:r>
    </w:p>
    <w:p>
      <w:r>
        <w:t>(c) About 5 cm total</w:t>
      </w:r>
    </w:p>
    <w:p>
      <w:r>
        <w:t>(d) About 25 cm (from about 50 cm to 75 cm)</w:t>
      </w:r>
    </w:p>
    <w:p>
      <w:r>
        <w:t>Answer: d</w:t>
      </w:r>
    </w:p>
    <w:p>
      <w:r>
        <w:t>Solution: ✅ Correct Answer: d. About 25 cm (from about 50 cm to 75 cm).</w:t>
      </w:r>
    </w:p>
    <w:p>
      <w:r>
        <w:t>🧠 Clinical Rationale: Length at birth averages 50 cm and increases about 25 cm in the first year, reaching about 75 cm</w:t>
      </w:r>
    </w:p>
    <w:p>
      <w:r>
        <w:t>🩺 Nursing Action: Measure recumbent length until 2 years of age</w:t>
      </w:r>
    </w:p>
    <w:p>
      <w:r>
        <w:t>❌ Why Not Others: (a) About 50 cm in the first month only — not the best response for this situation; (b) No increase at all — not the best response for this situation; (c) About 5 cm total — not the best response for this situation.</w:t>
      </w:r>
    </w:p>
    <w:p>
      <w:r>
        <w:t>⚡ 5-Second Recall: Length +25 cm in first year</w:t>
      </w:r>
    </w:p>
    <w:p>
      <w:r>
        <w:t>Question: The nurse demonstrates correct understanding of early infant reflex behavior by identifying which response as appropriate?</w:t>
      </w:r>
    </w:p>
    <w:p>
      <w:r>
        <w:t>(a) Determined only by emotions</w:t>
      </w:r>
    </w:p>
    <w:p>
      <w:r>
        <w:t>(b) Based on language commands</w:t>
      </w:r>
    </w:p>
    <w:p>
      <w:r>
        <w:t>(c) Reflexive and involuntary</w:t>
      </w:r>
    </w:p>
    <w:p>
      <w:r>
        <w:t>(d) Fully voluntary and planned</w:t>
      </w:r>
    </w:p>
    <w:p>
      <w:r>
        <w:t>Answer: c</w:t>
      </w:r>
    </w:p>
    <w:p>
      <w:r>
        <w:t>Solution: ✅ Correct Answer: c. Reflexive and involuntary.</w:t>
      </w:r>
    </w:p>
    <w:p>
      <w:r>
        <w:t>🧠 Clinical Rationale: Early infant behavior is dominated by primitive reflexes (sucking, rooting, grasp, Moro) that gradually integrate as voluntary control develops</w:t>
      </w:r>
    </w:p>
    <w:p>
      <w:r>
        <w:t>🩺 Nursing Action: Assess reflexes as markers of neurological maturation</w:t>
      </w:r>
    </w:p>
    <w:p>
      <w:r>
        <w:t>❌ Why Not Others: (a) Determined only by emotions — not the best response for this situation; (b) Based on language commands — not the best response for this situation; (d) Fully voluntary and planned — not the best response for this situation.</w:t>
      </w:r>
    </w:p>
    <w:p>
      <w:r>
        <w:t>⚡ 5-Second Recall: Early movement = reflex driven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