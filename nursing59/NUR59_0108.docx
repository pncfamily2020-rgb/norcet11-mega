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Anemia is defined as?</w:t>
      </w:r>
    </w:p>
    <w:p>
      <w:r>
        <w:t>(a) A deficiency of platelets only</w:t>
      </w:r>
    </w:p>
    <w:p>
      <w:r>
        <w:t>(b) Excess iron stored in the liver only</w:t>
      </w:r>
    </w:p>
    <w:p>
      <w:r>
        <w:t>(c) An increase in white blood cells above normal</w:t>
      </w:r>
    </w:p>
    <w:p>
      <w:r>
        <w:t>(d) A reduction in red blood cells, haemoglobin or haematocrit below normal</w:t>
      </w:r>
    </w:p>
    <w:p>
      <w:r>
        <w:t>Answer: d</w:t>
      </w:r>
    </w:p>
    <w:p>
      <w:r>
        <w:t>Solution: ✅ Correct Answer: d.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🔍 Key Clues: Low RBCs or haemoglobin = anemia</w:t>
      </w:r>
    </w:p>
    <w:p>
      <w:r>
        <w:t>🩺 Nursing Action: Symptom severity parallels how fast the anemia develops</w:t>
      </w:r>
    </w:p>
    <w:p>
      <w:r>
        <w:t>❌ Why Not Others: (a) A deficiency of platelets only — not the best response for this situation; (b) Excess iron stored in the liver only — not the best response for this situation; (c) An increase in white blood cells above normal — not the best response for this situation.</w:t>
      </w:r>
    </w:p>
    <w:p>
      <w:r>
        <w:t>⚠️ Exam Trap: Fatigue, pallor and dyspnea accompany significant anemia</w:t>
      </w:r>
    </w:p>
    <w:p>
      <w:r>
        <w:t>⚡ 5-Second Recall: Anemia = low oxygen carriers</w:t>
      </w:r>
    </w:p>
    <w:p>
      <w:r>
        <w:t>Question: Which symptoms are common across all types of anemia?</w:t>
      </w:r>
    </w:p>
    <w:p>
      <w:r>
        <w:t>(a) Frothy sputum with pink-tinged secretions</w:t>
      </w:r>
    </w:p>
    <w:p>
      <w:r>
        <w:t>(b) Sudden joint swelling with a high fever</w:t>
      </w:r>
    </w:p>
    <w:p>
      <w:r>
        <w:t>(c) Severe abdominal pain with rigid guarding only</w:t>
      </w:r>
    </w:p>
    <w:p>
      <w:r>
        <w:t>(d) Fatigue, pallor, dyspnea on exertion, dizziness and tachycardia</w:t>
      </w:r>
    </w:p>
    <w:p>
      <w:r>
        <w:t>Answer: d</w:t>
      </w:r>
    </w:p>
    <w:p>
      <w:r>
        <w:t>Solution: ✅ Correct Answer: d.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🔍 Key Clues: Fatigue + pallor + dyspnea = anemia symptoms</w:t>
      </w:r>
    </w:p>
    <w:p>
      <w:r>
        <w:t>🩺 Nursing Action: Severity tracks the haemoglobin level and speed of onset</w:t>
      </w:r>
    </w:p>
    <w:p>
      <w:r>
        <w:t>❌ Why Not Others: (a) Frothy sputum with pink-tinged secretions — not the best response for this situation; (b) Sudden joint swelling with a high fever — not the best response for this situation; (c) Severe abdominal pain with rigid guarding only — not the best response for this situation.</w:t>
      </w:r>
    </w:p>
    <w:p>
      <w:r>
        <w:t>⚠️ Exam Trap: Assess activity tolerance and vital signs trends</w:t>
      </w:r>
    </w:p>
    <w:p>
      <w:r>
        <w:t>⚡ 5-Second Recall: All anemias share hypoxic symptoms</w:t>
      </w:r>
    </w:p>
    <w:p>
      <w:r>
        <w:t>Question: A patient has a haemoglobin of 8 g/dL with small pale red cells. Which anemia type is most likely?</w:t>
      </w:r>
    </w:p>
    <w:p>
      <w:r>
        <w:t>(a) Sickle cell disease with crescent-shaped cells only</w:t>
      </w:r>
    </w:p>
    <w:p>
      <w:r>
        <w:t>(b) Aplastic anemia with normal cell size</w:t>
      </w:r>
    </w:p>
    <w:p>
      <w:r>
        <w:t>(c) Iron-deficiency anemia with microcytic hypochromic cells</w:t>
      </w:r>
    </w:p>
    <w:p>
      <w:r>
        <w:t>(d) Pernicious anemia with macrocytic cells</w:t>
      </w:r>
    </w:p>
    <w:p>
      <w:r>
        <w:t>Answer: c</w:t>
      </w:r>
    </w:p>
    <w:p>
      <w:r>
        <w:t>Solution: ✅ Correct Answer: c.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🔍 Key Clues: Small pale cells = iron deficiency</w:t>
      </w:r>
    </w:p>
    <w:p>
      <w:r>
        <w:t>🩺 Nursing Action: Mean corpuscular volume helps classify anemia by cell size</w:t>
      </w:r>
    </w:p>
    <w:p>
      <w:r>
        <w:t>❌ Why Not Others: (a) Sickle cell disease with crescent-shaped cells only — not the best response for this situation; (b) Aplastic anemia with normal cell size — not the best response for this situation; (d) Pernicious anemia with macrocytic cells — not the best response for this situation.</w:t>
      </w:r>
    </w:p>
    <w:p>
      <w:r>
        <w:t>⚠️ Exam Trap: Macrocytic anemias instead have large cells from B12 or folate deficiency</w:t>
      </w:r>
    </w:p>
    <w:p>
      <w:r>
        <w:t>⚡ 5-Second Recall: Microcytic cells = iron problem</w:t>
      </w:r>
    </w:p>
    <w:p>
      <w:r>
        <w:t>Question: Why is oxygen given to a severely anemic patient who is breathless?</w:t>
      </w:r>
    </w:p>
    <w:p>
      <w:r>
        <w:t>(a) It manufactures new red blood cells immediately</w:t>
      </w:r>
    </w:p>
    <w:p>
      <w:r>
        <w:t>(b) It increases the oxygen dissolved in the plasma to support tissues despite fewer red cells</w:t>
      </w:r>
    </w:p>
    <w:p>
      <w:r>
        <w:t>(c) It replaces the missing haemoglobin permanently</w:t>
      </w:r>
    </w:p>
    <w:p>
      <w:r>
        <w:t>(d) It thickens the blood to improve pressure</w:t>
      </w:r>
    </w:p>
    <w:p>
      <w:r>
        <w:t>Answer: b</w:t>
      </w:r>
    </w:p>
    <w:p>
      <w:r>
        <w:t>Solution: ✅ Correct Answer: b.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🔍 Key Clues: Oxygen supports tissues in severe anemia</w:t>
      </w:r>
    </w:p>
    <w:p>
      <w:r>
        <w:t>🩺 Nursing Action: The definitive treatment is correcting the cause and replacing red cells</w:t>
      </w:r>
    </w:p>
    <w:p>
      <w:r>
        <w:t>❌ Why Not Others: (a) It manufactures new red blood cells immediately — not the best response for this situation; (c) It replaces the missing haemoglobin permanently — not the best response for this situation; (d) It thickens the blood to improve pressure — not the best response for this situation.</w:t>
      </w:r>
    </w:p>
    <w:p>
      <w:r>
        <w:t>⚠️ Exam Trap: Transfusion is reserved for severe symptomatic anemia</w:t>
      </w:r>
    </w:p>
    <w:p>
      <w:r>
        <w:t>⚡ 5-Second Recall: Oxygen supports the anemic patient</w:t>
      </w:r>
    </w:p>
    <w:p>
      <w:r>
        <w:t>Question: A patient asks the nurse about anemia definition. Which response by the nurse is correct?</w:t>
      </w:r>
    </w:p>
    <w:p>
      <w:r>
        <w:t>(a) Excess iron stored in the liver only</w:t>
      </w:r>
    </w:p>
    <w:p>
      <w:r>
        <w:t>(b) An increase in white blood cells above normal</w:t>
      </w:r>
    </w:p>
    <w:p>
      <w:r>
        <w:t>(c) A reduction in red blood cells, haemoglobin or haematocrit below normal</w:t>
      </w:r>
    </w:p>
    <w:p>
      <w:r>
        <w:t>(d) A deficiency of platelets only</w:t>
      </w:r>
    </w:p>
    <w:p>
      <w:r>
        <w:t>Answer: c</w:t>
      </w:r>
    </w:p>
    <w:p>
      <w:r>
        <w:t>Solution: ✅ Correct Answer: c.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🩺 Nursing Action: Symptom severity parallels how fast the anemia develops</w:t>
      </w:r>
    </w:p>
    <w:p>
      <w:r>
        <w:t>❌ Why Not Others: (a) Excess iron stored in the liver only — not the best response for this situation; (b) An increase in white blood cells above normal — not the best response for this situation; (d) A deficiency of platelets only — not the best response for this situation.</w:t>
      </w:r>
    </w:p>
    <w:p>
      <w:r>
        <w:t>⚠️ Exam Trap: Fatigue, pallor and dyspnea accompany significant anemia</w:t>
      </w:r>
    </w:p>
    <w:p>
      <w:r>
        <w:t>⚡ 5-Second Recall: Anemia = low oxygen carriers</w:t>
      </w:r>
    </w:p>
    <w:p>
      <w:r>
        <w:t>Question: A patient asks the nurse about anemia general symptoms. Which response by the nurse is correct?</w:t>
      </w:r>
    </w:p>
    <w:p>
      <w:r>
        <w:t>(a) Fatigue, pallor, dyspnea on exertion, dizziness and tachycardia</w:t>
      </w:r>
    </w:p>
    <w:p>
      <w:r>
        <w:t>(b) Frothy sputum with pink-tinged secretions</w:t>
      </w:r>
    </w:p>
    <w:p>
      <w:r>
        <w:t>(c) Sudden joint swelling with a high fever</w:t>
      </w:r>
    </w:p>
    <w:p>
      <w:r>
        <w:t>(d) Severe abdominal pain with rigid guarding only</w:t>
      </w:r>
    </w:p>
    <w:p>
      <w:r>
        <w:t>Answer: a</w:t>
      </w:r>
    </w:p>
    <w:p>
      <w:r>
        <w:t>Solution: ✅ Correct Answer: a.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🩺 Nursing Action: Severity tracks the haemoglobin level and speed of onset</w:t>
      </w:r>
    </w:p>
    <w:p>
      <w:r>
        <w:t>❌ Why Not Others: (b) Frothy sputum with pink-tinged secretions — not the best response for this situation; (c) Sudden joint swelling with a high fever — not the best response for this situation; (d) Severe abdominal pain with rigid guarding only — not the best response for this situation.</w:t>
      </w:r>
    </w:p>
    <w:p>
      <w:r>
        <w:t>⚠️ Exam Trap: Assess activity tolerance and vital signs trends</w:t>
      </w:r>
    </w:p>
    <w:p>
      <w:r>
        <w:t>⚡ 5-Second Recall: All anemias share hypoxic symptoms</w:t>
      </w:r>
    </w:p>
    <w:p>
      <w:r>
        <w:t>Question: A patient asks the nurse about anemia CBC interpretation. Which response by the nurse is correct?</w:t>
      </w:r>
    </w:p>
    <w:p>
      <w:r>
        <w:t>(a) Aplastic anemia with normal cell size</w:t>
      </w:r>
    </w:p>
    <w:p>
      <w:r>
        <w:t>(b) Sickle cell disease with crescent-shaped cells only</w:t>
      </w:r>
    </w:p>
    <w:p>
      <w:r>
        <w:t>(c) Iron-deficiency anemia with microcytic hypochromic cells</w:t>
      </w:r>
    </w:p>
    <w:p>
      <w:r>
        <w:t>(d) Pernicious anemia with macrocytic cells</w:t>
      </w:r>
    </w:p>
    <w:p>
      <w:r>
        <w:t>Answer: c</w:t>
      </w:r>
    </w:p>
    <w:p>
      <w:r>
        <w:t>Solution: ✅ Correct Answer: c.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🩺 Nursing Action: Mean corpuscular volume helps classify anemia by cell size</w:t>
      </w:r>
    </w:p>
    <w:p>
      <w:r>
        <w:t>❌ Why Not Others: (a) Aplastic anemia with normal cell size — not the best response for this situation; (b) Sickle cell disease with crescent-shaped cells only — not the best response for this situation; (d) Pernicious anemia with macrocytic cells — not the best response for this situation.</w:t>
      </w:r>
    </w:p>
    <w:p>
      <w:r>
        <w:t>⚠️ Exam Trap: Macrocytic anemias instead have large cells from B12 or folate deficiency</w:t>
      </w:r>
    </w:p>
    <w:p>
      <w:r>
        <w:t>⚡ 5-Second Recall: Microcytic cells = iron problem</w:t>
      </w:r>
    </w:p>
    <w:p>
      <w:r>
        <w:t>Question: The nurse is teaching a patient about anemia oxygen therapy rationale. Which statement by the patient indicates correct understanding?</w:t>
      </w:r>
    </w:p>
    <w:p>
      <w:r>
        <w:t>(a) It increases the oxygen dissolved in the plasma to support tissues despite fewer red cells</w:t>
      </w:r>
    </w:p>
    <w:p>
      <w:r>
        <w:t>(b) It replaces the missing haemoglobin permanently</w:t>
      </w:r>
    </w:p>
    <w:p>
      <w:r>
        <w:t>(c) It thickens the blood to improve pressure</w:t>
      </w:r>
    </w:p>
    <w:p>
      <w:r>
        <w:t>(d) It manufactures new red blood cells immediately</w:t>
      </w:r>
    </w:p>
    <w:p>
      <w:r>
        <w:t>Answer: a</w:t>
      </w:r>
    </w:p>
    <w:p>
      <w:r>
        <w:t>Solution: ✅ Correct Answer: a.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🩺 Nursing Action: The definitive treatment is correcting the cause and replacing red cells</w:t>
      </w:r>
    </w:p>
    <w:p>
      <w:r>
        <w:t>❌ Why Not Others: (b) It replaces the missing haemoglobin permanently — not the best response for this situation; (c) It thickens the blood to improve pressure — not the best response for this situation; (d) It manufactures new red blood cells immediately — not the best response for this situation.</w:t>
      </w:r>
    </w:p>
    <w:p>
      <w:r>
        <w:t>⚠️ Exam Trap: Transfusion is reserved for severe symptomatic anemia</w:t>
      </w:r>
    </w:p>
    <w:p>
      <w:r>
        <w:t>⚡ 5-Second Recall: Oxygen supports the anemic patient</w:t>
      </w:r>
    </w:p>
    <w:p>
      <w:r>
        <w:t>Question: Which statement about anemia definition is correct?</w:t>
      </w:r>
    </w:p>
    <w:p>
      <w:r>
        <w:t>(a) A reduction in red blood cells, haemoglobin or haematocrit below normal</w:t>
      </w:r>
    </w:p>
    <w:p>
      <w:r>
        <w:t>(b) An increase in white blood cells above normal</w:t>
      </w:r>
    </w:p>
    <w:p>
      <w:r>
        <w:t>(c) A deficiency of platelets only</w:t>
      </w:r>
    </w:p>
    <w:p>
      <w:r>
        <w:t>(d) Excess iron stored in the liver only</w:t>
      </w:r>
    </w:p>
    <w:p>
      <w:r>
        <w:t>Answer: a</w:t>
      </w:r>
    </w:p>
    <w:p>
      <w:r>
        <w:t>Solution: ✅ Correct Answer: a.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🩺 Nursing Action: Symptom severity parallels how fast the anemia develops</w:t>
      </w:r>
    </w:p>
    <w:p>
      <w:r>
        <w:t>❌ Why Not Others: (b) An increase in white blood cells above normal — not the best response for this situation; (c) A deficiency of platelets only — not the best response for this situation; (d) Excess iron stored in the liver only — not the best response for this situation.</w:t>
      </w:r>
    </w:p>
    <w:p>
      <w:r>
        <w:t>⚡ 5-Second Recall: Anemia = low oxygen carriers</w:t>
      </w:r>
    </w:p>
    <w:p>
      <w:r>
        <w:t>Question: Which statement about anemia general symptoms is correct?</w:t>
      </w:r>
    </w:p>
    <w:p>
      <w:r>
        <w:t>(a) Severe abdominal pain with rigid guarding only</w:t>
      </w:r>
    </w:p>
    <w:p>
      <w:r>
        <w:t>(b) Fatigue, pallor, dyspnea on exertion, dizziness and tachycardia</w:t>
      </w:r>
    </w:p>
    <w:p>
      <w:r>
        <w:t>(c) Frothy sputum with pink-tinged secretions</w:t>
      </w:r>
    </w:p>
    <w:p>
      <w:r>
        <w:t>(d) Sudden joint swelling with a high fever</w:t>
      </w:r>
    </w:p>
    <w:p>
      <w:r>
        <w:t>Answer: b</w:t>
      </w:r>
    </w:p>
    <w:p>
      <w:r>
        <w:t>Solution: ✅ Correct Answer: b.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🩺 Nursing Action: Severity tracks the haemoglobin level and speed of onset</w:t>
      </w:r>
    </w:p>
    <w:p>
      <w:r>
        <w:t>❌ Why Not Others: (a) Severe abdominal pain with rigid guarding only — not the best response for this situation; (c) Frothy sputum with pink-tinged secretions — not the best response for this situation; (d) Sudden joint swelling with a high fever — not the best response for this situation.</w:t>
      </w:r>
    </w:p>
    <w:p>
      <w:r>
        <w:t>⚡ 5-Second Recall: All anemias share hypoxic symptoms</w:t>
      </w:r>
    </w:p>
    <w:p>
      <w:r>
        <w:t>Question: Which statement about anemia CBC interpretation is correct?</w:t>
      </w:r>
    </w:p>
    <w:p>
      <w:r>
        <w:t>(a) Aplastic anemia with normal cell size</w:t>
      </w:r>
    </w:p>
    <w:p>
      <w:r>
        <w:t>(b) Sickle cell disease with crescent-shaped cells only</w:t>
      </w:r>
    </w:p>
    <w:p>
      <w:r>
        <w:t>(c) Iron-deficiency anemia with microcytic hypochromic cells</w:t>
      </w:r>
    </w:p>
    <w:p>
      <w:r>
        <w:t>(d) Pernicious anemia with macrocytic cells</w:t>
      </w:r>
    </w:p>
    <w:p>
      <w:r>
        <w:t>Answer: c</w:t>
      </w:r>
    </w:p>
    <w:p>
      <w:r>
        <w:t>Solution: ✅ Correct Answer: c.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🩺 Nursing Action: Mean corpuscular volume helps classify anemia by cell size</w:t>
      </w:r>
    </w:p>
    <w:p>
      <w:r>
        <w:t>❌ Why Not Others: (a) Aplastic anemia with normal cell size — not the best response for this situation; (b) Sickle cell disease with crescent-shaped cells only — not the best response for this situation; (d) Pernicious anemia with macrocytic cells — not the best response for this situation.</w:t>
      </w:r>
    </w:p>
    <w:p>
      <w:r>
        <w:t>⚡ 5-Second Recall: Microcytic cells = iron problem</w:t>
      </w:r>
    </w:p>
    <w:p>
      <w:r>
        <w:t>Question: A patient with anemia oxygen therapy rationale is admitted to the unit. Which nursing action should the nurse perform FIRST?</w:t>
      </w:r>
    </w:p>
    <w:p>
      <w:r>
        <w:t>(a) It replaces the missing haemoglobin permanently</w:t>
      </w:r>
    </w:p>
    <w:p>
      <w:r>
        <w:t>(b) It increases the oxygen dissolved in the plasma to support tissues despite fewer red cells</w:t>
      </w:r>
    </w:p>
    <w:p>
      <w:r>
        <w:t>(c) It thickens the blood to improve pressure</w:t>
      </w:r>
    </w:p>
    <w:p>
      <w:r>
        <w:t>(d) It manufactures new red blood cells immediately</w:t>
      </w:r>
    </w:p>
    <w:p>
      <w:r>
        <w:t>Answer: b</w:t>
      </w:r>
    </w:p>
    <w:p>
      <w:r>
        <w:t>Solution: ✅ Correct Answer: b.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definitive treatment is correcting the cause and replacing red cells</w:t>
      </w:r>
    </w:p>
    <w:p>
      <w:r>
        <w:t>❌ Why Not Others: (a) It replaces the missing haemoglobin permanently — not the best response for this situation; (c) It thickens the blood to improve pressure — not the best response for this situation; (d) It manufactures new red blood cells immediately — not the best response for this situation.</w:t>
      </w:r>
    </w:p>
    <w:p>
      <w:r>
        <w:t>⚡ 5-Second Recall: Oxygen supports the anemic patient</w:t>
      </w:r>
    </w:p>
    <w:p>
      <w:r>
        <w:t>Question: The nurse is caring for a patient with anemia definition. Which response is most appropriate?</w:t>
      </w:r>
    </w:p>
    <w:p>
      <w:r>
        <w:t>(a) An increase in white blood cells above normal</w:t>
      </w:r>
    </w:p>
    <w:p>
      <w:r>
        <w:t>(b) A reduction in red blood cells, haemoglobin or haematocrit below normal</w:t>
      </w:r>
    </w:p>
    <w:p>
      <w:r>
        <w:t>(c) A deficiency of platelets only</w:t>
      </w:r>
    </w:p>
    <w:p>
      <w:r>
        <w:t>(d) Excess iron stored in the liver only</w:t>
      </w:r>
    </w:p>
    <w:p>
      <w:r>
        <w:t>Answer: b</w:t>
      </w:r>
    </w:p>
    <w:p>
      <w:r>
        <w:t>Solution: ✅ Correct Answer: b.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🩺 Nursing Action: Symptom severity parallels how fast the anemia develops</w:t>
      </w:r>
    </w:p>
    <w:p>
      <w:r>
        <w:t>❌ Why Not Others: (a) An increase in white blood cells above normal — not the best response for this situation; (c) A deficiency of platelets only — not the best response for this situation; (d) Excess iron stored in the liver only — not the best response for this situation.</w:t>
      </w:r>
    </w:p>
    <w:p>
      <w:r>
        <w:t>⚡ 5-Second Recall: Anemia = low oxygen carriers</w:t>
      </w:r>
    </w:p>
    <w:p>
      <w:r>
        <w:t>Question: Which assessment finding in a patient with anemia general symptoms is MOST concerning and requires immediate follow-up?</w:t>
      </w:r>
    </w:p>
    <w:p>
      <w:r>
        <w:t>(a) Sudden joint swelling with a high fever</w:t>
      </w:r>
    </w:p>
    <w:p>
      <w:r>
        <w:t>(b) Severe abdominal pain with rigid guarding only</w:t>
      </w:r>
    </w:p>
    <w:p>
      <w:r>
        <w:t>(c) Fatigue, pallor, dyspnea on exertion, dizziness and tachycardia</w:t>
      </w:r>
    </w:p>
    <w:p>
      <w:r>
        <w:t>(d) Frothy sputum with pink-tinged secretions</w:t>
      </w:r>
    </w:p>
    <w:p>
      <w:r>
        <w:t>Answer: c</w:t>
      </w:r>
    </w:p>
    <w:p>
      <w:r>
        <w:t>Solution: ✅ Correct Answer: c.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🔍 Key Clues: Fatigue + pallor + dyspnea = anemia symptoms</w:t>
      </w:r>
    </w:p>
    <w:p>
      <w:r>
        <w:t>🩺 Nursing Action: Severity tracks the haemoglobin level and speed of onset</w:t>
      </w:r>
    </w:p>
    <w:p>
      <w:r>
        <w:t>❌ Why Not Others: (a) Sudden joint swelling with a high fever — not the best response for this situation; (b) Severe abdominal pain with rigid guarding only — not the best response for this situation; (d) Frothy sputum with pink-tinged secretions — not the best response for this situation.</w:t>
      </w:r>
    </w:p>
    <w:p>
      <w:r>
        <w:t>⚡ 5-Second Recall: All anemias share hypoxic symptoms</w:t>
      </w:r>
    </w:p>
    <w:p>
      <w:r>
        <w:t>Question: Which assessment finding in a patient with anemia CBC interpretation is MOST concerning and requires immediate follow-up?</w:t>
      </w:r>
    </w:p>
    <w:p>
      <w:r>
        <w:t>(a) Sickle cell disease with crescent-shaped cells only</w:t>
      </w:r>
    </w:p>
    <w:p>
      <w:r>
        <w:t>(b) Pernicious anemia with macrocytic cells</w:t>
      </w:r>
    </w:p>
    <w:p>
      <w:r>
        <w:t>(c) Aplastic anemia with normal cell size</w:t>
      </w:r>
    </w:p>
    <w:p>
      <w:r>
        <w:t>(d) Iron-deficiency anemia with microcytic hypochromic cells</w:t>
      </w:r>
    </w:p>
    <w:p>
      <w:r>
        <w:t>Answer: d</w:t>
      </w:r>
    </w:p>
    <w:p>
      <w:r>
        <w:t>Solution: ✅ Correct Answer: d.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🔍 Key Clues: Small pale cells = iron deficiency</w:t>
      </w:r>
    </w:p>
    <w:p>
      <w:r>
        <w:t>🩺 Nursing Action: Mean corpuscular volume helps classify anemia by cell size</w:t>
      </w:r>
    </w:p>
    <w:p>
      <w:r>
        <w:t>❌ Why Not Others: (a) Sickle cell disease with crescent-shaped cells only — not the best response for this situation; (b) Pernicious anemia with macrocytic cells — not the best response for this situation; (c) Aplastic anemia with normal cell size — not the best response for this situation.</w:t>
      </w:r>
    </w:p>
    <w:p>
      <w:r>
        <w:t>⚡ 5-Second Recall: Microcytic cells = iron problem</w:t>
      </w:r>
    </w:p>
    <w:p>
      <w:r>
        <w:t>Question: Which assessment finding in a patient with anemia oxygen therapy rationale is MOST concerning and requires immediate follow-up?</w:t>
      </w:r>
    </w:p>
    <w:p>
      <w:r>
        <w:t>(a) It thickens the blood to improve pressure</w:t>
      </w:r>
    </w:p>
    <w:p>
      <w:r>
        <w:t>(b) It increases the oxygen dissolved in the plasma to support tissues despite fewer red cells</w:t>
      </w:r>
    </w:p>
    <w:p>
      <w:r>
        <w:t>(c) It replaces the missing haemoglobin permanently</w:t>
      </w:r>
    </w:p>
    <w:p>
      <w:r>
        <w:t>(d) It manufactures new red blood cells immediately</w:t>
      </w:r>
    </w:p>
    <w:p>
      <w:r>
        <w:t>Answer: b</w:t>
      </w:r>
    </w:p>
    <w:p>
      <w:r>
        <w:t>Solution: ✅ Correct Answer: b.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🔍 Key Clues: Oxygen supports tissues in severe anemia</w:t>
      </w:r>
    </w:p>
    <w:p>
      <w:r>
        <w:t>🩺 Nursing Action: The definitive treatment is correcting the cause and replacing red cells</w:t>
      </w:r>
    </w:p>
    <w:p>
      <w:r>
        <w:t>❌ Why Not Others: (a) It thickens the blood to improve pressure — not the best response for this situation; (c) It replaces the missing haemoglobin permanently — not the best response for this situation; (d) It manufactures new red blood cells immediately — not the best response for this situation.</w:t>
      </w:r>
    </w:p>
    <w:p>
      <w:r>
        <w:t>⚡ 5-Second Recall: Oxygen supports the anemic patient</w:t>
      </w:r>
    </w:p>
    <w:p>
      <w:r>
        <w:t>Question: The nurse demonstrates correct understanding of anemia definition by identifying which response as appropriate?</w:t>
      </w:r>
    </w:p>
    <w:p>
      <w:r>
        <w:t>(a) An increase in white blood cells above normal</w:t>
      </w:r>
    </w:p>
    <w:p>
      <w:r>
        <w:t>(b) A reduction in red blood cells, haemoglobin or haematocrit below normal</w:t>
      </w:r>
    </w:p>
    <w:p>
      <w:r>
        <w:t>(c) Excess iron stored in the liver only</w:t>
      </w:r>
    </w:p>
    <w:p>
      <w:r>
        <w:t>(d) A deficiency of platelets only</w:t>
      </w:r>
    </w:p>
    <w:p>
      <w:r>
        <w:t>Answer: b</w:t>
      </w:r>
    </w:p>
    <w:p>
      <w:r>
        <w:t>Solution: ✅ Correct Answer: b. A reduction in red blood cells, haemoglobin or haematocrit below normal.</w:t>
      </w:r>
    </w:p>
    <w:p>
      <w:r>
        <w:t>🧠 Clinical Rationale: Anemia means fewer red cells or less haemoglobin, reducing the blood's oxygen-carrying capacity</w:t>
      </w:r>
    </w:p>
    <w:p>
      <w:r>
        <w:t>🩺 Nursing Action: Symptom severity parallels how fast the anemia develops</w:t>
      </w:r>
    </w:p>
    <w:p>
      <w:r>
        <w:t>❌ Why Not Others: (a) An increase in white blood cells above normal — not the best response for this situation; (c) Excess iron stored in the liver only — not the best response for this situation; (d) A deficiency of platelets only — not the best response for this situation.</w:t>
      </w:r>
    </w:p>
    <w:p>
      <w:r>
        <w:t>⚡ 5-Second Recall: Anemia = low oxygen carriers</w:t>
      </w:r>
    </w:p>
    <w:p>
      <w:r>
        <w:t>Question: The nurse demonstrates correct understanding of anemia general symptoms by identifying which response as appropriate?</w:t>
      </w:r>
    </w:p>
    <w:p>
      <w:r>
        <w:t>(a) Severe abdominal pain with rigid guarding only</w:t>
      </w:r>
    </w:p>
    <w:p>
      <w:r>
        <w:t>(b) Fatigue, pallor, dyspnea on exertion, dizziness and tachycardia</w:t>
      </w:r>
    </w:p>
    <w:p>
      <w:r>
        <w:t>(c) Frothy sputum with pink-tinged secretions</w:t>
      </w:r>
    </w:p>
    <w:p>
      <w:r>
        <w:t>(d) Sudden joint swelling with a high fever</w:t>
      </w:r>
    </w:p>
    <w:p>
      <w:r>
        <w:t>Answer: b</w:t>
      </w:r>
    </w:p>
    <w:p>
      <w:r>
        <w:t>Solution: ✅ Correct Answer: b. Fatigue, pallor, dyspnea on exertion, dizziness and tachycardia.</w:t>
      </w:r>
    </w:p>
    <w:p>
      <w:r>
        <w:t>🧠 Clinical Rationale: Reduced oxygen delivery produces fatigue, pallor, breathlessness and a compensatory fast pulse in every anemia type</w:t>
      </w:r>
    </w:p>
    <w:p>
      <w:r>
        <w:t>🩺 Nursing Action: Severity tracks the haemoglobin level and speed of onset</w:t>
      </w:r>
    </w:p>
    <w:p>
      <w:r>
        <w:t>❌ Why Not Others: (a) Severe abdominal pain with rigid guarding only — not the best response for this situation; (c) Frothy sputum with pink-tinged secretions — not the best response for this situation; (d) Sudden joint swelling with a high fever — not the best response for this situation.</w:t>
      </w:r>
    </w:p>
    <w:p>
      <w:r>
        <w:t>⚡ 5-Second Recall: All anemias share hypoxic symptoms</w:t>
      </w:r>
    </w:p>
    <w:p>
      <w:r>
        <w:t>Question: The nurse demonstrates correct understanding of anemia CBC interpretation by identifying which response as appropriate?</w:t>
      </w:r>
    </w:p>
    <w:p>
      <w:r>
        <w:t>(a) Iron-deficiency anemia with microcytic hypochromic cells</w:t>
      </w:r>
    </w:p>
    <w:p>
      <w:r>
        <w:t>(b) Aplastic anemia with normal cell size</w:t>
      </w:r>
    </w:p>
    <w:p>
      <w:r>
        <w:t>(c) Pernicious anemia with macrocytic cells</w:t>
      </w:r>
    </w:p>
    <w:p>
      <w:r>
        <w:t>(d) Sickle cell disease with crescent-shaped cells only</w:t>
      </w:r>
    </w:p>
    <w:p>
      <w:r>
        <w:t>Answer: a</w:t>
      </w:r>
    </w:p>
    <w:p>
      <w:r>
        <w:t>Solution: ✅ Correct Answer: a.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🩺 Nursing Action: Mean corpuscular volume helps classify anemia by cell size</w:t>
      </w:r>
    </w:p>
    <w:p>
      <w:r>
        <w:t>❌ Why Not Others: (b) Aplastic anemia with normal cell size — not the best response for this situation; (c) Pernicious anemia with macrocytic cells — not the best response for this situation; (d) Sickle cell disease with crescent-shaped cells only — not the best response for this situation.</w:t>
      </w:r>
    </w:p>
    <w:p>
      <w:r>
        <w:t>⚡ 5-Second Recall: Microcytic cells = iron problem</w:t>
      </w:r>
    </w:p>
    <w:p>
      <w:r>
        <w:t>Question: The nurse demonstrates correct understanding of anemia oxygen therapy rationale by identifying which response as appropriate?</w:t>
      </w:r>
    </w:p>
    <w:p>
      <w:r>
        <w:t>(a) It replaces the missing haemoglobin permanently</w:t>
      </w:r>
    </w:p>
    <w:p>
      <w:r>
        <w:t>(b) It thickens the blood to improve pressure</w:t>
      </w:r>
    </w:p>
    <w:p>
      <w:r>
        <w:t>(c) It manufactures new red blood cells immediately</w:t>
      </w:r>
    </w:p>
    <w:p>
      <w:r>
        <w:t>(d) It increases the oxygen dissolved in the plasma to support tissues despite fewer red cells</w:t>
      </w:r>
    </w:p>
    <w:p>
      <w:r>
        <w:t>Answer: d</w:t>
      </w:r>
    </w:p>
    <w:p>
      <w:r>
        <w:t>Solution: ✅ Correct Answer: d.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🩺 Nursing Action: The definitive treatment is correcting the cause and replacing red cells</w:t>
      </w:r>
    </w:p>
    <w:p>
      <w:r>
        <w:t>❌ Why Not Others: (a) It replaces the missing haemoglobin permanently — not the best response for this situation; (b) It thickens the blood to improve pressure — not the best response for this situation; (c) It manufactures new red blood cells immediately — not the best response for this situation.</w:t>
      </w:r>
    </w:p>
    <w:p>
      <w:r>
        <w:t>⚡ 5-Second Recall: Oxygen supports the anemic patient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