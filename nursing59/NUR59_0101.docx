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Mitral stenosis impairs blood flow between which two heart structures?</w:t>
      </w:r>
    </w:p>
    <w:p>
      <w:r>
        <w:t>(a) Between the left atrium and the left ventricle</w:t>
      </w:r>
    </w:p>
    <w:p>
      <w:r>
        <w:t>(b) Between the left ventricle and the aorta</w:t>
      </w:r>
    </w:p>
    <w:p>
      <w:r>
        <w:t>(c) Between the right atrium and the right ventricle</w:t>
      </w:r>
    </w:p>
    <w:p>
      <w:r>
        <w:t>(d) Between the right ventricle and the pulmonary artery</w:t>
      </w:r>
    </w:p>
    <w:p>
      <w:r>
        <w:t>Answer: a</w:t>
      </w:r>
    </w:p>
    <w:p>
      <w:r>
        <w:t>Solution: ✅ Correct Answer: a. Between the left atrium and the left ventricle.</w:t>
      </w:r>
    </w:p>
    <w:p>
      <w:r>
        <w:t>🧠 Clinical Rationale: The narrowed mitral valve obstructs flow from the left atrium into the left ventricle during diastole</w:t>
      </w:r>
    </w:p>
    <w:p>
      <w:r>
        <w:t>🔍 Key Clues: Mitral valve sits between left atrium and ventricle</w:t>
      </w:r>
    </w:p>
    <w:p>
      <w:r>
        <w:t>🩺 Nursing Action: Pressure backs into the left atrium and lungs, causing dyspnea and pulmonary congestion</w:t>
      </w:r>
    </w:p>
    <w:p>
      <w:r>
        <w:t>❌ Why Not Others: (b) Between the left ventricle and the aorta — not the best response for this situation; (c) Between the right atrium and the right ventricle — not the best response for this situation; (d) Between the right ventricle and the pulmonary artery — not the best response for this situation.</w:t>
      </w:r>
    </w:p>
    <w:p>
      <w:r>
        <w:t>⚠️ Exam Trap: Atrial fibrillation often accompanies mitral stenosis</w:t>
      </w:r>
    </w:p>
    <w:p>
      <w:r>
        <w:t>⚡ 5-Second Recall: Mitral stenosis = blocked atrial emptying</w:t>
      </w:r>
    </w:p>
    <w:p>
      <w:r>
        <w:t>Question: In mitral regurgitation, blood leaks backward into which chamber during ventricular systole?</w:t>
      </w:r>
    </w:p>
    <w:p>
      <w:r>
        <w:t>(a) The aorta</w:t>
      </w:r>
    </w:p>
    <w:p>
      <w:r>
        <w:t>(b) The left atrium</w:t>
      </w:r>
    </w:p>
    <w:p>
      <w:r>
        <w:t>(c) The pulmonary veins only</w:t>
      </w:r>
    </w:p>
    <w:p>
      <w:r>
        <w:t>(d) The right ventricle</w:t>
      </w:r>
    </w:p>
    <w:p>
      <w:r>
        <w:t>Answer: b</w:t>
      </w:r>
    </w:p>
    <w:p>
      <w:r>
        <w:t>Solution: ✅ Correct Answer: b. The left atrium.</w:t>
      </w:r>
    </w:p>
    <w:p>
      <w:r>
        <w:t>🧠 Clinical Rationale: An incompetent mitral valve lets blood regurgitate from the left ventricle back into the left atrium during systole</w:t>
      </w:r>
    </w:p>
    <w:p>
      <w:r>
        <w:t>🔍 Key Clues: Systolic leak into the left atrium = mitral regurgitation</w:t>
      </w:r>
    </w:p>
    <w:p>
      <w:r>
        <w:t>🩺 Nursing Action: Volume overload enlarges the left atrium and ventricle over time</w:t>
      </w:r>
    </w:p>
    <w:p>
      <w:r>
        <w:t>❌ Why Not Others: (a) The aorta — not the best response for this situation; (c) The pulmonary veins only — not the best response for this situation; (d) The right ventricle — not the best response for this situation.</w:t>
      </w:r>
    </w:p>
    <w:p>
      <w:r>
        <w:t>⚠️ Exam Trap: Rheumatic and ischemic disease cause mitral regurgitation</w:t>
      </w:r>
    </w:p>
    <w:p>
      <w:r>
        <w:t>⚡ 5-Second Recall: Mitral regurgitation = backflow to atrium</w:t>
      </w:r>
    </w:p>
    <w:p>
      <w:r>
        <w:t>Question: Which symptom is common in patients with mitral valve prolapse?</w:t>
      </w:r>
    </w:p>
    <w:p>
      <w:r>
        <w:t>(a) Palpitations, atypical chest discomfort and fatigue</w:t>
      </w:r>
    </w:p>
    <w:p>
      <w:r>
        <w:t>(b) Constant high fever with joint swelling</w:t>
      </w:r>
    </w:p>
    <w:p>
      <w:r>
        <w:t>(c) Complete absence of any cardiac symptoms ever</w:t>
      </w:r>
    </w:p>
    <w:p>
      <w:r>
        <w:t>(d) Sudden massive haemoptysis with fever</w:t>
      </w:r>
    </w:p>
    <w:p>
      <w:r>
        <w:t>Answer: a</w:t>
      </w:r>
    </w:p>
    <w:p>
      <w:r>
        <w:t>Solution: ✅ Correct Answer: a. Palpitations, atypical chest discomfort and fatigue.</w:t>
      </w:r>
    </w:p>
    <w:p>
      <w:r>
        <w:t>🧠 Clinical Rationale: Mitral valve prolapse often causes palpitations, chest discomfort, fatigue, anxiety and dyspnea — usually benign but symptomatic in some patients</w:t>
      </w:r>
    </w:p>
    <w:p>
      <w:r>
        <w:t>🔍 Key Clues: MVP = palpitations and chest discomfort</w:t>
      </w:r>
    </w:p>
    <w:p>
      <w:r>
        <w:t>🩺 Nursing Action: Reassure that MVP is often benign</w:t>
      </w:r>
    </w:p>
    <w:p>
      <w:r>
        <w:t>❌ Why Not Others: (b) Constant high fever with joint swelling — not the best response for this situation; (c) Complete absence of any cardiac symptoms ever — not the best response for this situation; (d) Sudden massive haemoptysis with fever — not the best response for this situation.</w:t>
      </w:r>
    </w:p>
    <w:p>
      <w:r>
        <w:t>⚠️ Exam Trap: Severe regurgitation needs follow-up and possible surgery</w:t>
      </w:r>
    </w:p>
    <w:p>
      <w:r>
        <w:t>⚡ 5-Second Recall: Palpitations mark MVP</w:t>
      </w:r>
    </w:p>
    <w:p>
      <w:r>
        <w:t>Question: Why may a patient with mitral stenosis develop atrial fibrillation and emboli?</w:t>
      </w:r>
    </w:p>
    <w:p>
      <w:r>
        <w:t>(a) Atrial fibrillation only affects the right ventricle in valve disease</w:t>
      </w:r>
    </w:p>
    <w:p>
      <w:r>
        <w:t>(b) Emboli never occur with any valvular heart disease</w:t>
      </w:r>
    </w:p>
    <w:p>
      <w:r>
        <w:t>(c) A dilated left atrium from the obstruction stasis blood and breeds thrombi</w:t>
      </w:r>
    </w:p>
    <w:p>
      <w:r>
        <w:t>(d) The valve always repairs itself without any risk</w:t>
      </w:r>
    </w:p>
    <w:p>
      <w:r>
        <w:t>Answer: c</w:t>
      </w:r>
    </w:p>
    <w:p>
      <w:r>
        <w:t>Solution: ✅ Correct Answer: c. A dilated left atrium from the obstruction stasis blood and breeds thrombi.</w:t>
      </w:r>
    </w:p>
    <w:p>
      <w:r>
        <w:t>🧠 Clinical Rationale: The enlarged left atrium in mitral stenosis fibrillates and pools blood, forming clots that can embolize to the brain</w:t>
      </w:r>
    </w:p>
    <w:p>
      <w:r>
        <w:t>🔍 Key Clues: Dilated fibrillating atrium = clot risk</w:t>
      </w:r>
    </w:p>
    <w:p>
      <w:r>
        <w:t>🩺 Nursing Action: Anticoagulation is often needed with mitral stenosis and AF</w:t>
      </w:r>
    </w:p>
    <w:p>
      <w:r>
        <w:t>❌ Why Not Others: (a) Atrial fibrillation only affects the right ventricle in valve disease — not the best response for this situation; (b) Emboli never occur with any valvular heart disease — not the best response for this situation; (d) The valve always repairs itself without any risk — not the best response for this situation.</w:t>
      </w:r>
    </w:p>
    <w:p>
      <w:r>
        <w:t>⚠️ Exam Trap: Assess for stroke symptoms in these patients</w:t>
      </w:r>
    </w:p>
    <w:p>
      <w:r>
        <w:t>⚡ 5-Second Recall: Stasis in the atrium breeds emboli</w:t>
      </w:r>
    </w:p>
    <w:p>
      <w:r>
        <w:t>Question: A patient asks the nurse about mitral stenosis pathophysiology. Which response by the nurse is correct?</w:t>
      </w:r>
    </w:p>
    <w:p>
      <w:r>
        <w:t>(a) Between the right ventricle and the pulmonary artery</w:t>
      </w:r>
    </w:p>
    <w:p>
      <w:r>
        <w:t>(b) Between the left ventricle and the aorta</w:t>
      </w:r>
    </w:p>
    <w:p>
      <w:r>
        <w:t>(c) Between the right atrium and the right ventricle</w:t>
      </w:r>
    </w:p>
    <w:p>
      <w:r>
        <w:t>(d) Between the left atrium and the left ventricle</w:t>
      </w:r>
    </w:p>
    <w:p>
      <w:r>
        <w:t>Answer: d</w:t>
      </w:r>
    </w:p>
    <w:p>
      <w:r>
        <w:t>Solution: ✅ Correct Answer: d. Between the left atrium and the left ventricle.</w:t>
      </w:r>
    </w:p>
    <w:p>
      <w:r>
        <w:t>🧠 Clinical Rationale: The narrowed mitral valve obstructs flow from the left atrium into the left ventricle during diastole</w:t>
      </w:r>
    </w:p>
    <w:p>
      <w:r>
        <w:t>🩺 Nursing Action: Pressure backs into the left atrium and lungs, causing dyspnea and pulmonary congestion</w:t>
      </w:r>
    </w:p>
    <w:p>
      <w:r>
        <w:t>❌ Why Not Others: (a) Between the right ventricle and the pulmonary artery — not the best response for this situation; (b) Between the left ventricle and the aorta — not the best response for this situation; (c) Between the right atrium and the right ventricle — not the best response for this situation.</w:t>
      </w:r>
    </w:p>
    <w:p>
      <w:r>
        <w:t>⚠️ Exam Trap: Atrial fibrillation often accompanies mitral stenosis</w:t>
      </w:r>
    </w:p>
    <w:p>
      <w:r>
        <w:t>⚡ 5-Second Recall: Mitral stenosis = blocked atrial emptying</w:t>
      </w:r>
    </w:p>
    <w:p>
      <w:r>
        <w:t>Question: A patient asks the nurse about mitral regurgitation effect. Which response by the nurse is correct?</w:t>
      </w:r>
    </w:p>
    <w:p>
      <w:r>
        <w:t>(a) The left atrium</w:t>
      </w:r>
    </w:p>
    <w:p>
      <w:r>
        <w:t>(b) The pulmonary veins only</w:t>
      </w:r>
    </w:p>
    <w:p>
      <w:r>
        <w:t>(c) The aorta</w:t>
      </w:r>
    </w:p>
    <w:p>
      <w:r>
        <w:t>(d) The right ventricle</w:t>
      </w:r>
    </w:p>
    <w:p>
      <w:r>
        <w:t>Answer: a</w:t>
      </w:r>
    </w:p>
    <w:p>
      <w:r>
        <w:t>Solution: ✅ Correct Answer: a. The left atrium.</w:t>
      </w:r>
    </w:p>
    <w:p>
      <w:r>
        <w:t>🧠 Clinical Rationale: An incompetent mitral valve lets blood regurgitate from the left ventricle back into the left atrium during systole</w:t>
      </w:r>
    </w:p>
    <w:p>
      <w:r>
        <w:t>🩺 Nursing Action: Volume overload enlarges the left atrium and ventricle over time</w:t>
      </w:r>
    </w:p>
    <w:p>
      <w:r>
        <w:t>❌ Why Not Others: (b) The pulmonary veins only — not the best response for this situation; (c) The aorta — not the best response for this situation; (d) The right ventricle — not the best response for this situation.</w:t>
      </w:r>
    </w:p>
    <w:p>
      <w:r>
        <w:t>⚠️ Exam Trap: Rheumatic and ischemic disease cause mitral regurgitation</w:t>
      </w:r>
    </w:p>
    <w:p>
      <w:r>
        <w:t>⚡ 5-Second Recall: Mitral regurgitation = backflow to atrium</w:t>
      </w:r>
    </w:p>
    <w:p>
      <w:r>
        <w:t>Question: A patient asks the nurse about mitral valve prolapse symptom. Which response by the nurse is correct?</w:t>
      </w:r>
    </w:p>
    <w:p>
      <w:r>
        <w:t>(a) Constant high fever with joint swelling</w:t>
      </w:r>
    </w:p>
    <w:p>
      <w:r>
        <w:t>(b) Complete absence of any cardiac symptoms ever</w:t>
      </w:r>
    </w:p>
    <w:p>
      <w:r>
        <w:t>(c) Palpitations, atypical chest discomfort and fatigue</w:t>
      </w:r>
    </w:p>
    <w:p>
      <w:r>
        <w:t>(d) Sudden massive haemoptysis with fever</w:t>
      </w:r>
    </w:p>
    <w:p>
      <w:r>
        <w:t>Answer: c</w:t>
      </w:r>
    </w:p>
    <w:p>
      <w:r>
        <w:t>Solution: ✅ Correct Answer: c. Palpitations, atypical chest discomfort and fatigue.</w:t>
      </w:r>
    </w:p>
    <w:p>
      <w:r>
        <w:t>🧠 Clinical Rationale: Mitral valve prolapse often causes palpitations, chest discomfort, fatigue, anxiety and dyspnea — usually benign but symptomatic in some patients</w:t>
      </w:r>
    </w:p>
    <w:p>
      <w:r>
        <w:t>🩺 Nursing Action: Reassure that MVP is often benign</w:t>
      </w:r>
    </w:p>
    <w:p>
      <w:r>
        <w:t>❌ Why Not Others: (a) Constant high fever with joint swelling — not the best response for this situation; (b) Complete absence of any cardiac symptoms ever — not the best response for this situation; (d) Sudden massive haemoptysis with fever — not the best response for this situation.</w:t>
      </w:r>
    </w:p>
    <w:p>
      <w:r>
        <w:t>⚠️ Exam Trap: Severe regurgitation needs follow-up and possible surgery</w:t>
      </w:r>
    </w:p>
    <w:p>
      <w:r>
        <w:t>⚡ 5-Second Recall: Palpitations mark MVP</w:t>
      </w:r>
    </w:p>
    <w:p>
      <w:r>
        <w:t>Question: A patient asks the nurse about mitral valve disease infection link. Which response by the nurse is correct?</w:t>
      </w:r>
    </w:p>
    <w:p>
      <w:r>
        <w:t>(a) Emboli never occur with any valvular heart disease</w:t>
      </w:r>
    </w:p>
    <w:p>
      <w:r>
        <w:t>(b) The valve always repairs itself without any risk</w:t>
      </w:r>
    </w:p>
    <w:p>
      <w:r>
        <w:t>(c) Atrial fibrillation only affects the right ventricle in valve disease</w:t>
      </w:r>
    </w:p>
    <w:p>
      <w:r>
        <w:t>(d) A dilated left atrium from the obstruction stasis blood and breeds thrombi</w:t>
      </w:r>
    </w:p>
    <w:p>
      <w:r>
        <w:t>Answer: d</w:t>
      </w:r>
    </w:p>
    <w:p>
      <w:r>
        <w:t>Solution: ✅ Correct Answer: d. A dilated left atrium from the obstruction stasis blood and breeds thrombi.</w:t>
      </w:r>
    </w:p>
    <w:p>
      <w:r>
        <w:t>🧠 Clinical Rationale: The enlarged left atrium in mitral stenosis fibrillates and pools blood, forming clots that can embolize to the brain</w:t>
      </w:r>
    </w:p>
    <w:p>
      <w:r>
        <w:t>🩺 Nursing Action: Anticoagulation is often needed with mitral stenosis and AF</w:t>
      </w:r>
    </w:p>
    <w:p>
      <w:r>
        <w:t>❌ Why Not Others: (a) Emboli never occur with any valvular heart disease — not the best response for this situation; (b) The valve always repairs itself without any risk — not the best response for this situation; (c) Atrial fibrillation only affects the right ventricle in valve disease — not the best response for this situation.</w:t>
      </w:r>
    </w:p>
    <w:p>
      <w:r>
        <w:t>⚠️ Exam Trap: Assess for stroke symptoms in these patients</w:t>
      </w:r>
    </w:p>
    <w:p>
      <w:r>
        <w:t>⚡ 5-Second Recall: Stasis in the atrium breeds emboli</w:t>
      </w:r>
    </w:p>
    <w:p>
      <w:r>
        <w:t>Question: Which statement about mitral stenosis pathophysiology is correct?</w:t>
      </w:r>
    </w:p>
    <w:p>
      <w:r>
        <w:t>(a) Between the left ventricle and the aorta</w:t>
      </w:r>
    </w:p>
    <w:p>
      <w:r>
        <w:t>(b) Between the right ventricle and the pulmonary artery</w:t>
      </w:r>
    </w:p>
    <w:p>
      <w:r>
        <w:t>(c) Between the right atrium and the right ventricle</w:t>
      </w:r>
    </w:p>
    <w:p>
      <w:r>
        <w:t>(d) Between the left atrium and the left ventricle</w:t>
      </w:r>
    </w:p>
    <w:p>
      <w:r>
        <w:t>Answer: d</w:t>
      </w:r>
    </w:p>
    <w:p>
      <w:r>
        <w:t>Solution: ✅ Correct Answer: d. Between the left atrium and the left ventricle.</w:t>
      </w:r>
    </w:p>
    <w:p>
      <w:r>
        <w:t>🧠 Clinical Rationale: The narrowed mitral valve obstructs flow from the left atrium into the left ventricle during diastole</w:t>
      </w:r>
    </w:p>
    <w:p>
      <w:r>
        <w:t>🩺 Nursing Action: Pressure backs into the left atrium and lungs, causing dyspnea and pulmonary congestion</w:t>
      </w:r>
    </w:p>
    <w:p>
      <w:r>
        <w:t>❌ Why Not Others: (a) Between the left ventricle and the aorta — not the best response for this situation; (b) Between the right ventricle and the pulmonary artery — not the best response for this situation; (c) Between the right atrium and the right ventricle — not the best response for this situation.</w:t>
      </w:r>
    </w:p>
    <w:p>
      <w:r>
        <w:t>⚡ 5-Second Recall: Mitral stenosis = blocked atrial emptying</w:t>
      </w:r>
    </w:p>
    <w:p>
      <w:r>
        <w:t>Question: Which statement about mitral regurgitation effect is correct?</w:t>
      </w:r>
    </w:p>
    <w:p>
      <w:r>
        <w:t>(a) The left atrium</w:t>
      </w:r>
    </w:p>
    <w:p>
      <w:r>
        <w:t>(b) The aorta</w:t>
      </w:r>
    </w:p>
    <w:p>
      <w:r>
        <w:t>(c) The pulmonary veins only</w:t>
      </w:r>
    </w:p>
    <w:p>
      <w:r>
        <w:t>(d) The right ventricle</w:t>
      </w:r>
    </w:p>
    <w:p>
      <w:r>
        <w:t>Answer: a</w:t>
      </w:r>
    </w:p>
    <w:p>
      <w:r>
        <w:t>Solution: ✅ Correct Answer: a. The left atrium.</w:t>
      </w:r>
    </w:p>
    <w:p>
      <w:r>
        <w:t>🧠 Clinical Rationale: An incompetent mitral valve lets blood regurgitate from the left ventricle back into the left atrium during systole</w:t>
      </w:r>
    </w:p>
    <w:p>
      <w:r>
        <w:t>🩺 Nursing Action: Volume overload enlarges the left atrium and ventricle over time</w:t>
      </w:r>
    </w:p>
    <w:p>
      <w:r>
        <w:t>❌ Why Not Others: (b) The aorta — not the best response for this situation; (c) The pulmonary veins only — not the best response for this situation; (d) The right ventricle — not the best response for this situation.</w:t>
      </w:r>
    </w:p>
    <w:p>
      <w:r>
        <w:t>⚡ 5-Second Recall: Mitral regurgitation = backflow to atrium</w:t>
      </w:r>
    </w:p>
    <w:p>
      <w:r>
        <w:t>Question: Which statement about mitral valve prolapse symptom is correct?</w:t>
      </w:r>
    </w:p>
    <w:p>
      <w:r>
        <w:t>(a) Sudden massive haemoptysis with fever</w:t>
      </w:r>
    </w:p>
    <w:p>
      <w:r>
        <w:t>(b) Palpitations, atypical chest discomfort and fatigue</w:t>
      </w:r>
    </w:p>
    <w:p>
      <w:r>
        <w:t>(c) Constant high fever with joint swelling</w:t>
      </w:r>
    </w:p>
    <w:p>
      <w:r>
        <w:t>(d) Complete absence of any cardiac symptoms ever</w:t>
      </w:r>
    </w:p>
    <w:p>
      <w:r>
        <w:t>Answer: b</w:t>
      </w:r>
    </w:p>
    <w:p>
      <w:r>
        <w:t>Solution: ✅ Correct Answer: b. Palpitations, atypical chest discomfort and fatigue.</w:t>
      </w:r>
    </w:p>
    <w:p>
      <w:r>
        <w:t>🧠 Clinical Rationale: Mitral valve prolapse often causes palpitations, chest discomfort, fatigue, anxiety and dyspnea — usually benign but symptomatic in some patients</w:t>
      </w:r>
    </w:p>
    <w:p>
      <w:r>
        <w:t>🩺 Nursing Action: Reassure that MVP is often benign</w:t>
      </w:r>
    </w:p>
    <w:p>
      <w:r>
        <w:t>❌ Why Not Others: (a) Sudden massive haemoptysis with fever — not the best response for this situation; (c) Constant high fever with joint swelling — not the best response for this situation; (d) Complete absence of any cardiac symptoms ever — not the best response for this situation.</w:t>
      </w:r>
    </w:p>
    <w:p>
      <w:r>
        <w:t>⚡ 5-Second Recall: Palpitations mark MVP</w:t>
      </w:r>
    </w:p>
    <w:p>
      <w:r>
        <w:t>Question: Which statement about mitral valve disease infection link is correct?</w:t>
      </w:r>
    </w:p>
    <w:p>
      <w:r>
        <w:t>(a) Atrial fibrillation only affects the right ventricle in valve disease</w:t>
      </w:r>
    </w:p>
    <w:p>
      <w:r>
        <w:t>(b) Emboli never occur with any valvular heart disease</w:t>
      </w:r>
    </w:p>
    <w:p>
      <w:r>
        <w:t>(c) The valve always repairs itself without any risk</w:t>
      </w:r>
    </w:p>
    <w:p>
      <w:r>
        <w:t>(d) A dilated left atrium from the obstruction stasis blood and breeds thrombi</w:t>
      </w:r>
    </w:p>
    <w:p>
      <w:r>
        <w:t>Answer: d</w:t>
      </w:r>
    </w:p>
    <w:p>
      <w:r>
        <w:t>Solution: ✅ Correct Answer: d. A dilated left atrium from the obstruction stasis blood and breeds thrombi.</w:t>
      </w:r>
    </w:p>
    <w:p>
      <w:r>
        <w:t>🧠 Clinical Rationale: The enlarged left atrium in mitral stenosis fibrillates and pools blood, forming clots that can embolize to the brain</w:t>
      </w:r>
    </w:p>
    <w:p>
      <w:r>
        <w:t>🩺 Nursing Action: Anticoagulation is often needed with mitral stenosis and AF</w:t>
      </w:r>
    </w:p>
    <w:p>
      <w:r>
        <w:t>❌ Why Not Others: (a) Atrial fibrillation only affects the right ventricle in valve disease — not the best response for this situation; (b) Emboli never occur with any valvular heart disease — not the best response for this situation; (c) The valve always repairs itself without any risk — not the best response for this situation.</w:t>
      </w:r>
    </w:p>
    <w:p>
      <w:r>
        <w:t>⚡ 5-Second Recall: Stasis in the atrium breeds emboli</w:t>
      </w:r>
    </w:p>
    <w:p>
      <w:r>
        <w:t>Question: The nurse is caring for a patient with mitral stenosis pathophysiology. Which response is most appropriate?</w:t>
      </w:r>
    </w:p>
    <w:p>
      <w:r>
        <w:t>(a) Between the left atrium and the left ventricle</w:t>
      </w:r>
    </w:p>
    <w:p>
      <w:r>
        <w:t>(b) Between the right atrium and the right ventricle</w:t>
      </w:r>
    </w:p>
    <w:p>
      <w:r>
        <w:t>(c) Between the right ventricle and the pulmonary artery</w:t>
      </w:r>
    </w:p>
    <w:p>
      <w:r>
        <w:t>(d) Between the left ventricle and the aorta</w:t>
      </w:r>
    </w:p>
    <w:p>
      <w:r>
        <w:t>Answer: a</w:t>
      </w:r>
    </w:p>
    <w:p>
      <w:r>
        <w:t>Solution: ✅ Correct Answer: a. Between the left atrium and the left ventricle.</w:t>
      </w:r>
    </w:p>
    <w:p>
      <w:r>
        <w:t>🧠 Clinical Rationale: The narrowed mitral valve obstructs flow from the left atrium into the left ventricle during diastole</w:t>
      </w:r>
    </w:p>
    <w:p>
      <w:r>
        <w:t>🩺 Nursing Action: Pressure backs into the left atrium and lungs, causing dyspnea and pulmonary congestion</w:t>
      </w:r>
    </w:p>
    <w:p>
      <w:r>
        <w:t>❌ Why Not Others: (b) Between the right atrium and the right ventricle — not the best response for this situation; (c) Between the right ventricle and the pulmonary artery — not the best response for this situation; (d) Between the left ventricle and the aorta — not the best response for this situation.</w:t>
      </w:r>
    </w:p>
    <w:p>
      <w:r>
        <w:t>⚡ 5-Second Recall: Mitral stenosis = blocked atrial emptying</w:t>
      </w:r>
    </w:p>
    <w:p>
      <w:r>
        <w:t>Question: The nurse is caring for a patient with mitral regurgitation effect. Which response is most appropriate?</w:t>
      </w:r>
    </w:p>
    <w:p>
      <w:r>
        <w:t>(a) The left atrium</w:t>
      </w:r>
    </w:p>
    <w:p>
      <w:r>
        <w:t>(b) The pulmonary veins only</w:t>
      </w:r>
    </w:p>
    <w:p>
      <w:r>
        <w:t>(c) The aorta</w:t>
      </w:r>
    </w:p>
    <w:p>
      <w:r>
        <w:t>(d) The right ventricle</w:t>
      </w:r>
    </w:p>
    <w:p>
      <w:r>
        <w:t>Answer: a</w:t>
      </w:r>
    </w:p>
    <w:p>
      <w:r>
        <w:t>Solution: ✅ Correct Answer: a. The left atrium.</w:t>
      </w:r>
    </w:p>
    <w:p>
      <w:r>
        <w:t>🧠 Clinical Rationale: An incompetent mitral valve lets blood regurgitate from the left ventricle back into the left atrium during systole</w:t>
      </w:r>
    </w:p>
    <w:p>
      <w:r>
        <w:t>🩺 Nursing Action: Volume overload enlarges the left atrium and ventricle over time</w:t>
      </w:r>
    </w:p>
    <w:p>
      <w:r>
        <w:t>❌ Why Not Others: (b) The pulmonary veins only — not the best response for this situation; (c) The aorta — not the best response for this situation; (d) The right ventricle — not the best response for this situation.</w:t>
      </w:r>
    </w:p>
    <w:p>
      <w:r>
        <w:t>⚡ 5-Second Recall: Mitral regurgitation = backflow to atrium</w:t>
      </w:r>
    </w:p>
    <w:p>
      <w:r>
        <w:t>Question: Which assessment finding in a patient with mitral valve prolapse symptom is MOST concerning and requires immediate follow-up?</w:t>
      </w:r>
    </w:p>
    <w:p>
      <w:r>
        <w:t>(a) Palpitations, atypical chest discomfort and fatigue</w:t>
      </w:r>
    </w:p>
    <w:p>
      <w:r>
        <w:t>(b) Sudden massive haemoptysis with fever</w:t>
      </w:r>
    </w:p>
    <w:p>
      <w:r>
        <w:t>(c) Complete absence of any cardiac symptoms ever</w:t>
      </w:r>
    </w:p>
    <w:p>
      <w:r>
        <w:t>(d) Constant high fever with joint swelling</w:t>
      </w:r>
    </w:p>
    <w:p>
      <w:r>
        <w:t>Answer: a</w:t>
      </w:r>
    </w:p>
    <w:p>
      <w:r>
        <w:t>Solution: ✅ Correct Answer: a. Palpitations, atypical chest discomfort and fatigue.</w:t>
      </w:r>
    </w:p>
    <w:p>
      <w:r>
        <w:t>🧠 Clinical Rationale: Mitral valve prolapse often causes palpitations, chest discomfort, fatigue, anxiety and dyspnea — usually benign but symptomatic in some patients</w:t>
      </w:r>
    </w:p>
    <w:p>
      <w:r>
        <w:t>🔍 Key Clues: MVP = palpitations and chest discomfort</w:t>
      </w:r>
    </w:p>
    <w:p>
      <w:r>
        <w:t>🩺 Nursing Action: Reassure that MVP is often benign</w:t>
      </w:r>
    </w:p>
    <w:p>
      <w:r>
        <w:t>❌ Why Not Others: (b) Sudden massive haemoptysis with fever — not the best response for this situation; (c) Complete absence of any cardiac symptoms ever — not the best response for this situation; (d) Constant high fever with joint swelling — not the best response for this situation.</w:t>
      </w:r>
    </w:p>
    <w:p>
      <w:r>
        <w:t>⚡ 5-Second Recall: Palpitations mark MVP</w:t>
      </w:r>
    </w:p>
    <w:p>
      <w:r>
        <w:t>Question: The nurse is caring for a patient with mitral valve disease infection link. Which response is most appropriate?</w:t>
      </w:r>
    </w:p>
    <w:p>
      <w:r>
        <w:t>(a) Atrial fibrillation only affects the right ventricle in valve disease</w:t>
      </w:r>
    </w:p>
    <w:p>
      <w:r>
        <w:t>(b) The valve always repairs itself without any risk</w:t>
      </w:r>
    </w:p>
    <w:p>
      <w:r>
        <w:t>(c) Emboli never occur with any valvular heart disease</w:t>
      </w:r>
    </w:p>
    <w:p>
      <w:r>
        <w:t>(d) A dilated left atrium from the obstruction stasis blood and breeds thrombi</w:t>
      </w:r>
    </w:p>
    <w:p>
      <w:r>
        <w:t>Answer: d</w:t>
      </w:r>
    </w:p>
    <w:p>
      <w:r>
        <w:t>Solution: ✅ Correct Answer: d. A dilated left atrium from the obstruction stasis blood and breeds thrombi.</w:t>
      </w:r>
    </w:p>
    <w:p>
      <w:r>
        <w:t>🧠 Clinical Rationale: The enlarged left atrium in mitral stenosis fibrillates and pools blood, forming clots that can embolize to the brain</w:t>
      </w:r>
    </w:p>
    <w:p>
      <w:r>
        <w:t>🩺 Nursing Action: Anticoagulation is often needed with mitral stenosis and AF</w:t>
      </w:r>
    </w:p>
    <w:p>
      <w:r>
        <w:t>❌ Why Not Others: (a) Atrial fibrillation only affects the right ventricle in valve disease — not the best response for this situation; (b) The valve always repairs itself without any risk — not the best response for this situation; (c) Emboli never occur with any valvular heart disease — not the best response for this situation.</w:t>
      </w:r>
    </w:p>
    <w:p>
      <w:r>
        <w:t>⚡ 5-Second Recall: Stasis in the atrium breeds emboli</w:t>
      </w:r>
    </w:p>
    <w:p>
      <w:r>
        <w:t>Question: The nurse demonstrates correct understanding of mitral stenosis pathophysiology by identifying which response as appropriate?</w:t>
      </w:r>
    </w:p>
    <w:p>
      <w:r>
        <w:t>(a) Between the left ventricle and the aorta</w:t>
      </w:r>
    </w:p>
    <w:p>
      <w:r>
        <w:t>(b) Between the left atrium and the left ventricle</w:t>
      </w:r>
    </w:p>
    <w:p>
      <w:r>
        <w:t>(c) Between the right ventricle and the pulmonary artery</w:t>
      </w:r>
    </w:p>
    <w:p>
      <w:r>
        <w:t>(d) Between the right atrium and the right ventricle</w:t>
      </w:r>
    </w:p>
    <w:p>
      <w:r>
        <w:t>Answer: b</w:t>
      </w:r>
    </w:p>
    <w:p>
      <w:r>
        <w:t>Solution: ✅ Correct Answer: b. Between the left atrium and the left ventricle.</w:t>
      </w:r>
    </w:p>
    <w:p>
      <w:r>
        <w:t>🧠 Clinical Rationale: The narrowed mitral valve obstructs flow from the left atrium into the left ventricle during diastole</w:t>
      </w:r>
    </w:p>
    <w:p>
      <w:r>
        <w:t>🩺 Nursing Action: Pressure backs into the left atrium and lungs, causing dyspnea and pulmonary congestion</w:t>
      </w:r>
    </w:p>
    <w:p>
      <w:r>
        <w:t>❌ Why Not Others: (a) Between the left ventricle and the aorta — not the best response for this situation; (c) Between the right ventricle and the pulmonary artery — not the best response for this situation; (d) Between the right atrium and the right ventricle — not the best response for this situation.</w:t>
      </w:r>
    </w:p>
    <w:p>
      <w:r>
        <w:t>⚡ 5-Second Recall: Mitral stenosis = blocked atrial emptying</w:t>
      </w:r>
    </w:p>
    <w:p>
      <w:r>
        <w:t>Question: The nurse demonstrates correct understanding of mitral regurgitation effect by identifying which response as appropriate?</w:t>
      </w:r>
    </w:p>
    <w:p>
      <w:r>
        <w:t>(a) The right ventricle</w:t>
      </w:r>
    </w:p>
    <w:p>
      <w:r>
        <w:t>(b) The aorta</w:t>
      </w:r>
    </w:p>
    <w:p>
      <w:r>
        <w:t>(c) The pulmonary veins only</w:t>
      </w:r>
    </w:p>
    <w:p>
      <w:r>
        <w:t>(d) The left atrium</w:t>
      </w:r>
    </w:p>
    <w:p>
      <w:r>
        <w:t>Answer: d</w:t>
      </w:r>
    </w:p>
    <w:p>
      <w:r>
        <w:t>Solution: ✅ Correct Answer: d. The left atrium.</w:t>
      </w:r>
    </w:p>
    <w:p>
      <w:r>
        <w:t>🧠 Clinical Rationale: An incompetent mitral valve lets blood regurgitate from the left ventricle back into the left atrium during systole</w:t>
      </w:r>
    </w:p>
    <w:p>
      <w:r>
        <w:t>🩺 Nursing Action: Volume overload enlarges the left atrium and ventricle over time</w:t>
      </w:r>
    </w:p>
    <w:p>
      <w:r>
        <w:t>❌ Why Not Others: (a) The right ventricle — not the best response for this situation; (b) The aorta — not the best response for this situation; (c) The pulmonary veins only — not the best response for this situation.</w:t>
      </w:r>
    </w:p>
    <w:p>
      <w:r>
        <w:t>⚡ 5-Second Recall: Mitral regurgitation = backflow to atrium</w:t>
      </w:r>
    </w:p>
    <w:p>
      <w:r>
        <w:t>Question: The nurse demonstrates correct understanding of mitral valve prolapse symptom by identifying which response as appropriate?</w:t>
      </w:r>
    </w:p>
    <w:p>
      <w:r>
        <w:t>(a) Palpitations, atypical chest discomfort and fatigue</w:t>
      </w:r>
    </w:p>
    <w:p>
      <w:r>
        <w:t>(b) Sudden massive haemoptysis with fever</w:t>
      </w:r>
    </w:p>
    <w:p>
      <w:r>
        <w:t>(c) Complete absence of any cardiac symptoms ever</w:t>
      </w:r>
    </w:p>
    <w:p>
      <w:r>
        <w:t>(d) Constant high fever with joint swelling</w:t>
      </w:r>
    </w:p>
    <w:p>
      <w:r>
        <w:t>Answer: a</w:t>
      </w:r>
    </w:p>
    <w:p>
      <w:r>
        <w:t>Solution: ✅ Correct Answer: a. Palpitations, atypical chest discomfort and fatigue.</w:t>
      </w:r>
    </w:p>
    <w:p>
      <w:r>
        <w:t>🧠 Clinical Rationale: Mitral valve prolapse often causes palpitations, chest discomfort, fatigue, anxiety and dyspnea — usually benign but symptomatic in some patients</w:t>
      </w:r>
    </w:p>
    <w:p>
      <w:r>
        <w:t>🩺 Nursing Action: Reassure that MVP is often benign</w:t>
      </w:r>
    </w:p>
    <w:p>
      <w:r>
        <w:t>❌ Why Not Others: (b) Sudden massive haemoptysis with fever — not the best response for this situation; (c) Complete absence of any cardiac symptoms ever — not the best response for this situation; (d) Constant high fever with joint swelling — not the best response for this situation.</w:t>
      </w:r>
    </w:p>
    <w:p>
      <w:r>
        <w:t>⚡ 5-Second Recall: Palpitations mark MVP</w:t>
      </w:r>
    </w:p>
    <w:p>
      <w:r>
        <w:t>Question: The nurse demonstrates correct understanding of mitral valve disease infection link by identifying which response as appropriate?</w:t>
      </w:r>
    </w:p>
    <w:p>
      <w:r>
        <w:t>(a) The valve always repairs itself without any risk</w:t>
      </w:r>
    </w:p>
    <w:p>
      <w:r>
        <w:t>(b) Atrial fibrillation only affects the right ventricle in valve disease</w:t>
      </w:r>
    </w:p>
    <w:p>
      <w:r>
        <w:t>(c) Emboli never occur with any valvular heart disease</w:t>
      </w:r>
    </w:p>
    <w:p>
      <w:r>
        <w:t>(d) A dilated left atrium from the obstruction stasis blood and breeds thrombi</w:t>
      </w:r>
    </w:p>
    <w:p>
      <w:r>
        <w:t>Answer: d</w:t>
      </w:r>
    </w:p>
    <w:p>
      <w:r>
        <w:t>Solution: ✅ Correct Answer: d. A dilated left atrium from the obstruction stasis blood and breeds thrombi.</w:t>
      </w:r>
    </w:p>
    <w:p>
      <w:r>
        <w:t>🧠 Clinical Rationale: The enlarged left atrium in mitral stenosis fibrillates and pools blood, forming clots that can embolize to the brain</w:t>
      </w:r>
    </w:p>
    <w:p>
      <w:r>
        <w:t>🩺 Nursing Action: Anticoagulation is often needed with mitral stenosis and AF</w:t>
      </w:r>
    </w:p>
    <w:p>
      <w:r>
        <w:t>❌ Why Not Others: (a) The valve always repairs itself without any risk — not the best response for this situation; (b) Atrial fibrillation only affects the right ventricle in valve disease — not the best response for this situation; (c) Emboli never occur with any valvular heart disease — not the best response for this situation.</w:t>
      </w:r>
    </w:p>
    <w:p>
      <w:r>
        <w:t>⚡ 5-Second Recall: Stasis in the atrium breeds emboli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