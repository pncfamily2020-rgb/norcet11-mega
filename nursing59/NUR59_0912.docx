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 muscle spindles detect?</w:t>
      </w:r>
    </w:p>
    <w:p>
      <w:r>
        <w:t>(a) Muscle tension only</w:t>
      </w:r>
    </w:p>
    <w:p>
      <w:r>
        <w:t>(b) Blood oxygen</w:t>
      </w:r>
    </w:p>
    <w:p>
      <w:r>
        <w:t>(c) Muscle length and the rate of stretch</w:t>
      </w:r>
    </w:p>
    <w:p>
      <w:r>
        <w:t>(d) Joint angle in degrees only</w:t>
      </w:r>
    </w:p>
    <w:p>
      <w:r>
        <w:t>Answer: c</w:t>
      </w:r>
    </w:p>
    <w:p>
      <w:r>
        <w:t>Solution: ✅ Correct Answer: c. Muscle length and the rate of stretch.</w:t>
      </w:r>
    </w:p>
    <w:p>
      <w:r>
        <w:t>🧠 Clinical Rationale: Muscle spindles sense length change and its speed — the sensory organ of the stretch reflex</w:t>
      </w:r>
    </w:p>
    <w:p>
      <w:r>
        <w:t>🔍 Key Clues: Spindles = length sensors</w:t>
      </w:r>
    </w:p>
    <w:p>
      <w:r>
        <w:t>🩺 Nursing Action: Spindle firing increases with stretch — triggering the reflex contraction that resists the stretch</w:t>
      </w:r>
    </w:p>
    <w:p>
      <w:r>
        <w:t>❌ Why Not Others: (a) Muscle tension only — not the best response for this situation; (b) Blood oxygen — not the best response for this situation; (d) Joint angle in degrees only — not the best response for this situation.</w:t>
      </w:r>
    </w:p>
    <w:p>
      <w:r>
        <w:t>⚠️ Exam Trap: Spindles set muscle tone through the stretch loop</w:t>
      </w:r>
    </w:p>
    <w:p>
      <w:r>
        <w:t>🌟 PNC Exam Pearl: The stretch reflex keeps muscle length stable against load</w:t>
      </w:r>
    </w:p>
    <w:p>
      <w:r>
        <w:t>⚡ 5-Second Recall: Spindles detect length</w:t>
      </w:r>
    </w:p>
    <w:p>
      <w:r>
        <w:t>Question: What do Golgi tendon organs detect and do?</w:t>
      </w:r>
    </w:p>
    <w:p>
      <w:r>
        <w:t>(a) They detect pain only</w:t>
      </w:r>
    </w:p>
    <w:p>
      <w:r>
        <w:t>(b) They sense muscle tension and inhibit the muscle when tension is extreme — protecting against injury</w:t>
      </w:r>
    </w:p>
    <w:p>
      <w:r>
        <w:t>(c) They stimulate contraction always</w:t>
      </w:r>
    </w:p>
    <w:p>
      <w:r>
        <w:t>(d) They sense length like spindles</w:t>
      </w:r>
    </w:p>
    <w:p>
      <w:r>
        <w:t>Answer: b</w:t>
      </w:r>
    </w:p>
    <w:p>
      <w:r>
        <w:t>Solution: ✅ Correct Answer: b. They sense muscle tension and inhibit the muscle when tension is extreme — protecting against injury.</w:t>
      </w:r>
    </w:p>
    <w:p>
      <w:r>
        <w:t>🧠 Clinical Rationale: Golgi tendon organs monitor tension at the muscle-tendon junction; high tension inhibits the muscle (autogenic inhibition) — the overload protection</w:t>
      </w:r>
    </w:p>
    <w:p>
      <w:r>
        <w:t>🔍 Key Clues: GTO = tension brake</w:t>
      </w:r>
    </w:p>
    <w:p>
      <w:r>
        <w:t>🩺 Nursing Action: The GTO response prevents tendon damage from excessive force</w:t>
      </w:r>
    </w:p>
    <w:p>
      <w:r>
        <w:t>❌ Why Not Others: (a) They detect pain only — not the best response for this situation; (c) They stimulate contraction always — not the best response for this situation; (d) They sense length like spindles — not the best response for this situation.</w:t>
      </w:r>
    </w:p>
    <w:p>
      <w:r>
        <w:t>⚠️ Exam Trap: This is why lifting training can increase strength — the GTO brake adapts</w:t>
      </w:r>
    </w:p>
    <w:p>
      <w:r>
        <w:t>🌟 PNC Exam Pearl: Golgi organs protect the tendon from rupture</w:t>
      </w:r>
    </w:p>
    <w:p>
      <w:r>
        <w:t>⚡ 5-Second Recall: GTO = tension sensor and brake</w:t>
      </w:r>
    </w:p>
    <w:p>
      <w:r>
        <w:t>Question: A patient doing heavy resistance training can lift more after weeks of practice. Which mechanism contributes?</w:t>
      </w:r>
    </w:p>
    <w:p>
      <w:r>
        <w:t>(a) Tendons lengthen permanently only</w:t>
      </w:r>
    </w:p>
    <w:p>
      <w:r>
        <w:t>(b) The brain loses control</w:t>
      </w:r>
    </w:p>
    <w:p>
      <w:r>
        <w:t>(c) Adaptation of the Golgi tendon organ brake and improved motor learning allow stronger contractions</w:t>
      </w:r>
    </w:p>
    <w:p>
      <w:r>
        <w:t>(d) Spindles become weaker</w:t>
      </w:r>
    </w:p>
    <w:p>
      <w:r>
        <w:t>Answer: c</w:t>
      </w:r>
    </w:p>
    <w:p>
      <w:r>
        <w:t>Solution: ✅ Correct Answer: c. Adaptation of the Golgi tendon organ brake and improved motor learning allow stronger contractions.</w:t>
      </w:r>
    </w:p>
    <w:p>
      <w:r>
        <w:t>🧠 Clinical Rationale: Training raises the GTO inhibition threshold and improves neural recruitment — the muscle can generate more force safely</w:t>
      </w:r>
    </w:p>
    <w:p>
      <w:r>
        <w:t>🔍 Key Clues: Training adapts the tension brake</w:t>
      </w:r>
    </w:p>
    <w:p>
      <w:r>
        <w:t>🩺 Nursing Action: Strength gains early in training are largely neural — coordination and disinhibition</w:t>
      </w:r>
    </w:p>
    <w:p>
      <w:r>
        <w:t>❌ Why Not Others: (a) Tendons lengthen permanently only — not the best response for this situation; (b) The brain loses control — not the best response for this situation; (d) Spindles become weaker — not the best response for this situation.</w:t>
      </w:r>
    </w:p>
    <w:p>
      <w:r>
        <w:t>⚠️ Exam Trap: The GTO brake lifting with adaptation allows heavier loads</w:t>
      </w:r>
    </w:p>
    <w:p>
      <w:r>
        <w:t>🌟 PNC Exam Pearl: Progressive overload must still respect the tendon's healing capacity</w:t>
      </w:r>
    </w:p>
    <w:p>
      <w:r>
        <w:t>⚡ 5-Second Recall: Neural adaptation = early strength gain</w:t>
      </w:r>
    </w:p>
    <w:p>
      <w:r>
        <w:t>Question: A patient asks the nurse about muscle spindle and Golgi tendon organ. Which response by the nurse is correct?</w:t>
      </w:r>
    </w:p>
    <w:p>
      <w:r>
        <w:t>(a) Joint angle in degrees only</w:t>
      </w:r>
    </w:p>
    <w:p>
      <w:r>
        <w:t>(b) Muscle length and the rate of stretch</w:t>
      </w:r>
    </w:p>
    <w:p>
      <w:r>
        <w:t>(c) Blood oxygen</w:t>
      </w:r>
    </w:p>
    <w:p>
      <w:r>
        <w:t>(d) Muscle tension only</w:t>
      </w:r>
    </w:p>
    <w:p>
      <w:r>
        <w:t>Answer: b</w:t>
      </w:r>
    </w:p>
    <w:p>
      <w:r>
        <w:t>Solution: ✅ Correct Answer: b. Muscle length and the rate of stretch.</w:t>
      </w:r>
    </w:p>
    <w:p>
      <w:r>
        <w:t>🧠 Clinical Rationale: Muscle spindles sense length change and its speed — the sensory organ of the stretch reflex</w:t>
      </w:r>
    </w:p>
    <w:p>
      <w:r>
        <w:t>🩺 Nursing Action: Spindle firing increases with stretch — triggering the reflex contraction that resists the stretch</w:t>
      </w:r>
    </w:p>
    <w:p>
      <w:r>
        <w:t>❌ Why Not Others: (a) Joint angle in degrees only — not the best response for this situation; (c) Blood oxygen — not the best response for this situation; (d) Muscle tension only — not the best response for this situation.</w:t>
      </w:r>
    </w:p>
    <w:p>
      <w:r>
        <w:t>⚠️ Exam Trap: Spindles set muscle tone through the stretch loop</w:t>
      </w:r>
    </w:p>
    <w:p>
      <w:r>
        <w:t>⚡ 5-Second Recall: Spindles detect length</w:t>
      </w:r>
    </w:p>
    <w:p>
      <w:r>
        <w:t>Question: A patient asks the nurse about muscle spindle and Golgi tendon organ. Which response by the nurse is correct?</w:t>
      </w:r>
    </w:p>
    <w:p>
      <w:r>
        <w:t>(a) They sense length like spindles</w:t>
      </w:r>
    </w:p>
    <w:p>
      <w:r>
        <w:t>(b) They sense muscle tension and inhibit the muscle when tension is extreme — protecting against injury</w:t>
      </w:r>
    </w:p>
    <w:p>
      <w:r>
        <w:t>(c) They detect pain only</w:t>
      </w:r>
    </w:p>
    <w:p>
      <w:r>
        <w:t>(d) They stimulate contraction always</w:t>
      </w:r>
    </w:p>
    <w:p>
      <w:r>
        <w:t>Answer: b</w:t>
      </w:r>
    </w:p>
    <w:p>
      <w:r>
        <w:t>Solution: ✅ Correct Answer: b. They sense muscle tension and inhibit the muscle when tension is extreme — protecting against injury.</w:t>
      </w:r>
    </w:p>
    <w:p>
      <w:r>
        <w:t>🧠 Clinical Rationale: Golgi tendon organs monitor tension at the muscle-tendon junction; high tension inhibits the muscle (autogenic inhibition) — the overload protection</w:t>
      </w:r>
    </w:p>
    <w:p>
      <w:r>
        <w:t>🩺 Nursing Action: The GTO response prevents tendon damage from excessive force</w:t>
      </w:r>
    </w:p>
    <w:p>
      <w:r>
        <w:t>❌ Why Not Others: (a) They sense length like spindles — not the best response for this situation; (c) They detect pain only — not the best response for this situation; (d) They stimulate contraction always — not the best response for this situation.</w:t>
      </w:r>
    </w:p>
    <w:p>
      <w:r>
        <w:t>⚠️ Exam Trap: This is why lifting training can increase strength — the GTO brake adapts</w:t>
      </w:r>
    </w:p>
    <w:p>
      <w:r>
        <w:t>⚡ 5-Second Recall: GTO = tension sensor and brake</w:t>
      </w:r>
    </w:p>
    <w:p>
      <w:r>
        <w:t>Question: The nurse is teaching a patient about muscle spindle and Golgi tendon organ. Which statement by the patient indicates correct understanding?</w:t>
      </w:r>
    </w:p>
    <w:p>
      <w:r>
        <w:t>(a) Adaptation of the Golgi tendon organ brake and improved motor learning allow stronger contractions</w:t>
      </w:r>
    </w:p>
    <w:p>
      <w:r>
        <w:t>(b) The brain loses control</w:t>
      </w:r>
    </w:p>
    <w:p>
      <w:r>
        <w:t>(c) Spindles become weaker</w:t>
      </w:r>
    </w:p>
    <w:p>
      <w:r>
        <w:t>(d) Tendons lengthen permanently only</w:t>
      </w:r>
    </w:p>
    <w:p>
      <w:r>
        <w:t>Answer: a</w:t>
      </w:r>
    </w:p>
    <w:p>
      <w:r>
        <w:t>Solution: ✅ Correct Answer: a. Adaptation of the Golgi tendon organ brake and improved motor learning allow stronger contractions.</w:t>
      </w:r>
    </w:p>
    <w:p>
      <w:r>
        <w:t>🧠 Clinical Rationale: Training raises the GTO inhibition threshold and improves neural recruitment — the muscle can generate more force safely</w:t>
      </w:r>
    </w:p>
    <w:p>
      <w:r>
        <w:t>🩺 Nursing Action: Strength gains early in training are largely neural — coordination and disinhibition</w:t>
      </w:r>
    </w:p>
    <w:p>
      <w:r>
        <w:t>❌ Why Not Others: (b) The brain loses control — not the best response for this situation; (c) Spindles become weaker — not the best response for this situation; (d) Tendons lengthen permanently only — not the best response for this situation.</w:t>
      </w:r>
    </w:p>
    <w:p>
      <w:r>
        <w:t>⚠️ Exam Trap: The GTO brake lifting with adaptation allows heavier loads</w:t>
      </w:r>
    </w:p>
    <w:p>
      <w:r>
        <w:t>🌟 PNC Exam Pearl: Progressive overload must still respect the tendon's healing capacity</w:t>
      </w:r>
    </w:p>
    <w:p>
      <w:r>
        <w:t>⚡ 5-Second Recall: Neural adaptation = early strength gain</w:t>
      </w:r>
    </w:p>
    <w:p>
      <w:r>
        <w:t>Question: Which statement about muscle spindle and Golgi tendon organ is correct?</w:t>
      </w:r>
    </w:p>
    <w:p>
      <w:r>
        <w:t>(a) Muscle length and the rate of stretch</w:t>
      </w:r>
    </w:p>
    <w:p>
      <w:r>
        <w:t>(b) Joint angle in degrees only</w:t>
      </w:r>
    </w:p>
    <w:p>
      <w:r>
        <w:t>(c) Blood oxygen</w:t>
      </w:r>
    </w:p>
    <w:p>
      <w:r>
        <w:t>(d) Muscle tension only</w:t>
      </w:r>
    </w:p>
    <w:p>
      <w:r>
        <w:t>Answer: a</w:t>
      </w:r>
    </w:p>
    <w:p>
      <w:r>
        <w:t>Solution: ✅ Correct Answer: a. Muscle length and the rate of stretch.</w:t>
      </w:r>
    </w:p>
    <w:p>
      <w:r>
        <w:t>🧠 Clinical Rationale: Muscle spindles sense length change and its speed — the sensory organ of the stretch reflex</w:t>
      </w:r>
    </w:p>
    <w:p>
      <w:r>
        <w:t>🩺 Nursing Action: Spindle firing increases with stretch — triggering the reflex contraction that resists the stretch</w:t>
      </w:r>
    </w:p>
    <w:p>
      <w:r>
        <w:t>❌ Why Not Others: (b) Joint angle in degrees only — not the best response for this situation; (c) Blood oxygen — not the best response for this situation; (d) Muscle tension only — not the best response for this situation.</w:t>
      </w:r>
    </w:p>
    <w:p>
      <w:r>
        <w:t>⚡ 5-Second Recall: Spindles detect length</w:t>
      </w:r>
    </w:p>
    <w:p>
      <w:r>
        <w:t>Question: Which statement about muscle spindle and Golgi tendon organ is correct?</w:t>
      </w:r>
    </w:p>
    <w:p>
      <w:r>
        <w:t>(a) They stimulate contraction always</w:t>
      </w:r>
    </w:p>
    <w:p>
      <w:r>
        <w:t>(b) They detect pain only</w:t>
      </w:r>
    </w:p>
    <w:p>
      <w:r>
        <w:t>(c) They sense length like spindles</w:t>
      </w:r>
    </w:p>
    <w:p>
      <w:r>
        <w:t>(d) They sense muscle tension and inhibit the muscle when tension is extreme — protecting against injury</w:t>
      </w:r>
    </w:p>
    <w:p>
      <w:r>
        <w:t>Answer: d</w:t>
      </w:r>
    </w:p>
    <w:p>
      <w:r>
        <w:t>Solution: ✅ Correct Answer: d. They sense muscle tension and inhibit the muscle when tension is extreme — protecting against injury.</w:t>
      </w:r>
    </w:p>
    <w:p>
      <w:r>
        <w:t>🧠 Clinical Rationale: Golgi tendon organs monitor tension at the muscle-tendon junction; high tension inhibits the muscle (autogenic inhibition) — the overload protection</w:t>
      </w:r>
    </w:p>
    <w:p>
      <w:r>
        <w:t>🩺 Nursing Action: The GTO response prevents tendon damage from excessive force</w:t>
      </w:r>
    </w:p>
    <w:p>
      <w:r>
        <w:t>❌ Why Not Others: (a) They stimulate contraction always — not the best response for this situation; (b) They detect pain only — not the best response for this situation; (c) They sense length like spindles — not the best response for this situation.</w:t>
      </w:r>
    </w:p>
    <w:p>
      <w:r>
        <w:t>⚡ 5-Second Recall: GTO = tension sensor and brake</w:t>
      </w:r>
    </w:p>
    <w:p>
      <w:r>
        <w:t>Question: A patient needing care for muscle spindle and Golgi tendon organ is admitted to the unit. Which nursing action should the nurse perform FIRST?</w:t>
      </w:r>
    </w:p>
    <w:p>
      <w:r>
        <w:t>(a) The brain loses control</w:t>
      </w:r>
    </w:p>
    <w:p>
      <w:r>
        <w:t>(b) Spindles become weaker</w:t>
      </w:r>
    </w:p>
    <w:p>
      <w:r>
        <w:t>(c) Adaptation of the Golgi tendon organ brake and improved motor learning allow stronger contractions</w:t>
      </w:r>
    </w:p>
    <w:p>
      <w:r>
        <w:t>(d) Tendons lengthen permanently only</w:t>
      </w:r>
    </w:p>
    <w:p>
      <w:r>
        <w:t>Answer: c</w:t>
      </w:r>
    </w:p>
    <w:p>
      <w:r>
        <w:t>Solution: ✅ Correct Answer: c. Adaptation of the Golgi tendon organ brake and improved motor learning allow stronger contractions.</w:t>
      </w:r>
    </w:p>
    <w:p>
      <w:r>
        <w:t>🧠 Clinical Rationale: Training raises the GTO inhibition threshold and improves neural recruitment — the muscle can generate more force safely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Strength gains early in training are largely neural — coordination and disinhibition</w:t>
      </w:r>
    </w:p>
    <w:p>
      <w:r>
        <w:t>❌ Why Not Others: (a) The brain loses control — not the best response for this situation; (b) Spindles become weaker — not the best response for this situation; (d) Tendons lengthen permanently only — not the best response for this situation.</w:t>
      </w:r>
    </w:p>
    <w:p>
      <w:r>
        <w:t>⚡ 5-Second Recall: Neural adaptation = early strength gain</w:t>
      </w:r>
    </w:p>
    <w:p>
      <w:r>
        <w:t>Question: The nurse is caring for a patient with muscle spindle and Golgi tendon organ. Which response is most appropriate?</w:t>
      </w:r>
    </w:p>
    <w:p>
      <w:r>
        <w:t>(a) Muscle tension only</w:t>
      </w:r>
    </w:p>
    <w:p>
      <w:r>
        <w:t>(b) Blood oxygen</w:t>
      </w:r>
    </w:p>
    <w:p>
      <w:r>
        <w:t>(c) Muscle length and the rate of stretch</w:t>
      </w:r>
    </w:p>
    <w:p>
      <w:r>
        <w:t>(d) Joint angle in degrees only</w:t>
      </w:r>
    </w:p>
    <w:p>
      <w:r>
        <w:t>Answer: c</w:t>
      </w:r>
    </w:p>
    <w:p>
      <w:r>
        <w:t>Solution: ✅ Correct Answer: c. Muscle length and the rate of stretch.</w:t>
      </w:r>
    </w:p>
    <w:p>
      <w:r>
        <w:t>🧠 Clinical Rationale: Muscle spindles sense length change and its speed — the sensory organ of the stretch reflex</w:t>
      </w:r>
    </w:p>
    <w:p>
      <w:r>
        <w:t>🩺 Nursing Action: Spindle firing increases with stretch — triggering the reflex contraction that resists the stretch</w:t>
      </w:r>
    </w:p>
    <w:p>
      <w:r>
        <w:t>❌ Why Not Others: (a) Muscle tension only — not the best response for this situation; (b) Blood oxygen — not the best response for this situation; (d) Joint angle in degrees only — not the best response for this situation.</w:t>
      </w:r>
    </w:p>
    <w:p>
      <w:r>
        <w:t>⚡ 5-Second Recall: Spindles detect length</w:t>
      </w:r>
    </w:p>
    <w:p>
      <w:r>
        <w:t>Question: The nurse is caring for a patient with muscle spindle and Golgi tendon organ. Which response is most appropriate?</w:t>
      </w:r>
    </w:p>
    <w:p>
      <w:r>
        <w:t>(a) They stimulate contraction always</w:t>
      </w:r>
    </w:p>
    <w:p>
      <w:r>
        <w:t>(b) They sense muscle tension and inhibit the muscle when tension is extreme — protecting against injury</w:t>
      </w:r>
    </w:p>
    <w:p>
      <w:r>
        <w:t>(c) They detect pain only</w:t>
      </w:r>
    </w:p>
    <w:p>
      <w:r>
        <w:t>(d) They sense length like spindles</w:t>
      </w:r>
    </w:p>
    <w:p>
      <w:r>
        <w:t>Answer: b</w:t>
      </w:r>
    </w:p>
    <w:p>
      <w:r>
        <w:t>Solution: ✅ Correct Answer: b. They sense muscle tension and inhibit the muscle when tension is extreme — protecting against injury.</w:t>
      </w:r>
    </w:p>
    <w:p>
      <w:r>
        <w:t>🧠 Clinical Rationale: Golgi tendon organs monitor tension at the muscle-tendon junction; high tension inhibits the muscle (autogenic inhibition) — the overload protection</w:t>
      </w:r>
    </w:p>
    <w:p>
      <w:r>
        <w:t>🩺 Nursing Action: The GTO response prevents tendon damage from excessive force</w:t>
      </w:r>
    </w:p>
    <w:p>
      <w:r>
        <w:t>❌ Why Not Others: (a) They stimulate contraction always — not the best response for this situation; (c) They detect pain only — not the best response for this situation; (d) They sense length like spindles — not the best response for this situation.</w:t>
      </w:r>
    </w:p>
    <w:p>
      <w:r>
        <w:t>⚡ 5-Second Recall: GTO = tension sensor and brake</w:t>
      </w:r>
    </w:p>
    <w:p>
      <w:r>
        <w:t>Question: What does the motor (primary) cortex do?</w:t>
      </w:r>
    </w:p>
    <w:p>
      <w:r>
        <w:t>(a) Storing long-term memories</w:t>
      </w:r>
    </w:p>
    <w:p>
      <w:r>
        <w:t>(b) Digesting food</w:t>
      </w:r>
    </w:p>
    <w:p>
      <w:r>
        <w:t>(c) Initiating voluntary skilled movements — sending commands down the corticospinal (pyramidal) tract</w:t>
      </w:r>
    </w:p>
    <w:p>
      <w:r>
        <w:t>(d) Controlling heart rate</w:t>
      </w:r>
    </w:p>
    <w:p>
      <w:r>
        <w:t>Answer: c</w:t>
      </w:r>
    </w:p>
    <w:p>
      <w:r>
        <w:t>Solution: ✅ Correct Answer: c.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🔍 Key Clues: Motor cortex = voluntary movement initiator</w:t>
      </w:r>
    </w:p>
    <w:p>
      <w:r>
        <w:t>🩺 Nursing Action: Damage causes contralateral weakness (UMN signs: spasticity, hyperreflexia, Babinski)</w:t>
      </w:r>
    </w:p>
    <w:p>
      <w:r>
        <w:t>❌ Why Not Others: (a) Storing long-term memories — not the best response for this situation; (b) Digesting food — not the best response for this situation; (d) Controlling heart rate — not the best response for this situation.</w:t>
      </w:r>
    </w:p>
    <w:p>
      <w:r>
        <w:t>⚠️ Exam Trap: The pyramidal tract crosses — right cortex moves the left side</w:t>
      </w:r>
    </w:p>
    <w:p>
      <w:r>
        <w:t>🌟 PNC Exam Pearl: A stroke in the motor cortex weakens the opposite side of the body</w:t>
      </w:r>
    </w:p>
    <w:p>
      <w:r>
        <w:t>⚡ 5-Second Recall: Cortex initiates, tracts deliver</w:t>
      </w:r>
    </w:p>
    <w:p>
      <w:r>
        <w:t>Question: What is the hallmark sign of upper motor neuron damage?</w:t>
      </w:r>
    </w:p>
    <w:p>
      <w:r>
        <w:t>(a) Flaccid paralysis with absent reflexes</w:t>
      </w:r>
    </w:p>
    <w:p>
      <w:r>
        <w:t>(b) Fasciculations only</w:t>
      </w:r>
    </w:p>
    <w:p>
      <w:r>
        <w:t>(c) Muscle atrophy immediately</w:t>
      </w:r>
    </w:p>
    <w:p>
      <w:r>
        <w:t>(d) Spasticity with hyperreflexia and a Babinski sign</w:t>
      </w:r>
    </w:p>
    <w:p>
      <w:r>
        <w:t>Answer: d</w:t>
      </w:r>
    </w:p>
    <w:p>
      <w:r>
        <w:t>Solution: ✅ Correct Answer: d. Spasticity with hyperreflexia and a Babinski sign.</w:t>
      </w:r>
    </w:p>
    <w:p>
      <w:r>
        <w:t>🧠 Clinical Rationale: Upper motor neuron lesions (cortex or tract) release the lower centers — spasticity, brisk reflexes and an upgoing Babinski result</w:t>
      </w:r>
    </w:p>
    <w:p>
      <w:r>
        <w:t>🔍 Key Clues: UMN = spastic + hyperreflexic + Babinski</w:t>
      </w:r>
    </w:p>
    <w:p>
      <w:r>
        <w:t>🩺 Nursing Action: Lower motor neuron damage instead gives flaccid weakness, atrophy and absent reflexes with fasciculations</w:t>
      </w:r>
    </w:p>
    <w:p>
      <w:r>
        <w:t>❌ Why Not Others: (a) Flaccid paralysis with absent reflexes — not the best response for this situation; (b) Fasciculations only — not the best response for this situation; (c) Muscle atrophy immediately — not the best response for this situation.</w:t>
      </w:r>
    </w:p>
    <w:p>
      <w:r>
        <w:t>⚠️ Exam Trap: The Babinski (toes up) is the classic UMN sign in adults</w:t>
      </w:r>
    </w:p>
    <w:p>
      <w:r>
        <w:t>🌟 PNC Exam Pearl: Differentiate UMN from LMN by tone, reflexes and the Babinski</w:t>
      </w:r>
    </w:p>
    <w:p>
      <w:r>
        <w:t>⚡ 5-Second Recall: UMN = spastic weakness</w:t>
      </w:r>
    </w:p>
    <w:p>
      <w:r>
        <w:t>Question: A stroke patient has spastic weakness of the right arm and leg with an upgoing Babinski on the right. Where is the lesion?</w:t>
      </w:r>
    </w:p>
    <w:p>
      <w:r>
        <w:t>(a) Right motor cortex</w:t>
      </w:r>
    </w:p>
    <w:p>
      <w:r>
        <w:t>(b) Brainstem only below the crossing at C5</w:t>
      </w:r>
    </w:p>
    <w:p>
      <w:r>
        <w:t>(c) Left motor cortex or left pyramidal tract (crossed control)</w:t>
      </w:r>
    </w:p>
    <w:p>
      <w:r>
        <w:t>(d) Cerebellum</w:t>
      </w:r>
    </w:p>
    <w:p>
      <w:r>
        <w:t>Answer: c</w:t>
      </w:r>
    </w:p>
    <w:p>
      <w:r>
        <w:t>Solution: ✅ Correct Answer: c. Left motor cortex or left pyramidal tract (crossed control).</w:t>
      </w:r>
    </w:p>
    <w:p>
      <w:r>
        <w:t>🧠 Clinical Rationale: The pyramidal tract crosses in the medulla — a left hemisphere stroke weakens the right side; spasticity and Babinski confirm the upper motor neuron location</w:t>
      </w:r>
    </w:p>
    <w:p>
      <w:r>
        <w:t>🔍 Key Clues: Left brain = right body weakness</w:t>
      </w:r>
    </w:p>
    <w:p>
      <w:r>
        <w:t>🩺 Nursing Action: The crossing happens at the pyramidal decussation in the lower medulla</w:t>
      </w:r>
    </w:p>
    <w:p>
      <w:r>
        <w:t>❌ Why Not Others: (a) Right motor cortex — not the best response for this situation; (b) Brainstem only below the crossing at C5 — not the best response for this situation; (d) Cerebellum — not the best response for this situation.</w:t>
      </w:r>
    </w:p>
    <w:p>
      <w:r>
        <w:t>⚠️ Exam Trap: A right-sided weakness always means a left-sided brain lesion (above the crossing)</w:t>
      </w:r>
    </w:p>
    <w:p>
      <w:r>
        <w:t>🌟 PNC Exam Pearl: Localize strokes by the side of weakness and the UMN signs</w:t>
      </w:r>
    </w:p>
    <w:p>
      <w:r>
        <w:t>⚡ 5-Second Recall: Crossed control = opposite weakness</w:t>
      </w:r>
    </w:p>
    <w:p>
      <w:r>
        <w:t>Question: A patient asks the nurse about motor cortex and pyramidal-system functions. Which response by the nurse is correct?</w:t>
      </w:r>
    </w:p>
    <w:p>
      <w:r>
        <w:t>(a) Storing long-term memories</w:t>
      </w:r>
    </w:p>
    <w:p>
      <w:r>
        <w:t>(b) Digesting food</w:t>
      </w:r>
    </w:p>
    <w:p>
      <w:r>
        <w:t>(c) Initiating voluntary skilled movements — sending commands down the corticospinal (pyramidal) tract</w:t>
      </w:r>
    </w:p>
    <w:p>
      <w:r>
        <w:t>(d) Controlling heart rate</w:t>
      </w:r>
    </w:p>
    <w:p>
      <w:r>
        <w:t>Answer: c</w:t>
      </w:r>
    </w:p>
    <w:p>
      <w:r>
        <w:t>Solution: ✅ Correct Answer: c.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🩺 Nursing Action: Damage causes contralateral weakness (UMN signs: spasticity, hyperreflexia, Babinski)</w:t>
      </w:r>
    </w:p>
    <w:p>
      <w:r>
        <w:t>❌ Why Not Others: (a) Storing long-term memories — not the best response for this situation; (b) Digesting food — not the best response for this situation; (d) Controlling heart rate — not the best response for this situation.</w:t>
      </w:r>
    </w:p>
    <w:p>
      <w:r>
        <w:t>⚠️ Exam Trap: The pyramidal tract crosses — right cortex moves the left side</w:t>
      </w:r>
    </w:p>
    <w:p>
      <w:r>
        <w:t>⚡ 5-Second Recall: Cortex initiates, tracts deliver</w:t>
      </w:r>
    </w:p>
    <w:p>
      <w:r>
        <w:t>Question: A patient asks the nurse about motor cortex and pyramidal-system functions. Which response by the nurse is correct?</w:t>
      </w:r>
    </w:p>
    <w:p>
      <w:r>
        <w:t>(a) Muscle atrophy immediately</w:t>
      </w:r>
    </w:p>
    <w:p>
      <w:r>
        <w:t>(b) Fasciculations only</w:t>
      </w:r>
    </w:p>
    <w:p>
      <w:r>
        <w:t>(c) Flaccid paralysis with absent reflexes</w:t>
      </w:r>
    </w:p>
    <w:p>
      <w:r>
        <w:t>(d) Spasticity with hyperreflexia and a Babinski sign</w:t>
      </w:r>
    </w:p>
    <w:p>
      <w:r>
        <w:t>Answer: d</w:t>
      </w:r>
    </w:p>
    <w:p>
      <w:r>
        <w:t>Solution: ✅ Correct Answer: d. Spasticity with hyperreflexia and a Babinski sign.</w:t>
      </w:r>
    </w:p>
    <w:p>
      <w:r>
        <w:t>🧠 Clinical Rationale: Upper motor neuron lesions (cortex or tract) release the lower centers — spasticity, brisk reflexes and an upgoing Babinski result</w:t>
      </w:r>
    </w:p>
    <w:p>
      <w:r>
        <w:t>🩺 Nursing Action: Lower motor neuron damage instead gives flaccid weakness, atrophy and absent reflexes with fasciculations</w:t>
      </w:r>
    </w:p>
    <w:p>
      <w:r>
        <w:t>❌ Why Not Others: (a) Muscle atrophy immediately — not the best response for this situation; (b) Fasciculations only — not the best response for this situation; (c) Flaccid paralysis with absent reflexes — not the best response for this situation.</w:t>
      </w:r>
    </w:p>
    <w:p>
      <w:r>
        <w:t>⚠️ Exam Trap: The Babinski (toes up) is the classic UMN sign in adults</w:t>
      </w:r>
    </w:p>
    <w:p>
      <w:r>
        <w:t>⚡ 5-Second Recall: UMN = spastic weakness</w:t>
      </w:r>
    </w:p>
    <w:p>
      <w:r>
        <w:t>Question: The nurse is teaching a patient about motor cortex and pyramidal-system functions. Which statement by the patient indicates correct understanding?</w:t>
      </w:r>
    </w:p>
    <w:p>
      <w:r>
        <w:t>(a) Right motor cortex</w:t>
      </w:r>
    </w:p>
    <w:p>
      <w:r>
        <w:t>(b) Brainstem only below the crossing at C5</w:t>
      </w:r>
    </w:p>
    <w:p>
      <w:r>
        <w:t>(c) Left motor cortex or left pyramidal tract (crossed control)</w:t>
      </w:r>
    </w:p>
    <w:p>
      <w:r>
        <w:t>(d) Cerebellum</w:t>
      </w:r>
    </w:p>
    <w:p>
      <w:r>
        <w:t>Answer: c</w:t>
      </w:r>
    </w:p>
    <w:p>
      <w:r>
        <w:t>Solution: ✅ Correct Answer: c. Left motor cortex or left pyramidal tract (crossed control).</w:t>
      </w:r>
    </w:p>
    <w:p>
      <w:r>
        <w:t>🧠 Clinical Rationale: The pyramidal tract crosses in the medulla — a left hemisphere stroke weakens the right side; spasticity and Babinski confirm the upper motor neuron location</w:t>
      </w:r>
    </w:p>
    <w:p>
      <w:r>
        <w:t>🩺 Nursing Action: The crossing happens at the pyramidal decussation in the lower medulla</w:t>
      </w:r>
    </w:p>
    <w:p>
      <w:r>
        <w:t>❌ Why Not Others: (a) Right motor cortex — not the best response for this situation; (b) Brainstem only below the crossing at C5 — not the best response for this situation; (d) Cerebellum — not the best response for this situation.</w:t>
      </w:r>
    </w:p>
    <w:p>
      <w:r>
        <w:t>⚠️ Exam Trap: A right-sided weakness always means a left-sided brain lesion (above the crossing)</w:t>
      </w:r>
    </w:p>
    <w:p>
      <w:r>
        <w:t>🌟 PNC Exam Pearl: Localize strokes by the side of weakness and the UMN signs</w:t>
      </w:r>
    </w:p>
    <w:p>
      <w:r>
        <w:t>⚡ 5-Second Recall: Crossed control = opposite weakness</w:t>
      </w:r>
    </w:p>
    <w:p>
      <w:r>
        <w:t>Question: Which statement about motor cortex and pyramidal-system functions is correct?</w:t>
      </w:r>
    </w:p>
    <w:p>
      <w:r>
        <w:t>(a) Controlling heart rate</w:t>
      </w:r>
    </w:p>
    <w:p>
      <w:r>
        <w:t>(b) Initiating voluntary skilled movements — sending commands down the corticospinal (pyramidal) tract</w:t>
      </w:r>
    </w:p>
    <w:p>
      <w:r>
        <w:t>(c) Storing long-term memories</w:t>
      </w:r>
    </w:p>
    <w:p>
      <w:r>
        <w:t>(d) Digesting food</w:t>
      </w:r>
    </w:p>
    <w:p>
      <w:r>
        <w:t>Answer: b</w:t>
      </w:r>
    </w:p>
    <w:p>
      <w:r>
        <w:t>Solution: ✅ Correct Answer: b.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🩺 Nursing Action: Damage causes contralateral weakness (UMN signs: spasticity, hyperreflexia, Babinski)</w:t>
      </w:r>
    </w:p>
    <w:p>
      <w:r>
        <w:t>❌ Why Not Others: (a) Controlling heart rate — not the best response for this situation; (c) Storing long-term memories — not the best response for this situation; (d) Digesting food — not the best response for this situation.</w:t>
      </w:r>
    </w:p>
    <w:p>
      <w:r>
        <w:t>⚡ 5-Second Recall: Cortex initiates, tracts deliver</w:t>
      </w:r>
    </w:p>
    <w:p>
      <w:r>
        <w:t>Question: Which statement about motor cortex and pyramidal-system functions is correct?</w:t>
      </w:r>
    </w:p>
    <w:p>
      <w:r>
        <w:t>(a) Flaccid paralysis with absent reflexes</w:t>
      </w:r>
    </w:p>
    <w:p>
      <w:r>
        <w:t>(b) Muscle atrophy immediately</w:t>
      </w:r>
    </w:p>
    <w:p>
      <w:r>
        <w:t>(c) Spasticity with hyperreflexia and a Babinski sign</w:t>
      </w:r>
    </w:p>
    <w:p>
      <w:r>
        <w:t>(d) Fasciculations only</w:t>
      </w:r>
    </w:p>
    <w:p>
      <w:r>
        <w:t>Answer: c</w:t>
      </w:r>
    </w:p>
    <w:p>
      <w:r>
        <w:t>Solution: ✅ Correct Answer: c. Spasticity with hyperreflexia and a Babinski sign.</w:t>
      </w:r>
    </w:p>
    <w:p>
      <w:r>
        <w:t>🧠 Clinical Rationale: Upper motor neuron lesions (cortex or tract) release the lower centers — spasticity, brisk reflexes and an upgoing Babinski result</w:t>
      </w:r>
    </w:p>
    <w:p>
      <w:r>
        <w:t>🩺 Nursing Action: Lower motor neuron damage instead gives flaccid weakness, atrophy and absent reflexes with fasciculations</w:t>
      </w:r>
    </w:p>
    <w:p>
      <w:r>
        <w:t>❌ Why Not Others: (a) Flaccid paralysis with absent reflexes — not the best response for this situation; (b) Muscle atrophy immediately — not the best response for this situation; (d) Fasciculations only — not the best response for this situation.</w:t>
      </w:r>
    </w:p>
    <w:p>
      <w:r>
        <w:t>⚡ 5-Second Recall: UMN = spastic weakness</w:t>
      </w:r>
    </w:p>
    <w:p>
      <w:r>
        <w:t>Question: A patient needing care for motor cortex and pyramidal-system functions is admitted to the unit. Which nursing action should the nurse perform FIRST?</w:t>
      </w:r>
    </w:p>
    <w:p>
      <w:r>
        <w:t>(a) Brainstem only below the crossing at C5</w:t>
      </w:r>
    </w:p>
    <w:p>
      <w:r>
        <w:t>(b) Right motor cortex</w:t>
      </w:r>
    </w:p>
    <w:p>
      <w:r>
        <w:t>(c) Left motor cortex or left pyramidal tract (crossed control)</w:t>
      </w:r>
    </w:p>
    <w:p>
      <w:r>
        <w:t>(d) Cerebellum</w:t>
      </w:r>
    </w:p>
    <w:p>
      <w:r>
        <w:t>Answer: c</w:t>
      </w:r>
    </w:p>
    <w:p>
      <w:r>
        <w:t>Solution: ✅ Correct Answer: c. Left motor cortex or left pyramidal tract (crossed control).</w:t>
      </w:r>
    </w:p>
    <w:p>
      <w:r>
        <w:t>🧠 Clinical Rationale: The pyramidal tract crosses in the medulla — a left hemisphere stroke weakens the right side; spasticity and Babinski confirm the upper motor neuron location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crossing happens at the pyramidal decussation in the lower medulla</w:t>
      </w:r>
    </w:p>
    <w:p>
      <w:r>
        <w:t>❌ Why Not Others: (a) Brainstem only below the crossing at C5 — not the best response for this situation; (b) Right motor cortex — not the best response for this situation; (d) Cerebellum — not the best response for this situation.</w:t>
      </w:r>
    </w:p>
    <w:p>
      <w:r>
        <w:t>⚡ 5-Second Recall: Crossed control = opposite weakness</w:t>
      </w:r>
    </w:p>
    <w:p>
      <w:r>
        <w:t>Question: The nurse is caring for a patient with motor cortex and pyramidal-system functions. Which response is most appropriate?</w:t>
      </w:r>
    </w:p>
    <w:p>
      <w:r>
        <w:t>(a) Controlling heart rate</w:t>
      </w:r>
    </w:p>
    <w:p>
      <w:r>
        <w:t>(b) Storing long-term memories</w:t>
      </w:r>
    </w:p>
    <w:p>
      <w:r>
        <w:t>(c) Digesting food</w:t>
      </w:r>
    </w:p>
    <w:p>
      <w:r>
        <w:t>(d) Initiating voluntary skilled movements — sending commands down the corticospinal (pyramidal) tract</w:t>
      </w:r>
    </w:p>
    <w:p>
      <w:r>
        <w:t>Answer: d</w:t>
      </w:r>
    </w:p>
    <w:p>
      <w:r>
        <w:t>Solution: ✅ Correct Answer: d.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🩺 Nursing Action: Damage causes contralateral weakness (UMN signs: spasticity, hyperreflexia, Babinski)</w:t>
      </w:r>
    </w:p>
    <w:p>
      <w:r>
        <w:t>❌ Why Not Others: (a) Controlling heart rate — not the best response for this situation; (b) Storing long-term memories — not the best response for this situation; (c) Digesting food — not the best response for this situation.</w:t>
      </w:r>
    </w:p>
    <w:p>
      <w:r>
        <w:t>⚡ 5-Second Recall: Cortex initiates, tracts deliver</w:t>
      </w:r>
    </w:p>
    <w:p>
      <w:r>
        <w:t>Question: The nurse is caring for a patient with motor cortex and pyramidal-system functions. Which response is most appropriate?</w:t>
      </w:r>
    </w:p>
    <w:p>
      <w:r>
        <w:t>(a) Flaccid paralysis with absent reflexes</w:t>
      </w:r>
    </w:p>
    <w:p>
      <w:r>
        <w:t>(b) Muscle atrophy immediately</w:t>
      </w:r>
    </w:p>
    <w:p>
      <w:r>
        <w:t>(c) Spasticity with hyperreflexia and a Babinski sign</w:t>
      </w:r>
    </w:p>
    <w:p>
      <w:r>
        <w:t>(d) Fasciculations only</w:t>
      </w:r>
    </w:p>
    <w:p>
      <w:r>
        <w:t>Answer: c</w:t>
      </w:r>
    </w:p>
    <w:p>
      <w:r>
        <w:t>Solution: ✅ Correct Answer: c. Spasticity with hyperreflexia and a Babinski sign.</w:t>
      </w:r>
    </w:p>
    <w:p>
      <w:r>
        <w:t>🧠 Clinical Rationale: Upper motor neuron lesions (cortex or tract) release the lower centers — spasticity, brisk reflexes and an upgoing Babinski result</w:t>
      </w:r>
    </w:p>
    <w:p>
      <w:r>
        <w:t>🩺 Nursing Action: Lower motor neuron damage instead gives flaccid weakness, atrophy and absent reflexes with fasciculations</w:t>
      </w:r>
    </w:p>
    <w:p>
      <w:r>
        <w:t>❌ Why Not Others: (a) Flaccid paralysis with absent reflexes — not the best response for this situation; (b) Muscle atrophy immediately — not the best response for this situation; (d) Fasciculations only — not the best response for this situation.</w:t>
      </w:r>
    </w:p>
    <w:p>
      <w:r>
        <w:t>⚡ 5-Second Recall: UMN = spastic weakness</w:t>
      </w:r>
    </w:p>
    <w:p>
      <w:r>
        <w:t>Question: Which assessment finding in a patient with motor cortex and pyramidal-system functions is MOST concerning and requires immediate follow-up?</w:t>
      </w:r>
    </w:p>
    <w:p>
      <w:r>
        <w:t>(a) Cerebellum</w:t>
      </w:r>
    </w:p>
    <w:p>
      <w:r>
        <w:t>(b) Left motor cortex or left pyramidal tract (crossed control)</w:t>
      </w:r>
    </w:p>
    <w:p>
      <w:r>
        <w:t>(c) Brainstem only below the crossing at C5</w:t>
      </w:r>
    </w:p>
    <w:p>
      <w:r>
        <w:t>(d) Right motor cortex</w:t>
      </w:r>
    </w:p>
    <w:p>
      <w:r>
        <w:t>Answer: b</w:t>
      </w:r>
    </w:p>
    <w:p>
      <w:r>
        <w:t>Solution: ✅ Correct Answer: b. Left motor cortex or left pyramidal tract (crossed control).</w:t>
      </w:r>
    </w:p>
    <w:p>
      <w:r>
        <w:t>🧠 Clinical Rationale: The pyramidal tract crosses in the medulla — a left hemisphere stroke weakens the right side; spasticity and Babinski confirm the upper motor neuron location</w:t>
      </w:r>
    </w:p>
    <w:p>
      <w:r>
        <w:t>🔍 Key Clues: Left brain = right body weakness</w:t>
      </w:r>
    </w:p>
    <w:p>
      <w:r>
        <w:t>🩺 Nursing Action: The crossing happens at the pyramidal decussation in the lower medulla</w:t>
      </w:r>
    </w:p>
    <w:p>
      <w:r>
        <w:t>❌ Why Not Others: (a) Cerebellum — not the best response for this situation; (c) Brainstem only below the crossing at C5 — not the best response for this situation; (d) Right motor cortex — not the best response for this situation.</w:t>
      </w:r>
    </w:p>
    <w:p>
      <w:r>
        <w:t>⚡ 5-Second Recall: Crossed control = opposite weakness</w:t>
      </w:r>
    </w:p>
    <w:p>
      <w:r>
        <w:t>Question: The nurse demonstrates correct understanding of motor cortex and pyramidal-system functions by identifying which response as appropriate?</w:t>
      </w:r>
    </w:p>
    <w:p>
      <w:r>
        <w:t>(a) Storing long-term memories</w:t>
      </w:r>
    </w:p>
    <w:p>
      <w:r>
        <w:t>(b) Digesting food</w:t>
      </w:r>
    </w:p>
    <w:p>
      <w:r>
        <w:t>(c) Initiating voluntary skilled movements — sending commands down the corticospinal (pyramidal) tract</w:t>
      </w:r>
    </w:p>
    <w:p>
      <w:r>
        <w:t>(d) Controlling heart rate</w:t>
      </w:r>
    </w:p>
    <w:p>
      <w:r>
        <w:t>Answer: c</w:t>
      </w:r>
    </w:p>
    <w:p>
      <w:r>
        <w:t>Solution: ✅ Correct Answer: c.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🩺 Nursing Action: Damage causes contralateral weakness (UMN signs: spasticity, hyperreflexia, Babinski)</w:t>
      </w:r>
    </w:p>
    <w:p>
      <w:r>
        <w:t>❌ Why Not Others: (a) Storing long-term memories — not the best response for this situation; (b) Digesting food — not the best response for this situation; (d) Controlling heart rate — not the best response for this situation.</w:t>
      </w:r>
    </w:p>
    <w:p>
      <w:r>
        <w:t>⚡ 5-Second Recall: Cortex initiates, tracts deliver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