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LARGEST salivary gland?</w:t>
      </w:r>
    </w:p>
    <w:p>
      <w:r>
        <w:t>(a) Lacrimal gland</w:t>
      </w:r>
    </w:p>
    <w:p>
      <w:r>
        <w:t>(b) Parotid gland</w:t>
      </w:r>
    </w:p>
    <w:p>
      <w:r>
        <w:t>(c) Sublingual gland</w:t>
      </w:r>
    </w:p>
    <w:p>
      <w:r>
        <w:t>(d) Submandibular gland</w:t>
      </w:r>
    </w:p>
    <w:p>
      <w:r>
        <w:t>Answer: b</w:t>
      </w:r>
    </w:p>
    <w:p>
      <w:r>
        <w:t>Solution: ✅ Correct Answer: b. Parotid gland.</w:t>
      </w:r>
    </w:p>
    <w:p>
      <w:r>
        <w:t>🧠 Clinical Rationale: The parotid gland is the largest salivary gland, lying in front of the ear; its duct (Stensen's) opens opposite the second upper molar</w:t>
      </w:r>
    </w:p>
    <w:p>
      <w:r>
        <w:t>🔍 Key Clues: Parotid = largest salivary gland</w:t>
      </w:r>
    </w:p>
    <w:p>
      <w:r>
        <w:t>🩺 Nursing Action: Palpate the parotid region for swelling (mumps, sialadenitis) and pain with chewing</w:t>
      </w:r>
    </w:p>
    <w:p>
      <w:r>
        <w:t>❌ Why Not Others: (a) Lacrimal gland — not the best response for this situation; (c) Sublingual gland — not the best response for this situation; (d) Submandibular gland — not the best response for this situation.</w:t>
      </w:r>
    </w:p>
    <w:p>
      <w:r>
        <w:t>⚠️ Exam Trap: The submandibular and sublingual glands are smaller and lie under the jaw/tongue — the parotid is the largest</w:t>
      </w:r>
    </w:p>
    <w:p>
      <w:r>
        <w:t>🌟 PNC Exam Pearl: The parotid gland's duct pierces the buccinator muscle</w:t>
      </w:r>
    </w:p>
    <w:p>
      <w:r>
        <w:t>⚡ 5-Second Recall: Parotid = largest gland</w:t>
      </w:r>
    </w:p>
    <w:p>
      <w:r>
        <w:t>Question: Wharton's duct drains which salivary gland?</w:t>
      </w:r>
    </w:p>
    <w:p>
      <w:r>
        <w:t>(a) Pineal gland</w:t>
      </w:r>
    </w:p>
    <w:p>
      <w:r>
        <w:t>(b) Sublingual gland</w:t>
      </w:r>
    </w:p>
    <w:p>
      <w:r>
        <w:t>(c) Parotid gland</w:t>
      </w:r>
    </w:p>
    <w:p>
      <w:r>
        <w:t>(d) Submandibular gland</w:t>
      </w:r>
    </w:p>
    <w:p>
      <w:r>
        <w:t>Answer: d</w:t>
      </w:r>
    </w:p>
    <w:p>
      <w:r>
        <w:t>Solution: ✅ Correct Answer: d. Submandibular gland.</w:t>
      </w:r>
    </w:p>
    <w:p>
      <w:r>
        <w:t>🧠 Clinical Rationale: Wharton's (submandibular) duct drains the submandibular gland, opening on the floor of the mouth beside the lingual frenulum</w:t>
      </w:r>
    </w:p>
    <w:p>
      <w:r>
        <w:t>🔍 Key Clues: Wharton's duct = submandibular gland</w:t>
      </w:r>
    </w:p>
    <w:p>
      <w:r>
        <w:t>🩺 Nursing Action: Identify the duct opening on the floor of the mouth during oral assessment and stone (sialolith) evaluation</w:t>
      </w:r>
    </w:p>
    <w:p>
      <w:r>
        <w:t>❌ Why Not Others: (a) Pineal gland — not the best response for this situation; (b) Sublingual gland — not the best response for this situation; (c) Parotid gland — not the best response for this situation.</w:t>
      </w:r>
    </w:p>
    <w:p>
      <w:r>
        <w:t>⚠️ Exam Trap: Stensen's duct drains the PAROTID — Wharton's drains the submandibular gland</w:t>
      </w:r>
    </w:p>
    <w:p>
      <w:r>
        <w:t>🌟 PNC Exam Pearl: A submandibular stone (sialolith) causes pain and swelling under the jaw with eating</w:t>
      </w:r>
    </w:p>
    <w:p>
      <w:r>
        <w:t>⚡ 5-Second Recall: Wharton's = submandibular duct</w:t>
      </w:r>
    </w:p>
    <w:p>
      <w:r>
        <w:t>Question: A patient has swelling in front of the ear that worsens when eating sour food. Which gland is affected?</w:t>
      </w:r>
    </w:p>
    <w:p>
      <w:r>
        <w:t>(a) Parotid gland</w:t>
      </w:r>
    </w:p>
    <w:p>
      <w:r>
        <w:t>(b) Thyroid gland only</w:t>
      </w:r>
    </w:p>
    <w:p>
      <w:r>
        <w:t>(c) Lacrimal gland only</w:t>
      </w:r>
    </w:p>
    <w:p>
      <w:r>
        <w:t>(d) Sublingual gland only</w:t>
      </w:r>
    </w:p>
    <w:p>
      <w:r>
        <w:t>Answer: a</w:t>
      </w:r>
    </w:p>
    <w:p>
      <w:r>
        <w:t>Solution: ✅ Correct Answer: a. Parotid gland.</w:t>
      </w:r>
    </w:p>
    <w:p>
      <w:r>
        <w:t>🧠 Clinical Rationale: Parotid swelling that increases with eating (salivary stimulation) suggests parotid duct obstruction or infection — the parotid lies in front of the ear</w:t>
      </w:r>
    </w:p>
    <w:p>
      <w:r>
        <w:t>🔍 Key Clues: Pre-auricular swelling with eating = parotid gland problem</w:t>
      </w:r>
    </w:p>
    <w:p>
      <w:r>
        <w:t>🩺 Nursing Action: Inspect the parotid duct opening, assess for purulent flow and refer for imaging if obstruction is suspected</w:t>
      </w:r>
    </w:p>
    <w:p>
      <w:r>
        <w:t>❌ Why Not Others: (b) Thyroid gland only — not the best response for this situation; (c) Lacrimal gland only — not the best response for this situation; (d) Sublingual gland only — not the best response for this situation.</w:t>
      </w:r>
    </w:p>
    <w:p>
      <w:r>
        <w:t>⚠️ Exam Trap: Sublingual swelling appears under the tongue — the pre-auricular location identifies the parotid</w:t>
      </w:r>
    </w:p>
    <w:p>
      <w:r>
        <w:t>🌟 PNC Exam Pearl: Mumps (epidemic parotitis) classically swells the parotid glands bilaterally</w:t>
      </w:r>
    </w:p>
    <w:p>
      <w:r>
        <w:t>⚡ 5-Second Recall: Parotid = in front of the ear</w:t>
      </w:r>
    </w:p>
    <w:p>
      <w:r>
        <w:t>Question: A patient asks the nurse about major salivary glands and ducts. Which response by the nurse is correct?</w:t>
      </w:r>
    </w:p>
    <w:p>
      <w:r>
        <w:t>(a) Sublingual gland</w:t>
      </w:r>
    </w:p>
    <w:p>
      <w:r>
        <w:t>(b) Submandibular gland</w:t>
      </w:r>
    </w:p>
    <w:p>
      <w:r>
        <w:t>(c) Parotid gland</w:t>
      </w:r>
    </w:p>
    <w:p>
      <w:r>
        <w:t>(d) Lacrimal gland</w:t>
      </w:r>
    </w:p>
    <w:p>
      <w:r>
        <w:t>Answer: c</w:t>
      </w:r>
    </w:p>
    <w:p>
      <w:r>
        <w:t>Solution: ✅ Correct Answer: c. Parotid gland.</w:t>
      </w:r>
    </w:p>
    <w:p>
      <w:r>
        <w:t>🧠 Clinical Rationale: The parotid gland is the largest salivary gland, lying in front of the ear; its duct (Stensen's) opens opposite the second upper molar</w:t>
      </w:r>
    </w:p>
    <w:p>
      <w:r>
        <w:t>🩺 Nursing Action: Palpate the parotid region for swelling (mumps, sialadenitis) and pain with chewing</w:t>
      </w:r>
    </w:p>
    <w:p>
      <w:r>
        <w:t>❌ Why Not Others: (a) Sublingual gland — not the best response for this situation; (b) Submandibular gland — not the best response for this situation; (d) Lacrimal gland — not the best response for this situation.</w:t>
      </w:r>
    </w:p>
    <w:p>
      <w:r>
        <w:t>⚠️ Exam Trap: The submandibular and sublingual glands are smaller and lie under the jaw/tongue — the parotid is the largest</w:t>
      </w:r>
    </w:p>
    <w:p>
      <w:r>
        <w:t>⚡ 5-Second Recall: Parotid = largest gland</w:t>
      </w:r>
    </w:p>
    <w:p>
      <w:r>
        <w:t>Question: A patient asks the nurse about major salivary glands and ducts. Which response by the nurse is correct?</w:t>
      </w:r>
    </w:p>
    <w:p>
      <w:r>
        <w:t>(a) Parotid gland</w:t>
      </w:r>
    </w:p>
    <w:p>
      <w:r>
        <w:t>(b) Pineal gland</w:t>
      </w:r>
    </w:p>
    <w:p>
      <w:r>
        <w:t>(c) Sublingual gland</w:t>
      </w:r>
    </w:p>
    <w:p>
      <w:r>
        <w:t>(d) Submandibular gland</w:t>
      </w:r>
    </w:p>
    <w:p>
      <w:r>
        <w:t>Answer: d</w:t>
      </w:r>
    </w:p>
    <w:p>
      <w:r>
        <w:t>Solution: ✅ Correct Answer: d. Submandibular gland.</w:t>
      </w:r>
    </w:p>
    <w:p>
      <w:r>
        <w:t>🧠 Clinical Rationale: Wharton's (submandibular) duct drains the submandibular gland, opening on the floor of the mouth beside the lingual frenulum</w:t>
      </w:r>
    </w:p>
    <w:p>
      <w:r>
        <w:t>🩺 Nursing Action: Identify the duct opening on the floor of the mouth during oral assessment and stone (sialolith) evaluation</w:t>
      </w:r>
    </w:p>
    <w:p>
      <w:r>
        <w:t>❌ Why Not Others: (a) Parotid gland — not the best response for this situation; (b) Pineal gland — not the best response for this situation; (c) Sublingual gland — not the best response for this situation.</w:t>
      </w:r>
    </w:p>
    <w:p>
      <w:r>
        <w:t>⚠️ Exam Trap: Stensen's duct drains the PAROTID — Wharton's drains the submandibular gland</w:t>
      </w:r>
    </w:p>
    <w:p>
      <w:r>
        <w:t>⚡ 5-Second Recall: Wharton's = submandibular duct</w:t>
      </w:r>
    </w:p>
    <w:p>
      <w:r>
        <w:t>Question: The nurse is teaching a patient about major salivary glands and ducts. Which statement by the patient indicates correct understanding?</w:t>
      </w:r>
    </w:p>
    <w:p>
      <w:r>
        <w:t>(a) Sublingual gland only</w:t>
      </w:r>
    </w:p>
    <w:p>
      <w:r>
        <w:t>(b) Thyroid gland only</w:t>
      </w:r>
    </w:p>
    <w:p>
      <w:r>
        <w:t>(c) Parotid gland</w:t>
      </w:r>
    </w:p>
    <w:p>
      <w:r>
        <w:t>(d) Lacrimal gland only</w:t>
      </w:r>
    </w:p>
    <w:p>
      <w:r>
        <w:t>Answer: c</w:t>
      </w:r>
    </w:p>
    <w:p>
      <w:r>
        <w:t>Solution: ✅ Correct Answer: c. Parotid gland.</w:t>
      </w:r>
    </w:p>
    <w:p>
      <w:r>
        <w:t>🧠 Clinical Rationale: Parotid swelling that increases with eating (salivary stimulation) suggests parotid duct obstruction or infection — the parotid lies in front of the ear</w:t>
      </w:r>
    </w:p>
    <w:p>
      <w:r>
        <w:t>🩺 Nursing Action: Inspect the parotid duct opening, assess for purulent flow and refer for imaging if obstruction is suspected</w:t>
      </w:r>
    </w:p>
    <w:p>
      <w:r>
        <w:t>❌ Why Not Others: (a) Sublingual gland only — not the best response for this situation; (b) Thyroid gland only — not the best response for this situation; (d) Lacrimal gland only — not the best response for this situation.</w:t>
      </w:r>
    </w:p>
    <w:p>
      <w:r>
        <w:t>⚠️ Exam Trap: Sublingual swelling appears under the tongue — the pre-auricular location identifies the parotid</w:t>
      </w:r>
    </w:p>
    <w:p>
      <w:r>
        <w:t>🌟 PNC Exam Pearl: Mumps (epidemic parotitis) classically swells the parotid glands bilaterally</w:t>
      </w:r>
    </w:p>
    <w:p>
      <w:r>
        <w:t>⚡ 5-Second Recall: Parotid = in front of the ear</w:t>
      </w:r>
    </w:p>
    <w:p>
      <w:r>
        <w:t>Question: Which statement about major salivary glands and ducts is correct?</w:t>
      </w:r>
    </w:p>
    <w:p>
      <w:r>
        <w:t>(a) Sublingual gland</w:t>
      </w:r>
    </w:p>
    <w:p>
      <w:r>
        <w:t>(b) Lacrimal gland</w:t>
      </w:r>
    </w:p>
    <w:p>
      <w:r>
        <w:t>(c) Parotid gland</w:t>
      </w:r>
    </w:p>
    <w:p>
      <w:r>
        <w:t>(d) Submandibular gland</w:t>
      </w:r>
    </w:p>
    <w:p>
      <w:r>
        <w:t>Answer: c</w:t>
      </w:r>
    </w:p>
    <w:p>
      <w:r>
        <w:t>Solution: ✅ Correct Answer: c. Parotid gland.</w:t>
      </w:r>
    </w:p>
    <w:p>
      <w:r>
        <w:t>🧠 Clinical Rationale: The parotid gland is the largest salivary gland, lying in front of the ear; its duct (Stensen's) opens opposite the second upper molar</w:t>
      </w:r>
    </w:p>
    <w:p>
      <w:r>
        <w:t>🩺 Nursing Action: Palpate the parotid region for swelling (mumps, sialadenitis) and pain with chewing</w:t>
      </w:r>
    </w:p>
    <w:p>
      <w:r>
        <w:t>❌ Why Not Others: (a) Sublingual gland — not the best response for this situation; (b) Lacrimal gland — not the best response for this situation; (d) Submandibular gland — not the best response for this situation.</w:t>
      </w:r>
    </w:p>
    <w:p>
      <w:r>
        <w:t>⚡ 5-Second Recall: Parotid = largest gland</w:t>
      </w:r>
    </w:p>
    <w:p>
      <w:r>
        <w:t>Question: Which statement about major salivary glands and ducts is correct?</w:t>
      </w:r>
    </w:p>
    <w:p>
      <w:r>
        <w:t>(a) Submandibular gland</w:t>
      </w:r>
    </w:p>
    <w:p>
      <w:r>
        <w:t>(b) Pineal gland</w:t>
      </w:r>
    </w:p>
    <w:p>
      <w:r>
        <w:t>(c) Parotid gland</w:t>
      </w:r>
    </w:p>
    <w:p>
      <w:r>
        <w:t>(d) Sublingual gland</w:t>
      </w:r>
    </w:p>
    <w:p>
      <w:r>
        <w:t>Answer: a</w:t>
      </w:r>
    </w:p>
    <w:p>
      <w:r>
        <w:t>Solution: ✅ Correct Answer: a. Submandibular gland.</w:t>
      </w:r>
    </w:p>
    <w:p>
      <w:r>
        <w:t>🧠 Clinical Rationale: Wharton's (submandibular) duct drains the submandibular gland, opening on the floor of the mouth beside the lingual frenulum</w:t>
      </w:r>
    </w:p>
    <w:p>
      <w:r>
        <w:t>🩺 Nursing Action: Identify the duct opening on the floor of the mouth during oral assessment and stone (sialolith) evaluation</w:t>
      </w:r>
    </w:p>
    <w:p>
      <w:r>
        <w:t>❌ Why Not Others: (b) Pineal gland — not the best response for this situation; (c) Parotid gland — not the best response for this situation; (d) Sublingual gland — not the best response for this situation.</w:t>
      </w:r>
    </w:p>
    <w:p>
      <w:r>
        <w:t>⚡ 5-Second Recall: Wharton's = submandibular duct</w:t>
      </w:r>
    </w:p>
    <w:p>
      <w:r>
        <w:t>Question: A patient needing care for major salivary glands and ducts is admitted to the unit. Which nursing action should the nurse perform FIRST?</w:t>
      </w:r>
    </w:p>
    <w:p>
      <w:r>
        <w:t>(a) Thyroid gland only</w:t>
      </w:r>
    </w:p>
    <w:p>
      <w:r>
        <w:t>(b) Lacrimal gland only</w:t>
      </w:r>
    </w:p>
    <w:p>
      <w:r>
        <w:t>(c) Sublingual gland only</w:t>
      </w:r>
    </w:p>
    <w:p>
      <w:r>
        <w:t>(d) Parotid gland</w:t>
      </w:r>
    </w:p>
    <w:p>
      <w:r>
        <w:t>Answer: d</w:t>
      </w:r>
    </w:p>
    <w:p>
      <w:r>
        <w:t>Solution: ✅ Correct Answer: d. Parotid gland.</w:t>
      </w:r>
    </w:p>
    <w:p>
      <w:r>
        <w:t>🧠 Clinical Rationale: Parotid swelling that increases with eating (salivary stimulation) suggests parotid duct obstruction or infection — the parotid lies in front of the 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the parotid duct opening, assess for purulent flow and refer for imaging if obstruction is suspected</w:t>
      </w:r>
    </w:p>
    <w:p>
      <w:r>
        <w:t>❌ Why Not Others: (a) Thyroid gland only — not the best response for this situation; (b) Lacrimal gland only — not the best response for this situation; (c) Sublingual gland only — not the best response for this situation.</w:t>
      </w:r>
    </w:p>
    <w:p>
      <w:r>
        <w:t>⚡ 5-Second Recall: Parotid = in front of the ear</w:t>
      </w:r>
    </w:p>
    <w:p>
      <w:r>
        <w:t>Question: The nurse is caring for a patient with major salivary glands and ducts. Which response is most appropriate?</w:t>
      </w:r>
    </w:p>
    <w:p>
      <w:r>
        <w:t>(a) Parotid gland</w:t>
      </w:r>
    </w:p>
    <w:p>
      <w:r>
        <w:t>(b) Lacrimal gland</w:t>
      </w:r>
    </w:p>
    <w:p>
      <w:r>
        <w:t>(c) Submandibular gland</w:t>
      </w:r>
    </w:p>
    <w:p>
      <w:r>
        <w:t>(d) Sublingual gland</w:t>
      </w:r>
    </w:p>
    <w:p>
      <w:r>
        <w:t>Answer: a</w:t>
      </w:r>
    </w:p>
    <w:p>
      <w:r>
        <w:t>Solution: ✅ Correct Answer: a. Parotid gland.</w:t>
      </w:r>
    </w:p>
    <w:p>
      <w:r>
        <w:t>🧠 Clinical Rationale: The parotid gland is the largest salivary gland, lying in front of the ear; its duct (Stensen's) opens opposite the second upper molar</w:t>
      </w:r>
    </w:p>
    <w:p>
      <w:r>
        <w:t>🩺 Nursing Action: Palpate the parotid region for swelling (mumps, sialadenitis) and pain with chewing</w:t>
      </w:r>
    </w:p>
    <w:p>
      <w:r>
        <w:t>❌ Why Not Others: (b) Lacrimal gland — not the best response for this situation; (c) Submandibular gland — not the best response for this situation; (d) Sublingual gland — not the best response for this situation.</w:t>
      </w:r>
    </w:p>
    <w:p>
      <w:r>
        <w:t>⚡ 5-Second Recall: Parotid = largest gland</w:t>
      </w:r>
    </w:p>
    <w:p>
      <w:r>
        <w:t>Question: The nurse is caring for a patient with major salivary glands and ducts. Which response is most appropriate?</w:t>
      </w:r>
    </w:p>
    <w:p>
      <w:r>
        <w:t>(a) Sublingual gland</w:t>
      </w:r>
    </w:p>
    <w:p>
      <w:r>
        <w:t>(b) Submandibular gland</w:t>
      </w:r>
    </w:p>
    <w:p>
      <w:r>
        <w:t>(c) Pineal gland</w:t>
      </w:r>
    </w:p>
    <w:p>
      <w:r>
        <w:t>(d) Parotid gland</w:t>
      </w:r>
    </w:p>
    <w:p>
      <w:r>
        <w:t>Answer: b</w:t>
      </w:r>
    </w:p>
    <w:p>
      <w:r>
        <w:t>Solution: ✅ Correct Answer: b. Submandibular gland.</w:t>
      </w:r>
    </w:p>
    <w:p>
      <w:r>
        <w:t>🧠 Clinical Rationale: Wharton's (submandibular) duct drains the submandibular gland, opening on the floor of the mouth beside the lingual frenulum</w:t>
      </w:r>
    </w:p>
    <w:p>
      <w:r>
        <w:t>🩺 Nursing Action: Identify the duct opening on the floor of the mouth during oral assessment and stone (sialolith) evaluation</w:t>
      </w:r>
    </w:p>
    <w:p>
      <w:r>
        <w:t>❌ Why Not Others: (a) Sublingual gland — not the best response for this situation; (c) Pineal gland — not the best response for this situation; (d) Parotid gland — not the best response for this situation.</w:t>
      </w:r>
    </w:p>
    <w:p>
      <w:r>
        <w:t>⚡ 5-Second Recall: Wharton's = submandibular duct</w:t>
      </w:r>
    </w:p>
    <w:p>
      <w:r>
        <w:t>Question: During swallowing, which structure closes the nasopharynx to prevent nasal regurgitation?</w:t>
      </w:r>
    </w:p>
    <w:p>
      <w:r>
        <w:t>(a) Tongue only</w:t>
      </w:r>
    </w:p>
    <w:p>
      <w:r>
        <w:t>(b) Soft palate (with the uvula) rising</w:t>
      </w:r>
    </w:p>
    <w:p>
      <w:r>
        <w:t>(c) Vocal cords only</w:t>
      </w:r>
    </w:p>
    <w:p>
      <w:r>
        <w:t>(d) Epiglottis only</w:t>
      </w:r>
    </w:p>
    <w:p>
      <w:r>
        <w:t>Answer: b</w:t>
      </w:r>
    </w:p>
    <w:p>
      <w:r>
        <w:t>Solution: ✅ Correct Answer: b. Soft palate (with the uvula) rising.</w:t>
      </w:r>
    </w:p>
    <w:p>
      <w:r>
        <w:t>🧠 Clinical Rationale: The soft palate and uvula rise to seal the nasopharynx during the pharyngeal phase of swallowing, preventing food from entering the nose</w:t>
      </w:r>
    </w:p>
    <w:p>
      <w:r>
        <w:t>🔍 Key Clues: Soft palate closes the nasopharynx during swallowing</w:t>
      </w:r>
    </w:p>
    <w:p>
      <w:r>
        <w:t>🩺 Nursing Action: Assess for nasal regurgitation and coughing during feeding trials in dysphagia</w:t>
      </w:r>
    </w:p>
    <w:p>
      <w:r>
        <w:t>❌ Why Not Others: (a) Tongue only — not the best response for this situation; (c) Vocal cords only — not the best response for this situation; (d) Epiglottis only — not the best response for this situation.</w:t>
      </w:r>
    </w:p>
    <w:p>
      <w:r>
        <w:t>⚠️ Exam Trap: The epiglottis protects the LARYNX (airway) — nasal closure is the soft palate's job</w:t>
      </w:r>
    </w:p>
    <w:p>
      <w:r>
        <w:t>🌟 PNC Exam Pearl: Cleft palate impairs this seal, causing nasal regurgitation in infants</w:t>
      </w:r>
    </w:p>
    <w:p>
      <w:r>
        <w:t>⚡ 5-Second Recall: Soft palate = nasal seal</w:t>
      </w:r>
    </w:p>
    <w:p>
      <w:r>
        <w:t>Question: A patient coughs immediately when swallowing water. Which phase or structure is likely impaired?</w:t>
      </w:r>
    </w:p>
    <w:p>
      <w:r>
        <w:t>(a) Nasal closure only</w:t>
      </w:r>
    </w:p>
    <w:p>
      <w:r>
        <w:t>(b) Mastication only</w:t>
      </w:r>
    </w:p>
    <w:p>
      <w:r>
        <w:t>(c) Laryngeal protection (epiglottis/laryngeal inlet closure) during the pharyngeal phase</w:t>
      </w:r>
    </w:p>
    <w:p>
      <w:r>
        <w:t>(d) Salivation only</w:t>
      </w:r>
    </w:p>
    <w:p>
      <w:r>
        <w:t>Answer: c</w:t>
      </w:r>
    </w:p>
    <w:p>
      <w:r>
        <w:t>Solution: ✅ Correct Answer: c. Laryngeal protection (epiglottis/laryngeal inlet closure) during the pharyngeal phase.</w:t>
      </w:r>
    </w:p>
    <w:p>
      <w:r>
        <w:t>🧠 Clinical Rationale: Immediate coughing on swallowing indicates aspiration during the pharyngeal phase — the epiglottis and laryngeal inlet fail to protect the airway</w:t>
      </w:r>
    </w:p>
    <w:p>
      <w:r>
        <w:t>🔍 Key Clues: Coughing on swallow = aspiration risk (pharyngeal phase)</w:t>
      </w:r>
    </w:p>
    <w:p>
      <w:r>
        <w:t>🩺 Nursing Action: Refer for swallow evaluation, keep NPO until assessed, and position upright with chin tuck</w:t>
      </w:r>
    </w:p>
    <w:p>
      <w:r>
        <w:t>❌ Why Not Others: (a) Nasal closure only — not the best response for this situation; (b) Mastication only — not the best response for this situation; (d) Salivation only — not the best response for this situation.</w:t>
      </w:r>
    </w:p>
    <w:p>
      <w:r>
        <w:t>⚠️ Exam Trap: Aspiration occurs when laryngeal protection fails — coughing is the body's protective response</w:t>
      </w:r>
    </w:p>
    <w:p>
      <w:r>
        <w:t>🌟 PNC Exam Pearl: A silent aspiration may occur without coughing — watch for wet voice and throat clearing</w:t>
      </w:r>
    </w:p>
    <w:p>
      <w:r>
        <w:t>⚡ 5-Second Recall: Aspiration = laryngeal protection failure</w:t>
      </w:r>
    </w:p>
    <w:p>
      <w:r>
        <w:t>Question: Which structure prevents food from entering the larynx during swallowing?</w:t>
      </w:r>
    </w:p>
    <w:p>
      <w:r>
        <w:t>(a) Epiglottis (covering the laryngeal inlet)</w:t>
      </w:r>
    </w:p>
    <w:p>
      <w:r>
        <w:t>(b) Vocal cords only</w:t>
      </w:r>
    </w:p>
    <w:p>
      <w:r>
        <w:t>(c) Tonsils only</w:t>
      </w:r>
    </w:p>
    <w:p>
      <w:r>
        <w:t>(d) Tongue base only</w:t>
      </w:r>
    </w:p>
    <w:p>
      <w:r>
        <w:t>Answer: a</w:t>
      </w:r>
    </w:p>
    <w:p>
      <w:r>
        <w:t>Solution: ✅ Correct Answer: a. Epiglottis (covering the laryngeal inlet).</w:t>
      </w:r>
    </w:p>
    <w:p>
      <w:r>
        <w:t>🧠 Clinical Rationale: The epiglottis folds backward over the laryngeal inlet during swallowing, directing the bolus into the esophagus and protecting the airway</w:t>
      </w:r>
    </w:p>
    <w:p>
      <w:r>
        <w:t>🔍 Key Clues: Epiglottis = laryngeal inlet guard during swallowing</w:t>
      </w:r>
    </w:p>
    <w:p>
      <w:r>
        <w:t>🩺 Nursing Action: Position patients upright with chin tuck to support epiglottic protection during meals</w:t>
      </w:r>
    </w:p>
    <w:p>
      <w:r>
        <w:t>❌ Why Not Others: (b) Vocal cords only — not the best response for this situation; (c) Tonsils only — not the best response for this situation; (d) Tongue base only — not the best response for this situation.</w:t>
      </w:r>
    </w:p>
    <w:p>
      <w:r>
        <w:t>⚠️ Exam Trap: The vocal cords also adduct but the epiglottis is the primary flap over the inlet</w:t>
      </w:r>
    </w:p>
    <w:p>
      <w:r>
        <w:t>🌟 PNC Exam Pearl: The larynx rises during swallowing, further protecting the airway</w:t>
      </w:r>
    </w:p>
    <w:p>
      <w:r>
        <w:t>⚡ 5-Second Recall: Epiglottis = airway guard</w:t>
      </w:r>
    </w:p>
    <w:p>
      <w:r>
        <w:t>Question: A patient asks the nurse about pharyngeal anatomy in swallowing. Which response by the nurse is correct?</w:t>
      </w:r>
    </w:p>
    <w:p>
      <w:r>
        <w:t>(a) Epiglottis only</w:t>
      </w:r>
    </w:p>
    <w:p>
      <w:r>
        <w:t>(b) Soft palate (with the uvula) rising</w:t>
      </w:r>
    </w:p>
    <w:p>
      <w:r>
        <w:t>(c) Tongue only</w:t>
      </w:r>
    </w:p>
    <w:p>
      <w:r>
        <w:t>(d) Vocal cords only</w:t>
      </w:r>
    </w:p>
    <w:p>
      <w:r>
        <w:t>Answer: b</w:t>
      </w:r>
    </w:p>
    <w:p>
      <w:r>
        <w:t>Solution: ✅ Correct Answer: b. Soft palate (with the uvula) rising.</w:t>
      </w:r>
    </w:p>
    <w:p>
      <w:r>
        <w:t>🧠 Clinical Rationale: The soft palate and uvula rise to seal the nasopharynx during the pharyngeal phase of swallowing, preventing food from entering the nose</w:t>
      </w:r>
    </w:p>
    <w:p>
      <w:r>
        <w:t>🩺 Nursing Action: Assess for nasal regurgitation and coughing during feeding trials in dysphagia</w:t>
      </w:r>
    </w:p>
    <w:p>
      <w:r>
        <w:t>❌ Why Not Others: (a) Epiglottis only — not the best response for this situation; (c) Tongue only — not the best response for this situation; (d) Vocal cords only — not the best response for this situation.</w:t>
      </w:r>
    </w:p>
    <w:p>
      <w:r>
        <w:t>⚠️ Exam Trap: The epiglottis protects the LARYNX (airway) — nasal closure is the soft palate's job</w:t>
      </w:r>
    </w:p>
    <w:p>
      <w:r>
        <w:t>⚡ 5-Second Recall: Soft palate = nasal seal</w:t>
      </w:r>
    </w:p>
    <w:p>
      <w:r>
        <w:t>Question: The nurse is teaching a patient about pharyngeal anatomy in swallowing. Which statement by the patient indicates correct understanding?</w:t>
      </w:r>
    </w:p>
    <w:p>
      <w:r>
        <w:t>(a) Nasal closure only</w:t>
      </w:r>
    </w:p>
    <w:p>
      <w:r>
        <w:t>(b) Laryngeal protection (epiglottis/laryngeal inlet closure) during the pharyngeal phase</w:t>
      </w:r>
    </w:p>
    <w:p>
      <w:r>
        <w:t>(c) Salivation only</w:t>
      </w:r>
    </w:p>
    <w:p>
      <w:r>
        <w:t>(d) Mastication only</w:t>
      </w:r>
    </w:p>
    <w:p>
      <w:r>
        <w:t>Answer: b</w:t>
      </w:r>
    </w:p>
    <w:p>
      <w:r>
        <w:t>Solution: ✅ Correct Answer: b. Laryngeal protection (epiglottis/laryngeal inlet closure) during the pharyngeal phase.</w:t>
      </w:r>
    </w:p>
    <w:p>
      <w:r>
        <w:t>🧠 Clinical Rationale: Immediate coughing on swallowing indicates aspiration during the pharyngeal phase — the epiglottis and laryngeal inlet fail to protect the airway</w:t>
      </w:r>
    </w:p>
    <w:p>
      <w:r>
        <w:t>🩺 Nursing Action: Refer for swallow evaluation, keep NPO until assessed, and position upright with chin tuck</w:t>
      </w:r>
    </w:p>
    <w:p>
      <w:r>
        <w:t>❌ Why Not Others: (a) Nasal closure only — not the best response for this situation; (c) Salivation only — not the best response for this situation; (d) Mastication only — not the best response for this situation.</w:t>
      </w:r>
    </w:p>
    <w:p>
      <w:r>
        <w:t>⚠️ Exam Trap: Aspiration occurs when laryngeal protection fails — coughing is the body's protective response</w:t>
      </w:r>
    </w:p>
    <w:p>
      <w:r>
        <w:t>🌟 PNC Exam Pearl: A silent aspiration may occur without coughing — watch for wet voice and throat clearing</w:t>
      </w:r>
    </w:p>
    <w:p>
      <w:r>
        <w:t>⚡ 5-Second Recall: Aspiration = laryngeal protection failure</w:t>
      </w:r>
    </w:p>
    <w:p>
      <w:r>
        <w:t>Question: A patient asks the nurse about pharyngeal anatomy in swallowing. Which response by the nurse is correct?</w:t>
      </w:r>
    </w:p>
    <w:p>
      <w:r>
        <w:t>(a) Epiglottis (covering the laryngeal inlet)</w:t>
      </w:r>
    </w:p>
    <w:p>
      <w:r>
        <w:t>(b) Tonsils only</w:t>
      </w:r>
    </w:p>
    <w:p>
      <w:r>
        <w:t>(c) Vocal cords only</w:t>
      </w:r>
    </w:p>
    <w:p>
      <w:r>
        <w:t>(d) Tongue base only</w:t>
      </w:r>
    </w:p>
    <w:p>
      <w:r>
        <w:t>Answer: a</w:t>
      </w:r>
    </w:p>
    <w:p>
      <w:r>
        <w:t>Solution: ✅ Correct Answer: a. Epiglottis (covering the laryngeal inlet).</w:t>
      </w:r>
    </w:p>
    <w:p>
      <w:r>
        <w:t>🧠 Clinical Rationale: The epiglottis folds backward over the laryngeal inlet during swallowing, directing the bolus into the esophagus and protecting the airway</w:t>
      </w:r>
    </w:p>
    <w:p>
      <w:r>
        <w:t>🩺 Nursing Action: Position patients upright with chin tuck to support epiglottic protection during meals</w:t>
      </w:r>
    </w:p>
    <w:p>
      <w:r>
        <w:t>❌ Why Not Others: (b) Tonsils only — not the best response for this situation; (c) Vocal cords only — not the best response for this situation; (d) Tongue base only — not the best response for this situation.</w:t>
      </w:r>
    </w:p>
    <w:p>
      <w:r>
        <w:t>⚠️ Exam Trap: The vocal cords also adduct but the epiglottis is the primary flap over the inlet</w:t>
      </w:r>
    </w:p>
    <w:p>
      <w:r>
        <w:t>⚡ 5-Second Recall: Epiglottis = airway guard</w:t>
      </w:r>
    </w:p>
    <w:p>
      <w:r>
        <w:t>Question: Which statement about pharyngeal anatomy in swallowing is correct?</w:t>
      </w:r>
    </w:p>
    <w:p>
      <w:r>
        <w:t>(a) Soft palate (with the uvula) rising</w:t>
      </w:r>
    </w:p>
    <w:p>
      <w:r>
        <w:t>(b) Epiglottis only</w:t>
      </w:r>
    </w:p>
    <w:p>
      <w:r>
        <w:t>(c) Vocal cords only</w:t>
      </w:r>
    </w:p>
    <w:p>
      <w:r>
        <w:t>(d) Tongue only</w:t>
      </w:r>
    </w:p>
    <w:p>
      <w:r>
        <w:t>Answer: a</w:t>
      </w:r>
    </w:p>
    <w:p>
      <w:r>
        <w:t>Solution: ✅ Correct Answer: a. Soft palate (with the uvula) rising.</w:t>
      </w:r>
    </w:p>
    <w:p>
      <w:r>
        <w:t>🧠 Clinical Rationale: The soft palate and uvula rise to seal the nasopharynx during the pharyngeal phase of swallowing, preventing food from entering the nose</w:t>
      </w:r>
    </w:p>
    <w:p>
      <w:r>
        <w:t>🩺 Nursing Action: Assess for nasal regurgitation and coughing during feeding trials in dysphagia</w:t>
      </w:r>
    </w:p>
    <w:p>
      <w:r>
        <w:t>❌ Why Not Others: (b) Epiglottis only — not the best response for this situation; (c) Vocal cords only — not the best response for this situation; (d) Tongue only — not the best response for this situation.</w:t>
      </w:r>
    </w:p>
    <w:p>
      <w:r>
        <w:t>⚡ 5-Second Recall: Soft palate = nasal seal</w:t>
      </w:r>
    </w:p>
    <w:p>
      <w:r>
        <w:t>Question: A patient needing care for pharyngeal anatomy in swallowing is admitted to the unit. Which nursing action should the nurse perform FIRST?</w:t>
      </w:r>
    </w:p>
    <w:p>
      <w:r>
        <w:t>(a) Salivation only</w:t>
      </w:r>
    </w:p>
    <w:p>
      <w:r>
        <w:t>(b) Laryngeal protection (epiglottis/laryngeal inlet closure) during the pharyngeal phase</w:t>
      </w:r>
    </w:p>
    <w:p>
      <w:r>
        <w:t>(c) Mastication only</w:t>
      </w:r>
    </w:p>
    <w:p>
      <w:r>
        <w:t>(d) Nasal closure only</w:t>
      </w:r>
    </w:p>
    <w:p>
      <w:r>
        <w:t>Answer: b</w:t>
      </w:r>
    </w:p>
    <w:p>
      <w:r>
        <w:t>Solution: ✅ Correct Answer: b. Laryngeal protection (epiglottis/laryngeal inlet closure) during the pharyngeal phase.</w:t>
      </w:r>
    </w:p>
    <w:p>
      <w:r>
        <w:t>🧠 Clinical Rationale: Immediate coughing on swallowing indicates aspiration during the pharyngeal phase — the epiglottis and laryngeal inlet fail to protect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swallow evaluation, keep NPO until assessed, and position upright with chin tuck</w:t>
      </w:r>
    </w:p>
    <w:p>
      <w:r>
        <w:t>❌ Why Not Others: (a) Salivation only — not the best response for this situation; (c) Mastication only — not the best response for this situation; (d) Nasal closure only — not the best response for this situation.</w:t>
      </w:r>
    </w:p>
    <w:p>
      <w:r>
        <w:t>⚡ 5-Second Recall: Aspiration = laryngeal protection failure</w:t>
      </w:r>
    </w:p>
    <w:p>
      <w:r>
        <w:t>Question: Which statement about pharyngeal anatomy in swallowing is correct?</w:t>
      </w:r>
    </w:p>
    <w:p>
      <w:r>
        <w:t>(a) Epiglottis (covering the laryngeal inlet)</w:t>
      </w:r>
    </w:p>
    <w:p>
      <w:r>
        <w:t>(b) Tongue base only</w:t>
      </w:r>
    </w:p>
    <w:p>
      <w:r>
        <w:t>(c) Vocal cords only</w:t>
      </w:r>
    </w:p>
    <w:p>
      <w:r>
        <w:t>(d) Tonsils only</w:t>
      </w:r>
    </w:p>
    <w:p>
      <w:r>
        <w:t>Answer: a</w:t>
      </w:r>
    </w:p>
    <w:p>
      <w:r>
        <w:t>Solution: ✅ Correct Answer: a. Epiglottis (covering the laryngeal inlet).</w:t>
      </w:r>
    </w:p>
    <w:p>
      <w:r>
        <w:t>🧠 Clinical Rationale: The epiglottis folds backward over the laryngeal inlet during swallowing, directing the bolus into the esophagus and protecting the airway</w:t>
      </w:r>
    </w:p>
    <w:p>
      <w:r>
        <w:t>🩺 Nursing Action: Position patients upright with chin tuck to support epiglottic protection during meals</w:t>
      </w:r>
    </w:p>
    <w:p>
      <w:r>
        <w:t>❌ Why Not Others: (b) Tongue base only — not the best response for this situation; (c) Vocal cords only — not the best response for this situation; (d) Tonsils only — not the best response for this situation.</w:t>
      </w:r>
    </w:p>
    <w:p>
      <w:r>
        <w:t>⚡ 5-Second Recall: Epiglottis = airway guard</w:t>
      </w:r>
    </w:p>
    <w:p>
      <w:r>
        <w:t>Question: The nurse is caring for a patient with pharyngeal anatomy in swallowing. Which response is most appropriate?</w:t>
      </w:r>
    </w:p>
    <w:p>
      <w:r>
        <w:t>(a) Tongue only</w:t>
      </w:r>
    </w:p>
    <w:p>
      <w:r>
        <w:t>(b) Epiglottis only</w:t>
      </w:r>
    </w:p>
    <w:p>
      <w:r>
        <w:t>(c) Vocal cords only</w:t>
      </w:r>
    </w:p>
    <w:p>
      <w:r>
        <w:t>(d) Soft palate (with the uvula) rising</w:t>
      </w:r>
    </w:p>
    <w:p>
      <w:r>
        <w:t>Answer: d</w:t>
      </w:r>
    </w:p>
    <w:p>
      <w:r>
        <w:t>Solution: ✅ Correct Answer: d. Soft palate (with the uvula) rising.</w:t>
      </w:r>
    </w:p>
    <w:p>
      <w:r>
        <w:t>🧠 Clinical Rationale: The soft palate and uvula rise to seal the nasopharynx during the pharyngeal phase of swallowing, preventing food from entering the nose</w:t>
      </w:r>
    </w:p>
    <w:p>
      <w:r>
        <w:t>🩺 Nursing Action: Assess for nasal regurgitation and coughing during feeding trials in dysphagia</w:t>
      </w:r>
    </w:p>
    <w:p>
      <w:r>
        <w:t>❌ Why Not Others: (a) Tongue only — not the best response for this situation; (b) Epiglottis only — not the best response for this situation; (c) Vocal cords only — not the best response for this situation.</w:t>
      </w:r>
    </w:p>
    <w:p>
      <w:r>
        <w:t>⚡ 5-Second Recall: Soft palate = nasal seal</w:t>
      </w:r>
    </w:p>
    <w:p>
      <w:r>
        <w:t>Question: Which assessment finding in a patient with pharyngeal anatomy in swallowing is MOST concerning and requires immediate follow-up?</w:t>
      </w:r>
    </w:p>
    <w:p>
      <w:r>
        <w:t>(a) Laryngeal protection (epiglottis/laryngeal inlet closure) during the pharyngeal phase</w:t>
      </w:r>
    </w:p>
    <w:p>
      <w:r>
        <w:t>(b) Salivation only</w:t>
      </w:r>
    </w:p>
    <w:p>
      <w:r>
        <w:t>(c) Nasal closure only</w:t>
      </w:r>
    </w:p>
    <w:p>
      <w:r>
        <w:t>(d) Mastication only</w:t>
      </w:r>
    </w:p>
    <w:p>
      <w:r>
        <w:t>Answer: a</w:t>
      </w:r>
    </w:p>
    <w:p>
      <w:r>
        <w:t>Solution: ✅ Correct Answer: a. Laryngeal protection (epiglottis/laryngeal inlet closure) during the pharyngeal phase.</w:t>
      </w:r>
    </w:p>
    <w:p>
      <w:r>
        <w:t>🧠 Clinical Rationale: Immediate coughing on swallowing indicates aspiration during the pharyngeal phase — the epiglottis and laryngeal inlet fail to protect the airway</w:t>
      </w:r>
    </w:p>
    <w:p>
      <w:r>
        <w:t>🔍 Key Clues: Coughing on swallow = aspiration risk (pharyngeal phase)</w:t>
      </w:r>
    </w:p>
    <w:p>
      <w:r>
        <w:t>🩺 Nursing Action: Refer for swallow evaluation, keep NPO until assessed, and position upright with chin tuck</w:t>
      </w:r>
    </w:p>
    <w:p>
      <w:r>
        <w:t>❌ Why Not Others: (b) Salivation only — not the best response for this situation; (c) Nasal closure only — not the best response for this situation; (d) Mastication only — not the best response for this situation.</w:t>
      </w:r>
    </w:p>
    <w:p>
      <w:r>
        <w:t>⚡ 5-Second Recall: Aspiration = laryngeal protection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