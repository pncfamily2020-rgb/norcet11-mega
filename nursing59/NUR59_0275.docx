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Ondansetron prevents chemotherapy nausea by blocking which receptor?</w:t>
      </w:r>
    </w:p>
    <w:p>
      <w:r>
        <w:t>(a) Serotonin 5-HT3 receptors</w:t>
      </w:r>
    </w:p>
    <w:p>
      <w:r>
        <w:t>(b) Histamine H1 receptors</w:t>
      </w:r>
    </w:p>
    <w:p>
      <w:r>
        <w:t>(c) Dopamine D2 receptors</w:t>
      </w:r>
    </w:p>
    <w:p>
      <w:r>
        <w:t>(d) Muscarinic receptors</w:t>
      </w:r>
    </w:p>
    <w:p>
      <w:r>
        <w:t>Answer: a</w:t>
      </w:r>
    </w:p>
    <w:p>
      <w:r>
        <w:t>Solution: ✅ Correct Answer: a. Serotonin 5-HT3 receptors.</w:t>
      </w:r>
    </w:p>
    <w:p>
      <w:r>
        <w:t>🧠 Clinical Rationale: Ondansetron blocks 5-HT3 receptors in the gut and chemoreceptor trigger zone, preventing chemotherapy and postoperative nausea</w:t>
      </w:r>
    </w:p>
    <w:p>
      <w:r>
        <w:t>🔍 Key Clues: Ondansetron is a 5-HT3 antagonist</w:t>
      </w:r>
    </w:p>
    <w:p>
      <w:r>
        <w:t>🩺 Nursing Action: It is highly effective for chemo and post-op nausea</w:t>
      </w:r>
    </w:p>
    <w:p>
      <w:r>
        <w:t>❌ Why Not Others: (b) Histamine H1 receptors — not the correct answer; (c) Dopamine D2 receptors — not the correct answer; (d) Muscarinic receptors — not the correct answer.</w:t>
      </w:r>
    </w:p>
    <w:p>
      <w:r>
        <w:t>⚠️ Exam Trap: Different antiemetics target different receptors</w:t>
      </w:r>
    </w:p>
    <w:p>
      <w:r>
        <w:t>⚡ 5-Second Recall: 5-HT3 blockade stops chemo nausea</w:t>
      </w:r>
    </w:p>
    <w:p>
      <w:r>
        <w:t>Question: Metoclopramide relieves nausea but carries which important adverse effect?</w:t>
      </w:r>
    </w:p>
    <w:p>
      <w:r>
        <w:t>(a) Hyperglycemia and ketoacidosis in every patient</w:t>
      </w:r>
    </w:p>
    <w:p>
      <w:r>
        <w:t>(b) Severe bradycardia requiring a pacemaker</w:t>
      </w:r>
    </w:p>
    <w:p>
      <w:r>
        <w:t>(c) Extrapyramidal symptoms such as dystonia, because it blocks dopamine receptors</w:t>
      </w:r>
    </w:p>
    <w:p>
      <w:r>
        <w:t>(d) Complete loss of all bowel motility forever</w:t>
      </w:r>
    </w:p>
    <w:p>
      <w:r>
        <w:t>Answer: c</w:t>
      </w:r>
    </w:p>
    <w:p>
      <w:r>
        <w:t>Solution: ✅ Correct Answer: c. Extrapyramidal symptoms such as dystonia, because it blocks dopamine receptors.</w:t>
      </w:r>
    </w:p>
    <w:p>
      <w:r>
        <w:t>🧠 Clinical Rationale: Dopamine blockade by metoclopramide can cause acute dystonia and other extrapyramidal reactions, especially in the young and old</w:t>
      </w:r>
    </w:p>
    <w:p>
      <w:r>
        <w:t>🔍 Key Clues: Metoclopramide blocks dopamine</w:t>
      </w:r>
    </w:p>
    <w:p>
      <w:r>
        <w:t>🩺 Nursing Action: Watch for facial spasms and restlessness</w:t>
      </w:r>
    </w:p>
    <w:p>
      <w:r>
        <w:t>❌ Why Not Others: (a) Hyperglycemia and ketoacidosis in every patient — not the correct answer; (b) Severe bradycardia requiring a pacemaker — not the correct answer; (d) Complete loss of all bowel motility forever — not the correct answer.</w:t>
      </w:r>
    </w:p>
    <w:p>
      <w:r>
        <w:t>⚠️ Exam Trap: Dystonia responds to anticholinergic treatment</w:t>
      </w:r>
    </w:p>
    <w:p>
      <w:r>
        <w:t>⚡ 5-Second Recall: Dopamine block brings movement side effects</w:t>
      </w:r>
    </w:p>
    <w:p>
      <w:r>
        <w:t>Question: A postoperative patient is nauseated. Which antiemetic class is often chosen for post-operative nausea and vomiting prophylaxis?</w:t>
      </w:r>
    </w:p>
    <w:p>
      <w:r>
        <w:t>(a) A beta blocker to slow the gut</w:t>
      </w:r>
    </w:p>
    <w:p>
      <w:r>
        <w:t>(b) A thiazide diuretic to reduce fluid</w:t>
      </w:r>
    </w:p>
    <w:p>
      <w:r>
        <w:t>(c) An opioid agonist to sedate the stomach</w:t>
      </w:r>
    </w:p>
    <w:p>
      <w:r>
        <w:t>(d) A 5-HT3 antagonist such as ondansetron</w:t>
      </w:r>
    </w:p>
    <w:p>
      <w:r>
        <w:t>Answer: d</w:t>
      </w:r>
    </w:p>
    <w:p>
      <w:r>
        <w:t>Solution: ✅ Correct Answer: d. A 5-HT3 antagonist such as ondansetron.</w:t>
      </w:r>
    </w:p>
    <w:p>
      <w:r>
        <w:t>🧠 Clinical Rationale: 5-HT3 antagonists are effective for postoperative nausea and vomiting with fewer sedative effects than older agents</w:t>
      </w:r>
    </w:p>
    <w:p>
      <w:r>
        <w:t>🔍 Key Clues: Ondansetron suits post-op nausea</w:t>
      </w:r>
    </w:p>
    <w:p>
      <w:r>
        <w:t>🩺 Nursing Action: Give it before the emetic stimulus where ordered</w:t>
      </w:r>
    </w:p>
    <w:p>
      <w:r>
        <w:t>❌ Why Not Others: (a) A beta blocker to slow the gut — not the correct answer; (b) A thiazide diuretic to reduce fluid — not the correct answer; (c) An opioid agonist to sedate the stomach — not the correct answer.</w:t>
      </w:r>
    </w:p>
    <w:p>
      <w:r>
        <w:t>⚠️ Exam Trap: Watch for QT prolongation with high doses</w:t>
      </w:r>
    </w:p>
    <w:p>
      <w:r>
        <w:t>⚡ 5-Second Recall: Post-op nausea responds to 5-HT3 blockade</w:t>
      </w:r>
    </w:p>
    <w:p>
      <w:r>
        <w:t>Question: Scopolamine prevents motion sickness by which action?</w:t>
      </w:r>
    </w:p>
    <w:p>
      <w:r>
        <w:t>(a) Blocking muscarinic receptors that transmit motion signals from the vestibular system</w:t>
      </w:r>
    </w:p>
    <w:p>
      <w:r>
        <w:t>(b) Blocking serotonin receptors in the gut only</w:t>
      </w:r>
    </w:p>
    <w:p>
      <w:r>
        <w:t>(c) Stimulating dopamine receptors in the chemoreceptor trigger zone</w:t>
      </w:r>
    </w:p>
    <w:p>
      <w:r>
        <w:t>(d) Relaxing the diaphragm muscle to stop retching</w:t>
      </w:r>
    </w:p>
    <w:p>
      <w:r>
        <w:t>Answer: a</w:t>
      </w:r>
    </w:p>
    <w:p>
      <w:r>
        <w:t>Solution: ✅ Correct Answer: a. Blocking muscarinic receptors that transmit motion signals from the vestibular system.</w:t>
      </w:r>
    </w:p>
    <w:p>
      <w:r>
        <w:t>🧠 Clinical Rationale: Muscarinic blockade by scopolamine dampens vestibular input, preventing motion sickness, and a patch delivers it for days</w:t>
      </w:r>
    </w:p>
    <w:p>
      <w:r>
        <w:t>🔍 Key Clues: Scopolamine blocks motion signals</w:t>
      </w:r>
    </w:p>
    <w:p>
      <w:r>
        <w:t>🩺 Nursing Action: The patch is placed behind the ear</w:t>
      </w:r>
    </w:p>
    <w:p>
      <w:r>
        <w:t>❌ Why Not Others: (b) Blocking serotonin receptors in the gut only — not the correct answer; (c) Stimulating dopamine receptors in the chemoreceptor trigger zone — not the correct answer; (d) Relaxing the diaphragm muscle to stop retching — not the correct answer.</w:t>
      </w:r>
    </w:p>
    <w:p>
      <w:r>
        <w:t>⚠️ Exam Trap: Dry mouth and blurred vision are effects</w:t>
      </w:r>
    </w:p>
    <w:p>
      <w:r>
        <w:t>⚡ 5-Second Recall: Anticholinergic motion sickness control</w:t>
      </w:r>
    </w:p>
    <w:p>
      <w:r>
        <w:t>Question: A patient asks the nurse about antiemetic classes mechanism overview. Which response by the nurse is correct?</w:t>
      </w:r>
    </w:p>
    <w:p>
      <w:r>
        <w:t>(a) Serotonin 5-HT3 receptors</w:t>
      </w:r>
    </w:p>
    <w:p>
      <w:r>
        <w:t>(b) Muscarinic receptors</w:t>
      </w:r>
    </w:p>
    <w:p>
      <w:r>
        <w:t>(c) Histamine H1 receptors</w:t>
      </w:r>
    </w:p>
    <w:p>
      <w:r>
        <w:t>(d) Dopamine D2 receptors</w:t>
      </w:r>
    </w:p>
    <w:p>
      <w:r>
        <w:t>Answer: a</w:t>
      </w:r>
    </w:p>
    <w:p>
      <w:r>
        <w:t>Solution: ✅ Correct Answer: a. Serotonin 5-HT3 receptors.</w:t>
      </w:r>
    </w:p>
    <w:p>
      <w:r>
        <w:t>🧠 Clinical Rationale: Ondansetron blocks 5-HT3 receptors in the gut and chemoreceptor trigger zone, preventing chemotherapy and postoperative nausea</w:t>
      </w:r>
    </w:p>
    <w:p>
      <w:r>
        <w:t>🩺 Nursing Action: It is highly effective for chemo and post-op nausea</w:t>
      </w:r>
    </w:p>
    <w:p>
      <w:r>
        <w:t>❌ Why Not Others: (b) Muscarinic receptors — not the correct answer; (c) Histamine H1 receptors — not the correct answer; (d) Dopamine D2 receptors — not the correct answer.</w:t>
      </w:r>
    </w:p>
    <w:p>
      <w:r>
        <w:t>⚠️ Exam Trap: Different antiemetics target different receptors</w:t>
      </w:r>
    </w:p>
    <w:p>
      <w:r>
        <w:t>⚡ 5-Second Recall: 5-HT3 blockade stops chemo nausea</w:t>
      </w:r>
    </w:p>
    <w:p>
      <w:r>
        <w:t>Question: A patient asks the nurse about antiemetic metoclopramide dopamine block and EPS risk. Which response by the nurse is correct?</w:t>
      </w:r>
    </w:p>
    <w:p>
      <w:r>
        <w:t>(a) Complete loss of all bowel motility forever</w:t>
      </w:r>
    </w:p>
    <w:p>
      <w:r>
        <w:t>(b) Hyperglycemia and ketoacidosis in every patient</w:t>
      </w:r>
    </w:p>
    <w:p>
      <w:r>
        <w:t>(c) Extrapyramidal symptoms such as dystonia, because it blocks dopamine receptors</w:t>
      </w:r>
    </w:p>
    <w:p>
      <w:r>
        <w:t>(d) Severe bradycardia requiring a pacemaker</w:t>
      </w:r>
    </w:p>
    <w:p>
      <w:r>
        <w:t>Answer: c</w:t>
      </w:r>
    </w:p>
    <w:p>
      <w:r>
        <w:t>Solution: ✅ Correct Answer: c. Extrapyramidal symptoms such as dystonia, because it blocks dopamine receptors.</w:t>
      </w:r>
    </w:p>
    <w:p>
      <w:r>
        <w:t>🧠 Clinical Rationale: Dopamine blockade by metoclopramide can cause acute dystonia and other extrapyramidal reactions, especially in the young and old</w:t>
      </w:r>
    </w:p>
    <w:p>
      <w:r>
        <w:t>🩺 Nursing Action: Watch for facial spasms and restlessness</w:t>
      </w:r>
    </w:p>
    <w:p>
      <w:r>
        <w:t>❌ Why Not Others: (a) Complete loss of all bowel motility forever — not the correct answer; (b) Hyperglycemia and ketoacidosis in every patient — not the correct answer; (d) Severe bradycardia requiring a pacemaker — not the correct answer.</w:t>
      </w:r>
    </w:p>
    <w:p>
      <w:r>
        <w:t>⚠️ Exam Trap: Dystonia responds to anticholinergic treatment</w:t>
      </w:r>
    </w:p>
    <w:p>
      <w:r>
        <w:t>⚡ 5-Second Recall: Dopamine block brings movement side effects</w:t>
      </w:r>
    </w:p>
    <w:p>
      <w:r>
        <w:t>Question: The nurse is teaching a patient about antiemetic route selection post op ondansetron. Which statement by the patient indicates correct understanding?</w:t>
      </w:r>
    </w:p>
    <w:p>
      <w:r>
        <w:t>(a) A beta blocker to slow the gut</w:t>
      </w:r>
    </w:p>
    <w:p>
      <w:r>
        <w:t>(b) An opioid agonist to sedate the stomach</w:t>
      </w:r>
    </w:p>
    <w:p>
      <w:r>
        <w:t>(c) A thiazide diuretic to reduce fluid</w:t>
      </w:r>
    </w:p>
    <w:p>
      <w:r>
        <w:t>(d) A 5-HT3 antagonist such as ondansetron</w:t>
      </w:r>
    </w:p>
    <w:p>
      <w:r>
        <w:t>Answer: d</w:t>
      </w:r>
    </w:p>
    <w:p>
      <w:r>
        <w:t>Solution: ✅ Correct Answer: d. A 5-HT3 antagonist such as ondansetron.</w:t>
      </w:r>
    </w:p>
    <w:p>
      <w:r>
        <w:t>🧠 Clinical Rationale: 5-HT3 antagonists are effective for postoperative nausea and vomiting with fewer sedative effects than older agents</w:t>
      </w:r>
    </w:p>
    <w:p>
      <w:r>
        <w:t>🩺 Nursing Action: Give it before the emetic stimulus where ordered</w:t>
      </w:r>
    </w:p>
    <w:p>
      <w:r>
        <w:t>❌ Why Not Others: (a) A beta blocker to slow the gut — not the correct answer; (b) An opioid agonist to sedate the stomach — not the correct answer; (c) A thiazide diuretic to reduce fluid — not the correct answer.</w:t>
      </w:r>
    </w:p>
    <w:p>
      <w:r>
        <w:t>⚠️ Exam Trap: Watch for QT prolongation with high doses</w:t>
      </w:r>
    </w:p>
    <w:p>
      <w:r>
        <w:t>⚡ 5-Second Recall: Post-op nausea responds to 5-HT3 blockade</w:t>
      </w:r>
    </w:p>
    <w:p>
      <w:r>
        <w:t>Question: A patient asks the nurse about antiemetic anticholinergic scopolamine motion sickness patch. Which response by the nurse is correct?</w:t>
      </w:r>
    </w:p>
    <w:p>
      <w:r>
        <w:t>(a) Stimulating dopamine receptors in the chemoreceptor trigger zone</w:t>
      </w:r>
    </w:p>
    <w:p>
      <w:r>
        <w:t>(b) Blocking serotonin receptors in the gut only</w:t>
      </w:r>
    </w:p>
    <w:p>
      <w:r>
        <w:t>(c) Relaxing the diaphragm muscle to stop retching</w:t>
      </w:r>
    </w:p>
    <w:p>
      <w:r>
        <w:t>(d) Blocking muscarinic receptors that transmit motion signals from the vestibular system</w:t>
      </w:r>
    </w:p>
    <w:p>
      <w:r>
        <w:t>Answer: d</w:t>
      </w:r>
    </w:p>
    <w:p>
      <w:r>
        <w:t>Solution: ✅ Correct Answer: d. Blocking muscarinic receptors that transmit motion signals from the vestibular system.</w:t>
      </w:r>
    </w:p>
    <w:p>
      <w:r>
        <w:t>🧠 Clinical Rationale: Muscarinic blockade by scopolamine dampens vestibular input, preventing motion sickness, and a patch delivers it for days</w:t>
      </w:r>
    </w:p>
    <w:p>
      <w:r>
        <w:t>🩺 Nursing Action: The patch is placed behind the ear</w:t>
      </w:r>
    </w:p>
    <w:p>
      <w:r>
        <w:t>❌ Why Not Others: (a) Stimulating dopamine receptors in the chemoreceptor trigger zone — not the correct answer; (b) Blocking serotonin receptors in the gut only — not the correct answer; (c) Relaxing the diaphragm muscle to stop retching — not the correct answer.</w:t>
      </w:r>
    </w:p>
    <w:p>
      <w:r>
        <w:t>⚠️ Exam Trap: Dry mouth and blurred vision are effects</w:t>
      </w:r>
    </w:p>
    <w:p>
      <w:r>
        <w:t>⚡ 5-Second Recall: Anticholinergic motion sickness control</w:t>
      </w:r>
    </w:p>
    <w:p>
      <w:r>
        <w:t>Question: Which statement about antiemetic classes mechanism overview is correct?</w:t>
      </w:r>
    </w:p>
    <w:p>
      <w:r>
        <w:t>(a) Dopamine D2 receptors</w:t>
      </w:r>
    </w:p>
    <w:p>
      <w:r>
        <w:t>(b) Muscarinic receptors</w:t>
      </w:r>
    </w:p>
    <w:p>
      <w:r>
        <w:t>(c) Histamine H1 receptors</w:t>
      </w:r>
    </w:p>
    <w:p>
      <w:r>
        <w:t>(d) Serotonin 5-HT3 receptors</w:t>
      </w:r>
    </w:p>
    <w:p>
      <w:r>
        <w:t>Answer: d</w:t>
      </w:r>
    </w:p>
    <w:p>
      <w:r>
        <w:t>Solution: ✅ Correct Answer: d. Serotonin 5-HT3 receptors.</w:t>
      </w:r>
    </w:p>
    <w:p>
      <w:r>
        <w:t>🧠 Clinical Rationale: Ondansetron blocks 5-HT3 receptors in the gut and chemoreceptor trigger zone, preventing chemotherapy and postoperative nausea</w:t>
      </w:r>
    </w:p>
    <w:p>
      <w:r>
        <w:t>🩺 Nursing Action: It is highly effective for chemo and post-op nausea</w:t>
      </w:r>
    </w:p>
    <w:p>
      <w:r>
        <w:t>❌ Why Not Others: (a) Dopamine D2 receptors — not the correct answer; (b) Muscarinic receptors — not the correct answer; (c) Histamine H1 receptors — not the correct answer.</w:t>
      </w:r>
    </w:p>
    <w:p>
      <w:r>
        <w:t>⚡ 5-Second Recall: 5-HT3 blockade stops chemo nausea</w:t>
      </w:r>
    </w:p>
    <w:p>
      <w:r>
        <w:t>Question: Which statement about antiemetic metoclopramide dopamine block and EPS risk is correct?</w:t>
      </w:r>
    </w:p>
    <w:p>
      <w:r>
        <w:t>(a) Extrapyramidal symptoms such as dystonia, because it blocks dopamine receptors</w:t>
      </w:r>
    </w:p>
    <w:p>
      <w:r>
        <w:t>(b) Complete loss of all bowel motility forever</w:t>
      </w:r>
    </w:p>
    <w:p>
      <w:r>
        <w:t>(c) Severe bradycardia requiring a pacemaker</w:t>
      </w:r>
    </w:p>
    <w:p>
      <w:r>
        <w:t>(d) Hyperglycemia and ketoacidosis in every patient</w:t>
      </w:r>
    </w:p>
    <w:p>
      <w:r>
        <w:t>Answer: a</w:t>
      </w:r>
    </w:p>
    <w:p>
      <w:r>
        <w:t>Solution: ✅ Correct Answer: a. Extrapyramidal symptoms such as dystonia, because it blocks dopamine receptors.</w:t>
      </w:r>
    </w:p>
    <w:p>
      <w:r>
        <w:t>🧠 Clinical Rationale: Dopamine blockade by metoclopramide can cause acute dystonia and other extrapyramidal reactions, especially in the young and old</w:t>
      </w:r>
    </w:p>
    <w:p>
      <w:r>
        <w:t>🩺 Nursing Action: Watch for facial spasms and restlessness</w:t>
      </w:r>
    </w:p>
    <w:p>
      <w:r>
        <w:t>❌ Why Not Others: (b) Complete loss of all bowel motility forever — not the correct answer; (c) Severe bradycardia requiring a pacemaker — not the correct answer; (d) Hyperglycemia and ketoacidosis in every patient — not the correct answer.</w:t>
      </w:r>
    </w:p>
    <w:p>
      <w:r>
        <w:t>⚡ 5-Second Recall: Dopamine block brings movement side effects</w:t>
      </w:r>
    </w:p>
    <w:p>
      <w:r>
        <w:t>Question: A patient is receiving antiemetic route selection post op ondansetron. Which nursing action should the nurse perform FIRST?</w:t>
      </w:r>
    </w:p>
    <w:p>
      <w:r>
        <w:t>(a) A beta blocker to slow the gut</w:t>
      </w:r>
    </w:p>
    <w:p>
      <w:r>
        <w:t>(b) A thiazide diuretic to reduce fluid</w:t>
      </w:r>
    </w:p>
    <w:p>
      <w:r>
        <w:t>(c) An opioid agonist to sedate the stomach</w:t>
      </w:r>
    </w:p>
    <w:p>
      <w:r>
        <w:t>(d) A 5-HT3 antagonist such as ondansetron</w:t>
      </w:r>
    </w:p>
    <w:p>
      <w:r>
        <w:t>Answer: d</w:t>
      </w:r>
    </w:p>
    <w:p>
      <w:r>
        <w:t>Solution: ✅ Correct Answer: d. A 5-HT3 antagonist such as ondansetron.</w:t>
      </w:r>
    </w:p>
    <w:p>
      <w:r>
        <w:t>🧠 Clinical Rationale: 5-HT3 antagonists are effective for postoperative nausea and vomiting with fewer sedative effects than older agents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it before the emetic stimulus where ordered</w:t>
      </w:r>
    </w:p>
    <w:p>
      <w:r>
        <w:t>❌ Why Not Others: (a) A beta blocker to slow the gut — not the correct answer; (b) A thiazide diuretic to reduce fluid — not the correct answer; (c) An opioid agonist to sedate the stomach — not the correct answer.</w:t>
      </w:r>
    </w:p>
    <w:p>
      <w:r>
        <w:t>⚡ 5-Second Recall: Post-op nausea responds to 5-HT3 blockade</w:t>
      </w:r>
    </w:p>
    <w:p>
      <w:r>
        <w:t>Question: Which statement about antiemetic anticholinergic scopolamine motion sickness patch is correct?</w:t>
      </w:r>
    </w:p>
    <w:p>
      <w:r>
        <w:t>(a) Blocking serotonin receptors in the gut only</w:t>
      </w:r>
    </w:p>
    <w:p>
      <w:r>
        <w:t>(b) Stimulating dopamine receptors in the chemoreceptor trigger zone</w:t>
      </w:r>
    </w:p>
    <w:p>
      <w:r>
        <w:t>(c) Blocking muscarinic receptors that transmit motion signals from the vestibular system</w:t>
      </w:r>
    </w:p>
    <w:p>
      <w:r>
        <w:t>(d) Relaxing the diaphragm muscle to stop retching</w:t>
      </w:r>
    </w:p>
    <w:p>
      <w:r>
        <w:t>Answer: c</w:t>
      </w:r>
    </w:p>
    <w:p>
      <w:r>
        <w:t>Solution: ✅ Correct Answer: c. Blocking muscarinic receptors that transmit motion signals from the vestibular system.</w:t>
      </w:r>
    </w:p>
    <w:p>
      <w:r>
        <w:t>🧠 Clinical Rationale: Muscarinic blockade by scopolamine dampens vestibular input, preventing motion sickness, and a patch delivers it for days</w:t>
      </w:r>
    </w:p>
    <w:p>
      <w:r>
        <w:t>🩺 Nursing Action: The patch is placed behind the ear</w:t>
      </w:r>
    </w:p>
    <w:p>
      <w:r>
        <w:t>❌ Why Not Others: (a) Blocking serotonin receptors in the gut only — not the correct answer; (b) Stimulating dopamine receptors in the chemoreceptor trigger zone — not the correct answer; (d) Relaxing the diaphragm muscle to stop retching — not the correct answer.</w:t>
      </w:r>
    </w:p>
    <w:p>
      <w:r>
        <w:t>⚡ 5-Second Recall: Anticholinergic motion sickness control</w:t>
      </w:r>
    </w:p>
    <w:p>
      <w:r>
        <w:t>Question: The nurse is caring for a patient receiving antiemetic classes mechanism overview. Which response is most appropriate?</w:t>
      </w:r>
    </w:p>
    <w:p>
      <w:r>
        <w:t>(a) Dopamine D2 receptors</w:t>
      </w:r>
    </w:p>
    <w:p>
      <w:r>
        <w:t>(b) Serotonin 5-HT3 receptors</w:t>
      </w:r>
    </w:p>
    <w:p>
      <w:r>
        <w:t>(c) Histamine H1 receptors</w:t>
      </w:r>
    </w:p>
    <w:p>
      <w:r>
        <w:t>(d) Muscarinic receptors</w:t>
      </w:r>
    </w:p>
    <w:p>
      <w:r>
        <w:t>Answer: b</w:t>
      </w:r>
    </w:p>
    <w:p>
      <w:r>
        <w:t>Solution: ✅ Correct Answer: b. Serotonin 5-HT3 receptors.</w:t>
      </w:r>
    </w:p>
    <w:p>
      <w:r>
        <w:t>🧠 Clinical Rationale: Ondansetron blocks 5-HT3 receptors in the gut and chemoreceptor trigger zone, preventing chemotherapy and postoperative nausea</w:t>
      </w:r>
    </w:p>
    <w:p>
      <w:r>
        <w:t>🩺 Nursing Action: It is highly effective for chemo and post-op nausea</w:t>
      </w:r>
    </w:p>
    <w:p>
      <w:r>
        <w:t>❌ Why Not Others: (a) Dopamine D2 receptors — not the correct answer; (c) Histamine H1 receptors — not the correct answer; (d) Muscarinic receptors — not the correct answer.</w:t>
      </w:r>
    </w:p>
    <w:p>
      <w:r>
        <w:t>⚡ 5-Second Recall: 5-HT3 blockade stops chemo nausea</w:t>
      </w:r>
    </w:p>
    <w:p>
      <w:r>
        <w:t>Question: The nurse is caring for a patient receiving antiemetic metoclopramide dopamine block and EPS risk. Which response is most appropriate?</w:t>
      </w:r>
    </w:p>
    <w:p>
      <w:r>
        <w:t>(a) Severe bradycardia requiring a pacemaker</w:t>
      </w:r>
    </w:p>
    <w:p>
      <w:r>
        <w:t>(b) Hyperglycemia and ketoacidosis in every patient</w:t>
      </w:r>
    </w:p>
    <w:p>
      <w:r>
        <w:t>(c) Complete loss of all bowel motility forever</w:t>
      </w:r>
    </w:p>
    <w:p>
      <w:r>
        <w:t>(d) Extrapyramidal symptoms such as dystonia, because it blocks dopamine receptors</w:t>
      </w:r>
    </w:p>
    <w:p>
      <w:r>
        <w:t>Answer: d</w:t>
      </w:r>
    </w:p>
    <w:p>
      <w:r>
        <w:t>Solution: ✅ Correct Answer: d. Extrapyramidal symptoms such as dystonia, because it blocks dopamine receptors.</w:t>
      </w:r>
    </w:p>
    <w:p>
      <w:r>
        <w:t>🧠 Clinical Rationale: Dopamine blockade by metoclopramide can cause acute dystonia and other extrapyramidal reactions, especially in the young and old</w:t>
      </w:r>
    </w:p>
    <w:p>
      <w:r>
        <w:t>🩺 Nursing Action: Watch for facial spasms and restlessness</w:t>
      </w:r>
    </w:p>
    <w:p>
      <w:r>
        <w:t>❌ Why Not Others: (a) Severe bradycardia requiring a pacemaker — not the correct answer; (b) Hyperglycemia and ketoacidosis in every patient — not the correct answer; (c) Complete loss of all bowel motility forever — not the correct answer.</w:t>
      </w:r>
    </w:p>
    <w:p>
      <w:r>
        <w:t>⚡ 5-Second Recall: Dopamine block brings movement side effects</w:t>
      </w:r>
    </w:p>
    <w:p>
      <w:r>
        <w:t>Question: Which assessment finding in a patient receiving antiemetic route selection post op ondansetron is MOST concerning and requires immediate follow-up?</w:t>
      </w:r>
    </w:p>
    <w:p>
      <w:r>
        <w:t>(a) An opioid agonist to sedate the stomach</w:t>
      </w:r>
    </w:p>
    <w:p>
      <w:r>
        <w:t>(b) A thiazide diuretic to reduce fluid</w:t>
      </w:r>
    </w:p>
    <w:p>
      <w:r>
        <w:t>(c) A 5-HT3 antagonist such as ondansetron</w:t>
      </w:r>
    </w:p>
    <w:p>
      <w:r>
        <w:t>(d) A beta blocker to slow the gut</w:t>
      </w:r>
    </w:p>
    <w:p>
      <w:r>
        <w:t>Answer: c</w:t>
      </w:r>
    </w:p>
    <w:p>
      <w:r>
        <w:t>Solution: ✅ Correct Answer: c. A 5-HT3 antagonist such as ondansetron.</w:t>
      </w:r>
    </w:p>
    <w:p>
      <w:r>
        <w:t>🧠 Clinical Rationale: 5-HT3 antagonists are effective for postoperative nausea and vomiting with fewer sedative effects than older agents</w:t>
      </w:r>
    </w:p>
    <w:p>
      <w:r>
        <w:t>🔍 Key Clues: Ondansetron suits post-op nausea</w:t>
      </w:r>
    </w:p>
    <w:p>
      <w:r>
        <w:t>🩺 Nursing Action: Give it before the emetic stimulus where ordered</w:t>
      </w:r>
    </w:p>
    <w:p>
      <w:r>
        <w:t>❌ Why Not Others: (a) An opioid agonist to sedate the stomach — not the correct answer; (b) A thiazide diuretic to reduce fluid — not the correct answer; (d) A beta blocker to slow the gut — not the correct answer.</w:t>
      </w:r>
    </w:p>
    <w:p>
      <w:r>
        <w:t>⚡ 5-Second Recall: Post-op nausea responds to 5-HT3 blockade</w:t>
      </w:r>
    </w:p>
    <w:p>
      <w:r>
        <w:t>Question: The nurse is caring for a patient receiving antiemetic anticholinergic scopolamine motion sickness patch. Which response is most appropriate?</w:t>
      </w:r>
    </w:p>
    <w:p>
      <w:r>
        <w:t>(a) Stimulating dopamine receptors in the chemoreceptor trigger zone</w:t>
      </w:r>
    </w:p>
    <w:p>
      <w:r>
        <w:t>(b) Blocking serotonin receptors in the gut only</w:t>
      </w:r>
    </w:p>
    <w:p>
      <w:r>
        <w:t>(c) Relaxing the diaphragm muscle to stop retching</w:t>
      </w:r>
    </w:p>
    <w:p>
      <w:r>
        <w:t>(d) Blocking muscarinic receptors that transmit motion signals from the vestibular system</w:t>
      </w:r>
    </w:p>
    <w:p>
      <w:r>
        <w:t>Answer: d</w:t>
      </w:r>
    </w:p>
    <w:p>
      <w:r>
        <w:t>Solution: ✅ Correct Answer: d. Blocking muscarinic receptors that transmit motion signals from the vestibular system.</w:t>
      </w:r>
    </w:p>
    <w:p>
      <w:r>
        <w:t>🧠 Clinical Rationale: Muscarinic blockade by scopolamine dampens vestibular input, preventing motion sickness, and a patch delivers it for days</w:t>
      </w:r>
    </w:p>
    <w:p>
      <w:r>
        <w:t>🩺 Nursing Action: The patch is placed behind the ear</w:t>
      </w:r>
    </w:p>
    <w:p>
      <w:r>
        <w:t>❌ Why Not Others: (a) Stimulating dopamine receptors in the chemoreceptor trigger zone — not the correct answer; (b) Blocking serotonin receptors in the gut only — not the correct answer; (c) Relaxing the diaphragm muscle to stop retching — not the correct answer.</w:t>
      </w:r>
    </w:p>
    <w:p>
      <w:r>
        <w:t>⚡ 5-Second Recall: Anticholinergic motion sickness control</w:t>
      </w:r>
    </w:p>
    <w:p>
      <w:r>
        <w:t>Question: The nurse demonstrates correct understanding of antiemetic classes mechanism overview by identifying which response as appropriate?</w:t>
      </w:r>
    </w:p>
    <w:p>
      <w:r>
        <w:t>(a) Muscarinic receptors</w:t>
      </w:r>
    </w:p>
    <w:p>
      <w:r>
        <w:t>(b) Histamine H1 receptors</w:t>
      </w:r>
    </w:p>
    <w:p>
      <w:r>
        <w:t>(c) Serotonin 5-HT3 receptors</w:t>
      </w:r>
    </w:p>
    <w:p>
      <w:r>
        <w:t>(d) Dopamine D2 receptors</w:t>
      </w:r>
    </w:p>
    <w:p>
      <w:r>
        <w:t>Answer: c</w:t>
      </w:r>
    </w:p>
    <w:p>
      <w:r>
        <w:t>Solution: ✅ Correct Answer: c. Serotonin 5-HT3 receptors.</w:t>
      </w:r>
    </w:p>
    <w:p>
      <w:r>
        <w:t>🧠 Clinical Rationale: Ondansetron blocks 5-HT3 receptors in the gut and chemoreceptor trigger zone, preventing chemotherapy and postoperative nausea</w:t>
      </w:r>
    </w:p>
    <w:p>
      <w:r>
        <w:t>🩺 Nursing Action: It is highly effective for chemo and post-op nausea</w:t>
      </w:r>
    </w:p>
    <w:p>
      <w:r>
        <w:t>❌ Why Not Others: (a) Muscarinic receptors — not the correct answer; (b) Histamine H1 receptors — not the correct answer; (d) Dopamine D2 receptors — not the correct answer.</w:t>
      </w:r>
    </w:p>
    <w:p>
      <w:r>
        <w:t>⚡ 5-Second Recall: 5-HT3 blockade stops chemo nausea</w:t>
      </w:r>
    </w:p>
    <w:p>
      <w:r>
        <w:t>Question: The nurse demonstrates correct understanding of antiemetic metoclopramide dopamine block and EPS risk by identifying which response as appropriate?</w:t>
      </w:r>
    </w:p>
    <w:p>
      <w:r>
        <w:t>(a) Severe bradycardia requiring a pacemaker</w:t>
      </w:r>
    </w:p>
    <w:p>
      <w:r>
        <w:t>(b) Extrapyramidal symptoms such as dystonia, because it blocks dopamine receptors</w:t>
      </w:r>
    </w:p>
    <w:p>
      <w:r>
        <w:t>(c) Complete loss of all bowel motility forever</w:t>
      </w:r>
    </w:p>
    <w:p>
      <w:r>
        <w:t>(d) Hyperglycemia and ketoacidosis in every patient</w:t>
      </w:r>
    </w:p>
    <w:p>
      <w:r>
        <w:t>Answer: b</w:t>
      </w:r>
    </w:p>
    <w:p>
      <w:r>
        <w:t>Solution: ✅ Correct Answer: b. Extrapyramidal symptoms such as dystonia, because it blocks dopamine receptors.</w:t>
      </w:r>
    </w:p>
    <w:p>
      <w:r>
        <w:t>🧠 Clinical Rationale: Dopamine blockade by metoclopramide can cause acute dystonia and other extrapyramidal reactions, especially in the young and old</w:t>
      </w:r>
    </w:p>
    <w:p>
      <w:r>
        <w:t>🩺 Nursing Action: Watch for facial spasms and restlessness</w:t>
      </w:r>
    </w:p>
    <w:p>
      <w:r>
        <w:t>❌ Why Not Others: (a) Severe bradycardia requiring a pacemaker — not the correct answer; (c) Complete loss of all bowel motility forever — not the correct answer; (d) Hyperglycemia and ketoacidosis in every patient — not the correct answer.</w:t>
      </w:r>
    </w:p>
    <w:p>
      <w:r>
        <w:t>⚡ 5-Second Recall: Dopamine block brings movement side effects</w:t>
      </w:r>
    </w:p>
    <w:p>
      <w:r>
        <w:t>Question: The nurse demonstrates correct understanding of antiemetic route selection post op ondansetron by identifying which response as appropriate?</w:t>
      </w:r>
    </w:p>
    <w:p>
      <w:r>
        <w:t>(a) An opioid agonist to sedate the stomach</w:t>
      </w:r>
    </w:p>
    <w:p>
      <w:r>
        <w:t>(b) A beta blocker to slow the gut</w:t>
      </w:r>
    </w:p>
    <w:p>
      <w:r>
        <w:t>(c) A 5-HT3 antagonist such as ondansetron</w:t>
      </w:r>
    </w:p>
    <w:p>
      <w:r>
        <w:t>(d) A thiazide diuretic to reduce fluid</w:t>
      </w:r>
    </w:p>
    <w:p>
      <w:r>
        <w:t>Answer: c</w:t>
      </w:r>
    </w:p>
    <w:p>
      <w:r>
        <w:t>Solution: ✅ Correct Answer: c. A 5-HT3 antagonist such as ondansetron.</w:t>
      </w:r>
    </w:p>
    <w:p>
      <w:r>
        <w:t>🧠 Clinical Rationale: 5-HT3 antagonists are effective for postoperative nausea and vomiting with fewer sedative effects than older agents</w:t>
      </w:r>
    </w:p>
    <w:p>
      <w:r>
        <w:t>🩺 Nursing Action: Give it before the emetic stimulus where ordered</w:t>
      </w:r>
    </w:p>
    <w:p>
      <w:r>
        <w:t>❌ Why Not Others: (a) An opioid agonist to sedate the stomach — not the correct answer; (b) A beta blocker to slow the gut — not the correct answer; (d) A thiazide diuretic to reduce fluid — not the correct answer.</w:t>
      </w:r>
    </w:p>
    <w:p>
      <w:r>
        <w:t>⚡ 5-Second Recall: Post-op nausea responds to 5-HT3 blockade</w:t>
      </w:r>
    </w:p>
    <w:p>
      <w:r>
        <w:t>Question: The nurse demonstrates correct understanding of antiemetic anticholinergic scopolamine motion sickness patch by identifying which response as appropriate?</w:t>
      </w:r>
    </w:p>
    <w:p>
      <w:r>
        <w:t>(a) Blocking muscarinic receptors that transmit motion signals from the vestibular system</w:t>
      </w:r>
    </w:p>
    <w:p>
      <w:r>
        <w:t>(b) Stimulating dopamine receptors in the chemoreceptor trigger zone</w:t>
      </w:r>
    </w:p>
    <w:p>
      <w:r>
        <w:t>(c) Relaxing the diaphragm muscle to stop retching</w:t>
      </w:r>
    </w:p>
    <w:p>
      <w:r>
        <w:t>(d) Blocking serotonin receptors in the gut only</w:t>
      </w:r>
    </w:p>
    <w:p>
      <w:r>
        <w:t>Answer: a</w:t>
      </w:r>
    </w:p>
    <w:p>
      <w:r>
        <w:t>Solution: ✅ Correct Answer: a. Blocking muscarinic receptors that transmit motion signals from the vestibular system.</w:t>
      </w:r>
    </w:p>
    <w:p>
      <w:r>
        <w:t>🧠 Clinical Rationale: Muscarinic blockade by scopolamine dampens vestibular input, preventing motion sickness, and a patch delivers it for days</w:t>
      </w:r>
    </w:p>
    <w:p>
      <w:r>
        <w:t>🩺 Nursing Action: The patch is placed behind the ear</w:t>
      </w:r>
    </w:p>
    <w:p>
      <w:r>
        <w:t>❌ Why Not Others: (b) Stimulating dopamine receptors in the chemoreceptor trigger zone — not the correct answer; (c) Relaxing the diaphragm muscle to stop retching — not the correct answer; (d) Blocking serotonin receptors in the gut only — not the correct answer.</w:t>
      </w:r>
    </w:p>
    <w:p>
      <w:r>
        <w:t>⚡ 5-Second Recall: Anticholinergic motion sickness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