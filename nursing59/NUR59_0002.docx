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chest assessment the nurse should use the techniques in which order?</w:t>
      </w:r>
    </w:p>
    <w:p>
      <w:r>
        <w:t>(a) Auscultation, percussion, palpation, inspection</w:t>
      </w:r>
    </w:p>
    <w:p>
      <w:r>
        <w:t>(b) Percussion, auscultation, inspection, palpation</w:t>
      </w:r>
    </w:p>
    <w:p>
      <w:r>
        <w:t>(c) Palpation, inspection, auscultation, percussion</w:t>
      </w:r>
    </w:p>
    <w:p>
      <w:r>
        <w:t>(d) Inspection, palpation, percussion, auscultation</w:t>
      </w:r>
    </w:p>
    <w:p>
      <w:r>
        <w:t>Answer: d</w:t>
      </w:r>
    </w:p>
    <w:p>
      <w:r>
        <w:t>Solution: ✅ Correct Answer: d.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🔍 Key Clues: Chest = IPPA; abdomen = IA-PP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Auscultation, percussion, palpation, inspection — not the best response for this situation; (b) Percussion, auscultation, inspection, palpation — not the best response for this situation; (c) Palpation, inspection, auscultation, percussion — not the best response for this situation.</w:t>
      </w:r>
    </w:p>
    <w:p>
      <w:r>
        <w:t>⚠️ Exam Trap: The abdomen flips auscultation before percussion/palpation</w:t>
      </w:r>
    </w:p>
    <w:p>
      <w:r>
        <w:t>⚡ 5-Second Recall: Chest = inspect, palpate, percuss, auscultate</w:t>
      </w:r>
    </w:p>
    <w:p>
      <w:r>
        <w:t>Question: When is the best time to obtain a patient's baseline vital signs?</w:t>
      </w:r>
    </w:p>
    <w:p>
      <w:r>
        <w:t>(a) On admission before any procedures or activity</w:t>
      </w:r>
    </w:p>
    <w:p>
      <w:r>
        <w:t>(b) Immediately after ambulating the patient</w:t>
      </w:r>
    </w:p>
    <w:p>
      <w:r>
        <w:t>(c) After administering a pain medication</w:t>
      </w:r>
    </w:p>
    <w:p>
      <w:r>
        <w:t>(d) When the patient reports feeling unwell</w:t>
      </w:r>
    </w:p>
    <w:p>
      <w:r>
        <w:t>Answer: a</w:t>
      </w:r>
    </w:p>
    <w:p>
      <w:r>
        <w:t>Solution: ✅ Correct Answer: a.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🔍 Key Clues: Resting admission vitals = baseline</w:t>
      </w:r>
    </w:p>
    <w:p>
      <w:r>
        <w:t>🩺 Nursing Action: Recheck before procedures, after interventions and with any change in condition</w:t>
      </w:r>
    </w:p>
    <w:p>
      <w:r>
        <w:t>❌ Why Not Others: (b) Immediately after ambulating the patient — not the best response for this situation; (c) After administering a pain medication — not the best response for this situation; (d) When the patient reports feeling unwell — not the best response for this situation.</w:t>
      </w:r>
    </w:p>
    <w:p>
      <w:r>
        <w:t>⚠️ Exam Trap: Compare all later readings to the admission baseline</w:t>
      </w:r>
    </w:p>
    <w:p>
      <w:r>
        <w:t>⚡ 5-Second Recall: Baseline = admission, at rest</w:t>
      </w:r>
    </w:p>
    <w:p>
      <w:r>
        <w:t>Question: Which component belongs to the general survey portion of the physical examination?</w:t>
      </w:r>
    </w:p>
    <w:p>
      <w:r>
        <w:t>(a) Deep tendon reflex testing</w:t>
      </w:r>
    </w:p>
    <w:p>
      <w:r>
        <w:t>(b) Overall appearance, body habitus, posture, gait and obvious distress</w:t>
      </w:r>
    </w:p>
    <w:p>
      <w:r>
        <w:t>(c) Heart sound auscultation</w:t>
      </w:r>
    </w:p>
    <w:p>
      <w:r>
        <w:t>(d) Ophthalmoscopic fundus examination</w:t>
      </w:r>
    </w:p>
    <w:p>
      <w:r>
        <w:t>Answer: b</w:t>
      </w:r>
    </w:p>
    <w:p>
      <w:r>
        <w:t>Solution: ✅ Correct Answer: b.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🔍 Key Clues: First impression = general survey</w:t>
      </w:r>
    </w:p>
    <w:p>
      <w:r>
        <w:t>🩺 Nursing Action: Begin every exam with the general survey from the doorway observation</w:t>
      </w:r>
    </w:p>
    <w:p>
      <w:r>
        <w:t>❌ Why Not Others: (a) Deep tendon reflex testing — not the best response for this situation; (c) Heart sound auscultation — not the best response for this situation; (d) Ophthalmoscopic fundus examination — not the best response for this situation.</w:t>
      </w:r>
    </w:p>
    <w:p>
      <w:r>
        <w:t>⚠️ Exam Trap: General survey needs no instruments</w:t>
      </w:r>
    </w:p>
    <w:p>
      <w:r>
        <w:t>⚡ 5-Second Recall: Survey first, then head-to-toe</w:t>
      </w:r>
    </w:p>
    <w:p>
      <w:r>
        <w:t>Question: The nurse hears fine crackles at both lung bases that clear after the patient coughs. What do they most likely indicate?</w:t>
      </w:r>
    </w:p>
    <w:p>
      <w:r>
        <w:t>(a) Pneumonia consolidation</w:t>
      </w:r>
    </w:p>
    <w:p>
      <w:r>
        <w:t>(b) Pleural effusion</w:t>
      </w:r>
    </w:p>
    <w:p>
      <w:r>
        <w:t>(c) Pulmonary edema</w:t>
      </w:r>
    </w:p>
    <w:p>
      <w:r>
        <w:t>(d) Atelectasis from shallow breathing</w:t>
      </w:r>
    </w:p>
    <w:p>
      <w:r>
        <w:t>Answer: d</w:t>
      </w:r>
    </w:p>
    <w:p>
      <w:r>
        <w:t>Solution: ✅ Correct Answer: d.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🔍 Key Clues: Crackles clearing with cough = atelectasis</w:t>
      </w:r>
    </w:p>
    <w:p>
      <w:r>
        <w:t>🩺 Nursing Action: Encourage deep breathing and incentive spirometry</w:t>
      </w:r>
    </w:p>
    <w:p>
      <w:r>
        <w:t>❌ Why Not Others: (a) Pneumonia consolidation — not the best response for this situation; (b) Pleural effusion — not the best response for this situation; (c) Pulmonary edema — not the best response for this situation.</w:t>
      </w:r>
    </w:p>
    <w:p>
      <w:r>
        <w:t>⚠️ Exam Trap: Persistent crackles not clearing suggest edema or pneumonia</w:t>
      </w:r>
    </w:p>
    <w:p>
      <w:r>
        <w:t>⚡ 5-Second Recall: Crackles that clear on cough = atelectasis</w:t>
      </w:r>
    </w:p>
    <w:p>
      <w:r>
        <w:t>Question: The nurse is teaching a patient about assessment technique. Which statement by the patient indicates correct understanding?</w:t>
      </w:r>
    </w:p>
    <w:p>
      <w:r>
        <w:t>(a) Percussion, auscultation, inspection, palpation</w:t>
      </w:r>
    </w:p>
    <w:p>
      <w:r>
        <w:t>(b) Palpation, inspection, auscultation, percussion</w:t>
      </w:r>
    </w:p>
    <w:p>
      <w:r>
        <w:t>(c) Inspection, palpation, percussion, auscultation</w:t>
      </w:r>
    </w:p>
    <w:p>
      <w:r>
        <w:t>(d) Auscultation, percussion, palpation, inspection</w:t>
      </w:r>
    </w:p>
    <w:p>
      <w:r>
        <w:t>Answer: c</w:t>
      </w:r>
    </w:p>
    <w:p>
      <w:r>
        <w:t>Solution: ✅ Correct Answer: c.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Percussion, auscultation, inspection, palpation — not the best response for this situation; (b) Palpation, inspection, auscultation, percussion — not the best response for this situation; (d) Auscultation, percussion, palpation, inspection — not the best response for this situation.</w:t>
      </w:r>
    </w:p>
    <w:p>
      <w:r>
        <w:t>⚠️ Exam Trap: The abdomen flips auscultation before percussion/palpation</w:t>
      </w:r>
    </w:p>
    <w:p>
      <w:r>
        <w:t>⚡ 5-Second Recall: Chest = inspect, palpate, percuss, auscultate</w:t>
      </w:r>
    </w:p>
    <w:p>
      <w:r>
        <w:t>Question: A patient asks the nurse about vital sign baseline. Which response by the nurse is correct?</w:t>
      </w:r>
    </w:p>
    <w:p>
      <w:r>
        <w:t>(a) On admission before any procedures or activity</w:t>
      </w:r>
    </w:p>
    <w:p>
      <w:r>
        <w:t>(b) When the patient reports feeling unwell</w:t>
      </w:r>
    </w:p>
    <w:p>
      <w:r>
        <w:t>(c) Immediately after ambulating the patient</w:t>
      </w:r>
    </w:p>
    <w:p>
      <w:r>
        <w:t>(d) After administering a pain medication</w:t>
      </w:r>
    </w:p>
    <w:p>
      <w:r>
        <w:t>Answer: a</w:t>
      </w:r>
    </w:p>
    <w:p>
      <w:r>
        <w:t>Solution: ✅ Correct Answer: a.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🩺 Nursing Action: Recheck before procedures, after interventions and with any change in condition</w:t>
      </w:r>
    </w:p>
    <w:p>
      <w:r>
        <w:t>❌ Why Not Others: (b) When the patient reports feeling unwell — not the best response for this situation; (c) Immediately after ambulating the patient — not the best response for this situation; (d) After administering a pain medication — not the best response for this situation.</w:t>
      </w:r>
    </w:p>
    <w:p>
      <w:r>
        <w:t>⚠️ Exam Trap: Compare all later readings to the admission baseline</w:t>
      </w:r>
    </w:p>
    <w:p>
      <w:r>
        <w:t>⚡ 5-Second Recall: Baseline = admission, at rest</w:t>
      </w:r>
    </w:p>
    <w:p>
      <w:r>
        <w:t>Question: A patient asks the nurse about general survey. Which response by the nurse is correct?</w:t>
      </w:r>
    </w:p>
    <w:p>
      <w:r>
        <w:t>(a) Overall appearance, body habitus, posture, gait and obvious distress</w:t>
      </w:r>
    </w:p>
    <w:p>
      <w:r>
        <w:t>(b) Ophthalmoscopic fundus examination</w:t>
      </w:r>
    </w:p>
    <w:p>
      <w:r>
        <w:t>(c) Deep tendon reflex testing</w:t>
      </w:r>
    </w:p>
    <w:p>
      <w:r>
        <w:t>(d) Heart sound auscultation</w:t>
      </w:r>
    </w:p>
    <w:p>
      <w:r>
        <w:t>Answer: a</w:t>
      </w:r>
    </w:p>
    <w:p>
      <w:r>
        <w:t>Solution: ✅ Correct Answer: a.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🩺 Nursing Action: Begin every exam with the general survey from the doorway observation</w:t>
      </w:r>
    </w:p>
    <w:p>
      <w:r>
        <w:t>❌ Why Not Others: (b) Ophthalmoscopic fundus examination — not the best response for this situation; (c) Deep tendon reflex testing — not the best response for this situation; (d) Heart sound auscultation — not the best response for this situation.</w:t>
      </w:r>
    </w:p>
    <w:p>
      <w:r>
        <w:t>⚠️ Exam Trap: General survey needs no instruments</w:t>
      </w:r>
    </w:p>
    <w:p>
      <w:r>
        <w:t>⚡ 5-Second Recall: Survey first, then head-to-toe</w:t>
      </w:r>
    </w:p>
    <w:p>
      <w:r>
        <w:t>Question: A patient asks the nurse about auscultation lung. Which response by the nurse is correct?</w:t>
      </w:r>
    </w:p>
    <w:p>
      <w:r>
        <w:t>(a) Pulmonary edema</w:t>
      </w:r>
    </w:p>
    <w:p>
      <w:r>
        <w:t>(b) Atelectasis from shallow breathing</w:t>
      </w:r>
    </w:p>
    <w:p>
      <w:r>
        <w:t>(c) Pleural effusion</w:t>
      </w:r>
    </w:p>
    <w:p>
      <w:r>
        <w:t>(d) Pneumonia consolidation</w:t>
      </w:r>
    </w:p>
    <w:p>
      <w:r>
        <w:t>Answer: b</w:t>
      </w:r>
    </w:p>
    <w:p>
      <w:r>
        <w:t>Solution: ✅ Correct Answer: b.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🩺 Nursing Action: Encourage deep breathing and incentive spirometry</w:t>
      </w:r>
    </w:p>
    <w:p>
      <w:r>
        <w:t>❌ Why Not Others: (a) Pulmonary edema — not the best response for this situation; (c) Pleural effusion — not the best response for this situation; (d) Pneumonia consolidation — not the best response for this situation.</w:t>
      </w:r>
    </w:p>
    <w:p>
      <w:r>
        <w:t>⚠️ Exam Trap: Persistent crackles not clearing suggest edema or pneumonia</w:t>
      </w:r>
    </w:p>
    <w:p>
      <w:r>
        <w:t>⚡ 5-Second Recall: Crackles that clear on cough = atelectasis</w:t>
      </w:r>
    </w:p>
    <w:p>
      <w:r>
        <w:t>Question: A patient with assessment technique is admitted to the unit. Which nursing action should the nurse perform FIRST?</w:t>
      </w:r>
    </w:p>
    <w:p>
      <w:r>
        <w:t>(a) Inspection, palpation, percussion, auscultation</w:t>
      </w:r>
    </w:p>
    <w:p>
      <w:r>
        <w:t>(b) Auscultation, percussion, palpation, inspection</w:t>
      </w:r>
    </w:p>
    <w:p>
      <w:r>
        <w:t>(c) Percussion, auscultation, inspection, palpation</w:t>
      </w:r>
    </w:p>
    <w:p>
      <w:r>
        <w:t>(d) Palpation, inspection, auscultation, percussion</w:t>
      </w:r>
    </w:p>
    <w:p>
      <w:r>
        <w:t>Answer: a</w:t>
      </w:r>
    </w:p>
    <w:p>
      <w:r>
        <w:t>Solution: ✅ Correct Answer: a.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(b) Auscultation, percussion, palpation, inspection — not the best response for this situation; (c) Percussion, auscultation, inspection, palpation — not the best response for this situation; (d) Palpation, inspection, auscultation, percussion — not the best response for this situation.</w:t>
      </w:r>
    </w:p>
    <w:p>
      <w:r>
        <w:t>⚡ 5-Second Recall: Chest = inspect, palpate, percuss, auscultate</w:t>
      </w:r>
    </w:p>
    <w:p>
      <w:r>
        <w:t>Question: Which statement about vital sign baseline is correct?</w:t>
      </w:r>
    </w:p>
    <w:p>
      <w:r>
        <w:t>(a) On admission before any procedures or activity</w:t>
      </w:r>
    </w:p>
    <w:p>
      <w:r>
        <w:t>(b) When the patient reports feeling unwell</w:t>
      </w:r>
    </w:p>
    <w:p>
      <w:r>
        <w:t>(c) Immediately after ambulating the patient</w:t>
      </w:r>
    </w:p>
    <w:p>
      <w:r>
        <w:t>(d) After administering a pain medication</w:t>
      </w:r>
    </w:p>
    <w:p>
      <w:r>
        <w:t>Answer: a</w:t>
      </w:r>
    </w:p>
    <w:p>
      <w:r>
        <w:t>Solution: ✅ Correct Answer: a.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🩺 Nursing Action: Recheck before procedures, after interventions and with any change in condition</w:t>
      </w:r>
    </w:p>
    <w:p>
      <w:r>
        <w:t>❌ Why Not Others: (b) When the patient reports feeling unwell — not the best response for this situation; (c) Immediately after ambulating the patient — not the best response for this situation; (d) After administering a pain medication — not the best response for this situation.</w:t>
      </w:r>
    </w:p>
    <w:p>
      <w:r>
        <w:t>⚡ 5-Second Recall: Baseline = admission, at rest</w:t>
      </w:r>
    </w:p>
    <w:p>
      <w:r>
        <w:t>Question: Which statement about general survey is correct?</w:t>
      </w:r>
    </w:p>
    <w:p>
      <w:r>
        <w:t>(a) Overall appearance, body habitus, posture, gait and obvious distress</w:t>
      </w:r>
    </w:p>
    <w:p>
      <w:r>
        <w:t>(b) Ophthalmoscopic fundus examination</w:t>
      </w:r>
    </w:p>
    <w:p>
      <w:r>
        <w:t>(c) Deep tendon reflex testing</w:t>
      </w:r>
    </w:p>
    <w:p>
      <w:r>
        <w:t>(d) Heart sound auscultation</w:t>
      </w:r>
    </w:p>
    <w:p>
      <w:r>
        <w:t>Answer: a</w:t>
      </w:r>
    </w:p>
    <w:p>
      <w:r>
        <w:t>Solution: ✅ Correct Answer: a.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🩺 Nursing Action: Begin every exam with the general survey from the doorway observation</w:t>
      </w:r>
    </w:p>
    <w:p>
      <w:r>
        <w:t>❌ Why Not Others: (b) Ophthalmoscopic fundus examination — not the best response for this situation; (c) Deep tendon reflex testing — not the best response for this situation; (d) Heart sound auscultation — not the best response for this situation.</w:t>
      </w:r>
    </w:p>
    <w:p>
      <w:r>
        <w:t>⚡ 5-Second Recall: Survey first, then head-to-toe</w:t>
      </w:r>
    </w:p>
    <w:p>
      <w:r>
        <w:t>Question: Which statement about auscultation lung is correct?</w:t>
      </w:r>
    </w:p>
    <w:p>
      <w:r>
        <w:t>(a) Atelectasis from shallow breathing</w:t>
      </w:r>
    </w:p>
    <w:p>
      <w:r>
        <w:t>(b) Pleural effusion</w:t>
      </w:r>
    </w:p>
    <w:p>
      <w:r>
        <w:t>(c) Pneumonia consolidation</w:t>
      </w:r>
    </w:p>
    <w:p>
      <w:r>
        <w:t>(d) Pulmonary edema</w:t>
      </w:r>
    </w:p>
    <w:p>
      <w:r>
        <w:t>Answer: a</w:t>
      </w:r>
    </w:p>
    <w:p>
      <w:r>
        <w:t>Solution: ✅ Correct Answer: a.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🩺 Nursing Action: Encourage deep breathing and incentive spirometry</w:t>
      </w:r>
    </w:p>
    <w:p>
      <w:r>
        <w:t>❌ Why Not Others: (b) Pleural effusion — not the best response for this situation; (c) Pneumonia consolidation — not the best response for this situation; (d) Pulmonary edema — not the best response for this situation.</w:t>
      </w:r>
    </w:p>
    <w:p>
      <w:r>
        <w:t>⚡ 5-Second Recall: Crackles that clear on cough = atelectasis</w:t>
      </w:r>
    </w:p>
    <w:p>
      <w:r>
        <w:t>Question: The nurse is caring for a patient with assessment technique. Which response is most appropriate?</w:t>
      </w:r>
    </w:p>
    <w:p>
      <w:r>
        <w:t>(a) Palpation, inspection, auscultation, percussion</w:t>
      </w:r>
    </w:p>
    <w:p>
      <w:r>
        <w:t>(b) Percussion, auscultation, inspection, palpation</w:t>
      </w:r>
    </w:p>
    <w:p>
      <w:r>
        <w:t>(c) Auscultation, percussion, palpation, inspection</w:t>
      </w:r>
    </w:p>
    <w:p>
      <w:r>
        <w:t>(d) Inspection, palpation, percussion, auscultation</w:t>
      </w:r>
    </w:p>
    <w:p>
      <w:r>
        <w:t>Answer: d</w:t>
      </w:r>
    </w:p>
    <w:p>
      <w:r>
        <w:t>Solution: ✅ Correct Answer: d.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Palpation, inspection, auscultation, percussion — not the best response for this situation; (b) Percussion, auscultation, inspection, palpation — not the best response for this situation; (c) Auscultation, percussion, palpation, inspection — not the best response for this situation.</w:t>
      </w:r>
    </w:p>
    <w:p>
      <w:r>
        <w:t>⚡ 5-Second Recall: Chest = inspect, palpate, percuss, auscultate</w:t>
      </w:r>
    </w:p>
    <w:p>
      <w:r>
        <w:t>Question: Which assessment finding in a patient with vital sign baseline is MOST concerning and requires immediate follow-up?</w:t>
      </w:r>
    </w:p>
    <w:p>
      <w:r>
        <w:t>(a) Immediately after ambulating the patient</w:t>
      </w:r>
    </w:p>
    <w:p>
      <w:r>
        <w:t>(b) When the patient reports feeling unwell</w:t>
      </w:r>
    </w:p>
    <w:p>
      <w:r>
        <w:t>(c) After administering a pain medication</w:t>
      </w:r>
    </w:p>
    <w:p>
      <w:r>
        <w:t>(d) On admission before any procedures or activity</w:t>
      </w:r>
    </w:p>
    <w:p>
      <w:r>
        <w:t>Answer: d</w:t>
      </w:r>
    </w:p>
    <w:p>
      <w:r>
        <w:t>Solution: ✅ Correct Answer: d.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🔍 Key Clues: Resting admission vitals = baseline</w:t>
      </w:r>
    </w:p>
    <w:p>
      <w:r>
        <w:t>🩺 Nursing Action: Recheck before procedures, after interventions and with any change in condition</w:t>
      </w:r>
    </w:p>
    <w:p>
      <w:r>
        <w:t>❌ Why Not Others: (a) Immediately after ambulating the patient — not the best response for this situation; (b) When the patient reports feeling unwell — not the best response for this situation; (c) After administering a pain medication — not the best response for this situation.</w:t>
      </w:r>
    </w:p>
    <w:p>
      <w:r>
        <w:t>⚡ 5-Second Recall: Baseline = admission, at rest</w:t>
      </w:r>
    </w:p>
    <w:p>
      <w:r>
        <w:t>Question: Which assessment finding in a patient with general survey is MOST concerning and requires immediate follow-up?</w:t>
      </w:r>
    </w:p>
    <w:p>
      <w:r>
        <w:t>(a) Overall appearance, body habitus, posture, gait and obvious distress</w:t>
      </w:r>
    </w:p>
    <w:p>
      <w:r>
        <w:t>(b) Ophthalmoscopic fundus examination</w:t>
      </w:r>
    </w:p>
    <w:p>
      <w:r>
        <w:t>(c) Deep tendon reflex testing</w:t>
      </w:r>
    </w:p>
    <w:p>
      <w:r>
        <w:t>(d) Heart sound auscultation</w:t>
      </w:r>
    </w:p>
    <w:p>
      <w:r>
        <w:t>Answer: a</w:t>
      </w:r>
    </w:p>
    <w:p>
      <w:r>
        <w:t>Solution: ✅ Correct Answer: a.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🔍 Key Clues: First impression = general survey</w:t>
      </w:r>
    </w:p>
    <w:p>
      <w:r>
        <w:t>🩺 Nursing Action: Begin every exam with the general survey from the doorway observation</w:t>
      </w:r>
    </w:p>
    <w:p>
      <w:r>
        <w:t>❌ Why Not Others: (b) Ophthalmoscopic fundus examination — not the best response for this situation; (c) Deep tendon reflex testing — not the best response for this situation; (d) Heart sound auscultation — not the best response for this situation.</w:t>
      </w:r>
    </w:p>
    <w:p>
      <w:r>
        <w:t>⚡ 5-Second Recall: Survey first, then head-to-toe</w:t>
      </w:r>
    </w:p>
    <w:p>
      <w:r>
        <w:t>Question: Which assessment finding in a patient with auscultation lung is MOST concerning and requires immediate follow-up?</w:t>
      </w:r>
    </w:p>
    <w:p>
      <w:r>
        <w:t>(a) Atelectasis from shallow breathing</w:t>
      </w:r>
    </w:p>
    <w:p>
      <w:r>
        <w:t>(b) Pulmonary edema</w:t>
      </w:r>
    </w:p>
    <w:p>
      <w:r>
        <w:t>(c) Pleural effusion</w:t>
      </w:r>
    </w:p>
    <w:p>
      <w:r>
        <w:t>(d) Pneumonia consolidation</w:t>
      </w:r>
    </w:p>
    <w:p>
      <w:r>
        <w:t>Answer: a</w:t>
      </w:r>
    </w:p>
    <w:p>
      <w:r>
        <w:t>Solution: ✅ Correct Answer: a.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🔍 Key Clues: Crackles clearing with cough = atelectasis</w:t>
      </w:r>
    </w:p>
    <w:p>
      <w:r>
        <w:t>🩺 Nursing Action: Encourage deep breathing and incentive spirometry</w:t>
      </w:r>
    </w:p>
    <w:p>
      <w:r>
        <w:t>❌ Why Not Others: (b) Pulmonary edema — not the best response for this situation; (c) Pleural effusion — not the best response for this situation; (d) Pneumonia consolidation — not the best response for this situation.</w:t>
      </w:r>
    </w:p>
    <w:p>
      <w:r>
        <w:t>⚡ 5-Second Recall: Crackles that clear on cough = atelectasis</w:t>
      </w:r>
    </w:p>
    <w:p>
      <w:r>
        <w:t>Question: The nurse demonstrates correct understanding of assessment technique by identifying which response as appropriate?</w:t>
      </w:r>
    </w:p>
    <w:p>
      <w:r>
        <w:t>(a) Auscultation, percussion, palpation, inspection</w:t>
      </w:r>
    </w:p>
    <w:p>
      <w:r>
        <w:t>(b) Palpation, inspection, auscultation, percussion</w:t>
      </w:r>
    </w:p>
    <w:p>
      <w:r>
        <w:t>(c) Inspection, palpation, percussion, auscultation</w:t>
      </w:r>
    </w:p>
    <w:p>
      <w:r>
        <w:t>(d) Percussion, auscultation, inspection, palpation</w:t>
      </w:r>
    </w:p>
    <w:p>
      <w:r>
        <w:t>Answer: c</w:t>
      </w:r>
    </w:p>
    <w:p>
      <w:r>
        <w:t>Solution: ✅ Correct Answer: c.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Auscultation, percussion, palpation, inspection — not the best response for this situation; (b) Palpation, inspection, auscultation, percussion — not the best response for this situation; (d) Percussion, auscultation, inspection, palpation — not the best response for this situation.</w:t>
      </w:r>
    </w:p>
    <w:p>
      <w:r>
        <w:t>⚡ 5-Second Recall: Chest = inspect, palpate, percuss, auscultate</w:t>
      </w:r>
    </w:p>
    <w:p>
      <w:r>
        <w:t>Question: The nurse demonstrates correct understanding of vital sign baseline by identifying which response as appropriate?</w:t>
      </w:r>
    </w:p>
    <w:p>
      <w:r>
        <w:t>(a) Immediately after ambulating the patient</w:t>
      </w:r>
    </w:p>
    <w:p>
      <w:r>
        <w:t>(b) When the patient reports feeling unwell</w:t>
      </w:r>
    </w:p>
    <w:p>
      <w:r>
        <w:t>(c) After administering a pain medication</w:t>
      </w:r>
    </w:p>
    <w:p>
      <w:r>
        <w:t>(d) On admission before any procedures or activity</w:t>
      </w:r>
    </w:p>
    <w:p>
      <w:r>
        <w:t>Answer: d</w:t>
      </w:r>
    </w:p>
    <w:p>
      <w:r>
        <w:t>Solution: ✅ Correct Answer: d.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🩺 Nursing Action: Recheck before procedures, after interventions and with any change in condition</w:t>
      </w:r>
    </w:p>
    <w:p>
      <w:r>
        <w:t>❌ Why Not Others: (a) Immediately after ambulating the patient — not the best response for this situation; (b) When the patient reports feeling unwell — not the best response for this situation; (c) After administering a pain medication — not the best response for this situation.</w:t>
      </w:r>
    </w:p>
    <w:p>
      <w:r>
        <w:t>⚡ 5-Second Recall: Baseline = admission, at rest</w:t>
      </w:r>
    </w:p>
    <w:p>
      <w:r>
        <w:t>Question: The nurse demonstrates correct understanding of general survey by identifying which response as appropriate?</w:t>
      </w:r>
    </w:p>
    <w:p>
      <w:r>
        <w:t>(a) Heart sound auscultation</w:t>
      </w:r>
    </w:p>
    <w:p>
      <w:r>
        <w:t>(b) Ophthalmoscopic fundus examination</w:t>
      </w:r>
    </w:p>
    <w:p>
      <w:r>
        <w:t>(c) Overall appearance, body habitus, posture, gait and obvious distress</w:t>
      </w:r>
    </w:p>
    <w:p>
      <w:r>
        <w:t>(d) Deep tendon reflex testing</w:t>
      </w:r>
    </w:p>
    <w:p>
      <w:r>
        <w:t>Answer: c</w:t>
      </w:r>
    </w:p>
    <w:p>
      <w:r>
        <w:t>Solution: ✅ Correct Answer: c.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🩺 Nursing Action: Begin every exam with the general survey from the doorway observation</w:t>
      </w:r>
    </w:p>
    <w:p>
      <w:r>
        <w:t>❌ Why Not Others: (a) Heart sound auscultation — not the best response for this situation; (b) Ophthalmoscopic fundus examination — not the best response for this situation; (d) Deep tendon reflex testing — not the best response for this situation.</w:t>
      </w:r>
    </w:p>
    <w:p>
      <w:r>
        <w:t>⚡ 5-Second Recall: Survey first, then head-to-toe</w:t>
      </w:r>
    </w:p>
    <w:p>
      <w:r>
        <w:t>Question: The nurse demonstrates correct understanding of auscultation lung by identifying which response as appropriate?</w:t>
      </w:r>
    </w:p>
    <w:p>
      <w:r>
        <w:t>(a) Pneumonia consolidation</w:t>
      </w:r>
    </w:p>
    <w:p>
      <w:r>
        <w:t>(b) Atelectasis from shallow breathing</w:t>
      </w:r>
    </w:p>
    <w:p>
      <w:r>
        <w:t>(c) Pleural effusion</w:t>
      </w:r>
    </w:p>
    <w:p>
      <w:r>
        <w:t>(d) Pulmonary edema</w:t>
      </w:r>
    </w:p>
    <w:p>
      <w:r>
        <w:t>Answer: b</w:t>
      </w:r>
    </w:p>
    <w:p>
      <w:r>
        <w:t>Solution: ✅ Correct Answer: b.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🩺 Nursing Action: Encourage deep breathing and incentive spirometry</w:t>
      </w:r>
    </w:p>
    <w:p>
      <w:r>
        <w:t>❌ Why Not Others: (a) Pneumonia consolidation — not the best response for this situation; (c) Pleural effusion — not the best response for this situation; (d) Pulmonary edema — not the best response for this situation.</w:t>
      </w:r>
    </w:p>
    <w:p>
      <w:r>
        <w:t>⚡ 5-Second Recall: Crackles that clear on cough = atelectasis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