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insulin is a rapid-acting agent with onset within 15 minutes, used at mealtimes?</w:t>
      </w:r>
    </w:p>
    <w:p>
      <w:r>
        <w:t>(a) Insulin glargine</w:t>
      </w:r>
    </w:p>
    <w:p>
      <w:r>
        <w:t>(b) NPH insulin only</w:t>
      </w:r>
    </w:p>
    <w:p>
      <w:r>
        <w:t>(c) Lispro or aspart</w:t>
      </w:r>
    </w:p>
    <w:p>
      <w:r>
        <w:t>(d) Regular insulin only</w:t>
      </w:r>
    </w:p>
    <w:p>
      <w:r>
        <w:t>Answer: c</w:t>
      </w:r>
    </w:p>
    <w:p>
      <w:r>
        <w:t>Solution: ✅ Correct Answer: c. Lispro or aspart.</w:t>
      </w:r>
    </w:p>
    <w:p>
      <w:r>
        <w:t>🧠 Clinical Rationale: Rapid-acting analogues such as lispro and aspart begin working within about 15 minutes and cover the meal-time glucose rise</w:t>
      </w:r>
    </w:p>
    <w:p>
      <w:r>
        <w:t>🔍 Key Clues: Lispro and aspart act in minutes</w:t>
      </w:r>
    </w:p>
    <w:p>
      <w:r>
        <w:t>🩺 Nursing Action: Regular insulin peaks later than the analogues</w:t>
      </w:r>
    </w:p>
    <w:p>
      <w:r>
        <w:t>❌ Why Not Others: (a) Insulin glargine — not the correct answer; (b) NPH insulin only — not the correct answer; (d) Regular insulin only — not the correct answer.</w:t>
      </w:r>
    </w:p>
    <w:p>
      <w:r>
        <w:t>⚠️ Exam Trap: Basal insulins such as glargine act over a day</w:t>
      </w:r>
    </w:p>
    <w:p>
      <w:r>
        <w:t>⚡ 5-Second Recall: Rapid insulin matches the meal</w:t>
      </w:r>
    </w:p>
    <w:p>
      <w:r>
        <w:t>Question: What characterises insulin glargine?</w:t>
      </w:r>
    </w:p>
    <w:p>
      <w:r>
        <w:t>(a) An inhaled insulin used for acute emergencies</w:t>
      </w:r>
    </w:p>
    <w:p>
      <w:r>
        <w:t>(b) A long-acting basal insulin with a relatively flat, peakless profile lasting about 24 hours</w:t>
      </w:r>
    </w:p>
    <w:p>
      <w:r>
        <w:t>(c) A rapid meal-time insulin peaking within one hour</w:t>
      </w:r>
    </w:p>
    <w:p>
      <w:r>
        <w:t>(d) A short-acting insulin given before every meal only</w:t>
      </w:r>
    </w:p>
    <w:p>
      <w:r>
        <w:t>Answer: b</w:t>
      </w:r>
    </w:p>
    <w:p>
      <w:r>
        <w:t>Solution: ✅ Correct Answer: b. A long-acting basal insulin with a relatively flat, peakless profile lasting about 24 hours.</w:t>
      </w:r>
    </w:p>
    <w:p>
      <w:r>
        <w:t>🧠 Clinical Rationale: Glargine provides steady basal insulin coverage over roughly 24 hours with little peaking, mimicking background insulin needs</w:t>
      </w:r>
    </w:p>
    <w:p>
      <w:r>
        <w:t>🔍 Key Clues: Glargine is peakless and long acting</w:t>
      </w:r>
    </w:p>
    <w:p>
      <w:r>
        <w:t>🩺 Nursing Action: It is usually given once daily</w:t>
      </w:r>
    </w:p>
    <w:p>
      <w:r>
        <w:t>❌ Why Not Others: (a) An inhaled insulin used for acute emergencies — not the correct answer; (c) A rapid meal-time insulin peaking within one hour — not the correct answer; (d) A short-acting insulin given before every meal only — not the correct answer.</w:t>
      </w:r>
    </w:p>
    <w:p>
      <w:r>
        <w:t>⚠️ Exam Trap: Basal coverage replaces background insulin</w:t>
      </w:r>
    </w:p>
    <w:p>
      <w:r>
        <w:t>⚡ 5-Second Recall: Do not mix glargine with other insulins</w:t>
      </w:r>
    </w:p>
    <w:p>
      <w:r>
        <w:t>Question: Which insulin is the only type appropriate for IV use?</w:t>
      </w:r>
    </w:p>
    <w:p>
      <w:r>
        <w:t>(a) Regular insulin</w:t>
      </w:r>
    </w:p>
    <w:p>
      <w:r>
        <w:t>(b) Insulin glargine</w:t>
      </w:r>
    </w:p>
    <w:p>
      <w:r>
        <w:t>(c) NPH insulin</w:t>
      </w:r>
    </w:p>
    <w:p>
      <w:r>
        <w:t>(d) Insulin detemir</w:t>
      </w:r>
    </w:p>
    <w:p>
      <w:r>
        <w:t>Answer: a</w:t>
      </w:r>
    </w:p>
    <w:p>
      <w:r>
        <w:t>Solution: ✅ Correct Answer: a. Regular insulin.</w:t>
      </w:r>
    </w:p>
    <w:p>
      <w:r>
        <w:t>🧠 Clinical Rationale: Regular insulin is the only insulin given IV, used in emergencies and infusions because it is a clear short-acting solution</w:t>
      </w:r>
    </w:p>
    <w:p>
      <w:r>
        <w:t>🔍 Key Clues: Regular insulin goes IV</w:t>
      </w:r>
    </w:p>
    <w:p>
      <w:r>
        <w:t>🩺 Nursing Action: Suspension insulins such as NPH never go IV</w:t>
      </w:r>
    </w:p>
    <w:p>
      <w:r>
        <w:t>❌ Why Not Others: (b) Insulin glargine — not the correct answer; (c) NPH insulin — not the correct answer; (d) Insulin detemir — not the correct answer.</w:t>
      </w:r>
    </w:p>
    <w:p>
      <w:r>
        <w:t>⚠️ Exam Trap: IV regular insulin acts quickly and is titrated</w:t>
      </w:r>
    </w:p>
    <w:p>
      <w:r>
        <w:t>⚡ 5-Second Recall: Emergency glucose control uses IV regular insulin</w:t>
      </w:r>
    </w:p>
    <w:p>
      <w:r>
        <w:t>Question: NPH insulin differs from rapid-acting insulins because it is?</w:t>
      </w:r>
    </w:p>
    <w:p>
      <w:r>
        <w:t>(a) An intermediate-acting cloudy suspension with a later peak</w:t>
      </w:r>
    </w:p>
    <w:p>
      <w:r>
        <w:t>(b) A clear rapid solution acting within minutes</w:t>
      </w:r>
    </w:p>
    <w:p>
      <w:r>
        <w:t>(c) An oral tablet used instead of injections</w:t>
      </w:r>
    </w:p>
    <w:p>
      <w:r>
        <w:t>(d) A peakless basal agent lasting 24 hours</w:t>
      </w:r>
    </w:p>
    <w:p>
      <w:r>
        <w:t>Answer: a</w:t>
      </w:r>
    </w:p>
    <w:p>
      <w:r>
        <w:t>Solution: ✅ Correct Answer: a. An intermediate-acting cloudy suspension with a later peak.</w:t>
      </w:r>
    </w:p>
    <w:p>
      <w:r>
        <w:t>🧠 Clinical Rationale: NPH is an intermediate-acting insulin suspension that appears cloudy and peaks several hours after injection</w:t>
      </w:r>
    </w:p>
    <w:p>
      <w:r>
        <w:t>🔍 Key Clues: NPH is cloudy and intermediate</w:t>
      </w:r>
    </w:p>
    <w:p>
      <w:r>
        <w:t>🩺 Nursing Action: Roll, never shake, the NPH vial</w:t>
      </w:r>
    </w:p>
    <w:p>
      <w:r>
        <w:t>❌ Why Not Others: (b) A clear rapid solution acting within minutes — not the correct answer; (c) An oral tablet used instead of injections — not the correct answer; (d) A peakless basal agent lasting 24 hours — not the correct answer.</w:t>
      </w:r>
    </w:p>
    <w:p>
      <w:r>
        <w:t>⚠️ Exam Trap: Its peak carries hypoglycemia risk</w:t>
      </w:r>
    </w:p>
    <w:p>
      <w:r>
        <w:t>⚡ 5-Second Recall: Intermediate timing between rapid and basal</w:t>
      </w:r>
    </w:p>
    <w:p>
      <w:r>
        <w:t>Question: A patient asks the nurse about insulin types onset peak duration. Which response by the nurse is correct?</w:t>
      </w:r>
    </w:p>
    <w:p>
      <w:r>
        <w:t>(a) Lispro or aspart</w:t>
      </w:r>
    </w:p>
    <w:p>
      <w:r>
        <w:t>(b) Insulin glargine</w:t>
      </w:r>
    </w:p>
    <w:p>
      <w:r>
        <w:t>(c) NPH insulin only</w:t>
      </w:r>
    </w:p>
    <w:p>
      <w:r>
        <w:t>(d) Regular insulin only</w:t>
      </w:r>
    </w:p>
    <w:p>
      <w:r>
        <w:t>Answer: a</w:t>
      </w:r>
    </w:p>
    <w:p>
      <w:r>
        <w:t>Solution: ✅ Correct Answer: a. Lispro or aspart.</w:t>
      </w:r>
    </w:p>
    <w:p>
      <w:r>
        <w:t>🧠 Clinical Rationale: Rapid-acting analogues such as lispro and aspart begin working within about 15 minutes and cover the meal-time glucose rise</w:t>
      </w:r>
    </w:p>
    <w:p>
      <w:r>
        <w:t>🩺 Nursing Action: Regular insulin peaks later than the analogues</w:t>
      </w:r>
    </w:p>
    <w:p>
      <w:r>
        <w:t>❌ Why Not Others: (b) Insulin glargine — not the correct answer; (c) NPH insulin only — not the correct answer; (d) Regular insulin only — not the correct answer.</w:t>
      </w:r>
    </w:p>
    <w:p>
      <w:r>
        <w:t>⚠️ Exam Trap: Basal insulins such as glargine act over a day</w:t>
      </w:r>
    </w:p>
    <w:p>
      <w:r>
        <w:t>⚡ 5-Second Recall: Rapid insulin matches the meal</w:t>
      </w:r>
    </w:p>
    <w:p>
      <w:r>
        <w:t>Question: A patient asks the nurse about basal insulin glargine action profile. Which response by the nurse is correct?</w:t>
      </w:r>
    </w:p>
    <w:p>
      <w:r>
        <w:t>(a) A rapid meal-time insulin peaking within one hour</w:t>
      </w:r>
    </w:p>
    <w:p>
      <w:r>
        <w:t>(b) A long-acting basal insulin with a relatively flat, peakless profile lasting about 24 hours</w:t>
      </w:r>
    </w:p>
    <w:p>
      <w:r>
        <w:t>(c) An inhaled insulin used for acute emergencies</w:t>
      </w:r>
    </w:p>
    <w:p>
      <w:r>
        <w:t>(d) A short-acting insulin given before every meal only</w:t>
      </w:r>
    </w:p>
    <w:p>
      <w:r>
        <w:t>Answer: b</w:t>
      </w:r>
    </w:p>
    <w:p>
      <w:r>
        <w:t>Solution: ✅ Correct Answer: b. A long-acting basal insulin with a relatively flat, peakless profile lasting about 24 hours.</w:t>
      </w:r>
    </w:p>
    <w:p>
      <w:r>
        <w:t>🧠 Clinical Rationale: Glargine provides steady basal insulin coverage over roughly 24 hours with little peaking, mimicking background insulin needs</w:t>
      </w:r>
    </w:p>
    <w:p>
      <w:r>
        <w:t>🩺 Nursing Action: It is usually given once daily</w:t>
      </w:r>
    </w:p>
    <w:p>
      <w:r>
        <w:t>❌ Why Not Others: (a) A rapid meal-time insulin peaking within one hour — not the correct answer; (c) An inhaled insulin used for acute emergencies — not the correct answer; (d) A short-acting insulin given before every meal only — not the correct answer.</w:t>
      </w:r>
    </w:p>
    <w:p>
      <w:r>
        <w:t>⚠️ Exam Trap: Basal coverage replaces background insulin</w:t>
      </w:r>
    </w:p>
    <w:p>
      <w:r>
        <w:t>⚡ 5-Second Recall: Do not mix glargine with other insulins</w:t>
      </w:r>
    </w:p>
    <w:p>
      <w:r>
        <w:t>Question: A patient asks the nurse about regular insulin IV use and timing. Which response by the nurse is correct?</w:t>
      </w:r>
    </w:p>
    <w:p>
      <w:r>
        <w:t>(a) Insulin glargine</w:t>
      </w:r>
    </w:p>
    <w:p>
      <w:r>
        <w:t>(b) Insulin detemir</w:t>
      </w:r>
    </w:p>
    <w:p>
      <w:r>
        <w:t>(c) NPH insulin</w:t>
      </w:r>
    </w:p>
    <w:p>
      <w:r>
        <w:t>(d) Regular insulin</w:t>
      </w:r>
    </w:p>
    <w:p>
      <w:r>
        <w:t>Answer: d</w:t>
      </w:r>
    </w:p>
    <w:p>
      <w:r>
        <w:t>Solution: ✅ Correct Answer: d. Regular insulin.</w:t>
      </w:r>
    </w:p>
    <w:p>
      <w:r>
        <w:t>🧠 Clinical Rationale: Regular insulin is the only insulin given IV, used in emergencies and infusions because it is a clear short-acting solution</w:t>
      </w:r>
    </w:p>
    <w:p>
      <w:r>
        <w:t>🩺 Nursing Action: Suspension insulins such as NPH never go IV</w:t>
      </w:r>
    </w:p>
    <w:p>
      <w:r>
        <w:t>❌ Why Not Others: (a) Insulin glargine — not the correct answer; (b) Insulin detemir — not the correct answer; (c) NPH insulin — not the correct answer.</w:t>
      </w:r>
    </w:p>
    <w:p>
      <w:r>
        <w:t>⚠️ Exam Trap: IV regular insulin acts quickly and is titrated</w:t>
      </w:r>
    </w:p>
    <w:p>
      <w:r>
        <w:t>⚡ 5-Second Recall: Emergency glucose control uses IV regular insulin</w:t>
      </w:r>
    </w:p>
    <w:p>
      <w:r>
        <w:t>Question: A patient asks the nurse about NPH insulin cloudy intermediate acting. Which response by the nurse is correct?</w:t>
      </w:r>
    </w:p>
    <w:p>
      <w:r>
        <w:t>(a) An oral tablet used instead of injections</w:t>
      </w:r>
    </w:p>
    <w:p>
      <w:r>
        <w:t>(b) A peakless basal agent lasting 24 hours</w:t>
      </w:r>
    </w:p>
    <w:p>
      <w:r>
        <w:t>(c) A clear rapid solution acting within minutes</w:t>
      </w:r>
    </w:p>
    <w:p>
      <w:r>
        <w:t>(d) An intermediate-acting cloudy suspension with a later peak</w:t>
      </w:r>
    </w:p>
    <w:p>
      <w:r>
        <w:t>Answer: d</w:t>
      </w:r>
    </w:p>
    <w:p>
      <w:r>
        <w:t>Solution: ✅ Correct Answer: d. An intermediate-acting cloudy suspension with a later peak.</w:t>
      </w:r>
    </w:p>
    <w:p>
      <w:r>
        <w:t>🧠 Clinical Rationale: NPH is an intermediate-acting insulin suspension that appears cloudy and peaks several hours after injection</w:t>
      </w:r>
    </w:p>
    <w:p>
      <w:r>
        <w:t>🩺 Nursing Action: Roll, never shake, the NPH vial</w:t>
      </w:r>
    </w:p>
    <w:p>
      <w:r>
        <w:t>❌ Why Not Others: (a) An oral tablet used instead of injections — not the correct answer; (b) A peakless basal agent lasting 24 hours — not the correct answer; (c) A clear rapid solution acting within minutes — not the correct answer.</w:t>
      </w:r>
    </w:p>
    <w:p>
      <w:r>
        <w:t>⚠️ Exam Trap: Its peak carries hypoglycemia risk</w:t>
      </w:r>
    </w:p>
    <w:p>
      <w:r>
        <w:t>⚡ 5-Second Recall: Intermediate timing between rapid and basal</w:t>
      </w:r>
    </w:p>
    <w:p>
      <w:r>
        <w:t>Question: Which statement about insulin types onset peak duration is correct?</w:t>
      </w:r>
    </w:p>
    <w:p>
      <w:r>
        <w:t>(a) Lispro or aspart</w:t>
      </w:r>
    </w:p>
    <w:p>
      <w:r>
        <w:t>(b) NPH insulin only</w:t>
      </w:r>
    </w:p>
    <w:p>
      <w:r>
        <w:t>(c) Regular insulin only</w:t>
      </w:r>
    </w:p>
    <w:p>
      <w:r>
        <w:t>(d) Insulin glargine</w:t>
      </w:r>
    </w:p>
    <w:p>
      <w:r>
        <w:t>Answer: a</w:t>
      </w:r>
    </w:p>
    <w:p>
      <w:r>
        <w:t>Solution: ✅ Correct Answer: a. Lispro or aspart.</w:t>
      </w:r>
    </w:p>
    <w:p>
      <w:r>
        <w:t>🧠 Clinical Rationale: Rapid-acting analogues such as lispro and aspart begin working within about 15 minutes and cover the meal-time glucose rise</w:t>
      </w:r>
    </w:p>
    <w:p>
      <w:r>
        <w:t>🩺 Nursing Action: Regular insulin peaks later than the analogues</w:t>
      </w:r>
    </w:p>
    <w:p>
      <w:r>
        <w:t>❌ Why Not Others: (b) NPH insulin only — not the correct answer; (c) Regular insulin only — not the correct answer; (d) Insulin glargine — not the correct answer.</w:t>
      </w:r>
    </w:p>
    <w:p>
      <w:r>
        <w:t>⚡ 5-Second Recall: Rapid insulin matches the meal</w:t>
      </w:r>
    </w:p>
    <w:p>
      <w:r>
        <w:t>Question: Which statement about basal insulin glargine action profile is correct?</w:t>
      </w:r>
    </w:p>
    <w:p>
      <w:r>
        <w:t>(a) A long-acting basal insulin with a relatively flat, peakless profile lasting about 24 hours</w:t>
      </w:r>
    </w:p>
    <w:p>
      <w:r>
        <w:t>(b) An inhaled insulin used for acute emergencies</w:t>
      </w:r>
    </w:p>
    <w:p>
      <w:r>
        <w:t>(c) A short-acting insulin given before every meal only</w:t>
      </w:r>
    </w:p>
    <w:p>
      <w:r>
        <w:t>(d) A rapid meal-time insulin peaking within one hour</w:t>
      </w:r>
    </w:p>
    <w:p>
      <w:r>
        <w:t>Answer: a</w:t>
      </w:r>
    </w:p>
    <w:p>
      <w:r>
        <w:t>Solution: ✅ Correct Answer: a. A long-acting basal insulin with a relatively flat, peakless profile lasting about 24 hours.</w:t>
      </w:r>
    </w:p>
    <w:p>
      <w:r>
        <w:t>🧠 Clinical Rationale: Glargine provides steady basal insulin coverage over roughly 24 hours with little peaking, mimicking background insulin needs</w:t>
      </w:r>
    </w:p>
    <w:p>
      <w:r>
        <w:t>🩺 Nursing Action: It is usually given once daily</w:t>
      </w:r>
    </w:p>
    <w:p>
      <w:r>
        <w:t>❌ Why Not Others: (b) An inhaled insulin used for acute emergencies — not the correct answer; (c) A short-acting insulin given before every meal only — not the correct answer; (d) A rapid meal-time insulin peaking within one hour — not the correct answer.</w:t>
      </w:r>
    </w:p>
    <w:p>
      <w:r>
        <w:t>⚡ 5-Second Recall: Do not mix glargine with other insulins</w:t>
      </w:r>
    </w:p>
    <w:p>
      <w:r>
        <w:t>Question: Which statement about regular insulin IV use and timing is correct?</w:t>
      </w:r>
    </w:p>
    <w:p>
      <w:r>
        <w:t>(a) NPH insulin</w:t>
      </w:r>
    </w:p>
    <w:p>
      <w:r>
        <w:t>(b) Insulin detemir</w:t>
      </w:r>
    </w:p>
    <w:p>
      <w:r>
        <w:t>(c) Insulin glargine</w:t>
      </w:r>
    </w:p>
    <w:p>
      <w:r>
        <w:t>(d) Regular insulin</w:t>
      </w:r>
    </w:p>
    <w:p>
      <w:r>
        <w:t>Answer: d</w:t>
      </w:r>
    </w:p>
    <w:p>
      <w:r>
        <w:t>Solution: ✅ Correct Answer: d. Regular insulin.</w:t>
      </w:r>
    </w:p>
    <w:p>
      <w:r>
        <w:t>🧠 Clinical Rationale: Regular insulin is the only insulin given IV, used in emergencies and infusions because it is a clear short-acting solution</w:t>
      </w:r>
    </w:p>
    <w:p>
      <w:r>
        <w:t>🩺 Nursing Action: Suspension insulins such as NPH never go IV</w:t>
      </w:r>
    </w:p>
    <w:p>
      <w:r>
        <w:t>❌ Why Not Others: (a) NPH insulin — not the correct answer; (b) Insulin detemir — not the correct answer; (c) Insulin glargine — not the correct answer.</w:t>
      </w:r>
    </w:p>
    <w:p>
      <w:r>
        <w:t>⚡ 5-Second Recall: Emergency glucose control uses IV regular insulin</w:t>
      </w:r>
    </w:p>
    <w:p>
      <w:r>
        <w:t>Question: Which statement about NPH insulin cloudy intermediate acting is correct?</w:t>
      </w:r>
    </w:p>
    <w:p>
      <w:r>
        <w:t>(a) An oral tablet used instead of injections</w:t>
      </w:r>
    </w:p>
    <w:p>
      <w:r>
        <w:t>(b) A clear rapid solution acting within minutes</w:t>
      </w:r>
    </w:p>
    <w:p>
      <w:r>
        <w:t>(c) An intermediate-acting cloudy suspension with a later peak</w:t>
      </w:r>
    </w:p>
    <w:p>
      <w:r>
        <w:t>(d) A peakless basal agent lasting 24 hours</w:t>
      </w:r>
    </w:p>
    <w:p>
      <w:r>
        <w:t>Answer: c</w:t>
      </w:r>
    </w:p>
    <w:p>
      <w:r>
        <w:t>Solution: ✅ Correct Answer: c. An intermediate-acting cloudy suspension with a later peak.</w:t>
      </w:r>
    </w:p>
    <w:p>
      <w:r>
        <w:t>🧠 Clinical Rationale: NPH is an intermediate-acting insulin suspension that appears cloudy and peaks several hours after injection</w:t>
      </w:r>
    </w:p>
    <w:p>
      <w:r>
        <w:t>🩺 Nursing Action: Roll, never shake, the NPH vial</w:t>
      </w:r>
    </w:p>
    <w:p>
      <w:r>
        <w:t>❌ Why Not Others: (a) An oral tablet used instead of injections — not the correct answer; (b) A clear rapid solution acting within minutes — not the correct answer; (d) A peakless basal agent lasting 24 hours — not the correct answer.</w:t>
      </w:r>
    </w:p>
    <w:p>
      <w:r>
        <w:t>⚡ 5-Second Recall: Intermediate timing between rapid and basal</w:t>
      </w:r>
    </w:p>
    <w:p>
      <w:r>
        <w:t>Question: The nurse is caring for a patient receiving insulin types onset peak duration. Which response is most appropriate?</w:t>
      </w:r>
    </w:p>
    <w:p>
      <w:r>
        <w:t>(a) Insulin glargine</w:t>
      </w:r>
    </w:p>
    <w:p>
      <w:r>
        <w:t>(b) Regular insulin only</w:t>
      </w:r>
    </w:p>
    <w:p>
      <w:r>
        <w:t>(c) Lispro or aspart</w:t>
      </w:r>
    </w:p>
    <w:p>
      <w:r>
        <w:t>(d) NPH insulin only</w:t>
      </w:r>
    </w:p>
    <w:p>
      <w:r>
        <w:t>Answer: c</w:t>
      </w:r>
    </w:p>
    <w:p>
      <w:r>
        <w:t>Solution: ✅ Correct Answer: c. Lispro or aspart.</w:t>
      </w:r>
    </w:p>
    <w:p>
      <w:r>
        <w:t>🧠 Clinical Rationale: Rapid-acting analogues such as lispro and aspart begin working within about 15 minutes and cover the meal-time glucose rise</w:t>
      </w:r>
    </w:p>
    <w:p>
      <w:r>
        <w:t>🩺 Nursing Action: Regular insulin peaks later than the analogues</w:t>
      </w:r>
    </w:p>
    <w:p>
      <w:r>
        <w:t>❌ Why Not Others: (a) Insulin glargine — not the correct answer; (b) Regular insulin only — not the correct answer; (d) NPH insulin only — not the correct answer.</w:t>
      </w:r>
    </w:p>
    <w:p>
      <w:r>
        <w:t>⚡ 5-Second Recall: Rapid insulin matches the meal</w:t>
      </w:r>
    </w:p>
    <w:p>
      <w:r>
        <w:t>Question: The nurse is caring for a patient receiving basal insulin glargine action profile. Which response is most appropriate?</w:t>
      </w:r>
    </w:p>
    <w:p>
      <w:r>
        <w:t>(a) An inhaled insulin used for acute emergencies</w:t>
      </w:r>
    </w:p>
    <w:p>
      <w:r>
        <w:t>(b) A rapid meal-time insulin peaking within one hour</w:t>
      </w:r>
    </w:p>
    <w:p>
      <w:r>
        <w:t>(c) A long-acting basal insulin with a relatively flat, peakless profile lasting about 24 hours</w:t>
      </w:r>
    </w:p>
    <w:p>
      <w:r>
        <w:t>(d) A short-acting insulin given before every meal only</w:t>
      </w:r>
    </w:p>
    <w:p>
      <w:r>
        <w:t>Answer: c</w:t>
      </w:r>
    </w:p>
    <w:p>
      <w:r>
        <w:t>Solution: ✅ Correct Answer: c. A long-acting basal insulin with a relatively flat, peakless profile lasting about 24 hours.</w:t>
      </w:r>
    </w:p>
    <w:p>
      <w:r>
        <w:t>🧠 Clinical Rationale: Glargine provides steady basal insulin coverage over roughly 24 hours with little peaking, mimicking background insulin needs</w:t>
      </w:r>
    </w:p>
    <w:p>
      <w:r>
        <w:t>🩺 Nursing Action: It is usually given once daily</w:t>
      </w:r>
    </w:p>
    <w:p>
      <w:r>
        <w:t>❌ Why Not Others: (a) An inhaled insulin used for acute emergencies — not the correct answer; (b) A rapid meal-time insulin peaking within one hour — not the correct answer; (d) A short-acting insulin given before every meal only — not the correct answer.</w:t>
      </w:r>
    </w:p>
    <w:p>
      <w:r>
        <w:t>⚡ 5-Second Recall: Do not mix glargine with other insulins</w:t>
      </w:r>
    </w:p>
    <w:p>
      <w:r>
        <w:t>Question: The nurse is caring for a patient receiving regular insulin IV use and timing. Which response is most appropriate?</w:t>
      </w:r>
    </w:p>
    <w:p>
      <w:r>
        <w:t>(a) NPH insulin</w:t>
      </w:r>
    </w:p>
    <w:p>
      <w:r>
        <w:t>(b) Regular insulin</w:t>
      </w:r>
    </w:p>
    <w:p>
      <w:r>
        <w:t>(c) Insulin detemir</w:t>
      </w:r>
    </w:p>
    <w:p>
      <w:r>
        <w:t>(d) Insulin glargine</w:t>
      </w:r>
    </w:p>
    <w:p>
      <w:r>
        <w:t>Answer: b</w:t>
      </w:r>
    </w:p>
    <w:p>
      <w:r>
        <w:t>Solution: ✅ Correct Answer: b. Regular insulin.</w:t>
      </w:r>
    </w:p>
    <w:p>
      <w:r>
        <w:t>🧠 Clinical Rationale: Regular insulin is the only insulin given IV, used in emergencies and infusions because it is a clear short-acting solution</w:t>
      </w:r>
    </w:p>
    <w:p>
      <w:r>
        <w:t>🩺 Nursing Action: Suspension insulins such as NPH never go IV</w:t>
      </w:r>
    </w:p>
    <w:p>
      <w:r>
        <w:t>❌ Why Not Others: (a) NPH insulin — not the correct answer; (c) Insulin detemir — not the correct answer; (d) Insulin glargine — not the correct answer.</w:t>
      </w:r>
    </w:p>
    <w:p>
      <w:r>
        <w:t>⚡ 5-Second Recall: Emergency glucose control uses IV regular insulin</w:t>
      </w:r>
    </w:p>
    <w:p>
      <w:r>
        <w:t>Question: The nurse is caring for a patient receiving NPH insulin cloudy intermediate acting. Which response is most appropriate?</w:t>
      </w:r>
    </w:p>
    <w:p>
      <w:r>
        <w:t>(a) A clear rapid solution acting within minutes</w:t>
      </w:r>
    </w:p>
    <w:p>
      <w:r>
        <w:t>(b) An intermediate-acting cloudy suspension with a later peak</w:t>
      </w:r>
    </w:p>
    <w:p>
      <w:r>
        <w:t>(c) A peakless basal agent lasting 24 hours</w:t>
      </w:r>
    </w:p>
    <w:p>
      <w:r>
        <w:t>(d) An oral tablet used instead of injections</w:t>
      </w:r>
    </w:p>
    <w:p>
      <w:r>
        <w:t>Answer: b</w:t>
      </w:r>
    </w:p>
    <w:p>
      <w:r>
        <w:t>Solution: ✅ Correct Answer: b. An intermediate-acting cloudy suspension with a later peak.</w:t>
      </w:r>
    </w:p>
    <w:p>
      <w:r>
        <w:t>🧠 Clinical Rationale: NPH is an intermediate-acting insulin suspension that appears cloudy and peaks several hours after injection</w:t>
      </w:r>
    </w:p>
    <w:p>
      <w:r>
        <w:t>🩺 Nursing Action: Roll, never shake, the NPH vial</w:t>
      </w:r>
    </w:p>
    <w:p>
      <w:r>
        <w:t>❌ Why Not Others: (a) A clear rapid solution acting within minutes — not the correct answer; (c) A peakless basal agent lasting 24 hours — not the correct answer; (d) An oral tablet used instead of injections — not the correct answer.</w:t>
      </w:r>
    </w:p>
    <w:p>
      <w:r>
        <w:t>⚡ 5-Second Recall: Intermediate timing between rapid and basal</w:t>
      </w:r>
    </w:p>
    <w:p>
      <w:r>
        <w:t>Question: The nurse demonstrates correct understanding of insulin types onset peak duration by identifying which response as appropriate?</w:t>
      </w:r>
    </w:p>
    <w:p>
      <w:r>
        <w:t>(a) NPH insulin only</w:t>
      </w:r>
    </w:p>
    <w:p>
      <w:r>
        <w:t>(b) Regular insulin only</w:t>
      </w:r>
    </w:p>
    <w:p>
      <w:r>
        <w:t>(c) Insulin glargine</w:t>
      </w:r>
    </w:p>
    <w:p>
      <w:r>
        <w:t>(d) Lispro or aspart</w:t>
      </w:r>
    </w:p>
    <w:p>
      <w:r>
        <w:t>Answer: d</w:t>
      </w:r>
    </w:p>
    <w:p>
      <w:r>
        <w:t>Solution: ✅ Correct Answer: d. Lispro or aspart.</w:t>
      </w:r>
    </w:p>
    <w:p>
      <w:r>
        <w:t>🧠 Clinical Rationale: Rapid-acting analogues such as lispro and aspart begin working within about 15 minutes and cover the meal-time glucose rise</w:t>
      </w:r>
    </w:p>
    <w:p>
      <w:r>
        <w:t>🩺 Nursing Action: Regular insulin peaks later than the analogues</w:t>
      </w:r>
    </w:p>
    <w:p>
      <w:r>
        <w:t>❌ Why Not Others: (a) NPH insulin only — not the correct answer; (b) Regular insulin only — not the correct answer; (c) Insulin glargine — not the correct answer.</w:t>
      </w:r>
    </w:p>
    <w:p>
      <w:r>
        <w:t>⚡ 5-Second Recall: Rapid insulin matches the meal</w:t>
      </w:r>
    </w:p>
    <w:p>
      <w:r>
        <w:t>Question: The nurse demonstrates correct understanding of basal insulin glargine action profile by identifying which response as appropriate?</w:t>
      </w:r>
    </w:p>
    <w:p>
      <w:r>
        <w:t>(a) A long-acting basal insulin with a relatively flat, peakless profile lasting about 24 hours</w:t>
      </w:r>
    </w:p>
    <w:p>
      <w:r>
        <w:t>(b) An inhaled insulin used for acute emergencies</w:t>
      </w:r>
    </w:p>
    <w:p>
      <w:r>
        <w:t>(c) A rapid meal-time insulin peaking within one hour</w:t>
      </w:r>
    </w:p>
    <w:p>
      <w:r>
        <w:t>(d) A short-acting insulin given before every meal only</w:t>
      </w:r>
    </w:p>
    <w:p>
      <w:r>
        <w:t>Answer: a</w:t>
      </w:r>
    </w:p>
    <w:p>
      <w:r>
        <w:t>Solution: ✅ Correct Answer: a. A long-acting basal insulin with a relatively flat, peakless profile lasting about 24 hours.</w:t>
      </w:r>
    </w:p>
    <w:p>
      <w:r>
        <w:t>🧠 Clinical Rationale: Glargine provides steady basal insulin coverage over roughly 24 hours with little peaking, mimicking background insulin needs</w:t>
      </w:r>
    </w:p>
    <w:p>
      <w:r>
        <w:t>🩺 Nursing Action: It is usually given once daily</w:t>
      </w:r>
    </w:p>
    <w:p>
      <w:r>
        <w:t>❌ Why Not Others: (b) An inhaled insulin used for acute emergencies — not the correct answer; (c) A rapid meal-time insulin peaking within one hour — not the correct answer; (d) A short-acting insulin given before every meal only — not the correct answer.</w:t>
      </w:r>
    </w:p>
    <w:p>
      <w:r>
        <w:t>⚡ 5-Second Recall: Do not mix glargine with other insulins</w:t>
      </w:r>
    </w:p>
    <w:p>
      <w:r>
        <w:t>Question: The nurse demonstrates correct understanding of regular insulin IV use and timing by identifying which response as appropriate?</w:t>
      </w:r>
    </w:p>
    <w:p>
      <w:r>
        <w:t>(a) NPH insulin</w:t>
      </w:r>
    </w:p>
    <w:p>
      <w:r>
        <w:t>(b) Insulin glargine</w:t>
      </w:r>
    </w:p>
    <w:p>
      <w:r>
        <w:t>(c) Insulin detemir</w:t>
      </w:r>
    </w:p>
    <w:p>
      <w:r>
        <w:t>(d) Regular insulin</w:t>
      </w:r>
    </w:p>
    <w:p>
      <w:r>
        <w:t>Answer: d</w:t>
      </w:r>
    </w:p>
    <w:p>
      <w:r>
        <w:t>Solution: ✅ Correct Answer: d. Regular insulin.</w:t>
      </w:r>
    </w:p>
    <w:p>
      <w:r>
        <w:t>🧠 Clinical Rationale: Regular insulin is the only insulin given IV, used in emergencies and infusions because it is a clear short-acting solution</w:t>
      </w:r>
    </w:p>
    <w:p>
      <w:r>
        <w:t>🩺 Nursing Action: Suspension insulins such as NPH never go IV</w:t>
      </w:r>
    </w:p>
    <w:p>
      <w:r>
        <w:t>❌ Why Not Others: (a) NPH insulin — not the correct answer; (b) Insulin glargine — not the correct answer; (c) Insulin detemir — not the correct answer.</w:t>
      </w:r>
    </w:p>
    <w:p>
      <w:r>
        <w:t>⚡ 5-Second Recall: Emergency glucose control uses IV regular insulin</w:t>
      </w:r>
    </w:p>
    <w:p>
      <w:r>
        <w:t>Question: The nurse demonstrates correct understanding of NPH insulin cloudy intermediate acting by identifying which response as appropriate?</w:t>
      </w:r>
    </w:p>
    <w:p>
      <w:r>
        <w:t>(a) An oral tablet used instead of injections</w:t>
      </w:r>
    </w:p>
    <w:p>
      <w:r>
        <w:t>(b) A peakless basal agent lasting 24 hours</w:t>
      </w:r>
    </w:p>
    <w:p>
      <w:r>
        <w:t>(c) An intermediate-acting cloudy suspension with a later peak</w:t>
      </w:r>
    </w:p>
    <w:p>
      <w:r>
        <w:t>(d) A clear rapid solution acting within minutes</w:t>
      </w:r>
    </w:p>
    <w:p>
      <w:r>
        <w:t>Answer: c</w:t>
      </w:r>
    </w:p>
    <w:p>
      <w:r>
        <w:t>Solution: ✅ Correct Answer: c. An intermediate-acting cloudy suspension with a later peak.</w:t>
      </w:r>
    </w:p>
    <w:p>
      <w:r>
        <w:t>🧠 Clinical Rationale: NPH is an intermediate-acting insulin suspension that appears cloudy and peaks several hours after injection</w:t>
      </w:r>
    </w:p>
    <w:p>
      <w:r>
        <w:t>🩺 Nursing Action: Roll, never shake, the NPH vial</w:t>
      </w:r>
    </w:p>
    <w:p>
      <w:r>
        <w:t>❌ Why Not Others: (a) An oral tablet used instead of injections — not the correct answer; (b) A peakless basal agent lasting 24 hours — not the correct answer; (d) A clear rapid solution acting within minutes — not the correct answer.</w:t>
      </w:r>
    </w:p>
    <w:p>
      <w:r>
        <w:t>⚡ 5-Second Recall: Intermediate timing between rapid and basal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