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on pyrazinamide develops painful swollen joints. What is the likely cause and action?</w:t>
      </w:r>
    </w:p>
    <w:p>
      <w:r>
        <w:t>(a) PZA lowers uric acid and prevents all joint problems</w:t>
      </w:r>
    </w:p>
    <w:p>
      <w:r>
        <w:t>(b) The patient simply needs more exercise and stretching</w:t>
      </w:r>
    </w:p>
    <w:p>
      <w:r>
        <w:t>(c) Joint pain proves the TB is cured already</w:t>
      </w:r>
    </w:p>
    <w:p>
      <w:r>
        <w:t>(d) PZA raises uric acid and can trigger gout, so the pain is reported for management</w:t>
      </w:r>
    </w:p>
    <w:p>
      <w:r>
        <w:t>Answer: d</w:t>
      </w:r>
    </w:p>
    <w:p>
      <w:r>
        <w:t>Solution: ✅ Correct Answer: d. PZA raises uric acid and can trigger gout, so the pain is reported for management.</w:t>
      </w:r>
    </w:p>
    <w:p>
      <w:r>
        <w:t>🧠 Clinical Rationale: Pyrazinamide inhibits uric acid excretion, so hyperuricemia and gouty arthritis can complicate therapy, warranting reporting and management</w:t>
      </w:r>
    </w:p>
    <w:p>
      <w:r>
        <w:t>🔍 Key Clues: PZA raises uric acid levels</w:t>
      </w:r>
    </w:p>
    <w:p>
      <w:r>
        <w:t>🩺 Nursing Action: Gout flares complicate pyrazinamide</w:t>
      </w:r>
    </w:p>
    <w:p>
      <w:r>
        <w:t>❌ Why Not Others: (a) PZA lowers uric acid and prevents all joint problems — not the correct answer; (b) The patient simply needs more exercise and stretching — not the correct answer; (c) Joint pain proves the TB is cured already — not the correct answer.</w:t>
      </w:r>
    </w:p>
    <w:p>
      <w:r>
        <w:t>⚠️ Exam Trap: Report joint pain early</w:t>
      </w:r>
    </w:p>
    <w:p>
      <w:r>
        <w:t>⚡ 5-Second Recall: Urate levels guide the response</w:t>
      </w:r>
    </w:p>
    <w:p>
      <w:r>
        <w:t>Question: Which adverse effect is specific to ethambutol and requires vision screening?</w:t>
      </w:r>
    </w:p>
    <w:p>
      <w:r>
        <w:t>(a) Kidney stones with no visual effects at all</w:t>
      </w:r>
    </w:p>
    <w:p>
      <w:r>
        <w:t>(b) Hearing loss requiring audiometry at every visit</w:t>
      </w:r>
    </w:p>
    <w:p>
      <w:r>
        <w:t>(c) Optic neuritis with blurred vision and colour changes, so baseline and periodic eye checks are done</w:t>
      </w:r>
    </w:p>
    <w:p>
      <w:r>
        <w:t>(d) Weight gain with metabolic syndrome changes</w:t>
      </w:r>
    </w:p>
    <w:p>
      <w:r>
        <w:t>Answer: c</w:t>
      </w:r>
    </w:p>
    <w:p>
      <w:r>
        <w:t>Solution: ✅ Correct Answer: c. Optic neuritis with blurred vision and colour changes, so baseline and periodic eye checks are done.</w:t>
      </w:r>
    </w:p>
    <w:p>
      <w:r>
        <w:t>🧠 Clinical Rationale: Ethambutol can cause optic neuritis affecting vision and colour discrimination, so visual acuity and colour vision are checked before and during therapy</w:t>
      </w:r>
    </w:p>
    <w:p>
      <w:r>
        <w:t>🔍 Key Clues: Ethambutol harms the optic nerve</w:t>
      </w:r>
    </w:p>
    <w:p>
      <w:r>
        <w:t>🩺 Nursing Action: Report vision changes urgently</w:t>
      </w:r>
    </w:p>
    <w:p>
      <w:r>
        <w:t>❌ Why Not Others: (a) Kidney stones with no visual effects at all — not the correct answer; (b) Hearing loss requiring audiometry at every visit — not the correct answer; (d) Weight gain with metabolic syndrome changes — not the correct answer.</w:t>
      </w:r>
    </w:p>
    <w:p>
      <w:r>
        <w:t>⚠️ Exam Trap: Colour vision loss may appear first</w:t>
      </w:r>
    </w:p>
    <w:p>
      <w:r>
        <w:t>⚡ 5-Second Recall: Baseline eye tests are mandatory</w:t>
      </w:r>
    </w:p>
    <w:p>
      <w:r>
        <w:t>Question: A patient on ethambutol reports sudden blurred vision. What is the priority?</w:t>
      </w:r>
    </w:p>
    <w:p>
      <w:r>
        <w:t>(a) Stop the ethambutol pending urgent ophthalmology review, because optic neuritis may be reversible if caught early</w:t>
      </w:r>
    </w:p>
    <w:p>
      <w:r>
        <w:t>(b) Reassure that blurred vision always resolves on its own</w:t>
      </w:r>
    </w:p>
    <w:p>
      <w:r>
        <w:t>(c) Continue the drug and recheck vision in a month</w:t>
      </w:r>
    </w:p>
    <w:p>
      <w:r>
        <w:t>(d) Double the ethambutol dose to protect the eyes</w:t>
      </w:r>
    </w:p>
    <w:p>
      <w:r>
        <w:t>Answer: a</w:t>
      </w:r>
    </w:p>
    <w:p>
      <w:r>
        <w:t>Solution: ✅ Correct Answer: a. Stop the ethambutol pending urgent ophthalmology review, because optic neuritis may be reversible if caught early.</w:t>
      </w:r>
    </w:p>
    <w:p>
      <w:r>
        <w:t>🧠 Clinical Rationale: Ethambutol optic toxicity is potentially reversible if the drug stops early, so vision symptoms trigger immediate cessation and specialist review</w:t>
      </w:r>
    </w:p>
    <w:p>
      <w:r>
        <w:t>🔍 Key Clues: Stop ethambutol at vision change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Early stoppage preserves sight</w:t>
      </w:r>
    </w:p>
    <w:p>
      <w:r>
        <w:t>❌ Why Not Others: (b) Reassure that blurred vision always resolves on its own — not the correct answer; (c) Continue the drug and recheck vision in a month — not the correct answer; (d) Double the ethambutol dose to protect the eyes — not the correct answer.</w:t>
      </w:r>
    </w:p>
    <w:p>
      <w:r>
        <w:t>⚠️ Exam Trap: Ophthalmology review follows immediately</w:t>
      </w:r>
    </w:p>
    <w:p>
      <w:r>
        <w:t>⚡ 5-Second Recall: Vision symptoms are urgent</w:t>
      </w:r>
    </w:p>
    <w:p>
      <w:r>
        <w:t>Question: Why is the ethambutol dose adjusted in renal impairment?</w:t>
      </w:r>
    </w:p>
    <w:p>
      <w:r>
        <w:t>(a) Renal impairment always makes ethambutol safer without change</w:t>
      </w:r>
    </w:p>
    <w:p>
      <w:r>
        <w:t>(b) Ethambutol is cleared only by the liver in all patients</w:t>
      </w:r>
    </w:p>
    <w:p>
      <w:r>
        <w:t>(c) Dose never depends on kidney function for any TB drug</w:t>
      </w:r>
    </w:p>
    <w:p>
      <w:r>
        <w:t>(d) Ethambutol is renally cleared, so impaired kidneys raise levels and toxicity risk</w:t>
      </w:r>
    </w:p>
    <w:p>
      <w:r>
        <w:t>Answer: d</w:t>
      </w:r>
    </w:p>
    <w:p>
      <w:r>
        <w:t>Solution: ✅ Correct Answer: d. Ethambutol is renally cleared, so impaired kidneys raise levels and toxicity risk.</w:t>
      </w:r>
    </w:p>
    <w:p>
      <w:r>
        <w:t>🧠 Clinical Rationale: Renal clearance of ethambutol means renal dysfunction demands dose adjustment to avoid accumulation and toxicity</w:t>
      </w:r>
    </w:p>
    <w:p>
      <w:r>
        <w:t>🔍 Key Clues: Dose ethambutol by renal function</w:t>
      </w:r>
    </w:p>
    <w:p>
      <w:r>
        <w:t>🩺 Nursing Action: Check creatinine before dosing</w:t>
      </w:r>
    </w:p>
    <w:p>
      <w:r>
        <w:t>❌ Why Not Others: (a) Renal impairment always makes ethambutol safer without change — not the correct answer; (b) Ethambutol is cleared only by the liver in all patients — not the correct answer; (c) Dose never depends on kidney function for any TB drug — not the correct answer.</w:t>
      </w:r>
    </w:p>
    <w:p>
      <w:r>
        <w:t>⚠️ Exam Trap: Accumulation raises eye toxicity risk</w:t>
      </w:r>
    </w:p>
    <w:p>
      <w:r>
        <w:t>⚡ 5-Second Recall: Renal dosing protects the patient</w:t>
      </w:r>
    </w:p>
    <w:p>
      <w:r>
        <w:t>Question: The nurse is teaching a patient about pyrazinamide hyperuricemia gout. Which statement by the patient indicates correct understanding?</w:t>
      </w:r>
    </w:p>
    <w:p>
      <w:r>
        <w:t>(a) Joint pain proves the TB is cured already</w:t>
      </w:r>
    </w:p>
    <w:p>
      <w:r>
        <w:t>(b) PZA raises uric acid and can trigger gout, so the pain is reported for management</w:t>
      </w:r>
    </w:p>
    <w:p>
      <w:r>
        <w:t>(c) The patient simply needs more exercise and stretching</w:t>
      </w:r>
    </w:p>
    <w:p>
      <w:r>
        <w:t>(d) PZA lowers uric acid and prevents all joint problems</w:t>
      </w:r>
    </w:p>
    <w:p>
      <w:r>
        <w:t>Answer: b</w:t>
      </w:r>
    </w:p>
    <w:p>
      <w:r>
        <w:t>Solution: ✅ Correct Answer: b. PZA raises uric acid and can trigger gout, so the pain is reported for management.</w:t>
      </w:r>
    </w:p>
    <w:p>
      <w:r>
        <w:t>🧠 Clinical Rationale: Pyrazinamide inhibits uric acid excretion, so hyperuricemia and gouty arthritis can complicate therapy, warranting reporting and management</w:t>
      </w:r>
    </w:p>
    <w:p>
      <w:r>
        <w:t>🩺 Nursing Action: Gout flares complicate pyrazinamide</w:t>
      </w:r>
    </w:p>
    <w:p>
      <w:r>
        <w:t>❌ Why Not Others: (a) Joint pain proves the TB is cured already — not the correct answer; (c) The patient simply needs more exercise and stretching — not the correct answer; (d) PZA lowers uric acid and prevents all joint problems — not the correct answer.</w:t>
      </w:r>
    </w:p>
    <w:p>
      <w:r>
        <w:t>⚠️ Exam Trap: Report joint pain early</w:t>
      </w:r>
    </w:p>
    <w:p>
      <w:r>
        <w:t>⚡ 5-Second Recall: Urate levels guide the response</w:t>
      </w:r>
    </w:p>
    <w:p>
      <w:r>
        <w:t>Question: The nurse is teaching a patient about ethambutol optic neuritis vision monitoring. Which statement by the patient indicates correct understanding?</w:t>
      </w:r>
    </w:p>
    <w:p>
      <w:r>
        <w:t>(a) Hearing loss requiring audiometry at every visit</w:t>
      </w:r>
    </w:p>
    <w:p>
      <w:r>
        <w:t>(b) Weight gain with metabolic syndrome changes</w:t>
      </w:r>
    </w:p>
    <w:p>
      <w:r>
        <w:t>(c) Optic neuritis with blurred vision and colour changes, so baseline and periodic eye checks are done</w:t>
      </w:r>
    </w:p>
    <w:p>
      <w:r>
        <w:t>(d) Kidney stones with no visual effects at all</w:t>
      </w:r>
    </w:p>
    <w:p>
      <w:r>
        <w:t>Answer: c</w:t>
      </w:r>
    </w:p>
    <w:p>
      <w:r>
        <w:t>Solution: ✅ Correct Answer: c. Optic neuritis with blurred vision and colour changes, so baseline and periodic eye checks are done.</w:t>
      </w:r>
    </w:p>
    <w:p>
      <w:r>
        <w:t>🧠 Clinical Rationale: Ethambutol can cause optic neuritis affecting vision and colour discrimination, so visual acuity and colour vision are checked before and during therapy</w:t>
      </w:r>
    </w:p>
    <w:p>
      <w:r>
        <w:t>🩺 Nursing Action: Report vision changes urgently</w:t>
      </w:r>
    </w:p>
    <w:p>
      <w:r>
        <w:t>❌ Why Not Others: (a) Hearing loss requiring audiometry at every visit — not the correct answer; (b) Weight gain with metabolic syndrome changes — not the correct answer; (d) Kidney stones with no visual effects at all — not the correct answer.</w:t>
      </w:r>
    </w:p>
    <w:p>
      <w:r>
        <w:t>⚠️ Exam Trap: Colour vision loss may appear first</w:t>
      </w:r>
    </w:p>
    <w:p>
      <w:r>
        <w:t>⚡ 5-Second Recall: Baseline eye tests are mandatory</w:t>
      </w:r>
    </w:p>
    <w:p>
      <w:r>
        <w:t>Question: A patient asks the nurse about ethambutol vision change priority action. Which response by the nurse is correct?</w:t>
      </w:r>
    </w:p>
    <w:p>
      <w:r>
        <w:t>(a) Double the ethambutol dose to protect the eyes</w:t>
      </w:r>
    </w:p>
    <w:p>
      <w:r>
        <w:t>(b) Continue the drug and recheck vision in a month</w:t>
      </w:r>
    </w:p>
    <w:p>
      <w:r>
        <w:t>(c) Reassure that blurred vision always resolves on its own</w:t>
      </w:r>
    </w:p>
    <w:p>
      <w:r>
        <w:t>(d) Stop the ethambutol pending urgent ophthalmology review, because optic neuritis may be reversible if caught early</w:t>
      </w:r>
    </w:p>
    <w:p>
      <w:r>
        <w:t>Answer: d</w:t>
      </w:r>
    </w:p>
    <w:p>
      <w:r>
        <w:t>Solution: ✅ Correct Answer: d. Stop the ethambutol pending urgent ophthalmology review, because optic neuritis may be reversible if caught early.</w:t>
      </w:r>
    </w:p>
    <w:p>
      <w:r>
        <w:t>🧠 Clinical Rationale: Ethambutol optic toxicity is potentially reversible if the drug stops early, so vision symptoms trigger immediate cessation and specialist review</w:t>
      </w:r>
    </w:p>
    <w:p>
      <w:r>
        <w:t>🩺 Nursing Action: Early stoppage preserves sight</w:t>
      </w:r>
    </w:p>
    <w:p>
      <w:r>
        <w:t>❌ Why Not Others: (a) Double the ethambutol dose to protect the eyes — not the correct answer; (b) Continue the drug and recheck vision in a month — not the correct answer; (c) Reassure that blurred vision always resolves on its own — not the correct answer.</w:t>
      </w:r>
    </w:p>
    <w:p>
      <w:r>
        <w:t>⚠️ Exam Trap: Ophthalmology review follows immediately</w:t>
      </w:r>
    </w:p>
    <w:p>
      <w:r>
        <w:t>⚡ 5-Second Recall: Vision symptoms are urgent</w:t>
      </w:r>
    </w:p>
    <w:p>
      <w:r>
        <w:t>Question: A patient asks the nurse about ethambutol renal dose adjustment. Which response by the nurse is correct?</w:t>
      </w:r>
    </w:p>
    <w:p>
      <w:r>
        <w:t>(a) Renal impairment always makes ethambutol safer without change</w:t>
      </w:r>
    </w:p>
    <w:p>
      <w:r>
        <w:t>(b) Ethambutol is cleared only by the liver in all patients</w:t>
      </w:r>
    </w:p>
    <w:p>
      <w:r>
        <w:t>(c) Dose never depends on kidney function for any TB drug</w:t>
      </w:r>
    </w:p>
    <w:p>
      <w:r>
        <w:t>(d) Ethambutol is renally cleared, so impaired kidneys raise levels and toxicity risk</w:t>
      </w:r>
    </w:p>
    <w:p>
      <w:r>
        <w:t>Answer: d</w:t>
      </w:r>
    </w:p>
    <w:p>
      <w:r>
        <w:t>Solution: ✅ Correct Answer: d. Ethambutol is renally cleared, so impaired kidneys raise levels and toxicity risk.</w:t>
      </w:r>
    </w:p>
    <w:p>
      <w:r>
        <w:t>🧠 Clinical Rationale: Renal clearance of ethambutol means renal dysfunction demands dose adjustment to avoid accumulation and toxicity</w:t>
      </w:r>
    </w:p>
    <w:p>
      <w:r>
        <w:t>🩺 Nursing Action: Check creatinine before dosing</w:t>
      </w:r>
    </w:p>
    <w:p>
      <w:r>
        <w:t>❌ Why Not Others: (a) Renal impairment always makes ethambutol safer without change — not the correct answer; (b) Ethambutol is cleared only by the liver in all patients — not the correct answer; (c) Dose never depends on kidney function for any TB drug — not the correct answer.</w:t>
      </w:r>
    </w:p>
    <w:p>
      <w:r>
        <w:t>⚠️ Exam Trap: Accumulation raises eye toxicity risk</w:t>
      </w:r>
    </w:p>
    <w:p>
      <w:r>
        <w:t>⚡ 5-Second Recall: Renal dosing protects the patient</w:t>
      </w:r>
    </w:p>
    <w:p>
      <w:r>
        <w:t>Question: A patient is receiving pyrazinamide hyperuricemia gout. Which nursing action should the nurse perform FIRST?</w:t>
      </w:r>
    </w:p>
    <w:p>
      <w:r>
        <w:t>(a) Joint pain proves the TB is cured already</w:t>
      </w:r>
    </w:p>
    <w:p>
      <w:r>
        <w:t>(b) PZA raises uric acid and can trigger gout, so the pain is reported for management</w:t>
      </w:r>
    </w:p>
    <w:p>
      <w:r>
        <w:t>(c) PZA lowers uric acid and prevents all joint problems</w:t>
      </w:r>
    </w:p>
    <w:p>
      <w:r>
        <w:t>(d) The patient simply needs more exercise and stretching</w:t>
      </w:r>
    </w:p>
    <w:p>
      <w:r>
        <w:t>Answer: b</w:t>
      </w:r>
    </w:p>
    <w:p>
      <w:r>
        <w:t>Solution: ✅ Correct Answer: b. PZA raises uric acid and can trigger gout, so the pain is reported for management.</w:t>
      </w:r>
    </w:p>
    <w:p>
      <w:r>
        <w:t>🧠 Clinical Rationale: Pyrazinamide inhibits uric acid excretion, so hyperuricemia and gouty arthritis can complicate therapy, warranting reporting and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Gout flares complicate pyrazinamide</w:t>
      </w:r>
    </w:p>
    <w:p>
      <w:r>
        <w:t>❌ Why Not Others: (a) Joint pain proves the TB is cured already — not the correct answer; (c) PZA lowers uric acid and prevents all joint problems — not the correct answer; (d) The patient simply needs more exercise and stretching — not the correct answer.</w:t>
      </w:r>
    </w:p>
    <w:p>
      <w:r>
        <w:t>⚡ 5-Second Recall: Urate levels guide the response</w:t>
      </w:r>
    </w:p>
    <w:p>
      <w:r>
        <w:t>Question: A patient is receiving ethambutol optic neuritis vision monitoring. Which nursing action should the nurse perform FIRST?</w:t>
      </w:r>
    </w:p>
    <w:p>
      <w:r>
        <w:t>(a) Optic neuritis with blurred vision and colour changes, so baseline and periodic eye checks are done</w:t>
      </w:r>
    </w:p>
    <w:p>
      <w:r>
        <w:t>(b) Kidney stones with no visual effects at all</w:t>
      </w:r>
    </w:p>
    <w:p>
      <w:r>
        <w:t>(c) Hearing loss requiring audiometry at every visit</w:t>
      </w:r>
    </w:p>
    <w:p>
      <w:r>
        <w:t>(d) Weight gain with metabolic syndrome changes</w:t>
      </w:r>
    </w:p>
    <w:p>
      <w:r>
        <w:t>Answer: a</w:t>
      </w:r>
    </w:p>
    <w:p>
      <w:r>
        <w:t>Solution: ✅ Correct Answer: a. Optic neuritis with blurred vision and colour changes, so baseline and periodic eye checks are done.</w:t>
      </w:r>
    </w:p>
    <w:p>
      <w:r>
        <w:t>🧠 Clinical Rationale: Ethambutol can cause optic neuritis affecting vision and colour discrimination, so visual acuity and colour vision are checked before and during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vision changes urgently</w:t>
      </w:r>
    </w:p>
    <w:p>
      <w:r>
        <w:t>❌ Why Not Others: (b) Kidney stones with no visual effects at all — not the correct answer; (c) Hearing loss requiring audiometry at every visit — not the correct answer; (d) Weight gain with metabolic syndrome changes — not the correct answer.</w:t>
      </w:r>
    </w:p>
    <w:p>
      <w:r>
        <w:t>⚡ 5-Second Recall: Baseline eye tests are mandatory</w:t>
      </w:r>
    </w:p>
    <w:p>
      <w:r>
        <w:t>Question: A patient is receiving ethambutol vision change priority action. Which nursing action should the nurse perform FIRST?</w:t>
      </w:r>
    </w:p>
    <w:p>
      <w:r>
        <w:t>(a) Stop the ethambutol pending urgent ophthalmology review, because optic neuritis may be reversible if caught early</w:t>
      </w:r>
    </w:p>
    <w:p>
      <w:r>
        <w:t>(b) Reassure that blurred vision always resolves on its own</w:t>
      </w:r>
    </w:p>
    <w:p>
      <w:r>
        <w:t>(c) Continue the drug and recheck vision in a month</w:t>
      </w:r>
    </w:p>
    <w:p>
      <w:r>
        <w:t>(d) Double the ethambutol dose to protect the eyes</w:t>
      </w:r>
    </w:p>
    <w:p>
      <w:r>
        <w:t>Answer: a</w:t>
      </w:r>
    </w:p>
    <w:p>
      <w:r>
        <w:t>Solution: ✅ Correct Answer: a. Stop the ethambutol pending urgent ophthalmology review, because optic neuritis may be reversible if caught early.</w:t>
      </w:r>
    </w:p>
    <w:p>
      <w:r>
        <w:t>🧠 Clinical Rationale: Ethambutol optic toxicity is potentially reversible if the drug stops early, so vision symptoms trigger immediate cessation and specialist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Early stoppage preserves sight</w:t>
      </w:r>
    </w:p>
    <w:p>
      <w:r>
        <w:t>❌ Why Not Others: (b) Reassure that blurred vision always resolves on its own — not the correct answer; (c) Continue the drug and recheck vision in a month — not the correct answer; (d) Double the ethambutol dose to protect the eyes — not the correct answer.</w:t>
      </w:r>
    </w:p>
    <w:p>
      <w:r>
        <w:t>⚡ 5-Second Recall: Vision symptoms are urgent</w:t>
      </w:r>
    </w:p>
    <w:p>
      <w:r>
        <w:t>Question: Which statement about ethambutol renal dose adjustment is correct?</w:t>
      </w:r>
    </w:p>
    <w:p>
      <w:r>
        <w:t>(a) Renal impairment always makes ethambutol safer without change</w:t>
      </w:r>
    </w:p>
    <w:p>
      <w:r>
        <w:t>(b) Ethambutol is cleared only by the liver in all patients</w:t>
      </w:r>
    </w:p>
    <w:p>
      <w:r>
        <w:t>(c) Ethambutol is renally cleared, so impaired kidneys raise levels and toxicity risk</w:t>
      </w:r>
    </w:p>
    <w:p>
      <w:r>
        <w:t>(d) Dose never depends on kidney function for any TB drug</w:t>
      </w:r>
    </w:p>
    <w:p>
      <w:r>
        <w:t>Answer: c</w:t>
      </w:r>
    </w:p>
    <w:p>
      <w:r>
        <w:t>Solution: ✅ Correct Answer: c. Ethambutol is renally cleared, so impaired kidneys raise levels and toxicity risk.</w:t>
      </w:r>
    </w:p>
    <w:p>
      <w:r>
        <w:t>🧠 Clinical Rationale: Renal clearance of ethambutol means renal dysfunction demands dose adjustment to avoid accumulation and toxicity</w:t>
      </w:r>
    </w:p>
    <w:p>
      <w:r>
        <w:t>🩺 Nursing Action: Check creatinine before dosing</w:t>
      </w:r>
    </w:p>
    <w:p>
      <w:r>
        <w:t>❌ Why Not Others: (a) Renal impairment always makes ethambutol safer without change — not the correct answer; (b) Ethambutol is cleared only by the liver in all patients — not the correct answer; (d) Dose never depends on kidney function for any TB drug — not the correct answer.</w:t>
      </w:r>
    </w:p>
    <w:p>
      <w:r>
        <w:t>⚡ 5-Second Recall: Renal dosing protects the patient</w:t>
      </w:r>
    </w:p>
    <w:p>
      <w:r>
        <w:t>Question: Which assessment finding in a patient receiving pyrazinamide hyperuricemia gout is MOST concerning and requires immediate follow-up?</w:t>
      </w:r>
    </w:p>
    <w:p>
      <w:r>
        <w:t>(a) The patient simply needs more exercise and stretching</w:t>
      </w:r>
    </w:p>
    <w:p>
      <w:r>
        <w:t>(b) Joint pain proves the TB is cured already</w:t>
      </w:r>
    </w:p>
    <w:p>
      <w:r>
        <w:t>(c) PZA lowers uric acid and prevents all joint problems</w:t>
      </w:r>
    </w:p>
    <w:p>
      <w:r>
        <w:t>(d) PZA raises uric acid and can trigger gout, so the pain is reported for management</w:t>
      </w:r>
    </w:p>
    <w:p>
      <w:r>
        <w:t>Answer: d</w:t>
      </w:r>
    </w:p>
    <w:p>
      <w:r>
        <w:t>Solution: ✅ Correct Answer: d. PZA raises uric acid and can trigger gout, so the pain is reported for management.</w:t>
      </w:r>
    </w:p>
    <w:p>
      <w:r>
        <w:t>🧠 Clinical Rationale: Pyrazinamide inhibits uric acid excretion, so hyperuricemia and gouty arthritis can complicate therapy, warranting reporting and management</w:t>
      </w:r>
    </w:p>
    <w:p>
      <w:r>
        <w:t>🔍 Key Clues: PZA raises uric acid levels</w:t>
      </w:r>
    </w:p>
    <w:p>
      <w:r>
        <w:t>🩺 Nursing Action: Gout flares complicate pyrazinamide</w:t>
      </w:r>
    </w:p>
    <w:p>
      <w:r>
        <w:t>❌ Why Not Others: (a) The patient simply needs more exercise and stretching — not the correct answer; (b) Joint pain proves the TB is cured already — not the correct answer; (c) PZA lowers uric acid and prevents all joint problems — not the correct answer.</w:t>
      </w:r>
    </w:p>
    <w:p>
      <w:r>
        <w:t>⚡ 5-Second Recall: Urate levels guide the response</w:t>
      </w:r>
    </w:p>
    <w:p>
      <w:r>
        <w:t>Question: Which assessment finding in a patient receiving ethambutol optic neuritis vision monitoring is MOST concerning and requires immediate follow-up?</w:t>
      </w:r>
    </w:p>
    <w:p>
      <w:r>
        <w:t>(a) Weight gain with metabolic syndrome changes</w:t>
      </w:r>
    </w:p>
    <w:p>
      <w:r>
        <w:t>(b) Kidney stones with no visual effects at all</w:t>
      </w:r>
    </w:p>
    <w:p>
      <w:r>
        <w:t>(c) Hearing loss requiring audiometry at every visit</w:t>
      </w:r>
    </w:p>
    <w:p>
      <w:r>
        <w:t>(d) Optic neuritis with blurred vision and colour changes, so baseline and periodic eye checks are done</w:t>
      </w:r>
    </w:p>
    <w:p>
      <w:r>
        <w:t>Answer: d</w:t>
      </w:r>
    </w:p>
    <w:p>
      <w:r>
        <w:t>Solution: ✅ Correct Answer: d. Optic neuritis with blurred vision and colour changes, so baseline and periodic eye checks are done.</w:t>
      </w:r>
    </w:p>
    <w:p>
      <w:r>
        <w:t>🧠 Clinical Rationale: Ethambutol can cause optic neuritis affecting vision and colour discrimination, so visual acuity and colour vision are checked before and during therapy</w:t>
      </w:r>
    </w:p>
    <w:p>
      <w:r>
        <w:t>🔍 Key Clues: Ethambutol harms the optic nerve</w:t>
      </w:r>
    </w:p>
    <w:p>
      <w:r>
        <w:t>🩺 Nursing Action: Report vision changes urgently</w:t>
      </w:r>
    </w:p>
    <w:p>
      <w:r>
        <w:t>❌ Why Not Others: (a) Weight gain with metabolic syndrome changes — not the correct answer; (b) Kidney stones with no visual effects at all — not the correct answer; (c) Hearing loss requiring audiometry at every visit — not the correct answer.</w:t>
      </w:r>
    </w:p>
    <w:p>
      <w:r>
        <w:t>⚡ 5-Second Recall: Baseline eye tests are mandatory</w:t>
      </w:r>
    </w:p>
    <w:p>
      <w:r>
        <w:t>Question: The nurse is caring for a patient receiving ethambutol vision change priority action. Which response is most appropriate?</w:t>
      </w:r>
    </w:p>
    <w:p>
      <w:r>
        <w:t>(a) Stop the ethambutol pending urgent ophthalmology review, because optic neuritis may be reversible if caught early</w:t>
      </w:r>
    </w:p>
    <w:p>
      <w:r>
        <w:t>(b) Reassure that blurred vision always resolves on its own</w:t>
      </w:r>
    </w:p>
    <w:p>
      <w:r>
        <w:t>(c) Continue the drug and recheck vision in a month</w:t>
      </w:r>
    </w:p>
    <w:p>
      <w:r>
        <w:t>(d) Double the ethambutol dose to protect the eyes</w:t>
      </w:r>
    </w:p>
    <w:p>
      <w:r>
        <w:t>Answer: a</w:t>
      </w:r>
    </w:p>
    <w:p>
      <w:r>
        <w:t>Solution: ✅ Correct Answer: a. Stop the ethambutol pending urgent ophthalmology review, because optic neuritis may be reversible if caught early.</w:t>
      </w:r>
    </w:p>
    <w:p>
      <w:r>
        <w:t>🧠 Clinical Rationale: Ethambutol optic toxicity is potentially reversible if the drug stops early, so vision symptoms trigger immediate cessation and specialist review</w:t>
      </w:r>
    </w:p>
    <w:p>
      <w:r>
        <w:t>🩺 Nursing Action: Early stoppage preserves sight</w:t>
      </w:r>
    </w:p>
    <w:p>
      <w:r>
        <w:t>❌ Why Not Others: (b) Reassure that blurred vision always resolves on its own — not the correct answer; (c) Continue the drug and recheck vision in a month — not the correct answer; (d) Double the ethambutol dose to protect the eyes — not the correct answer.</w:t>
      </w:r>
    </w:p>
    <w:p>
      <w:r>
        <w:t>⚡ 5-Second Recall: Vision symptoms are urgent</w:t>
      </w:r>
    </w:p>
    <w:p>
      <w:r>
        <w:t>Question: The nurse is caring for a patient receiving ethambutol renal dose adjustment. Which response is most appropriate?</w:t>
      </w:r>
    </w:p>
    <w:p>
      <w:r>
        <w:t>(a) Ethambutol is renally cleared, so impaired kidneys raise levels and toxicity risk</w:t>
      </w:r>
    </w:p>
    <w:p>
      <w:r>
        <w:t>(b) Ethambutol is cleared only by the liver in all patients</w:t>
      </w:r>
    </w:p>
    <w:p>
      <w:r>
        <w:t>(c) Renal impairment always makes ethambutol safer without change</w:t>
      </w:r>
    </w:p>
    <w:p>
      <w:r>
        <w:t>(d) Dose never depends on kidney function for any TB drug</w:t>
      </w:r>
    </w:p>
    <w:p>
      <w:r>
        <w:t>Answer: a</w:t>
      </w:r>
    </w:p>
    <w:p>
      <w:r>
        <w:t>Solution: ✅ Correct Answer: a. Ethambutol is renally cleared, so impaired kidneys raise levels and toxicity risk.</w:t>
      </w:r>
    </w:p>
    <w:p>
      <w:r>
        <w:t>🧠 Clinical Rationale: Renal clearance of ethambutol means renal dysfunction demands dose adjustment to avoid accumulation and toxicity</w:t>
      </w:r>
    </w:p>
    <w:p>
      <w:r>
        <w:t>🩺 Nursing Action: Check creatinine before dosing</w:t>
      </w:r>
    </w:p>
    <w:p>
      <w:r>
        <w:t>❌ Why Not Others: (b) Ethambutol is cleared only by the liver in all patients — not the correct answer; (c) Renal impairment always makes ethambutol safer without change — not the correct answer; (d) Dose never depends on kidney function for any TB drug — not the correct answer.</w:t>
      </w:r>
    </w:p>
    <w:p>
      <w:r>
        <w:t>⚡ 5-Second Recall: Renal dosing protects the patient</w:t>
      </w:r>
    </w:p>
    <w:p>
      <w:r>
        <w:t>Question: The nurse demonstrates correct understanding of pyrazinamide hyperuricemia gout by identifying which response as appropriate?</w:t>
      </w:r>
    </w:p>
    <w:p>
      <w:r>
        <w:t>(a) The patient simply needs more exercise and stretching</w:t>
      </w:r>
    </w:p>
    <w:p>
      <w:r>
        <w:t>(b) Joint pain proves the TB is cured already</w:t>
      </w:r>
    </w:p>
    <w:p>
      <w:r>
        <w:t>(c) PZA raises uric acid and can trigger gout, so the pain is reported for management</w:t>
      </w:r>
    </w:p>
    <w:p>
      <w:r>
        <w:t>(d) PZA lowers uric acid and prevents all joint problems</w:t>
      </w:r>
    </w:p>
    <w:p>
      <w:r>
        <w:t>Answer: c</w:t>
      </w:r>
    </w:p>
    <w:p>
      <w:r>
        <w:t>Solution: ✅ Correct Answer: c. PZA raises uric acid and can trigger gout, so the pain is reported for management.</w:t>
      </w:r>
    </w:p>
    <w:p>
      <w:r>
        <w:t>🧠 Clinical Rationale: Pyrazinamide inhibits uric acid excretion, so hyperuricemia and gouty arthritis can complicate therapy, warranting reporting and management</w:t>
      </w:r>
    </w:p>
    <w:p>
      <w:r>
        <w:t>🩺 Nursing Action: Gout flares complicate pyrazinamide</w:t>
      </w:r>
    </w:p>
    <w:p>
      <w:r>
        <w:t>❌ Why Not Others: (a) The patient simply needs more exercise and stretching — not the correct answer; (b) Joint pain proves the TB is cured already — not the correct answer; (d) PZA lowers uric acid and prevents all joint problems — not the correct answer.</w:t>
      </w:r>
    </w:p>
    <w:p>
      <w:r>
        <w:t>⚡ 5-Second Recall: Urate levels guide the response</w:t>
      </w:r>
    </w:p>
    <w:p>
      <w:r>
        <w:t>Question: The nurse demonstrates correct understanding of ethambutol optic neuritis vision monitoring by identifying which response as appropriate?</w:t>
      </w:r>
    </w:p>
    <w:p>
      <w:r>
        <w:t>(a) Kidney stones with no visual effects at all</w:t>
      </w:r>
    </w:p>
    <w:p>
      <w:r>
        <w:t>(b) Hearing loss requiring audiometry at every visit</w:t>
      </w:r>
    </w:p>
    <w:p>
      <w:r>
        <w:t>(c) Weight gain with metabolic syndrome changes</w:t>
      </w:r>
    </w:p>
    <w:p>
      <w:r>
        <w:t>(d) Optic neuritis with blurred vision and colour changes, so baseline and periodic eye checks are done</w:t>
      </w:r>
    </w:p>
    <w:p>
      <w:r>
        <w:t>Answer: d</w:t>
      </w:r>
    </w:p>
    <w:p>
      <w:r>
        <w:t>Solution: ✅ Correct Answer: d. Optic neuritis with blurred vision and colour changes, so baseline and periodic eye checks are done.</w:t>
      </w:r>
    </w:p>
    <w:p>
      <w:r>
        <w:t>🧠 Clinical Rationale: Ethambutol can cause optic neuritis affecting vision and colour discrimination, so visual acuity and colour vision are checked before and during therapy</w:t>
      </w:r>
    </w:p>
    <w:p>
      <w:r>
        <w:t>🩺 Nursing Action: Report vision changes urgently</w:t>
      </w:r>
    </w:p>
    <w:p>
      <w:r>
        <w:t>❌ Why Not Others: (a) Kidney stones with no visual effects at all — not the correct answer; (b) Hearing loss requiring audiometry at every visit — not the correct answer; (c) Weight gain with metabolic syndrome changes — not the correct answer.</w:t>
      </w:r>
    </w:p>
    <w:p>
      <w:r>
        <w:t>⚡ 5-Second Recall: Baseline eye tests are mandatory</w:t>
      </w:r>
    </w:p>
    <w:p>
      <w:r>
        <w:t>Question: The nurse demonstrates correct understanding of ethambutol vision change priority action by identifying which response as appropriate?</w:t>
      </w:r>
    </w:p>
    <w:p>
      <w:r>
        <w:t>(a) Stop the ethambutol pending urgent ophthalmology review, because optic neuritis may be reversible if caught early</w:t>
      </w:r>
    </w:p>
    <w:p>
      <w:r>
        <w:t>(b) Continue the drug and recheck vision in a month</w:t>
      </w:r>
    </w:p>
    <w:p>
      <w:r>
        <w:t>(c) Double the ethambutol dose to protect the eyes</w:t>
      </w:r>
    </w:p>
    <w:p>
      <w:r>
        <w:t>(d) Reassure that blurred vision always resolves on its own</w:t>
      </w:r>
    </w:p>
    <w:p>
      <w:r>
        <w:t>Answer: a</w:t>
      </w:r>
    </w:p>
    <w:p>
      <w:r>
        <w:t>Solution: ✅ Correct Answer: a. Stop the ethambutol pending urgent ophthalmology review, because optic neuritis may be reversible if caught early.</w:t>
      </w:r>
    </w:p>
    <w:p>
      <w:r>
        <w:t>🧠 Clinical Rationale: Ethambutol optic toxicity is potentially reversible if the drug stops early, so vision symptoms trigger immediate cessation and specialist review</w:t>
      </w:r>
    </w:p>
    <w:p>
      <w:r>
        <w:t>🩺 Nursing Action: Early stoppage preserves sight</w:t>
      </w:r>
    </w:p>
    <w:p>
      <w:r>
        <w:t>❌ Why Not Others: (b) Continue the drug and recheck vision in a month — not the correct answer; (c) Double the ethambutol dose to protect the eyes — not the correct answer; (d) Reassure that blurred vision always resolves on its own — not the correct answer.</w:t>
      </w:r>
    </w:p>
    <w:p>
      <w:r>
        <w:t>⚡ 5-Second Recall: Vision symptoms are urgent</w:t>
      </w:r>
    </w:p>
    <w:p>
      <w:r>
        <w:t>Question: The nurse demonstrates correct understanding of ethambutol renal dose adjustment by identifying which response as appropriate?</w:t>
      </w:r>
    </w:p>
    <w:p>
      <w:r>
        <w:t>(a) Ethambutol is renally cleared, so impaired kidneys raise levels and toxicity risk</w:t>
      </w:r>
    </w:p>
    <w:p>
      <w:r>
        <w:t>(b) Renal impairment always makes ethambutol safer without change</w:t>
      </w:r>
    </w:p>
    <w:p>
      <w:r>
        <w:t>(c) Ethambutol is cleared only by the liver in all patients</w:t>
      </w:r>
    </w:p>
    <w:p>
      <w:r>
        <w:t>(d) Dose never depends on kidney function for any TB drug</w:t>
      </w:r>
    </w:p>
    <w:p>
      <w:r>
        <w:t>Answer: a</w:t>
      </w:r>
    </w:p>
    <w:p>
      <w:r>
        <w:t>Solution: ✅ Correct Answer: a. Ethambutol is renally cleared, so impaired kidneys raise levels and toxicity risk.</w:t>
      </w:r>
    </w:p>
    <w:p>
      <w:r>
        <w:t>🧠 Clinical Rationale: Renal clearance of ethambutol means renal dysfunction demands dose adjustment to avoid accumulation and toxicity</w:t>
      </w:r>
    </w:p>
    <w:p>
      <w:r>
        <w:t>🩺 Nursing Action: Check creatinine before dosing</w:t>
      </w:r>
    </w:p>
    <w:p>
      <w:r>
        <w:t>❌ Why Not Others: (b) Renal impairment always makes ethambutol safer without change — not the correct answer; (c) Ethambutol is cleared only by the liver in all patients — not the correct answer; (d) Dose never depends on kidney function for any TB drug — not the correct answer.</w:t>
      </w:r>
    </w:p>
    <w:p>
      <w:r>
        <w:t>⚡ 5-Second Recall: Renal dosing protects the patient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