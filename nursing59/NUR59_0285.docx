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receiving IV morphine develops a respiratory rate of 8 per minute with pinpoint pupils. What should the nurse do first?</w:t>
      </w:r>
    </w:p>
    <w:p>
      <w:r>
        <w:t>(a) Leave the patient to sleep it off quietly</w:t>
      </w:r>
    </w:p>
    <w:p>
      <w:r>
        <w:t>(b) Raise the head of the bed only and recheck in an hour</w:t>
      </w:r>
    </w:p>
    <w:p>
      <w:r>
        <w:t>(c) Stimulate and support breathing, notify the provider and prepare naloxone per protocol</w:t>
      </w:r>
    </w:p>
    <w:p>
      <w:r>
        <w:t>(d) Give another morphine dose to relieve pain</w:t>
      </w:r>
    </w:p>
    <w:p>
      <w:r>
        <w:t>Answer: c</w:t>
      </w:r>
    </w:p>
    <w:p>
      <w:r>
        <w:t>Solution: ✅ Correct Answer: c.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🔍 Key Clues: Respiratory depression is the opioid emergency</w:t>
      </w:r>
    </w:p>
    <w:p>
      <w:r>
        <w:t>🩺 Nursing Action: Pinpoint pupils support the diagnosis</w:t>
      </w:r>
    </w:p>
    <w:p>
      <w:r>
        <w:t>❌ Why Not Others: (a) Leave the patient to sleep it off quietly — not the correct answer; (b) Raise the head of the bed only and recheck in an hour — not the correct answer; (d) Give another morphine dose to relieve pain — not the correct answer.</w:t>
      </w:r>
    </w:p>
    <w:p>
      <w:r>
        <w:t>⚠️ Exam Trap: Naloxone reverses the depression</w:t>
      </w:r>
    </w:p>
    <w:p>
      <w:r>
        <w:t>⚡ 5-Second Recall: Support breathing immediately</w:t>
      </w:r>
    </w:p>
    <w:p>
      <w:r>
        <w:t>Question: Which opioid side effect requires routine preventive treatment?</w:t>
      </w:r>
    </w:p>
    <w:p>
      <w:r>
        <w:t>(a) Insomnia treated by doubling the evening dose</w:t>
      </w:r>
    </w:p>
    <w:p>
      <w:r>
        <w:t>(b) Diarrhoea needing antimotility drugs routinely</w:t>
      </w:r>
    </w:p>
    <w:p>
      <w:r>
        <w:t>(c) Complete urinary incontinence in every patient</w:t>
      </w:r>
    </w:p>
    <w:p>
      <w:r>
        <w:t>(d) Constipation, managed with laxatives, fluids and activity from the start</w:t>
      </w:r>
    </w:p>
    <w:p>
      <w:r>
        <w:t>Answer: d</w:t>
      </w:r>
    </w:p>
    <w:p>
      <w:r>
        <w:t>Solution: ✅ Correct Answer: d.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🔍 Key Clues: Treat opioid constipation proactively</w:t>
      </w:r>
    </w:p>
    <w:p>
      <w:r>
        <w:t>🩺 Nursing Action: Opioid constipation never self-resolves</w:t>
      </w:r>
    </w:p>
    <w:p>
      <w:r>
        <w:t>❌ Why Not Others: (a) Insomnia treated by doubling the evening dose — not the correct answer; (b) Diarrhoea needing antimotility drugs routinely — not the correct answer; (c) Complete urinary incontinence in every patient — not the correct answer.</w:t>
      </w:r>
    </w:p>
    <w:p>
      <w:r>
        <w:t>⚠️ Exam Trap: Stool softeners plus stimulants are typical</w:t>
      </w:r>
    </w:p>
    <w:p>
      <w:r>
        <w:t>⚡ 5-Second Recall: Keep the bowels moving</w:t>
      </w:r>
    </w:p>
    <w:p>
      <w:r>
        <w:t>Question: Before giving a scheduled opioid dose, what should the nurse assess?</w:t>
      </w:r>
    </w:p>
    <w:p>
      <w:r>
        <w:t>(a) Pain level, respiratory rate and sedation score, withholding if the patient is heavily sedated</w:t>
      </w:r>
    </w:p>
    <w:p>
      <w:r>
        <w:t>(b) Blood glucose and urine output</w:t>
      </w:r>
    </w:p>
    <w:p>
      <w:r>
        <w:t>(c) Skin colour of the soles of the feet</w:t>
      </w:r>
    </w:p>
    <w:p>
      <w:r>
        <w:t>(d) Only the time of the last meal</w:t>
      </w:r>
    </w:p>
    <w:p>
      <w:r>
        <w:t>Answer: a</w:t>
      </w:r>
    </w:p>
    <w:p>
      <w:r>
        <w:t>Solution: ✅ Correct Answer: a. Pain level, respiratory rate and sedation score, withholding if the patient is heavily sedated.</w:t>
      </w:r>
    </w:p>
    <w:p>
      <w:r>
        <w:t>🧠 Clinical Rationale: Sedation precedes respiratory depression, so pain, respiratory rate and sedation are scored before each dose, with doses held or reduced for heavy sedation</w:t>
      </w:r>
    </w:p>
    <w:p>
      <w:r>
        <w:t>🔍 Key Clues: Assess sedation before opioids</w:t>
      </w:r>
    </w:p>
    <w:p>
      <w:r>
        <w:t>🩺 Nursing Action: Sedation score predicts respiratory risk</w:t>
      </w:r>
    </w:p>
    <w:p>
      <w:r>
        <w:t>🛡️ Safety Link: Maintain strict asepsis; verify patient identity (two identifiers) before starting 🛡️</w:t>
      </w:r>
    </w:p>
    <w:p>
      <w:r>
        <w:t>❌ Why Not Others: (b) Blood glucose and urine output — not the correct answer; (c) Skin colour of the soles of the feet — not the correct answer; (d) Only the time of the last meal — not the correct answer.</w:t>
      </w:r>
    </w:p>
    <w:p>
      <w:r>
        <w:t>⚠️ Exam Trap: Report a falling respiratory rate promptly</w:t>
      </w:r>
    </w:p>
    <w:p>
      <w:r>
        <w:t>⚡ 5-Second Recall: Pre-dose checks prevent respiratory depression</w:t>
      </w:r>
    </w:p>
    <w:p>
      <w:r>
        <w:t>Question: A patient on long-term opioids reports increasing pain despite rising doses. Besides tolerance, what may explain this?</w:t>
      </w:r>
    </w:p>
    <w:p>
      <w:r>
        <w:t>(a) The pain is imaginary and requires no response</w:t>
      </w:r>
    </w:p>
    <w:p>
      <w:r>
        <w:t>(b) Opioid-induced hyperalgesia, where opioids paradoxically increase pain sensitivity</w:t>
      </w:r>
    </w:p>
    <w:p>
      <w:r>
        <w:t>(c) The opioid has become a placebo with no effect at all</w:t>
      </w:r>
    </w:p>
    <w:p>
      <w:r>
        <w:t>(d) The patient is fabricating pain to receive more drug</w:t>
      </w:r>
    </w:p>
    <w:p>
      <w:r>
        <w:t>Answer: b</w:t>
      </w:r>
    </w:p>
    <w:p>
      <w:r>
        <w:t>Solution: ✅ Correct Answer: b.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🔍 Key Clues: More opioid can mean more pain in hyperalgesia</w:t>
      </w:r>
    </w:p>
    <w:p>
      <w:r>
        <w:t>🩺 Nursing Action: Distinguish tolerance from hyperalgesia</w:t>
      </w:r>
    </w:p>
    <w:p>
      <w:r>
        <w:t>❌ Why Not Others: (a) The pain is imaginary and requires no response — not the correct answer; (c) The opioid has become a placebo with no effect at all — not the correct answer; (d) The patient is fabricating pain to receive more drug — not the correct answer.</w:t>
      </w:r>
    </w:p>
    <w:p>
      <w:r>
        <w:t>⚠️ Exam Trap: Consider dose reduction or rotation under specialist care</w:t>
      </w:r>
    </w:p>
    <w:p>
      <w:r>
        <w:t>⚡ 5-Second Recall: Escalating pain needs a full review</w:t>
      </w:r>
    </w:p>
    <w:p>
      <w:r>
        <w:t>Question: The nurse is teaching a patient about opioid respiratory depression monitoring priority. Which statement by the patient indicates correct understanding?</w:t>
      </w:r>
    </w:p>
    <w:p>
      <w:r>
        <w:t>(a) Raise the head of the bed only and recheck in an hour</w:t>
      </w:r>
    </w:p>
    <w:p>
      <w:r>
        <w:t>(b) Stimulate and support breathing, notify the provider and prepare naloxone per protocol</w:t>
      </w:r>
    </w:p>
    <w:p>
      <w:r>
        <w:t>(c) Leave the patient to sleep it off quietly</w:t>
      </w:r>
    </w:p>
    <w:p>
      <w:r>
        <w:t>(d) Give another morphine dose to relieve pain</w:t>
      </w:r>
    </w:p>
    <w:p>
      <w:r>
        <w:t>Answer: b</w:t>
      </w:r>
    </w:p>
    <w:p>
      <w:r>
        <w:t>Solution: ✅ Correct Answer: b.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🩺 Nursing Action: Pinpoint pupils support the diagnosis</w:t>
      </w:r>
    </w:p>
    <w:p>
      <w:r>
        <w:t>❌ Why Not Others: (a) Raise the head of the bed only and recheck in an hour — not the correct answer; (c) Leave the patient to sleep it off quietly — not the correct answer; (d) Give another morphine dose to relieve pain — not the correct answer.</w:t>
      </w:r>
    </w:p>
    <w:p>
      <w:r>
        <w:t>⚠️ Exam Trap: Naloxone reverses the depression</w:t>
      </w:r>
    </w:p>
    <w:p>
      <w:r>
        <w:t>⚡ 5-Second Recall: Support breathing immediately</w:t>
      </w:r>
    </w:p>
    <w:p>
      <w:r>
        <w:t>Question: A patient asks the nurse about opioid constipation prevention and management. Which response by the nurse is correct?</w:t>
      </w:r>
    </w:p>
    <w:p>
      <w:r>
        <w:t>(a) Complete urinary incontinence in every patient</w:t>
      </w:r>
    </w:p>
    <w:p>
      <w:r>
        <w:t>(b) Insomnia treated by doubling the evening dose</w:t>
      </w:r>
    </w:p>
    <w:p>
      <w:r>
        <w:t>(c) Diarrhoea needing antimotility drugs routinely</w:t>
      </w:r>
    </w:p>
    <w:p>
      <w:r>
        <w:t>(d) Constipation, managed with laxatives, fluids and activity from the start</w:t>
      </w:r>
    </w:p>
    <w:p>
      <w:r>
        <w:t>Answer: d</w:t>
      </w:r>
    </w:p>
    <w:p>
      <w:r>
        <w:t>Solution: ✅ Correct Answer: d.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🩺 Nursing Action: Opioid constipation never self-resolves</w:t>
      </w:r>
    </w:p>
    <w:p>
      <w:r>
        <w:t>❌ Why Not Others: (a) Complete urinary incontinence in every patient — not the correct answer; (b) Insomnia treated by doubling the evening dose — not the correct answer; (c) Diarrhoea needing antimotility drugs routinely — not the correct answer.</w:t>
      </w:r>
    </w:p>
    <w:p>
      <w:r>
        <w:t>⚠️ Exam Trap: Stool softeners plus stimulants are typical</w:t>
      </w:r>
    </w:p>
    <w:p>
      <w:r>
        <w:t>⚡ 5-Second Recall: Keep the bowels moving</w:t>
      </w:r>
    </w:p>
    <w:p>
      <w:r>
        <w:t>Question: The nurse is teaching a patient about opioid sedation assessment before dosing technique. Which statement by the patient indicates correct understanding?</w:t>
      </w:r>
    </w:p>
    <w:p>
      <w:r>
        <w:t>(a) Pain level, respiratory rate and sedation score, withholding if the patient is heavily sedated</w:t>
      </w:r>
    </w:p>
    <w:p>
      <w:r>
        <w:t>(b) Only the time of the last meal</w:t>
      </w:r>
    </w:p>
    <w:p>
      <w:r>
        <w:t>(c) Skin colour of the soles of the feet</w:t>
      </w:r>
    </w:p>
    <w:p>
      <w:r>
        <w:t>(d) Blood glucose and urine output</w:t>
      </w:r>
    </w:p>
    <w:p>
      <w:r>
        <w:t>Answer: a</w:t>
      </w:r>
    </w:p>
    <w:p>
      <w:r>
        <w:t>Solution: ✅ Correct Answer: a. Pain level, respiratory rate and sedation score, withholding if the patient is heavily sedated.</w:t>
      </w:r>
    </w:p>
    <w:p>
      <w:r>
        <w:t>🧠 Clinical Rationale: Sedation precedes respiratory depression, so pain, respiratory rate and sedation are scored before each dose, with doses held or reduced for heavy sedation</w:t>
      </w:r>
    </w:p>
    <w:p>
      <w:r>
        <w:t>🩺 Nursing Action: Sedation score predicts respiratory risk</w:t>
      </w:r>
    </w:p>
    <w:p>
      <w:r>
        <w:t>🛡️ Safety Link: Maintain strict asepsis; verify patient identity (two identifiers) before starting 🛡️</w:t>
      </w:r>
    </w:p>
    <w:p>
      <w:r>
        <w:t>❌ Why Not Others: (b) Only the time of the last meal — not the correct answer; (c) Skin colour of the soles of the feet — not the correct answer; (d) Blood glucose and urine output — not the correct answer.</w:t>
      </w:r>
    </w:p>
    <w:p>
      <w:r>
        <w:t>⚠️ Exam Trap: Report a falling respiratory rate promptly</w:t>
      </w:r>
    </w:p>
    <w:p>
      <w:r>
        <w:t>⚡ 5-Second Recall: Pre-dose checks prevent respiratory depression</w:t>
      </w:r>
    </w:p>
    <w:p>
      <w:r>
        <w:t>Question: A patient asks the nurse about opioid use opioid induced hyperalgesia and tolerance. Which response by the nurse is correct?</w:t>
      </w:r>
    </w:p>
    <w:p>
      <w:r>
        <w:t>(a) The pain is imaginary and requires no response</w:t>
      </w:r>
    </w:p>
    <w:p>
      <w:r>
        <w:t>(b) The patient is fabricating pain to receive more drug</w:t>
      </w:r>
    </w:p>
    <w:p>
      <w:r>
        <w:t>(c) Opioid-induced hyperalgesia, where opioids paradoxically increase pain sensitivity</w:t>
      </w:r>
    </w:p>
    <w:p>
      <w:r>
        <w:t>(d) The opioid has become a placebo with no effect at all</w:t>
      </w:r>
    </w:p>
    <w:p>
      <w:r>
        <w:t>Answer: c</w:t>
      </w:r>
    </w:p>
    <w:p>
      <w:r>
        <w:t>Solution: ✅ Correct Answer: c.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🩺 Nursing Action: Distinguish tolerance from hyperalgesia</w:t>
      </w:r>
    </w:p>
    <w:p>
      <w:r>
        <w:t>❌ Why Not Others: (a) The pain is imaginary and requires no response — not the correct answer; (b) The patient is fabricating pain to receive more drug — not the correct answer; (d) The opioid has become a placebo with no effect at all — not the correct answer.</w:t>
      </w:r>
    </w:p>
    <w:p>
      <w:r>
        <w:t>⚠️ Exam Trap: Consider dose reduction or rotation under specialist care</w:t>
      </w:r>
    </w:p>
    <w:p>
      <w:r>
        <w:t>⚡ 5-Second Recall: Escalating pain needs a full review</w:t>
      </w:r>
    </w:p>
    <w:p>
      <w:r>
        <w:t>Question: A patient is receiving opioid respiratory depression monitoring priority. Which nursing action should the nurse perform FIRST?</w:t>
      </w:r>
    </w:p>
    <w:p>
      <w:r>
        <w:t>(a) Leave the patient to sleep it off quietly</w:t>
      </w:r>
    </w:p>
    <w:p>
      <w:r>
        <w:t>(b) Give another morphine dose to relieve pain</w:t>
      </w:r>
    </w:p>
    <w:p>
      <w:r>
        <w:t>(c) Raise the head of the bed only and recheck in an hour</w:t>
      </w:r>
    </w:p>
    <w:p>
      <w:r>
        <w:t>(d) Stimulate and support breathing, notify the provider and prepare naloxone per protocol</w:t>
      </w:r>
    </w:p>
    <w:p>
      <w:r>
        <w:t>Answer: d</w:t>
      </w:r>
    </w:p>
    <w:p>
      <w:r>
        <w:t>Solution: ✅ Correct Answer: d.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Pinpoint pupils support the diagnosis</w:t>
      </w:r>
    </w:p>
    <w:p>
      <w:r>
        <w:t>❌ Why Not Others: (a) Leave the patient to sleep it off quietly — not the correct answer; (b) Give another morphine dose to relieve pain — not the correct answer; (c) Raise the head of the bed only and recheck in an hour — not the correct answer.</w:t>
      </w:r>
    </w:p>
    <w:p>
      <w:r>
        <w:t>⚡ 5-Second Recall: Support breathing immediately</w:t>
      </w:r>
    </w:p>
    <w:p>
      <w:r>
        <w:t>Question: Which statement about opioid constipation prevention and management is correct?</w:t>
      </w:r>
    </w:p>
    <w:p>
      <w:r>
        <w:t>(a) Insomnia treated by doubling the evening dose</w:t>
      </w:r>
    </w:p>
    <w:p>
      <w:r>
        <w:t>(b) Complete urinary incontinence in every patient</w:t>
      </w:r>
    </w:p>
    <w:p>
      <w:r>
        <w:t>(c) Diarrhoea needing antimotility drugs routinely</w:t>
      </w:r>
    </w:p>
    <w:p>
      <w:r>
        <w:t>(d) Constipation, managed with laxatives, fluids and activity from the start</w:t>
      </w:r>
    </w:p>
    <w:p>
      <w:r>
        <w:t>Answer: d</w:t>
      </w:r>
    </w:p>
    <w:p>
      <w:r>
        <w:t>Solution: ✅ Correct Answer: d.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🩺 Nursing Action: Opioid constipation never self-resolves</w:t>
      </w:r>
    </w:p>
    <w:p>
      <w:r>
        <w:t>❌ Why Not Others: (a) Insomnia treated by doubling the evening dose — not the correct answer; (b) Complete urinary incontinence in every patient — not the correct answer; (c) Diarrhoea needing antimotility drugs routinely — not the correct answer.</w:t>
      </w:r>
    </w:p>
    <w:p>
      <w:r>
        <w:t>⚡ 5-Second Recall: Keep the bowels moving</w:t>
      </w:r>
    </w:p>
    <w:p>
      <w:r>
        <w:t>Question: A patient is receiving opioid sedation assessment before dosing technique. Which nursing action should the nurse perform FIRST?</w:t>
      </w:r>
    </w:p>
    <w:p>
      <w:r>
        <w:t>(a) Blood glucose and urine output</w:t>
      </w:r>
    </w:p>
    <w:p>
      <w:r>
        <w:t>(b) Only the time of the last meal</w:t>
      </w:r>
    </w:p>
    <w:p>
      <w:r>
        <w:t>(c) Skin colour of the soles of the feet</w:t>
      </w:r>
    </w:p>
    <w:p>
      <w:r>
        <w:t>(d) Pain level, respiratory rate and sedation score, withholding if the patient is heavily sedated</w:t>
      </w:r>
    </w:p>
    <w:p>
      <w:r>
        <w:t>Answer: d</w:t>
      </w:r>
    </w:p>
    <w:p>
      <w:r>
        <w:t>Solution: ✅ Correct Answer: d. Pain level, respiratory rate and sedation score, withholding if the patient is heavily sedated.</w:t>
      </w:r>
    </w:p>
    <w:p>
      <w:r>
        <w:t>🧠 Clinical Rationale: Sedation precedes respiratory depression, so pain, respiratory rate and sedation are scored before each dose, with doses held or reduced for heavy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Sedation score predicts respiratory risk</w:t>
      </w:r>
    </w:p>
    <w:p>
      <w:r>
        <w:t>🛡️ Safety Link: Maintain strict asepsis; verify patient identity (two identifiers) before starting 🛡️</w:t>
      </w:r>
    </w:p>
    <w:p>
      <w:r>
        <w:t>❌ Why Not Others: (a) Blood glucose and urine output — not the correct answer; (b) Only the time of the last meal — not the correct answer; (c) Skin colour of the soles of the feet — not the correct answer.</w:t>
      </w:r>
    </w:p>
    <w:p>
      <w:r>
        <w:t>⚡ 5-Second Recall: Pre-dose checks prevent respiratory depression</w:t>
      </w:r>
    </w:p>
    <w:p>
      <w:r>
        <w:t>Question: Which statement about opioid use opioid induced hyperalgesia and tolerance is correct?</w:t>
      </w:r>
    </w:p>
    <w:p>
      <w:r>
        <w:t>(a) The patient is fabricating pain to receive more drug</w:t>
      </w:r>
    </w:p>
    <w:p>
      <w:r>
        <w:t>(b) The opioid has become a placebo with no effect at all</w:t>
      </w:r>
    </w:p>
    <w:p>
      <w:r>
        <w:t>(c) Opioid-induced hyperalgesia, where opioids paradoxically increase pain sensitivity</w:t>
      </w:r>
    </w:p>
    <w:p>
      <w:r>
        <w:t>(d) The pain is imaginary and requires no response</w:t>
      </w:r>
    </w:p>
    <w:p>
      <w:r>
        <w:t>Answer: c</w:t>
      </w:r>
    </w:p>
    <w:p>
      <w:r>
        <w:t>Solution: ✅ Correct Answer: c.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🩺 Nursing Action: Distinguish tolerance from hyperalgesia</w:t>
      </w:r>
    </w:p>
    <w:p>
      <w:r>
        <w:t>❌ Why Not Others: (a) The patient is fabricating pain to receive more drug — not the correct answer; (b) The opioid has become a placebo with no effect at all — not the correct answer; (d) The pain is imaginary and requires no response — not the correct answer.</w:t>
      </w:r>
    </w:p>
    <w:p>
      <w:r>
        <w:t>⚡ 5-Second Recall: Escalating pain needs a full review</w:t>
      </w:r>
    </w:p>
    <w:p>
      <w:r>
        <w:t>Question: Which assessment finding in a patient receiving opioid respiratory depression monitoring priority is MOST concerning and requires immediate follow-up?</w:t>
      </w:r>
    </w:p>
    <w:p>
      <w:r>
        <w:t>(a) Raise the head of the bed only and recheck in an hour</w:t>
      </w:r>
    </w:p>
    <w:p>
      <w:r>
        <w:t>(b) Give another morphine dose to relieve pain</w:t>
      </w:r>
    </w:p>
    <w:p>
      <w:r>
        <w:t>(c) Stimulate and support breathing, notify the provider and prepare naloxone per protocol</w:t>
      </w:r>
    </w:p>
    <w:p>
      <w:r>
        <w:t>(d) Leave the patient to sleep it off quietly</w:t>
      </w:r>
    </w:p>
    <w:p>
      <w:r>
        <w:t>Answer: c</w:t>
      </w:r>
    </w:p>
    <w:p>
      <w:r>
        <w:t>Solution: ✅ Correct Answer: c.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🔍 Key Clues: Respiratory depression is the opioid emergency</w:t>
      </w:r>
    </w:p>
    <w:p>
      <w:r>
        <w:t>🩺 Nursing Action: Pinpoint pupils support the diagnosis</w:t>
      </w:r>
    </w:p>
    <w:p>
      <w:r>
        <w:t>❌ Why Not Others: (a) Raise the head of the bed only and recheck in an hour — not the correct answer; (b) Give another morphine dose to relieve pain — not the correct answer; (d) Leave the patient to sleep it off quietly — not the correct answer.</w:t>
      </w:r>
    </w:p>
    <w:p>
      <w:r>
        <w:t>⚡ 5-Second Recall: Support breathing immediately</w:t>
      </w:r>
    </w:p>
    <w:p>
      <w:r>
        <w:t>Question: The nurse is caring for a patient receiving opioid constipation prevention and management. Which response is most appropriate?</w:t>
      </w:r>
    </w:p>
    <w:p>
      <w:r>
        <w:t>(a) Insomnia treated by doubling the evening dose</w:t>
      </w:r>
    </w:p>
    <w:p>
      <w:r>
        <w:t>(b) Constipation, managed with laxatives, fluids and activity from the start</w:t>
      </w:r>
    </w:p>
    <w:p>
      <w:r>
        <w:t>(c) Complete urinary incontinence in every patient</w:t>
      </w:r>
    </w:p>
    <w:p>
      <w:r>
        <w:t>(d) Diarrhoea needing antimotility drugs routinely</w:t>
      </w:r>
    </w:p>
    <w:p>
      <w:r>
        <w:t>Answer: b</w:t>
      </w:r>
    </w:p>
    <w:p>
      <w:r>
        <w:t>Solution: ✅ Correct Answer: b.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🩺 Nursing Action: Opioid constipation never self-resolves</w:t>
      </w:r>
    </w:p>
    <w:p>
      <w:r>
        <w:t>❌ Why Not Others: (a) Insomnia treated by doubling the evening dose — not the correct answer; (c) Complete urinary incontinence in every patient — not the correct answer; (d) Diarrhoea needing antimotility drugs routinely — not the correct answer.</w:t>
      </w:r>
    </w:p>
    <w:p>
      <w:r>
        <w:t>⚡ 5-Second Recall: Keep the bowels moving</w:t>
      </w:r>
    </w:p>
    <w:p>
      <w:r>
        <w:t>Question: The nurse is caring for a patient receiving opioid sedation assessment before dosing technique. Which response is most appropriate?</w:t>
      </w:r>
    </w:p>
    <w:p>
      <w:r>
        <w:t>(a) Pain level, respiratory rate and sedation score, withholding if the patient is heavily sedated</w:t>
      </w:r>
    </w:p>
    <w:p>
      <w:r>
        <w:t>(b) Only the time of the last meal</w:t>
      </w:r>
    </w:p>
    <w:p>
      <w:r>
        <w:t>(c) Blood glucose and urine output</w:t>
      </w:r>
    </w:p>
    <w:p>
      <w:r>
        <w:t>(d) Skin colour of the soles of the feet</w:t>
      </w:r>
    </w:p>
    <w:p>
      <w:r>
        <w:t>Answer: a</w:t>
      </w:r>
    </w:p>
    <w:p>
      <w:r>
        <w:t>Solution: ✅ Correct Answer: a. Pain level, respiratory rate and sedation score, withholding if the patient is heavily sedated.</w:t>
      </w:r>
    </w:p>
    <w:p>
      <w:r>
        <w:t>🧠 Clinical Rationale: Sedation precedes respiratory depression, so pain, respiratory rate and sedation are scored before each dose, with doses held or reduced for heavy sedation</w:t>
      </w:r>
    </w:p>
    <w:p>
      <w:r>
        <w:t>🩺 Nursing Action: Sedation score predicts respiratory risk</w:t>
      </w:r>
    </w:p>
    <w:p>
      <w:r>
        <w:t>🛡️ Safety Link: Maintain strict asepsis; verify patient identity (two identifiers) before starting 🛡️</w:t>
      </w:r>
    </w:p>
    <w:p>
      <w:r>
        <w:t>❌ Why Not Others: (b) Only the time of the last meal — not the correct answer; (c) Blood glucose and urine output — not the correct answer; (d) Skin colour of the soles of the feet — not the correct answer.</w:t>
      </w:r>
    </w:p>
    <w:p>
      <w:r>
        <w:t>⚡ 5-Second Recall: Pre-dose checks prevent respiratory depression</w:t>
      </w:r>
    </w:p>
    <w:p>
      <w:r>
        <w:t>Question: The nurse is caring for a patient receiving opioid use opioid induced hyperalgesia and tolerance. Which response is most appropriate?</w:t>
      </w:r>
    </w:p>
    <w:p>
      <w:r>
        <w:t>(a) Opioid-induced hyperalgesia, where opioids paradoxically increase pain sensitivity</w:t>
      </w:r>
    </w:p>
    <w:p>
      <w:r>
        <w:t>(b) The pain is imaginary and requires no response</w:t>
      </w:r>
    </w:p>
    <w:p>
      <w:r>
        <w:t>(c) The patient is fabricating pain to receive more drug</w:t>
      </w:r>
    </w:p>
    <w:p>
      <w:r>
        <w:t>(d) The opioid has become a placebo with no effect at all</w:t>
      </w:r>
    </w:p>
    <w:p>
      <w:r>
        <w:t>Answer: a</w:t>
      </w:r>
    </w:p>
    <w:p>
      <w:r>
        <w:t>Solution: ✅ Correct Answer: a.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🩺 Nursing Action: Distinguish tolerance from hyperalgesia</w:t>
      </w:r>
    </w:p>
    <w:p>
      <w:r>
        <w:t>❌ Why Not Others: (b) The pain is imaginary and requires no response — not the correct answer; (c) The patient is fabricating pain to receive more drug — not the correct answer; (d) The opioid has become a placebo with no effect at all — not the correct answer.</w:t>
      </w:r>
    </w:p>
    <w:p>
      <w:r>
        <w:t>⚡ 5-Second Recall: Escalating pain needs a full review</w:t>
      </w:r>
    </w:p>
    <w:p>
      <w:r>
        <w:t>Question: The nurse demonstrates correct understanding of opioid respiratory depression monitoring priority by identifying which response as appropriate?</w:t>
      </w:r>
    </w:p>
    <w:p>
      <w:r>
        <w:t>(a) Stimulate and support breathing, notify the provider and prepare naloxone per protocol</w:t>
      </w:r>
    </w:p>
    <w:p>
      <w:r>
        <w:t>(b) Raise the head of the bed only and recheck in an hour</w:t>
      </w:r>
    </w:p>
    <w:p>
      <w:r>
        <w:t>(c) Give another morphine dose to relieve pain</w:t>
      </w:r>
    </w:p>
    <w:p>
      <w:r>
        <w:t>(d) Leave the patient to sleep it off quietly</w:t>
      </w:r>
    </w:p>
    <w:p>
      <w:r>
        <w:t>Answer: a</w:t>
      </w:r>
    </w:p>
    <w:p>
      <w:r>
        <w:t>Solution: ✅ Correct Answer: a.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🩺 Nursing Action: Pinpoint pupils support the diagnosis</w:t>
      </w:r>
    </w:p>
    <w:p>
      <w:r>
        <w:t>❌ Why Not Others: (b) Raise the head of the bed only and recheck in an hour — not the correct answer; (c) Give another morphine dose to relieve pain — not the correct answer; (d) Leave the patient to sleep it off quietly — not the correct answer.</w:t>
      </w:r>
    </w:p>
    <w:p>
      <w:r>
        <w:t>⚡ 5-Second Recall: Support breathing immediately</w:t>
      </w:r>
    </w:p>
    <w:p>
      <w:r>
        <w:t>Question: The nurse demonstrates correct understanding of opioid constipation prevention and management by identifying which response as appropriate?</w:t>
      </w:r>
    </w:p>
    <w:p>
      <w:r>
        <w:t>(a) Insomnia treated by doubling the evening dose</w:t>
      </w:r>
    </w:p>
    <w:p>
      <w:r>
        <w:t>(b) Constipation, managed with laxatives, fluids and activity from the start</w:t>
      </w:r>
    </w:p>
    <w:p>
      <w:r>
        <w:t>(c) Diarrhoea needing antimotility drugs routinely</w:t>
      </w:r>
    </w:p>
    <w:p>
      <w:r>
        <w:t>(d) Complete urinary incontinence in every patient</w:t>
      </w:r>
    </w:p>
    <w:p>
      <w:r>
        <w:t>Answer: b</w:t>
      </w:r>
    </w:p>
    <w:p>
      <w:r>
        <w:t>Solution: ✅ Correct Answer: b. Constipation, managed with laxatives, fluids and activity from the start.</w:t>
      </w:r>
    </w:p>
    <w:p>
      <w:r>
        <w:t>🧠 Clinical Rationale: Opioid constipation is expected and does not resolve with tolerance, so stimulant laxatives and stool softeners are started preventively</w:t>
      </w:r>
    </w:p>
    <w:p>
      <w:r>
        <w:t>🩺 Nursing Action: Opioid constipation never self-resolves</w:t>
      </w:r>
    </w:p>
    <w:p>
      <w:r>
        <w:t>❌ Why Not Others: (a) Insomnia treated by doubling the evening dose — not the correct answer; (c) Diarrhoea needing antimotility drugs routinely — not the correct answer; (d) Complete urinary incontinence in every patient — not the correct answer.</w:t>
      </w:r>
    </w:p>
    <w:p>
      <w:r>
        <w:t>⚡ 5-Second Recall: Keep the bowels moving</w:t>
      </w:r>
    </w:p>
    <w:p>
      <w:r>
        <w:t>Question: The nurse demonstrates correct understanding of opioid sedation assessment before dosing technique by identifying which response as appropriate?</w:t>
      </w:r>
    </w:p>
    <w:p>
      <w:r>
        <w:t>(a) Pain level, respiratory rate and sedation score, withholding if the patient is heavily sedated</w:t>
      </w:r>
    </w:p>
    <w:p>
      <w:r>
        <w:t>(b) Skin colour of the soles of the feet</w:t>
      </w:r>
    </w:p>
    <w:p>
      <w:r>
        <w:t>(c) Only the time of the last meal</w:t>
      </w:r>
    </w:p>
    <w:p>
      <w:r>
        <w:t>(d) Blood glucose and urine output</w:t>
      </w:r>
    </w:p>
    <w:p>
      <w:r>
        <w:t>Answer: a</w:t>
      </w:r>
    </w:p>
    <w:p>
      <w:r>
        <w:t>Solution: ✅ Correct Answer: a. Pain level, respiratory rate and sedation score, withholding if the patient is heavily sedated.</w:t>
      </w:r>
    </w:p>
    <w:p>
      <w:r>
        <w:t>🧠 Clinical Rationale: Sedation precedes respiratory depression, so pain, respiratory rate and sedation are scored before each dose, with doses held or reduced for heavy sedation</w:t>
      </w:r>
    </w:p>
    <w:p>
      <w:r>
        <w:t>🩺 Nursing Action: Sedation score predicts respiratory risk</w:t>
      </w:r>
    </w:p>
    <w:p>
      <w:r>
        <w:t>🛡️ Safety Link: Maintain strict asepsis; verify patient identity (two identifiers) before starting 🛡️</w:t>
      </w:r>
    </w:p>
    <w:p>
      <w:r>
        <w:t>❌ Why Not Others: (b) Skin colour of the soles of the feet — not the correct answer; (c) Only the time of the last meal — not the correct answer; (d) Blood glucose and urine output — not the correct answer.</w:t>
      </w:r>
    </w:p>
    <w:p>
      <w:r>
        <w:t>⚡ 5-Second Recall: Pre-dose checks prevent respiratory depression</w:t>
      </w:r>
    </w:p>
    <w:p>
      <w:r>
        <w:t>Question: The nurse demonstrates correct understanding of opioid use opioid induced hyperalgesia and tolerance by identifying which response as appropriate?</w:t>
      </w:r>
    </w:p>
    <w:p>
      <w:r>
        <w:t>(a) The opioid has become a placebo with no effect at all</w:t>
      </w:r>
    </w:p>
    <w:p>
      <w:r>
        <w:t>(b) Opioid-induced hyperalgesia, where opioids paradoxically increase pain sensitivity</w:t>
      </w:r>
    </w:p>
    <w:p>
      <w:r>
        <w:t>(c) The patient is fabricating pain to receive more drug</w:t>
      </w:r>
    </w:p>
    <w:p>
      <w:r>
        <w:t>(d) The pain is imaginary and requires no response</w:t>
      </w:r>
    </w:p>
    <w:p>
      <w:r>
        <w:t>Answer: b</w:t>
      </w:r>
    </w:p>
    <w:p>
      <w:r>
        <w:t>Solution: ✅ Correct Answer: b.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🩺 Nursing Action: Distinguish tolerance from hyperalgesia</w:t>
      </w:r>
    </w:p>
    <w:p>
      <w:r>
        <w:t>❌ Why Not Others: (a) The opioid has become a placebo with no effect at all — not the correct answer; (c) The patient is fabricating pain to receive more drug — not the correct answer; (d) The pain is imaginary and requires no response — not the correct answer.</w:t>
      </w:r>
    </w:p>
    <w:p>
      <w:r>
        <w:t>⚡ 5-Second Recall: Escalating pain needs a full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