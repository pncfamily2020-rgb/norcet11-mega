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Leukemia is best described as?</w:t>
      </w:r>
    </w:p>
    <w:p>
      <w:r>
        <w:t>(a) A deficiency of clotting factors in the circulation</w:t>
      </w:r>
    </w:p>
    <w:p>
      <w:r>
        <w:t>(b) A benign enlargement of the lymph nodes only</w:t>
      </w:r>
    </w:p>
    <w:p>
      <w:r>
        <w:t>(c) A malignant proliferation of immature white blood cells in the marrow and blood</w:t>
      </w:r>
    </w:p>
    <w:p>
      <w:r>
        <w:t>(d) An excess of mature red blood cells from marrow overactivity</w:t>
      </w:r>
    </w:p>
    <w:p>
      <w:r>
        <w:t>Answer: c</w:t>
      </w:r>
    </w:p>
    <w:p>
      <w:r>
        <w:t>Solution: ✅ Correct Answer: c. A malignant proliferation of immature white blood cells in the marrow and blood.</w:t>
      </w:r>
    </w:p>
    <w:p>
      <w:r>
        <w:t>🧠 Clinical Rationale: Leukemia is a cancer of blood-forming cells with uncontrolled production of immature leukocytes that crowd out normal marrow function</w:t>
      </w:r>
    </w:p>
    <w:p>
      <w:r>
        <w:t>🔍 Key Clues: Cancer of the white cell line = leukemia</w:t>
      </w:r>
    </w:p>
    <w:p>
      <w:r>
        <w:t>🩺 Nursing Action: Normal red cells, white cells and platelets fall as blasts take over</w:t>
      </w:r>
    </w:p>
    <w:p>
      <w:r>
        <w:t>❌ Why Not Others: (a) A deficiency of clotting factors in the circulation — not the best response for this situation; (b) A benign enlargement of the lymph nodes only — not the best response for this situation; (d) An excess of mature red blood cells from marrow overactivity — not the best response for this situation.</w:t>
      </w:r>
    </w:p>
    <w:p>
      <w:r>
        <w:t>⚠️ Exam Trap: Acute leukemia progresses rapidly; chronic forms are slower</w:t>
      </w:r>
    </w:p>
    <w:p>
      <w:r>
        <w:t>⚡ 5-Second Recall: Leukemia = white cell malignancy</w:t>
      </w:r>
    </w:p>
    <w:p>
      <w:r>
        <w:t>Question: Which symptom cluster suggests acute leukemia?</w:t>
      </w:r>
    </w:p>
    <w:p>
      <w:r>
        <w:t>(a) Fatigue from anemia, fever from neutropenia and bruising from thrombocytopenia</w:t>
      </w:r>
    </w:p>
    <w:p>
      <w:r>
        <w:t>(b) Isolated joint pain with no other findings</w:t>
      </w:r>
    </w:p>
    <w:p>
      <w:r>
        <w:t>(c) Sudden blindness with severe headaches only</w:t>
      </w:r>
    </w:p>
    <w:p>
      <w:r>
        <w:t>(d) Chronic constipation with weight gain only</w:t>
      </w:r>
    </w:p>
    <w:p>
      <w:r>
        <w:t>Answer: a</w:t>
      </w:r>
    </w:p>
    <w:p>
      <w:r>
        <w:t>Solution: ✅ Correct Answer: a.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🔍 Key Clues: Anemia + infection + bleeding = leukemia suspect</w:t>
      </w:r>
    </w:p>
    <w:p>
      <w:r>
        <w:t>🩺 Nursing Action: Bone pain and lymphadenopathy also occur</w:t>
      </w:r>
    </w:p>
    <w:p>
      <w:r>
        <w:t>❌ Why Not Others: (b) Isolated joint pain with no other findings — not the best response for this situation; (c) Sudden blindness with severe headaches only — not the best response for this situation; (d) Chronic constipation with weight gain only — not the best response for this situation.</w:t>
      </w:r>
    </w:p>
    <w:p>
      <w:r>
        <w:t>⚠️ Exam Trap: Blasts on the peripheral smear confirm the diagnosis</w:t>
      </w:r>
    </w:p>
    <w:p>
      <w:r>
        <w:t>⚡ 5-Second Recall: Acute leukemia = pancytopenia symptoms</w:t>
      </w:r>
    </w:p>
    <w:p>
      <w:r>
        <w:t>Question: Which test confirms the diagnosis of leukemia?</w:t>
      </w:r>
    </w:p>
    <w:p>
      <w:r>
        <w:t>(a) Urinalysis for glucose</w:t>
      </w:r>
    </w:p>
    <w:p>
      <w:r>
        <w:t>(b) Bone marrow aspiration and biopsy with cell analysis</w:t>
      </w:r>
    </w:p>
    <w:p>
      <w:r>
        <w:t>(c) A chest X-ray alone</w:t>
      </w:r>
    </w:p>
    <w:p>
      <w:r>
        <w:t>(d) An abdominal ultrasound only</w:t>
      </w:r>
    </w:p>
    <w:p>
      <w:r>
        <w:t>Answer: b</w:t>
      </w:r>
    </w:p>
    <w:p>
      <w:r>
        <w:t>Solution: ✅ Correct Answer: b.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🔍 Key Clues: Bone marrow study diagnoses leukemia</w:t>
      </w:r>
    </w:p>
    <w:p>
      <w:r>
        <w:t>🩺 Nursing Action: Lumbar puncture checks for central nervous system spread</w:t>
      </w:r>
    </w:p>
    <w:p>
      <w:r>
        <w:t>❌ Why Not Others: (a) Urinalysis for glucose — not the best response for this situation; (c) A chest X-ray alone — not the best response for this situation; (d) An abdominal ultrasound only — not the best response for this situation.</w:t>
      </w:r>
    </w:p>
    <w:p>
      <w:r>
        <w:t>⚠️ Exam Trap: Peripheral blood counts and smears are screening tests</w:t>
      </w:r>
    </w:p>
    <w:p>
      <w:r>
        <w:t>⚡ 5-Second Recall: Marrow biopsy confirms leukemia</w:t>
      </w:r>
    </w:p>
    <w:p>
      <w:r>
        <w:t>Question: Which statement about acute leukemia treatment is correct?</w:t>
      </w:r>
    </w:p>
    <w:p>
      <w:r>
        <w:t>(a) Radiation alone without chemotherapy is standard for all types</w:t>
      </w:r>
    </w:p>
    <w:p>
      <w:r>
        <w:t>(b) Treatment combines intensive induction chemotherapy with supportive care for infection and bleeding</w:t>
      </w:r>
    </w:p>
    <w:p>
      <w:r>
        <w:t>(c) A single oral tablet permanently cures the disease</w:t>
      </w:r>
    </w:p>
    <w:p>
      <w:r>
        <w:t>(d) Treatment is delayed until the leukemia causes severe symptoms</w:t>
      </w:r>
    </w:p>
    <w:p>
      <w:r>
        <w:t>Answer: b</w:t>
      </w:r>
    </w:p>
    <w:p>
      <w:r>
        <w:t>Solution: ✅ Correct Answer: b. Treatment combines intensive induction chemotherapy with supportive care for infection and bleeding.</w:t>
      </w:r>
    </w:p>
    <w:p>
      <w:r>
        <w:t>🧠 Clinical Rationale: Acute leukemia is treated aggressively with induction chemotherapy followed by consolidation, supported by transfusions and infection control</w:t>
      </w:r>
    </w:p>
    <w:p>
      <w:r>
        <w:t>🔍 Key Clues: Chemotherapy induces remission in acute leukemia</w:t>
      </w:r>
    </w:p>
    <w:p>
      <w:r>
        <w:t>🩺 Nursing Action: Consolidation and maintenance prevent relapse</w:t>
      </w:r>
    </w:p>
    <w:p>
      <w:r>
        <w:t>❌ Why Not Others: (a) Radiation alone without chemotherapy is standard for all types — not the best response for this situation; (c) A single oral tablet permanently cures the disease — not the best response for this situation; (d) Treatment is delayed until the leukemia causes severe symptoms — not the best response for this situation.</w:t>
      </w:r>
    </w:p>
    <w:p>
      <w:r>
        <w:t>⚠️ Exam Trap: Allogeneic transplant may cure high-risk disease</w:t>
      </w:r>
    </w:p>
    <w:p>
      <w:r>
        <w:t>⚡ 5-Second Recall: Induction chemotherapy is the first step</w:t>
      </w:r>
    </w:p>
    <w:p>
      <w:r>
        <w:t>Question: A patient asks the nurse about leukemia definition. Which response by the nurse is correct?</w:t>
      </w:r>
    </w:p>
    <w:p>
      <w:r>
        <w:t>(a) A benign enlargement of the lymph nodes only</w:t>
      </w:r>
    </w:p>
    <w:p>
      <w:r>
        <w:t>(b) A malignant proliferation of immature white blood cells in the marrow and blood</w:t>
      </w:r>
    </w:p>
    <w:p>
      <w:r>
        <w:t>(c) A deficiency of clotting factors in the circulation</w:t>
      </w:r>
    </w:p>
    <w:p>
      <w:r>
        <w:t>(d) An excess of mature red blood cells from marrow overactivity</w:t>
      </w:r>
    </w:p>
    <w:p>
      <w:r>
        <w:t>Answer: b</w:t>
      </w:r>
    </w:p>
    <w:p>
      <w:r>
        <w:t>Solution: ✅ Correct Answer: b. A malignant proliferation of immature white blood cells in the marrow and blood.</w:t>
      </w:r>
    </w:p>
    <w:p>
      <w:r>
        <w:t>🧠 Clinical Rationale: Leukemia is a cancer of blood-forming cells with uncontrolled production of immature leukocytes that crowd out normal marrow function</w:t>
      </w:r>
    </w:p>
    <w:p>
      <w:r>
        <w:t>🩺 Nursing Action: Normal red cells, white cells and platelets fall as blasts take over</w:t>
      </w:r>
    </w:p>
    <w:p>
      <w:r>
        <w:t>❌ Why Not Others: (a) A benign enlargement of the lymph nodes only — not the best response for this situation; (c) A deficiency of clotting factors in the circulation — not the best response for this situation; (d) An excess of mature red blood cells from marrow overactivity — not the best response for this situation.</w:t>
      </w:r>
    </w:p>
    <w:p>
      <w:r>
        <w:t>⚠️ Exam Trap: Acute leukemia progresses rapidly; chronic forms are slower</w:t>
      </w:r>
    </w:p>
    <w:p>
      <w:r>
        <w:t>⚡ 5-Second Recall: Leukemia = white cell malignancy</w:t>
      </w:r>
    </w:p>
    <w:p>
      <w:r>
        <w:t>Question: A patient asks the nurse about acute leukemia symptoms. Which response by the nurse is correct?</w:t>
      </w:r>
    </w:p>
    <w:p>
      <w:r>
        <w:t>(a) Chronic constipation with weight gain only</w:t>
      </w:r>
    </w:p>
    <w:p>
      <w:r>
        <w:t>(b) Isolated joint pain with no other findings</w:t>
      </w:r>
    </w:p>
    <w:p>
      <w:r>
        <w:t>(c) Sudden blindness with severe headaches only</w:t>
      </w:r>
    </w:p>
    <w:p>
      <w:r>
        <w:t>(d) Fatigue from anemia, fever from neutropenia and bruising from thrombocytopenia</w:t>
      </w:r>
    </w:p>
    <w:p>
      <w:r>
        <w:t>Answer: d</w:t>
      </w:r>
    </w:p>
    <w:p>
      <w:r>
        <w:t>Solution: ✅ Correct Answer: d.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🩺 Nursing Action: Bone pain and lymphadenopathy also occur</w:t>
      </w:r>
    </w:p>
    <w:p>
      <w:r>
        <w:t>❌ Why Not Others: (a) Chronic constipation with weight gain only — not the best response for this situation; (b) Isolated joint pain with no other findings — not the best response for this situation; (c) Sudden blindness with severe headaches only — not the best response for this situation.</w:t>
      </w:r>
    </w:p>
    <w:p>
      <w:r>
        <w:t>⚠️ Exam Trap: Blasts on the peripheral smear confirm the diagnosis</w:t>
      </w:r>
    </w:p>
    <w:p>
      <w:r>
        <w:t>⚡ 5-Second Recall: Acute leukemia = pancytopenia symptoms</w:t>
      </w:r>
    </w:p>
    <w:p>
      <w:r>
        <w:t>Question: A patient asks the nurse about leukemia diagnostic test. Which response by the nurse is correct?</w:t>
      </w:r>
    </w:p>
    <w:p>
      <w:r>
        <w:t>(a) Bone marrow aspiration and biopsy with cell analysis</w:t>
      </w:r>
    </w:p>
    <w:p>
      <w:r>
        <w:t>(b) An abdominal ultrasound only</w:t>
      </w:r>
    </w:p>
    <w:p>
      <w:r>
        <w:t>(c) A chest X-ray alone</w:t>
      </w:r>
    </w:p>
    <w:p>
      <w:r>
        <w:t>(d) Urinalysis for glucose</w:t>
      </w:r>
    </w:p>
    <w:p>
      <w:r>
        <w:t>Answer: a</w:t>
      </w:r>
    </w:p>
    <w:p>
      <w:r>
        <w:t>Solution: ✅ Correct Answer: a.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🩺 Nursing Action: Lumbar puncture checks for central nervous system spread</w:t>
      </w:r>
    </w:p>
    <w:p>
      <w:r>
        <w:t>❌ Why Not Others: (b) An abdominal ultrasound only — not the best response for this situation; (c) A chest X-ray alone — not the best response for this situation; (d) Urinalysis for glucose — not the best response for this situation.</w:t>
      </w:r>
    </w:p>
    <w:p>
      <w:r>
        <w:t>⚠️ Exam Trap: Peripheral blood counts and smears are screening tests</w:t>
      </w:r>
    </w:p>
    <w:p>
      <w:r>
        <w:t>⚡ 5-Second Recall: Marrow biopsy confirms leukemia</w:t>
      </w:r>
    </w:p>
    <w:p>
      <w:r>
        <w:t>Question: A patient asks the nurse about leukemia treatment phases. Which response by the nurse is correct?</w:t>
      </w:r>
    </w:p>
    <w:p>
      <w:r>
        <w:t>(a) A single oral tablet permanently cures the disease</w:t>
      </w:r>
    </w:p>
    <w:p>
      <w:r>
        <w:t>(b) Treatment is delayed until the leukemia causes severe symptoms</w:t>
      </w:r>
    </w:p>
    <w:p>
      <w:r>
        <w:t>(c) Radiation alone without chemotherapy is standard for all types</w:t>
      </w:r>
    </w:p>
    <w:p>
      <w:r>
        <w:t>(d) Treatment combines intensive induction chemotherapy with supportive care for infection and bleeding</w:t>
      </w:r>
    </w:p>
    <w:p>
      <w:r>
        <w:t>Answer: d</w:t>
      </w:r>
    </w:p>
    <w:p>
      <w:r>
        <w:t>Solution: ✅ Correct Answer: d. Treatment combines intensive induction chemotherapy with supportive care for infection and bleeding.</w:t>
      </w:r>
    </w:p>
    <w:p>
      <w:r>
        <w:t>🧠 Clinical Rationale: Acute leukemia is treated aggressively with induction chemotherapy followed by consolidation, supported by transfusions and infection control</w:t>
      </w:r>
    </w:p>
    <w:p>
      <w:r>
        <w:t>🩺 Nursing Action: Consolidation and maintenance prevent relapse</w:t>
      </w:r>
    </w:p>
    <w:p>
      <w:r>
        <w:t>❌ Why Not Others: (a) A single oral tablet permanently cures the disease — not the best response for this situation; (b) Treatment is delayed until the leukemia causes severe symptoms — not the best response for this situation; (c) Radiation alone without chemotherapy is standard for all types — not the best response for this situation.</w:t>
      </w:r>
    </w:p>
    <w:p>
      <w:r>
        <w:t>⚠️ Exam Trap: Allogeneic transplant may cure high-risk disease</w:t>
      </w:r>
    </w:p>
    <w:p>
      <w:r>
        <w:t>⚡ 5-Second Recall: Induction chemotherapy is the first step</w:t>
      </w:r>
    </w:p>
    <w:p>
      <w:r>
        <w:t>Question: Which statement about leukemia definition is correct?</w:t>
      </w:r>
    </w:p>
    <w:p>
      <w:r>
        <w:t>(a) An excess of mature red blood cells from marrow overactivity</w:t>
      </w:r>
    </w:p>
    <w:p>
      <w:r>
        <w:t>(b) A malignant proliferation of immature white blood cells in the marrow and blood</w:t>
      </w:r>
    </w:p>
    <w:p>
      <w:r>
        <w:t>(c) A benign enlargement of the lymph nodes only</w:t>
      </w:r>
    </w:p>
    <w:p>
      <w:r>
        <w:t>(d) A deficiency of clotting factors in the circulation</w:t>
      </w:r>
    </w:p>
    <w:p>
      <w:r>
        <w:t>Answer: b</w:t>
      </w:r>
    </w:p>
    <w:p>
      <w:r>
        <w:t>Solution: ✅ Correct Answer: b. A malignant proliferation of immature white blood cells in the marrow and blood.</w:t>
      </w:r>
    </w:p>
    <w:p>
      <w:r>
        <w:t>🧠 Clinical Rationale: Leukemia is a cancer of blood-forming cells with uncontrolled production of immature leukocytes that crowd out normal marrow function</w:t>
      </w:r>
    </w:p>
    <w:p>
      <w:r>
        <w:t>🩺 Nursing Action: Normal red cells, white cells and platelets fall as blasts take over</w:t>
      </w:r>
    </w:p>
    <w:p>
      <w:r>
        <w:t>❌ Why Not Others: (a) An excess of mature red blood cells from marrow overactivity — not the best response for this situation; (c) A benign enlargement of the lymph nodes only — not the best response for this situation; (d) A deficiency of clotting factors in the circulation — not the best response for this situation.</w:t>
      </w:r>
    </w:p>
    <w:p>
      <w:r>
        <w:t>⚡ 5-Second Recall: Leukemia = white cell malignancy</w:t>
      </w:r>
    </w:p>
    <w:p>
      <w:r>
        <w:t>Question: Which statement about acute leukemia symptoms is correct?</w:t>
      </w:r>
    </w:p>
    <w:p>
      <w:r>
        <w:t>(a) Fatigue from anemia, fever from neutropenia and bruising from thrombocytopenia</w:t>
      </w:r>
    </w:p>
    <w:p>
      <w:r>
        <w:t>(b) Chronic constipation with weight gain only</w:t>
      </w:r>
    </w:p>
    <w:p>
      <w:r>
        <w:t>(c) Sudden blindness with severe headaches only</w:t>
      </w:r>
    </w:p>
    <w:p>
      <w:r>
        <w:t>(d) Isolated joint pain with no other findings</w:t>
      </w:r>
    </w:p>
    <w:p>
      <w:r>
        <w:t>Answer: a</w:t>
      </w:r>
    </w:p>
    <w:p>
      <w:r>
        <w:t>Solution: ✅ Correct Answer: a.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🩺 Nursing Action: Bone pain and lymphadenopathy also occur</w:t>
      </w:r>
    </w:p>
    <w:p>
      <w:r>
        <w:t>❌ Why Not Others: (b) Chronic constipation with weight gain only — not the best response for this situation; (c) Sudden blindness with severe headaches only — not the best response for this situation; (d) Isolated joint pain with no other findings — not the best response for this situation.</w:t>
      </w:r>
    </w:p>
    <w:p>
      <w:r>
        <w:t>⚡ 5-Second Recall: Acute leukemia = pancytopenia symptoms</w:t>
      </w:r>
    </w:p>
    <w:p>
      <w:r>
        <w:t>Question: Which statement about leukemia diagnostic test is correct?</w:t>
      </w:r>
    </w:p>
    <w:p>
      <w:r>
        <w:t>(a) An abdominal ultrasound only</w:t>
      </w:r>
    </w:p>
    <w:p>
      <w:r>
        <w:t>(b) Bone marrow aspiration and biopsy with cell analysis</w:t>
      </w:r>
    </w:p>
    <w:p>
      <w:r>
        <w:t>(c) Urinalysis for glucose</w:t>
      </w:r>
    </w:p>
    <w:p>
      <w:r>
        <w:t>(d) A chest X-ray alone</w:t>
      </w:r>
    </w:p>
    <w:p>
      <w:r>
        <w:t>Answer: b</w:t>
      </w:r>
    </w:p>
    <w:p>
      <w:r>
        <w:t>Solution: ✅ Correct Answer: b.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🩺 Nursing Action: Lumbar puncture checks for central nervous system spread</w:t>
      </w:r>
    </w:p>
    <w:p>
      <w:r>
        <w:t>❌ Why Not Others: (a) An abdominal ultrasound only — not the best response for this situation; (c) Urinalysis for glucose — not the best response for this situation; (d) A chest X-ray alone — not the best response for this situation.</w:t>
      </w:r>
    </w:p>
    <w:p>
      <w:r>
        <w:t>⚡ 5-Second Recall: Marrow biopsy confirms leukemia</w:t>
      </w:r>
    </w:p>
    <w:p>
      <w:r>
        <w:t>Question: Which statement about leukemia treatment phases is correct?</w:t>
      </w:r>
    </w:p>
    <w:p>
      <w:r>
        <w:t>(a) Radiation alone without chemotherapy is standard for all types</w:t>
      </w:r>
    </w:p>
    <w:p>
      <w:r>
        <w:t>(b) A single oral tablet permanently cures the disease</w:t>
      </w:r>
    </w:p>
    <w:p>
      <w:r>
        <w:t>(c) Treatment is delayed until the leukemia causes severe symptoms</w:t>
      </w:r>
    </w:p>
    <w:p>
      <w:r>
        <w:t>(d) Treatment combines intensive induction chemotherapy with supportive care for infection and bleeding</w:t>
      </w:r>
    </w:p>
    <w:p>
      <w:r>
        <w:t>Answer: d</w:t>
      </w:r>
    </w:p>
    <w:p>
      <w:r>
        <w:t>Solution: ✅ Correct Answer: d. Treatment combines intensive induction chemotherapy with supportive care for infection and bleeding.</w:t>
      </w:r>
    </w:p>
    <w:p>
      <w:r>
        <w:t>🧠 Clinical Rationale: Acute leukemia is treated aggressively with induction chemotherapy followed by consolidation, supported by transfusions and infection control</w:t>
      </w:r>
    </w:p>
    <w:p>
      <w:r>
        <w:t>🩺 Nursing Action: Consolidation and maintenance prevent relapse</w:t>
      </w:r>
    </w:p>
    <w:p>
      <w:r>
        <w:t>❌ Why Not Others: (a) Radiation alone without chemotherapy is standard for all types — not the best response for this situation; (b) A single oral tablet permanently cures the disease — not the best response for this situation; (c) Treatment is delayed until the leukemia causes severe symptoms — not the best response for this situation.</w:t>
      </w:r>
    </w:p>
    <w:p>
      <w:r>
        <w:t>⚡ 5-Second Recall: Induction chemotherapy is the first step</w:t>
      </w:r>
    </w:p>
    <w:p>
      <w:r>
        <w:t>Question: The nurse is caring for a patient with leukemia definition. Which response is most appropriate?</w:t>
      </w:r>
    </w:p>
    <w:p>
      <w:r>
        <w:t>(a) An excess of mature red blood cells from marrow overactivity</w:t>
      </w:r>
    </w:p>
    <w:p>
      <w:r>
        <w:t>(b) A deficiency of clotting factors in the circulation</w:t>
      </w:r>
    </w:p>
    <w:p>
      <w:r>
        <w:t>(c) A benign enlargement of the lymph nodes only</w:t>
      </w:r>
    </w:p>
    <w:p>
      <w:r>
        <w:t>(d) A malignant proliferation of immature white blood cells in the marrow and blood</w:t>
      </w:r>
    </w:p>
    <w:p>
      <w:r>
        <w:t>Answer: d</w:t>
      </w:r>
    </w:p>
    <w:p>
      <w:r>
        <w:t>Solution: ✅ Correct Answer: d. A malignant proliferation of immature white blood cells in the marrow and blood.</w:t>
      </w:r>
    </w:p>
    <w:p>
      <w:r>
        <w:t>🧠 Clinical Rationale: Leukemia is a cancer of blood-forming cells with uncontrolled production of immature leukocytes that crowd out normal marrow function</w:t>
      </w:r>
    </w:p>
    <w:p>
      <w:r>
        <w:t>🩺 Nursing Action: Normal red cells, white cells and platelets fall as blasts take over</w:t>
      </w:r>
    </w:p>
    <w:p>
      <w:r>
        <w:t>❌ Why Not Others: (a) An excess of mature red blood cells from marrow overactivity — not the best response for this situation; (b) A deficiency of clotting factors in the circulation — not the best response for this situation; (c) A benign enlargement of the lymph nodes only — not the best response for this situation.</w:t>
      </w:r>
    </w:p>
    <w:p>
      <w:r>
        <w:t>⚡ 5-Second Recall: Leukemia = white cell malignancy</w:t>
      </w:r>
    </w:p>
    <w:p>
      <w:r>
        <w:t>Question: Which assessment finding in a patient with acute leukemia symptoms is MOST concerning and requires immediate follow-up?</w:t>
      </w:r>
    </w:p>
    <w:p>
      <w:r>
        <w:t>(a) Fatigue from anemia, fever from neutropenia and bruising from thrombocytopenia</w:t>
      </w:r>
    </w:p>
    <w:p>
      <w:r>
        <w:t>(b) Chronic constipation with weight gain only</w:t>
      </w:r>
    </w:p>
    <w:p>
      <w:r>
        <w:t>(c) Sudden blindness with severe headaches only</w:t>
      </w:r>
    </w:p>
    <w:p>
      <w:r>
        <w:t>(d) Isolated joint pain with no other findings</w:t>
      </w:r>
    </w:p>
    <w:p>
      <w:r>
        <w:t>Answer: a</w:t>
      </w:r>
    </w:p>
    <w:p>
      <w:r>
        <w:t>Solution: ✅ Correct Answer: a.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🔍 Key Clues: Anemia + infection + bleeding = leukemia suspect</w:t>
      </w:r>
    </w:p>
    <w:p>
      <w:r>
        <w:t>🩺 Nursing Action: Bone pain and lymphadenopathy also occur</w:t>
      </w:r>
    </w:p>
    <w:p>
      <w:r>
        <w:t>❌ Why Not Others: (b) Chronic constipation with weight gain only — not the best response for this situation; (c) Sudden blindness with severe headaches only — not the best response for this situation; (d) Isolated joint pain with no other findings — not the best response for this situation.</w:t>
      </w:r>
    </w:p>
    <w:p>
      <w:r>
        <w:t>⚡ 5-Second Recall: Acute leukemia = pancytopenia symptoms</w:t>
      </w:r>
    </w:p>
    <w:p>
      <w:r>
        <w:t>Question: Which assessment finding in a patient with leukemia diagnostic test is MOST concerning and requires immediate follow-up?</w:t>
      </w:r>
    </w:p>
    <w:p>
      <w:r>
        <w:t>(a) An abdominal ultrasound only</w:t>
      </w:r>
    </w:p>
    <w:p>
      <w:r>
        <w:t>(b) Urinalysis for glucose</w:t>
      </w:r>
    </w:p>
    <w:p>
      <w:r>
        <w:t>(c) A chest X-ray alone</w:t>
      </w:r>
    </w:p>
    <w:p>
      <w:r>
        <w:t>(d) Bone marrow aspiration and biopsy with cell analysis</w:t>
      </w:r>
    </w:p>
    <w:p>
      <w:r>
        <w:t>Answer: d</w:t>
      </w:r>
    </w:p>
    <w:p>
      <w:r>
        <w:t>Solution: ✅ Correct Answer: d.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🔍 Key Clues: Bone marrow study diagnoses leukemia</w:t>
      </w:r>
    </w:p>
    <w:p>
      <w:r>
        <w:t>🩺 Nursing Action: Lumbar puncture checks for central nervous system spread</w:t>
      </w:r>
    </w:p>
    <w:p>
      <w:r>
        <w:t>❌ Why Not Others: (a) An abdominal ultrasound only — not the best response for this situation; (b) Urinalysis for glucose — not the best response for this situation; (c) A chest X-ray alone — not the best response for this situation.</w:t>
      </w:r>
    </w:p>
    <w:p>
      <w:r>
        <w:t>⚡ 5-Second Recall: Marrow biopsy confirms leukemia</w:t>
      </w:r>
    </w:p>
    <w:p>
      <w:r>
        <w:t>Question: The nurse is caring for a patient with leukemia treatment phases. Which response is most appropriate?</w:t>
      </w:r>
    </w:p>
    <w:p>
      <w:r>
        <w:t>(a) A single oral tablet permanently cures the disease</w:t>
      </w:r>
    </w:p>
    <w:p>
      <w:r>
        <w:t>(b) Treatment combines intensive induction chemotherapy with supportive care for infection and bleeding</w:t>
      </w:r>
    </w:p>
    <w:p>
      <w:r>
        <w:t>(c) Radiation alone without chemotherapy is standard for all types</w:t>
      </w:r>
    </w:p>
    <w:p>
      <w:r>
        <w:t>(d) Treatment is delayed until the leukemia causes severe symptoms</w:t>
      </w:r>
    </w:p>
    <w:p>
      <w:r>
        <w:t>Answer: b</w:t>
      </w:r>
    </w:p>
    <w:p>
      <w:r>
        <w:t>Solution: ✅ Correct Answer: b. Treatment combines intensive induction chemotherapy with supportive care for infection and bleeding.</w:t>
      </w:r>
    </w:p>
    <w:p>
      <w:r>
        <w:t>🧠 Clinical Rationale: Acute leukemia is treated aggressively with induction chemotherapy followed by consolidation, supported by transfusions and infection control</w:t>
      </w:r>
    </w:p>
    <w:p>
      <w:r>
        <w:t>🩺 Nursing Action: Consolidation and maintenance prevent relapse</w:t>
      </w:r>
    </w:p>
    <w:p>
      <w:r>
        <w:t>❌ Why Not Others: (a) A single oral tablet permanently cures the disease — not the best response for this situation; (c) Radiation alone without chemotherapy is standard for all types — not the best response for this situation; (d) Treatment is delayed until the leukemia causes severe symptoms — not the best response for this situation.</w:t>
      </w:r>
    </w:p>
    <w:p>
      <w:r>
        <w:t>⚡ 5-Second Recall: Induction chemotherapy is the first step</w:t>
      </w:r>
    </w:p>
    <w:p>
      <w:r>
        <w:t>Question: The nurse demonstrates correct understanding of leukemia definition by identifying which response as appropriate?</w:t>
      </w:r>
    </w:p>
    <w:p>
      <w:r>
        <w:t>(a) A deficiency of clotting factors in the circulation</w:t>
      </w:r>
    </w:p>
    <w:p>
      <w:r>
        <w:t>(b) A malignant proliferation of immature white blood cells in the marrow and blood</w:t>
      </w:r>
    </w:p>
    <w:p>
      <w:r>
        <w:t>(c) An excess of mature red blood cells from marrow overactivity</w:t>
      </w:r>
    </w:p>
    <w:p>
      <w:r>
        <w:t>(d) A benign enlargement of the lymph nodes only</w:t>
      </w:r>
    </w:p>
    <w:p>
      <w:r>
        <w:t>Answer: b</w:t>
      </w:r>
    </w:p>
    <w:p>
      <w:r>
        <w:t>Solution: ✅ Correct Answer: b. A malignant proliferation of immature white blood cells in the marrow and blood.</w:t>
      </w:r>
    </w:p>
    <w:p>
      <w:r>
        <w:t>🧠 Clinical Rationale: Leukemia is a cancer of blood-forming cells with uncontrolled production of immature leukocytes that crowd out normal marrow function</w:t>
      </w:r>
    </w:p>
    <w:p>
      <w:r>
        <w:t>🩺 Nursing Action: Normal red cells, white cells and platelets fall as blasts take over</w:t>
      </w:r>
    </w:p>
    <w:p>
      <w:r>
        <w:t>❌ Why Not Others: (a) A deficiency of clotting factors in the circulation — not the best response for this situation; (c) An excess of mature red blood cells from marrow overactivity — not the best response for this situation; (d) A benign enlargement of the lymph nodes only — not the best response for this situation.</w:t>
      </w:r>
    </w:p>
    <w:p>
      <w:r>
        <w:t>⚡ 5-Second Recall: Leukemia = white cell malignancy</w:t>
      </w:r>
    </w:p>
    <w:p>
      <w:r>
        <w:t>Question: The nurse demonstrates correct understanding of acute leukemia symptoms by identifying which response as appropriate?</w:t>
      </w:r>
    </w:p>
    <w:p>
      <w:r>
        <w:t>(a) Sudden blindness with severe headaches only</w:t>
      </w:r>
    </w:p>
    <w:p>
      <w:r>
        <w:t>(b) Isolated joint pain with no other findings</w:t>
      </w:r>
    </w:p>
    <w:p>
      <w:r>
        <w:t>(c) Fatigue from anemia, fever from neutropenia and bruising from thrombocytopenia</w:t>
      </w:r>
    </w:p>
    <w:p>
      <w:r>
        <w:t>(d) Chronic constipation with weight gain only</w:t>
      </w:r>
    </w:p>
    <w:p>
      <w:r>
        <w:t>Answer: c</w:t>
      </w:r>
    </w:p>
    <w:p>
      <w:r>
        <w:t>Solution: ✅ Correct Answer: c.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🩺 Nursing Action: Bone pain and lymphadenopathy also occur</w:t>
      </w:r>
    </w:p>
    <w:p>
      <w:r>
        <w:t>❌ Why Not Others: (a) Sudden blindness with severe headaches only — not the best response for this situation; (b) Isolated joint pain with no other findings — not the best response for this situation; (d) Chronic constipation with weight gain only — not the best response for this situation.</w:t>
      </w:r>
    </w:p>
    <w:p>
      <w:r>
        <w:t>⚡ 5-Second Recall: Acute leukemia = pancytopenia symptoms</w:t>
      </w:r>
    </w:p>
    <w:p>
      <w:r>
        <w:t>Question: The nurse demonstrates correct understanding of leukemia diagnostic test by identifying which response as appropriate?</w:t>
      </w:r>
    </w:p>
    <w:p>
      <w:r>
        <w:t>(a) A chest X-ray alone</w:t>
      </w:r>
    </w:p>
    <w:p>
      <w:r>
        <w:t>(b) Urinalysis for glucose</w:t>
      </w:r>
    </w:p>
    <w:p>
      <w:r>
        <w:t>(c) An abdominal ultrasound only</w:t>
      </w:r>
    </w:p>
    <w:p>
      <w:r>
        <w:t>(d) Bone marrow aspiration and biopsy with cell analysis</w:t>
      </w:r>
    </w:p>
    <w:p>
      <w:r>
        <w:t>Answer: d</w:t>
      </w:r>
    </w:p>
    <w:p>
      <w:r>
        <w:t>Solution: ✅ Correct Answer: d.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🩺 Nursing Action: Lumbar puncture checks for central nervous system spread</w:t>
      </w:r>
    </w:p>
    <w:p>
      <w:r>
        <w:t>❌ Why Not Others: (a) A chest X-ray alone — not the best response for this situation; (b) Urinalysis for glucose — not the best response for this situation; (c) An abdominal ultrasound only — not the best response for this situation.</w:t>
      </w:r>
    </w:p>
    <w:p>
      <w:r>
        <w:t>⚡ 5-Second Recall: Marrow biopsy confirms leukemia</w:t>
      </w:r>
    </w:p>
    <w:p>
      <w:r>
        <w:t>Question: The nurse demonstrates correct understanding of leukemia treatment phases by identifying which response as appropriate?</w:t>
      </w:r>
    </w:p>
    <w:p>
      <w:r>
        <w:t>(a) Treatment combines intensive induction chemotherapy with supportive care for infection and bleeding</w:t>
      </w:r>
    </w:p>
    <w:p>
      <w:r>
        <w:t>(b) A single oral tablet permanently cures the disease</w:t>
      </w:r>
    </w:p>
    <w:p>
      <w:r>
        <w:t>(c) Radiation alone without chemotherapy is standard for all types</w:t>
      </w:r>
    </w:p>
    <w:p>
      <w:r>
        <w:t>(d) Treatment is delayed until the leukemia causes severe symptoms</w:t>
      </w:r>
    </w:p>
    <w:p>
      <w:r>
        <w:t>Answer: a</w:t>
      </w:r>
    </w:p>
    <w:p>
      <w:r>
        <w:t>Solution: ✅ Correct Answer: a. Treatment combines intensive induction chemotherapy with supportive care for infection and bleeding.</w:t>
      </w:r>
    </w:p>
    <w:p>
      <w:r>
        <w:t>🧠 Clinical Rationale: Acute leukemia is treated aggressively with induction chemotherapy followed by consolidation, supported by transfusions and infection control</w:t>
      </w:r>
    </w:p>
    <w:p>
      <w:r>
        <w:t>🩺 Nursing Action: Consolidation and maintenance prevent relapse</w:t>
      </w:r>
    </w:p>
    <w:p>
      <w:r>
        <w:t>❌ Why Not Others: (b) A single oral tablet permanently cures the disease — not the best response for this situation; (c) Radiation alone without chemotherapy is standard for all types — not the best response for this situation; (d) Treatment is delayed until the leukemia causes severe symptoms — not the best response for this situation.</w:t>
      </w:r>
    </w:p>
    <w:p>
      <w:r>
        <w:t>⚡ 5-Second Recall: Induction chemotherapy is the first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