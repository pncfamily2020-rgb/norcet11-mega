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child on a nasal cannula at 1-2 L/min is receiving?</w:t>
      </w:r>
    </w:p>
    <w:p>
      <w:r>
        <w:t>(a) Oxygen that cannot be adjusted</w:t>
      </w:r>
    </w:p>
    <w:p>
      <w:r>
        <w:t>(b) High-flow therapy requiring humidified circuit only</w:t>
      </w:r>
    </w:p>
    <w:p>
      <w:r>
        <w:t>(c) Low-flow oxygen — titrate and monitor the SpO2 response</w:t>
      </w:r>
    </w:p>
    <w:p>
      <w:r>
        <w:t>(d) No oxygen at all</w:t>
      </w:r>
    </w:p>
    <w:p>
      <w:r>
        <w:t>Answer: c</w:t>
      </w:r>
    </w:p>
    <w:p>
      <w:r>
        <w:t>Solution: ✅ Correct Answer: c. Low-flow oxygen — titrate and monitor the SpO2 response.</w:t>
      </w:r>
    </w:p>
    <w:p>
      <w:r>
        <w:t>🧠 Clinical Rationale: Nasal cannulas deliver low-flow oxygen (typically 0.5-2+ L/min in children) titrated to the target saturation</w:t>
      </w:r>
    </w:p>
    <w:p>
      <w:r>
        <w:t>🔍 Key Clues: Nasal cannula = low-flow oxygen, titrate to SpO2</w:t>
      </w:r>
    </w:p>
    <w:p>
      <w:r>
        <w:t>🩺 Nursing Action: Check the prongs fit and the flow is correct</w:t>
      </w:r>
    </w:p>
    <w:p>
      <w:r>
        <w:t>❌ Why Not Others: (a) Oxygen that cannot be adjusted — not the best response for this situation; (b) High-flow therapy requiring humidified circuit only — not the best response for this situation; (d) No oxygen at all — not the best response for this situation.</w:t>
      </w:r>
    </w:p>
    <w:p>
      <w:r>
        <w:t>⚠️ Exam Trap: Humidify when flows are higher</w:t>
      </w:r>
    </w:p>
    <w:p>
      <w:r>
        <w:t>⚡ 5-Second Recall: Titrate nasal cannula oxygen</w:t>
      </w:r>
    </w:p>
    <w:p>
      <w:r>
        <w:t>Question: A non-rebreather mask with a reservoir bag is used to deliver?</w:t>
      </w:r>
    </w:p>
    <w:p>
      <w:r>
        <w:t>(a) Room air only</w:t>
      </w:r>
    </w:p>
    <w:p>
      <w:r>
        <w:t>(b) Oxygen at 24% fixed concentration</w:t>
      </w:r>
    </w:p>
    <w:p>
      <w:r>
        <w:t>(c) High-concentration oxygen (up to near 100%) for significant hypoxemia, with the bag kept inflated</w:t>
      </w:r>
    </w:p>
    <w:p>
      <w:r>
        <w:t>(d) No oxygen at all in emergencies</w:t>
      </w:r>
    </w:p>
    <w:p>
      <w:r>
        <w:t>Answer: c</w:t>
      </w:r>
    </w:p>
    <w:p>
      <w:r>
        <w:t>Solution: ✅ Correct Answer: c. High-concentration oxygen (up to near 100%) for significant hypoxemia, with the bag kept inflated.</w:t>
      </w:r>
    </w:p>
    <w:p>
      <w:r>
        <w:t>🧠 Clinical Rationale: The non-rebreather delivers high-concentration oxygen for severe hypoxemia when the reservoir stays inflated; the bag must not deflate during inspiration</w:t>
      </w:r>
    </w:p>
    <w:p>
      <w:r>
        <w:t>🔍 Key Clues: Non-rebreather = high-concentration oxygen</w:t>
      </w:r>
    </w:p>
    <w:p>
      <w:r>
        <w:t>🩺 Nursing Action: Keep the reservoir bag inflated</w:t>
      </w:r>
    </w:p>
    <w:p>
      <w:r>
        <w:t>❌ Why Not Others: (a) Room air only — not the best response for this situation; (b) Oxygen at 24% fixed concentration — not the best response for this situation; (d) No oxygen at all in emergencies — not the best response for this situation.</w:t>
      </w:r>
    </w:p>
    <w:p>
      <w:r>
        <w:t>⚠️ Exam Trap: Ensure a good mask seal</w:t>
      </w:r>
    </w:p>
    <w:p>
      <w:r>
        <w:t>⚡ 5-Second Recall: Use for significant hypoxemia</w:t>
      </w:r>
    </w:p>
    <w:p>
      <w:r>
        <w:t>Question: An oxygen hood (head box) for an infant?</w:t>
      </w:r>
    </w:p>
    <w:p>
      <w:r>
        <w:t>(a) Covers the whole body including the feet</w:t>
      </w:r>
    </w:p>
    <w:p>
      <w:r>
        <w:t>(b) Is used only for adults</w:t>
      </w:r>
    </w:p>
    <w:p>
      <w:r>
        <w:t>(c) Provides no benefit over room air</w:t>
      </w:r>
    </w:p>
    <w:p>
      <w:r>
        <w:t>(d) Delivers controlled oxygen concentration around the infant's head, useful for oxygen therapy without touching the face</w:t>
      </w:r>
    </w:p>
    <w:p>
      <w:r>
        <w:t>Answer: d</w:t>
      </w:r>
    </w:p>
    <w:p>
      <w:r>
        <w:t>Solution: ✅ Correct Answer: d. Delivers controlled oxygen concentration around the infant's head, useful for oxygen therapy without touching the face.</w:t>
      </w:r>
    </w:p>
    <w:p>
      <w:r>
        <w:t>🧠 Clinical Rationale: The head box encloses the infant's head to deliver a controlled oxygen concentration with humidification, keeping the oxygen stable and accessible</w:t>
      </w:r>
    </w:p>
    <w:p>
      <w:r>
        <w:t>🔍 Key Clues: Head box = controlled oxygen around the head</w:t>
      </w:r>
    </w:p>
    <w:p>
      <w:r>
        <w:t>🩺 Nursing Action: Monitor the concentration and humidity inside the hood</w:t>
      </w:r>
    </w:p>
    <w:p>
      <w:r>
        <w:t>❌ Why Not Others: (a) Covers the whole body including the feet — not the best response for this situation; (b) Is used only for adults — not the best response for this situation; (c) Provides no benefit over room air — not the best response for this situation.</w:t>
      </w:r>
    </w:p>
    <w:p>
      <w:r>
        <w:t>⚠️ Exam Trap: Check the infant's temperature and position regularly</w:t>
      </w:r>
    </w:p>
    <w:p>
      <w:r>
        <w:t>⚡ 5-Second Recall: Head box delivers controlled oxygen</w:t>
      </w:r>
    </w:p>
    <w:p>
      <w:r>
        <w:t>Question: High-flow nasal cannula (HFNC) therapy in children?</w:t>
      </w:r>
    </w:p>
    <w:p>
      <w:r>
        <w:t>(a) Delivers ice-cold dry air at low flows</w:t>
      </w:r>
    </w:p>
    <w:p>
      <w:r>
        <w:t>(b) Is never used in children</w:t>
      </w:r>
    </w:p>
    <w:p>
      <w:r>
        <w:t>(c) Replaces the need for any monitoring</w:t>
      </w:r>
    </w:p>
    <w:p>
      <w:r>
        <w:t>(d) Provides warmed, humidified oxygen at flows above standard cannula, supporting breathing in moderate respiratory distress</w:t>
      </w:r>
    </w:p>
    <w:p>
      <w:r>
        <w:t>Answer: d</w:t>
      </w:r>
    </w:p>
    <w:p>
      <w:r>
        <w:t>Solution: ✅ Correct Answer: d. Provides warmed, humidified oxygen at flows above standard cannula, supporting breathing in moderate respiratory distress.</w:t>
      </w:r>
    </w:p>
    <w:p>
      <w:r>
        <w:t>🧠 Clinical Rationale: HFNC delivers heated humidified oxygen at higher flows, providing positive airway pressure-like support for children with respiratory distress</w:t>
      </w:r>
    </w:p>
    <w:p>
      <w:r>
        <w:t>🔍 Key Clues: HFNC = heated humidified high-flow support</w:t>
      </w:r>
    </w:p>
    <w:p>
      <w:r>
        <w:t>🩺 Nursing Action: Monitor response and escalation needs</w:t>
      </w:r>
    </w:p>
    <w:p>
      <w:r>
        <w:t>❌ Why Not Others: (a) Delivers ice-cold dry air at low flows — not the best response for this situation; (b) Is never used in children — not the best response for this situation; (c) Replaces the need for any monitoring — not the best response for this situation.</w:t>
      </w:r>
    </w:p>
    <w:p>
      <w:r>
        <w:t>⚠️ Exam Trap: HFNC reduces work of breathing in many children</w:t>
      </w:r>
    </w:p>
    <w:p>
      <w:r>
        <w:t>⚡ 5-Second Recall: Use HFNC for respiratory support</w:t>
      </w:r>
    </w:p>
    <w:p>
      <w:r>
        <w:t>Question: The nurse is teaching the parent about nasal cannula oxygen. Which statement by the parent indicates correct understanding?</w:t>
      </w:r>
    </w:p>
    <w:p>
      <w:r>
        <w:t>(a) Oxygen that cannot be adjusted</w:t>
      </w:r>
    </w:p>
    <w:p>
      <w:r>
        <w:t>(b) High-flow therapy requiring humidified circuit only</w:t>
      </w:r>
    </w:p>
    <w:p>
      <w:r>
        <w:t>(c) Low-flow oxygen — titrate and monitor the SpO2 response</w:t>
      </w:r>
    </w:p>
    <w:p>
      <w:r>
        <w:t>(d) No oxygen at all</w:t>
      </w:r>
    </w:p>
    <w:p>
      <w:r>
        <w:t>Answer: c</w:t>
      </w:r>
    </w:p>
    <w:p>
      <w:r>
        <w:t>Solution: ✅ Correct Answer: c. Low-flow oxygen — titrate and monitor the SpO2 response.</w:t>
      </w:r>
    </w:p>
    <w:p>
      <w:r>
        <w:t>🧠 Clinical Rationale: Nasal cannulas deliver low-flow oxygen (typically 0.5-2+ L/min in children) titrated to the target saturation</w:t>
      </w:r>
    </w:p>
    <w:p>
      <w:r>
        <w:t>🩺 Nursing Action: Check the prongs fit and the flow is correct</w:t>
      </w:r>
    </w:p>
    <w:p>
      <w:r>
        <w:t>❌ Why Not Others: (a) Oxygen that cannot be adjusted — not the best response for this situation; (b) High-flow therapy requiring humidified circuit only — not the best response for this situation; (d) No oxygen at all — not the best response for this situation.</w:t>
      </w:r>
    </w:p>
    <w:p>
      <w:r>
        <w:t>⚠️ Exam Trap: Humidify when flows are higher</w:t>
      </w:r>
    </w:p>
    <w:p>
      <w:r>
        <w:t>⚡ 5-Second Recall: Titrate nasal cannula oxygen</w:t>
      </w:r>
    </w:p>
    <w:p>
      <w:r>
        <w:t>Question: The nurse is teaching the parent about non-rebreather mask use. Which statement by the parent indicates correct understanding?</w:t>
      </w:r>
    </w:p>
    <w:p>
      <w:r>
        <w:t>(a) High-concentration oxygen (up to near 100%) for significant hypoxemia, with the bag kept inflated</w:t>
      </w:r>
    </w:p>
    <w:p>
      <w:r>
        <w:t>(b) No oxygen at all in emergencies</w:t>
      </w:r>
    </w:p>
    <w:p>
      <w:r>
        <w:t>(c) Oxygen at 24% fixed concentration</w:t>
      </w:r>
    </w:p>
    <w:p>
      <w:r>
        <w:t>(d) Room air only</w:t>
      </w:r>
    </w:p>
    <w:p>
      <w:r>
        <w:t>Answer: a</w:t>
      </w:r>
    </w:p>
    <w:p>
      <w:r>
        <w:t>Solution: ✅ Correct Answer: a. High-concentration oxygen (up to near 100%) for significant hypoxemia, with the bag kept inflated.</w:t>
      </w:r>
    </w:p>
    <w:p>
      <w:r>
        <w:t>🧠 Clinical Rationale: The non-rebreather delivers high-concentration oxygen for severe hypoxemia when the reservoir stays inflated; the bag must not deflate during inspiration</w:t>
      </w:r>
    </w:p>
    <w:p>
      <w:r>
        <w:t>🩺 Nursing Action: Keep the reservoir bag inflated</w:t>
      </w:r>
    </w:p>
    <w:p>
      <w:r>
        <w:t>❌ Why Not Others: (b) No oxygen at all in emergencies — not the best response for this situation; (c) Oxygen at 24% fixed concentration — not the best response for this situation; (d) Room air only — not the best response for this situation.</w:t>
      </w:r>
    </w:p>
    <w:p>
      <w:r>
        <w:t>⚠️ Exam Trap: Ensure a good mask seal</w:t>
      </w:r>
    </w:p>
    <w:p>
      <w:r>
        <w:t>⚡ 5-Second Recall: Use for significant hypoxemia</w:t>
      </w:r>
    </w:p>
    <w:p>
      <w:r>
        <w:t>Question: The nurse is teaching the parent about head box (hood) oxygen for infants. Which statement by the parent indicates correct understanding?</w:t>
      </w:r>
    </w:p>
    <w:p>
      <w:r>
        <w:t>(a) Provides no benefit over room air</w:t>
      </w:r>
    </w:p>
    <w:p>
      <w:r>
        <w:t>(b) Is used only for adults</w:t>
      </w:r>
    </w:p>
    <w:p>
      <w:r>
        <w:t>(c) Covers the whole body including the feet</w:t>
      </w:r>
    </w:p>
    <w:p>
      <w:r>
        <w:t>(d) Delivers controlled oxygen concentration around the infant's head, useful for oxygen therapy without touching the face</w:t>
      </w:r>
    </w:p>
    <w:p>
      <w:r>
        <w:t>Answer: d</w:t>
      </w:r>
    </w:p>
    <w:p>
      <w:r>
        <w:t>Solution: ✅ Correct Answer: d. Delivers controlled oxygen concentration around the infant's head, useful for oxygen therapy without touching the face.</w:t>
      </w:r>
    </w:p>
    <w:p>
      <w:r>
        <w:t>🧠 Clinical Rationale: The head box encloses the infant's head to deliver a controlled oxygen concentration with humidification, keeping the oxygen stable and accessible</w:t>
      </w:r>
    </w:p>
    <w:p>
      <w:r>
        <w:t>🩺 Nursing Action: Monitor the concentration and humidity inside the hood</w:t>
      </w:r>
    </w:p>
    <w:p>
      <w:r>
        <w:t>❌ Why Not Others: (a) Provides no benefit over room air — not the best response for this situation; (b) Is used only for adults — not the best response for this situation; (c) Covers the whole body including the feet — not the best response for this situation.</w:t>
      </w:r>
    </w:p>
    <w:p>
      <w:r>
        <w:t>⚠️ Exam Trap: Check the infant's temperature and position regularly</w:t>
      </w:r>
    </w:p>
    <w:p>
      <w:r>
        <w:t>⚡ 5-Second Recall: Head box delivers controlled oxygen</w:t>
      </w:r>
    </w:p>
    <w:p>
      <w:r>
        <w:t>Question: The nurse is teaching the parent about high-flow nasal cannula use. Which statement by the parent indicates correct understanding?</w:t>
      </w:r>
    </w:p>
    <w:p>
      <w:r>
        <w:t>(a) Provides warmed, humidified oxygen at flows above standard cannula, supporting breathing in moderate respiratory distress</w:t>
      </w:r>
    </w:p>
    <w:p>
      <w:r>
        <w:t>(b) Is never used in children</w:t>
      </w:r>
    </w:p>
    <w:p>
      <w:r>
        <w:t>(c) Delivers ice-cold dry air at low flows</w:t>
      </w:r>
    </w:p>
    <w:p>
      <w:r>
        <w:t>(d) Replaces the need for any monitoring</w:t>
      </w:r>
    </w:p>
    <w:p>
      <w:r>
        <w:t>Answer: a</w:t>
      </w:r>
    </w:p>
    <w:p>
      <w:r>
        <w:t>Solution: ✅ Correct Answer: a. Provides warmed, humidified oxygen at flows above standard cannula, supporting breathing in moderate respiratory distress.</w:t>
      </w:r>
    </w:p>
    <w:p>
      <w:r>
        <w:t>🧠 Clinical Rationale: HFNC delivers heated humidified oxygen at higher flows, providing positive airway pressure-like support for children with respiratory distress</w:t>
      </w:r>
    </w:p>
    <w:p>
      <w:r>
        <w:t>🩺 Nursing Action: Monitor response and escalation needs</w:t>
      </w:r>
    </w:p>
    <w:p>
      <w:r>
        <w:t>❌ Why Not Others: (b) Is never used in children — not the best response for this situation; (c) Delivers ice-cold dry air at low flows — not the best response for this situation; (d) Replaces the need for any monitoring — not the best response for this situation.</w:t>
      </w:r>
    </w:p>
    <w:p>
      <w:r>
        <w:t>⚠️ Exam Trap: HFNC reduces work of breathing in many children</w:t>
      </w:r>
    </w:p>
    <w:p>
      <w:r>
        <w:t>⚡ 5-Second Recall: Use HFNC for respiratory support</w:t>
      </w:r>
    </w:p>
    <w:p>
      <w:r>
        <w:t>Question: A child needing care for nasal cannula oxygen is admitted to the pediatric unit. Which nursing action should the nurse perform FIRST?</w:t>
      </w:r>
    </w:p>
    <w:p>
      <w:r>
        <w:t>(a) No oxygen at all</w:t>
      </w:r>
    </w:p>
    <w:p>
      <w:r>
        <w:t>(b) Oxygen that cannot be adjusted</w:t>
      </w:r>
    </w:p>
    <w:p>
      <w:r>
        <w:t>(c) High-flow therapy requiring humidified circuit only</w:t>
      </w:r>
    </w:p>
    <w:p>
      <w:r>
        <w:t>(d) Low-flow oxygen — titrate and monitor the SpO2 response</w:t>
      </w:r>
    </w:p>
    <w:p>
      <w:r>
        <w:t>Answer: d</w:t>
      </w:r>
    </w:p>
    <w:p>
      <w:r>
        <w:t>Solution: ✅ Correct Answer: d. Low-flow oxygen — titrate and monitor the SpO2 response.</w:t>
      </w:r>
    </w:p>
    <w:p>
      <w:r>
        <w:t>🧠 Clinical Rationale: Nasal cannulas deliver low-flow oxygen (typically 0.5-2+ L/min in children) titrated to the target saturation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prongs fit and the flow is correct</w:t>
      </w:r>
    </w:p>
    <w:p>
      <w:r>
        <w:t>❌ Why Not Others: (a) No oxygen at all — not the best response for this situation; (b) Oxygen that cannot be adjusted — not the best response for this situation; (c) High-flow therapy requiring humidified circuit only — not the best response for this situation.</w:t>
      </w:r>
    </w:p>
    <w:p>
      <w:r>
        <w:t>⚡ 5-Second Recall: Titrate nasal cannula oxygen</w:t>
      </w:r>
    </w:p>
    <w:p>
      <w:r>
        <w:t>Question: A child needing care for non-rebreather mask use is admitted to the pediatric unit. Which nursing action should the nurse perform FIRST?</w:t>
      </w:r>
    </w:p>
    <w:p>
      <w:r>
        <w:t>(a) Room air only</w:t>
      </w:r>
    </w:p>
    <w:p>
      <w:r>
        <w:t>(b) No oxygen at all in emergencies</w:t>
      </w:r>
    </w:p>
    <w:p>
      <w:r>
        <w:t>(c) High-concentration oxygen (up to near 100%) for significant hypoxemia, with the bag kept inflated</w:t>
      </w:r>
    </w:p>
    <w:p>
      <w:r>
        <w:t>(d) Oxygen at 24% fixed concentration</w:t>
      </w:r>
    </w:p>
    <w:p>
      <w:r>
        <w:t>Answer: c</w:t>
      </w:r>
    </w:p>
    <w:p>
      <w:r>
        <w:t>Solution: ✅ Correct Answer: c. High-concentration oxygen (up to near 100%) for significant hypoxemia, with the bag kept inflated.</w:t>
      </w:r>
    </w:p>
    <w:p>
      <w:r>
        <w:t>🧠 Clinical Rationale: The non-rebreather delivers high-concentration oxygen for severe hypoxemia when the reservoir stays inflated; the bag must not deflate during inspiration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reservoir bag inflated</w:t>
      </w:r>
    </w:p>
    <w:p>
      <w:r>
        <w:t>❌ Why Not Others: (a) Room air only — not the best response for this situation; (b) No oxygen at all in emergencies — not the best response for this situation; (d) Oxygen at 24% fixed concentration — not the best response for this situation.</w:t>
      </w:r>
    </w:p>
    <w:p>
      <w:r>
        <w:t>⚡ 5-Second Recall: Use for significant hypoxemia</w:t>
      </w:r>
    </w:p>
    <w:p>
      <w:r>
        <w:t>Question: A child needing care for head box (hood) oxygen for infants is admitted to the pediatric unit. Which nursing action should the nurse perform FIRST?</w:t>
      </w:r>
    </w:p>
    <w:p>
      <w:r>
        <w:t>(a) Delivers controlled oxygen concentration around the infant's head, useful for oxygen therapy without touching the face</w:t>
      </w:r>
    </w:p>
    <w:p>
      <w:r>
        <w:t>(b) Provides no benefit over room air</w:t>
      </w:r>
    </w:p>
    <w:p>
      <w:r>
        <w:t>(c) Covers the whole body including the feet</w:t>
      </w:r>
    </w:p>
    <w:p>
      <w:r>
        <w:t>(d) Is used only for adults</w:t>
      </w:r>
    </w:p>
    <w:p>
      <w:r>
        <w:t>Answer: a</w:t>
      </w:r>
    </w:p>
    <w:p>
      <w:r>
        <w:t>Solution: ✅ Correct Answer: a. Delivers controlled oxygen concentration around the infant's head, useful for oxygen therapy without touching the face.</w:t>
      </w:r>
    </w:p>
    <w:p>
      <w:r>
        <w:t>🧠 Clinical Rationale: The head box encloses the infant's head to deliver a controlled oxygen concentration with humidification, keeping the oxygen stable and accessible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the concentration and humidity inside the hood</w:t>
      </w:r>
    </w:p>
    <w:p>
      <w:r>
        <w:t>❌ Why Not Others: (b) Provides no benefit over room air — not the best response for this situation; (c) Covers the whole body including the feet — not the best response for this situation; (d) Is used only for adults — not the best response for this situation.</w:t>
      </w:r>
    </w:p>
    <w:p>
      <w:r>
        <w:t>⚡ 5-Second Recall: Head box delivers controlled oxygen</w:t>
      </w:r>
    </w:p>
    <w:p>
      <w:r>
        <w:t>Question: A child needing care for high-flow nasal cannula use is admitted to the pediatric unit. Which nursing action should the nurse perform FIRST?</w:t>
      </w:r>
    </w:p>
    <w:p>
      <w:r>
        <w:t>(a) Replaces the need for any monitoring</w:t>
      </w:r>
    </w:p>
    <w:p>
      <w:r>
        <w:t>(b) Delivers ice-cold dry air at low flows</w:t>
      </w:r>
    </w:p>
    <w:p>
      <w:r>
        <w:t>(c) Is never used in children</w:t>
      </w:r>
    </w:p>
    <w:p>
      <w:r>
        <w:t>(d) Provides warmed, humidified oxygen at flows above standard cannula, supporting breathing in moderate respiratory distress</w:t>
      </w:r>
    </w:p>
    <w:p>
      <w:r>
        <w:t>Answer: d</w:t>
      </w:r>
    </w:p>
    <w:p>
      <w:r>
        <w:t>Solution: ✅ Correct Answer: d. Provides warmed, humidified oxygen at flows above standard cannula, supporting breathing in moderate respiratory distress.</w:t>
      </w:r>
    </w:p>
    <w:p>
      <w:r>
        <w:t>🧠 Clinical Rationale: HFNC delivers heated humidified oxygen at higher flows, providing positive airway pressure-like support for children with respiratory distress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response and escalation needs</w:t>
      </w:r>
    </w:p>
    <w:p>
      <w:r>
        <w:t>❌ Why Not Others: (a) Replaces the need for any monitoring — not the best response for this situation; (b) Delivers ice-cold dry air at low flows — not the best response for this situation; (c) Is never used in children — not the best response for this situation.</w:t>
      </w:r>
    </w:p>
    <w:p>
      <w:r>
        <w:t>⚡ 5-Second Recall: Use HFNC for respiratory support</w:t>
      </w:r>
    </w:p>
    <w:p>
      <w:r>
        <w:t>Question: Which assessment finding in a child with nasal cannula oxygen is MOST concerning and requires immediate follow-up?</w:t>
      </w:r>
    </w:p>
    <w:p>
      <w:r>
        <w:t>(a) High-flow therapy requiring humidified circuit only</w:t>
      </w:r>
    </w:p>
    <w:p>
      <w:r>
        <w:t>(b) Low-flow oxygen — titrate and monitor the SpO2 response</w:t>
      </w:r>
    </w:p>
    <w:p>
      <w:r>
        <w:t>(c) No oxygen at all</w:t>
      </w:r>
    </w:p>
    <w:p>
      <w:r>
        <w:t>(d) Oxygen that cannot be adjusted</w:t>
      </w:r>
    </w:p>
    <w:p>
      <w:r>
        <w:t>Answer: b</w:t>
      </w:r>
    </w:p>
    <w:p>
      <w:r>
        <w:t>Solution: ✅ Correct Answer: b. Low-flow oxygen — titrate and monitor the SpO2 response.</w:t>
      </w:r>
    </w:p>
    <w:p>
      <w:r>
        <w:t>🧠 Clinical Rationale: Nasal cannulas deliver low-flow oxygen (typically 0.5-2+ L/min in children) titrated to the target saturation</w:t>
      </w:r>
    </w:p>
    <w:p>
      <w:r>
        <w:t>🔍 Key Clues: Nasal cannula = low-flow oxygen, titrate to SpO2</w:t>
      </w:r>
    </w:p>
    <w:p>
      <w:r>
        <w:t>🩺 Nursing Action: Check the prongs fit and the flow is correct</w:t>
      </w:r>
    </w:p>
    <w:p>
      <w:r>
        <w:t>❌ Why Not Others: (a) High-flow therapy requiring humidified circuit only — not the best response for this situation; (c) No oxygen at all — not the best response for this situation; (d) Oxygen that cannot be adjusted — not the best response for this situation.</w:t>
      </w:r>
    </w:p>
    <w:p>
      <w:r>
        <w:t>⚡ 5-Second Recall: Titrate nasal cannula oxygen</w:t>
      </w:r>
    </w:p>
    <w:p>
      <w:r>
        <w:t>Question: Which assessment finding in a child with non-rebreather mask use is MOST concerning and requires immediate follow-up?</w:t>
      </w:r>
    </w:p>
    <w:p>
      <w:r>
        <w:t>(a) Oxygen at 24% fixed concentration</w:t>
      </w:r>
    </w:p>
    <w:p>
      <w:r>
        <w:t>(b) Room air only</w:t>
      </w:r>
    </w:p>
    <w:p>
      <w:r>
        <w:t>(c) No oxygen at all in emergencies</w:t>
      </w:r>
    </w:p>
    <w:p>
      <w:r>
        <w:t>(d) High-concentration oxygen (up to near 100%) for significant hypoxemia, with the bag kept inflated</w:t>
      </w:r>
    </w:p>
    <w:p>
      <w:r>
        <w:t>Answer: d</w:t>
      </w:r>
    </w:p>
    <w:p>
      <w:r>
        <w:t>Solution: ✅ Correct Answer: d. High-concentration oxygen (up to near 100%) for significant hypoxemia, with the bag kept inflated.</w:t>
      </w:r>
    </w:p>
    <w:p>
      <w:r>
        <w:t>🧠 Clinical Rationale: The non-rebreather delivers high-concentration oxygen for severe hypoxemia when the reservoir stays inflated; the bag must not deflate during inspiration</w:t>
      </w:r>
    </w:p>
    <w:p>
      <w:r>
        <w:t>🔍 Key Clues: Non-rebreather = high-concentration oxygen</w:t>
      </w:r>
    </w:p>
    <w:p>
      <w:r>
        <w:t>🩺 Nursing Action: Keep the reservoir bag inflated</w:t>
      </w:r>
    </w:p>
    <w:p>
      <w:r>
        <w:t>❌ Why Not Others: (a) Oxygen at 24% fixed concentration — not the best response for this situation; (b) Room air only — not the best response for this situation; (c) No oxygen at all in emergencies — not the best response for this situation.</w:t>
      </w:r>
    </w:p>
    <w:p>
      <w:r>
        <w:t>⚡ 5-Second Recall: Use for significant hypoxemia</w:t>
      </w:r>
    </w:p>
    <w:p>
      <w:r>
        <w:t>Question: Which assessment finding in a child with head box (hood) oxygen for infants is MOST concerning and requires immediate follow-up?</w:t>
      </w:r>
    </w:p>
    <w:p>
      <w:r>
        <w:t>(a) Is used only for adults</w:t>
      </w:r>
    </w:p>
    <w:p>
      <w:r>
        <w:t>(b) Covers the whole body including the feet</w:t>
      </w:r>
    </w:p>
    <w:p>
      <w:r>
        <w:t>(c) Delivers controlled oxygen concentration around the infant's head, useful for oxygen therapy without touching the face</w:t>
      </w:r>
    </w:p>
    <w:p>
      <w:r>
        <w:t>(d) Provides no benefit over room air</w:t>
      </w:r>
    </w:p>
    <w:p>
      <w:r>
        <w:t>Answer: c</w:t>
      </w:r>
    </w:p>
    <w:p>
      <w:r>
        <w:t>Solution: ✅ Correct Answer: c. Delivers controlled oxygen concentration around the infant's head, useful for oxygen therapy without touching the face.</w:t>
      </w:r>
    </w:p>
    <w:p>
      <w:r>
        <w:t>🧠 Clinical Rationale: The head box encloses the infant's head to deliver a controlled oxygen concentration with humidification, keeping the oxygen stable and accessible</w:t>
      </w:r>
    </w:p>
    <w:p>
      <w:r>
        <w:t>🔍 Key Clues: Head box = controlled oxygen around the head</w:t>
      </w:r>
    </w:p>
    <w:p>
      <w:r>
        <w:t>🩺 Nursing Action: Monitor the concentration and humidity inside the hood</w:t>
      </w:r>
    </w:p>
    <w:p>
      <w:r>
        <w:t>❌ Why Not Others: (a) Is used only for adults — not the best response for this situation; (b) Covers the whole body including the feet — not the best response for this situation; (d) Provides no benefit over room air — not the best response for this situation.</w:t>
      </w:r>
    </w:p>
    <w:p>
      <w:r>
        <w:t>⚡ 5-Second Recall: Head box delivers controlled oxygen</w:t>
      </w:r>
    </w:p>
    <w:p>
      <w:r>
        <w:t>Question: Which assessment finding in a child with high-flow nasal cannula use is MOST concerning and requires immediate follow-up?</w:t>
      </w:r>
    </w:p>
    <w:p>
      <w:r>
        <w:t>(a) Provides warmed, humidified oxygen at flows above standard cannula, supporting breathing in moderate respiratory distress</w:t>
      </w:r>
    </w:p>
    <w:p>
      <w:r>
        <w:t>(b) Is never used in children</w:t>
      </w:r>
    </w:p>
    <w:p>
      <w:r>
        <w:t>(c) Replaces the need for any monitoring</w:t>
      </w:r>
    </w:p>
    <w:p>
      <w:r>
        <w:t>(d) Delivers ice-cold dry air at low flows</w:t>
      </w:r>
    </w:p>
    <w:p>
      <w:r>
        <w:t>Answer: a</w:t>
      </w:r>
    </w:p>
    <w:p>
      <w:r>
        <w:t>Solution: ✅ Correct Answer: a. Provides warmed, humidified oxygen at flows above standard cannula, supporting breathing in moderate respiratory distress.</w:t>
      </w:r>
    </w:p>
    <w:p>
      <w:r>
        <w:t>🧠 Clinical Rationale: HFNC delivers heated humidified oxygen at higher flows, providing positive airway pressure-like support for children with respiratory distress</w:t>
      </w:r>
    </w:p>
    <w:p>
      <w:r>
        <w:t>🔍 Key Clues: HFNC = heated humidified high-flow support</w:t>
      </w:r>
    </w:p>
    <w:p>
      <w:r>
        <w:t>🩺 Nursing Action: Monitor response and escalation needs</w:t>
      </w:r>
    </w:p>
    <w:p>
      <w:r>
        <w:t>❌ Why Not Others: (b) Is never used in children — not the best response for this situation; (c) Replaces the need for any monitoring — not the best response for this situation; (d) Delivers ice-cold dry air at low flows — not the best response for this situation.</w:t>
      </w:r>
    </w:p>
    <w:p>
      <w:r>
        <w:t>⚡ 5-Second Recall: Use HFNC for respiratory support</w:t>
      </w:r>
    </w:p>
    <w:p>
      <w:r>
        <w:t>Question: The nurse demonstrates correct understanding of nasal cannula oxygen by identifying which response as appropriate?</w:t>
      </w:r>
    </w:p>
    <w:p>
      <w:r>
        <w:t>(a) High-flow therapy requiring humidified circuit only</w:t>
      </w:r>
    </w:p>
    <w:p>
      <w:r>
        <w:t>(b) Low-flow oxygen — titrate and monitor the SpO2 response</w:t>
      </w:r>
    </w:p>
    <w:p>
      <w:r>
        <w:t>(c) No oxygen at all</w:t>
      </w:r>
    </w:p>
    <w:p>
      <w:r>
        <w:t>(d) Oxygen that cannot be adjusted</w:t>
      </w:r>
    </w:p>
    <w:p>
      <w:r>
        <w:t>Answer: b</w:t>
      </w:r>
    </w:p>
    <w:p>
      <w:r>
        <w:t>Solution: ✅ Correct Answer: b. Low-flow oxygen — titrate and monitor the SpO2 response.</w:t>
      </w:r>
    </w:p>
    <w:p>
      <w:r>
        <w:t>🧠 Clinical Rationale: Nasal cannulas deliver low-flow oxygen (typically 0.5-2+ L/min in children) titrated to the target saturation</w:t>
      </w:r>
    </w:p>
    <w:p>
      <w:r>
        <w:t>🩺 Nursing Action: Check the prongs fit and the flow is correct</w:t>
      </w:r>
    </w:p>
    <w:p>
      <w:r>
        <w:t>❌ Why Not Others: (a) High-flow therapy requiring humidified circuit only — not the best response for this situation; (c) No oxygen at all — not the best response for this situation; (d) Oxygen that cannot be adjusted — not the best response for this situation.</w:t>
      </w:r>
    </w:p>
    <w:p>
      <w:r>
        <w:t>⚡ 5-Second Recall: Titrate nasal cannula oxygen</w:t>
      </w:r>
    </w:p>
    <w:p>
      <w:r>
        <w:t>Question: The nurse demonstrates correct understanding of non-rebreather mask use by identifying which response as appropriate?</w:t>
      </w:r>
    </w:p>
    <w:p>
      <w:r>
        <w:t>(a) Room air only</w:t>
      </w:r>
    </w:p>
    <w:p>
      <w:r>
        <w:t>(b) No oxygen at all in emergencies</w:t>
      </w:r>
    </w:p>
    <w:p>
      <w:r>
        <w:t>(c) Oxygen at 24% fixed concentration</w:t>
      </w:r>
    </w:p>
    <w:p>
      <w:r>
        <w:t>(d) High-concentration oxygen (up to near 100%) for significant hypoxemia, with the bag kept inflated</w:t>
      </w:r>
    </w:p>
    <w:p>
      <w:r>
        <w:t>Answer: d</w:t>
      </w:r>
    </w:p>
    <w:p>
      <w:r>
        <w:t>Solution: ✅ Correct Answer: d. High-concentration oxygen (up to near 100%) for significant hypoxemia, with the bag kept inflated.</w:t>
      </w:r>
    </w:p>
    <w:p>
      <w:r>
        <w:t>🧠 Clinical Rationale: The non-rebreather delivers high-concentration oxygen for severe hypoxemia when the reservoir stays inflated; the bag must not deflate during inspiration</w:t>
      </w:r>
    </w:p>
    <w:p>
      <w:r>
        <w:t>🩺 Nursing Action: Keep the reservoir bag inflated</w:t>
      </w:r>
    </w:p>
    <w:p>
      <w:r>
        <w:t>❌ Why Not Others: (a) Room air only — not the best response for this situation; (b) No oxygen at all in emergencies — not the best response for this situation; (c) Oxygen at 24% fixed concentration — not the best response for this situation.</w:t>
      </w:r>
    </w:p>
    <w:p>
      <w:r>
        <w:t>⚡ 5-Second Recall: Use for significant hypoxemia</w:t>
      </w:r>
    </w:p>
    <w:p>
      <w:r>
        <w:t>Question: The nurse demonstrates correct understanding of head box (hood) oxygen for infants by identifying which response as appropriate?</w:t>
      </w:r>
    </w:p>
    <w:p>
      <w:r>
        <w:t>(a) Is used only for adults</w:t>
      </w:r>
    </w:p>
    <w:p>
      <w:r>
        <w:t>(b) Delivers controlled oxygen concentration around the infant's head, useful for oxygen therapy without touching the face</w:t>
      </w:r>
    </w:p>
    <w:p>
      <w:r>
        <w:t>(c) Provides no benefit over room air</w:t>
      </w:r>
    </w:p>
    <w:p>
      <w:r>
        <w:t>(d) Covers the whole body including the feet</w:t>
      </w:r>
    </w:p>
    <w:p>
      <w:r>
        <w:t>Answer: b</w:t>
      </w:r>
    </w:p>
    <w:p>
      <w:r>
        <w:t>Solution: ✅ Correct Answer: b. Delivers controlled oxygen concentration around the infant's head, useful for oxygen therapy without touching the face.</w:t>
      </w:r>
    </w:p>
    <w:p>
      <w:r>
        <w:t>🧠 Clinical Rationale: The head box encloses the infant's head to deliver a controlled oxygen concentration with humidification, keeping the oxygen stable and accessible</w:t>
      </w:r>
    </w:p>
    <w:p>
      <w:r>
        <w:t>🩺 Nursing Action: Monitor the concentration and humidity inside the hood</w:t>
      </w:r>
    </w:p>
    <w:p>
      <w:r>
        <w:t>❌ Why Not Others: (a) Is used only for adults — not the best response for this situation; (c) Provides no benefit over room air — not the best response for this situation; (d) Covers the whole body including the feet — not the best response for this situation.</w:t>
      </w:r>
    </w:p>
    <w:p>
      <w:r>
        <w:t>⚡ 5-Second Recall: Head box delivers controlled oxygen</w:t>
      </w:r>
    </w:p>
    <w:p>
      <w:r>
        <w:t>Question: The nurse demonstrates correct understanding of high-flow nasal cannula use by identifying which response as appropriate?</w:t>
      </w:r>
    </w:p>
    <w:p>
      <w:r>
        <w:t>(a) Is never used in children</w:t>
      </w:r>
    </w:p>
    <w:p>
      <w:r>
        <w:t>(b) Provides warmed, humidified oxygen at flows above standard cannula, supporting breathing in moderate respiratory distress</w:t>
      </w:r>
    </w:p>
    <w:p>
      <w:r>
        <w:t>(c) Delivers ice-cold dry air at low flows</w:t>
      </w:r>
    </w:p>
    <w:p>
      <w:r>
        <w:t>(d) Replaces the need for any monitoring</w:t>
      </w:r>
    </w:p>
    <w:p>
      <w:r>
        <w:t>Answer: b</w:t>
      </w:r>
    </w:p>
    <w:p>
      <w:r>
        <w:t>Solution: ✅ Correct Answer: b. Provides warmed, humidified oxygen at flows above standard cannula, supporting breathing in moderate respiratory distress.</w:t>
      </w:r>
    </w:p>
    <w:p>
      <w:r>
        <w:t>🧠 Clinical Rationale: HFNC delivers heated humidified oxygen at higher flows, providing positive airway pressure-like support for children with respiratory distress</w:t>
      </w:r>
    </w:p>
    <w:p>
      <w:r>
        <w:t>🩺 Nursing Action: Monitor response and escalation needs</w:t>
      </w:r>
    </w:p>
    <w:p>
      <w:r>
        <w:t>❌ Why Not Others: (a) Is never used in children — not the best response for this situation; (c) Delivers ice-cold dry air at low flows — not the best response for this situation; (d) Replaces the need for any monitoring — not the best response for this situation.</w:t>
      </w:r>
    </w:p>
    <w:p>
      <w:r>
        <w:t>⚡ 5-Second Recall: Use HFNC for respiratory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