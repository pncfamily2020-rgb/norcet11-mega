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distinguishes the JEJUNUM from the ileum?</w:t>
      </w:r>
    </w:p>
    <w:p>
      <w:r>
        <w:t>(a) No mesentery at all</w:t>
      </w:r>
    </w:p>
    <w:p>
      <w:r>
        <w:t>(b) Thinner wall and fewer folds</w:t>
      </w:r>
    </w:p>
    <w:p>
      <w:r>
        <w:t>(c) Shorter mesentery</w:t>
      </w:r>
    </w:p>
    <w:p>
      <w:r>
        <w:t>(d) Thicker wall, larger diameter and more numerous circular folds (plicae circulares)</w:t>
      </w:r>
    </w:p>
    <w:p>
      <w:r>
        <w:t>Answer: d</w:t>
      </w:r>
    </w:p>
    <w:p>
      <w:r>
        <w:t>Solution: ✅ Correct Answer: d. Thicker wall, larger diameter and more numerous circular folds (plicae circulares).</w:t>
      </w:r>
    </w:p>
    <w:p>
      <w:r>
        <w:t>🧠 Clinical Rationale: The jejunum has a thicker wall, larger diameter, more prominent circular folds and is more vascular than the ileum — features that decline toward the ileum</w:t>
      </w:r>
    </w:p>
    <w:p>
      <w:r>
        <w:t>🔍 Key Clues: Jejunum = thick wall, large diameter, prominent folds</w:t>
      </w:r>
    </w:p>
    <w:p>
      <w:r>
        <w:t>🩺 Nursing Action: Know the jejunum-ileum differences when interpreting imaging and small-bowel resections</w:t>
      </w:r>
    </w:p>
    <w:p>
      <w:r>
        <w:t>❌ Why Not Others: (a) No mesentery at all — not the best response for this situation; (b) Thinner wall and fewer folds — not the best response for this situation; (c) Shorter mesentery — not the best response for this situation.</w:t>
      </w:r>
    </w:p>
    <w:p>
      <w:r>
        <w:t>⚠️ Exam Trap: The ileum has more Peyer's patches (lymphoid tissue) — the jejunum is the thick, fold-rich proximal segment</w:t>
      </w:r>
    </w:p>
    <w:p>
      <w:r>
        <w:t>🌟 PNC Exam Pearl: Peyer's patches are more numerous in the ileum — the distal small bowel is lymphoid-rich</w:t>
      </w:r>
    </w:p>
    <w:p>
      <w:r>
        <w:t>⚡ 5-Second Recall: Jejunum = thick with folds</w:t>
      </w:r>
    </w:p>
    <w:p>
      <w:r>
        <w:t>Question: Which structure is found in the ILEUM and is important for B12 absorption?</w:t>
      </w:r>
    </w:p>
    <w:p>
      <w:r>
        <w:t>(a) Appendix only</w:t>
      </w:r>
    </w:p>
    <w:p>
      <w:r>
        <w:t>(b) Duodenal cap only</w:t>
      </w:r>
    </w:p>
    <w:p>
      <w:r>
        <w:t>(c) Terminal ileum with Peyer's patches (and B12 absorption site)</w:t>
      </w:r>
    </w:p>
    <w:p>
      <w:r>
        <w:t>(d) Cecum only</w:t>
      </w:r>
    </w:p>
    <w:p>
      <w:r>
        <w:t>Answer: c</w:t>
      </w:r>
    </w:p>
    <w:p>
      <w:r>
        <w:t>Solution: ✅ Correct Answer: c.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🔍 Key Clues: Ileum = B12 and bile salt absorption</w:t>
      </w:r>
    </w:p>
    <w:p>
      <w:r>
        <w:t>🩺 Nursing Action: Monitor for B12 deficiency (macrocytic anemia, neuropathy) after ileal resection or Crohn's disease</w:t>
      </w:r>
    </w:p>
    <w:p>
      <w:r>
        <w:t>❌ Why Not Others: (a) Appendix only — not the best response for this situation; (b) Duodenal cap only — not the best response for this situation; (d) Cecum only — not the best response for this situation.</w:t>
      </w:r>
    </w:p>
    <w:p>
      <w:r>
        <w:t>⚠️ Exam Trap: B12 absorption is ILEAL — gastric acid and intrinsic factor act in the stomach, but uptake occurs in the terminal ileum</w:t>
      </w:r>
    </w:p>
    <w:p>
      <w:r>
        <w:t>🌟 PNC Exam Pearl: Ileal resection &gt;60 cm causes B12 deficiency and bile-salt diarrhea</w:t>
      </w:r>
    </w:p>
    <w:p>
      <w:r>
        <w:t>⚡ 5-Second Recall: Ileum = B12 absorption site</w:t>
      </w:r>
    </w:p>
    <w:p>
      <w:r>
        <w:t>Question: A patient after ileal resection develops macrocytic anemia. Which deficiency explains the anemia?</w:t>
      </w:r>
    </w:p>
    <w:p>
      <w:r>
        <w:t>(a) Zinc deficiency only</w:t>
      </w:r>
    </w:p>
    <w:p>
      <w:r>
        <w:t>(b) Folate deficiency only from dietary loss</w:t>
      </w:r>
    </w:p>
    <w:p>
      <w:r>
        <w:t>(c) ;Iron deficiency only</w:t>
      </w:r>
    </w:p>
    <w:p>
      <w:r>
        <w:t>(d) Vitamin B12 deficiency (ileal absorption site removed)</w:t>
      </w:r>
    </w:p>
    <w:p>
      <w:r>
        <w:t>Answer: d</w:t>
      </w:r>
    </w:p>
    <w:p>
      <w:r>
        <w:t>Solution: ✅ Correct Answer: d. Vitamin B12 deficiency (ileal absorption site removed).</w:t>
      </w:r>
    </w:p>
    <w:p>
      <w:r>
        <w:t>🧠 Clinical Rationale: Vitamin B12 is absorbed in the terminal ileum — ileal resection or Crohn's disease causes B12 deficiency with macrocytic anemia and neuropathy</w:t>
      </w:r>
    </w:p>
    <w:p>
      <w:r>
        <w:t>🔍 Key Clues: Ileal resection = B12 deficiency anemia</w:t>
      </w:r>
    </w:p>
    <w:p>
      <w:r>
        <w:t>🩺 Nursing Action: Administer B12 replacement (IM or sublingual) and monitor CBC and neurological status</w:t>
      </w:r>
    </w:p>
    <w:p>
      <w:r>
        <w:t>❌ Why Not Others: (a) Zinc deficiency only — not the best response for this situation; (b) Folate deficiency only from dietary loss — not the best response for this situation; (c) ;Iron deficiency only — not the best response for this situation.</w:t>
      </w:r>
    </w:p>
    <w:p>
      <w:r>
        <w:t>⚠️ Exam Trap: Iron is absorbed in the duodenum and folate in the jejunum — B12 is the ileal absorption casualty</w:t>
      </w:r>
    </w:p>
    <w:p>
      <w:r>
        <w:t>🌟 PNC Exam Pearl: Pernicious anemia also causes B12 deficiency through loss of intrinsic factor</w:t>
      </w:r>
    </w:p>
    <w:p>
      <w:r>
        <w:t>⚡ 5-Second Recall: Ileal loss = B12 deficiency</w:t>
      </w:r>
    </w:p>
    <w:p>
      <w:r>
        <w:t>Question: A patient asks the nurse about jejunum vs ileum anatomical differences. Which response by the nurse is correct?</w:t>
      </w:r>
    </w:p>
    <w:p>
      <w:r>
        <w:t>(a) Thicker wall, larger diameter and more numerous circular folds (plicae circulares)</w:t>
      </w:r>
    </w:p>
    <w:p>
      <w:r>
        <w:t>(b) Shorter mesentery</w:t>
      </w:r>
    </w:p>
    <w:p>
      <w:r>
        <w:t>(c) Thinner wall and fewer folds</w:t>
      </w:r>
    </w:p>
    <w:p>
      <w:r>
        <w:t>(d) No mesentery at all</w:t>
      </w:r>
    </w:p>
    <w:p>
      <w:r>
        <w:t>Answer: a</w:t>
      </w:r>
    </w:p>
    <w:p>
      <w:r>
        <w:t>Solution: ✅ Correct Answer: a. Thicker wall, larger diameter and more numerous circular folds (plicae circulares).</w:t>
      </w:r>
    </w:p>
    <w:p>
      <w:r>
        <w:t>🧠 Clinical Rationale: The jejunum has a thicker wall, larger diameter, more prominent circular folds and is more vascular than the ileum — features that decline toward the ileum</w:t>
      </w:r>
    </w:p>
    <w:p>
      <w:r>
        <w:t>🩺 Nursing Action: Know the jejunum-ileum differences when interpreting imaging and small-bowel resections</w:t>
      </w:r>
    </w:p>
    <w:p>
      <w:r>
        <w:t>❌ Why Not Others: (b) Shorter mesentery — not the best response for this situation; (c) Thinner wall and fewer folds — not the best response for this situation; (d) No mesentery at all — not the best response for this situation.</w:t>
      </w:r>
    </w:p>
    <w:p>
      <w:r>
        <w:t>⚠️ Exam Trap: The ileum has more Peyer's patches (lymphoid tissue) — the jejunum is the thick, fold-rich proximal segment</w:t>
      </w:r>
    </w:p>
    <w:p>
      <w:r>
        <w:t>⚡ 5-Second Recall: Jejunum = thick with folds</w:t>
      </w:r>
    </w:p>
    <w:p>
      <w:r>
        <w:t>Question: A patient asks the nurse about jejunum vs ileum anatomical differences. Which response by the nurse is correct?</w:t>
      </w:r>
    </w:p>
    <w:p>
      <w:r>
        <w:t>(a) Cecum only</w:t>
      </w:r>
    </w:p>
    <w:p>
      <w:r>
        <w:t>(b) Duodenal cap only</w:t>
      </w:r>
    </w:p>
    <w:p>
      <w:r>
        <w:t>(c) Terminal ileum with Peyer's patches (and B12 absorption site)</w:t>
      </w:r>
    </w:p>
    <w:p>
      <w:r>
        <w:t>(d) Appendix only</w:t>
      </w:r>
    </w:p>
    <w:p>
      <w:r>
        <w:t>Answer: c</w:t>
      </w:r>
    </w:p>
    <w:p>
      <w:r>
        <w:t>Solution: ✅ Correct Answer: c.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🩺 Nursing Action: Monitor for B12 deficiency (macrocytic anemia, neuropathy) after ileal resection or Crohn's disease</w:t>
      </w:r>
    </w:p>
    <w:p>
      <w:r>
        <w:t>❌ Why Not Others: (a) Cecum only — not the best response for this situation; (b) Duodenal cap only — not the best response for this situation; (d) Appendix only — not the best response for this situation.</w:t>
      </w:r>
    </w:p>
    <w:p>
      <w:r>
        <w:t>⚠️ Exam Trap: B12 absorption is ILEAL — gastric acid and intrinsic factor act in the stomach, but uptake occurs in the terminal ileum</w:t>
      </w:r>
    </w:p>
    <w:p>
      <w:r>
        <w:t>⚡ 5-Second Recall: Ileum = B12 absorption site</w:t>
      </w:r>
    </w:p>
    <w:p>
      <w:r>
        <w:t>Question: The nurse is teaching a patient about jejunum vs ileum anatomical differences. Which statement by the patient indicates correct understanding?</w:t>
      </w:r>
    </w:p>
    <w:p>
      <w:r>
        <w:t>(a) Zinc deficiency only</w:t>
      </w:r>
    </w:p>
    <w:p>
      <w:r>
        <w:t>(b) Folate deficiency only from dietary loss</w:t>
      </w:r>
    </w:p>
    <w:p>
      <w:r>
        <w:t>(c) Vitamin B12 deficiency (ileal absorption site removed)</w:t>
      </w:r>
    </w:p>
    <w:p>
      <w:r>
        <w:t>(d) ;Iron deficiency only</w:t>
      </w:r>
    </w:p>
    <w:p>
      <w:r>
        <w:t>Answer: c</w:t>
      </w:r>
    </w:p>
    <w:p>
      <w:r>
        <w:t>Solution: ✅ Correct Answer: c. Vitamin B12 deficiency (ileal absorption site removed).</w:t>
      </w:r>
    </w:p>
    <w:p>
      <w:r>
        <w:t>🧠 Clinical Rationale: Vitamin B12 is absorbed in the terminal ileum — ileal resection or Crohn's disease causes B12 deficiency with macrocytic anemia and neuropathy</w:t>
      </w:r>
    </w:p>
    <w:p>
      <w:r>
        <w:t>🩺 Nursing Action: Administer B12 replacement (IM or sublingual) and monitor CBC and neurological status</w:t>
      </w:r>
    </w:p>
    <w:p>
      <w:r>
        <w:t>❌ Why Not Others: (a) Zinc deficiency only — not the best response for this situation; (b) Folate deficiency only from dietary loss — not the best response for this situation; (d) ;Iron deficiency only — not the best response for this situation.</w:t>
      </w:r>
    </w:p>
    <w:p>
      <w:r>
        <w:t>⚠️ Exam Trap: Iron is absorbed in the duodenum and folate in the jejunum — B12 is the ileal absorption casualty</w:t>
      </w:r>
    </w:p>
    <w:p>
      <w:r>
        <w:t>🌟 PNC Exam Pearl: Pernicious anemia also causes B12 deficiency through loss of intrinsic factor</w:t>
      </w:r>
    </w:p>
    <w:p>
      <w:r>
        <w:t>⚡ 5-Second Recall: Ileal loss = B12 deficiency</w:t>
      </w:r>
    </w:p>
    <w:p>
      <w:r>
        <w:t>Question: Which statement about jejunum vs ileum anatomical differences is correct?</w:t>
      </w:r>
    </w:p>
    <w:p>
      <w:r>
        <w:t>(a) Thinner wall and fewer folds</w:t>
      </w:r>
    </w:p>
    <w:p>
      <w:r>
        <w:t>(b) Shorter mesentery</w:t>
      </w:r>
    </w:p>
    <w:p>
      <w:r>
        <w:t>(c) No mesentery at all</w:t>
      </w:r>
    </w:p>
    <w:p>
      <w:r>
        <w:t>(d) Thicker wall, larger diameter and more numerous circular folds (plicae circulares)</w:t>
      </w:r>
    </w:p>
    <w:p>
      <w:r>
        <w:t>Answer: d</w:t>
      </w:r>
    </w:p>
    <w:p>
      <w:r>
        <w:t>Solution: ✅ Correct Answer: d. Thicker wall, larger diameter and more numerous circular folds (plicae circulares).</w:t>
      </w:r>
    </w:p>
    <w:p>
      <w:r>
        <w:t>🧠 Clinical Rationale: The jejunum has a thicker wall, larger diameter, more prominent circular folds and is more vascular than the ileum — features that decline toward the ileum</w:t>
      </w:r>
    </w:p>
    <w:p>
      <w:r>
        <w:t>🩺 Nursing Action: Know the jejunum-ileum differences when interpreting imaging and small-bowel resections</w:t>
      </w:r>
    </w:p>
    <w:p>
      <w:r>
        <w:t>❌ Why Not Others: (a) Thinner wall and fewer folds — not the best response for this situation; (b) Shorter mesentery — not the best response for this situation; (c) No mesentery at all — not the best response for this situation.</w:t>
      </w:r>
    </w:p>
    <w:p>
      <w:r>
        <w:t>⚡ 5-Second Recall: Jejunum = thick with folds</w:t>
      </w:r>
    </w:p>
    <w:p>
      <w:r>
        <w:t>Question: Which statement about jejunum vs ileum anatomical differences is correct?</w:t>
      </w:r>
    </w:p>
    <w:p>
      <w:r>
        <w:t>(a) Appendix only</w:t>
      </w:r>
    </w:p>
    <w:p>
      <w:r>
        <w:t>(b) Duodenal cap only</w:t>
      </w:r>
    </w:p>
    <w:p>
      <w:r>
        <w:t>(c) Terminal ileum with Peyer's patches (and B12 absorption site)</w:t>
      </w:r>
    </w:p>
    <w:p>
      <w:r>
        <w:t>(d) Cecum only</w:t>
      </w:r>
    </w:p>
    <w:p>
      <w:r>
        <w:t>Answer: c</w:t>
      </w:r>
    </w:p>
    <w:p>
      <w:r>
        <w:t>Solution: ✅ Correct Answer: c.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🩺 Nursing Action: Monitor for B12 deficiency (macrocytic anemia, neuropathy) after ileal resection or Crohn's disease</w:t>
      </w:r>
    </w:p>
    <w:p>
      <w:r>
        <w:t>❌ Why Not Others: (a) Appendix only — not the best response for this situation; (b) Duodenal cap only — not the best response for this situation; (d) Cecum only — not the best response for this situation.</w:t>
      </w:r>
    </w:p>
    <w:p>
      <w:r>
        <w:t>⚡ 5-Second Recall: Ileum = B12 absorption site</w:t>
      </w:r>
    </w:p>
    <w:p>
      <w:r>
        <w:t>Question: A patient needing care for jejunum vs ileum anatomical differences is admitted to the unit. Which nursing action should the nurse perform FIRST?</w:t>
      </w:r>
    </w:p>
    <w:p>
      <w:r>
        <w:t>(a) Vitamin B12 deficiency (ileal absorption site removed)</w:t>
      </w:r>
    </w:p>
    <w:p>
      <w:r>
        <w:t>(b) ;Iron deficiency only</w:t>
      </w:r>
    </w:p>
    <w:p>
      <w:r>
        <w:t>(c) Zinc deficiency only</w:t>
      </w:r>
    </w:p>
    <w:p>
      <w:r>
        <w:t>(d) Folate deficiency only from dietary loss</w:t>
      </w:r>
    </w:p>
    <w:p>
      <w:r>
        <w:t>Answer: a</w:t>
      </w:r>
    </w:p>
    <w:p>
      <w:r>
        <w:t>Solution: ✅ Correct Answer: a. Vitamin B12 deficiency (ileal absorption site removed).</w:t>
      </w:r>
    </w:p>
    <w:p>
      <w:r>
        <w:t>🧠 Clinical Rationale: Vitamin B12 is absorbed in the terminal ileum — ileal resection or Crohn's disease causes B12 deficiency with macrocytic anemia and neuropathy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B12 replacement (IM or sublingual) and monitor CBC and neurological status</w:t>
      </w:r>
    </w:p>
    <w:p>
      <w:r>
        <w:t>❌ Why Not Others: (b) ;Iron deficiency only — not the best response for this situation; (c) Zinc deficiency only — not the best response for this situation; (d) Folate deficiency only from dietary loss — not the best response for this situation.</w:t>
      </w:r>
    </w:p>
    <w:p>
      <w:r>
        <w:t>⚡ 5-Second Recall: Ileal loss = B12 deficiency</w:t>
      </w:r>
    </w:p>
    <w:p>
      <w:r>
        <w:t>Question: The nurse is caring for a patient with jejunum vs ileum anatomical differences. Which response is most appropriate?</w:t>
      </w:r>
    </w:p>
    <w:p>
      <w:r>
        <w:t>(a) Thinner wall and fewer folds</w:t>
      </w:r>
    </w:p>
    <w:p>
      <w:r>
        <w:t>(b) No mesentery at all</w:t>
      </w:r>
    </w:p>
    <w:p>
      <w:r>
        <w:t>(c) Thicker wall, larger diameter and more numerous circular folds (plicae circulares)</w:t>
      </w:r>
    </w:p>
    <w:p>
      <w:r>
        <w:t>(d) Shorter mesentery</w:t>
      </w:r>
    </w:p>
    <w:p>
      <w:r>
        <w:t>Answer: c</w:t>
      </w:r>
    </w:p>
    <w:p>
      <w:r>
        <w:t>Solution: ✅ Correct Answer: c. Thicker wall, larger diameter and more numerous circular folds (plicae circulares).</w:t>
      </w:r>
    </w:p>
    <w:p>
      <w:r>
        <w:t>🧠 Clinical Rationale: The jejunum has a thicker wall, larger diameter, more prominent circular folds and is more vascular than the ileum — features that decline toward the ileum</w:t>
      </w:r>
    </w:p>
    <w:p>
      <w:r>
        <w:t>🩺 Nursing Action: Know the jejunum-ileum differences when interpreting imaging and small-bowel resections</w:t>
      </w:r>
    </w:p>
    <w:p>
      <w:r>
        <w:t>❌ Why Not Others: (a) Thinner wall and fewer folds — not the best response for this situation; (b) No mesentery at all — not the best response for this situation; (d) Shorter mesentery — not the best response for this situation.</w:t>
      </w:r>
    </w:p>
    <w:p>
      <w:r>
        <w:t>⚡ 5-Second Recall: Jejunum = thick with folds</w:t>
      </w:r>
    </w:p>
    <w:p>
      <w:r>
        <w:t>Question: The nurse is caring for a patient with jejunum vs ileum anatomical differences. Which response is most appropriate?</w:t>
      </w:r>
    </w:p>
    <w:p>
      <w:r>
        <w:t>(a) Appendix only</w:t>
      </w:r>
    </w:p>
    <w:p>
      <w:r>
        <w:t>(b) Cecum only</w:t>
      </w:r>
    </w:p>
    <w:p>
      <w:r>
        <w:t>(c) Terminal ileum with Peyer's patches (and B12 absorption site)</w:t>
      </w:r>
    </w:p>
    <w:p>
      <w:r>
        <w:t>(d) Duodenal cap only</w:t>
      </w:r>
    </w:p>
    <w:p>
      <w:r>
        <w:t>Answer: c</w:t>
      </w:r>
    </w:p>
    <w:p>
      <w:r>
        <w:t>Solution: ✅ Correct Answer: c.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🩺 Nursing Action: Monitor for B12 deficiency (macrocytic anemia, neuropathy) after ileal resection or Crohn's disease</w:t>
      </w:r>
    </w:p>
    <w:p>
      <w:r>
        <w:t>❌ Why Not Others: (a) Appendix only — not the best response for this situation; (b) Cecum only — not the best response for this situation; (d) Duodenal cap only — not the best response for this situation.</w:t>
      </w:r>
    </w:p>
    <w:p>
      <w:r>
        <w:t>⚡ 5-Second Recall: Ileum = B12 absorption site</w:t>
      </w:r>
    </w:p>
    <w:p>
      <w:r>
        <w:t>Question: Which features distinguish the large intestine from the small intestine?</w:t>
      </w:r>
    </w:p>
    <w:p>
      <w:r>
        <w:t>(a) Villi and microvilli</w:t>
      </w:r>
    </w:p>
    <w:p>
      <w:r>
        <w:t>(b) Teniae coli, haustra and appendices epiploicae</w:t>
      </w:r>
    </w:p>
    <w:p>
      <w:r>
        <w:t>(c) Plicae circulares only</w:t>
      </w:r>
    </w:p>
    <w:p>
      <w:r>
        <w:t>(d) Circular folds and Peyer's patches</w:t>
      </w:r>
    </w:p>
    <w:p>
      <w:r>
        <w:t>Answer: b</w:t>
      </w:r>
    </w:p>
    <w:p>
      <w:r>
        <w:t>Solution: ✅ Correct Answer: b.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🔍 Key Clues: Large intestine = teniae coli + haustra + fat tags</w:t>
      </w:r>
    </w:p>
    <w:p>
      <w:r>
        <w:t>🩺 Nursing Action: Identify these features when describing colon anatomy and colectomy specimens</w:t>
      </w:r>
    </w:p>
    <w:p>
      <w:r>
        <w:t>❌ Why Not Others: (a) Villi and microvilli — not the best response for this situation; (c) Plicae circulares only — not the best response for this situation; (d) Circular folds and Peyer's patches — not the best response for this situation.</w:t>
      </w:r>
    </w:p>
    <w:p>
      <w:r>
        <w:t>⚠️ Exam Trap: Villi and Peyer's patches belong to the SMALL intestine — the teniae/haustra are the colon's signatures</w:t>
      </w:r>
    </w:p>
    <w:p>
      <w:r>
        <w:t>🌟 PNC Exam Pearl: The appendix arises from the cecum, the first part of the large intestine</w:t>
      </w:r>
    </w:p>
    <w:p>
      <w:r>
        <w:t>⚡ 5-Second Recall: Colon = teniae coli + haustra</w:t>
      </w:r>
    </w:p>
    <w:p>
      <w:r>
        <w:t>Question: Which is the correct order of the large intestine?</w:t>
      </w:r>
    </w:p>
    <w:p>
      <w:r>
        <w:t>(a) Transverse → ascending → descending → cecum</w:t>
      </w:r>
    </w:p>
    <w:p>
      <w:r>
        <w:t>(b) Rectum → cecum → ascending</w:t>
      </w:r>
    </w:p>
    <w:p>
      <w:r>
        <w:t>(c) Ascending → cecum → sigmoid → transverse</w:t>
      </w:r>
    </w:p>
    <w:p>
      <w:r>
        <w:t>(d) Cecum → ascending colon → transverse colon → descending colon → sigmoid colon → rectum</w:t>
      </w:r>
    </w:p>
    <w:p>
      <w:r>
        <w:t>Answer: d</w:t>
      </w:r>
    </w:p>
    <w:p>
      <w:r>
        <w:t>Solution: ✅ Correct Answer: d.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🔍 Key Clues: Colon order = cecum → ascending → transverse → descending → sigmoid → rectum</w:t>
      </w:r>
    </w:p>
    <w:p>
      <w:r>
        <w:t>🩺 Nursing Action: Trace the colon order when localizing pain and stool transit problems</w:t>
      </w:r>
    </w:p>
    <w:p>
      <w:r>
        <w:t>❌ Why Not Others: (a) Transverse → ascending → descending → cecum — not the best response for this situation; (b) Rectum → cecum → ascending — not the best response for this situation; (c) Ascending → cecum → sigmoid → transverse — not the best response for this situation.</w:t>
      </w:r>
    </w:p>
    <w:p>
      <w:r>
        <w:t>⚠️ Exam Trap: The sigmoid colon connects the descending colon to the rectum — its S-shape gives it the name</w:t>
      </w:r>
    </w:p>
    <w:p>
      <w:r>
        <w:t>🌟 PNC Exam Pearl: The hepatic flexure is between the ascending and transverse colon; the splenic flexure between transverse and descending</w:t>
      </w:r>
    </w:p>
    <w:p>
      <w:r>
        <w:t>⚡ 5-Second Recall: Colon order = cecum to rectum</w:t>
      </w:r>
    </w:p>
    <w:p>
      <w:r>
        <w:t>Question: A patient with left lower quadrant pain, fever and altered bowel habit has diverticulitis. Which part of the colon is most commonly affected?</w:t>
      </w:r>
    </w:p>
    <w:p>
      <w:r>
        <w:t>(a) Sigmoid colon</w:t>
      </w:r>
    </w:p>
    <w:p>
      <w:r>
        <w:t>(b) Cecum</w:t>
      </w:r>
    </w:p>
    <w:p>
      <w:r>
        <w:t>(c) Ascending colon</w:t>
      </w:r>
    </w:p>
    <w:p>
      <w:r>
        <w:t>(d) Transverse colon</w:t>
      </w:r>
    </w:p>
    <w:p>
      <w:r>
        <w:t>Answer: a</w:t>
      </w:r>
    </w:p>
    <w:p>
      <w:r>
        <w:t>Solution: ✅ Correct Answer: a. Sigmoid colon.</w:t>
      </w:r>
    </w:p>
    <w:p>
      <w:r>
        <w:t>🧠 Clinical Rationale: Diverticulitis most commonly involves the SIGMOID colon — the highest-pressure segment of the colon</w:t>
      </w:r>
    </w:p>
    <w:p>
      <w:r>
        <w:t>🔍 Key Clues: Diverticulitis = sigmoid colon</w:t>
      </w:r>
    </w:p>
    <w:p>
      <w:r>
        <w:t>🩺 Nursing Action: Assess for LLQ tenderness, fever and constipation/diarrhea; arrange CT and keep NPO if acute</w:t>
      </w:r>
    </w:p>
    <w:p>
      <w:r>
        <w:t>❌ Why Not Others: (b) Cecum — not the best response for this situation; (c) Ascending colon — not the best response for this situation; (d) Transverse colon — not the best response for this situation.</w:t>
      </w:r>
    </w:p>
    <w:p>
      <w:r>
        <w:t>⚠️ Exam Trap: Diverticula are weak outpouchings — the sigmoid's high pressure makes it the favored site</w:t>
      </w:r>
    </w:p>
    <w:p>
      <w:r>
        <w:t>🌟 PNC Exam Pearl: Diverticulosis is common in Western diets low in fiber</w:t>
      </w:r>
    </w:p>
    <w:p>
      <w:r>
        <w:t>⚡ 5-Second Recall: Sigmoid = diverticulitis site</w:t>
      </w:r>
    </w:p>
    <w:p>
      <w:r>
        <w:t>Question: A patient asks the nurse about large intestine parts and distinguishing features. Which response by the nurse is correct?</w:t>
      </w:r>
    </w:p>
    <w:p>
      <w:r>
        <w:t>(a) Circular folds and Peyer's patches</w:t>
      </w:r>
    </w:p>
    <w:p>
      <w:r>
        <w:t>(b) Villi and microvilli</w:t>
      </w:r>
    </w:p>
    <w:p>
      <w:r>
        <w:t>(c) Plicae circulares only</w:t>
      </w:r>
    </w:p>
    <w:p>
      <w:r>
        <w:t>(d) Teniae coli, haustra and appendices epiploicae</w:t>
      </w:r>
    </w:p>
    <w:p>
      <w:r>
        <w:t>Answer: d</w:t>
      </w:r>
    </w:p>
    <w:p>
      <w:r>
        <w:t>Solution: ✅ Correct Answer: d.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🩺 Nursing Action: Identify these features when describing colon anatomy and colectomy specimens</w:t>
      </w:r>
    </w:p>
    <w:p>
      <w:r>
        <w:t>❌ Why Not Others: (a) Circular folds and Peyer's patches — not the best response for this situation; (b) Villi and microvilli — not the best response for this situation; (c) Plicae circulares only — not the best response for this situation.</w:t>
      </w:r>
    </w:p>
    <w:p>
      <w:r>
        <w:t>⚠️ Exam Trap: Villi and Peyer's patches belong to the SMALL intestine — the teniae/haustra are the colon's signatures</w:t>
      </w:r>
    </w:p>
    <w:p>
      <w:r>
        <w:t>⚡ 5-Second Recall: Colon = teniae coli + haustra</w:t>
      </w:r>
    </w:p>
    <w:p>
      <w:r>
        <w:t>Question: A patient asks the nurse about large intestine parts and distinguishing features. Which response by the nurse is correct?</w:t>
      </w:r>
    </w:p>
    <w:p>
      <w:r>
        <w:t>(a) Rectum → cecum → ascending</w:t>
      </w:r>
    </w:p>
    <w:p>
      <w:r>
        <w:t>(b) Transverse → ascending → descending → cecum</w:t>
      </w:r>
    </w:p>
    <w:p>
      <w:r>
        <w:t>(c) Cecum → ascending colon → transverse colon → descending colon → sigmoid colon → rectum</w:t>
      </w:r>
    </w:p>
    <w:p>
      <w:r>
        <w:t>(d) Ascending → cecum → sigmoid → transverse</w:t>
      </w:r>
    </w:p>
    <w:p>
      <w:r>
        <w:t>Answer: c</w:t>
      </w:r>
    </w:p>
    <w:p>
      <w:r>
        <w:t>Solution: ✅ Correct Answer: c.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🩺 Nursing Action: Trace the colon order when localizing pain and stool transit problems</w:t>
      </w:r>
    </w:p>
    <w:p>
      <w:r>
        <w:t>❌ Why Not Others: (a) Rectum → cecum → ascending — not the best response for this situation; (b) Transverse → ascending → descending → cecum — not the best response for this situation; (d) Ascending → cecum → sigmoid → transverse — not the best response for this situation.</w:t>
      </w:r>
    </w:p>
    <w:p>
      <w:r>
        <w:t>⚠️ Exam Trap: The sigmoid colon connects the descending colon to the rectum — its S-shape gives it the name</w:t>
      </w:r>
    </w:p>
    <w:p>
      <w:r>
        <w:t>⚡ 5-Second Recall: Colon order = cecum to rectum</w:t>
      </w:r>
    </w:p>
    <w:p>
      <w:r>
        <w:t>Question: The nurse is teaching a patient about large intestine parts and distinguishing features. Which statement by the patient indicates correct understanding?</w:t>
      </w:r>
    </w:p>
    <w:p>
      <w:r>
        <w:t>(a) Ascending colon</w:t>
      </w:r>
    </w:p>
    <w:p>
      <w:r>
        <w:t>(b) Transverse colon</w:t>
      </w:r>
    </w:p>
    <w:p>
      <w:r>
        <w:t>(c) Cecum</w:t>
      </w:r>
    </w:p>
    <w:p>
      <w:r>
        <w:t>(d) Sigmoid colon</w:t>
      </w:r>
    </w:p>
    <w:p>
      <w:r>
        <w:t>Answer: d</w:t>
      </w:r>
    </w:p>
    <w:p>
      <w:r>
        <w:t>Solution: ✅ Correct Answer: d. Sigmoid colon.</w:t>
      </w:r>
    </w:p>
    <w:p>
      <w:r>
        <w:t>🧠 Clinical Rationale: Diverticulitis most commonly involves the SIGMOID colon — the highest-pressure segment of the colon</w:t>
      </w:r>
    </w:p>
    <w:p>
      <w:r>
        <w:t>🩺 Nursing Action: Assess for LLQ tenderness, fever and constipation/diarrhea; arrange CT and keep NPO if acute</w:t>
      </w:r>
    </w:p>
    <w:p>
      <w:r>
        <w:t>❌ Why Not Others: (a) Ascending colon — not the best response for this situation; (b) Transverse colon — not the best response for this situation; (c) Cecum — not the best response for this situation.</w:t>
      </w:r>
    </w:p>
    <w:p>
      <w:r>
        <w:t>⚠️ Exam Trap: Diverticula are weak outpouchings — the sigmoid's high pressure makes it the favored site</w:t>
      </w:r>
    </w:p>
    <w:p>
      <w:r>
        <w:t>🌟 PNC Exam Pearl: Diverticulosis is common in Western diets low in fiber</w:t>
      </w:r>
    </w:p>
    <w:p>
      <w:r>
        <w:t>⚡ 5-Second Recall: Sigmoid = diverticulitis site</w:t>
      </w:r>
    </w:p>
    <w:p>
      <w:r>
        <w:t>Question: Which statement about large intestine parts and distinguishing features is correct?</w:t>
      </w:r>
    </w:p>
    <w:p>
      <w:r>
        <w:t>(a) Plicae circulares only</w:t>
      </w:r>
    </w:p>
    <w:p>
      <w:r>
        <w:t>(b) Villi and microvilli</w:t>
      </w:r>
    </w:p>
    <w:p>
      <w:r>
        <w:t>(c) Circular folds and Peyer's patches</w:t>
      </w:r>
    </w:p>
    <w:p>
      <w:r>
        <w:t>(d) Teniae coli, haustra and appendices epiploicae</w:t>
      </w:r>
    </w:p>
    <w:p>
      <w:r>
        <w:t>Answer: d</w:t>
      </w:r>
    </w:p>
    <w:p>
      <w:r>
        <w:t>Solution: ✅ Correct Answer: d.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🩺 Nursing Action: Identify these features when describing colon anatomy and colectomy specimens</w:t>
      </w:r>
    </w:p>
    <w:p>
      <w:r>
        <w:t>❌ Why Not Others: (a) Plicae circulares only — not the best response for this situation; (b) Villi and microvilli — not the best response for this situation; (c) Circular folds and Peyer's patches — not the best response for this situation.</w:t>
      </w:r>
    </w:p>
    <w:p>
      <w:r>
        <w:t>⚡ 5-Second Recall: Colon = teniae coli + haustra</w:t>
      </w:r>
    </w:p>
    <w:p>
      <w:r>
        <w:t>Question: Which statement about large intestine parts and distinguishing features is correct?</w:t>
      </w:r>
    </w:p>
    <w:p>
      <w:r>
        <w:t>(a) Rectum → cecum → ascending</w:t>
      </w:r>
    </w:p>
    <w:p>
      <w:r>
        <w:t>(b) Cecum → ascending colon → transverse colon → descending colon → sigmoid colon → rectum</w:t>
      </w:r>
    </w:p>
    <w:p>
      <w:r>
        <w:t>(c) Ascending → cecum → sigmoid → transverse</w:t>
      </w:r>
    </w:p>
    <w:p>
      <w:r>
        <w:t>(d) Transverse → ascending → descending → cecum</w:t>
      </w:r>
    </w:p>
    <w:p>
      <w:r>
        <w:t>Answer: b</w:t>
      </w:r>
    </w:p>
    <w:p>
      <w:r>
        <w:t>Solution: ✅ Correct Answer: b.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🩺 Nursing Action: Trace the colon order when localizing pain and stool transit problems</w:t>
      </w:r>
    </w:p>
    <w:p>
      <w:r>
        <w:t>❌ Why Not Others: (a) Rectum → cecum → ascending — not the best response for this situation; (c) Ascending → cecum → sigmoid → transverse — not the best response for this situation; (d) Transverse → ascending → descending → cecum — not the best response for this situation.</w:t>
      </w:r>
    </w:p>
    <w:p>
      <w:r>
        <w:t>⚡ 5-Second Recall: Colon order = cecum to rectum</w:t>
      </w:r>
    </w:p>
    <w:p>
      <w:r>
        <w:t>Question: A patient needing care for large intestine parts and distinguishing features is admitted to the unit. Which nursing action should the nurse perform FIRST?</w:t>
      </w:r>
    </w:p>
    <w:p>
      <w:r>
        <w:t>(a) Sigmoid colon</w:t>
      </w:r>
    </w:p>
    <w:p>
      <w:r>
        <w:t>(b) Cecum</w:t>
      </w:r>
    </w:p>
    <w:p>
      <w:r>
        <w:t>(c) Transverse colon</w:t>
      </w:r>
    </w:p>
    <w:p>
      <w:r>
        <w:t>(d) Ascending colon</w:t>
      </w:r>
    </w:p>
    <w:p>
      <w:r>
        <w:t>Answer: a</w:t>
      </w:r>
    </w:p>
    <w:p>
      <w:r>
        <w:t>Solution: ✅ Correct Answer: a. Sigmoid colon.</w:t>
      </w:r>
    </w:p>
    <w:p>
      <w:r>
        <w:t>🧠 Clinical Rationale: Diverticulitis most commonly involves the SIGMOID colon — the highest-pressure segment of the colon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LLQ tenderness, fever and constipation/diarrhea; arrange CT and keep NPO if acute</w:t>
      </w:r>
    </w:p>
    <w:p>
      <w:r>
        <w:t>❌ Why Not Others: (b) Cecum — not the best response for this situation; (c) Transverse colon — not the best response for this situation; (d) Ascending colon — not the best response for this situation.</w:t>
      </w:r>
    </w:p>
    <w:p>
      <w:r>
        <w:t>⚡ 5-Second Recall: Sigmoid = diverticulitis site</w:t>
      </w:r>
    </w:p>
    <w:p>
      <w:r>
        <w:t>Question: The nurse is caring for a patient with large intestine parts and distinguishing features. Which response is most appropriate?</w:t>
      </w:r>
    </w:p>
    <w:p>
      <w:r>
        <w:t>(a) Teniae coli, haustra and appendices epiploicae</w:t>
      </w:r>
    </w:p>
    <w:p>
      <w:r>
        <w:t>(b) Circular folds and Peyer's patches</w:t>
      </w:r>
    </w:p>
    <w:p>
      <w:r>
        <w:t>(c) Villi and microvilli</w:t>
      </w:r>
    </w:p>
    <w:p>
      <w:r>
        <w:t>(d) Plicae circulares only</w:t>
      </w:r>
    </w:p>
    <w:p>
      <w:r>
        <w:t>Answer: a</w:t>
      </w:r>
    </w:p>
    <w:p>
      <w:r>
        <w:t>Solution: ✅ Correct Answer: a.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🩺 Nursing Action: Identify these features when describing colon anatomy and colectomy specimens</w:t>
      </w:r>
    </w:p>
    <w:p>
      <w:r>
        <w:t>❌ Why Not Others: (b) Circular folds and Peyer's patches — not the best response for this situation; (c) Villi and microvilli — not the best response for this situation; (d) Plicae circulares only — not the best response for this situation.</w:t>
      </w:r>
    </w:p>
    <w:p>
      <w:r>
        <w:t>⚡ 5-Second Recall: Colon = teniae coli + haustra</w:t>
      </w:r>
    </w:p>
    <w:p>
      <w:r>
        <w:t>Question: The nurse is caring for a patient with large intestine parts and distinguishing features. Which response is most appropriate?</w:t>
      </w:r>
    </w:p>
    <w:p>
      <w:r>
        <w:t>(a) Transverse → ascending → descending → cecum</w:t>
      </w:r>
    </w:p>
    <w:p>
      <w:r>
        <w:t>(b) Cecum → ascending colon → transverse colon → descending colon → sigmoid colon → rectum</w:t>
      </w:r>
    </w:p>
    <w:p>
      <w:r>
        <w:t>(c) Rectum → cecum → ascending</w:t>
      </w:r>
    </w:p>
    <w:p>
      <w:r>
        <w:t>(d) Ascending → cecum → sigmoid → transverse</w:t>
      </w:r>
    </w:p>
    <w:p>
      <w:r>
        <w:t>Answer: b</w:t>
      </w:r>
    </w:p>
    <w:p>
      <w:r>
        <w:t>Solution: ✅ Correct Answer: b.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🩺 Nursing Action: Trace the colon order when localizing pain and stool transit problems</w:t>
      </w:r>
    </w:p>
    <w:p>
      <w:r>
        <w:t>❌ Why Not Others: (a) Transverse → ascending → descending → cecum — not the best response for this situation; (c) Rectum → cecum → ascending — not the best response for this situation; (d) Ascending → cecum → sigmoid → transverse — not the best response for this situation.</w:t>
      </w:r>
    </w:p>
    <w:p>
      <w:r>
        <w:t>⚡ 5-Second Recall: Colon order = cecum to rectum</w:t>
      </w:r>
    </w:p>
    <w:p>
      <w:r>
        <w:t>Question: Which assessment finding in a patient with large intestine parts and distinguishing features is MOST concerning and requires immediate follow-up?</w:t>
      </w:r>
    </w:p>
    <w:p>
      <w:r>
        <w:t>(a) Sigmoid colon</w:t>
      </w:r>
    </w:p>
    <w:p>
      <w:r>
        <w:t>(b) Ascending colon</w:t>
      </w:r>
    </w:p>
    <w:p>
      <w:r>
        <w:t>(c) Transverse colon</w:t>
      </w:r>
    </w:p>
    <w:p>
      <w:r>
        <w:t>(d) Cecum</w:t>
      </w:r>
    </w:p>
    <w:p>
      <w:r>
        <w:t>Answer: a</w:t>
      </w:r>
    </w:p>
    <w:p>
      <w:r>
        <w:t>Solution: ✅ Correct Answer: a. Sigmoid colon.</w:t>
      </w:r>
    </w:p>
    <w:p>
      <w:r>
        <w:t>🧠 Clinical Rationale: Diverticulitis most commonly involves the SIGMOID colon — the highest-pressure segment of the colon</w:t>
      </w:r>
    </w:p>
    <w:p>
      <w:r>
        <w:t>🔍 Key Clues: Diverticulitis = sigmoid colon</w:t>
      </w:r>
    </w:p>
    <w:p>
      <w:r>
        <w:t>🩺 Nursing Action: Assess for LLQ tenderness, fever and constipation/diarrhea; arrange CT and keep NPO if acute</w:t>
      </w:r>
    </w:p>
    <w:p>
      <w:r>
        <w:t>❌ Why Not Others: (b) Ascending colon — not the best response for this situation; (c) Transverse colon — not the best response for this situation; (d) Cecum — not the best response for this situation.</w:t>
      </w:r>
    </w:p>
    <w:p>
      <w:r>
        <w:t>⚡ 5-Second Recall: Sigmoid = diverticulitis site</w:t>
      </w:r>
    </w:p>
    <w:p>
      <w:r>
        <w:t>Question: The nurse demonstrates correct understanding of large intestine parts and distinguishing features by identifying which response as appropriate?</w:t>
      </w:r>
    </w:p>
    <w:p>
      <w:r>
        <w:t>(a) Plicae circulares only</w:t>
      </w:r>
    </w:p>
    <w:p>
      <w:r>
        <w:t>(b) Teniae coli, haustra and appendices epiploicae</w:t>
      </w:r>
    </w:p>
    <w:p>
      <w:r>
        <w:t>(c) Circular folds and Peyer's patches</w:t>
      </w:r>
    </w:p>
    <w:p>
      <w:r>
        <w:t>(d) Villi and microvilli</w:t>
      </w:r>
    </w:p>
    <w:p>
      <w:r>
        <w:t>Answer: b</w:t>
      </w:r>
    </w:p>
    <w:p>
      <w:r>
        <w:t>Solution: ✅ Correct Answer: b.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🩺 Nursing Action: Identify these features when describing colon anatomy and colectomy specimens</w:t>
      </w:r>
    </w:p>
    <w:p>
      <w:r>
        <w:t>❌ Why Not Others: (a) Plicae circulares only — not the best response for this situation; (c) Circular folds and Peyer's patches — not the best response for this situation; (d) Villi and microvilli — not the best response for this situation.</w:t>
      </w:r>
    </w:p>
    <w:p>
      <w:r>
        <w:t>⚡ 5-Second Recall: Colon = teniae coli + haustra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