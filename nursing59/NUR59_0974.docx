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cooking method BEST preserves nutrients?</w:t>
      </w:r>
    </w:p>
    <w:p>
      <w:r>
        <w:t>(a) Open boiling in large water</w:t>
      </w:r>
    </w:p>
    <w:p>
      <w:r>
        <w:t>(b) Baking soda added to boiling vegetables</w:t>
      </w:r>
    </w:p>
    <w:p>
      <w:r>
        <w:t>(c) Deep frying at high heat for long periods</w:t>
      </w:r>
    </w:p>
    <w:p>
      <w:r>
        <w:t>(d) Steaming and pressure cooking with minimal water</w:t>
      </w:r>
    </w:p>
    <w:p>
      <w:r>
        <w:t>Answer: d</w:t>
      </w:r>
    </w:p>
    <w:p>
      <w:r>
        <w:t>Solution: ✅ Correct Answer: d. Steaming and pressure cooking with minimal water.</w:t>
      </w:r>
    </w:p>
    <w:p>
      <w:r>
        <w:t>🧠 Clinical Rationale: Steaming and pressure cooking use minimal water and short time — preserving heat- and water-sensitive vitamins</w:t>
      </w:r>
    </w:p>
    <w:p>
      <w:r>
        <w:t>🔍 Key Clues: Steam/pressure = best retention</w:t>
      </w:r>
    </w:p>
    <w:p>
      <w:r>
        <w:t>🩺 Nursing Action: Recommend steaming, pressure cooking and quick stir-frying in patient and kitchen education</w:t>
      </w:r>
    </w:p>
    <w:p>
      <w:r>
        <w:t>❌ Why Not Others: (a) Open boiling in large water — not the best response for this situation; (b) Baking soda added to boiling vegetables — not the best response for this situation; (c) Deep frying at high heat for long periods — not the best response for this situation.</w:t>
      </w:r>
    </w:p>
    <w:p>
      <w:r>
        <w:t>⚠️ Exam Trap: Open boiling leaches vitamins and soda destroys thiamine/C — gentle minimal-water methods win</w:t>
      </w:r>
    </w:p>
    <w:p>
      <w:r>
        <w:t>🌟 PNC Exam Pearl: Frying adds fat calories and destroys some vitamins — steamed or lightly cooked vegetables are healthier</w:t>
      </w:r>
    </w:p>
    <w:p>
      <w:r>
        <w:t>⚡ 5-Second Recall: Steam &gt; boil for vitamins</w:t>
      </w:r>
    </w:p>
    <w:p>
      <w:r>
        <w:t>Question: Adding baking soda to keep vegetables green during cooking?</w:t>
      </w:r>
    </w:p>
    <w:p>
      <w:r>
        <w:t>(a) Destroys thiamine and vitamin C</w:t>
      </w:r>
    </w:p>
    <w:p>
      <w:r>
        <w:t>(b) Adds calcium</w:t>
      </w:r>
    </w:p>
    <w:p>
      <w:r>
        <w:t>(c) Preserves all vitamins</w:t>
      </w:r>
    </w:p>
    <w:p>
      <w:r>
        <w:t>(d) Improves protein quality</w:t>
      </w:r>
    </w:p>
    <w:p>
      <w:r>
        <w:t>Answer: a</w:t>
      </w:r>
    </w:p>
    <w:p>
      <w:r>
        <w:t>Solution: ✅ Correct Answer: a. Destroys thiamine and vitamin C.</w:t>
      </w:r>
    </w:p>
    <w:p>
      <w:r>
        <w:t>🧠 Clinical Rationale: Baking soda raises pH and destroys thiamine and vitamin C — the green colour trick costs nutrients</w:t>
      </w:r>
    </w:p>
    <w:p>
      <w:r>
        <w:t>🔍 Key Clues: Soda = destroys B1 + C</w:t>
      </w:r>
    </w:p>
    <w:p>
      <w:r>
        <w:t>🩺 Nursing Action: Avoid soda in vegetable cooking; quick high-heat methods keep colour with less nutrient loss</w:t>
      </w:r>
    </w:p>
    <w:p>
      <w:r>
        <w:t>❌ Why Not Others: (b) Adds calcium — not the best response for this situation; (c) Preserves all vitamins — not the best response for this situation; (d) Improves protein quality — not the best response for this situation.</w:t>
      </w:r>
    </w:p>
    <w:p>
      <w:r>
        <w:t>⚠️ Exam Trap: Soda destroys vitamins even while preserving colour — it is a nutritionally costly shortcut</w:t>
      </w:r>
    </w:p>
    <w:p>
      <w:r>
        <w:t>🌟 PNC Exam Pearl: Cooking with the lid on shortens time and reduces oxidation losses</w:t>
      </w:r>
    </w:p>
    <w:p>
      <w:r>
        <w:t>⚡ 5-Second Recall: No soda in vegetable cooking</w:t>
      </w:r>
    </w:p>
    <w:p>
      <w:r>
        <w:t>Question: A family boils vegetables in large water, adds soda for colour, and discards the water. Which single change gives the BIGGEST nutrient gain?</w:t>
      </w:r>
    </w:p>
    <w:p>
      <w:r>
        <w:t>(a) Add more soda</w:t>
      </w:r>
    </w:p>
    <w:p>
      <w:r>
        <w:t>(b) Boil twice as long</w:t>
      </w:r>
    </w:p>
    <w:p>
      <w:r>
        <w:t>(c) Use minimal water with the lid on and reuse the cooking water, dropping the soda</w:t>
      </w:r>
    </w:p>
    <w:p>
      <w:r>
        <w:t>(d) Keep discarding the water</w:t>
      </w:r>
    </w:p>
    <w:p>
      <w:r>
        <w:t>Answer: c</w:t>
      </w:r>
    </w:p>
    <w:p>
      <w:r>
        <w:t>Solution: ✅ Correct Answer: c. Use minimal water with the lid on and reuse the cooking water, dropping the soda.</w:t>
      </w:r>
    </w:p>
    <w:p>
      <w:r>
        <w:t>🧠 Clinical Rationale: Minimal water + covered cooking + water reuse preserves the vitamins the current method destroys — dropping soda removes the thiamine/C destroyer</w:t>
      </w:r>
    </w:p>
    <w:p>
      <w:r>
        <w:t>🔍 Key Clues: Minimal water, covered, reuse, no soda</w:t>
      </w:r>
    </w:p>
    <w:p>
      <w:r>
        <w:t>🩺 Nursing Action: Model the improved method in a cooking demo and explain why each step preserves nutrients</w:t>
      </w:r>
    </w:p>
    <w:p>
      <w:r>
        <w:t>❌ Why Not Others: (a) Add more soda — not the best response for this situation; (b) Boil twice as long — not the best response for this situation; (d) Keep discarding the water — not the best response for this situation.</w:t>
      </w:r>
    </w:p>
    <w:p>
      <w:r>
        <w:t>⚠️ Exam Trap: Each step of the current method (big water, soda, discard, long boil) loses vitamins — changing them together is the gain</w:t>
      </w:r>
    </w:p>
    <w:p>
      <w:r>
        <w:t>🌟 PNC Exam Pearl: Overcooking also destroys vitamins — vegetables should stay slightly crisp</w:t>
      </w:r>
    </w:p>
    <w:p>
      <w:r>
        <w:t>⚡ 5-Second Recall: Cook covered, minimal water, reuse it</w:t>
      </w:r>
    </w:p>
    <w:p>
      <w:r>
        <w:t>Question: A patient asks the nurse about methods of cooking and nutrient preservation. Which response by the nurse is correct?</w:t>
      </w:r>
    </w:p>
    <w:p>
      <w:r>
        <w:t>(a) Steaming and pressure cooking with minimal water</w:t>
      </w:r>
    </w:p>
    <w:p>
      <w:r>
        <w:t>(b) Deep frying at high heat for long periods</w:t>
      </w:r>
    </w:p>
    <w:p>
      <w:r>
        <w:t>(c) Baking soda added to boiling vegetables</w:t>
      </w:r>
    </w:p>
    <w:p>
      <w:r>
        <w:t>(d) Open boiling in large water</w:t>
      </w:r>
    </w:p>
    <w:p>
      <w:r>
        <w:t>Answer: a</w:t>
      </w:r>
    </w:p>
    <w:p>
      <w:r>
        <w:t>Solution: ✅ Correct Answer: a. Steaming and pressure cooking with minimal water.</w:t>
      </w:r>
    </w:p>
    <w:p>
      <w:r>
        <w:t>🧠 Clinical Rationale: Steaming and pressure cooking use minimal water and short time — preserving heat- and water-sensitive vitamins</w:t>
      </w:r>
    </w:p>
    <w:p>
      <w:r>
        <w:t>🩺 Nursing Action: Recommend steaming, pressure cooking and quick stir-frying in patient and kitchen education</w:t>
      </w:r>
    </w:p>
    <w:p>
      <w:r>
        <w:t>❌ Why Not Others: (b) Deep frying at high heat for long periods — not the best response for this situation; (c) Baking soda added to boiling vegetables — not the best response for this situation; (d) Open boiling in large water — not the best response for this situation.</w:t>
      </w:r>
    </w:p>
    <w:p>
      <w:r>
        <w:t>⚠️ Exam Trap: Open boiling leaches vitamins and soda destroys thiamine/C — gentle minimal-water methods win</w:t>
      </w:r>
    </w:p>
    <w:p>
      <w:r>
        <w:t>⚡ 5-Second Recall: Steam &gt; boil for vitamins</w:t>
      </w:r>
    </w:p>
    <w:p>
      <w:r>
        <w:t>Question: A patient asks the nurse about methods of cooking and nutrient preservation. Which response by the nurse is correct?</w:t>
      </w:r>
    </w:p>
    <w:p>
      <w:r>
        <w:t>(a) Preserves all vitamins</w:t>
      </w:r>
    </w:p>
    <w:p>
      <w:r>
        <w:t>(b) Destroys thiamine and vitamin C</w:t>
      </w:r>
    </w:p>
    <w:p>
      <w:r>
        <w:t>(c) Adds calcium</w:t>
      </w:r>
    </w:p>
    <w:p>
      <w:r>
        <w:t>(d) Improves protein quality</w:t>
      </w:r>
    </w:p>
    <w:p>
      <w:r>
        <w:t>Answer: b</w:t>
      </w:r>
    </w:p>
    <w:p>
      <w:r>
        <w:t>Solution: ✅ Correct Answer: b. Destroys thiamine and vitamin C.</w:t>
      </w:r>
    </w:p>
    <w:p>
      <w:r>
        <w:t>🧠 Clinical Rationale: Baking soda raises pH and destroys thiamine and vitamin C — the green colour trick costs nutrients</w:t>
      </w:r>
    </w:p>
    <w:p>
      <w:r>
        <w:t>🩺 Nursing Action: Avoid soda in vegetable cooking; quick high-heat methods keep colour with less nutrient loss</w:t>
      </w:r>
    </w:p>
    <w:p>
      <w:r>
        <w:t>❌ Why Not Others: (a) Preserves all vitamins — not the best response for this situation; (c) Adds calcium — not the best response for this situation; (d) Improves protein quality — not the best response for this situation.</w:t>
      </w:r>
    </w:p>
    <w:p>
      <w:r>
        <w:t>⚠️ Exam Trap: Soda destroys vitamins even while preserving colour — it is a nutritionally costly shortcut</w:t>
      </w:r>
    </w:p>
    <w:p>
      <w:r>
        <w:t>⚡ 5-Second Recall: No soda in vegetable cooking</w:t>
      </w:r>
    </w:p>
    <w:p>
      <w:r>
        <w:t>Question: The nurse is teaching a patient about methods of cooking and nutrient preservation. Which statement by the patient indicates correct understanding?</w:t>
      </w:r>
    </w:p>
    <w:p>
      <w:r>
        <w:t>(a) Add more soda</w:t>
      </w:r>
    </w:p>
    <w:p>
      <w:r>
        <w:t>(b) Boil twice as long</w:t>
      </w:r>
    </w:p>
    <w:p>
      <w:r>
        <w:t>(c) Keep discarding the water</w:t>
      </w:r>
    </w:p>
    <w:p>
      <w:r>
        <w:t>(d) Use minimal water with the lid on and reuse the cooking water, dropping the soda</w:t>
      </w:r>
    </w:p>
    <w:p>
      <w:r>
        <w:t>Answer: d</w:t>
      </w:r>
    </w:p>
    <w:p>
      <w:r>
        <w:t>Solution: ✅ Correct Answer: d. Use minimal water with the lid on and reuse the cooking water, dropping the soda.</w:t>
      </w:r>
    </w:p>
    <w:p>
      <w:r>
        <w:t>🧠 Clinical Rationale: Minimal water + covered cooking + water reuse preserves the vitamins the current method destroys — dropping soda removes the thiamine/C destroyer</w:t>
      </w:r>
    </w:p>
    <w:p>
      <w:r>
        <w:t>🩺 Nursing Action: Model the improved method in a cooking demo and explain why each step preserves nutrients</w:t>
      </w:r>
    </w:p>
    <w:p>
      <w:r>
        <w:t>❌ Why Not Others: (a) Add more soda — not the best response for this situation; (b) Boil twice as long — not the best response for this situation; (c) Keep discarding the water — not the best response for this situation.</w:t>
      </w:r>
    </w:p>
    <w:p>
      <w:r>
        <w:t>⚠️ Exam Trap: Each step of the current method (big water, soda, discard, long boil) loses vitamins — changing them together is the gain</w:t>
      </w:r>
    </w:p>
    <w:p>
      <w:r>
        <w:t>🌟 PNC Exam Pearl: Overcooking also destroys vitamins — vegetables should stay slightly crisp</w:t>
      </w:r>
    </w:p>
    <w:p>
      <w:r>
        <w:t>⚡ 5-Second Recall: Cook covered, minimal water, reuse it</w:t>
      </w:r>
    </w:p>
    <w:p>
      <w:r>
        <w:t>Question: Which statement about methods of cooking and nutrient preservation is correct?</w:t>
      </w:r>
    </w:p>
    <w:p>
      <w:r>
        <w:t>(a) Steaming and pressure cooking with minimal water</w:t>
      </w:r>
    </w:p>
    <w:p>
      <w:r>
        <w:t>(b) Open boiling in large water</w:t>
      </w:r>
    </w:p>
    <w:p>
      <w:r>
        <w:t>(c) Deep frying at high heat for long periods</w:t>
      </w:r>
    </w:p>
    <w:p>
      <w:r>
        <w:t>(d) Baking soda added to boiling vegetables</w:t>
      </w:r>
    </w:p>
    <w:p>
      <w:r>
        <w:t>Answer: a</w:t>
      </w:r>
    </w:p>
    <w:p>
      <w:r>
        <w:t>Solution: ✅ Correct Answer: a. Steaming and pressure cooking with minimal water.</w:t>
      </w:r>
    </w:p>
    <w:p>
      <w:r>
        <w:t>🧠 Clinical Rationale: Steaming and pressure cooking use minimal water and short time — preserving heat- and water-sensitive vitamins</w:t>
      </w:r>
    </w:p>
    <w:p>
      <w:r>
        <w:t>🩺 Nursing Action: Recommend steaming, pressure cooking and quick stir-frying in patient and kitchen education</w:t>
      </w:r>
    </w:p>
    <w:p>
      <w:r>
        <w:t>❌ Why Not Others: (b) Open boiling in large water — not the best response for this situation; (c) Deep frying at high heat for long periods — not the best response for this situation; (d) Baking soda added to boiling vegetables — not the best response for this situation.</w:t>
      </w:r>
    </w:p>
    <w:p>
      <w:r>
        <w:t>⚡ 5-Second Recall: Steam &gt; boil for vitamins</w:t>
      </w:r>
    </w:p>
    <w:p>
      <w:r>
        <w:t>Question: Which statement about methods of cooking and nutrient preservation is correct?</w:t>
      </w:r>
    </w:p>
    <w:p>
      <w:r>
        <w:t>(a) Destroys thiamine and vitamin C</w:t>
      </w:r>
    </w:p>
    <w:p>
      <w:r>
        <w:t>(b) Improves protein quality</w:t>
      </w:r>
    </w:p>
    <w:p>
      <w:r>
        <w:t>(c) Adds calcium</w:t>
      </w:r>
    </w:p>
    <w:p>
      <w:r>
        <w:t>(d) Preserves all vitamins</w:t>
      </w:r>
    </w:p>
    <w:p>
      <w:r>
        <w:t>Answer: a</w:t>
      </w:r>
    </w:p>
    <w:p>
      <w:r>
        <w:t>Solution: ✅ Correct Answer: a. Destroys thiamine and vitamin C.</w:t>
      </w:r>
    </w:p>
    <w:p>
      <w:r>
        <w:t>🧠 Clinical Rationale: Baking soda raises pH and destroys thiamine and vitamin C — the green colour trick costs nutrients</w:t>
      </w:r>
    </w:p>
    <w:p>
      <w:r>
        <w:t>🩺 Nursing Action: Avoid soda in vegetable cooking; quick high-heat methods keep colour with less nutrient loss</w:t>
      </w:r>
    </w:p>
    <w:p>
      <w:r>
        <w:t>❌ Why Not Others: (b) Improves protein quality — not the best response for this situation; (c) Adds calcium — not the best response for this situation; (d) Preserves all vitamins — not the best response for this situation.</w:t>
      </w:r>
    </w:p>
    <w:p>
      <w:r>
        <w:t>⚡ 5-Second Recall: No soda in vegetable cooking</w:t>
      </w:r>
    </w:p>
    <w:p>
      <w:r>
        <w:t>Question: A patient needing care for methods of cooking and nutrient preservation is admitted to the unit. Which nursing action should the nurse perform FIRST?</w:t>
      </w:r>
    </w:p>
    <w:p>
      <w:r>
        <w:t>(a) Add more soda</w:t>
      </w:r>
    </w:p>
    <w:p>
      <w:r>
        <w:t>(b) Keep discarding the water</w:t>
      </w:r>
    </w:p>
    <w:p>
      <w:r>
        <w:t>(c) Use minimal water with the lid on and reuse the cooking water, dropping the soda</w:t>
      </w:r>
    </w:p>
    <w:p>
      <w:r>
        <w:t>(d) Boil twice as long</w:t>
      </w:r>
    </w:p>
    <w:p>
      <w:r>
        <w:t>Answer: c</w:t>
      </w:r>
    </w:p>
    <w:p>
      <w:r>
        <w:t>Solution: ✅ Correct Answer: c. Use minimal water with the lid on and reuse the cooking water, dropping the soda.</w:t>
      </w:r>
    </w:p>
    <w:p>
      <w:r>
        <w:t>🧠 Clinical Rationale: Minimal water + covered cooking + water reuse preserves the vitamins the current method destroys — dropping soda removes the thiamine/C destroyer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Model the improved method in a cooking demo and explain why each step preserves nutrients</w:t>
      </w:r>
    </w:p>
    <w:p>
      <w:r>
        <w:t>❌ Why Not Others: (a) Add more soda — not the best response for this situation; (b) Keep discarding the water — not the best response for this situation; (d) Boil twice as long — not the best response for this situation.</w:t>
      </w:r>
    </w:p>
    <w:p>
      <w:r>
        <w:t>⚡ 5-Second Recall: Cook covered, minimal water, reuse it</w:t>
      </w:r>
    </w:p>
    <w:p>
      <w:r>
        <w:t>Question: The nurse is caring for a patient with methods of cooking and nutrient preservation. Which response is most appropriate?</w:t>
      </w:r>
    </w:p>
    <w:p>
      <w:r>
        <w:t>(a) Baking soda added to boiling vegetables</w:t>
      </w:r>
    </w:p>
    <w:p>
      <w:r>
        <w:t>(b) Deep frying at high heat for long periods</w:t>
      </w:r>
    </w:p>
    <w:p>
      <w:r>
        <w:t>(c) Steaming and pressure cooking with minimal water</w:t>
      </w:r>
    </w:p>
    <w:p>
      <w:r>
        <w:t>(d) Open boiling in large water</w:t>
      </w:r>
    </w:p>
    <w:p>
      <w:r>
        <w:t>Answer: c</w:t>
      </w:r>
    </w:p>
    <w:p>
      <w:r>
        <w:t>Solution: ✅ Correct Answer: c. Steaming and pressure cooking with minimal water.</w:t>
      </w:r>
    </w:p>
    <w:p>
      <w:r>
        <w:t>🧠 Clinical Rationale: Steaming and pressure cooking use minimal water and short time — preserving heat- and water-sensitive vitamins</w:t>
      </w:r>
    </w:p>
    <w:p>
      <w:r>
        <w:t>🩺 Nursing Action: Recommend steaming, pressure cooking and quick stir-frying in patient and kitchen education</w:t>
      </w:r>
    </w:p>
    <w:p>
      <w:r>
        <w:t>❌ Why Not Others: (a) Baking soda added to boiling vegetables — not the best response for this situation; (b) Deep frying at high heat for long periods — not the best response for this situation; (d) Open boiling in large water — not the best response for this situation.</w:t>
      </w:r>
    </w:p>
    <w:p>
      <w:r>
        <w:t>⚡ 5-Second Recall: Steam &gt; boil for vitamins</w:t>
      </w:r>
    </w:p>
    <w:p>
      <w:r>
        <w:t>Question: The nurse is caring for a patient with methods of cooking and nutrient preservation. Which response is most appropriate?</w:t>
      </w:r>
    </w:p>
    <w:p>
      <w:r>
        <w:t>(a) Adds calcium</w:t>
      </w:r>
    </w:p>
    <w:p>
      <w:r>
        <w:t>(b) Destroys thiamine and vitamin C</w:t>
      </w:r>
    </w:p>
    <w:p>
      <w:r>
        <w:t>(c) Preserves all vitamins</w:t>
      </w:r>
    </w:p>
    <w:p>
      <w:r>
        <w:t>(d) Improves protein quality</w:t>
      </w:r>
    </w:p>
    <w:p>
      <w:r>
        <w:t>Answer: b</w:t>
      </w:r>
    </w:p>
    <w:p>
      <w:r>
        <w:t>Solution: ✅ Correct Answer: b. Destroys thiamine and vitamin C.</w:t>
      </w:r>
    </w:p>
    <w:p>
      <w:r>
        <w:t>🧠 Clinical Rationale: Baking soda raises pH and destroys thiamine and vitamin C — the green colour trick costs nutrients</w:t>
      </w:r>
    </w:p>
    <w:p>
      <w:r>
        <w:t>🩺 Nursing Action: Avoid soda in vegetable cooking; quick high-heat methods keep colour with less nutrient loss</w:t>
      </w:r>
    </w:p>
    <w:p>
      <w:r>
        <w:t>❌ Why Not Others: (a) Adds calcium — not the best response for this situation; (c) Preserves all vitamins — not the best response for this situation; (d) Improves protein quality — not the best response for this situation.</w:t>
      </w:r>
    </w:p>
    <w:p>
      <w:r>
        <w:t>⚡ 5-Second Recall: No soda in vegetable cooking</w:t>
      </w:r>
    </w:p>
    <w:p>
      <w:r>
        <w:t>Question: Which assessment finding in a patient with methods of cooking and nutrient preservation is MOST concerning and requires immediate follow-up?</w:t>
      </w:r>
    </w:p>
    <w:p>
      <w:r>
        <w:t>(a) Add more soda</w:t>
      </w:r>
    </w:p>
    <w:p>
      <w:r>
        <w:t>(b) Use minimal water with the lid on and reuse the cooking water, dropping the soda</w:t>
      </w:r>
    </w:p>
    <w:p>
      <w:r>
        <w:t>(c) Keep discarding the water</w:t>
      </w:r>
    </w:p>
    <w:p>
      <w:r>
        <w:t>(d) Boil twice as long</w:t>
      </w:r>
    </w:p>
    <w:p>
      <w:r>
        <w:t>Answer: b</w:t>
      </w:r>
    </w:p>
    <w:p>
      <w:r>
        <w:t>Solution: ✅ Correct Answer: b. Use minimal water with the lid on and reuse the cooking water, dropping the soda.</w:t>
      </w:r>
    </w:p>
    <w:p>
      <w:r>
        <w:t>🧠 Clinical Rationale: Minimal water + covered cooking + water reuse preserves the vitamins the current method destroys — dropping soda removes the thiamine/C destroyer</w:t>
      </w:r>
    </w:p>
    <w:p>
      <w:r>
        <w:t>🔍 Key Clues: Minimal water, covered, reuse, no soda</w:t>
      </w:r>
    </w:p>
    <w:p>
      <w:r>
        <w:t>🩺 Nursing Action: Model the improved method in a cooking demo and explain why each step preserves nutrients</w:t>
      </w:r>
    </w:p>
    <w:p>
      <w:r>
        <w:t>❌ Why Not Others: (a) Add more soda — not the best response for this situation; (c) Keep discarding the water — not the best response for this situation; (d) Boil twice as long — not the best response for this situation.</w:t>
      </w:r>
    </w:p>
    <w:p>
      <w:r>
        <w:t>⚡ 5-Second Recall: Cook covered, minimal water, reuse it</w:t>
      </w:r>
    </w:p>
    <w:p>
      <w:r>
        <w:t>Question: The nurse demonstrates correct understanding of methods of cooking and nutrient preservation by identifying which response as appropriate?</w:t>
      </w:r>
    </w:p>
    <w:p>
      <w:r>
        <w:t>(a) Deep frying at high heat for long periods</w:t>
      </w:r>
    </w:p>
    <w:p>
      <w:r>
        <w:t>(b) Steaming and pressure cooking with minimal water</w:t>
      </w:r>
    </w:p>
    <w:p>
      <w:r>
        <w:t>(c) Baking soda added to boiling vegetables</w:t>
      </w:r>
    </w:p>
    <w:p>
      <w:r>
        <w:t>(d) Open boiling in large water</w:t>
      </w:r>
    </w:p>
    <w:p>
      <w:r>
        <w:t>Answer: b</w:t>
      </w:r>
    </w:p>
    <w:p>
      <w:r>
        <w:t>Solution: ✅ Correct Answer: b. Steaming and pressure cooking with minimal water.</w:t>
      </w:r>
    </w:p>
    <w:p>
      <w:r>
        <w:t>🧠 Clinical Rationale: Steaming and pressure cooking use minimal water and short time — preserving heat- and water-sensitive vitamins</w:t>
      </w:r>
    </w:p>
    <w:p>
      <w:r>
        <w:t>🩺 Nursing Action: Recommend steaming, pressure cooking and quick stir-frying in patient and kitchen education</w:t>
      </w:r>
    </w:p>
    <w:p>
      <w:r>
        <w:t>❌ Why Not Others: (a) Deep frying at high heat for long periods — not the best response for this situation; (c) Baking soda added to boiling vegetables — not the best response for this situation; (d) Open boiling in large water — not the best response for this situation.</w:t>
      </w:r>
    </w:p>
    <w:p>
      <w:r>
        <w:t>⚡ 5-Second Recall: Steam &gt; boil for vitamins</w:t>
      </w:r>
    </w:p>
    <w:p>
      <w:r>
        <w:t>Question: Germination (sprouting) of pulses and cereals?</w:t>
      </w:r>
    </w:p>
    <w:p>
      <w:r>
        <w:t>(a) Removes all minerals</w:t>
      </w:r>
    </w:p>
    <w:p>
      <w:r>
        <w:t>(b) Increases nutrient availability, especially vitamin C and B vitamins</w:t>
      </w:r>
    </w:p>
    <w:p>
      <w:r>
        <w:t>(c) Adds only calories</w:t>
      </w:r>
    </w:p>
    <w:p>
      <w:r>
        <w:t>(d) Destroys all vitamins</w:t>
      </w:r>
    </w:p>
    <w:p>
      <w:r>
        <w:t>Answer: b</w:t>
      </w:r>
    </w:p>
    <w:p>
      <w:r>
        <w:t>Solution: ✅ Correct Answer: b. Increases nutrient availability, especially vitamin C and B vitamins.</w:t>
      </w:r>
    </w:p>
    <w:p>
      <w:r>
        <w:t>🧠 Clinical Rationale: Sprouting activates enzymes that increase B vitamins, vitamin C and improve mineral availability by reducing phytates</w:t>
      </w:r>
    </w:p>
    <w:p>
      <w:r>
        <w:t>🔍 Key Clues: Sprouting = nutrient upgrade</w:t>
      </w:r>
    </w:p>
    <w:p>
      <w:r>
        <w:t>🩺 Nursing Action: Recommend sprouted legumes (moong sprouts) in diets for children and anaemic patients</w:t>
      </w:r>
    </w:p>
    <w:p>
      <w:r>
        <w:t>❌ Why Not Others: (a) Removes all minerals — not the best response for this situation; (c) Adds only calories — not the best response for this situation; (d) Destroys all vitamins — not the best response for this situation.</w:t>
      </w:r>
    </w:p>
    <w:p>
      <w:r>
        <w:t>⚠️ Exam Trap: Sprouting increases, not destroys, nutrients and improves mineral absorption</w:t>
      </w:r>
    </w:p>
    <w:p>
      <w:r>
        <w:t>🌟 PNC Exam Pearl: Sprouted moong is a cheap, high-protein, vitamin-rich food</w:t>
      </w:r>
    </w:p>
    <w:p>
      <w:r>
        <w:t>⚡ 5-Second Recall: Sprouting = more bioavailable nutrients</w:t>
      </w:r>
    </w:p>
    <w:p>
      <w:r>
        <w:t>Question: Fermentation (e.g., idli, curd, dhokla) improves nutrition by?</w:t>
      </w:r>
    </w:p>
    <w:p>
      <w:r>
        <w:t>(a) Removing calcium</w:t>
      </w:r>
    </w:p>
    <w:p>
      <w:r>
        <w:t>(b) Adding only salt</w:t>
      </w:r>
    </w:p>
    <w:p>
      <w:r>
        <w:t>(c) Enhancing B-vitamin content and digestibility</w:t>
      </w:r>
    </w:p>
    <w:p>
      <w:r>
        <w:t>(d) Destroying all protein</w:t>
      </w:r>
    </w:p>
    <w:p>
      <w:r>
        <w:t>Answer: c</w:t>
      </w:r>
    </w:p>
    <w:p>
      <w:r>
        <w:t>Solution: ✅ Correct Answer: c. Enhancing B-vitamin content and digestibility.</w:t>
      </w:r>
    </w:p>
    <w:p>
      <w:r>
        <w:t>🧠 Clinical Rationale: Fermentation by beneficial microbes raises B vitamins, improves digestibility and may reduce antinutrients like phytates</w:t>
      </w:r>
    </w:p>
    <w:p>
      <w:r>
        <w:t>🔍 Key Clues: Fermentation = better digestion + B vitamins</w:t>
      </w:r>
    </w:p>
    <w:p>
      <w:r>
        <w:t>🩺 Nursing Action: Promote fermented foods (curd, idli, dosa, dhokla) in weaning and family diets</w:t>
      </w:r>
    </w:p>
    <w:p>
      <w:r>
        <w:t>❌ Why Not Others: (a) Removing calcium — not the best response for this situation; (b) Adding only salt — not the best response for this situation; (d) Destroying all protein — not the best response for this situation.</w:t>
      </w:r>
    </w:p>
    <w:p>
      <w:r>
        <w:t>⚠️ Exam Trap: Fermentation improves, not destroys, the food's nutrient value and digestibility</w:t>
      </w:r>
    </w:p>
    <w:p>
      <w:r>
        <w:t>🌟 PNC Exam Pearl: Fermented cereal-pulse batters are excellent complementary foods for infants</w:t>
      </w:r>
    </w:p>
    <w:p>
      <w:r>
        <w:t>⚡ 5-Second Recall: Fermented = B vitamins + digestibility</w:t>
      </w:r>
    </w:p>
    <w:p>
      <w:r>
        <w:t>Question: A mother is advised to add sprouts and curd to her anaemic child's diet. Why is this nutritionally sound advice?</w:t>
      </w:r>
    </w:p>
    <w:p>
      <w:r>
        <w:t>(a) They remove iron from food</w:t>
      </w:r>
    </w:p>
    <w:p>
      <w:r>
        <w:t>(b) Sprouting and fermentation improve iron and B-vitamin availability from plant foods</w:t>
      </w:r>
    </w:p>
    <w:p>
      <w:r>
        <w:t>(c) They replace the need for all other foods</w:t>
      </w:r>
    </w:p>
    <w:p>
      <w:r>
        <w:t>(d) They add only water</w:t>
      </w:r>
    </w:p>
    <w:p>
      <w:r>
        <w:t>Answer: b</w:t>
      </w:r>
    </w:p>
    <w:p>
      <w:r>
        <w:t>Solution: ✅ Correct Answer: b. Sprouting and fermentation improve iron and B-vitamin availability from plant foods.</w:t>
      </w:r>
    </w:p>
    <w:p>
      <w:r>
        <w:t>🧠 Clinical Rationale: Sprouting reduces phytates that block iron absorption and fermentation adds B vitamins — both make the child's plant-based diet more nutritious</w:t>
      </w:r>
    </w:p>
    <w:p>
      <w:r>
        <w:t>🔍 Key Clues: Sprout + ferment = more absorbable nutrients</w:t>
      </w:r>
    </w:p>
    <w:p>
      <w:r>
        <w:t>🩺 Nursing Action: Teach practical additions — moong sprouts in khichdi, curd with meals, fermented batters for idli/dosa</w:t>
      </w:r>
    </w:p>
    <w:p>
      <w:r>
        <w:t>❌ Why Not Others: (a) They remove iron from food — not the best response for this situation; (c) They replace the need for all other foods — not the best response for this situation; (d) They add only water — not the best response for this situation.</w:t>
      </w:r>
    </w:p>
    <w:p>
      <w:r>
        <w:t>⚠️ Exam Trap: Neither sprouts nor curd add water-only value — their nutrient-availability effects are the point</w:t>
      </w:r>
    </w:p>
    <w:p>
      <w:r>
        <w:t>🌟 PNC Exam Pearl: Soaking and germination also shorten cooking time, saving fuel and preserving nutrients</w:t>
      </w:r>
    </w:p>
    <w:p>
      <w:r>
        <w:t>⚡ 5-Second Recall: Sprouting/fermentation unlock plant nutrients</w:t>
      </w:r>
    </w:p>
    <w:p>
      <w:r>
        <w:t>Question: A patient asks the nurse about germination, fermentation and nutrient availability. Which response by the nurse is correct?</w:t>
      </w:r>
    </w:p>
    <w:p>
      <w:r>
        <w:t>(a) Increases nutrient availability, especially vitamin C and B vitamins</w:t>
      </w:r>
    </w:p>
    <w:p>
      <w:r>
        <w:t>(b) Adds only calories</w:t>
      </w:r>
    </w:p>
    <w:p>
      <w:r>
        <w:t>(c) Destroys all vitamins</w:t>
      </w:r>
    </w:p>
    <w:p>
      <w:r>
        <w:t>(d) Removes all minerals</w:t>
      </w:r>
    </w:p>
    <w:p>
      <w:r>
        <w:t>Answer: a</w:t>
      </w:r>
    </w:p>
    <w:p>
      <w:r>
        <w:t>Solution: ✅ Correct Answer: a. Increases nutrient availability, especially vitamin C and B vitamins.</w:t>
      </w:r>
    </w:p>
    <w:p>
      <w:r>
        <w:t>🧠 Clinical Rationale: Sprouting activates enzymes that increase B vitamins, vitamin C and improve mineral availability by reducing phytates</w:t>
      </w:r>
    </w:p>
    <w:p>
      <w:r>
        <w:t>🩺 Nursing Action: Recommend sprouted legumes (moong sprouts) in diets for children and anaemic patients</w:t>
      </w:r>
    </w:p>
    <w:p>
      <w:r>
        <w:t>❌ Why Not Others: (b) Adds only calories — not the best response for this situation; (c) Destroys all vitamins — not the best response for this situation; (d) Removes all minerals — not the best response for this situation.</w:t>
      </w:r>
    </w:p>
    <w:p>
      <w:r>
        <w:t>⚠️ Exam Trap: Sprouting increases, not destroys, nutrients and improves mineral absorption</w:t>
      </w:r>
    </w:p>
    <w:p>
      <w:r>
        <w:t>⚡ 5-Second Recall: Sprouting = more bioavailable nutrients</w:t>
      </w:r>
    </w:p>
    <w:p>
      <w:r>
        <w:t>Question: A patient asks the nurse about germination, fermentation and nutrient availability. Which response by the nurse is correct?</w:t>
      </w:r>
    </w:p>
    <w:p>
      <w:r>
        <w:t>(a) Destroying all protein</w:t>
      </w:r>
    </w:p>
    <w:p>
      <w:r>
        <w:t>(b) Enhancing B-vitamin content and digestibility</w:t>
      </w:r>
    </w:p>
    <w:p>
      <w:r>
        <w:t>(c) Adding only salt</w:t>
      </w:r>
    </w:p>
    <w:p>
      <w:r>
        <w:t>(d) Removing calcium</w:t>
      </w:r>
    </w:p>
    <w:p>
      <w:r>
        <w:t>Answer: b</w:t>
      </w:r>
    </w:p>
    <w:p>
      <w:r>
        <w:t>Solution: ✅ Correct Answer: b. Enhancing B-vitamin content and digestibility.</w:t>
      </w:r>
    </w:p>
    <w:p>
      <w:r>
        <w:t>🧠 Clinical Rationale: Fermentation by beneficial microbes raises B vitamins, improves digestibility and may reduce antinutrients like phytates</w:t>
      </w:r>
    </w:p>
    <w:p>
      <w:r>
        <w:t>🩺 Nursing Action: Promote fermented foods (curd, idli, dosa, dhokla) in weaning and family diets</w:t>
      </w:r>
    </w:p>
    <w:p>
      <w:r>
        <w:t>❌ Why Not Others: (a) Destroying all protein — not the best response for this situation; (c) Adding only salt — not the best response for this situation; (d) Removing calcium — not the best response for this situation.</w:t>
      </w:r>
    </w:p>
    <w:p>
      <w:r>
        <w:t>⚠️ Exam Trap: Fermentation improves, not destroys, the food's nutrient value and digestibility</w:t>
      </w:r>
    </w:p>
    <w:p>
      <w:r>
        <w:t>⚡ 5-Second Recall: Fermented = B vitamins + digestibility</w:t>
      </w:r>
    </w:p>
    <w:p>
      <w:r>
        <w:t>Question: The nurse is teaching a patient about germination, fermentation and nutrient availability. Which statement by the patient indicates correct understanding?</w:t>
      </w:r>
    </w:p>
    <w:p>
      <w:r>
        <w:t>(a) Sprouting and fermentation improve iron and B-vitamin availability from plant foods</w:t>
      </w:r>
    </w:p>
    <w:p>
      <w:r>
        <w:t>(b) They replace the need for all other foods</w:t>
      </w:r>
    </w:p>
    <w:p>
      <w:r>
        <w:t>(c) They remove iron from food</w:t>
      </w:r>
    </w:p>
    <w:p>
      <w:r>
        <w:t>(d) They add only water</w:t>
      </w:r>
    </w:p>
    <w:p>
      <w:r>
        <w:t>Answer: a</w:t>
      </w:r>
    </w:p>
    <w:p>
      <w:r>
        <w:t>Solution: ✅ Correct Answer: a. Sprouting and fermentation improve iron and B-vitamin availability from plant foods.</w:t>
      </w:r>
    </w:p>
    <w:p>
      <w:r>
        <w:t>🧠 Clinical Rationale: Sprouting reduces phytates that block iron absorption and fermentation adds B vitamins — both make the child's plant-based diet more nutritious</w:t>
      </w:r>
    </w:p>
    <w:p>
      <w:r>
        <w:t>🩺 Nursing Action: Teach practical additions — moong sprouts in khichdi, curd with meals, fermented batters for idli/dosa</w:t>
      </w:r>
    </w:p>
    <w:p>
      <w:r>
        <w:t>❌ Why Not Others: (b) They replace the need for all other foods — not the best response for this situation; (c) They remove iron from food — not the best response for this situation; (d) They add only water — not the best response for this situation.</w:t>
      </w:r>
    </w:p>
    <w:p>
      <w:r>
        <w:t>⚠️ Exam Trap: Neither sprouts nor curd add water-only value — their nutrient-availability effects are the point</w:t>
      </w:r>
    </w:p>
    <w:p>
      <w:r>
        <w:t>🌟 PNC Exam Pearl: Soaking and germination also shorten cooking time, saving fuel and preserving nutrients</w:t>
      </w:r>
    </w:p>
    <w:p>
      <w:r>
        <w:t>⚡ 5-Second Recall: Sprouting/fermentation unlock plant nutrients</w:t>
      </w:r>
    </w:p>
    <w:p>
      <w:r>
        <w:t>Question: Which statement about germination, fermentation and nutrient availability is correct?</w:t>
      </w:r>
    </w:p>
    <w:p>
      <w:r>
        <w:t>(a) Adds only calories</w:t>
      </w:r>
    </w:p>
    <w:p>
      <w:r>
        <w:t>(b) Increases nutrient availability, especially vitamin C and B vitamins</w:t>
      </w:r>
    </w:p>
    <w:p>
      <w:r>
        <w:t>(c) Destroys all vitamins</w:t>
      </w:r>
    </w:p>
    <w:p>
      <w:r>
        <w:t>(d) Removes all minerals</w:t>
      </w:r>
    </w:p>
    <w:p>
      <w:r>
        <w:t>Answer: b</w:t>
      </w:r>
    </w:p>
    <w:p>
      <w:r>
        <w:t>Solution: ✅ Correct Answer: b. Increases nutrient availability, especially vitamin C and B vitamins.</w:t>
      </w:r>
    </w:p>
    <w:p>
      <w:r>
        <w:t>🧠 Clinical Rationale: Sprouting activates enzymes that increase B vitamins, vitamin C and improve mineral availability by reducing phytates</w:t>
      </w:r>
    </w:p>
    <w:p>
      <w:r>
        <w:t>🩺 Nursing Action: Recommend sprouted legumes (moong sprouts) in diets for children and anaemic patients</w:t>
      </w:r>
    </w:p>
    <w:p>
      <w:r>
        <w:t>❌ Why Not Others: (a) Adds only calories — not the best response for this situation; (c) Destroys all vitamins — not the best response for this situation; (d) Removes all minerals — not the best response for this situation.</w:t>
      </w:r>
    </w:p>
    <w:p>
      <w:r>
        <w:t>⚡ 5-Second Recall: Sprouting = more bioavailable nutrients</w:t>
      </w:r>
    </w:p>
    <w:p>
      <w:r>
        <w:t>Question: Which statement about germination, fermentation and nutrient availability is correct?</w:t>
      </w:r>
    </w:p>
    <w:p>
      <w:r>
        <w:t>(a) Enhancing B-vitamin content and digestibility</w:t>
      </w:r>
    </w:p>
    <w:p>
      <w:r>
        <w:t>(b) Adding only salt</w:t>
      </w:r>
    </w:p>
    <w:p>
      <w:r>
        <w:t>(c) Removing calcium</w:t>
      </w:r>
    </w:p>
    <w:p>
      <w:r>
        <w:t>(d) Destroying all protein</w:t>
      </w:r>
    </w:p>
    <w:p>
      <w:r>
        <w:t>Answer: a</w:t>
      </w:r>
    </w:p>
    <w:p>
      <w:r>
        <w:t>Solution: ✅ Correct Answer: a. Enhancing B-vitamin content and digestibility.</w:t>
      </w:r>
    </w:p>
    <w:p>
      <w:r>
        <w:t>🧠 Clinical Rationale: Fermentation by beneficial microbes raises B vitamins, improves digestibility and may reduce antinutrients like phytates</w:t>
      </w:r>
    </w:p>
    <w:p>
      <w:r>
        <w:t>🩺 Nursing Action: Promote fermented foods (curd, idli, dosa, dhokla) in weaning and family diets</w:t>
      </w:r>
    </w:p>
    <w:p>
      <w:r>
        <w:t>❌ Why Not Others: (b) Adding only salt — not the best response for this situation; (c) Removing calcium — not the best response for this situation; (d) Destroying all protein — not the best response for this situation.</w:t>
      </w:r>
    </w:p>
    <w:p>
      <w:r>
        <w:t>⚡ 5-Second Recall: Fermented = B vitamins + digestibility</w:t>
      </w:r>
    </w:p>
    <w:p>
      <w:r>
        <w:t>Question: A patient needing care for germination, fermentation and nutrient availability is admitted to the unit. Which nursing action should the nurse perform FIRST?</w:t>
      </w:r>
    </w:p>
    <w:p>
      <w:r>
        <w:t>(a) They remove iron from food</w:t>
      </w:r>
    </w:p>
    <w:p>
      <w:r>
        <w:t>(b) Sprouting and fermentation improve iron and B-vitamin availability from plant foods</w:t>
      </w:r>
    </w:p>
    <w:p>
      <w:r>
        <w:t>(c) They add only water</w:t>
      </w:r>
    </w:p>
    <w:p>
      <w:r>
        <w:t>(d) They replace the need for all other foods</w:t>
      </w:r>
    </w:p>
    <w:p>
      <w:r>
        <w:t>Answer: b</w:t>
      </w:r>
    </w:p>
    <w:p>
      <w:r>
        <w:t>Solution: ✅ Correct Answer: b. Sprouting and fermentation improve iron and B-vitamin availability from plant foods.</w:t>
      </w:r>
    </w:p>
    <w:p>
      <w:r>
        <w:t>🧠 Clinical Rationale: Sprouting reduces phytates that block iron absorption and fermentation adds B vitamins — both make the child's plant-based diet more nutritious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practical additions — moong sprouts in khichdi, curd with meals, fermented batters for idli/dosa</w:t>
      </w:r>
    </w:p>
    <w:p>
      <w:r>
        <w:t>❌ Why Not Others: (a) They remove iron from food — not the best response for this situation; (c) They add only water — not the best response for this situation; (d) They replace the need for all other foods — not the best response for this situation.</w:t>
      </w:r>
    </w:p>
    <w:p>
      <w:r>
        <w:t>⚡ 5-Second Recall: Sprouting/fermentation unlock plant nutrients</w:t>
      </w:r>
    </w:p>
    <w:p>
      <w:r>
        <w:t>Question: The nurse is caring for a patient with germination, fermentation and nutrient availability. Which response is most appropriate?</w:t>
      </w:r>
    </w:p>
    <w:p>
      <w:r>
        <w:t>(a) Destroys all vitamins</w:t>
      </w:r>
    </w:p>
    <w:p>
      <w:r>
        <w:t>(b) Increases nutrient availability, especially vitamin C and B vitamins</w:t>
      </w:r>
    </w:p>
    <w:p>
      <w:r>
        <w:t>(c) Removes all minerals</w:t>
      </w:r>
    </w:p>
    <w:p>
      <w:r>
        <w:t>(d) Adds only calories</w:t>
      </w:r>
    </w:p>
    <w:p>
      <w:r>
        <w:t>Answer: b</w:t>
      </w:r>
    </w:p>
    <w:p>
      <w:r>
        <w:t>Solution: ✅ Correct Answer: b. Increases nutrient availability, especially vitamin C and B vitamins.</w:t>
      </w:r>
    </w:p>
    <w:p>
      <w:r>
        <w:t>🧠 Clinical Rationale: Sprouting activates enzymes that increase B vitamins, vitamin C and improve mineral availability by reducing phytates</w:t>
      </w:r>
    </w:p>
    <w:p>
      <w:r>
        <w:t>🩺 Nursing Action: Recommend sprouted legumes (moong sprouts) in diets for children and anaemic patients</w:t>
      </w:r>
    </w:p>
    <w:p>
      <w:r>
        <w:t>❌ Why Not Others: (a) Destroys all vitamins — not the best response for this situation; (c) Removes all minerals — not the best response for this situation; (d) Adds only calories — not the best response for this situation.</w:t>
      </w:r>
    </w:p>
    <w:p>
      <w:r>
        <w:t>⚡ 5-Second Recall: Sprouting = more bioavailable nutrients</w:t>
      </w:r>
    </w:p>
    <w:p>
      <w:r>
        <w:t>Question: The nurse is caring for a patient with germination, fermentation and nutrient availability. Which response is most appropriate?</w:t>
      </w:r>
    </w:p>
    <w:p>
      <w:r>
        <w:t>(a) Removing calcium</w:t>
      </w:r>
    </w:p>
    <w:p>
      <w:r>
        <w:t>(b) Adding only salt</w:t>
      </w:r>
    </w:p>
    <w:p>
      <w:r>
        <w:t>(c) Destroying all protein</w:t>
      </w:r>
    </w:p>
    <w:p>
      <w:r>
        <w:t>(d) Enhancing B-vitamin content and digestibility</w:t>
      </w:r>
    </w:p>
    <w:p>
      <w:r>
        <w:t>Answer: d</w:t>
      </w:r>
    </w:p>
    <w:p>
      <w:r>
        <w:t>Solution: ✅ Correct Answer: d. Enhancing B-vitamin content and digestibility.</w:t>
      </w:r>
    </w:p>
    <w:p>
      <w:r>
        <w:t>🧠 Clinical Rationale: Fermentation by beneficial microbes raises B vitamins, improves digestibility and may reduce antinutrients like phytates</w:t>
      </w:r>
    </w:p>
    <w:p>
      <w:r>
        <w:t>🩺 Nursing Action: Promote fermented foods (curd, idli, dosa, dhokla) in weaning and family diets</w:t>
      </w:r>
    </w:p>
    <w:p>
      <w:r>
        <w:t>❌ Why Not Others: (a) Removing calcium — not the best response for this situation; (b) Adding only salt — not the best response for this situation; (c) Destroying all protein — not the best response for this situation.</w:t>
      </w:r>
    </w:p>
    <w:p>
      <w:r>
        <w:t>⚡ 5-Second Recall: Fermented = B vitamins + digestibility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