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Pulses documented as 2+ on the standard scale are?</w:t>
      </w:r>
    </w:p>
    <w:p>
      <w:r>
        <w:t>(a) Absent with no detectable beat</w:t>
      </w:r>
    </w:p>
    <w:p>
      <w:r>
        <w:t>(b) Weak and barely detectable</w:t>
      </w:r>
    </w:p>
    <w:p>
      <w:r>
        <w:t>(c) Normal and easily palpable</w:t>
      </w:r>
    </w:p>
    <w:p>
      <w:r>
        <w:t>(d) Bounding and forceful</w:t>
      </w:r>
    </w:p>
    <w:p>
      <w:r>
        <w:t>Answer: c</w:t>
      </w:r>
    </w:p>
    <w:p>
      <w:r>
        <w:t>Solution: ✅ Correct Answer: c. Normal and easily palpable.</w:t>
      </w:r>
    </w:p>
    <w:p>
      <w:r>
        <w:t>🧠 Clinical Rationale: The 0-3 scale grades pulses: 0 absent, 1+ weak, 2+ normal, 3+ bounding — 2+ is the healthy finding</w:t>
      </w:r>
    </w:p>
    <w:p>
      <w:r>
        <w:t>🔍 Key Clues: 2+ = normal pulse</w:t>
      </w:r>
    </w:p>
    <w:p>
      <w:r>
        <w:t>🩺 Nursing Action: Compare pulses bilaterally for symmetry</w:t>
      </w:r>
    </w:p>
    <w:p>
      <w:r>
        <w:t>❌ Why Not Others: (a) Absent with no detectable beat — not the best response for this situation; (b) Weak and barely detectable — not the best response for this situation; (d) Bounding and forceful — not the best response for this situation.</w:t>
      </w:r>
    </w:p>
    <w:p>
      <w:r>
        <w:t>⚠️ Exam Trap: A weak 1+ or absent 0 pulse needs investigation for arterial disease</w:t>
      </w:r>
    </w:p>
    <w:p>
      <w:r>
        <w:t>⚡ 5-Second Recall: 2+ pulses are normal</w:t>
      </w:r>
    </w:p>
    <w:p>
      <w:r>
        <w:t>Question: Which pulse is assessed to evaluate circulation to the foot?</w:t>
      </w:r>
    </w:p>
    <w:p>
      <w:r>
        <w:t>(a) Dorsalis pedis or posterior tibial pulse</w:t>
      </w:r>
    </w:p>
    <w:p>
      <w:r>
        <w:t>(b) Brachial pulse in the upper arm</w:t>
      </w:r>
    </w:p>
    <w:p>
      <w:r>
        <w:t>(c) Temporal pulse at the temple</w:t>
      </w:r>
    </w:p>
    <w:p>
      <w:r>
        <w:t>(d) Carotid pulse only in the neck</w:t>
      </w:r>
    </w:p>
    <w:p>
      <w:r>
        <w:t>Answer: a</w:t>
      </w:r>
    </w:p>
    <w:p>
      <w:r>
        <w:t>Solution: ✅ Correct Answer: a. Dorsalis pedis or posterior tibial pulse.</w:t>
      </w:r>
    </w:p>
    <w:p>
      <w:r>
        <w:t>🧠 Clinical Rationale: Foot perfusion is assessed through the dorsalis pedis and posterior tibial pulses — always compared with the other foot</w:t>
      </w:r>
    </w:p>
    <w:p>
      <w:r>
        <w:t>🔍 Key Clues: Foot pulses = dorsalis pedis and posterior tibial</w:t>
      </w:r>
    </w:p>
    <w:p>
      <w:r>
        <w:t>🩺 Nursing Action: Mark pulse sites with a pen to recheck the same location</w:t>
      </w:r>
    </w:p>
    <w:p>
      <w:r>
        <w:t>❌ Why Not Others: (b) Brachial pulse in the upper arm — not the best response for this situation; (c) Temporal pulse at the temple — not the best response for this situation; (d) Carotid pulse only in the neck — not the best response for this situation.</w:t>
      </w:r>
    </w:p>
    <w:p>
      <w:r>
        <w:t>⚠️ Exam Trap: Report a newly absent foot pulse immediately</w:t>
      </w:r>
    </w:p>
    <w:p>
      <w:r>
        <w:t>⚡ 5-Second Recall: Check foot pulses after vascular procedures</w:t>
      </w:r>
    </w:p>
    <w:p>
      <w:r>
        <w:t>Question: A capillary refill of 4 seconds in a toe indicates?</w:t>
      </w:r>
    </w:p>
    <w:p>
      <w:r>
        <w:t>(a) Delayed perfusion suggesting impaired arterial circulation</w:t>
      </w:r>
    </w:p>
    <w:p>
      <w:r>
        <w:t>(b) Normal circulation with brisk blood flow</w:t>
      </w:r>
    </w:p>
    <w:p>
      <w:r>
        <w:t>(c) Excellent tissue oxygenation in all patients</w:t>
      </w:r>
    </w:p>
    <w:p>
      <w:r>
        <w:t>(d) Venous congestion that always improves on its own</w:t>
      </w:r>
    </w:p>
    <w:p>
      <w:r>
        <w:t>Answer: a</w:t>
      </w:r>
    </w:p>
    <w:p>
      <w:r>
        <w:t>Solution: ✅ Correct Answer: a. Delayed perfusion suggesting impaired arterial circulation.</w:t>
      </w:r>
    </w:p>
    <w:p>
      <w:r>
        <w:t>🧠 Clinical Rationale: Capillary refill longer than 2-3 seconds reflects sluggish arterial inflow and possible circulatory compromise</w:t>
      </w:r>
    </w:p>
    <w:p>
      <w:r>
        <w:t>🔍 Key Clues: Refill over 3 seconds = poor perfusion</w:t>
      </w:r>
    </w:p>
    <w:p>
      <w:r>
        <w:t>🩺 Nursing Action: Compare refill between limbs and digits</w:t>
      </w:r>
    </w:p>
    <w:p>
      <w:r>
        <w:t>❌ Why Not Others: (b) Normal circulation with brisk blood flow — not the best response for this situation; (c) Excellent tissue oxygenation in all patients — not the best response for this situation; (d) Venous congestion that always improves on its own — not the best response for this situation.</w:t>
      </w:r>
    </w:p>
    <w:p>
      <w:r>
        <w:t>⚠️ Exam Trap: Cool pale digits with slow refill need vascular evaluation</w:t>
      </w:r>
    </w:p>
    <w:p>
      <w:r>
        <w:t>⚡ 5-Second Recall: Slow refill = poor blood flow</w:t>
      </w:r>
    </w:p>
    <w:p>
      <w:r>
        <w:t>Question: Why is the nurse cautious about using Homan's sign (calf pain on dorsiflexion) to screen for DVT?</w:t>
      </w:r>
    </w:p>
    <w:p>
      <w:r>
        <w:t>(a) It is unreliable and the manoeuvre can dislodge an existing clot</w:t>
      </w:r>
    </w:p>
    <w:p>
      <w:r>
        <w:t>(b) It is the only definitive test for deep vein thrombosis</w:t>
      </w:r>
    </w:p>
    <w:p>
      <w:r>
        <w:t>(c) It measures arterial, not venous, circulation</w:t>
      </w:r>
    </w:p>
    <w:p>
      <w:r>
        <w:t>(d) It always gives a negative result in healthy patients</w:t>
      </w:r>
    </w:p>
    <w:p>
      <w:r>
        <w:t>Answer: a</w:t>
      </w:r>
    </w:p>
    <w:p>
      <w:r>
        <w:t>Solution: ✅ Correct Answer: a. It is unreliable and the manoeuvre can dislodge an existing clot.</w:t>
      </w:r>
    </w:p>
    <w:p>
      <w:r>
        <w:t>🧠 Clinical Rationale: Homan's sign has poor sensitivity and specificity, and forceful dorsiflexion may embolize a clot — objective ultrasound is the reliable test</w:t>
      </w:r>
    </w:p>
    <w:p>
      <w:r>
        <w:t>🔍 Key Clues: Do not rely on Homan's sign</w:t>
      </w:r>
    </w:p>
    <w:p>
      <w:r>
        <w:t>🩺 Nursing Action: Use ultrasound for DVT diagnosis</w:t>
      </w:r>
    </w:p>
    <w:p>
      <w:r>
        <w:t>❌ Why Not Others: (b) It is the only definitive test for deep vein thrombosis — not the best response for this situation; (c) It measures arterial, not venous, circulation — not the best response for this situation; (d) It always gives a negative result in healthy patients — not the best response for this situation.</w:t>
      </w:r>
    </w:p>
    <w:p>
      <w:r>
        <w:t>⚠️ Exam Trap: Leg pain with swelling and warmth prompts imaging, not calf squeezing</w:t>
      </w:r>
    </w:p>
    <w:p>
      <w:r>
        <w:t>⚡ 5-Second Recall: Homan sign is unreliable and unsafe</w:t>
      </w:r>
    </w:p>
    <w:p>
      <w:r>
        <w:t>Question: A patient asks the nurse about pulse grading scale. Which response by the nurse is correct?</w:t>
      </w:r>
    </w:p>
    <w:p>
      <w:r>
        <w:t>(a) Weak and barely detectable</w:t>
      </w:r>
    </w:p>
    <w:p>
      <w:r>
        <w:t>(b) Normal and easily palpable</w:t>
      </w:r>
    </w:p>
    <w:p>
      <w:r>
        <w:t>(c) Bounding and forceful</w:t>
      </w:r>
    </w:p>
    <w:p>
      <w:r>
        <w:t>(d) Absent with no detectable beat</w:t>
      </w:r>
    </w:p>
    <w:p>
      <w:r>
        <w:t>Answer: b</w:t>
      </w:r>
    </w:p>
    <w:p>
      <w:r>
        <w:t>Solution: ✅ Correct Answer: b. Normal and easily palpable.</w:t>
      </w:r>
    </w:p>
    <w:p>
      <w:r>
        <w:t>🧠 Clinical Rationale: The 0-3 scale grades pulses: 0 absent, 1+ weak, 2+ normal, 3+ bounding — 2+ is the healthy finding</w:t>
      </w:r>
    </w:p>
    <w:p>
      <w:r>
        <w:t>🩺 Nursing Action: Compare pulses bilaterally for symmetry</w:t>
      </w:r>
    </w:p>
    <w:p>
      <w:r>
        <w:t>❌ Why Not Others: (a) Weak and barely detectable — not the best response for this situation; (c) Bounding and forceful — not the best response for this situation; (d) Absent with no detectable beat — not the best response for this situation.</w:t>
      </w:r>
    </w:p>
    <w:p>
      <w:r>
        <w:t>⚠️ Exam Trap: A weak 1+ or absent 0 pulse needs investigation for arterial disease</w:t>
      </w:r>
    </w:p>
    <w:p>
      <w:r>
        <w:t>⚡ 5-Second Recall: 2+ pulses are normal</w:t>
      </w:r>
    </w:p>
    <w:p>
      <w:r>
        <w:t>Question: A patient asks the nurse about peripheral pulse assessment site. Which response by the nurse is correct?</w:t>
      </w:r>
    </w:p>
    <w:p>
      <w:r>
        <w:t>(a) Temporal pulse at the temple</w:t>
      </w:r>
    </w:p>
    <w:p>
      <w:r>
        <w:t>(b) Dorsalis pedis or posterior tibial pulse</w:t>
      </w:r>
    </w:p>
    <w:p>
      <w:r>
        <w:t>(c) Brachial pulse in the upper arm</w:t>
      </w:r>
    </w:p>
    <w:p>
      <w:r>
        <w:t>(d) Carotid pulse only in the neck</w:t>
      </w:r>
    </w:p>
    <w:p>
      <w:r>
        <w:t>Answer: b</w:t>
      </w:r>
    </w:p>
    <w:p>
      <w:r>
        <w:t>Solution: ✅ Correct Answer: b. Dorsalis pedis or posterior tibial pulse.</w:t>
      </w:r>
    </w:p>
    <w:p>
      <w:r>
        <w:t>🧠 Clinical Rationale: Foot perfusion is assessed through the dorsalis pedis and posterior tibial pulses — always compared with the other foot</w:t>
      </w:r>
    </w:p>
    <w:p>
      <w:r>
        <w:t>🩺 Nursing Action: Mark pulse sites with a pen to recheck the same location</w:t>
      </w:r>
    </w:p>
    <w:p>
      <w:r>
        <w:t>❌ Why Not Others: (a) Temporal pulse at the temple — not the best response for this situation; (c) Brachial pulse in the upper arm — not the best response for this situation; (d) Carotid pulse only in the neck — not the best response for this situation.</w:t>
      </w:r>
    </w:p>
    <w:p>
      <w:r>
        <w:t>⚠️ Exam Trap: Report a newly absent foot pulse immediately</w:t>
      </w:r>
    </w:p>
    <w:p>
      <w:r>
        <w:t>⚡ 5-Second Recall: Check foot pulses after vascular procedures</w:t>
      </w:r>
    </w:p>
    <w:p>
      <w:r>
        <w:t>Question: A patient asks the nurse about capillary refill meaning. Which response by the nurse is correct?</w:t>
      </w:r>
    </w:p>
    <w:p>
      <w:r>
        <w:t>(a) Normal circulation with brisk blood flow</w:t>
      </w:r>
    </w:p>
    <w:p>
      <w:r>
        <w:t>(b) Excellent tissue oxygenation in all patients</w:t>
      </w:r>
    </w:p>
    <w:p>
      <w:r>
        <w:t>(c) Venous congestion that always improves on its own</w:t>
      </w:r>
    </w:p>
    <w:p>
      <w:r>
        <w:t>(d) Delayed perfusion suggesting impaired arterial circulation</w:t>
      </w:r>
    </w:p>
    <w:p>
      <w:r>
        <w:t>Answer: d</w:t>
      </w:r>
    </w:p>
    <w:p>
      <w:r>
        <w:t>Solution: ✅ Correct Answer: d. Delayed perfusion suggesting impaired arterial circulation.</w:t>
      </w:r>
    </w:p>
    <w:p>
      <w:r>
        <w:t>🧠 Clinical Rationale: Capillary refill longer than 2-3 seconds reflects sluggish arterial inflow and possible circulatory compromise</w:t>
      </w:r>
    </w:p>
    <w:p>
      <w:r>
        <w:t>🩺 Nursing Action: Compare refill between limbs and digits</w:t>
      </w:r>
    </w:p>
    <w:p>
      <w:r>
        <w:t>❌ Why Not Others: (a) Normal circulation with brisk blood flow — not the best response for this situation; (b) Excellent tissue oxygenation in all patients — not the best response for this situation; (c) Venous congestion that always improves on its own — not the best response for this situation.</w:t>
      </w:r>
    </w:p>
    <w:p>
      <w:r>
        <w:t>⚠️ Exam Trap: Cool pale digits with slow refill need vascular evaluation</w:t>
      </w:r>
    </w:p>
    <w:p>
      <w:r>
        <w:t>⚡ 5-Second Recall: Slow refill = poor blood flow</w:t>
      </w:r>
    </w:p>
    <w:p>
      <w:r>
        <w:t>Question: A patient asks the nurse about Homan sign caution. Which response by the nurse is correct?</w:t>
      </w:r>
    </w:p>
    <w:p>
      <w:r>
        <w:t>(a) It is the only definitive test for deep vein thrombosis</w:t>
      </w:r>
    </w:p>
    <w:p>
      <w:r>
        <w:t>(b) It always gives a negative result in healthy patients</w:t>
      </w:r>
    </w:p>
    <w:p>
      <w:r>
        <w:t>(c) It measures arterial, not venous, circulation</w:t>
      </w:r>
    </w:p>
    <w:p>
      <w:r>
        <w:t>(d) It is unreliable and the manoeuvre can dislodge an existing clot</w:t>
      </w:r>
    </w:p>
    <w:p>
      <w:r>
        <w:t>Answer: d</w:t>
      </w:r>
    </w:p>
    <w:p>
      <w:r>
        <w:t>Solution: ✅ Correct Answer: d. It is unreliable and the manoeuvre can dislodge an existing clot.</w:t>
      </w:r>
    </w:p>
    <w:p>
      <w:r>
        <w:t>🧠 Clinical Rationale: Homan's sign has poor sensitivity and specificity, and forceful dorsiflexion may embolize a clot — objective ultrasound is the reliable test</w:t>
      </w:r>
    </w:p>
    <w:p>
      <w:r>
        <w:t>🩺 Nursing Action: Use ultrasound for DVT diagnosis</w:t>
      </w:r>
    </w:p>
    <w:p>
      <w:r>
        <w:t>❌ Why Not Others: (a) It is the only definitive test for deep vein thrombosis — not the best response for this situation; (b) It always gives a negative result in healthy patients — not the best response for this situation; (c) It measures arterial, not venous, circulation — not the best response for this situation.</w:t>
      </w:r>
    </w:p>
    <w:p>
      <w:r>
        <w:t>⚠️ Exam Trap: Leg pain with swelling and warmth prompts imaging, not calf squeezing</w:t>
      </w:r>
    </w:p>
    <w:p>
      <w:r>
        <w:t>⚡ 5-Second Recall: Homan sign is unreliable and unsafe</w:t>
      </w:r>
    </w:p>
    <w:p>
      <w:r>
        <w:t>Question: Which statement about pulse grading scale is correct?</w:t>
      </w:r>
    </w:p>
    <w:p>
      <w:r>
        <w:t>(a) Weak and barely detectable</w:t>
      </w:r>
    </w:p>
    <w:p>
      <w:r>
        <w:t>(b) Absent with no detectable beat</w:t>
      </w:r>
    </w:p>
    <w:p>
      <w:r>
        <w:t>(c) Normal and easily palpable</w:t>
      </w:r>
    </w:p>
    <w:p>
      <w:r>
        <w:t>(d) Bounding and forceful</w:t>
      </w:r>
    </w:p>
    <w:p>
      <w:r>
        <w:t>Answer: c</w:t>
      </w:r>
    </w:p>
    <w:p>
      <w:r>
        <w:t>Solution: ✅ Correct Answer: c. Normal and easily palpable.</w:t>
      </w:r>
    </w:p>
    <w:p>
      <w:r>
        <w:t>🧠 Clinical Rationale: The 0-3 scale grades pulses: 0 absent, 1+ weak, 2+ normal, 3+ bounding — 2+ is the healthy finding</w:t>
      </w:r>
    </w:p>
    <w:p>
      <w:r>
        <w:t>🩺 Nursing Action: Compare pulses bilaterally for symmetry</w:t>
      </w:r>
    </w:p>
    <w:p>
      <w:r>
        <w:t>❌ Why Not Others: (a) Weak and barely detectable — not the best response for this situation; (b) Absent with no detectable beat — not the best response for this situation; (d) Bounding and forceful — not the best response for this situation.</w:t>
      </w:r>
    </w:p>
    <w:p>
      <w:r>
        <w:t>⚡ 5-Second Recall: 2+ pulses are normal</w:t>
      </w:r>
    </w:p>
    <w:p>
      <w:r>
        <w:t>Question: Which statement about peripheral pulse assessment site is correct?</w:t>
      </w:r>
    </w:p>
    <w:p>
      <w:r>
        <w:t>(a) Dorsalis pedis or posterior tibial pulse</w:t>
      </w:r>
    </w:p>
    <w:p>
      <w:r>
        <w:t>(b) Carotid pulse only in the neck</w:t>
      </w:r>
    </w:p>
    <w:p>
      <w:r>
        <w:t>(c) Temporal pulse at the temple</w:t>
      </w:r>
    </w:p>
    <w:p>
      <w:r>
        <w:t>(d) Brachial pulse in the upper arm</w:t>
      </w:r>
    </w:p>
    <w:p>
      <w:r>
        <w:t>Answer: a</w:t>
      </w:r>
    </w:p>
    <w:p>
      <w:r>
        <w:t>Solution: ✅ Correct Answer: a. Dorsalis pedis or posterior tibial pulse.</w:t>
      </w:r>
    </w:p>
    <w:p>
      <w:r>
        <w:t>🧠 Clinical Rationale: Foot perfusion is assessed through the dorsalis pedis and posterior tibial pulses — always compared with the other foot</w:t>
      </w:r>
    </w:p>
    <w:p>
      <w:r>
        <w:t>🩺 Nursing Action: Mark pulse sites with a pen to recheck the same location</w:t>
      </w:r>
    </w:p>
    <w:p>
      <w:r>
        <w:t>❌ Why Not Others: (b) Carotid pulse only in the neck — not the best response for this situation; (c) Temporal pulse at the temple — not the best response for this situation; (d) Brachial pulse in the upper arm — not the best response for this situation.</w:t>
      </w:r>
    </w:p>
    <w:p>
      <w:r>
        <w:t>⚡ 5-Second Recall: Check foot pulses after vascular procedures</w:t>
      </w:r>
    </w:p>
    <w:p>
      <w:r>
        <w:t>Question: Which statement about capillary refill meaning is correct?</w:t>
      </w:r>
    </w:p>
    <w:p>
      <w:r>
        <w:t>(a) Normal circulation with brisk blood flow</w:t>
      </w:r>
    </w:p>
    <w:p>
      <w:r>
        <w:t>(b) Delayed perfusion suggesting impaired arterial circulation</w:t>
      </w:r>
    </w:p>
    <w:p>
      <w:r>
        <w:t>(c) Excellent tissue oxygenation in all patients</w:t>
      </w:r>
    </w:p>
    <w:p>
      <w:r>
        <w:t>(d) Venous congestion that always improves on its own</w:t>
      </w:r>
    </w:p>
    <w:p>
      <w:r>
        <w:t>Answer: b</w:t>
      </w:r>
    </w:p>
    <w:p>
      <w:r>
        <w:t>Solution: ✅ Correct Answer: b. Delayed perfusion suggesting impaired arterial circulation.</w:t>
      </w:r>
    </w:p>
    <w:p>
      <w:r>
        <w:t>🧠 Clinical Rationale: Capillary refill longer than 2-3 seconds reflects sluggish arterial inflow and possible circulatory compromise</w:t>
      </w:r>
    </w:p>
    <w:p>
      <w:r>
        <w:t>🩺 Nursing Action: Compare refill between limbs and digits</w:t>
      </w:r>
    </w:p>
    <w:p>
      <w:r>
        <w:t>❌ Why Not Others: (a) Normal circulation with brisk blood flow — not the best response for this situation; (c) Excellent tissue oxygenation in all patients — not the best response for this situation; (d) Venous congestion that always improves on its own — not the best response for this situation.</w:t>
      </w:r>
    </w:p>
    <w:p>
      <w:r>
        <w:t>⚡ 5-Second Recall: Slow refill = poor blood flow</w:t>
      </w:r>
    </w:p>
    <w:p>
      <w:r>
        <w:t>Question: Which statement about Homan sign caution is correct?</w:t>
      </w:r>
    </w:p>
    <w:p>
      <w:r>
        <w:t>(a) It measures arterial, not venous, circulation</w:t>
      </w:r>
    </w:p>
    <w:p>
      <w:r>
        <w:t>(b) It is the only definitive test for deep vein thrombosis</w:t>
      </w:r>
    </w:p>
    <w:p>
      <w:r>
        <w:t>(c) It is unreliable and the manoeuvre can dislodge an existing clot</w:t>
      </w:r>
    </w:p>
    <w:p>
      <w:r>
        <w:t>(d) It always gives a negative result in healthy patients</w:t>
      </w:r>
    </w:p>
    <w:p>
      <w:r>
        <w:t>Answer: c</w:t>
      </w:r>
    </w:p>
    <w:p>
      <w:r>
        <w:t>Solution: ✅ Correct Answer: c. It is unreliable and the manoeuvre can dislodge an existing clot.</w:t>
      </w:r>
    </w:p>
    <w:p>
      <w:r>
        <w:t>🧠 Clinical Rationale: Homan's sign has poor sensitivity and specificity, and forceful dorsiflexion may embolize a clot — objective ultrasound is the reliable test</w:t>
      </w:r>
    </w:p>
    <w:p>
      <w:r>
        <w:t>🩺 Nursing Action: Use ultrasound for DVT diagnosis</w:t>
      </w:r>
    </w:p>
    <w:p>
      <w:r>
        <w:t>❌ Why Not Others: (a) It measures arterial, not venous, circulation — not the best response for this situation; (b) It is the only definitive test for deep vein thrombosis — not the best response for this situation; (d) It always gives a negative result in healthy patients — not the best response for this situation.</w:t>
      </w:r>
    </w:p>
    <w:p>
      <w:r>
        <w:t>⚡ 5-Second Recall: Homan sign is unreliable and unsafe</w:t>
      </w:r>
    </w:p>
    <w:p>
      <w:r>
        <w:t>Question: Which assessment finding in a patient with pulse grading scale is MOST concerning and requires immediate follow-up?</w:t>
      </w:r>
    </w:p>
    <w:p>
      <w:r>
        <w:t>(a) Weak and barely detectable</w:t>
      </w:r>
    </w:p>
    <w:p>
      <w:r>
        <w:t>(b) Normal and easily palpable</w:t>
      </w:r>
    </w:p>
    <w:p>
      <w:r>
        <w:t>(c) Bounding and forceful</w:t>
      </w:r>
    </w:p>
    <w:p>
      <w:r>
        <w:t>(d) Absent with no detectable beat</w:t>
      </w:r>
    </w:p>
    <w:p>
      <w:r>
        <w:t>Answer: b</w:t>
      </w:r>
    </w:p>
    <w:p>
      <w:r>
        <w:t>Solution: ✅ Correct Answer: b. Normal and easily palpable.</w:t>
      </w:r>
    </w:p>
    <w:p>
      <w:r>
        <w:t>🧠 Clinical Rationale: The 0-3 scale grades pulses: 0 absent, 1+ weak, 2+ normal, 3+ bounding — 2+ is the healthy finding</w:t>
      </w:r>
    </w:p>
    <w:p>
      <w:r>
        <w:t>🔍 Key Clues: 2+ = normal pulse</w:t>
      </w:r>
    </w:p>
    <w:p>
      <w:r>
        <w:t>🩺 Nursing Action: Compare pulses bilaterally for symmetry</w:t>
      </w:r>
    </w:p>
    <w:p>
      <w:r>
        <w:t>❌ Why Not Others: (a) Weak and barely detectable — not the best response for this situation; (c) Bounding and forceful — not the best response for this situation; (d) Absent with no detectable beat — not the best response for this situation.</w:t>
      </w:r>
    </w:p>
    <w:p>
      <w:r>
        <w:t>⚡ 5-Second Recall: 2+ pulses are normal</w:t>
      </w:r>
    </w:p>
    <w:p>
      <w:r>
        <w:t>Question: Which assessment finding in a patient with peripheral pulse assessment site is MOST concerning and requires immediate follow-up?</w:t>
      </w:r>
    </w:p>
    <w:p>
      <w:r>
        <w:t>(a) Dorsalis pedis or posterior tibial pulse</w:t>
      </w:r>
    </w:p>
    <w:p>
      <w:r>
        <w:t>(b) Carotid pulse only in the neck</w:t>
      </w:r>
    </w:p>
    <w:p>
      <w:r>
        <w:t>(c) Temporal pulse at the temple</w:t>
      </w:r>
    </w:p>
    <w:p>
      <w:r>
        <w:t>(d) Brachial pulse in the upper arm</w:t>
      </w:r>
    </w:p>
    <w:p>
      <w:r>
        <w:t>Answer: a</w:t>
      </w:r>
    </w:p>
    <w:p>
      <w:r>
        <w:t>Solution: ✅ Correct Answer: a. Dorsalis pedis or posterior tibial pulse.</w:t>
      </w:r>
    </w:p>
    <w:p>
      <w:r>
        <w:t>🧠 Clinical Rationale: Foot perfusion is assessed through the dorsalis pedis and posterior tibial pulses — always compared with the other foot</w:t>
      </w:r>
    </w:p>
    <w:p>
      <w:r>
        <w:t>🔍 Key Clues: Foot pulses = dorsalis pedis and posterior tibial</w:t>
      </w:r>
    </w:p>
    <w:p>
      <w:r>
        <w:t>🩺 Nursing Action: Mark pulse sites with a pen to recheck the same location</w:t>
      </w:r>
    </w:p>
    <w:p>
      <w:r>
        <w:t>❌ Why Not Others: (b) Carotid pulse only in the neck — not the best response for this situation; (c) Temporal pulse at the temple — not the best response for this situation; (d) Brachial pulse in the upper arm — not the best response for this situation.</w:t>
      </w:r>
    </w:p>
    <w:p>
      <w:r>
        <w:t>⚡ 5-Second Recall: Check foot pulses after vascular procedures</w:t>
      </w:r>
    </w:p>
    <w:p>
      <w:r>
        <w:t>Question: Which assessment finding in a patient with capillary refill meaning is MOST concerning and requires immediate follow-up?</w:t>
      </w:r>
    </w:p>
    <w:p>
      <w:r>
        <w:t>(a) Excellent tissue oxygenation in all patients</w:t>
      </w:r>
    </w:p>
    <w:p>
      <w:r>
        <w:t>(b) Delayed perfusion suggesting impaired arterial circulation</w:t>
      </w:r>
    </w:p>
    <w:p>
      <w:r>
        <w:t>(c) Venous congestion that always improves on its own</w:t>
      </w:r>
    </w:p>
    <w:p>
      <w:r>
        <w:t>(d) Normal circulation with brisk blood flow</w:t>
      </w:r>
    </w:p>
    <w:p>
      <w:r>
        <w:t>Answer: b</w:t>
      </w:r>
    </w:p>
    <w:p>
      <w:r>
        <w:t>Solution: ✅ Correct Answer: b. Delayed perfusion suggesting impaired arterial circulation.</w:t>
      </w:r>
    </w:p>
    <w:p>
      <w:r>
        <w:t>🧠 Clinical Rationale: Capillary refill longer than 2-3 seconds reflects sluggish arterial inflow and possible circulatory compromise</w:t>
      </w:r>
    </w:p>
    <w:p>
      <w:r>
        <w:t>🔍 Key Clues: Refill over 3 seconds = poor perfusion</w:t>
      </w:r>
    </w:p>
    <w:p>
      <w:r>
        <w:t>🩺 Nursing Action: Compare refill between limbs and digits</w:t>
      </w:r>
    </w:p>
    <w:p>
      <w:r>
        <w:t>❌ Why Not Others: (a) Excellent tissue oxygenation in all patients — not the best response for this situation; (c) Venous congestion that always improves on its own — not the best response for this situation; (d) Normal circulation with brisk blood flow — not the best response for this situation.</w:t>
      </w:r>
    </w:p>
    <w:p>
      <w:r>
        <w:t>⚡ 5-Second Recall: Slow refill = poor blood flow</w:t>
      </w:r>
    </w:p>
    <w:p>
      <w:r>
        <w:t>Question: Which assessment finding in a patient with Homan sign caution is MOST concerning and requires immediate follow-up?</w:t>
      </w:r>
    </w:p>
    <w:p>
      <w:r>
        <w:t>(a) It measures arterial, not venous, circulation</w:t>
      </w:r>
    </w:p>
    <w:p>
      <w:r>
        <w:t>(b) It always gives a negative result in healthy patients</w:t>
      </w:r>
    </w:p>
    <w:p>
      <w:r>
        <w:t>(c) It is unreliable and the manoeuvre can dislodge an existing clot</w:t>
      </w:r>
    </w:p>
    <w:p>
      <w:r>
        <w:t>(d) It is the only definitive test for deep vein thrombosis</w:t>
      </w:r>
    </w:p>
    <w:p>
      <w:r>
        <w:t>Answer: c</w:t>
      </w:r>
    </w:p>
    <w:p>
      <w:r>
        <w:t>Solution: ✅ Correct Answer: c. It is unreliable and the manoeuvre can dislodge an existing clot.</w:t>
      </w:r>
    </w:p>
    <w:p>
      <w:r>
        <w:t>🧠 Clinical Rationale: Homan's sign has poor sensitivity and specificity, and forceful dorsiflexion may embolize a clot — objective ultrasound is the reliable test</w:t>
      </w:r>
    </w:p>
    <w:p>
      <w:r>
        <w:t>🔍 Key Clues: Do not rely on Homan's sign</w:t>
      </w:r>
    </w:p>
    <w:p>
      <w:r>
        <w:t>🩺 Nursing Action: Use ultrasound for DVT diagnosis</w:t>
      </w:r>
    </w:p>
    <w:p>
      <w:r>
        <w:t>❌ Why Not Others: (a) It measures arterial, not venous, circulation — not the best response for this situation; (b) It always gives a negative result in healthy patients — not the best response for this situation; (d) It is the only definitive test for deep vein thrombosis — not the best response for this situation.</w:t>
      </w:r>
    </w:p>
    <w:p>
      <w:r>
        <w:t>⚡ 5-Second Recall: Homan sign is unreliable and unsafe</w:t>
      </w:r>
    </w:p>
    <w:p>
      <w:r>
        <w:t>Question: The nurse demonstrates correct understanding of pulse grading scale by identifying which response as appropriate?</w:t>
      </w:r>
    </w:p>
    <w:p>
      <w:r>
        <w:t>(a) Absent with no detectable beat</w:t>
      </w:r>
    </w:p>
    <w:p>
      <w:r>
        <w:t>(b) Weak and barely detectable</w:t>
      </w:r>
    </w:p>
    <w:p>
      <w:r>
        <w:t>(c) Bounding and forceful</w:t>
      </w:r>
    </w:p>
    <w:p>
      <w:r>
        <w:t>(d) Normal and easily palpable</w:t>
      </w:r>
    </w:p>
    <w:p>
      <w:r>
        <w:t>Answer: d</w:t>
      </w:r>
    </w:p>
    <w:p>
      <w:r>
        <w:t>Solution: ✅ Correct Answer: d. Normal and easily palpable.</w:t>
      </w:r>
    </w:p>
    <w:p>
      <w:r>
        <w:t>🧠 Clinical Rationale: The 0-3 scale grades pulses: 0 absent, 1+ weak, 2+ normal, 3+ bounding — 2+ is the healthy finding</w:t>
      </w:r>
    </w:p>
    <w:p>
      <w:r>
        <w:t>🩺 Nursing Action: Compare pulses bilaterally for symmetry</w:t>
      </w:r>
    </w:p>
    <w:p>
      <w:r>
        <w:t>❌ Why Not Others: (a) Absent with no detectable beat — not the best response for this situation; (b) Weak and barely detectable — not the best response for this situation; (c) Bounding and forceful — not the best response for this situation.</w:t>
      </w:r>
    </w:p>
    <w:p>
      <w:r>
        <w:t>⚡ 5-Second Recall: 2+ pulses are normal</w:t>
      </w:r>
    </w:p>
    <w:p>
      <w:r>
        <w:t>Question: The nurse demonstrates correct understanding of peripheral pulse assessment site by identifying which response as appropriate?</w:t>
      </w:r>
    </w:p>
    <w:p>
      <w:r>
        <w:t>(a) Temporal pulse at the temple</w:t>
      </w:r>
    </w:p>
    <w:p>
      <w:r>
        <w:t>(b) Carotid pulse only in the neck</w:t>
      </w:r>
    </w:p>
    <w:p>
      <w:r>
        <w:t>(c) Dorsalis pedis or posterior tibial pulse</w:t>
      </w:r>
    </w:p>
    <w:p>
      <w:r>
        <w:t>(d) Brachial pulse in the upper arm</w:t>
      </w:r>
    </w:p>
    <w:p>
      <w:r>
        <w:t>Answer: c</w:t>
      </w:r>
    </w:p>
    <w:p>
      <w:r>
        <w:t>Solution: ✅ Correct Answer: c. Dorsalis pedis or posterior tibial pulse.</w:t>
      </w:r>
    </w:p>
    <w:p>
      <w:r>
        <w:t>🧠 Clinical Rationale: Foot perfusion is assessed through the dorsalis pedis and posterior tibial pulses — always compared with the other foot</w:t>
      </w:r>
    </w:p>
    <w:p>
      <w:r>
        <w:t>🩺 Nursing Action: Mark pulse sites with a pen to recheck the same location</w:t>
      </w:r>
    </w:p>
    <w:p>
      <w:r>
        <w:t>❌ Why Not Others: (a) Temporal pulse at the temple — not the best response for this situation; (b) Carotid pulse only in the neck — not the best response for this situation; (d) Brachial pulse in the upper arm — not the best response for this situation.</w:t>
      </w:r>
    </w:p>
    <w:p>
      <w:r>
        <w:t>⚡ 5-Second Recall: Check foot pulses after vascular procedures</w:t>
      </w:r>
    </w:p>
    <w:p>
      <w:r>
        <w:t>Question: The nurse demonstrates correct understanding of capillary refill meaning by identifying which response as appropriate?</w:t>
      </w:r>
    </w:p>
    <w:p>
      <w:r>
        <w:t>(a) Delayed perfusion suggesting impaired arterial circulation</w:t>
      </w:r>
    </w:p>
    <w:p>
      <w:r>
        <w:t>(b) Venous congestion that always improves on its own</w:t>
      </w:r>
    </w:p>
    <w:p>
      <w:r>
        <w:t>(c) Excellent tissue oxygenation in all patients</w:t>
      </w:r>
    </w:p>
    <w:p>
      <w:r>
        <w:t>(d) Normal circulation with brisk blood flow</w:t>
      </w:r>
    </w:p>
    <w:p>
      <w:r>
        <w:t>Answer: a</w:t>
      </w:r>
    </w:p>
    <w:p>
      <w:r>
        <w:t>Solution: ✅ Correct Answer: a. Delayed perfusion suggesting impaired arterial circulation.</w:t>
      </w:r>
    </w:p>
    <w:p>
      <w:r>
        <w:t>🧠 Clinical Rationale: Capillary refill longer than 2-3 seconds reflects sluggish arterial inflow and possible circulatory compromise</w:t>
      </w:r>
    </w:p>
    <w:p>
      <w:r>
        <w:t>🩺 Nursing Action: Compare refill between limbs and digits</w:t>
      </w:r>
    </w:p>
    <w:p>
      <w:r>
        <w:t>❌ Why Not Others: (b) Venous congestion that always improves on its own — not the best response for this situation; (c) Excellent tissue oxygenation in all patients — not the best response for this situation; (d) Normal circulation with brisk blood flow — not the best response for this situation.</w:t>
      </w:r>
    </w:p>
    <w:p>
      <w:r>
        <w:t>⚡ 5-Second Recall: Slow refill = poor blood flow</w:t>
      </w:r>
    </w:p>
    <w:p>
      <w:r>
        <w:t>Question: The nurse demonstrates correct understanding of Homan sign caution by identifying which response as appropriate?</w:t>
      </w:r>
    </w:p>
    <w:p>
      <w:r>
        <w:t>(a) It always gives a negative result in healthy patients</w:t>
      </w:r>
    </w:p>
    <w:p>
      <w:r>
        <w:t>(b) It is the only definitive test for deep vein thrombosis</w:t>
      </w:r>
    </w:p>
    <w:p>
      <w:r>
        <w:t>(c) It is unreliable and the manoeuvre can dislodge an existing clot</w:t>
      </w:r>
    </w:p>
    <w:p>
      <w:r>
        <w:t>(d) It measures arterial, not venous, circulation</w:t>
      </w:r>
    </w:p>
    <w:p>
      <w:r>
        <w:t>Answer: c</w:t>
      </w:r>
    </w:p>
    <w:p>
      <w:r>
        <w:t>Solution: ✅ Correct Answer: c. It is unreliable and the manoeuvre can dislodge an existing clot.</w:t>
      </w:r>
    </w:p>
    <w:p>
      <w:r>
        <w:t>🧠 Clinical Rationale: Homan's sign has poor sensitivity and specificity, and forceful dorsiflexion may embolize a clot — objective ultrasound is the reliable test</w:t>
      </w:r>
    </w:p>
    <w:p>
      <w:r>
        <w:t>🩺 Nursing Action: Use ultrasound for DVT diagnosis</w:t>
      </w:r>
    </w:p>
    <w:p>
      <w:r>
        <w:t>❌ Why Not Others: (a) It always gives a negative result in healthy patients — not the best response for this situation; (b) It is the only definitive test for deep vein thrombosis — not the best response for this situation; (d) It measures arterial, not venous, circulation — not the best response for this situation.</w:t>
      </w:r>
    </w:p>
    <w:p>
      <w:r>
        <w:t>⚡ 5-Second Recall: Homan sign is unreliable and unsafe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