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a fracture typically shows?</w:t>
      </w:r>
    </w:p>
    <w:p>
      <w:r>
        <w:t>(a) Rapid weight gain</w:t>
      </w:r>
    </w:p>
    <w:p>
      <w:r>
        <w:t>(b) Pain, swelling, deformity, bruising and inability to use the limb</w:t>
      </w:r>
    </w:p>
    <w:p>
      <w:r>
        <w:t>(c) No symptoms at all</w:t>
      </w:r>
    </w:p>
    <w:p>
      <w:r>
        <w:t>(d) Only a low-grade fever</w:t>
      </w:r>
    </w:p>
    <w:p>
      <w:r>
        <w:t>Answer: b</w:t>
      </w:r>
    </w:p>
    <w:p>
      <w:r>
        <w:t>Solution: ✅ Correct Answer: b. Pain, swelling, deformity, bruising and inability to use the limb.</w:t>
      </w:r>
    </w:p>
    <w:p>
      <w:r>
        <w:t>🧠 Clinical Rationale: Fractures cause pain, swelling, deformity and loss of function — assess the neurovascular status of the limb beyond the injury</w:t>
      </w:r>
    </w:p>
    <w:p>
      <w:r>
        <w:t>🔍 Key Clues: Pain + swelling + deformity = fracture clues</w:t>
      </w:r>
    </w:p>
    <w:p>
      <w:r>
        <w:t>🩺 Nursing Action: Check distal pulses, color, movement and sensation</w:t>
      </w:r>
    </w:p>
    <w:p>
      <w:r>
        <w:t>❌ Why Not Others: (a) Rapid weight gain — not the best response for this situation; (c) No symptoms at all — not the best response for this situation; (d) Only a low-grade fever — not the best response for this situation.</w:t>
      </w:r>
    </w:p>
    <w:p>
      <w:r>
        <w:t>⚠️ Exam Trap: Splint before transport</w:t>
      </w:r>
    </w:p>
    <w:p>
      <w:r>
        <w:t>⚡ 5-Second Recall: Recognize fracture signs</w:t>
      </w:r>
    </w:p>
    <w:p>
      <w:r>
        <w:t>Question: A child with a new leg cast should have the limb?</w:t>
      </w:r>
    </w:p>
    <w:p>
      <w:r>
        <w:t>(a) Covered tightly with plastic at all times</w:t>
      </w:r>
    </w:p>
    <w:p>
      <w:r>
        <w:t>(b) Rested flat with no elevation</w:t>
      </w:r>
    </w:p>
    <w:p>
      <w:r>
        <w:t>(c) Elevated to reduce swelling, with regular neurovascular checks and the cast kept clean and dry</w:t>
      </w:r>
    </w:p>
    <w:p>
      <w:r>
        <w:t>(d) Kept dependent and wet</w:t>
      </w:r>
    </w:p>
    <w:p>
      <w:r>
        <w:t>Answer: c</w:t>
      </w:r>
    </w:p>
    <w:p>
      <w:r>
        <w:t>Solution: ✅ Correct Answer: c. Elevated to reduce swelling, with regular neurovascular checks and the cast kept clean and dry.</w:t>
      </w:r>
    </w:p>
    <w:p>
      <w:r>
        <w:t>🧠 Clinical Rationale: New casts need elevation, neurovascular monitoring (color, pulses, movement, sensation), and dry, clean care while the cast sets</w:t>
      </w:r>
    </w:p>
    <w:p>
      <w:r>
        <w:t>🔍 Key Clues: Elevate + neurovascular checks + keep dry</w:t>
      </w:r>
    </w:p>
    <w:p>
      <w:r>
        <w:t>🩺 Nursing Action: Check toes for color, warmth, movement and sensation</w:t>
      </w:r>
    </w:p>
    <w:p>
      <w:r>
        <w:t>❌ Why Not Others: (a) Covered tightly with plastic at all times — not the best response for this situation; (b) Rested flat with no elevation — not the best response for this situation; (d) Kept dependent and wet — not the best response for this situation.</w:t>
      </w:r>
    </w:p>
    <w:p>
      <w:r>
        <w:t>⚠️ Exam Trap: Report pain, swelling or numbness promptly</w:t>
      </w:r>
    </w:p>
    <w:p>
      <w:r>
        <w:t>⚡ 5-Second Recall: Care for the new cast</w:t>
      </w:r>
    </w:p>
    <w:p>
      <w:r>
        <w:t>Question: The '6 P's' of neurovascular assessment after casting are?</w:t>
      </w:r>
    </w:p>
    <w:p>
      <w:r>
        <w:t>(a) Pain, pallor, pulselessness, paresthesia, paralysis and poikilothermia</w:t>
      </w:r>
    </w:p>
    <w:p>
      <w:r>
        <w:t>(b) Pulse, pressure, perfusion, palpation, posture and position</w:t>
      </w:r>
    </w:p>
    <w:p>
      <w:r>
        <w:t>(c) Pus, pain, pallor, petechiae, paralysis and pitting</w:t>
      </w:r>
    </w:p>
    <w:p>
      <w:r>
        <w:t>(d) Only pain and pallor</w:t>
      </w:r>
    </w:p>
    <w:p>
      <w:r>
        <w:t>Answer: a</w:t>
      </w:r>
    </w:p>
    <w:p>
      <w:r>
        <w:t>Solution: ✅ Correct Answer: a. Pain, pallor, pulselessness, paresthesia, paralysis and poikilothermia.</w:t>
      </w:r>
    </w:p>
    <w:p>
      <w:r>
        <w:t>🧠 Clinical Rationale: The 6 P's — pain (unrelieved), pallor, pulselessness, paresthesia, paralysis and poikilothermia — detect compartment syndrome early</w:t>
      </w:r>
    </w:p>
    <w:p>
      <w:r>
        <w:t>🔍 Key Clues: 6 P's = pain, pallor, pulselessness, paresthesia, paralysis, poikilothermia</w:t>
      </w:r>
    </w:p>
    <w:p>
      <w:r>
        <w:t>🩺 Nursing Action: Unrelieved severe pain is the earliest sign of compartment syndrome</w:t>
      </w:r>
    </w:p>
    <w:p>
      <w:r>
        <w:t>❌ Why Not Others: (b) Pulse, pressure, perfusion, palpation, posture and position — not the best response for this situation; (c) Pus, pain, pallor, petechiae, paralysis and pitting — not the best response for this situation; (d) Only pain and pallor — not the best response for this situation.</w:t>
      </w:r>
    </w:p>
    <w:p>
      <w:r>
        <w:t>⚠️ Exam Trap: Report any of the 6 P's immediately</w:t>
      </w:r>
    </w:p>
    <w:p>
      <w:r>
        <w:t>⚡ 5-Second Recall: Neurovascular checks prevent permanent damage</w:t>
      </w:r>
    </w:p>
    <w:p>
      <w:r>
        <w:t>Question: A child with a cast develops severe unrelieved pain, pale toes and inability to move the toes. The nurse?</w:t>
      </w:r>
    </w:p>
    <w:p>
      <w:r>
        <w:t>(a) Tightens the cast to reduce swelling</w:t>
      </w:r>
    </w:p>
    <w:p>
      <w:r>
        <w:t>(b) Reassures that some pain is normal</w:t>
      </w:r>
    </w:p>
    <w:p>
      <w:r>
        <w:t>(c) Recognizes possible compartment syndrome and escalates immediately — notify the provider and prepare for cast splitting</w:t>
      </w:r>
    </w:p>
    <w:p>
      <w:r>
        <w:t>(d) Applies heat and waits</w:t>
      </w:r>
    </w:p>
    <w:p>
      <w:r>
        <w:t>Answer: c</w:t>
      </w:r>
    </w:p>
    <w:p>
      <w:r>
        <w:t>Solution: ✅ Correct Answer: c. Recognizes possible compartment syndrome and escalates immediately — notify the provider and prepare for cast splitting.</w:t>
      </w:r>
    </w:p>
    <w:p>
      <w:r>
        <w:t>🧠 Clinical Rationale: Unrelieved pain with pallor and paralysis signals compartment syndrome — an emergency requiring immediate cast splitting and medical review</w:t>
      </w:r>
    </w:p>
    <w:p>
      <w:r>
        <w:t>🔍 Key Clues: Severe pain + pallor + paralysis = compartment syndrome emergency</w:t>
      </w:r>
    </w:p>
    <w:p>
      <w:r>
        <w:t>🩺 Nursing Action: Elevate only as ordered (not above heart if arterial compromise suspected)</w:t>
      </w:r>
    </w:p>
    <w:p>
      <w:r>
        <w:t>❌ Why Not Others: (a) Tightens the cast to reduce swelling — not the best response for this situation; (b) Reassures that some pain is normal — not the best response for this situation; (d) Applies heat and waits — not the best response for this situation.</w:t>
      </w:r>
    </w:p>
    <w:p>
      <w:r>
        <w:t>⚠️ Exam Trap: Time matters — delays cause permanent muscle and nerve damage</w:t>
      </w:r>
    </w:p>
    <w:p>
      <w:r>
        <w:t>⚡ 5-Second Recall: Escalate compartment syndrome immediately</w:t>
      </w:r>
    </w:p>
    <w:p>
      <w:r>
        <w:t>Question: Which measure prevents fractures in children?</w:t>
      </w:r>
    </w:p>
    <w:p>
      <w:r>
        <w:t>(a) Avoiding all physical activity</w:t>
      </w:r>
    </w:p>
    <w:p>
      <w:r>
        <w:t>(b) Supervision during play, age-appropriate safe equipment, adequate calcium and vitamin D, and fall prevention</w:t>
      </w:r>
    </w:p>
    <w:p>
      <w:r>
        <w:t>(c) Skipping protective gear during sports</w:t>
      </w:r>
    </w:p>
    <w:p>
      <w:r>
        <w:t>(d) Allowing unrestricted risky climbing</w:t>
      </w:r>
    </w:p>
    <w:p>
      <w:r>
        <w:t>Answer: b</w:t>
      </w:r>
    </w:p>
    <w:p>
      <w:r>
        <w:t>Solution: ✅ Correct Answer: b. Supervision during play, age-appropriate safe equipment, adequate calcium and vitamin D, and fall prevention.</w:t>
      </w:r>
    </w:p>
    <w:p>
      <w:r>
        <w:t>🧠 Clinical Rationale: Fracture prevention combines supervision, safe play environments, protective gear for sports, and bone health (calcium, vitamin D)</w:t>
      </w:r>
    </w:p>
    <w:p>
      <w:r>
        <w:t>🔍 Key Clues: Supervision + safe equipment + bone health prevent fractures</w:t>
      </w:r>
    </w:p>
    <w:p>
      <w:r>
        <w:t>🩺 Nursing Action: Teach playground and road safety</w:t>
      </w:r>
    </w:p>
    <w:p>
      <w:r>
        <w:t>❌ Why Not Others: (a) Avoiding all physical activity — not the best response for this situation; (c) Skipping protective gear during sports — not the best response for this situation; (d) Allowing unrestricted risky climbing — not the best response for this situation.</w:t>
      </w:r>
    </w:p>
    <w:p>
      <w:r>
        <w:t>⚠️ Exam Trap: Active children still need safe environments</w:t>
      </w:r>
    </w:p>
    <w:p>
      <w:r>
        <w:t>⚡ 5-Second Recall: Prevent falls and fractures</w:t>
      </w:r>
    </w:p>
    <w:p>
      <w:r>
        <w:t>Question: The nurse is teaching the parent about fracture signs in children. Which statement by the parent indicates correct understanding?</w:t>
      </w:r>
    </w:p>
    <w:p>
      <w:r>
        <w:t>(a) Only a low-grade fever</w:t>
      </w:r>
    </w:p>
    <w:p>
      <w:r>
        <w:t>(b) Rapid weight gain</w:t>
      </w:r>
    </w:p>
    <w:p>
      <w:r>
        <w:t>(c) No symptoms at all</w:t>
      </w:r>
    </w:p>
    <w:p>
      <w:r>
        <w:t>(d) Pain, swelling, deformity, bruising and inability to use the limb</w:t>
      </w:r>
    </w:p>
    <w:p>
      <w:r>
        <w:t>Answer: d</w:t>
      </w:r>
    </w:p>
    <w:p>
      <w:r>
        <w:t>Solution: ✅ Correct Answer: d. Pain, swelling, deformity, bruising and inability to use the limb.</w:t>
      </w:r>
    </w:p>
    <w:p>
      <w:r>
        <w:t>🧠 Clinical Rationale: Fractures cause pain, swelling, deformity and loss of function — assess the neurovascular status of the limb beyond the injury</w:t>
      </w:r>
    </w:p>
    <w:p>
      <w:r>
        <w:t>🩺 Nursing Action: Check distal pulses, color, movement and sensation</w:t>
      </w:r>
    </w:p>
    <w:p>
      <w:r>
        <w:t>❌ Why Not Others: (a) Only a low-grade fever — not the best response for this situation; (b) Rapid weight gain — not the best response for this situation; (c) No symptoms at all — not the best response for this situation.</w:t>
      </w:r>
    </w:p>
    <w:p>
      <w:r>
        <w:t>⚠️ Exam Trap: Splint before transport</w:t>
      </w:r>
    </w:p>
    <w:p>
      <w:r>
        <w:t>⚡ 5-Second Recall: Recognize fracture signs</w:t>
      </w:r>
    </w:p>
    <w:p>
      <w:r>
        <w:t>Question: The nurse is teaching the parent about cast care principles. Which statement by the parent indicates correct understanding?</w:t>
      </w:r>
    </w:p>
    <w:p>
      <w:r>
        <w:t>(a) Covered tightly with plastic at all times</w:t>
      </w:r>
    </w:p>
    <w:p>
      <w:r>
        <w:t>(b) Kept dependent and wet</w:t>
      </w:r>
    </w:p>
    <w:p>
      <w:r>
        <w:t>(c) Elevated to reduce swelling, with regular neurovascular checks and the cast kept clean and dry</w:t>
      </w:r>
    </w:p>
    <w:p>
      <w:r>
        <w:t>(d) Rested flat with no elevation</w:t>
      </w:r>
    </w:p>
    <w:p>
      <w:r>
        <w:t>Answer: c</w:t>
      </w:r>
    </w:p>
    <w:p>
      <w:r>
        <w:t>Solution: ✅ Correct Answer: c. Elevated to reduce swelling, with regular neurovascular checks and the cast kept clean and dry.</w:t>
      </w:r>
    </w:p>
    <w:p>
      <w:r>
        <w:t>🧠 Clinical Rationale: New casts need elevation, neurovascular monitoring (color, pulses, movement, sensation), and dry, clean care while the cast sets</w:t>
      </w:r>
    </w:p>
    <w:p>
      <w:r>
        <w:t>🩺 Nursing Action: Check toes for color, warmth, movement and sensation</w:t>
      </w:r>
    </w:p>
    <w:p>
      <w:r>
        <w:t>❌ Why Not Others: (a) Covered tightly with plastic at all times — not the best response for this situation; (b) Kept dependent and wet — not the best response for this situation; (d) Rested flat with no elevation — not the best response for this situation.</w:t>
      </w:r>
    </w:p>
    <w:p>
      <w:r>
        <w:t>⚠️ Exam Trap: Report pain, swelling or numbness promptly</w:t>
      </w:r>
    </w:p>
    <w:p>
      <w:r>
        <w:t>⚡ 5-Second Recall: Care for the new cast</w:t>
      </w:r>
    </w:p>
    <w:p>
      <w:r>
        <w:t>Question: The nurse is teaching the parent about neurovascular checks after casting. Which statement by the parent indicates correct understanding?</w:t>
      </w:r>
    </w:p>
    <w:p>
      <w:r>
        <w:t>(a) Pulse, pressure, perfusion, palpation, posture and position</w:t>
      </w:r>
    </w:p>
    <w:p>
      <w:r>
        <w:t>(b) Pus, pain, pallor, petechiae, paralysis and pitting</w:t>
      </w:r>
    </w:p>
    <w:p>
      <w:r>
        <w:t>(c) Pain, pallor, pulselessness, paresthesia, paralysis and poikilothermia</w:t>
      </w:r>
    </w:p>
    <w:p>
      <w:r>
        <w:t>(d) Only pain and pallor</w:t>
      </w:r>
    </w:p>
    <w:p>
      <w:r>
        <w:t>Answer: c</w:t>
      </w:r>
    </w:p>
    <w:p>
      <w:r>
        <w:t>Solution: ✅ Correct Answer: c. Pain, pallor, pulselessness, paresthesia, paralysis and poikilothermia.</w:t>
      </w:r>
    </w:p>
    <w:p>
      <w:r>
        <w:t>🧠 Clinical Rationale: The 6 P's — pain (unrelieved), pallor, pulselessness, paresthesia, paralysis and poikilothermia — detect compartment syndrome early</w:t>
      </w:r>
    </w:p>
    <w:p>
      <w:r>
        <w:t>🩺 Nursing Action: Unrelieved severe pain is the earliest sign of compartment syndrome</w:t>
      </w:r>
    </w:p>
    <w:p>
      <w:r>
        <w:t>❌ Why Not Others: (a) Pulse, pressure, perfusion, palpation, posture and position — not the best response for this situation; (b) Pus, pain, pallor, petechiae, paralysis and pitting — not the best response for this situation; (d) Only pain and pallor — not the best response for this situation.</w:t>
      </w:r>
    </w:p>
    <w:p>
      <w:r>
        <w:t>⚠️ Exam Trap: Report any of the 6 P's immediately</w:t>
      </w:r>
    </w:p>
    <w:p>
      <w:r>
        <w:t>⚡ 5-Second Recall: Neurovascular checks prevent permanent damage</w:t>
      </w:r>
    </w:p>
    <w:p>
      <w:r>
        <w:t>Question: The nurse is teaching the parent about compartment syndrome warning signs. Which statement by the parent indicates correct understanding?</w:t>
      </w:r>
    </w:p>
    <w:p>
      <w:r>
        <w:t>(a) Recognizes possible compartment syndrome and escalates immediately — notify the provider and prepare for cast splitting</w:t>
      </w:r>
    </w:p>
    <w:p>
      <w:r>
        <w:t>(b) Reassures that some pain is normal</w:t>
      </w:r>
    </w:p>
    <w:p>
      <w:r>
        <w:t>(c) Tightens the cast to reduce swelling</w:t>
      </w:r>
    </w:p>
    <w:p>
      <w:r>
        <w:t>(d) Applies heat and waits</w:t>
      </w:r>
    </w:p>
    <w:p>
      <w:r>
        <w:t>Answer: a</w:t>
      </w:r>
    </w:p>
    <w:p>
      <w:r>
        <w:t>Solution: ✅ Correct Answer: a. Recognizes possible compartment syndrome and escalates immediately — notify the provider and prepare for cast splitting.</w:t>
      </w:r>
    </w:p>
    <w:p>
      <w:r>
        <w:t>🧠 Clinical Rationale: Unrelieved pain with pallor and paralysis signals compartment syndrome — an emergency requiring immediate cast splitting and medical review</w:t>
      </w:r>
    </w:p>
    <w:p>
      <w:r>
        <w:t>🩺 Nursing Action: Elevate only as ordered (not above heart if arterial compromise suspected)</w:t>
      </w:r>
    </w:p>
    <w:p>
      <w:r>
        <w:t>❌ Why Not Others: (b) Reassures that some pain is normal — not the best response for this situation; (c) Tightens the cast to reduce swelling — not the best response for this situation; (d) Applies heat and waits — not the best response for this situation.</w:t>
      </w:r>
    </w:p>
    <w:p>
      <w:r>
        <w:t>⚠️ Exam Trap: Time matters — delays cause permanent muscle and nerve damage</w:t>
      </w:r>
    </w:p>
    <w:p>
      <w:r>
        <w:t>⚡ 5-Second Recall: Escalate compartment syndrome immediately</w:t>
      </w:r>
    </w:p>
    <w:p>
      <w:r>
        <w:t>Question: The nurse is teaching the parent about fracture prevention in children. Which statement by the parent indicates correct understanding?</w:t>
      </w:r>
    </w:p>
    <w:p>
      <w:r>
        <w:t>(a) Allowing unrestricted risky climbing</w:t>
      </w:r>
    </w:p>
    <w:p>
      <w:r>
        <w:t>(b) Avoiding all physical activity</w:t>
      </w:r>
    </w:p>
    <w:p>
      <w:r>
        <w:t>(c) Supervision during play, age-appropriate safe equipment, adequate calcium and vitamin D, and fall prevention</w:t>
      </w:r>
    </w:p>
    <w:p>
      <w:r>
        <w:t>(d) Skipping protective gear during sports</w:t>
      </w:r>
    </w:p>
    <w:p>
      <w:r>
        <w:t>Answer: c</w:t>
      </w:r>
    </w:p>
    <w:p>
      <w:r>
        <w:t>Solution: ✅ Correct Answer: c. Supervision during play, age-appropriate safe equipment, adequate calcium and vitamin D, and fall prevention.</w:t>
      </w:r>
    </w:p>
    <w:p>
      <w:r>
        <w:t>🧠 Clinical Rationale: Fracture prevention combines supervision, safe play environments, protective gear for sports, and bone health (calcium, vitamin D)</w:t>
      </w:r>
    </w:p>
    <w:p>
      <w:r>
        <w:t>🩺 Nursing Action: Teach playground and road safety</w:t>
      </w:r>
    </w:p>
    <w:p>
      <w:r>
        <w:t>❌ Why Not Others: (a) Allowing unrestricted risky climbing — not the best response for this situation; (b) Avoiding all physical activity — not the best response for this situation; (d) Skipping protective gear during sports — not the best response for this situation.</w:t>
      </w:r>
    </w:p>
    <w:p>
      <w:r>
        <w:t>⚠️ Exam Trap: Active children still need safe environments</w:t>
      </w:r>
    </w:p>
    <w:p>
      <w:r>
        <w:t>⚡ 5-Second Recall: Prevent falls and fractures</w:t>
      </w:r>
    </w:p>
    <w:p>
      <w:r>
        <w:t>Question: A child needing care for fracture signs in children is admitted to the pediatric unit. Which nursing action should the nurse perform FIRST?</w:t>
      </w:r>
    </w:p>
    <w:p>
      <w:r>
        <w:t>(a) Pain, swelling, deformity, bruising and inability to use the limb</w:t>
      </w:r>
    </w:p>
    <w:p>
      <w:r>
        <w:t>(b) No symptoms at all</w:t>
      </w:r>
    </w:p>
    <w:p>
      <w:r>
        <w:t>(c) Only a low-grade fever</w:t>
      </w:r>
    </w:p>
    <w:p>
      <w:r>
        <w:t>(d) Rapid weight gain</w:t>
      </w:r>
    </w:p>
    <w:p>
      <w:r>
        <w:t>Answer: a</w:t>
      </w:r>
    </w:p>
    <w:p>
      <w:r>
        <w:t>Solution: ✅ Correct Answer: a. Pain, swelling, deformity, bruising and inability to use the limb.</w:t>
      </w:r>
    </w:p>
    <w:p>
      <w:r>
        <w:t>🧠 Clinical Rationale: Fractures cause pain, swelling, deformity and loss of function — assess the neurovascular status of the limb beyond the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distal pulses, color, movement and sensation</w:t>
      </w:r>
    </w:p>
    <w:p>
      <w:r>
        <w:t>❌ Why Not Others: (b) No symptoms at all — not the best response for this situation; (c) Only a low-grade fever — not the best response for this situation; (d) Rapid weight gain — not the best response for this situation.</w:t>
      </w:r>
    </w:p>
    <w:p>
      <w:r>
        <w:t>⚡ 5-Second Recall: Recognize fracture signs</w:t>
      </w:r>
    </w:p>
    <w:p>
      <w:r>
        <w:t>Question: A child needing care for cast care principles is admitted to the pediatric unit. Which nursing action should the nurse perform FIRST?</w:t>
      </w:r>
    </w:p>
    <w:p>
      <w:r>
        <w:t>(a) Covered tightly with plastic at all times</w:t>
      </w:r>
    </w:p>
    <w:p>
      <w:r>
        <w:t>(b) Kept dependent and wet</w:t>
      </w:r>
    </w:p>
    <w:p>
      <w:r>
        <w:t>(c) Elevated to reduce swelling, with regular neurovascular checks and the cast kept clean and dry</w:t>
      </w:r>
    </w:p>
    <w:p>
      <w:r>
        <w:t>(d) Rested flat with no elevation</w:t>
      </w:r>
    </w:p>
    <w:p>
      <w:r>
        <w:t>Answer: c</w:t>
      </w:r>
    </w:p>
    <w:p>
      <w:r>
        <w:t>Solution: ✅ Correct Answer: c. Elevated to reduce swelling, with regular neurovascular checks and the cast kept clean and dry.</w:t>
      </w:r>
    </w:p>
    <w:p>
      <w:r>
        <w:t>🧠 Clinical Rationale: New casts need elevation, neurovascular monitoring (color, pulses, movement, sensation), and dry, clean care while the cast sets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toes for color, warmth, movement and sensation</w:t>
      </w:r>
    </w:p>
    <w:p>
      <w:r>
        <w:t>❌ Why Not Others: (a) Covered tightly with plastic at all times — not the best response for this situation; (b) Kept dependent and wet — not the best response for this situation; (d) Rested flat with no elevation — not the best response for this situation.</w:t>
      </w:r>
    </w:p>
    <w:p>
      <w:r>
        <w:t>⚡ 5-Second Recall: Care for the new cast</w:t>
      </w:r>
    </w:p>
    <w:p>
      <w:r>
        <w:t>Question: A child needing care for neurovascular checks after casting is admitted to the pediatric unit. Which nursing action should the nurse perform FIRST?</w:t>
      </w:r>
    </w:p>
    <w:p>
      <w:r>
        <w:t>(a) Pus, pain, pallor, petechiae, paralysis and pitting</w:t>
      </w:r>
    </w:p>
    <w:p>
      <w:r>
        <w:t>(b) Pulse, pressure, perfusion, palpation, posture and position</w:t>
      </w:r>
    </w:p>
    <w:p>
      <w:r>
        <w:t>(c) Only pain and pallor</w:t>
      </w:r>
    </w:p>
    <w:p>
      <w:r>
        <w:t>(d) Pain, pallor, pulselessness, paresthesia, paralysis and poikilothermia</w:t>
      </w:r>
    </w:p>
    <w:p>
      <w:r>
        <w:t>Answer: d</w:t>
      </w:r>
    </w:p>
    <w:p>
      <w:r>
        <w:t>Solution: ✅ Correct Answer: d. Pain, pallor, pulselessness, paresthesia, paralysis and poikilothermia.</w:t>
      </w:r>
    </w:p>
    <w:p>
      <w:r>
        <w:t>🧠 Clinical Rationale: The 6 P's — pain (unrelieved), pallor, pulselessness, paresthesia, paralysis and poikilothermia — detect compartment syndrome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Unrelieved severe pain is the earliest sign of compartment syndrome</w:t>
      </w:r>
    </w:p>
    <w:p>
      <w:r>
        <w:t>❌ Why Not Others: (a) Pus, pain, pallor, petechiae, paralysis and pitting — not the best response for this situation; (b) Pulse, pressure, perfusion, palpation, posture and position — not the best response for this situation; (c) Only pain and pallor — not the best response for this situation.</w:t>
      </w:r>
    </w:p>
    <w:p>
      <w:r>
        <w:t>⚡ 5-Second Recall: Neurovascular checks prevent permanent damage</w:t>
      </w:r>
    </w:p>
    <w:p>
      <w:r>
        <w:t>Question: A child needing care for compartment syndrome warning signs is admitted to the pediatric unit. Which nursing action should the nurse perform FIRST?</w:t>
      </w:r>
    </w:p>
    <w:p>
      <w:r>
        <w:t>(a) Applies heat and waits</w:t>
      </w:r>
    </w:p>
    <w:p>
      <w:r>
        <w:t>(b) Recognizes possible compartment syndrome and escalates immediately — notify the provider and prepare for cast splitting</w:t>
      </w:r>
    </w:p>
    <w:p>
      <w:r>
        <w:t>(c) Tightens the cast to reduce swelling</w:t>
      </w:r>
    </w:p>
    <w:p>
      <w:r>
        <w:t>(d) Reassures that some pain is normal</w:t>
      </w:r>
    </w:p>
    <w:p>
      <w:r>
        <w:t>Answer: b</w:t>
      </w:r>
    </w:p>
    <w:p>
      <w:r>
        <w:t>Solution: ✅ Correct Answer: b. Recognizes possible compartment syndrome and escalates immediately — notify the provider and prepare for cast splitting.</w:t>
      </w:r>
    </w:p>
    <w:p>
      <w:r>
        <w:t>🧠 Clinical Rationale: Unrelieved pain with pallor and paralysis signals compartment syndrome — an emergency requiring immediate cast splitting and medical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Elevate only as ordered (not above heart if arterial compromise suspected)</w:t>
      </w:r>
    </w:p>
    <w:p>
      <w:r>
        <w:t>❌ Why Not Others: (a) Applies heat and waits — not the best response for this situation; (c) Tightens the cast to reduce swelling — not the best response for this situation; (d) Reassures that some pain is normal — not the best response for this situation.</w:t>
      </w:r>
    </w:p>
    <w:p>
      <w:r>
        <w:t>⚡ 5-Second Recall: Escalate compartment syndrome immediately</w:t>
      </w:r>
    </w:p>
    <w:p>
      <w:r>
        <w:t>Question: A child needing care for fracture prevention in children is admitted to the pediatric unit. Which nursing action should the nurse perform FIRST?</w:t>
      </w:r>
    </w:p>
    <w:p>
      <w:r>
        <w:t>(a) Allowing unrestricted risky climbing</w:t>
      </w:r>
    </w:p>
    <w:p>
      <w:r>
        <w:t>(b) Skipping protective gear during sports</w:t>
      </w:r>
    </w:p>
    <w:p>
      <w:r>
        <w:t>(c) Supervision during play, age-appropriate safe equipment, adequate calcium and vitamin D, and fall prevention</w:t>
      </w:r>
    </w:p>
    <w:p>
      <w:r>
        <w:t>(d) Avoiding all physical activity</w:t>
      </w:r>
    </w:p>
    <w:p>
      <w:r>
        <w:t>Answer: c</w:t>
      </w:r>
    </w:p>
    <w:p>
      <w:r>
        <w:t>Solution: ✅ Correct Answer: c. Supervision during play, age-appropriate safe equipment, adequate calcium and vitamin D, and fall prevention.</w:t>
      </w:r>
    </w:p>
    <w:p>
      <w:r>
        <w:t>🧠 Clinical Rationale: Fracture prevention combines supervision, safe play environments, protective gear for sports, and bone health (calcium, vitamin D)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playground and road safety</w:t>
      </w:r>
    </w:p>
    <w:p>
      <w:r>
        <w:t>❌ Why Not Others: (a) Allowing unrestricted risky climbing — not the best response for this situation; (b) Skipping protective gear during sports — not the best response for this situation; (d) Avoiding all physical activity — not the best response for this situation.</w:t>
      </w:r>
    </w:p>
    <w:p>
      <w:r>
        <w:t>⚡ 5-Second Recall: Prevent falls and fractures</w:t>
      </w:r>
    </w:p>
    <w:p>
      <w:r>
        <w:t>Question: Which assessment finding in a child with fracture signs in children is MOST concerning and requires immediate follow-up?</w:t>
      </w:r>
    </w:p>
    <w:p>
      <w:r>
        <w:t>(a) Pain, swelling, deformity, bruising and inability to use the limb</w:t>
      </w:r>
    </w:p>
    <w:p>
      <w:r>
        <w:t>(b) Only a low-grade fever</w:t>
      </w:r>
    </w:p>
    <w:p>
      <w:r>
        <w:t>(c) No symptoms at all</w:t>
      </w:r>
    </w:p>
    <w:p>
      <w:r>
        <w:t>(d) Rapid weight gain</w:t>
      </w:r>
    </w:p>
    <w:p>
      <w:r>
        <w:t>Answer: a</w:t>
      </w:r>
    </w:p>
    <w:p>
      <w:r>
        <w:t>Solution: ✅ Correct Answer: a. Pain, swelling, deformity, bruising and inability to use the limb.</w:t>
      </w:r>
    </w:p>
    <w:p>
      <w:r>
        <w:t>🧠 Clinical Rationale: Fractures cause pain, swelling, deformity and loss of function — assess the neurovascular status of the limb beyond the injury</w:t>
      </w:r>
    </w:p>
    <w:p>
      <w:r>
        <w:t>🔍 Key Clues: Pain + swelling + deformity = fracture clues</w:t>
      </w:r>
    </w:p>
    <w:p>
      <w:r>
        <w:t>🩺 Nursing Action: Check distal pulses, color, movement and sensation</w:t>
      </w:r>
    </w:p>
    <w:p>
      <w:r>
        <w:t>❌ Why Not Others: (b) Only a low-grade fever — not the best response for this situation; (c) No symptoms at all — not the best response for this situation; (d) Rapid weight gain — not the best response for this situation.</w:t>
      </w:r>
    </w:p>
    <w:p>
      <w:r>
        <w:t>⚡ 5-Second Recall: Recognize fracture signs</w:t>
      </w:r>
    </w:p>
    <w:p>
      <w:r>
        <w:t>Question: Which assessment finding in a child with cast care principles is MOST concerning and requires immediate follow-up?</w:t>
      </w:r>
    </w:p>
    <w:p>
      <w:r>
        <w:t>(a) Covered tightly with plastic at all times</w:t>
      </w:r>
    </w:p>
    <w:p>
      <w:r>
        <w:t>(b) Rested flat with no elevation</w:t>
      </w:r>
    </w:p>
    <w:p>
      <w:r>
        <w:t>(c) Elevated to reduce swelling, with regular neurovascular checks and the cast kept clean and dry</w:t>
      </w:r>
    </w:p>
    <w:p>
      <w:r>
        <w:t>(d) Kept dependent and wet</w:t>
      </w:r>
    </w:p>
    <w:p>
      <w:r>
        <w:t>Answer: c</w:t>
      </w:r>
    </w:p>
    <w:p>
      <w:r>
        <w:t>Solution: ✅ Correct Answer: c. Elevated to reduce swelling, with regular neurovascular checks and the cast kept clean and dry.</w:t>
      </w:r>
    </w:p>
    <w:p>
      <w:r>
        <w:t>🧠 Clinical Rationale: New casts need elevation, neurovascular monitoring (color, pulses, movement, sensation), and dry, clean care while the cast sets</w:t>
      </w:r>
    </w:p>
    <w:p>
      <w:r>
        <w:t>🔍 Key Clues: Elevate + neurovascular checks + keep dry</w:t>
      </w:r>
    </w:p>
    <w:p>
      <w:r>
        <w:t>🩺 Nursing Action: Check toes for color, warmth, movement and sensation</w:t>
      </w:r>
    </w:p>
    <w:p>
      <w:r>
        <w:t>❌ Why Not Others: (a) Covered tightly with plastic at all times — not the best response for this situation; (b) Rested flat with no elevation — not the best response for this situation; (d) Kept dependent and wet — not the best response for this situation.</w:t>
      </w:r>
    </w:p>
    <w:p>
      <w:r>
        <w:t>⚡ 5-Second Recall: Care for the new cast</w:t>
      </w:r>
    </w:p>
    <w:p>
      <w:r>
        <w:t>Question: Which assessment finding in a child with neurovascular checks after casting is MOST concerning and requires immediate follow-up?</w:t>
      </w:r>
    </w:p>
    <w:p>
      <w:r>
        <w:t>(a) Pus, pain, pallor, petechiae, paralysis and pitting</w:t>
      </w:r>
    </w:p>
    <w:p>
      <w:r>
        <w:t>(b) Pulse, pressure, perfusion, palpation, posture and position</w:t>
      </w:r>
    </w:p>
    <w:p>
      <w:r>
        <w:t>(c) Pain, pallor, pulselessness, paresthesia, paralysis and poikilothermia</w:t>
      </w:r>
    </w:p>
    <w:p>
      <w:r>
        <w:t>(d) Only pain and pallor</w:t>
      </w:r>
    </w:p>
    <w:p>
      <w:r>
        <w:t>Answer: c</w:t>
      </w:r>
    </w:p>
    <w:p>
      <w:r>
        <w:t>Solution: ✅ Correct Answer: c. Pain, pallor, pulselessness, paresthesia, paralysis and poikilothermia.</w:t>
      </w:r>
    </w:p>
    <w:p>
      <w:r>
        <w:t>🧠 Clinical Rationale: The 6 P's — pain (unrelieved), pallor, pulselessness, paresthesia, paralysis and poikilothermia — detect compartment syndrome early</w:t>
      </w:r>
    </w:p>
    <w:p>
      <w:r>
        <w:t>🔍 Key Clues: 6 P's = pain, pallor, pulselessness, paresthesia, paralysis, poikilothermia</w:t>
      </w:r>
    </w:p>
    <w:p>
      <w:r>
        <w:t>🩺 Nursing Action: Unrelieved severe pain is the earliest sign of compartment syndrome</w:t>
      </w:r>
    </w:p>
    <w:p>
      <w:r>
        <w:t>❌ Why Not Others: (a) Pus, pain, pallor, petechiae, paralysis and pitting — not the best response for this situation; (b) Pulse, pressure, perfusion, palpation, posture and position — not the best response for this situation; (d) Only pain and pallor — not the best response for this situation.</w:t>
      </w:r>
    </w:p>
    <w:p>
      <w:r>
        <w:t>⚡ 5-Second Recall: Neurovascular checks prevent permanent damage</w:t>
      </w:r>
    </w:p>
    <w:p>
      <w:r>
        <w:t>Question: Which assessment finding in a child with compartment syndrome warning signs is MOST concerning and requires immediate follow-up?</w:t>
      </w:r>
    </w:p>
    <w:p>
      <w:r>
        <w:t>(a) Tightens the cast to reduce swelling</w:t>
      </w:r>
    </w:p>
    <w:p>
      <w:r>
        <w:t>(b) Reassures that some pain is normal</w:t>
      </w:r>
    </w:p>
    <w:p>
      <w:r>
        <w:t>(c) Recognizes possible compartment syndrome and escalates immediately — notify the provider and prepare for cast splitting</w:t>
      </w:r>
    </w:p>
    <w:p>
      <w:r>
        <w:t>(d) Applies heat and waits</w:t>
      </w:r>
    </w:p>
    <w:p>
      <w:r>
        <w:t>Answer: c</w:t>
      </w:r>
    </w:p>
    <w:p>
      <w:r>
        <w:t>Solution: ✅ Correct Answer: c. Recognizes possible compartment syndrome and escalates immediately — notify the provider and prepare for cast splitting.</w:t>
      </w:r>
    </w:p>
    <w:p>
      <w:r>
        <w:t>🧠 Clinical Rationale: Unrelieved pain with pallor and paralysis signals compartment syndrome — an emergency requiring immediate cast splitting and medical review</w:t>
      </w:r>
    </w:p>
    <w:p>
      <w:r>
        <w:t>🔍 Key Clues: Severe pain + pallor + paralysis = compartment syndrome emergency</w:t>
      </w:r>
    </w:p>
    <w:p>
      <w:r>
        <w:t>🩺 Nursing Action: Elevate only as ordered (not above heart if arterial compromise suspected)</w:t>
      </w:r>
    </w:p>
    <w:p>
      <w:r>
        <w:t>❌ Why Not Others: (a) Tightens the cast to reduce swelling — not the best response for this situation; (b) Reassures that some pain is normal — not the best response for this situation; (d) Applies heat and waits — not the best response for this situation.</w:t>
      </w:r>
    </w:p>
    <w:p>
      <w:r>
        <w:t>⚡ 5-Second Recall: Escalate compartment syndrome immediately</w:t>
      </w:r>
    </w:p>
    <w:p>
      <w:r>
        <w:t>Question: Which assessment finding in a child with fracture prevention in children is MOST concerning and requires immediate follow-up?</w:t>
      </w:r>
    </w:p>
    <w:p>
      <w:r>
        <w:t>(a) Supervision during play, age-appropriate safe equipment, adequate calcium and vitamin D, and fall prevention</w:t>
      </w:r>
    </w:p>
    <w:p>
      <w:r>
        <w:t>(b) Avoiding all physical activity</w:t>
      </w:r>
    </w:p>
    <w:p>
      <w:r>
        <w:t>(c) Allowing unrestricted risky climbing</w:t>
      </w:r>
    </w:p>
    <w:p>
      <w:r>
        <w:t>(d) Skipping protective gear during sports</w:t>
      </w:r>
    </w:p>
    <w:p>
      <w:r>
        <w:t>Answer: a</w:t>
      </w:r>
    </w:p>
    <w:p>
      <w:r>
        <w:t>Solution: ✅ Correct Answer: a. Supervision during play, age-appropriate safe equipment, adequate calcium and vitamin D, and fall prevention.</w:t>
      </w:r>
    </w:p>
    <w:p>
      <w:r>
        <w:t>🧠 Clinical Rationale: Fracture prevention combines supervision, safe play environments, protective gear for sports, and bone health (calcium, vitamin D)</w:t>
      </w:r>
    </w:p>
    <w:p>
      <w:r>
        <w:t>🔍 Key Clues: Supervision + safe equipment + bone health prevent fractures</w:t>
      </w:r>
    </w:p>
    <w:p>
      <w:r>
        <w:t>🩺 Nursing Action: Teach playground and road safety</w:t>
      </w:r>
    </w:p>
    <w:p>
      <w:r>
        <w:t>❌ Why Not Others: (b) Avoiding all physical activity — not the best response for this situation; (c) Allowing unrestricted risky climbing — not the best response for this situation; (d) Skipping protective gear during sports — not the best response for this situation.</w:t>
      </w:r>
    </w:p>
    <w:p>
      <w:r>
        <w:t>⚡ 5-Second Recall: Prevent falls and fractures</w:t>
      </w:r>
    </w:p>
    <w:p>
      <w:r>
        <w:t>Question: The nurse demonstrates correct understanding of fracture signs in children by identifying which response as appropriate?</w:t>
      </w:r>
    </w:p>
    <w:p>
      <w:r>
        <w:t>(a) Rapid weight gain</w:t>
      </w:r>
    </w:p>
    <w:p>
      <w:r>
        <w:t>(b) No symptoms at all</w:t>
      </w:r>
    </w:p>
    <w:p>
      <w:r>
        <w:t>(c) Pain, swelling, deformity, bruising and inability to use the limb</w:t>
      </w:r>
    </w:p>
    <w:p>
      <w:r>
        <w:t>(d) Only a low-grade fever</w:t>
      </w:r>
    </w:p>
    <w:p>
      <w:r>
        <w:t>Answer: c</w:t>
      </w:r>
    </w:p>
    <w:p>
      <w:r>
        <w:t>Solution: ✅ Correct Answer: c. Pain, swelling, deformity, bruising and inability to use the limb.</w:t>
      </w:r>
    </w:p>
    <w:p>
      <w:r>
        <w:t>🧠 Clinical Rationale: Fractures cause pain, swelling, deformity and loss of function — assess the neurovascular status of the limb beyond the injury</w:t>
      </w:r>
    </w:p>
    <w:p>
      <w:r>
        <w:t>🩺 Nursing Action: Check distal pulses, color, movement and sensation</w:t>
      </w:r>
    </w:p>
    <w:p>
      <w:r>
        <w:t>❌ Why Not Others: (a) Rapid weight gain — not the best response for this situation; (b) No symptoms at all — not the best response for this situation; (d) Only a low-grade fever — not the best response for this situation.</w:t>
      </w:r>
    </w:p>
    <w:p>
      <w:r>
        <w:t>⚡ 5-Second Recall: Recognize fracture signs</w:t>
      </w:r>
    </w:p>
    <w:p>
      <w:r>
        <w:t>Question: The nurse demonstrates correct understanding of cast care principles by identifying which response as appropriate?</w:t>
      </w:r>
    </w:p>
    <w:p>
      <w:r>
        <w:t>(a) Rested flat with no elevation</w:t>
      </w:r>
    </w:p>
    <w:p>
      <w:r>
        <w:t>(b) Kept dependent and wet</w:t>
      </w:r>
    </w:p>
    <w:p>
      <w:r>
        <w:t>(c) Covered tightly with plastic at all times</w:t>
      </w:r>
    </w:p>
    <w:p>
      <w:r>
        <w:t>(d) Elevated to reduce swelling, with regular neurovascular checks and the cast kept clean and dry</w:t>
      </w:r>
    </w:p>
    <w:p>
      <w:r>
        <w:t>Answer: d</w:t>
      </w:r>
    </w:p>
    <w:p>
      <w:r>
        <w:t>Solution: ✅ Correct Answer: d. Elevated to reduce swelling, with regular neurovascular checks and the cast kept clean and dry.</w:t>
      </w:r>
    </w:p>
    <w:p>
      <w:r>
        <w:t>🧠 Clinical Rationale: New casts need elevation, neurovascular monitoring (color, pulses, movement, sensation), and dry, clean care while the cast sets</w:t>
      </w:r>
    </w:p>
    <w:p>
      <w:r>
        <w:t>🩺 Nursing Action: Check toes for color, warmth, movement and sensation</w:t>
      </w:r>
    </w:p>
    <w:p>
      <w:r>
        <w:t>❌ Why Not Others: (a) Rested flat with no elevation — not the best response for this situation; (b) Kept dependent and wet — not the best response for this situation; (c) Covered tightly with plastic at all times — not the best response for this situation.</w:t>
      </w:r>
    </w:p>
    <w:p>
      <w:r>
        <w:t>⚡ 5-Second Recall: Care for the new cast</w:t>
      </w:r>
    </w:p>
    <w:p>
      <w:r>
        <w:t>Question: The nurse demonstrates correct understanding of neurovascular checks after casting by identifying which response as appropriate?</w:t>
      </w:r>
    </w:p>
    <w:p>
      <w:r>
        <w:t>(a) Only pain and pallor</w:t>
      </w:r>
    </w:p>
    <w:p>
      <w:r>
        <w:t>(b) Pain, pallor, pulselessness, paresthesia, paralysis and poikilothermia</w:t>
      </w:r>
    </w:p>
    <w:p>
      <w:r>
        <w:t>(c) Pus, pain, pallor, petechiae, paralysis and pitting</w:t>
      </w:r>
    </w:p>
    <w:p>
      <w:r>
        <w:t>(d) Pulse, pressure, perfusion, palpation, posture and position</w:t>
      </w:r>
    </w:p>
    <w:p>
      <w:r>
        <w:t>Answer: b</w:t>
      </w:r>
    </w:p>
    <w:p>
      <w:r>
        <w:t>Solution: ✅ Correct Answer: b. Pain, pallor, pulselessness, paresthesia, paralysis and poikilothermia.</w:t>
      </w:r>
    </w:p>
    <w:p>
      <w:r>
        <w:t>🧠 Clinical Rationale: The 6 P's — pain (unrelieved), pallor, pulselessness, paresthesia, paralysis and poikilothermia — detect compartment syndrome early</w:t>
      </w:r>
    </w:p>
    <w:p>
      <w:r>
        <w:t>🩺 Nursing Action: Unrelieved severe pain is the earliest sign of compartment syndrome</w:t>
      </w:r>
    </w:p>
    <w:p>
      <w:r>
        <w:t>❌ Why Not Others: (a) Only pain and pallor — not the best response for this situation; (c) Pus, pain, pallor, petechiae, paralysis and pitting — not the best response for this situation; (d) Pulse, pressure, perfusion, palpation, posture and position — not the best response for this situation.</w:t>
      </w:r>
    </w:p>
    <w:p>
      <w:r>
        <w:t>⚡ 5-Second Recall: Neurovascular checks prevent permanent damage</w:t>
      </w:r>
    </w:p>
    <w:p>
      <w:r>
        <w:t>Question: The nurse demonstrates correct understanding of compartment syndrome warning signs by identifying which response as appropriate?</w:t>
      </w:r>
    </w:p>
    <w:p>
      <w:r>
        <w:t>(a) Applies heat and waits</w:t>
      </w:r>
    </w:p>
    <w:p>
      <w:r>
        <w:t>(b) Tightens the cast to reduce swelling</w:t>
      </w:r>
    </w:p>
    <w:p>
      <w:r>
        <w:t>(c) Recognizes possible compartment syndrome and escalates immediately — notify the provider and prepare for cast splitting</w:t>
      </w:r>
    </w:p>
    <w:p>
      <w:r>
        <w:t>(d) Reassures that some pain is normal</w:t>
      </w:r>
    </w:p>
    <w:p>
      <w:r>
        <w:t>Answer: c</w:t>
      </w:r>
    </w:p>
    <w:p>
      <w:r>
        <w:t>Solution: ✅ Correct Answer: c. Recognizes possible compartment syndrome and escalates immediately — notify the provider and prepare for cast splitting.</w:t>
      </w:r>
    </w:p>
    <w:p>
      <w:r>
        <w:t>🧠 Clinical Rationale: Unrelieved pain with pallor and paralysis signals compartment syndrome — an emergency requiring immediate cast splitting and medical review</w:t>
      </w:r>
    </w:p>
    <w:p>
      <w:r>
        <w:t>🩺 Nursing Action: Elevate only as ordered (not above heart if arterial compromise suspected)</w:t>
      </w:r>
    </w:p>
    <w:p>
      <w:r>
        <w:t>❌ Why Not Others: (a) Applies heat and waits — not the best response for this situation; (b) Tightens the cast to reduce swelling — not the best response for this situation; (d) Reassures that some pain is normal — not the best response for this situation.</w:t>
      </w:r>
    </w:p>
    <w:p>
      <w:r>
        <w:t>⚡ 5-Second Recall: Escalate compartment syndrome immediately</w:t>
      </w:r>
    </w:p>
    <w:p>
      <w:r>
        <w:t>Question: The nurse demonstrates correct understanding of fracture prevention in children by identifying which response as appropriate?</w:t>
      </w:r>
    </w:p>
    <w:p>
      <w:r>
        <w:t>(a) Skipping protective gear during sports</w:t>
      </w:r>
    </w:p>
    <w:p>
      <w:r>
        <w:t>(b) Supervision during play, age-appropriate safe equipment, adequate calcium and vitamin D, and fall prevention</w:t>
      </w:r>
    </w:p>
    <w:p>
      <w:r>
        <w:t>(c) Allowing unrestricted risky climbing</w:t>
      </w:r>
    </w:p>
    <w:p>
      <w:r>
        <w:t>(d) Avoiding all physical activity</w:t>
      </w:r>
    </w:p>
    <w:p>
      <w:r>
        <w:t>Answer: b</w:t>
      </w:r>
    </w:p>
    <w:p>
      <w:r>
        <w:t>Solution: ✅ Correct Answer: b. Supervision during play, age-appropriate safe equipment, adequate calcium and vitamin D, and fall prevention.</w:t>
      </w:r>
    </w:p>
    <w:p>
      <w:r>
        <w:t>🧠 Clinical Rationale: Fracture prevention combines supervision, safe play environments, protective gear for sports, and bone health (calcium, vitamin D)</w:t>
      </w:r>
    </w:p>
    <w:p>
      <w:r>
        <w:t>🩺 Nursing Action: Teach playground and road safety</w:t>
      </w:r>
    </w:p>
    <w:p>
      <w:r>
        <w:t>❌ Why Not Others: (a) Skipping protective gear during sports — not the best response for this situation; (c) Allowing unrestricted risky climbing — not the best response for this situation; (d) Avoiding all physical activity — not the best response for this situation.</w:t>
      </w:r>
    </w:p>
    <w:p>
      <w:r>
        <w:t>⚡ 5-Second Recall: Prevent falls and fractures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