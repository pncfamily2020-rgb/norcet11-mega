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group of drugs is classified as high-alert and carries an elevated risk of patient harm?</w:t>
      </w:r>
    </w:p>
    <w:p>
      <w:r>
        <w:t>(a) Heparin, insulin, opioids and concentrated electrolytes</w:t>
      </w:r>
    </w:p>
    <w:p>
      <w:r>
        <w:t>(b) Oral vitamins and calcium supplements</w:t>
      </w:r>
    </w:p>
    <w:p>
      <w:r>
        <w:t>(c) Simple laxatives and antacids</w:t>
      </w:r>
    </w:p>
    <w:p>
      <w:r>
        <w:t>(d) Topical moisturizers and nasal sprays</w:t>
      </w:r>
    </w:p>
    <w:p>
      <w:r>
        <w:t>Answer: a</w:t>
      </w:r>
    </w:p>
    <w:p>
      <w:r>
        <w:t>Solution: ✅ Correct Answer: a. Heparin, insulin, opioids and concentrated electrolytes.</w:t>
      </w:r>
    </w:p>
    <w:p>
      <w:r>
        <w:t>🧠 Clinical Rationale: High-alert drugs such as heparin, insulin, opioids, chemotherapy and concentrated electrolytes cause serious injury when misused</w:t>
      </w:r>
    </w:p>
    <w:p>
      <w:r>
        <w:t>🔍 Key Clues: High-alert drugs share serious-harm potential</w:t>
      </w:r>
    </w:p>
    <w:p>
      <w:r>
        <w:t>🩺 Nursing Action: They demand extra safeguards and double checks</w:t>
      </w:r>
    </w:p>
    <w:p>
      <w:r>
        <w:t>❌ Why Not Others: (b) Oral vitamins and calcium supplements — not the correct answer; (c) Simple laxatives and antacids — not the correct answer; (d) Topical moisturizers and nasal sprays — not the correct answer.</w:t>
      </w:r>
    </w:p>
    <w:p>
      <w:r>
        <w:t>⚠️ Exam Trap: Most routine oral supplements are not high alert</w:t>
      </w:r>
    </w:p>
    <w:p>
      <w:r>
        <w:t>⚡ 5-Second Recall: High alert = high harm risk</w:t>
      </w:r>
    </w:p>
    <w:p>
      <w:r>
        <w:t>Question: A nurse is about to start a heparin infusion. Which safeguard is required?</w:t>
      </w:r>
    </w:p>
    <w:p>
      <w:r>
        <w:t>(a) An independent double check by a second nurse before administration</w:t>
      </w:r>
    </w:p>
    <w:p>
      <w:r>
        <w:t>(b) A single verbal order without any verification</w:t>
      </w:r>
    </w:p>
    <w:p>
      <w:r>
        <w:t>(c) Documenting the dose only after the infusion ends</w:t>
      </w:r>
    </w:p>
    <w:p>
      <w:r>
        <w:t>(d) Using any concentration available on the unit</w:t>
      </w:r>
    </w:p>
    <w:p>
      <w:r>
        <w:t>Answer: a</w:t>
      </w:r>
    </w:p>
    <w:p>
      <w:r>
        <w:t>Solution: ✅ Correct Answer: a. An independent double check by a second nurse before administration.</w:t>
      </w:r>
    </w:p>
    <w:p>
      <w:r>
        <w:t>🧠 Clinical Rationale: High-alert infusions such as heparin and insulin require an independent double check of drug, dose and pump settings by two qualified people</w:t>
      </w:r>
    </w:p>
    <w:p>
      <w:r>
        <w:t>🔍 Key Clues: Double check high-alert infusions</w:t>
      </w:r>
    </w:p>
    <w:p>
      <w:r>
        <w:t>🩺 Nursing Action: Each checker verifies independently without bias</w:t>
      </w:r>
    </w:p>
    <w:p>
      <w:r>
        <w:t>❌ Why Not Others: (b) A single verbal order without any verification — not the correct answer; (c) Documenting the dose only after the infusion ends — not the correct answer; (d) Using any concentration available on the unit — not the correct answer.</w:t>
      </w:r>
    </w:p>
    <w:p>
      <w:r>
        <w:t>⚠️ Exam Trap: Verify the infusion pump rate as part of the check</w:t>
      </w:r>
    </w:p>
    <w:p>
      <w:r>
        <w:t>⚡ 5-Second Recall: Two nurses check heparin</w:t>
      </w:r>
    </w:p>
    <w:p>
      <w:r>
        <w:t>Question: What does an independent double check of a medication involve?</w:t>
      </w:r>
    </w:p>
    <w:p>
      <w:r>
        <w:t>(a) One nurse checks and another watches from a distance</w:t>
      </w:r>
    </w:p>
    <w:p>
      <w:r>
        <w:t>(b) The same nurse checks the dose twice in a row</w:t>
      </w:r>
    </w:p>
    <w:p>
      <w:r>
        <w:t>(c) The pharmacist checks after the drug is already given</w:t>
      </w:r>
    </w:p>
    <w:p>
      <w:r>
        <w:t>(d) Two people each verify the order, drug and dose separately before administration</w:t>
      </w:r>
    </w:p>
    <w:p>
      <w:r>
        <w:t>Answer: d</w:t>
      </w:r>
    </w:p>
    <w:p>
      <w:r>
        <w:t>Solution: ✅ Correct Answer: d. Two people each verify the order, drug and dose separately before administration.</w:t>
      </w:r>
    </w:p>
    <w:p>
      <w:r>
        <w:t>🧠 Clinical Rationale: In an independent check, two qualified people each perform the verification separately without influencing the other</w:t>
      </w:r>
    </w:p>
    <w:p>
      <w:r>
        <w:t>🔍 Key Clues: Independence prevents shared errors</w:t>
      </w:r>
    </w:p>
    <w:p>
      <w:r>
        <w:t>🩺 Nursing Action: Both confirm the same order, drug, dose and pump settings</w:t>
      </w:r>
    </w:p>
    <w:p>
      <w:r>
        <w:t>❌ Why Not Others: (a) One nurse checks and another watches from a distance — not the correct answer; (b) The same nurse checks the dose twice in a row — not the correct answer; (c) The pharmacist checks after the drug is already given — not the correct answer.</w:t>
      </w:r>
    </w:p>
    <w:p>
      <w:r>
        <w:t>⚠️ Exam Trap: Independent means separate verification</w:t>
      </w:r>
    </w:p>
    <w:p>
      <w:r>
        <w:t>⚡ 5-Second Recall: Two separate verifications</w:t>
      </w:r>
    </w:p>
    <w:p>
      <w:r>
        <w:t>Question: Where should concentrated potassium chloride for injection be stored?</w:t>
      </w:r>
    </w:p>
    <w:p>
      <w:r>
        <w:t>(a) On the open medication trolley with saline vials</w:t>
      </w:r>
    </w:p>
    <w:p>
      <w:r>
        <w:t>(b) In a secure, limited-access area separate from routine ward stock</w:t>
      </w:r>
    </w:p>
    <w:p>
      <w:r>
        <w:t>(c) In the refrigerator beside the food items</w:t>
      </w:r>
    </w:p>
    <w:p>
      <w:r>
        <w:t>(d) Mixed with other vials of similar size in the general drawer</w:t>
      </w:r>
    </w:p>
    <w:p>
      <w:r>
        <w:t>Answer: b</w:t>
      </w:r>
    </w:p>
    <w:p>
      <w:r>
        <w:t>Solution: ✅ Correct Answer: b. In a secure, limited-access area separate from routine ward stock.</w:t>
      </w:r>
    </w:p>
    <w:p>
      <w:r>
        <w:t>🧠 Clinical Rationale: Concentrated electrolytes like KCl are high alert and must be segregated and limited-access to prevent accidental IV injection of undiluted potassium</w:t>
      </w:r>
    </w:p>
    <w:p>
      <w:r>
        <w:t>🔍 Key Clues: Concentrated KCl kills if given undiluted</w:t>
      </w:r>
    </w:p>
    <w:p>
      <w:r>
        <w:t>🩺 Nursing Action: Segregate look-alike high-alert products</w:t>
      </w:r>
    </w:p>
    <w:p>
      <w:r>
        <w:t>❌ Why Not Others: (a) On the open medication trolley with saline vials — not the correct answer; (c) In the refrigerator beside the food items — not the correct answer; (d) Mixed with other vials of similar size in the general drawer — not the correct answer.</w:t>
      </w:r>
    </w:p>
    <w:p>
      <w:r>
        <w:t>⚠️ Exam Trap: Policies restrict concentrated electrolyte storage</w:t>
      </w:r>
    </w:p>
    <w:p>
      <w:r>
        <w:t>⚡ 5-Second Recall: Keep KCl separate and secure</w:t>
      </w:r>
    </w:p>
    <w:p>
      <w:r>
        <w:t>Question: A patient asks the nurse about high alert medication examples. Which response by the nurse is correct?</w:t>
      </w:r>
    </w:p>
    <w:p>
      <w:r>
        <w:t>(a) Topical moisturizers and nasal sprays</w:t>
      </w:r>
    </w:p>
    <w:p>
      <w:r>
        <w:t>(b) Heparin, insulin, opioids and concentrated electrolytes</w:t>
      </w:r>
    </w:p>
    <w:p>
      <w:r>
        <w:t>(c) Oral vitamins and calcium supplements</w:t>
      </w:r>
    </w:p>
    <w:p>
      <w:r>
        <w:t>(d) Simple laxatives and antacids</w:t>
      </w:r>
    </w:p>
    <w:p>
      <w:r>
        <w:t>Answer: b</w:t>
      </w:r>
    </w:p>
    <w:p>
      <w:r>
        <w:t>Solution: ✅ Correct Answer: b. Heparin, insulin, opioids and concentrated electrolytes.</w:t>
      </w:r>
    </w:p>
    <w:p>
      <w:r>
        <w:t>🧠 Clinical Rationale: High-alert drugs such as heparin, insulin, opioids, chemotherapy and concentrated electrolytes cause serious injury when misused</w:t>
      </w:r>
    </w:p>
    <w:p>
      <w:r>
        <w:t>🩺 Nursing Action: They demand extra safeguards and double checks</w:t>
      </w:r>
    </w:p>
    <w:p>
      <w:r>
        <w:t>❌ Why Not Others: (a) Topical moisturizers and nasal sprays — not the correct answer; (c) Oral vitamins and calcium supplements — not the correct answer; (d) Simple laxatives and antacids — not the correct answer.</w:t>
      </w:r>
    </w:p>
    <w:p>
      <w:r>
        <w:t>⚠️ Exam Trap: Most routine oral supplements are not high alert</w:t>
      </w:r>
    </w:p>
    <w:p>
      <w:r>
        <w:t>⚡ 5-Second Recall: High alert = high harm risk</w:t>
      </w:r>
    </w:p>
    <w:p>
      <w:r>
        <w:t>Question: The nurse is teaching a patient about independent double check requirement. Which statement by the patient indicates correct understanding?</w:t>
      </w:r>
    </w:p>
    <w:p>
      <w:r>
        <w:t>(a) An independent double check by a second nurse before administration</w:t>
      </w:r>
    </w:p>
    <w:p>
      <w:r>
        <w:t>(b) A single verbal order without any verification</w:t>
      </w:r>
    </w:p>
    <w:p>
      <w:r>
        <w:t>(c) Using any concentration available on the unit</w:t>
      </w:r>
    </w:p>
    <w:p>
      <w:r>
        <w:t>(d) Documenting the dose only after the infusion ends</w:t>
      </w:r>
    </w:p>
    <w:p>
      <w:r>
        <w:t>Answer: a</w:t>
      </w:r>
    </w:p>
    <w:p>
      <w:r>
        <w:t>Solution: ✅ Correct Answer: a. An independent double check by a second nurse before administration.</w:t>
      </w:r>
    </w:p>
    <w:p>
      <w:r>
        <w:t>🧠 Clinical Rationale: High-alert infusions such as heparin and insulin require an independent double check of drug, dose and pump settings by two qualified people</w:t>
      </w:r>
    </w:p>
    <w:p>
      <w:r>
        <w:t>🩺 Nursing Action: Each checker verifies independently without bias</w:t>
      </w:r>
    </w:p>
    <w:p>
      <w:r>
        <w:t>❌ Why Not Others: (b) A single verbal order without any verification — not the correct answer; (c) Using any concentration available on the unit — not the correct answer; (d) Documenting the dose only after the infusion ends — not the correct answer.</w:t>
      </w:r>
    </w:p>
    <w:p>
      <w:r>
        <w:t>⚠️ Exam Trap: Verify the infusion pump rate as part of the check</w:t>
      </w:r>
    </w:p>
    <w:p>
      <w:r>
        <w:t>⚡ 5-Second Recall: Two nurses check heparin</w:t>
      </w:r>
    </w:p>
    <w:p>
      <w:r>
        <w:t>Question: A patient asks the nurse about independent double check meaning. Which response by the nurse is correct?</w:t>
      </w:r>
    </w:p>
    <w:p>
      <w:r>
        <w:t>(a) One nurse checks and another watches from a distance</w:t>
      </w:r>
    </w:p>
    <w:p>
      <w:r>
        <w:t>(b) The pharmacist checks after the drug is already given</w:t>
      </w:r>
    </w:p>
    <w:p>
      <w:r>
        <w:t>(c) The same nurse checks the dose twice in a row</w:t>
      </w:r>
    </w:p>
    <w:p>
      <w:r>
        <w:t>(d) Two people each verify the order, drug and dose separately before administration</w:t>
      </w:r>
    </w:p>
    <w:p>
      <w:r>
        <w:t>Answer: d</w:t>
      </w:r>
    </w:p>
    <w:p>
      <w:r>
        <w:t>Solution: ✅ Correct Answer: d. Two people each verify the order, drug and dose separately before administration.</w:t>
      </w:r>
    </w:p>
    <w:p>
      <w:r>
        <w:t>🧠 Clinical Rationale: In an independent check, two qualified people each perform the verification separately without influencing the other</w:t>
      </w:r>
    </w:p>
    <w:p>
      <w:r>
        <w:t>🩺 Nursing Action: Both confirm the same order, drug, dose and pump settings</w:t>
      </w:r>
    </w:p>
    <w:p>
      <w:r>
        <w:t>❌ Why Not Others: (a) One nurse checks and another watches from a distance — not the correct answer; (b) The pharmacist checks after the drug is already given — not the correct answer; (c) The same nurse checks the dose twice in a row — not the correct answer.</w:t>
      </w:r>
    </w:p>
    <w:p>
      <w:r>
        <w:t>⚠️ Exam Trap: Independent means separate verification</w:t>
      </w:r>
    </w:p>
    <w:p>
      <w:r>
        <w:t>⚡ 5-Second Recall: Two separate verifications</w:t>
      </w:r>
    </w:p>
    <w:p>
      <w:r>
        <w:t>Question: The nurse is teaching a patient about high alert potassium storage. Which statement by the patient indicates correct understanding?</w:t>
      </w:r>
    </w:p>
    <w:p>
      <w:r>
        <w:t>(a) Mixed with other vials of similar size in the general drawer</w:t>
      </w:r>
    </w:p>
    <w:p>
      <w:r>
        <w:t>(b) In a secure, limited-access area separate from routine ward stock</w:t>
      </w:r>
    </w:p>
    <w:p>
      <w:r>
        <w:t>(c) In the refrigerator beside the food items</w:t>
      </w:r>
    </w:p>
    <w:p>
      <w:r>
        <w:t>(d) On the open medication trolley with saline vials</w:t>
      </w:r>
    </w:p>
    <w:p>
      <w:r>
        <w:t>Answer: b</w:t>
      </w:r>
    </w:p>
    <w:p>
      <w:r>
        <w:t>Solution: ✅ Correct Answer: b. In a secure, limited-access area separate from routine ward stock.</w:t>
      </w:r>
    </w:p>
    <w:p>
      <w:r>
        <w:t>🧠 Clinical Rationale: Concentrated electrolytes like KCl are high alert and must be segregated and limited-access to prevent accidental IV injection of undiluted potassium</w:t>
      </w:r>
    </w:p>
    <w:p>
      <w:r>
        <w:t>🩺 Nursing Action: Segregate look-alike high-alert products</w:t>
      </w:r>
    </w:p>
    <w:p>
      <w:r>
        <w:t>❌ Why Not Others: (a) Mixed with other vials of similar size in the general drawer — not the correct answer; (c) In the refrigerator beside the food items — not the correct answer; (d) On the open medication trolley with saline vials — not the correct answer.</w:t>
      </w:r>
    </w:p>
    <w:p>
      <w:r>
        <w:t>⚠️ Exam Trap: Policies restrict concentrated electrolyte storage</w:t>
      </w:r>
    </w:p>
    <w:p>
      <w:r>
        <w:t>⚡ 5-Second Recall: Keep KCl separate and secure</w:t>
      </w:r>
    </w:p>
    <w:p>
      <w:r>
        <w:t>Question: Which statement about high alert medication examples is correct?</w:t>
      </w:r>
    </w:p>
    <w:p>
      <w:r>
        <w:t>(a) Simple laxatives and antacids</w:t>
      </w:r>
    </w:p>
    <w:p>
      <w:r>
        <w:t>(b) Heparin, insulin, opioids and concentrated electrolytes</w:t>
      </w:r>
    </w:p>
    <w:p>
      <w:r>
        <w:t>(c) Oral vitamins and calcium supplements</w:t>
      </w:r>
    </w:p>
    <w:p>
      <w:r>
        <w:t>(d) Topical moisturizers and nasal sprays</w:t>
      </w:r>
    </w:p>
    <w:p>
      <w:r>
        <w:t>Answer: b</w:t>
      </w:r>
    </w:p>
    <w:p>
      <w:r>
        <w:t>Solution: ✅ Correct Answer: b. Heparin, insulin, opioids and concentrated electrolytes.</w:t>
      </w:r>
    </w:p>
    <w:p>
      <w:r>
        <w:t>🧠 Clinical Rationale: High-alert drugs such as heparin, insulin, opioids, chemotherapy and concentrated electrolytes cause serious injury when misused</w:t>
      </w:r>
    </w:p>
    <w:p>
      <w:r>
        <w:t>🩺 Nursing Action: They demand extra safeguards and double checks</w:t>
      </w:r>
    </w:p>
    <w:p>
      <w:r>
        <w:t>❌ Why Not Others: (a) Simple laxatives and antacids — not the correct answer; (c) Oral vitamins and calcium supplements — not the correct answer; (d) Topical moisturizers and nasal sprays — not the correct answer.</w:t>
      </w:r>
    </w:p>
    <w:p>
      <w:r>
        <w:t>⚡ 5-Second Recall: High alert = high harm risk</w:t>
      </w:r>
    </w:p>
    <w:p>
      <w:r>
        <w:t>Question: A patient is receiving independent double check requirement. Which nursing action should the nurse perform FIRST?</w:t>
      </w:r>
    </w:p>
    <w:p>
      <w:r>
        <w:t>(a) Documenting the dose only after the infusion ends</w:t>
      </w:r>
    </w:p>
    <w:p>
      <w:r>
        <w:t>(b) An independent double check by a second nurse before administration</w:t>
      </w:r>
    </w:p>
    <w:p>
      <w:r>
        <w:t>(c) Using any concentration available on the unit</w:t>
      </w:r>
    </w:p>
    <w:p>
      <w:r>
        <w:t>(d) A single verbal order without any verification</w:t>
      </w:r>
    </w:p>
    <w:p>
      <w:r>
        <w:t>Answer: b</w:t>
      </w:r>
    </w:p>
    <w:p>
      <w:r>
        <w:t>Solution: ✅ Correct Answer: b. An independent double check by a second nurse before administration.</w:t>
      </w:r>
    </w:p>
    <w:p>
      <w:r>
        <w:t>🧠 Clinical Rationale: High-alert infusions such as heparin and insulin require an independent double check of drug, dose and pump settings by two qualified people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Each checker verifies independently without bias</w:t>
      </w:r>
    </w:p>
    <w:p>
      <w:r>
        <w:t>❌ Why Not Others: (a) Documenting the dose only after the infusion ends — not the correct answer; (c) Using any concentration available on the unit — not the correct answer; (d) A single verbal order without any verification — not the correct answer.</w:t>
      </w:r>
    </w:p>
    <w:p>
      <w:r>
        <w:t>⚡ 5-Second Recall: Two nurses check heparin</w:t>
      </w:r>
    </w:p>
    <w:p>
      <w:r>
        <w:t>Question: Which statement about independent double check meaning is correct?</w:t>
      </w:r>
    </w:p>
    <w:p>
      <w:r>
        <w:t>(a) Two people each verify the order, drug and dose separately before administration</w:t>
      </w:r>
    </w:p>
    <w:p>
      <w:r>
        <w:t>(b) The pharmacist checks after the drug is already given</w:t>
      </w:r>
    </w:p>
    <w:p>
      <w:r>
        <w:t>(c) The same nurse checks the dose twice in a row</w:t>
      </w:r>
    </w:p>
    <w:p>
      <w:r>
        <w:t>(d) One nurse checks and another watches from a distance</w:t>
      </w:r>
    </w:p>
    <w:p>
      <w:r>
        <w:t>Answer: a</w:t>
      </w:r>
    </w:p>
    <w:p>
      <w:r>
        <w:t>Solution: ✅ Correct Answer: a. Two people each verify the order, drug and dose separately before administration.</w:t>
      </w:r>
    </w:p>
    <w:p>
      <w:r>
        <w:t>🧠 Clinical Rationale: In an independent check, two qualified people each perform the verification separately without influencing the other</w:t>
      </w:r>
    </w:p>
    <w:p>
      <w:r>
        <w:t>🩺 Nursing Action: Both confirm the same order, drug, dose and pump settings</w:t>
      </w:r>
    </w:p>
    <w:p>
      <w:r>
        <w:t>❌ Why Not Others: (b) The pharmacist checks after the drug is already given — not the correct answer; (c) The same nurse checks the dose twice in a row — not the correct answer; (d) One nurse checks and another watches from a distance — not the correct answer.</w:t>
      </w:r>
    </w:p>
    <w:p>
      <w:r>
        <w:t>⚡ 5-Second Recall: Two separate verifications</w:t>
      </w:r>
    </w:p>
    <w:p>
      <w:r>
        <w:t>Question: A patient is receiving high alert potassium storage. Which nursing action should the nurse perform FIRST?</w:t>
      </w:r>
    </w:p>
    <w:p>
      <w:r>
        <w:t>(a) In the refrigerator beside the food items</w:t>
      </w:r>
    </w:p>
    <w:p>
      <w:r>
        <w:t>(b) Mixed with other vials of similar size in the general drawer</w:t>
      </w:r>
    </w:p>
    <w:p>
      <w:r>
        <w:t>(c) In a secure, limited-access area separate from routine ward stock</w:t>
      </w:r>
    </w:p>
    <w:p>
      <w:r>
        <w:t>(d) On the open medication trolley with saline vials</w:t>
      </w:r>
    </w:p>
    <w:p>
      <w:r>
        <w:t>Answer: c</w:t>
      </w:r>
    </w:p>
    <w:p>
      <w:r>
        <w:t>Solution: ✅ Correct Answer: c. In a secure, limited-access area separate from routine ward stock.</w:t>
      </w:r>
    </w:p>
    <w:p>
      <w:r>
        <w:t>🧠 Clinical Rationale: Concentrated electrolytes like KCl are high alert and must be segregated and limited-access to prevent accidental IV injection of undiluted potassium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Segregate look-alike high-alert products</w:t>
      </w:r>
    </w:p>
    <w:p>
      <w:r>
        <w:t>❌ Why Not Others: (a) In the refrigerator beside the food items — not the correct answer; (b) Mixed with other vials of similar size in the general drawer — not the correct answer; (d) On the open medication trolley with saline vials — not the correct answer.</w:t>
      </w:r>
    </w:p>
    <w:p>
      <w:r>
        <w:t>⚡ 5-Second Recall: Keep KCl separate and secure</w:t>
      </w:r>
    </w:p>
    <w:p>
      <w:r>
        <w:t>Question: The nurse is caring for a patient receiving high alert medication examples. Which response is most appropriate?</w:t>
      </w:r>
    </w:p>
    <w:p>
      <w:r>
        <w:t>(a) Heparin, insulin, opioids and concentrated electrolytes</w:t>
      </w:r>
    </w:p>
    <w:p>
      <w:r>
        <w:t>(b) Simple laxatives and antacids</w:t>
      </w:r>
    </w:p>
    <w:p>
      <w:r>
        <w:t>(c) Topical moisturizers and nasal sprays</w:t>
      </w:r>
    </w:p>
    <w:p>
      <w:r>
        <w:t>(d) Oral vitamins and calcium supplements</w:t>
      </w:r>
    </w:p>
    <w:p>
      <w:r>
        <w:t>Answer: a</w:t>
      </w:r>
    </w:p>
    <w:p>
      <w:r>
        <w:t>Solution: ✅ Correct Answer: a. Heparin, insulin, opioids and concentrated electrolytes.</w:t>
      </w:r>
    </w:p>
    <w:p>
      <w:r>
        <w:t>🧠 Clinical Rationale: High-alert drugs such as heparin, insulin, opioids, chemotherapy and concentrated electrolytes cause serious injury when misused</w:t>
      </w:r>
    </w:p>
    <w:p>
      <w:r>
        <w:t>🩺 Nursing Action: They demand extra safeguards and double checks</w:t>
      </w:r>
    </w:p>
    <w:p>
      <w:r>
        <w:t>❌ Why Not Others: (b) Simple laxatives and antacids — not the correct answer; (c) Topical moisturizers and nasal sprays — not the correct answer; (d) Oral vitamins and calcium supplements — not the correct answer.</w:t>
      </w:r>
    </w:p>
    <w:p>
      <w:r>
        <w:t>⚡ 5-Second Recall: High alert = high harm risk</w:t>
      </w:r>
    </w:p>
    <w:p>
      <w:r>
        <w:t>Question: Which assessment finding in a patient receiving independent double check requirement is MOST concerning and requires immediate follow-up?</w:t>
      </w:r>
    </w:p>
    <w:p>
      <w:r>
        <w:t>(a) An independent double check by a second nurse before administration</w:t>
      </w:r>
    </w:p>
    <w:p>
      <w:r>
        <w:t>(b) A single verbal order without any verification</w:t>
      </w:r>
    </w:p>
    <w:p>
      <w:r>
        <w:t>(c) Documenting the dose only after the infusion ends</w:t>
      </w:r>
    </w:p>
    <w:p>
      <w:r>
        <w:t>(d) Using any concentration available on the unit</w:t>
      </w:r>
    </w:p>
    <w:p>
      <w:r>
        <w:t>Answer: a</w:t>
      </w:r>
    </w:p>
    <w:p>
      <w:r>
        <w:t>Solution: ✅ Correct Answer: a. An independent double check by a second nurse before administration.</w:t>
      </w:r>
    </w:p>
    <w:p>
      <w:r>
        <w:t>🧠 Clinical Rationale: High-alert infusions such as heparin and insulin require an independent double check of drug, dose and pump settings by two qualified people</w:t>
      </w:r>
    </w:p>
    <w:p>
      <w:r>
        <w:t>🔍 Key Clues: Double check high-alert infusions</w:t>
      </w:r>
    </w:p>
    <w:p>
      <w:r>
        <w:t>🩺 Nursing Action: Each checker verifies independently without bias</w:t>
      </w:r>
    </w:p>
    <w:p>
      <w:r>
        <w:t>❌ Why Not Others: (b) A single verbal order without any verification — not the correct answer; (c) Documenting the dose only after the infusion ends — not the correct answer; (d) Using any concentration available on the unit — not the correct answer.</w:t>
      </w:r>
    </w:p>
    <w:p>
      <w:r>
        <w:t>⚡ 5-Second Recall: Two nurses check heparin</w:t>
      </w:r>
    </w:p>
    <w:p>
      <w:r>
        <w:t>Question: The nurse is caring for a patient receiving independent double check meaning. Which response is most appropriate?</w:t>
      </w:r>
    </w:p>
    <w:p>
      <w:r>
        <w:t>(a) The pharmacist checks after the drug is already given</w:t>
      </w:r>
    </w:p>
    <w:p>
      <w:r>
        <w:t>(b) Two people each verify the order, drug and dose separately before administration</w:t>
      </w:r>
    </w:p>
    <w:p>
      <w:r>
        <w:t>(c) One nurse checks and another watches from a distance</w:t>
      </w:r>
    </w:p>
    <w:p>
      <w:r>
        <w:t>(d) The same nurse checks the dose twice in a row</w:t>
      </w:r>
    </w:p>
    <w:p>
      <w:r>
        <w:t>Answer: b</w:t>
      </w:r>
    </w:p>
    <w:p>
      <w:r>
        <w:t>Solution: ✅ Correct Answer: b. Two people each verify the order, drug and dose separately before administration.</w:t>
      </w:r>
    </w:p>
    <w:p>
      <w:r>
        <w:t>🧠 Clinical Rationale: In an independent check, two qualified people each perform the verification separately without influencing the other</w:t>
      </w:r>
    </w:p>
    <w:p>
      <w:r>
        <w:t>🩺 Nursing Action: Both confirm the same order, drug, dose and pump settings</w:t>
      </w:r>
    </w:p>
    <w:p>
      <w:r>
        <w:t>❌ Why Not Others: (a) The pharmacist checks after the drug is already given — not the correct answer; (c) One nurse checks and another watches from a distance — not the correct answer; (d) The same nurse checks the dose twice in a row — not the correct answer.</w:t>
      </w:r>
    </w:p>
    <w:p>
      <w:r>
        <w:t>⚡ 5-Second Recall: Two separate verifications</w:t>
      </w:r>
    </w:p>
    <w:p>
      <w:r>
        <w:t>Question: Which assessment finding in a patient receiving high alert potassium storage is MOST concerning and requires immediate follow-up?</w:t>
      </w:r>
    </w:p>
    <w:p>
      <w:r>
        <w:t>(a) In the refrigerator beside the food items</w:t>
      </w:r>
    </w:p>
    <w:p>
      <w:r>
        <w:t>(b) Mixed with other vials of similar size in the general drawer</w:t>
      </w:r>
    </w:p>
    <w:p>
      <w:r>
        <w:t>(c) On the open medication trolley with saline vials</w:t>
      </w:r>
    </w:p>
    <w:p>
      <w:r>
        <w:t>(d) In a secure, limited-access area separate from routine ward stock</w:t>
      </w:r>
    </w:p>
    <w:p>
      <w:r>
        <w:t>Answer: d</w:t>
      </w:r>
    </w:p>
    <w:p>
      <w:r>
        <w:t>Solution: ✅ Correct Answer: d. In a secure, limited-access area separate from routine ward stock.</w:t>
      </w:r>
    </w:p>
    <w:p>
      <w:r>
        <w:t>🧠 Clinical Rationale: Concentrated electrolytes like KCl are high alert and must be segregated and limited-access to prevent accidental IV injection of undiluted potassium</w:t>
      </w:r>
    </w:p>
    <w:p>
      <w:r>
        <w:t>🔍 Key Clues: Concentrated KCl kills if given undiluted</w:t>
      </w:r>
    </w:p>
    <w:p>
      <w:r>
        <w:t>🩺 Nursing Action: Segregate look-alike high-alert products</w:t>
      </w:r>
    </w:p>
    <w:p>
      <w:r>
        <w:t>❌ Why Not Others: (a) In the refrigerator beside the food items — not the correct answer; (b) Mixed with other vials of similar size in the general drawer — not the correct answer; (c) On the open medication trolley with saline vials — not the correct answer.</w:t>
      </w:r>
    </w:p>
    <w:p>
      <w:r>
        <w:t>⚡ 5-Second Recall: Keep KCl separate and secure</w:t>
      </w:r>
    </w:p>
    <w:p>
      <w:r>
        <w:t>Question: The nurse demonstrates correct understanding of high alert medication examples by identifying which response as appropriate?</w:t>
      </w:r>
    </w:p>
    <w:p>
      <w:r>
        <w:t>(a) Heparin, insulin, opioids and concentrated electrolytes</w:t>
      </w:r>
    </w:p>
    <w:p>
      <w:r>
        <w:t>(b) Simple laxatives and antacids</w:t>
      </w:r>
    </w:p>
    <w:p>
      <w:r>
        <w:t>(c) Oral vitamins and calcium supplements</w:t>
      </w:r>
    </w:p>
    <w:p>
      <w:r>
        <w:t>(d) Topical moisturizers and nasal sprays</w:t>
      </w:r>
    </w:p>
    <w:p>
      <w:r>
        <w:t>Answer: a</w:t>
      </w:r>
    </w:p>
    <w:p>
      <w:r>
        <w:t>Solution: ✅ Correct Answer: a. Heparin, insulin, opioids and concentrated electrolytes.</w:t>
      </w:r>
    </w:p>
    <w:p>
      <w:r>
        <w:t>🧠 Clinical Rationale: High-alert drugs such as heparin, insulin, opioids, chemotherapy and concentrated electrolytes cause serious injury when misused</w:t>
      </w:r>
    </w:p>
    <w:p>
      <w:r>
        <w:t>🩺 Nursing Action: They demand extra safeguards and double checks</w:t>
      </w:r>
    </w:p>
    <w:p>
      <w:r>
        <w:t>❌ Why Not Others: (b) Simple laxatives and antacids — not the correct answer; (c) Oral vitamins and calcium supplements — not the correct answer; (d) Topical moisturizers and nasal sprays — not the correct answer.</w:t>
      </w:r>
    </w:p>
    <w:p>
      <w:r>
        <w:t>⚡ 5-Second Recall: High alert = high harm risk</w:t>
      </w:r>
    </w:p>
    <w:p>
      <w:r>
        <w:t>Question: The nurse demonstrates correct understanding of independent double check requirement by identifying which response as appropriate?</w:t>
      </w:r>
    </w:p>
    <w:p>
      <w:r>
        <w:t>(a) A single verbal order without any verification</w:t>
      </w:r>
    </w:p>
    <w:p>
      <w:r>
        <w:t>(b) Using any concentration available on the unit</w:t>
      </w:r>
    </w:p>
    <w:p>
      <w:r>
        <w:t>(c) Documenting the dose only after the infusion ends</w:t>
      </w:r>
    </w:p>
    <w:p>
      <w:r>
        <w:t>(d) An independent double check by a second nurse before administration</w:t>
      </w:r>
    </w:p>
    <w:p>
      <w:r>
        <w:t>Answer: d</w:t>
      </w:r>
    </w:p>
    <w:p>
      <w:r>
        <w:t>Solution: ✅ Correct Answer: d. An independent double check by a second nurse before administration.</w:t>
      </w:r>
    </w:p>
    <w:p>
      <w:r>
        <w:t>🧠 Clinical Rationale: High-alert infusions such as heparin and insulin require an independent double check of drug, dose and pump settings by two qualified people</w:t>
      </w:r>
    </w:p>
    <w:p>
      <w:r>
        <w:t>🩺 Nursing Action: Each checker verifies independently without bias</w:t>
      </w:r>
    </w:p>
    <w:p>
      <w:r>
        <w:t>❌ Why Not Others: (a) A single verbal order without any verification — not the correct answer; (b) Using any concentration available on the unit — not the correct answer; (c) Documenting the dose only after the infusion ends — not the correct answer.</w:t>
      </w:r>
    </w:p>
    <w:p>
      <w:r>
        <w:t>⚡ 5-Second Recall: Two nurses check heparin</w:t>
      </w:r>
    </w:p>
    <w:p>
      <w:r>
        <w:t>Question: The nurse demonstrates correct understanding of independent double check meaning by identifying which response as appropriate?</w:t>
      </w:r>
    </w:p>
    <w:p>
      <w:r>
        <w:t>(a) Two people each verify the order, drug and dose separately before administration</w:t>
      </w:r>
    </w:p>
    <w:p>
      <w:r>
        <w:t>(b) One nurse checks and another watches from a distance</w:t>
      </w:r>
    </w:p>
    <w:p>
      <w:r>
        <w:t>(c) The pharmacist checks after the drug is already given</w:t>
      </w:r>
    </w:p>
    <w:p>
      <w:r>
        <w:t>(d) The same nurse checks the dose twice in a row</w:t>
      </w:r>
    </w:p>
    <w:p>
      <w:r>
        <w:t>Answer: a</w:t>
      </w:r>
    </w:p>
    <w:p>
      <w:r>
        <w:t>Solution: ✅ Correct Answer: a. Two people each verify the order, drug and dose separately before administration.</w:t>
      </w:r>
    </w:p>
    <w:p>
      <w:r>
        <w:t>🧠 Clinical Rationale: In an independent check, two qualified people each perform the verification separately without influencing the other</w:t>
      </w:r>
    </w:p>
    <w:p>
      <w:r>
        <w:t>🩺 Nursing Action: Both confirm the same order, drug, dose and pump settings</w:t>
      </w:r>
    </w:p>
    <w:p>
      <w:r>
        <w:t>❌ Why Not Others: (b) One nurse checks and another watches from a distance — not the correct answer; (c) The pharmacist checks after the drug is already given — not the correct answer; (d) The same nurse checks the dose twice in a row — not the correct answer.</w:t>
      </w:r>
    </w:p>
    <w:p>
      <w:r>
        <w:t>⚡ 5-Second Recall: Two separate verifications</w:t>
      </w:r>
    </w:p>
    <w:p>
      <w:r>
        <w:t>Question: The nurse demonstrates correct understanding of high alert potassium storage by identifying which response as appropriate?</w:t>
      </w:r>
    </w:p>
    <w:p>
      <w:r>
        <w:t>(a) In the refrigerator beside the food items</w:t>
      </w:r>
    </w:p>
    <w:p>
      <w:r>
        <w:t>(b) Mixed with other vials of similar size in the general drawer</w:t>
      </w:r>
    </w:p>
    <w:p>
      <w:r>
        <w:t>(c) In a secure, limited-access area separate from routine ward stock</w:t>
      </w:r>
    </w:p>
    <w:p>
      <w:r>
        <w:t>(d) On the open medication trolley with saline vials</w:t>
      </w:r>
    </w:p>
    <w:p>
      <w:r>
        <w:t>Answer: c</w:t>
      </w:r>
    </w:p>
    <w:p>
      <w:r>
        <w:t>Solution: ✅ Correct Answer: c. In a secure, limited-access area separate from routine ward stock.</w:t>
      </w:r>
    </w:p>
    <w:p>
      <w:r>
        <w:t>🧠 Clinical Rationale: Concentrated electrolytes like KCl are high alert and must be segregated and limited-access to prevent accidental IV injection of undiluted potassium</w:t>
      </w:r>
    </w:p>
    <w:p>
      <w:r>
        <w:t>🩺 Nursing Action: Segregate look-alike high-alert products</w:t>
      </w:r>
    </w:p>
    <w:p>
      <w:r>
        <w:t>❌ Why Not Others: (a) In the refrigerator beside the food items — not the correct answer; (b) Mixed with other vials of similar size in the general drawer — not the correct answer; (d) On the open medication trolley with saline vials — not the correct answer.</w:t>
      </w:r>
    </w:p>
    <w:p>
      <w:r>
        <w:t>⚡ 5-Second Recall: Keep KCl separate and secure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