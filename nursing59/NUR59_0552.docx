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common cold (viral URI) in children is managed with?</w:t>
      </w:r>
    </w:p>
    <w:p>
      <w:r>
        <w:t>(a) Antibiotics for every child with a cold</w:t>
      </w:r>
    </w:p>
    <w:p>
      <w:r>
        <w:t>(b) Supportive care — fluids, humidified air, nasal saline and antipyretics, with antibiotics only if a bacterial infection is confirmed</w:t>
      </w:r>
    </w:p>
    <w:p>
      <w:r>
        <w:t>(c) Steroids as first-line treatment</w:t>
      </w:r>
    </w:p>
    <w:p>
      <w:r>
        <w:t>(d) Cough suppressants for all infants</w:t>
      </w:r>
    </w:p>
    <w:p>
      <w:r>
        <w:t>Answer: b</w:t>
      </w:r>
    </w:p>
    <w:p>
      <w:r>
        <w:t>Solution: ✅ Correct Answer: b. Supportive care — fluids, humidified air, nasal saline and antipyretics, with antibiotics only if a bacterial infection is confirmed.</w:t>
      </w:r>
    </w:p>
    <w:p>
      <w:r>
        <w:t>🧠 Clinical Rationale: Most URIs are viral and self-limited; supportive measures relieve symptoms, and antibiotics are not indicated for uncomplicated colds</w:t>
      </w:r>
    </w:p>
    <w:p>
      <w:r>
        <w:t>🔍 Key Clues: Supportive care for viral URI</w:t>
      </w:r>
    </w:p>
    <w:p>
      <w:r>
        <w:t>🩺 Nursing Action: Use nasal saline and suction for infants who cannot blow their nose</w:t>
      </w:r>
    </w:p>
    <w:p>
      <w:r>
        <w:t>❌ Why Not Others: (a) Antibiotics for every child with a cold — not the best response for this situation; (c) Steroids as first-line treatment — not the best response for this situation; (d) Cough suppressants for all infants — not the best response for this situation.</w:t>
      </w:r>
    </w:p>
    <w:p>
      <w:r>
        <w:t>⚠️ Exam Trap: Antibiotics do not treat viral colds</w:t>
      </w:r>
    </w:p>
    <w:p>
      <w:r>
        <w:t>⚡ 5-Second Recall: Supportive care for colds</w:t>
      </w:r>
    </w:p>
    <w:p>
      <w:r>
        <w:t>Question: Young children are prone to otitis media because?</w:t>
      </w:r>
    </w:p>
    <w:p>
      <w:r>
        <w:t>(a) The eustachian tube is short, wide and horizontal, allowing fluid and infection to reach the middle ear</w:t>
      </w:r>
    </w:p>
    <w:p>
      <w:r>
        <w:t>(b) Their ears are too small to drain</w:t>
      </w:r>
    </w:p>
    <w:p>
      <w:r>
        <w:t>(c) They have too many eardrums</w:t>
      </w:r>
    </w:p>
    <w:p>
      <w:r>
        <w:t>(d) Feeding habits cause it exclusively</w:t>
      </w:r>
    </w:p>
    <w:p>
      <w:r>
        <w:t>Answer: a</w:t>
      </w:r>
    </w:p>
    <w:p>
      <w:r>
        <w:t>Solution: ✅ Correct Answer: a. The eustachian tube is short, wide and horizontal, allowing fluid and infection to reach the middle ear.</w:t>
      </w:r>
    </w:p>
    <w:p>
      <w:r>
        <w:t>🧠 Clinical Rationale: The short, wide, horizontal infant eustachian tube easily transmits nasopharyngeal secretions to the middle ear, making otitis media common</w:t>
      </w:r>
    </w:p>
    <w:p>
      <w:r>
        <w:t>🔍 Key Clues: Horizontal short eustachian tube = otitis media risk</w:t>
      </w:r>
    </w:p>
    <w:p>
      <w:r>
        <w:t>🩺 Nursing Action: Position infants upright while feeding to reduce reflux into the tube</w:t>
      </w:r>
    </w:p>
    <w:p>
      <w:r>
        <w:t>❌ Why Not Others: (b) Their ears are too small to drain — not the best response for this situation; (c) They have too many eardrums — not the best response for this situation; (d) Feeding habits cause it exclusively — not the best response for this situation.</w:t>
      </w:r>
    </w:p>
    <w:p>
      <w:r>
        <w:t>⚠️ Exam Trap: Watch for ear pulling, fever and irritability</w:t>
      </w:r>
    </w:p>
    <w:p>
      <w:r>
        <w:t>⚡ 5-Second Recall: Anatomy explains ear infections</w:t>
      </w:r>
    </w:p>
    <w:p>
      <w:r>
        <w:t>Question: Which findings suggest bacterial (group A streptococcal) pharyngitis rather than a viral sore throat?</w:t>
      </w:r>
    </w:p>
    <w:p>
      <w:r>
        <w:t>(a) Hoarse voice with mild fever and coryza</w:t>
      </w:r>
    </w:p>
    <w:p>
      <w:r>
        <w:t>(b) Runny nose and cough with mild soreness</w:t>
      </w:r>
    </w:p>
    <w:p>
      <w:r>
        <w:t>(c) Watery eyes and sneezing</w:t>
      </w:r>
    </w:p>
    <w:p>
      <w:r>
        <w:t>(d) High fever, tonsillar exudate, tender cervical nodes and absence of cough</w:t>
      </w:r>
    </w:p>
    <w:p>
      <w:r>
        <w:t>Answer: d</w:t>
      </w:r>
    </w:p>
    <w:p>
      <w:r>
        <w:t>Solution: ✅ Correct Answer: d. High fever, tonsillar exudate, tender cervical nodes and absence of cough.</w:t>
      </w:r>
    </w:p>
    <w:p>
      <w:r>
        <w:t>🧠 Clinical Rationale: Strep pharyngitis typically has high fever, exudative tonsils, tender nodes and NO cough or coryza, unlike viral pharyngitis</w:t>
      </w:r>
    </w:p>
    <w:p>
      <w:r>
        <w:t>🔍 Key Clues: Fever + exudate + nodes, no cough = suspect strep</w:t>
      </w:r>
    </w:p>
    <w:p>
      <w:r>
        <w:t>🩺 Nursing Action: Confirm with rapid antigen or throat culture before antibiotics</w:t>
      </w:r>
    </w:p>
    <w:p>
      <w:r>
        <w:t>❌ Why Not Others: (a) Hoarse voice with mild fever and coryza — not the best response for this situation; (b) Runny nose and cough with mild soreness — not the best response for this situation; (c) Watery eyes and sneezing — not the best response for this situation.</w:t>
      </w:r>
    </w:p>
    <w:p>
      <w:r>
        <w:t>⚠️ Exam Trap: Treat strep to prevent rheumatic fever</w:t>
      </w:r>
    </w:p>
    <w:p>
      <w:r>
        <w:t>⚡ 5-Second Recall: Strep = exudate, nodes, no cough</w:t>
      </w:r>
    </w:p>
    <w:p>
      <w:r>
        <w:t>Question: Nursing care for a child with acute tonsillitis includes?</w:t>
      </w:r>
    </w:p>
    <w:p>
      <w:r>
        <w:t>(a) Analgesics, fluids, soft diet, rest and monitoring for airway obstruction or dehydration</w:t>
      </w:r>
    </w:p>
    <w:p>
      <w:r>
        <w:t>(b) Encouraging spicy foods and hard candy</w:t>
      </w:r>
    </w:p>
    <w:p>
      <w:r>
        <w:t>(c) Gargling with strong salt water hourly</w:t>
      </w:r>
    </w:p>
    <w:p>
      <w:r>
        <w:t>(d) Restricting all fluids</w:t>
      </w:r>
    </w:p>
    <w:p>
      <w:r>
        <w:t>Answer: a</w:t>
      </w:r>
    </w:p>
    <w:p>
      <w:r>
        <w:t>Solution: ✅ Correct Answer: a. Analgesics, fluids, soft diet, rest and monitoring for airway obstruction or dehydration.</w:t>
      </w:r>
    </w:p>
    <w:p>
      <w:r>
        <w:t>🧠 Clinical Rationale: Care provides comfort (analgesia), hydration, soft foods and observation for airway compromise and dehydration</w:t>
      </w:r>
    </w:p>
    <w:p>
      <w:r>
        <w:t>🔍 Key Clues: Comfort + fluids + soft diet</w:t>
      </w:r>
    </w:p>
    <w:p>
      <w:r>
        <w:t>🩺 Nursing Action: Watch for difficulty breathing or swallowing (airway risk)</w:t>
      </w:r>
    </w:p>
    <w:p>
      <w:r>
        <w:t>❌ Why Not Others: (b) Encouraging spicy foods and hard candy — not the best response for this situation; (c) Gargling with strong salt water hourly — not the best response for this situation; (d) Restricting all fluids — not the best response for this situation.</w:t>
      </w:r>
    </w:p>
    <w:p>
      <w:r>
        <w:t>⚠️ Exam Trap: Monitor intake and urine output</w:t>
      </w:r>
    </w:p>
    <w:p>
      <w:r>
        <w:t>⚡ 5-Second Recall: Supportive care for tonsillitis</w:t>
      </w:r>
    </w:p>
    <w:p>
      <w:r>
        <w:t>Question: To prevent the spread of respiratory infections in children, the nurse teaches?</w:t>
      </w:r>
    </w:p>
    <w:p>
      <w:r>
        <w:t>(a) Hand hygiene, covering coughs, keeping sick children home and avoiding sharing utensils</w:t>
      </w:r>
    </w:p>
    <w:p>
      <w:r>
        <w:t>(b) Sharing cups freely</w:t>
      </w:r>
    </w:p>
    <w:p>
      <w:r>
        <w:t>(c) Avoiding all hand washing</w:t>
      </w:r>
    </w:p>
    <w:p>
      <w:r>
        <w:t>(d) Sending sick children to school</w:t>
      </w:r>
    </w:p>
    <w:p>
      <w:r>
        <w:t>Answer: a</w:t>
      </w:r>
    </w:p>
    <w:p>
      <w:r>
        <w:t>Solution: ✅ Correct Answer: a. Hand hygiene, covering coughs, keeping sick children home and avoiding sharing utensils.</w:t>
      </w:r>
    </w:p>
    <w:p>
      <w:r>
        <w:t>🧠 Clinical Rationale: Hand hygiene and cough etiquette reduce respiratory virus spread among children and families</w:t>
      </w:r>
    </w:p>
    <w:p>
      <w:r>
        <w:t>🔍 Key Clues: Hand hygiene + cough etiquette</w:t>
      </w:r>
    </w:p>
    <w:p>
      <w:r>
        <w:t>🩺 Nursing Action: Keep sick children home from school and daycare</w:t>
      </w:r>
    </w:p>
    <w:p>
      <w:r>
        <w:t>❌ Why Not Others: (b) Sharing cups freely — not the best response for this situation; (c) Avoiding all hand washing — not the best response for this situation; (d) Sending sick children to school — not the best response for this situation.</w:t>
      </w:r>
    </w:p>
    <w:p>
      <w:r>
        <w:t>⚠️ Exam Trap: Clean shared toys and surfaces</w:t>
      </w:r>
    </w:p>
    <w:p>
      <w:r>
        <w:t>⚡ 5-Second Recall: Prevent spread with hygiene</w:t>
      </w:r>
    </w:p>
    <w:p>
      <w:r>
        <w:t>Question: The nurse is teaching the parent about upper respiratory infection features. Which statement by the parent indicates correct understanding?</w:t>
      </w:r>
    </w:p>
    <w:p>
      <w:r>
        <w:t>(a) Antibiotics for every child with a cold</w:t>
      </w:r>
    </w:p>
    <w:p>
      <w:r>
        <w:t>(b) Cough suppressants for all infants</w:t>
      </w:r>
    </w:p>
    <w:p>
      <w:r>
        <w:t>(c) Steroids as first-line treatment</w:t>
      </w:r>
    </w:p>
    <w:p>
      <w:r>
        <w:t>(d) Supportive care — fluids, humidified air, nasal saline and antipyretics, with antibiotics only if a bacterial infection is confirmed</w:t>
      </w:r>
    </w:p>
    <w:p>
      <w:r>
        <w:t>Answer: d</w:t>
      </w:r>
    </w:p>
    <w:p>
      <w:r>
        <w:t>Solution: ✅ Correct Answer: d. Supportive care — fluids, humidified air, nasal saline and antipyretics, with antibiotics only if a bacterial infection is confirmed.</w:t>
      </w:r>
    </w:p>
    <w:p>
      <w:r>
        <w:t>🧠 Clinical Rationale: Most URIs are viral and self-limited; supportive measures relieve symptoms, and antibiotics are not indicated for uncomplicated colds</w:t>
      </w:r>
    </w:p>
    <w:p>
      <w:r>
        <w:t>🩺 Nursing Action: Use nasal saline and suction for infants who cannot blow their nose</w:t>
      </w:r>
    </w:p>
    <w:p>
      <w:r>
        <w:t>❌ Why Not Others: (a) Antibiotics for every child with a cold — not the best response for this situation; (b) Cough suppressants for all infants — not the best response for this situation; (c) Steroids as first-line treatment — not the best response for this situation.</w:t>
      </w:r>
    </w:p>
    <w:p>
      <w:r>
        <w:t>⚠️ Exam Trap: Antibiotics do not treat viral colds</w:t>
      </w:r>
    </w:p>
    <w:p>
      <w:r>
        <w:t>⚡ 5-Second Recall: Supportive care for colds</w:t>
      </w:r>
    </w:p>
    <w:p>
      <w:r>
        <w:t>Question: The nurse is teaching the parent about otitis media risk in children. Which statement by the parent indicates correct understanding?</w:t>
      </w:r>
    </w:p>
    <w:p>
      <w:r>
        <w:t>(a) Their ears are too small to drain</w:t>
      </w:r>
    </w:p>
    <w:p>
      <w:r>
        <w:t>(b) Feeding habits cause it exclusively</w:t>
      </w:r>
    </w:p>
    <w:p>
      <w:r>
        <w:t>(c) They have too many eardrums</w:t>
      </w:r>
    </w:p>
    <w:p>
      <w:r>
        <w:t>(d) The eustachian tube is short, wide and horizontal, allowing fluid and infection to reach the middle ear</w:t>
      </w:r>
    </w:p>
    <w:p>
      <w:r>
        <w:t>Answer: d</w:t>
      </w:r>
    </w:p>
    <w:p>
      <w:r>
        <w:t>Solution: ✅ Correct Answer: d. The eustachian tube is short, wide and horizontal, allowing fluid and infection to reach the middle ear.</w:t>
      </w:r>
    </w:p>
    <w:p>
      <w:r>
        <w:t>🧠 Clinical Rationale: The short, wide, horizontal infant eustachian tube easily transmits nasopharyngeal secretions to the middle ear, making otitis media common</w:t>
      </w:r>
    </w:p>
    <w:p>
      <w:r>
        <w:t>🩺 Nursing Action: Position infants upright while feeding to reduce reflux into the tube</w:t>
      </w:r>
    </w:p>
    <w:p>
      <w:r>
        <w:t>❌ Why Not Others: (a) Their ears are too small to drain — not the best response for this situation; (b) Feeding habits cause it exclusively — not the best response for this situation; (c) They have too many eardrums — not the best response for this situation.</w:t>
      </w:r>
    </w:p>
    <w:p>
      <w:r>
        <w:t>⚠️ Exam Trap: Watch for ear pulling, fever and irritability</w:t>
      </w:r>
    </w:p>
    <w:p>
      <w:r>
        <w:t>⚡ 5-Second Recall: Anatomy explains ear infections</w:t>
      </w:r>
    </w:p>
    <w:p>
      <w:r>
        <w:t>Question: The nurse is teaching the parent about strep pharyngitis clues. Which statement by the parent indicates correct understanding?</w:t>
      </w:r>
    </w:p>
    <w:p>
      <w:r>
        <w:t>(a) High fever, tonsillar exudate, tender cervical nodes and absence of cough</w:t>
      </w:r>
    </w:p>
    <w:p>
      <w:r>
        <w:t>(b) Runny nose and cough with mild soreness</w:t>
      </w:r>
    </w:p>
    <w:p>
      <w:r>
        <w:t>(c) Hoarse voice with mild fever and coryza</w:t>
      </w:r>
    </w:p>
    <w:p>
      <w:r>
        <w:t>(d) Watery eyes and sneezing</w:t>
      </w:r>
    </w:p>
    <w:p>
      <w:r>
        <w:t>Answer: a</w:t>
      </w:r>
    </w:p>
    <w:p>
      <w:r>
        <w:t>Solution: ✅ Correct Answer: a. High fever, tonsillar exudate, tender cervical nodes and absence of cough.</w:t>
      </w:r>
    </w:p>
    <w:p>
      <w:r>
        <w:t>🧠 Clinical Rationale: Strep pharyngitis typically has high fever, exudative tonsils, tender nodes and NO cough or coryza, unlike viral pharyngitis</w:t>
      </w:r>
    </w:p>
    <w:p>
      <w:r>
        <w:t>🩺 Nursing Action: Confirm with rapid antigen or throat culture before antibiotics</w:t>
      </w:r>
    </w:p>
    <w:p>
      <w:r>
        <w:t>❌ Why Not Others: (b) Runny nose and cough with mild soreness — not the best response for this situation; (c) Hoarse voice with mild fever and coryza — not the best response for this situation; (d) Watery eyes and sneezing — not the best response for this situation.</w:t>
      </w:r>
    </w:p>
    <w:p>
      <w:r>
        <w:t>⚠️ Exam Trap: Treat strep to prevent rheumatic fever</w:t>
      </w:r>
    </w:p>
    <w:p>
      <w:r>
        <w:t>⚡ 5-Second Recall: Strep = exudate, nodes, no cough</w:t>
      </w:r>
    </w:p>
    <w:p>
      <w:r>
        <w:t>Question: The nurse is teaching the parent about tonsillitis nursing care. Which statement by the parent indicates correct understanding?</w:t>
      </w:r>
    </w:p>
    <w:p>
      <w:r>
        <w:t>(a) Analgesics, fluids, soft diet, rest and monitoring for airway obstruction or dehydration</w:t>
      </w:r>
    </w:p>
    <w:p>
      <w:r>
        <w:t>(b) Restricting all fluids</w:t>
      </w:r>
    </w:p>
    <w:p>
      <w:r>
        <w:t>(c) Encouraging spicy foods and hard candy</w:t>
      </w:r>
    </w:p>
    <w:p>
      <w:r>
        <w:t>(d) Gargling with strong salt water hourly</w:t>
      </w:r>
    </w:p>
    <w:p>
      <w:r>
        <w:t>Answer: a</w:t>
      </w:r>
    </w:p>
    <w:p>
      <w:r>
        <w:t>Solution: ✅ Correct Answer: a. Analgesics, fluids, soft diet, rest and monitoring for airway obstruction or dehydration.</w:t>
      </w:r>
    </w:p>
    <w:p>
      <w:r>
        <w:t>🧠 Clinical Rationale: Care provides comfort (analgesia), hydration, soft foods and observation for airway compromise and dehydration</w:t>
      </w:r>
    </w:p>
    <w:p>
      <w:r>
        <w:t>🩺 Nursing Action: Watch for difficulty breathing or swallowing (airway risk)</w:t>
      </w:r>
    </w:p>
    <w:p>
      <w:r>
        <w:t>❌ Why Not Others: (b) Restricting all fluids — not the best response for this situation; (c) Encouraging spicy foods and hard candy — not the best response for this situation; (d) Gargling with strong salt water hourly — not the best response for this situation.</w:t>
      </w:r>
    </w:p>
    <w:p>
      <w:r>
        <w:t>⚠️ Exam Trap: Monitor intake and urine output</w:t>
      </w:r>
    </w:p>
    <w:p>
      <w:r>
        <w:t>⚡ 5-Second Recall: Supportive care for tonsillitis</w:t>
      </w:r>
    </w:p>
    <w:p>
      <w:r>
        <w:t>Question: The nurse is teaching the parent about preventing URI spread. Which statement by the parent indicates correct understanding?</w:t>
      </w:r>
    </w:p>
    <w:p>
      <w:r>
        <w:t>(a) Sharing cups freely</w:t>
      </w:r>
    </w:p>
    <w:p>
      <w:r>
        <w:t>(b) Hand hygiene, covering coughs, keeping sick children home and avoiding sharing utensils</w:t>
      </w:r>
    </w:p>
    <w:p>
      <w:r>
        <w:t>(c) Avoiding all hand washing</w:t>
      </w:r>
    </w:p>
    <w:p>
      <w:r>
        <w:t>(d) Sending sick children to school</w:t>
      </w:r>
    </w:p>
    <w:p>
      <w:r>
        <w:t>Answer: b</w:t>
      </w:r>
    </w:p>
    <w:p>
      <w:r>
        <w:t>Solution: ✅ Correct Answer: b. Hand hygiene, covering coughs, keeping sick children home and avoiding sharing utensils.</w:t>
      </w:r>
    </w:p>
    <w:p>
      <w:r>
        <w:t>🧠 Clinical Rationale: Hand hygiene and cough etiquette reduce respiratory virus spread among children and families</w:t>
      </w:r>
    </w:p>
    <w:p>
      <w:r>
        <w:t>🩺 Nursing Action: Keep sick children home from school and daycare</w:t>
      </w:r>
    </w:p>
    <w:p>
      <w:r>
        <w:t>❌ Why Not Others: (a) Sharing cups freely — not the best response for this situation; (c) Avoiding all hand washing — not the best response for this situation; (d) Sending sick children to school — not the best response for this situation.</w:t>
      </w:r>
    </w:p>
    <w:p>
      <w:r>
        <w:t>⚠️ Exam Trap: Clean shared toys and surfaces</w:t>
      </w:r>
    </w:p>
    <w:p>
      <w:r>
        <w:t>⚡ 5-Second Recall: Prevent spread with hygiene</w:t>
      </w:r>
    </w:p>
    <w:p>
      <w:r>
        <w:t>Question: A child needing care for upper respiratory infection features is admitted to the pediatric unit. Which nursing action should the nurse perform FIRST?</w:t>
      </w:r>
    </w:p>
    <w:p>
      <w:r>
        <w:t>(a) Antibiotics for every child with a cold</w:t>
      </w:r>
    </w:p>
    <w:p>
      <w:r>
        <w:t>(b) Supportive care — fluids, humidified air, nasal saline and antipyretics, with antibiotics only if a bacterial infection is confirmed</w:t>
      </w:r>
    </w:p>
    <w:p>
      <w:r>
        <w:t>(c) Cough suppressants for all infants</w:t>
      </w:r>
    </w:p>
    <w:p>
      <w:r>
        <w:t>(d) Steroids as first-line treatment</w:t>
      </w:r>
    </w:p>
    <w:p>
      <w:r>
        <w:t>Answer: b</w:t>
      </w:r>
    </w:p>
    <w:p>
      <w:r>
        <w:t>Solution: ✅ Correct Answer: b. Supportive care — fluids, humidified air, nasal saline and antipyretics, with antibiotics only if a bacterial infection is confirmed.</w:t>
      </w:r>
    </w:p>
    <w:p>
      <w:r>
        <w:t>🧠 Clinical Rationale: Most URIs are viral and self-limited; supportive measures relieve symptoms, and antibiotics are not indicated for uncomplicated colds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nasal saline and suction for infants who cannot blow their nose</w:t>
      </w:r>
    </w:p>
    <w:p>
      <w:r>
        <w:t>❌ Why Not Others: (a) Antibiotics for every child with a cold — not the best response for this situation; (c) Cough suppressants for all infants — not the best response for this situation; (d) Steroids as first-line treatment — not the best response for this situation.</w:t>
      </w:r>
    </w:p>
    <w:p>
      <w:r>
        <w:t>⚡ 5-Second Recall: Supportive care for colds</w:t>
      </w:r>
    </w:p>
    <w:p>
      <w:r>
        <w:t>Question: A child needing care for otitis media risk in children is admitted to the pediatric unit. Which nursing action should the nurse perform FIRST?</w:t>
      </w:r>
    </w:p>
    <w:p>
      <w:r>
        <w:t>(a) Feeding habits cause it exclusively</w:t>
      </w:r>
    </w:p>
    <w:p>
      <w:r>
        <w:t>(b) They have too many eardrums</w:t>
      </w:r>
    </w:p>
    <w:p>
      <w:r>
        <w:t>(c) Their ears are too small to drain</w:t>
      </w:r>
    </w:p>
    <w:p>
      <w:r>
        <w:t>(d) The eustachian tube is short, wide and horizontal, allowing fluid and infection to reach the middle ear</w:t>
      </w:r>
    </w:p>
    <w:p>
      <w:r>
        <w:t>Answer: d</w:t>
      </w:r>
    </w:p>
    <w:p>
      <w:r>
        <w:t>Solution: ✅ Correct Answer: d. The eustachian tube is short, wide and horizontal, allowing fluid and infection to reach the middle ear.</w:t>
      </w:r>
    </w:p>
    <w:p>
      <w:r>
        <w:t>🧠 Clinical Rationale: The short, wide, horizontal infant eustachian tube easily transmits nasopharyngeal secretions to the middle ear, making otitis media common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infants upright while feeding to reduce reflux into the tube</w:t>
      </w:r>
    </w:p>
    <w:p>
      <w:r>
        <w:t>❌ Why Not Others: (a) Feeding habits cause it exclusively — not the best response for this situation; (b) They have too many eardrums — not the best response for this situation; (c) Their ears are too small to drain — not the best response for this situation.</w:t>
      </w:r>
    </w:p>
    <w:p>
      <w:r>
        <w:t>⚡ 5-Second Recall: Anatomy explains ear infections</w:t>
      </w:r>
    </w:p>
    <w:p>
      <w:r>
        <w:t>Question: A child needing care for strep pharyngitis clues is admitted to the pediatric unit. Which nursing action should the nurse perform FIRST?</w:t>
      </w:r>
    </w:p>
    <w:p>
      <w:r>
        <w:t>(a) Hoarse voice with mild fever and coryza</w:t>
      </w:r>
    </w:p>
    <w:p>
      <w:r>
        <w:t>(b) Watery eyes and sneezing</w:t>
      </w:r>
    </w:p>
    <w:p>
      <w:r>
        <w:t>(c) High fever, tonsillar exudate, tender cervical nodes and absence of cough</w:t>
      </w:r>
    </w:p>
    <w:p>
      <w:r>
        <w:t>(d) Runny nose and cough with mild soreness</w:t>
      </w:r>
    </w:p>
    <w:p>
      <w:r>
        <w:t>Answer: c</w:t>
      </w:r>
    </w:p>
    <w:p>
      <w:r>
        <w:t>Solution: ✅ Correct Answer: c. High fever, tonsillar exudate, tender cervical nodes and absence of cough.</w:t>
      </w:r>
    </w:p>
    <w:p>
      <w:r>
        <w:t>🧠 Clinical Rationale: Strep pharyngitis typically has high fever, exudative tonsils, tender nodes and NO cough or coryza, unlike viral pharyngitis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with rapid antigen or throat culture before antibiotics</w:t>
      </w:r>
    </w:p>
    <w:p>
      <w:r>
        <w:t>❌ Why Not Others: (a) Hoarse voice with mild fever and coryza — not the best response for this situation; (b) Watery eyes and sneezing — not the best response for this situation; (d) Runny nose and cough with mild soreness — not the best response for this situation.</w:t>
      </w:r>
    </w:p>
    <w:p>
      <w:r>
        <w:t>⚡ 5-Second Recall: Strep = exudate, nodes, no cough</w:t>
      </w:r>
    </w:p>
    <w:p>
      <w:r>
        <w:t>Question: A child needing care for tonsillitis nursing care is admitted to the pediatric unit. Which nursing action should the nurse perform FIRST?</w:t>
      </w:r>
    </w:p>
    <w:p>
      <w:r>
        <w:t>(a) Encouraging spicy foods and hard candy</w:t>
      </w:r>
    </w:p>
    <w:p>
      <w:r>
        <w:t>(b) Analgesics, fluids, soft diet, rest and monitoring for airway obstruction or dehydration</w:t>
      </w:r>
    </w:p>
    <w:p>
      <w:r>
        <w:t>(c) Restricting all fluids</w:t>
      </w:r>
    </w:p>
    <w:p>
      <w:r>
        <w:t>(d) Gargling with strong salt water hourly</w:t>
      </w:r>
    </w:p>
    <w:p>
      <w:r>
        <w:t>Answer: b</w:t>
      </w:r>
    </w:p>
    <w:p>
      <w:r>
        <w:t>Solution: ✅ Correct Answer: b. Analgesics, fluids, soft diet, rest and monitoring for airway obstruction or dehydration.</w:t>
      </w:r>
    </w:p>
    <w:p>
      <w:r>
        <w:t>🧠 Clinical Rationale: Care provides comfort (analgesia), hydration, soft foods and observation for airway compromise and dehydration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difficulty breathing or swallowing (airway risk)</w:t>
      </w:r>
    </w:p>
    <w:p>
      <w:r>
        <w:t>❌ Why Not Others: (a) Encouraging spicy foods and hard candy — not the best response for this situation; (c) Restricting all fluids — not the best response for this situation; (d) Gargling with strong salt water hourly — not the best response for this situation.</w:t>
      </w:r>
    </w:p>
    <w:p>
      <w:r>
        <w:t>⚡ 5-Second Recall: Supportive care for tonsillitis</w:t>
      </w:r>
    </w:p>
    <w:p>
      <w:r>
        <w:t>Question: A child needing care for preventing URI spread is admitted to the pediatric unit. Which nursing action should the nurse perform FIRST?</w:t>
      </w:r>
    </w:p>
    <w:p>
      <w:r>
        <w:t>(a) Sending sick children to school</w:t>
      </w:r>
    </w:p>
    <w:p>
      <w:r>
        <w:t>(b) Hand hygiene, covering coughs, keeping sick children home and avoiding sharing utensils</w:t>
      </w:r>
    </w:p>
    <w:p>
      <w:r>
        <w:t>(c) Sharing cups freely</w:t>
      </w:r>
    </w:p>
    <w:p>
      <w:r>
        <w:t>(d) Avoiding all hand washing</w:t>
      </w:r>
    </w:p>
    <w:p>
      <w:r>
        <w:t>Answer: b</w:t>
      </w:r>
    </w:p>
    <w:p>
      <w:r>
        <w:t>Solution: ✅ Correct Answer: b. Hand hygiene, covering coughs, keeping sick children home and avoiding sharing utensils.</w:t>
      </w:r>
    </w:p>
    <w:p>
      <w:r>
        <w:t>🧠 Clinical Rationale: Hand hygiene and cough etiquette reduce respiratory virus spread among children and families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sick children home from school and daycare</w:t>
      </w:r>
    </w:p>
    <w:p>
      <w:r>
        <w:t>❌ Why Not Others: (a) Sending sick children to school — not the best response for this situation; (c) Sharing cups freely — not the best response for this situation; (d) Avoiding all hand washing — not the best response for this situation.</w:t>
      </w:r>
    </w:p>
    <w:p>
      <w:r>
        <w:t>⚡ 5-Second Recall: Prevent spread with hygiene</w:t>
      </w:r>
    </w:p>
    <w:p>
      <w:r>
        <w:t>Question: Which assessment finding in a child with upper respiratory infection features is MOST concerning and requires immediate follow-up?</w:t>
      </w:r>
    </w:p>
    <w:p>
      <w:r>
        <w:t>(a) Steroids as first-line treatment</w:t>
      </w:r>
    </w:p>
    <w:p>
      <w:r>
        <w:t>(b) Antibiotics for every child with a cold</w:t>
      </w:r>
    </w:p>
    <w:p>
      <w:r>
        <w:t>(c) Cough suppressants for all infants</w:t>
      </w:r>
    </w:p>
    <w:p>
      <w:r>
        <w:t>(d) Supportive care — fluids, humidified air, nasal saline and antipyretics, with antibiotics only if a bacterial infection is confirmed</w:t>
      </w:r>
    </w:p>
    <w:p>
      <w:r>
        <w:t>Answer: d</w:t>
      </w:r>
    </w:p>
    <w:p>
      <w:r>
        <w:t>Solution: ✅ Correct Answer: d. Supportive care — fluids, humidified air, nasal saline and antipyretics, with antibiotics only if a bacterial infection is confirmed.</w:t>
      </w:r>
    </w:p>
    <w:p>
      <w:r>
        <w:t>🧠 Clinical Rationale: Most URIs are viral and self-limited; supportive measures relieve symptoms, and antibiotics are not indicated for uncomplicated colds</w:t>
      </w:r>
    </w:p>
    <w:p>
      <w:r>
        <w:t>🔍 Key Clues: Supportive care for viral URI</w:t>
      </w:r>
    </w:p>
    <w:p>
      <w:r>
        <w:t>🩺 Nursing Action: Use nasal saline and suction for infants who cannot blow their nose</w:t>
      </w:r>
    </w:p>
    <w:p>
      <w:r>
        <w:t>❌ Why Not Others: (a) Steroids as first-line treatment — not the best response for this situation; (b) Antibiotics for every child with a cold — not the best response for this situation; (c) Cough suppressants for all infants — not the best response for this situation.</w:t>
      </w:r>
    </w:p>
    <w:p>
      <w:r>
        <w:t>⚡ 5-Second Recall: Supportive care for colds</w:t>
      </w:r>
    </w:p>
    <w:p>
      <w:r>
        <w:t>Question: Which assessment finding in a child with otitis media risk in children is MOST concerning and requires immediate follow-up?</w:t>
      </w:r>
    </w:p>
    <w:p>
      <w:r>
        <w:t>(a) Feeding habits cause it exclusively</w:t>
      </w:r>
    </w:p>
    <w:p>
      <w:r>
        <w:t>(b) Their ears are too small to drain</w:t>
      </w:r>
    </w:p>
    <w:p>
      <w:r>
        <w:t>(c) They have too many eardrums</w:t>
      </w:r>
    </w:p>
    <w:p>
      <w:r>
        <w:t>(d) The eustachian tube is short, wide and horizontal, allowing fluid and infection to reach the middle ear</w:t>
      </w:r>
    </w:p>
    <w:p>
      <w:r>
        <w:t>Answer: d</w:t>
      </w:r>
    </w:p>
    <w:p>
      <w:r>
        <w:t>Solution: ✅ Correct Answer: d. The eustachian tube is short, wide and horizontal, allowing fluid and infection to reach the middle ear.</w:t>
      </w:r>
    </w:p>
    <w:p>
      <w:r>
        <w:t>🧠 Clinical Rationale: The short, wide, horizontal infant eustachian tube easily transmits nasopharyngeal secretions to the middle ear, making otitis media common</w:t>
      </w:r>
    </w:p>
    <w:p>
      <w:r>
        <w:t>🔍 Key Clues: Horizontal short eustachian tube = otitis media risk</w:t>
      </w:r>
    </w:p>
    <w:p>
      <w:r>
        <w:t>🩺 Nursing Action: Position infants upright while feeding to reduce reflux into the tube</w:t>
      </w:r>
    </w:p>
    <w:p>
      <w:r>
        <w:t>❌ Why Not Others: (a) Feeding habits cause it exclusively — not the best response for this situation; (b) Their ears are too small to drain — not the best response for this situation; (c) They have too many eardrums — not the best response for this situation.</w:t>
      </w:r>
    </w:p>
    <w:p>
      <w:r>
        <w:t>⚡ 5-Second Recall: Anatomy explains ear infections</w:t>
      </w:r>
    </w:p>
    <w:p>
      <w:r>
        <w:t>Question: Which assessment finding in a child with strep pharyngitis clues is MOST concerning and requires immediate follow-up?</w:t>
      </w:r>
    </w:p>
    <w:p>
      <w:r>
        <w:t>(a) Runny nose and cough with mild soreness</w:t>
      </w:r>
    </w:p>
    <w:p>
      <w:r>
        <w:t>(b) Hoarse voice with mild fever and coryza</w:t>
      </w:r>
    </w:p>
    <w:p>
      <w:r>
        <w:t>(c) Watery eyes and sneezing</w:t>
      </w:r>
    </w:p>
    <w:p>
      <w:r>
        <w:t>(d) High fever, tonsillar exudate, tender cervical nodes and absence of cough</w:t>
      </w:r>
    </w:p>
    <w:p>
      <w:r>
        <w:t>Answer: d</w:t>
      </w:r>
    </w:p>
    <w:p>
      <w:r>
        <w:t>Solution: ✅ Correct Answer: d. High fever, tonsillar exudate, tender cervical nodes and absence of cough.</w:t>
      </w:r>
    </w:p>
    <w:p>
      <w:r>
        <w:t>🧠 Clinical Rationale: Strep pharyngitis typically has high fever, exudative tonsils, tender nodes and NO cough or coryza, unlike viral pharyngitis</w:t>
      </w:r>
    </w:p>
    <w:p>
      <w:r>
        <w:t>🔍 Key Clues: Fever + exudate + nodes, no cough = suspect strep</w:t>
      </w:r>
    </w:p>
    <w:p>
      <w:r>
        <w:t>🩺 Nursing Action: Confirm with rapid antigen or throat culture before antibiotics</w:t>
      </w:r>
    </w:p>
    <w:p>
      <w:r>
        <w:t>❌ Why Not Others: (a) Runny nose and cough with mild soreness — not the best response for this situation; (b) Hoarse voice with mild fever and coryza — not the best response for this situation; (c) Watery eyes and sneezing — not the best response for this situation.</w:t>
      </w:r>
    </w:p>
    <w:p>
      <w:r>
        <w:t>⚡ 5-Second Recall: Strep = exudate, nodes, no cough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