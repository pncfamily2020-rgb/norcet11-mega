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Folic acid is used to treat which anaemia?</w:t>
      </w:r>
    </w:p>
    <w:p>
      <w:r>
        <w:t>(a) Haemolytic anaemia from G6PD deficiency</w:t>
      </w:r>
    </w:p>
    <w:p>
      <w:r>
        <w:t>(b) Iron deficiency anaemia from blood loss</w:t>
      </w:r>
    </w:p>
    <w:p>
      <w:r>
        <w:t>(c) Megaloblastic anaemia from folate deficiency</w:t>
      </w:r>
    </w:p>
    <w:p>
      <w:r>
        <w:t>(d) Anaemia of chronic kidney disease only</w:t>
      </w:r>
    </w:p>
    <w:p>
      <w:r>
        <w:t>Answer: c</w:t>
      </w:r>
    </w:p>
    <w:p>
      <w:r>
        <w:t>Solution: ✅ Correct Answer: c. Megaloblastic anaemia from folate deficiency.</w:t>
      </w:r>
    </w:p>
    <w:p>
      <w:r>
        <w:t>🧠 Clinical Rationale: Folate deficiency causes megaloblastic anaemia, which responds to folic acid replacement</w:t>
      </w:r>
    </w:p>
    <w:p>
      <w:r>
        <w:t>🔍 Key Clues: Folic acid fixes folate-deficiency megaloblastic anaemia</w:t>
      </w:r>
    </w:p>
    <w:p>
      <w:r>
        <w:t>🩺 Nursing Action: Distinguish folate from B12 deficiency before treatment</w:t>
      </w:r>
    </w:p>
    <w:p>
      <w:r>
        <w:t>❌ Why Not Others: (a) Haemolytic anaemia from G6PD deficiency — not the correct answer; (b) Iron deficiency anaemia from blood loss — not the correct answer; (d) Anaemia of chronic kidney disease only — not the correct answer.</w:t>
      </w:r>
    </w:p>
    <w:p>
      <w:r>
        <w:t>⚠️ Exam Trap: Folate is also vital in pregnancy</w:t>
      </w:r>
    </w:p>
    <w:p>
      <w:r>
        <w:t>⚡ 5-Second Recall: Megaloblastic anaemia is the indication</w:t>
      </w:r>
    </w:p>
    <w:p>
      <w:r>
        <w:t>Question: Why is folic acid recommended before and during early pregnancy?</w:t>
      </w:r>
    </w:p>
    <w:p>
      <w:r>
        <w:t>(a) It strengthens the pelvic muscles for delivery</w:t>
      </w:r>
    </w:p>
    <w:p>
      <w:r>
        <w:t>(b) It prevents neural tube defects in the developing fetus</w:t>
      </w:r>
    </w:p>
    <w:p>
      <w:r>
        <w:t>(c) It prevents gestational diabetes completely</w:t>
      </w:r>
    </w:p>
    <w:p>
      <w:r>
        <w:t>(d) It lowers the mother's blood pressure during labour</w:t>
      </w:r>
    </w:p>
    <w:p>
      <w:r>
        <w:t>Answer: b</w:t>
      </w:r>
    </w:p>
    <w:p>
      <w:r>
        <w:t>Solution: ✅ Correct Answer: b. It prevents neural tube defects in the developing fetus.</w:t>
      </w:r>
    </w:p>
    <w:p>
      <w:r>
        <w:t>🧠 Clinical Rationale: Periconceptional folic acid markedly reduces neural tube defects such as spina bifida</w:t>
      </w:r>
    </w:p>
    <w:p>
      <w:r>
        <w:t>🔍 Key Clues: Folic acid prevents neural tube defects</w:t>
      </w:r>
    </w:p>
    <w:p>
      <w:r>
        <w:t>🩺 Nursing Action: Start supplementation before conception</w:t>
      </w:r>
    </w:p>
    <w:p>
      <w:r>
        <w:t>❌ Why Not Others: (a) It strengthens the pelvic muscles for delivery — not the correct answer; (c) It prevents gestational diabetes completely — not the correct answer; (d) It lowers the mother's blood pressure during labour — not the correct answer.</w:t>
      </w:r>
    </w:p>
    <w:p>
      <w:r>
        <w:t>⚠️ Exam Trap: The critical window is the first weeks of pregnancy</w:t>
      </w:r>
    </w:p>
    <w:p>
      <w:r>
        <w:t>⚡ 5-Second Recall: 400 to 800 micrograms daily is typical</w:t>
      </w:r>
    </w:p>
    <w:p>
      <w:r>
        <w:t>Question: A patient has megaloblastic anaemia and neurological signs such as numbness. Which deficiency is more likely and why does treatment matter?</w:t>
      </w:r>
    </w:p>
    <w:p>
      <w:r>
        <w:t>(a) Vitamin B12 deficiency, because giving folate alone can mask the anaemia while nerve damage continues</w:t>
      </w:r>
    </w:p>
    <w:p>
      <w:r>
        <w:t>(b) Neither deficiency causes any blood or nerve changes at all</w:t>
      </w:r>
    </w:p>
    <w:p>
      <w:r>
        <w:t>(c) Iron deficiency, treated best with vitamin C alone</w:t>
      </w:r>
    </w:p>
    <w:p>
      <w:r>
        <w:t>(d) Folate deficiency, which never affects the nervous system</w:t>
      </w:r>
    </w:p>
    <w:p>
      <w:r>
        <w:t>Answer: a</w:t>
      </w:r>
    </w:p>
    <w:p>
      <w:r>
        <w:t>Solution: ✅ Correct Answer: a. Vitamin B12 deficiency, because giving folate alone can mask the anaemia while nerve damage continues.</w:t>
      </w:r>
    </w:p>
    <w:p>
      <w:r>
        <w:t>🧠 Clinical Rationale: Neurological signs point to B12 deficiency, and folate alone may correct the blood picture while allowing progressive nerve injury, so B12 is checked first</w:t>
      </w:r>
    </w:p>
    <w:p>
      <w:r>
        <w:t>🔍 Key Clues: B12 deficiency causes neuropathy</w:t>
      </w:r>
    </w:p>
    <w:p>
      <w:r>
        <w:t>🩺 Nursing Action: Folate can mask B12 anaemia</w:t>
      </w:r>
    </w:p>
    <w:p>
      <w:r>
        <w:t>❌ Why Not Others: (b) Neither deficiency causes any blood or nerve changes at all — not the correct answer; (c) Iron deficiency, treated best with vitamin C alone — not the correct answer; (d) Folate deficiency, which never affects the nervous system — not the correct answer.</w:t>
      </w:r>
    </w:p>
    <w:p>
      <w:r>
        <w:t>⚠️ Exam Trap: Check B12 before treating megaloblastic anaemia</w:t>
      </w:r>
    </w:p>
    <w:p>
      <w:r>
        <w:t>⚡ 5-Second Recall: Protect the nerves with correct diagnosis</w:t>
      </w:r>
    </w:p>
    <w:p>
      <w:r>
        <w:t>Question: A patient asks the nurse about folic acid indication megaloblastic anemia. Which response by the nurse is correct?</w:t>
      </w:r>
    </w:p>
    <w:p>
      <w:r>
        <w:t>(a) Anaemia of chronic kidney disease only</w:t>
      </w:r>
    </w:p>
    <w:p>
      <w:r>
        <w:t>(b) Iron deficiency anaemia from blood loss</w:t>
      </w:r>
    </w:p>
    <w:p>
      <w:r>
        <w:t>(c) Megaloblastic anaemia from folate deficiency</w:t>
      </w:r>
    </w:p>
    <w:p>
      <w:r>
        <w:t>(d) Haemolytic anaemia from G6PD deficiency</w:t>
      </w:r>
    </w:p>
    <w:p>
      <w:r>
        <w:t>Answer: c</w:t>
      </w:r>
    </w:p>
    <w:p>
      <w:r>
        <w:t>Solution: ✅ Correct Answer: c. Megaloblastic anaemia from folate deficiency.</w:t>
      </w:r>
    </w:p>
    <w:p>
      <w:r>
        <w:t>🧠 Clinical Rationale: Folate deficiency causes megaloblastic anaemia, which responds to folic acid replacement</w:t>
      </w:r>
    </w:p>
    <w:p>
      <w:r>
        <w:t>🩺 Nursing Action: Distinguish folate from B12 deficiency before treatment</w:t>
      </w:r>
    </w:p>
    <w:p>
      <w:r>
        <w:t>❌ Why Not Others: (a) Anaemia of chronic kidney disease only — not the correct answer; (b) Iron deficiency anaemia from blood loss — not the correct answer; (d) Haemolytic anaemia from G6PD deficiency — not the correct answer.</w:t>
      </w:r>
    </w:p>
    <w:p>
      <w:r>
        <w:t>⚠️ Exam Trap: Folate is also vital in pregnancy</w:t>
      </w:r>
    </w:p>
    <w:p>
      <w:r>
        <w:t>⚡ 5-Second Recall: Megaloblastic anaemia is the indication</w:t>
      </w:r>
    </w:p>
    <w:p>
      <w:r>
        <w:t>Question: A patient asks the nurse about folic acid pregnancy neural tube defect prevention. Which response by the nurse is correct?</w:t>
      </w:r>
    </w:p>
    <w:p>
      <w:r>
        <w:t>(a) It prevents gestational diabetes completely</w:t>
      </w:r>
    </w:p>
    <w:p>
      <w:r>
        <w:t>(b) It lowers the mother's blood pressure during labour</w:t>
      </w:r>
    </w:p>
    <w:p>
      <w:r>
        <w:t>(c) It strengthens the pelvic muscles for delivery</w:t>
      </w:r>
    </w:p>
    <w:p>
      <w:r>
        <w:t>(d) It prevents neural tube defects in the developing fetus</w:t>
      </w:r>
    </w:p>
    <w:p>
      <w:r>
        <w:t>Answer: d</w:t>
      </w:r>
    </w:p>
    <w:p>
      <w:r>
        <w:t>Solution: ✅ Correct Answer: d. It prevents neural tube defects in the developing fetus.</w:t>
      </w:r>
    </w:p>
    <w:p>
      <w:r>
        <w:t>🧠 Clinical Rationale: Periconceptional folic acid markedly reduces neural tube defects such as spina bifida</w:t>
      </w:r>
    </w:p>
    <w:p>
      <w:r>
        <w:t>🩺 Nursing Action: Start supplementation before conception</w:t>
      </w:r>
    </w:p>
    <w:p>
      <w:r>
        <w:t>❌ Why Not Others: (a) It prevents gestational diabetes completely — not the correct answer; (b) It lowers the mother's blood pressure during labour — not the correct answer; (c) It strengthens the pelvic muscles for delivery — not the correct answer.</w:t>
      </w:r>
    </w:p>
    <w:p>
      <w:r>
        <w:t>⚠️ Exam Trap: The critical window is the first weeks of pregnancy</w:t>
      </w:r>
    </w:p>
    <w:p>
      <w:r>
        <w:t>⚡ 5-Second Recall: 400 to 800 micrograms daily is typical</w:t>
      </w:r>
    </w:p>
    <w:p>
      <w:r>
        <w:t>Question: The nurse is teaching a patient about folate versus B12 deficiency differentiation. Which statement by the patient indicates correct understanding?</w:t>
      </w:r>
    </w:p>
    <w:p>
      <w:r>
        <w:t>(a) Vitamin B12 deficiency, because giving folate alone can mask the anaemia while nerve damage continues</w:t>
      </w:r>
    </w:p>
    <w:p>
      <w:r>
        <w:t>(b) Folate deficiency, which never affects the nervous system</w:t>
      </w:r>
    </w:p>
    <w:p>
      <w:r>
        <w:t>(c) Iron deficiency, treated best with vitamin C alone</w:t>
      </w:r>
    </w:p>
    <w:p>
      <w:r>
        <w:t>(d) Neither deficiency causes any blood or nerve changes at all</w:t>
      </w:r>
    </w:p>
    <w:p>
      <w:r>
        <w:t>Answer: a</w:t>
      </w:r>
    </w:p>
    <w:p>
      <w:r>
        <w:t>Solution: ✅ Correct Answer: a. Vitamin B12 deficiency, because giving folate alone can mask the anaemia while nerve damage continues.</w:t>
      </w:r>
    </w:p>
    <w:p>
      <w:r>
        <w:t>🧠 Clinical Rationale: Neurological signs point to B12 deficiency, and folate alone may correct the blood picture while allowing progressive nerve injury, so B12 is checked first</w:t>
      </w:r>
    </w:p>
    <w:p>
      <w:r>
        <w:t>🩺 Nursing Action: Folate can mask B12 anaemia</w:t>
      </w:r>
    </w:p>
    <w:p>
      <w:r>
        <w:t>❌ Why Not Others: (b) Folate deficiency, which never affects the nervous system — not the correct answer; (c) Iron deficiency, treated best with vitamin C alone — not the correct answer; (d) Neither deficiency causes any blood or nerve changes at all — not the correct answer.</w:t>
      </w:r>
    </w:p>
    <w:p>
      <w:r>
        <w:t>⚠️ Exam Trap: Check B12 before treating megaloblastic anaemia</w:t>
      </w:r>
    </w:p>
    <w:p>
      <w:r>
        <w:t>⚡ 5-Second Recall: Protect the nerves with correct diagnosis</w:t>
      </w:r>
    </w:p>
    <w:p>
      <w:r>
        <w:t>Question: Which statement about folic acid indication megaloblastic anemia is correct?</w:t>
      </w:r>
    </w:p>
    <w:p>
      <w:r>
        <w:t>(a) Megaloblastic anaemia from folate deficiency</w:t>
      </w:r>
    </w:p>
    <w:p>
      <w:r>
        <w:t>(b) Iron deficiency anaemia from blood loss</w:t>
      </w:r>
    </w:p>
    <w:p>
      <w:r>
        <w:t>(c) Haemolytic anaemia from G6PD deficiency</w:t>
      </w:r>
    </w:p>
    <w:p>
      <w:r>
        <w:t>(d) Anaemia of chronic kidney disease only</w:t>
      </w:r>
    </w:p>
    <w:p>
      <w:r>
        <w:t>Answer: a</w:t>
      </w:r>
    </w:p>
    <w:p>
      <w:r>
        <w:t>Solution: ✅ Correct Answer: a. Megaloblastic anaemia from folate deficiency.</w:t>
      </w:r>
    </w:p>
    <w:p>
      <w:r>
        <w:t>🧠 Clinical Rationale: Folate deficiency causes megaloblastic anaemia, which responds to folic acid replacement</w:t>
      </w:r>
    </w:p>
    <w:p>
      <w:r>
        <w:t>🩺 Nursing Action: Distinguish folate from B12 deficiency before treatment</w:t>
      </w:r>
    </w:p>
    <w:p>
      <w:r>
        <w:t>❌ Why Not Others: (b) Iron deficiency anaemia from blood loss — not the correct answer; (c) Haemolytic anaemia from G6PD deficiency — not the correct answer; (d) Anaemia of chronic kidney disease only — not the correct answer.</w:t>
      </w:r>
    </w:p>
    <w:p>
      <w:r>
        <w:t>⚡ 5-Second Recall: Megaloblastic anaemia is the indication</w:t>
      </w:r>
    </w:p>
    <w:p>
      <w:r>
        <w:t>Question: Which statement about folic acid pregnancy neural tube defect prevention is correct?</w:t>
      </w:r>
    </w:p>
    <w:p>
      <w:r>
        <w:t>(a) It prevents gestational diabetes completely</w:t>
      </w:r>
    </w:p>
    <w:p>
      <w:r>
        <w:t>(b) It prevents neural tube defects in the developing fetus</w:t>
      </w:r>
    </w:p>
    <w:p>
      <w:r>
        <w:t>(c) It lowers the mother's blood pressure during labour</w:t>
      </w:r>
    </w:p>
    <w:p>
      <w:r>
        <w:t>(d) It strengthens the pelvic muscles for delivery</w:t>
      </w:r>
    </w:p>
    <w:p>
      <w:r>
        <w:t>Answer: b</w:t>
      </w:r>
    </w:p>
    <w:p>
      <w:r>
        <w:t>Solution: ✅ Correct Answer: b. It prevents neural tube defects in the developing fetus.</w:t>
      </w:r>
    </w:p>
    <w:p>
      <w:r>
        <w:t>🧠 Clinical Rationale: Periconceptional folic acid markedly reduces neural tube defects such as spina bifida</w:t>
      </w:r>
    </w:p>
    <w:p>
      <w:r>
        <w:t>🩺 Nursing Action: Start supplementation before conception</w:t>
      </w:r>
    </w:p>
    <w:p>
      <w:r>
        <w:t>❌ Why Not Others: (a) It prevents gestational diabetes completely — not the correct answer; (c) It lowers the mother's blood pressure during labour — not the correct answer; (d) It strengthens the pelvic muscles for delivery — not the correct answer.</w:t>
      </w:r>
    </w:p>
    <w:p>
      <w:r>
        <w:t>⚡ 5-Second Recall: 400 to 800 micrograms daily is typical</w:t>
      </w:r>
    </w:p>
    <w:p>
      <w:r>
        <w:t>Question: A patient is receiving folate versus B12 deficiency differentiation. Which nursing action should the nurse perform FIRST?</w:t>
      </w:r>
    </w:p>
    <w:p>
      <w:r>
        <w:t>(a) Vitamin B12 deficiency, because giving folate alone can mask the anaemia while nerve damage continues</w:t>
      </w:r>
    </w:p>
    <w:p>
      <w:r>
        <w:t>(b) Neither deficiency causes any blood or nerve changes at all</w:t>
      </w:r>
    </w:p>
    <w:p>
      <w:r>
        <w:t>(c) Iron deficiency, treated best with vitamin C alone</w:t>
      </w:r>
    </w:p>
    <w:p>
      <w:r>
        <w:t>(d) Folate deficiency, which never affects the nervous system</w:t>
      </w:r>
    </w:p>
    <w:p>
      <w:r>
        <w:t>Answer: a</w:t>
      </w:r>
    </w:p>
    <w:p>
      <w:r>
        <w:t>Solution: ✅ Correct Answer: a. Vitamin B12 deficiency, because giving folate alone can mask the anaemia while nerve damage continues.</w:t>
      </w:r>
    </w:p>
    <w:p>
      <w:r>
        <w:t>🧠 Clinical Rationale: Neurological signs point to B12 deficiency, and folate alone may correct the blood picture while allowing progressive nerve injury, so B12 is checked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Folate can mask B12 anaemia</w:t>
      </w:r>
    </w:p>
    <w:p>
      <w:r>
        <w:t>❌ Why Not Others: (b) Neither deficiency causes any blood or nerve changes at all — not the correct answer; (c) Iron deficiency, treated best with vitamin C alone — not the correct answer; (d) Folate deficiency, which never affects the nervous system — not the correct answer.</w:t>
      </w:r>
    </w:p>
    <w:p>
      <w:r>
        <w:t>⚡ 5-Second Recall: Protect the nerves with correct diagnosis</w:t>
      </w:r>
    </w:p>
    <w:p>
      <w:r>
        <w:t>Question: The nurse is caring for a patient receiving folic acid indication megaloblastic anemia. Which response is most appropriate?</w:t>
      </w:r>
    </w:p>
    <w:p>
      <w:r>
        <w:t>(a) Anaemia of chronic kidney disease only</w:t>
      </w:r>
    </w:p>
    <w:p>
      <w:r>
        <w:t>(b) Megaloblastic anaemia from folate deficiency</w:t>
      </w:r>
    </w:p>
    <w:p>
      <w:r>
        <w:t>(c) Iron deficiency anaemia from blood loss</w:t>
      </w:r>
    </w:p>
    <w:p>
      <w:r>
        <w:t>(d) Haemolytic anaemia from G6PD deficiency</w:t>
      </w:r>
    </w:p>
    <w:p>
      <w:r>
        <w:t>Answer: b</w:t>
      </w:r>
    </w:p>
    <w:p>
      <w:r>
        <w:t>Solution: ✅ Correct Answer: b. Megaloblastic anaemia from folate deficiency.</w:t>
      </w:r>
    </w:p>
    <w:p>
      <w:r>
        <w:t>🧠 Clinical Rationale: Folate deficiency causes megaloblastic anaemia, which responds to folic acid replacement</w:t>
      </w:r>
    </w:p>
    <w:p>
      <w:r>
        <w:t>🩺 Nursing Action: Distinguish folate from B12 deficiency before treatment</w:t>
      </w:r>
    </w:p>
    <w:p>
      <w:r>
        <w:t>❌ Why Not Others: (a) Anaemia of chronic kidney disease only — not the correct answer; (c) Iron deficiency anaemia from blood loss — not the correct answer; (d) Haemolytic anaemia from G6PD deficiency — not the correct answer.</w:t>
      </w:r>
    </w:p>
    <w:p>
      <w:r>
        <w:t>⚡ 5-Second Recall: Megaloblastic anaemia is the indication</w:t>
      </w:r>
    </w:p>
    <w:p>
      <w:r>
        <w:t>Question: The nurse is caring for a patient receiving folic acid pregnancy neural tube defect prevention. Which response is most appropriate?</w:t>
      </w:r>
    </w:p>
    <w:p>
      <w:r>
        <w:t>(a) It lowers the mother's blood pressure during labour</w:t>
      </w:r>
    </w:p>
    <w:p>
      <w:r>
        <w:t>(b) It strengthens the pelvic muscles for delivery</w:t>
      </w:r>
    </w:p>
    <w:p>
      <w:r>
        <w:t>(c) It prevents gestational diabetes completely</w:t>
      </w:r>
    </w:p>
    <w:p>
      <w:r>
        <w:t>(d) It prevents neural tube defects in the developing fetus</w:t>
      </w:r>
    </w:p>
    <w:p>
      <w:r>
        <w:t>Answer: d</w:t>
      </w:r>
    </w:p>
    <w:p>
      <w:r>
        <w:t>Solution: ✅ Correct Answer: d. It prevents neural tube defects in the developing fetus.</w:t>
      </w:r>
    </w:p>
    <w:p>
      <w:r>
        <w:t>🧠 Clinical Rationale: Periconceptional folic acid markedly reduces neural tube defects such as spina bifida</w:t>
      </w:r>
    </w:p>
    <w:p>
      <w:r>
        <w:t>🩺 Nursing Action: Start supplementation before conception</w:t>
      </w:r>
    </w:p>
    <w:p>
      <w:r>
        <w:t>❌ Why Not Others: (a) It lowers the mother's blood pressure during labour — not the correct answer; (b) It strengthens the pelvic muscles for delivery — not the correct answer; (c) It prevents gestational diabetes completely — not the correct answer.</w:t>
      </w:r>
    </w:p>
    <w:p>
      <w:r>
        <w:t>⚡ 5-Second Recall: 400 to 800 micrograms daily is typical</w:t>
      </w:r>
    </w:p>
    <w:p>
      <w:r>
        <w:t>Question: Which assessment finding in a patient receiving folate versus B12 deficiency differentiation is MOST concerning and requires immediate follow-up?</w:t>
      </w:r>
    </w:p>
    <w:p>
      <w:r>
        <w:t>(a) Iron deficiency, treated best with vitamin C alone</w:t>
      </w:r>
    </w:p>
    <w:p>
      <w:r>
        <w:t>(b) Vitamin B12 deficiency, because giving folate alone can mask the anaemia while nerve damage continues</w:t>
      </w:r>
    </w:p>
    <w:p>
      <w:r>
        <w:t>(c) Folate deficiency, which never affects the nervous system</w:t>
      </w:r>
    </w:p>
    <w:p>
      <w:r>
        <w:t>(d) Neither deficiency causes any blood or nerve changes at all</w:t>
      </w:r>
    </w:p>
    <w:p>
      <w:r>
        <w:t>Answer: b</w:t>
      </w:r>
    </w:p>
    <w:p>
      <w:r>
        <w:t>Solution: ✅ Correct Answer: b. Vitamin B12 deficiency, because giving folate alone can mask the anaemia while nerve damage continues.</w:t>
      </w:r>
    </w:p>
    <w:p>
      <w:r>
        <w:t>🧠 Clinical Rationale: Neurological signs point to B12 deficiency, and folate alone may correct the blood picture while allowing progressive nerve injury, so B12 is checked first</w:t>
      </w:r>
    </w:p>
    <w:p>
      <w:r>
        <w:t>🔍 Key Clues: B12 deficiency causes neuropathy</w:t>
      </w:r>
    </w:p>
    <w:p>
      <w:r>
        <w:t>🩺 Nursing Action: Folate can mask B12 anaemia</w:t>
      </w:r>
    </w:p>
    <w:p>
      <w:r>
        <w:t>❌ Why Not Others: (a) Iron deficiency, treated best with vitamin C alone — not the correct answer; (c) Folate deficiency, which never affects the nervous system — not the correct answer; (d) Neither deficiency causes any blood or nerve changes at all — not the correct answer.</w:t>
      </w:r>
    </w:p>
    <w:p>
      <w:r>
        <w:t>⚡ 5-Second Recall: Protect the nerves with correct diagnosis</w:t>
      </w:r>
    </w:p>
    <w:p>
      <w:r>
        <w:t>Question: The nurse demonstrates correct understanding of folic acid indication megaloblastic anemia by identifying which response as appropriate?</w:t>
      </w:r>
    </w:p>
    <w:p>
      <w:r>
        <w:t>(a) Anaemia of chronic kidney disease only</w:t>
      </w:r>
    </w:p>
    <w:p>
      <w:r>
        <w:t>(b) Megaloblastic anaemia from folate deficiency</w:t>
      </w:r>
    </w:p>
    <w:p>
      <w:r>
        <w:t>(c) Iron deficiency anaemia from blood loss</w:t>
      </w:r>
    </w:p>
    <w:p>
      <w:r>
        <w:t>(d) Haemolytic anaemia from G6PD deficiency</w:t>
      </w:r>
    </w:p>
    <w:p>
      <w:r>
        <w:t>Answer: b</w:t>
      </w:r>
    </w:p>
    <w:p>
      <w:r>
        <w:t>Solution: ✅ Correct Answer: b. Megaloblastic anaemia from folate deficiency.</w:t>
      </w:r>
    </w:p>
    <w:p>
      <w:r>
        <w:t>🧠 Clinical Rationale: Folate deficiency causes megaloblastic anaemia, which responds to folic acid replacement</w:t>
      </w:r>
    </w:p>
    <w:p>
      <w:r>
        <w:t>🩺 Nursing Action: Distinguish folate from B12 deficiency before treatment</w:t>
      </w:r>
    </w:p>
    <w:p>
      <w:r>
        <w:t>❌ Why Not Others: (a) Anaemia of chronic kidney disease only — not the correct answer; (c) Iron deficiency anaemia from blood loss — not the correct answer; (d) Haemolytic anaemia from G6PD deficiency — not the correct answer.</w:t>
      </w:r>
    </w:p>
    <w:p>
      <w:r>
        <w:t>⚡ 5-Second Recall: Megaloblastic anaemia is the indication</w:t>
      </w:r>
    </w:p>
    <w:p>
      <w:r>
        <w:t>Question: The nurse demonstrates correct understanding of folic acid pregnancy neural tube defect prevention by identifying which response as appropriate?</w:t>
      </w:r>
    </w:p>
    <w:p>
      <w:r>
        <w:t>(a) It strengthens the pelvic muscles for delivery</w:t>
      </w:r>
    </w:p>
    <w:p>
      <w:r>
        <w:t>(b) It prevents gestational diabetes completely</w:t>
      </w:r>
    </w:p>
    <w:p>
      <w:r>
        <w:t>(c) It lowers the mother's blood pressure during labour</w:t>
      </w:r>
    </w:p>
    <w:p>
      <w:r>
        <w:t>(d) It prevents neural tube defects in the developing fetus</w:t>
      </w:r>
    </w:p>
    <w:p>
      <w:r>
        <w:t>Answer: d</w:t>
      </w:r>
    </w:p>
    <w:p>
      <w:r>
        <w:t>Solution: ✅ Correct Answer: d. It prevents neural tube defects in the developing fetus.</w:t>
      </w:r>
    </w:p>
    <w:p>
      <w:r>
        <w:t>🧠 Clinical Rationale: Periconceptional folic acid markedly reduces neural tube defects such as spina bifida</w:t>
      </w:r>
    </w:p>
    <w:p>
      <w:r>
        <w:t>🩺 Nursing Action: Start supplementation before conception</w:t>
      </w:r>
    </w:p>
    <w:p>
      <w:r>
        <w:t>❌ Why Not Others: (a) It strengthens the pelvic muscles for delivery — not the correct answer; (b) It prevents gestational diabetes completely — not the correct answer; (c) It lowers the mother's blood pressure during labour — not the correct answer.</w:t>
      </w:r>
    </w:p>
    <w:p>
      <w:r>
        <w:t>⚡ 5-Second Recall: 400 to 800 micrograms daily is typical</w:t>
      </w:r>
    </w:p>
    <w:p>
      <w:r>
        <w:t>Question: The nurse demonstrates correct understanding of folate versus B12 deficiency differentiation by identifying which response as appropriate?</w:t>
      </w:r>
    </w:p>
    <w:p>
      <w:r>
        <w:t>(a) Neither deficiency causes any blood or nerve changes at all</w:t>
      </w:r>
    </w:p>
    <w:p>
      <w:r>
        <w:t>(b) Folate deficiency, which never affects the nervous system</w:t>
      </w:r>
    </w:p>
    <w:p>
      <w:r>
        <w:t>(c) Vitamin B12 deficiency, because giving folate alone can mask the anaemia while nerve damage continues</w:t>
      </w:r>
    </w:p>
    <w:p>
      <w:r>
        <w:t>(d) Iron deficiency, treated best with vitamin C alone</w:t>
      </w:r>
    </w:p>
    <w:p>
      <w:r>
        <w:t>Answer: c</w:t>
      </w:r>
    </w:p>
    <w:p>
      <w:r>
        <w:t>Solution: ✅ Correct Answer: c. Vitamin B12 deficiency, because giving folate alone can mask the anaemia while nerve damage continues.</w:t>
      </w:r>
    </w:p>
    <w:p>
      <w:r>
        <w:t>🧠 Clinical Rationale: Neurological signs point to B12 deficiency, and folate alone may correct the blood picture while allowing progressive nerve injury, so B12 is checked first</w:t>
      </w:r>
    </w:p>
    <w:p>
      <w:r>
        <w:t>🩺 Nursing Action: Folate can mask B12 anaemia</w:t>
      </w:r>
    </w:p>
    <w:p>
      <w:r>
        <w:t>❌ Why Not Others: (a) Neither deficiency causes any blood or nerve changes at all — not the correct answer; (b) Folate deficiency, which never affects the nervous system — not the correct answer; (d) Iron deficiency, treated best with vitamin C alone — not the correct answer.</w:t>
      </w:r>
    </w:p>
    <w:p>
      <w:r>
        <w:t>⚡ 5-Second Recall: Protect the nerves with correct diagnosis</w:t>
      </w:r>
    </w:p>
    <w:p>
      <w:r>
        <w:t>Question: Why is pernicious anaemia treated with parenteral B12 rather than oral tablets?</w:t>
      </w:r>
    </w:p>
    <w:p>
      <w:r>
        <w:t>(a) Parenteral B12 only works in patients with iron deficiency</w:t>
      </w:r>
    </w:p>
    <w:p>
      <w:r>
        <w:t>(b) Oral B12 is never absorbed by anyone for any reason</w:t>
      </w:r>
    </w:p>
    <w:p>
      <w:r>
        <w:t>(c) Pernicious anaemia only affects the skin, never B12 absorption</w:t>
      </w:r>
    </w:p>
    <w:p>
      <w:r>
        <w:t>(d) Autoimmune loss of intrinsic factor prevents oral B12 absorption from the gut</w:t>
      </w:r>
    </w:p>
    <w:p>
      <w:r>
        <w:t>Answer: d</w:t>
      </w:r>
    </w:p>
    <w:p>
      <w:r>
        <w:t>Solution: ✅ Correct Answer: d. Autoimmune loss of intrinsic factor prevents oral B12 absorption from the gut.</w:t>
      </w:r>
    </w:p>
    <w:p>
      <w:r>
        <w:t>🧠 Clinical Rationale: Pernicious anaemia destroys intrinsic factor, so oral B12 cannot be absorbed and replacement is given by injection</w:t>
      </w:r>
    </w:p>
    <w:p>
      <w:r>
        <w:t>🔍 Key Clues: Intrinsic factor is needed for B12 absorption</w:t>
      </w:r>
    </w:p>
    <w:p>
      <w:r>
        <w:t>🩺 Nursing Action: Pernicious anaemia is autoimmune</w:t>
      </w:r>
    </w:p>
    <w:p>
      <w:r>
        <w:t>❌ Why Not Others: (a) Parenteral B12 only works in patients with iron deficiency — not the correct answer; (b) Oral B12 is never absorbed by anyone for any reason — not the correct answer; (c) Pernicious anaemia only affects the skin, never B12 absorption — not the correct answer.</w:t>
      </w:r>
    </w:p>
    <w:p>
      <w:r>
        <w:t>⚠️ Exam Trap: Parenteral B12 bypasses the gut</w:t>
      </w:r>
    </w:p>
    <w:p>
      <w:r>
        <w:t>⚡ 5-Second Recall: Injected B12 restores the levels</w:t>
      </w:r>
    </w:p>
    <w:p>
      <w:r>
        <w:t>Question: A patient with untreated B12 deficiency reports tingling and difficulty walking. What is the correct interpretation?</w:t>
      </w:r>
    </w:p>
    <w:p>
      <w:r>
        <w:t>(a) Numbness in B12 deficiency always resolves without any treatment</w:t>
      </w:r>
    </w:p>
    <w:p>
      <w:r>
        <w:t>(b) Nerve symptoms prove the B12 level is too high</w:t>
      </w:r>
    </w:p>
    <w:p>
      <w:r>
        <w:t>(c) B12 deficiency causes neurological damage that can become irreversible, so treatment must start promptly</w:t>
      </w:r>
    </w:p>
    <w:p>
      <w:r>
        <w:t>(d) Walking difficulty is unrelated to vitamin B12 in all patients</w:t>
      </w:r>
    </w:p>
    <w:p>
      <w:r>
        <w:t>Answer: c</w:t>
      </w:r>
    </w:p>
    <w:p>
      <w:r>
        <w:t>Solution: ✅ Correct Answer: c. B12 deficiency causes neurological damage that can become irreversible, so treatment must start promptly.</w:t>
      </w:r>
    </w:p>
    <w:p>
      <w:r>
        <w:t>🧠 Clinical Rationale: B12 deficiency injures the nervous system, and delay can leave permanent damage, so replacement begins without waiting</w:t>
      </w:r>
    </w:p>
    <w:p>
      <w:r>
        <w:t>🔍 Key Clues: B12 deficiency harms the nerves and spinal cord</w:t>
      </w:r>
    </w:p>
    <w:p>
      <w:r>
        <w:t>🩺 Nursing Action: Early treatment prevents permanent damage</w:t>
      </w:r>
    </w:p>
    <w:p>
      <w:r>
        <w:t>❌ Why Not Others: (a) Numbness in B12 deficiency always resolves without any treatment — not the correct answer; (b) Nerve symptoms prove the B12 level is too high — not the correct answer; (d) Walking difficulty is unrelated to vitamin B12 in all patients — not the correct answer.</w:t>
      </w:r>
    </w:p>
    <w:p>
      <w:r>
        <w:t>⚠️ Exam Trap: Neuropathy can mimic other diseases</w:t>
      </w:r>
    </w:p>
    <w:p>
      <w:r>
        <w:t>⚡ 5-Second Recall: Prompt B12 replacement protects the nerves</w:t>
      </w:r>
    </w:p>
    <w:p>
      <w:r>
        <w:t>Question: How is B12 replacement usually monitored for effectiveness?</w:t>
      </w:r>
    </w:p>
    <w:p>
      <w:r>
        <w:t>(a) With follow-up blood counts and B12 levels plus improvement of symptoms</w:t>
      </w:r>
    </w:p>
    <w:p>
      <w:r>
        <w:t>(b) By the colour of the urine each morning only</w:t>
      </w:r>
    </w:p>
    <w:p>
      <w:r>
        <w:t>(c) By daily hearing tests throughout the treatment</w:t>
      </w:r>
    </w:p>
    <w:p>
      <w:r>
        <w:t>(d) By weekly eye examinations at the clinic</w:t>
      </w:r>
    </w:p>
    <w:p>
      <w:r>
        <w:t>Answer: a</w:t>
      </w:r>
    </w:p>
    <w:p>
      <w:r>
        <w:t>Solution: ✅ Correct Answer: a. With follow-up blood counts and B12 levels plus improvement of symptoms.</w:t>
      </w:r>
    </w:p>
    <w:p>
      <w:r>
        <w:t>🧠 Clinical Rationale: Response to B12 therapy is tracked with blood counts, B12 levels and symptom improvement</w:t>
      </w:r>
    </w:p>
    <w:p>
      <w:r>
        <w:t>🔍 Key Clues: Blood counts rise with effective B12 therapy</w:t>
      </w:r>
    </w:p>
    <w:p>
      <w:r>
        <w:t>🩺 Nursing Action: Symptom improvement confirms the response</w:t>
      </w:r>
    </w:p>
    <w:p>
      <w:r>
        <w:t>❌ Why Not Others: (b) By the colour of the urine each morning only — not the correct answer; (c) By daily hearing tests throughout the treatment — not the correct answer; (d) By weekly eye examinations at the clinic — not the correct answer.</w:t>
      </w:r>
    </w:p>
    <w:p>
      <w:r>
        <w:t>⚠️ Exam Trap: Maintenance dosing continues per the cause</w:t>
      </w:r>
    </w:p>
    <w:p>
      <w:r>
        <w:t>⚡ 5-Second Recall: Follow-up blood work guides care</w:t>
      </w:r>
    </w:p>
    <w:p>
      <w:r>
        <w:t>Question: A patient asks the nurse about vitamin B12 deficiency pernicious anaemia intrinsic factor. Which response by the nurse is correct?</w:t>
      </w:r>
    </w:p>
    <w:p>
      <w:r>
        <w:t>(a) Autoimmune loss of intrinsic factor prevents oral B12 absorption from the gut</w:t>
      </w:r>
    </w:p>
    <w:p>
      <w:r>
        <w:t>(b) Parenteral B12 only works in patients with iron deficiency</w:t>
      </w:r>
    </w:p>
    <w:p>
      <w:r>
        <w:t>(c) Pernicious anaemia only affects the skin, never B12 absorption</w:t>
      </w:r>
    </w:p>
    <w:p>
      <w:r>
        <w:t>(d) Oral B12 is never absorbed by anyone for any reason</w:t>
      </w:r>
    </w:p>
    <w:p>
      <w:r>
        <w:t>Answer: a</w:t>
      </w:r>
    </w:p>
    <w:p>
      <w:r>
        <w:t>Solution: ✅ Correct Answer: a. Autoimmune loss of intrinsic factor prevents oral B12 absorption from the gut.</w:t>
      </w:r>
    </w:p>
    <w:p>
      <w:r>
        <w:t>🧠 Clinical Rationale: Pernicious anaemia destroys intrinsic factor, so oral B12 cannot be absorbed and replacement is given by injection</w:t>
      </w:r>
    </w:p>
    <w:p>
      <w:r>
        <w:t>🩺 Nursing Action: Pernicious anaemia is autoimmune</w:t>
      </w:r>
    </w:p>
    <w:p>
      <w:r>
        <w:t>❌ Why Not Others: (b) Parenteral B12 only works in patients with iron deficiency — not the correct answer; (c) Pernicious anaemia only affects the skin, never B12 absorption — not the correct answer; (d) Oral B12 is never absorbed by anyone for any reason — not the correct answer.</w:t>
      </w:r>
    </w:p>
    <w:p>
      <w:r>
        <w:t>⚠️ Exam Trap: Parenteral B12 bypasses the gut</w:t>
      </w:r>
    </w:p>
    <w:p>
      <w:r>
        <w:t>⚡ 5-Second Recall: Injected B12 restores the levels</w:t>
      </w:r>
    </w:p>
    <w:p>
      <w:r>
        <w:t>Question: The nurse is teaching a patient about B12 deficiency neurological effects. Which statement by the patient indicates correct understanding?</w:t>
      </w:r>
    </w:p>
    <w:p>
      <w:r>
        <w:t>(a) Walking difficulty is unrelated to vitamin B12 in all patients</w:t>
      </w:r>
    </w:p>
    <w:p>
      <w:r>
        <w:t>(b) Nerve symptoms prove the B12 level is too high</w:t>
      </w:r>
    </w:p>
    <w:p>
      <w:r>
        <w:t>(c) B12 deficiency causes neurological damage that can become irreversible, so treatment must start promptly</w:t>
      </w:r>
    </w:p>
    <w:p>
      <w:r>
        <w:t>(d) Numbness in B12 deficiency always resolves without any treatment</w:t>
      </w:r>
    </w:p>
    <w:p>
      <w:r>
        <w:t>Answer: c</w:t>
      </w:r>
    </w:p>
    <w:p>
      <w:r>
        <w:t>Solution: ✅ Correct Answer: c. B12 deficiency causes neurological damage that can become irreversible, so treatment must start promptly.</w:t>
      </w:r>
    </w:p>
    <w:p>
      <w:r>
        <w:t>🧠 Clinical Rationale: B12 deficiency injures the nervous system, and delay can leave permanent damage, so replacement begins without waiting</w:t>
      </w:r>
    </w:p>
    <w:p>
      <w:r>
        <w:t>🩺 Nursing Action: Early treatment prevents permanent damage</w:t>
      </w:r>
    </w:p>
    <w:p>
      <w:r>
        <w:t>❌ Why Not Others: (a) Walking difficulty is unrelated to vitamin B12 in all patients — not the correct answer; (b) Nerve symptoms prove the B12 level is too high — not the correct answer; (d) Numbness in B12 deficiency always resolves without any treatment — not the correct answer.</w:t>
      </w:r>
    </w:p>
    <w:p>
      <w:r>
        <w:t>⚠️ Exam Trap: Neuropathy can mimic other diseases</w:t>
      </w:r>
    </w:p>
    <w:p>
      <w:r>
        <w:t>⚡ 5-Second Recall: Prompt B12 replacement protects the nerves</w:t>
      </w:r>
    </w:p>
    <w:p>
      <w:r>
        <w:t>Question: A patient asks the nurse about B12 administration routes and monitoring. Which response by the nurse is correct?</w:t>
      </w:r>
    </w:p>
    <w:p>
      <w:r>
        <w:t>(a) By the colour of the urine each morning only</w:t>
      </w:r>
    </w:p>
    <w:p>
      <w:r>
        <w:t>(b) By daily hearing tests throughout the treatment</w:t>
      </w:r>
    </w:p>
    <w:p>
      <w:r>
        <w:t>(c) With follow-up blood counts and B12 levels plus improvement of symptoms</w:t>
      </w:r>
    </w:p>
    <w:p>
      <w:r>
        <w:t>(d) By weekly eye examinations at the clinic</w:t>
      </w:r>
    </w:p>
    <w:p>
      <w:r>
        <w:t>Answer: c</w:t>
      </w:r>
    </w:p>
    <w:p>
      <w:r>
        <w:t>Solution: ✅ Correct Answer: c. With follow-up blood counts and B12 levels plus improvement of symptoms.</w:t>
      </w:r>
    </w:p>
    <w:p>
      <w:r>
        <w:t>🧠 Clinical Rationale: Response to B12 therapy is tracked with blood counts, B12 levels and symptom improvement</w:t>
      </w:r>
    </w:p>
    <w:p>
      <w:r>
        <w:t>🩺 Nursing Action: Symptom improvement confirms the response</w:t>
      </w:r>
    </w:p>
    <w:p>
      <w:r>
        <w:t>❌ Why Not Others: (a) By the colour of the urine each morning only — not the correct answer; (b) By daily hearing tests throughout the treatment — not the correct answer; (d) By weekly eye examinations at the clinic — not the correct answer.</w:t>
      </w:r>
    </w:p>
    <w:p>
      <w:r>
        <w:t>⚠️ Exam Trap: Maintenance dosing continues per the cause</w:t>
      </w:r>
    </w:p>
    <w:p>
      <w:r>
        <w:t>⚡ 5-Second Recall: Follow-up blood work guides care</w:t>
      </w:r>
    </w:p>
    <w:p>
      <w:r>
        <w:t>Question: Which statement about vitamin B12 deficiency pernicious anaemia intrinsic factor is correct?</w:t>
      </w:r>
    </w:p>
    <w:p>
      <w:r>
        <w:t>(a) Oral B12 is never absorbed by anyone for any reason</w:t>
      </w:r>
    </w:p>
    <w:p>
      <w:r>
        <w:t>(b) Parenteral B12 only works in patients with iron deficiency</w:t>
      </w:r>
    </w:p>
    <w:p>
      <w:r>
        <w:t>(c) Autoimmune loss of intrinsic factor prevents oral B12 absorption from the gut</w:t>
      </w:r>
    </w:p>
    <w:p>
      <w:r>
        <w:t>(d) Pernicious anaemia only affects the skin, never B12 absorption</w:t>
      </w:r>
    </w:p>
    <w:p>
      <w:r>
        <w:t>Answer: c</w:t>
      </w:r>
    </w:p>
    <w:p>
      <w:r>
        <w:t>Solution: ✅ Correct Answer: c. Autoimmune loss of intrinsic factor prevents oral B12 absorption from the gut.</w:t>
      </w:r>
    </w:p>
    <w:p>
      <w:r>
        <w:t>🧠 Clinical Rationale: Pernicious anaemia destroys intrinsic factor, so oral B12 cannot be absorbed and replacement is given by injection</w:t>
      </w:r>
    </w:p>
    <w:p>
      <w:r>
        <w:t>🩺 Nursing Action: Pernicious anaemia is autoimmune</w:t>
      </w:r>
    </w:p>
    <w:p>
      <w:r>
        <w:t>❌ Why Not Others: (a) Oral B12 is never absorbed by anyone for any reason — not the correct answer; (b) Parenteral B12 only works in patients with iron deficiency — not the correct answer; (d) Pernicious anaemia only affects the skin, never B12 absorption — not the correct answer.</w:t>
      </w:r>
    </w:p>
    <w:p>
      <w:r>
        <w:t>⚡ 5-Second Recall: Injected B12 restores the levels</w:t>
      </w:r>
    </w:p>
    <w:p>
      <w:r>
        <w:t>Question: A patient is receiving B12 deficiency neurological effects. Which nursing action should the nurse perform FIRST?</w:t>
      </w:r>
    </w:p>
    <w:p>
      <w:r>
        <w:t>(a) Numbness in B12 deficiency always resolves without any treatment</w:t>
      </w:r>
    </w:p>
    <w:p>
      <w:r>
        <w:t>(b) B12 deficiency causes neurological damage that can become irreversible, so treatment must start promptly</w:t>
      </w:r>
    </w:p>
    <w:p>
      <w:r>
        <w:t>(c) Walking difficulty is unrelated to vitamin B12 in all patients</w:t>
      </w:r>
    </w:p>
    <w:p>
      <w:r>
        <w:t>(d) Nerve symptoms prove the B12 level is too high</w:t>
      </w:r>
    </w:p>
    <w:p>
      <w:r>
        <w:t>Answer: b</w:t>
      </w:r>
    </w:p>
    <w:p>
      <w:r>
        <w:t>Solution: ✅ Correct Answer: b. B12 deficiency causes neurological damage that can become irreversible, so treatment must start promptly.</w:t>
      </w:r>
    </w:p>
    <w:p>
      <w:r>
        <w:t>🧠 Clinical Rationale: B12 deficiency injures the nervous system, and delay can leave permanent damage, so replacement begins without waiting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Early treatment prevents permanent damage</w:t>
      </w:r>
    </w:p>
    <w:p>
      <w:r>
        <w:t>❌ Why Not Others: (a) Numbness in B12 deficiency always resolves without any treatment — not the correct answer; (c) Walking difficulty is unrelated to vitamin B12 in all patients — not the correct answer; (d) Nerve symptoms prove the B12 level is too high — not the correct answer.</w:t>
      </w:r>
    </w:p>
    <w:p>
      <w:r>
        <w:t>⚡ 5-Second Recall: Prompt B12 replacement protects the nerves</w:t>
      </w:r>
    </w:p>
    <w:p>
      <w:r>
        <w:t>Question: Which statement about B12 administration routes and monitoring is correct?</w:t>
      </w:r>
    </w:p>
    <w:p>
      <w:r>
        <w:t>(a) By the colour of the urine each morning only</w:t>
      </w:r>
    </w:p>
    <w:p>
      <w:r>
        <w:t>(b) By weekly eye examinations at the clinic</w:t>
      </w:r>
    </w:p>
    <w:p>
      <w:r>
        <w:t>(c) By daily hearing tests throughout the treatment</w:t>
      </w:r>
    </w:p>
    <w:p>
      <w:r>
        <w:t>(d) With follow-up blood counts and B12 levels plus improvement of symptoms</w:t>
      </w:r>
    </w:p>
    <w:p>
      <w:r>
        <w:t>Answer: d</w:t>
      </w:r>
    </w:p>
    <w:p>
      <w:r>
        <w:t>Solution: ✅ Correct Answer: d. With follow-up blood counts and B12 levels plus improvement of symptoms.</w:t>
      </w:r>
    </w:p>
    <w:p>
      <w:r>
        <w:t>🧠 Clinical Rationale: Response to B12 therapy is tracked with blood counts, B12 levels and symptom improvement</w:t>
      </w:r>
    </w:p>
    <w:p>
      <w:r>
        <w:t>🩺 Nursing Action: Symptom improvement confirms the response</w:t>
      </w:r>
    </w:p>
    <w:p>
      <w:r>
        <w:t>❌ Why Not Others: (a) By the colour of the urine each morning only — not the correct answer; (b) By weekly eye examinations at the clinic — not the correct answer; (c) By daily hearing tests throughout the treatment — not the correct answer.</w:t>
      </w:r>
    </w:p>
    <w:p>
      <w:r>
        <w:t>⚡ 5-Second Recall: Follow-up blood work guides care</w:t>
      </w:r>
    </w:p>
    <w:p>
      <w:r>
        <w:t>Question: The nurse is caring for a patient receiving vitamin B12 deficiency pernicious anaemia intrinsic factor. Which response is most appropriate?</w:t>
      </w:r>
    </w:p>
    <w:p>
      <w:r>
        <w:t>(a) Autoimmune loss of intrinsic factor prevents oral B12 absorption from the gut</w:t>
      </w:r>
    </w:p>
    <w:p>
      <w:r>
        <w:t>(b) Oral B12 is never absorbed by anyone for any reason</w:t>
      </w:r>
    </w:p>
    <w:p>
      <w:r>
        <w:t>(c) Parenteral B12 only works in patients with iron deficiency</w:t>
      </w:r>
    </w:p>
    <w:p>
      <w:r>
        <w:t>(d) Pernicious anaemia only affects the skin, never B12 absorption</w:t>
      </w:r>
    </w:p>
    <w:p>
      <w:r>
        <w:t>Answer: a</w:t>
      </w:r>
    </w:p>
    <w:p>
      <w:r>
        <w:t>Solution: ✅ Correct Answer: a. Autoimmune loss of intrinsic factor prevents oral B12 absorption from the gut.</w:t>
      </w:r>
    </w:p>
    <w:p>
      <w:r>
        <w:t>🧠 Clinical Rationale: Pernicious anaemia destroys intrinsic factor, so oral B12 cannot be absorbed and replacement is given by injection</w:t>
      </w:r>
    </w:p>
    <w:p>
      <w:r>
        <w:t>🩺 Nursing Action: Pernicious anaemia is autoimmune</w:t>
      </w:r>
    </w:p>
    <w:p>
      <w:r>
        <w:t>❌ Why Not Others: (b) Oral B12 is never absorbed by anyone for any reason — not the correct answer; (c) Parenteral B12 only works in patients with iron deficiency — not the correct answer; (d) Pernicious anaemia only affects the skin, never B12 absorption — not the correct answer.</w:t>
      </w:r>
    </w:p>
    <w:p>
      <w:r>
        <w:t>⚡ 5-Second Recall: Injected B12 restores the levels</w:t>
      </w:r>
    </w:p>
    <w:p>
      <w:r>
        <w:t>Question: Which assessment finding in a patient receiving B12 deficiency neurological effects is MOST concerning and requires immediate follow-up?</w:t>
      </w:r>
    </w:p>
    <w:p>
      <w:r>
        <w:t>(a) B12 deficiency causes neurological damage that can become irreversible, so treatment must start promptly</w:t>
      </w:r>
    </w:p>
    <w:p>
      <w:r>
        <w:t>(b) Walking difficulty is unrelated to vitamin B12 in all patients</w:t>
      </w:r>
    </w:p>
    <w:p>
      <w:r>
        <w:t>(c) Numbness in B12 deficiency always resolves without any treatment</w:t>
      </w:r>
    </w:p>
    <w:p>
      <w:r>
        <w:t>(d) Nerve symptoms prove the B12 level is too high</w:t>
      </w:r>
    </w:p>
    <w:p>
      <w:r>
        <w:t>Answer: a</w:t>
      </w:r>
    </w:p>
    <w:p>
      <w:r>
        <w:t>Solution: ✅ Correct Answer: a. B12 deficiency causes neurological damage that can become irreversible, so treatment must start promptly.</w:t>
      </w:r>
    </w:p>
    <w:p>
      <w:r>
        <w:t>🧠 Clinical Rationale: B12 deficiency injures the nervous system, and delay can leave permanent damage, so replacement begins without waiting</w:t>
      </w:r>
    </w:p>
    <w:p>
      <w:r>
        <w:t>🔍 Key Clues: B12 deficiency harms the nerves and spinal cord</w:t>
      </w:r>
    </w:p>
    <w:p>
      <w:r>
        <w:t>🩺 Nursing Action: Early treatment prevents permanent damage</w:t>
      </w:r>
    </w:p>
    <w:p>
      <w:r>
        <w:t>❌ Why Not Others: (b) Walking difficulty is unrelated to vitamin B12 in all patients — not the correct answer; (c) Numbness in B12 deficiency always resolves without any treatment — not the correct answer; (d) Nerve symptoms prove the B12 level is too high — not the correct answer.</w:t>
      </w:r>
    </w:p>
    <w:p>
      <w:r>
        <w:t>⚡ 5-Second Recall: Prompt B12 replacement protects the nerves</w:t>
      </w:r>
    </w:p>
    <w:p>
      <w:r>
        <w:t>Question: The nurse is caring for a patient receiving B12 administration routes and monitoring. Which response is most appropriate?</w:t>
      </w:r>
    </w:p>
    <w:p>
      <w:r>
        <w:t>(a) By daily hearing tests throughout the treatment</w:t>
      </w:r>
    </w:p>
    <w:p>
      <w:r>
        <w:t>(b) With follow-up blood counts and B12 levels plus improvement of symptoms</w:t>
      </w:r>
    </w:p>
    <w:p>
      <w:r>
        <w:t>(c) By the colour of the urine each morning only</w:t>
      </w:r>
    </w:p>
    <w:p>
      <w:r>
        <w:t>(d) By weekly eye examinations at the clinic</w:t>
      </w:r>
    </w:p>
    <w:p>
      <w:r>
        <w:t>Answer: b</w:t>
      </w:r>
    </w:p>
    <w:p>
      <w:r>
        <w:t>Solution: ✅ Correct Answer: b. With follow-up blood counts and B12 levels plus improvement of symptoms.</w:t>
      </w:r>
    </w:p>
    <w:p>
      <w:r>
        <w:t>🧠 Clinical Rationale: Response to B12 therapy is tracked with blood counts, B12 levels and symptom improvement</w:t>
      </w:r>
    </w:p>
    <w:p>
      <w:r>
        <w:t>🩺 Nursing Action: Symptom improvement confirms the response</w:t>
      </w:r>
    </w:p>
    <w:p>
      <w:r>
        <w:t>❌ Why Not Others: (a) By daily hearing tests throughout the treatment — not the correct answer; (c) By the colour of the urine each morning only — not the correct answer; (d) By weekly eye examinations at the clinic — not the correct answer.</w:t>
      </w:r>
    </w:p>
    <w:p>
      <w:r>
        <w:t>⚡ 5-Second Recall: Follow-up blood work guides care</w:t>
      </w:r>
    </w:p>
    <w:p>
      <w:r>
        <w:t>Question: The nurse demonstrates correct understanding of vitamin B12 deficiency pernicious anaemia intrinsic factor by identifying which response as appropriate?</w:t>
      </w:r>
    </w:p>
    <w:p>
      <w:r>
        <w:t>(a) Autoimmune loss of intrinsic factor prevents oral B12 absorption from the gut</w:t>
      </w:r>
    </w:p>
    <w:p>
      <w:r>
        <w:t>(b) Pernicious anaemia only affects the skin, never B12 absorption</w:t>
      </w:r>
    </w:p>
    <w:p>
      <w:r>
        <w:t>(c) Parenteral B12 only works in patients with iron deficiency</w:t>
      </w:r>
    </w:p>
    <w:p>
      <w:r>
        <w:t>(d) Oral B12 is never absorbed by anyone for any reason</w:t>
      </w:r>
    </w:p>
    <w:p>
      <w:r>
        <w:t>Answer: a</w:t>
      </w:r>
    </w:p>
    <w:p>
      <w:r>
        <w:t>Solution: ✅ Correct Answer: a. Autoimmune loss of intrinsic factor prevents oral B12 absorption from the gut.</w:t>
      </w:r>
    </w:p>
    <w:p>
      <w:r>
        <w:t>🧠 Clinical Rationale: Pernicious anaemia destroys intrinsic factor, so oral B12 cannot be absorbed and replacement is given by injection</w:t>
      </w:r>
    </w:p>
    <w:p>
      <w:r>
        <w:t>🩺 Nursing Action: Pernicious anaemia is autoimmune</w:t>
      </w:r>
    </w:p>
    <w:p>
      <w:r>
        <w:t>❌ Why Not Others: (b) Pernicious anaemia only affects the skin, never B12 absorption — not the correct answer; (c) Parenteral B12 only works in patients with iron deficiency — not the correct answer; (d) Oral B12 is never absorbed by anyone for any reason — not the correct answer.</w:t>
      </w:r>
    </w:p>
    <w:p>
      <w:r>
        <w:t>⚡ 5-Second Recall: Injected B12 restores the levels</w:t>
      </w:r>
    </w:p>
    <w:p>
      <w:r>
        <w:t>Question: The nurse demonstrates correct understanding of B12 deficiency neurological effects by identifying which response as appropriate?</w:t>
      </w:r>
    </w:p>
    <w:p>
      <w:r>
        <w:t>(a) B12 deficiency causes neurological damage that can become irreversible, so treatment must start promptly</w:t>
      </w:r>
    </w:p>
    <w:p>
      <w:r>
        <w:t>(b) Numbness in B12 deficiency always resolves without any treatment</w:t>
      </w:r>
    </w:p>
    <w:p>
      <w:r>
        <w:t>(c) Walking difficulty is unrelated to vitamin B12 in all patients</w:t>
      </w:r>
    </w:p>
    <w:p>
      <w:r>
        <w:t>(d) Nerve symptoms prove the B12 level is too high</w:t>
      </w:r>
    </w:p>
    <w:p>
      <w:r>
        <w:t>Answer: a</w:t>
      </w:r>
    </w:p>
    <w:p>
      <w:r>
        <w:t>Solution: ✅ Correct Answer: a. B12 deficiency causes neurological damage that can become irreversible, so treatment must start promptly.</w:t>
      </w:r>
    </w:p>
    <w:p>
      <w:r>
        <w:t>🧠 Clinical Rationale: B12 deficiency injures the nervous system, and delay can leave permanent damage, so replacement begins without waiting</w:t>
      </w:r>
    </w:p>
    <w:p>
      <w:r>
        <w:t>🩺 Nursing Action: Early treatment prevents permanent damage</w:t>
      </w:r>
    </w:p>
    <w:p>
      <w:r>
        <w:t>❌ Why Not Others: (b) Numbness in B12 deficiency always resolves without any treatment — not the correct answer; (c) Walking difficulty is unrelated to vitamin B12 in all patients — not the correct answer; (d) Nerve symptoms prove the B12 level is too high — not the correct answer.</w:t>
      </w:r>
    </w:p>
    <w:p>
      <w:r>
        <w:t>⚡ 5-Second Recall: Prompt B12 replacement protects the nerves</w:t>
      </w:r>
    </w:p>
    <w:p>
      <w:r>
        <w:t>Question: The nurse demonstrates correct understanding of B12 administration routes and monitoring by identifying which response as appropriate?</w:t>
      </w:r>
    </w:p>
    <w:p>
      <w:r>
        <w:t>(a) With follow-up blood counts and B12 levels plus improvement of symptoms</w:t>
      </w:r>
    </w:p>
    <w:p>
      <w:r>
        <w:t>(b) By daily hearing tests throughout the treatment</w:t>
      </w:r>
    </w:p>
    <w:p>
      <w:r>
        <w:t>(c) By weekly eye examinations at the clinic</w:t>
      </w:r>
    </w:p>
    <w:p>
      <w:r>
        <w:t>(d) By the colour of the urine each morning only</w:t>
      </w:r>
    </w:p>
    <w:p>
      <w:r>
        <w:t>Answer: a</w:t>
      </w:r>
    </w:p>
    <w:p>
      <w:r>
        <w:t>Solution: ✅ Correct Answer: a. With follow-up blood counts and B12 levels plus improvement of symptoms.</w:t>
      </w:r>
    </w:p>
    <w:p>
      <w:r>
        <w:t>🧠 Clinical Rationale: Response to B12 therapy is tracked with blood counts, B12 levels and symptom improvement</w:t>
      </w:r>
    </w:p>
    <w:p>
      <w:r>
        <w:t>🩺 Nursing Action: Symptom improvement confirms the response</w:t>
      </w:r>
    </w:p>
    <w:p>
      <w:r>
        <w:t>❌ Why Not Others: (b) By daily hearing tests throughout the treatment — not the correct answer; (c) By weekly eye examinations at the clinic — not the correct answer; (d) By the colour of the urine each morning only — not the correct answer.</w:t>
      </w:r>
    </w:p>
    <w:p>
      <w:r>
        <w:t>⚡ 5-Second Recall: Follow-up blood work guides 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