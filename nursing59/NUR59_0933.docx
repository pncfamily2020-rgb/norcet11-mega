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energy value of 1 gram of each macronutrient is?</w:t>
      </w:r>
    </w:p>
    <w:p>
      <w:r>
        <w:t>(a) Carbohydrate 2 kcal, protein 4 kcal, fat 7 kcal</w:t>
      </w:r>
    </w:p>
    <w:p>
      <w:r>
        <w:t>(b) Carbohydrate 9 kcal, protein 4 kcal, fat 4 kcal</w:t>
      </w:r>
    </w:p>
    <w:p>
      <w:r>
        <w:t>(c) Carbohydrate 4 kcal, protein 4 kcal, fat 9 kcal</w:t>
      </w:r>
    </w:p>
    <w:p>
      <w:r>
        <w:t>(d) Carbohydrate 4 kcal, protein 9 kcal, fat 4 kcal</w:t>
      </w:r>
    </w:p>
    <w:p>
      <w:r>
        <w:t>Answer: c</w:t>
      </w:r>
    </w:p>
    <w:p>
      <w:r>
        <w:t>Solution: ✅ Correct Answer: c. Carbohydrate 4 kcal, protein 4 kcal, fat 9 kcal.</w:t>
      </w:r>
    </w:p>
    <w:p>
      <w:r>
        <w:t>🧠 Clinical Rationale: Carbohydrate and protein each yield 4 kcal/g while fat yields 9 kcal/g — fat is the most energy-dense macronutrient</w:t>
      </w:r>
    </w:p>
    <w:p>
      <w:r>
        <w:t>🔍 Key Clues: 4, 4, 9 = CHO, protein, fat</w:t>
      </w:r>
    </w:p>
    <w:p>
      <w:r>
        <w:t>🩺 Nursing Action: Use 4-4-9 values for all energy calculations from diet records and food labels</w:t>
      </w:r>
    </w:p>
    <w:p>
      <w:r>
        <w:t>❌ Why Not Others: (a) Carbohydrate 2 kcal, protein 4 kcal, fat 7 kcal — not the best response for this situation; (b) Carbohydrate 9 kcal, protein 4 kcal, fat 4 kcal — not the best response for this situation; (d) Carbohydrate 4 kcal, protein 9 kcal, fat 4 kcal — not the best response for this situation.</w:t>
      </w:r>
    </w:p>
    <w:p>
      <w:r>
        <w:t>⚠️ Exam Trap: Alcohol yields 7 kcal/g — a common trap; fat at 9 kcal/g is the highest</w:t>
      </w:r>
    </w:p>
    <w:p>
      <w:r>
        <w:t>🌟 PNC Exam Pearl: Dietary fibre contributes only about 2 kcal/g because it is partially fermented</w:t>
      </w:r>
    </w:p>
    <w:p>
      <w:r>
        <w:t>⚡ 5-Second Recall: CHO 4, protein 4, fat 9 kcal/g</w:t>
      </w:r>
    </w:p>
    <w:p>
      <w:r>
        <w:t>Question: A meal contains 50 g carbohydrate, 20 g protein and 15 g fat. Its energy value is approximately?</w:t>
      </w:r>
    </w:p>
    <w:p>
      <w:r>
        <w:t>(a) 415 kcal</w:t>
      </w:r>
    </w:p>
    <w:p>
      <w:r>
        <w:t>(b) 600 kcal</w:t>
      </w:r>
    </w:p>
    <w:p>
      <w:r>
        <w:t>(c) 500 kcal</w:t>
      </w:r>
    </w:p>
    <w:p>
      <w:r>
        <w:t>(d) 340 kcal</w:t>
      </w:r>
    </w:p>
    <w:p>
      <w:r>
        <w:t>Answer: a</w:t>
      </w:r>
    </w:p>
    <w:p>
      <w:r>
        <w:t>Solution: ✅ Correct Answer: a. 415 kcal.</w:t>
      </w:r>
    </w:p>
    <w:p>
      <w:r>
        <w:t>🧠 Clinical Rationale: Energy = (50×4) + (20×4) + (15×9) = 200 + 80 + 135 = 415 kcal</w:t>
      </w:r>
    </w:p>
    <w:p>
      <w:r>
        <w:t>🔍 Key Clues: kcal = (g CHO×4) + (g protein×4) + (g fat×9)</w:t>
      </w:r>
    </w:p>
    <w:p>
      <w:r>
        <w:t>🩺 Nursing Action: Show the working when teaching patients to read nutrition labels and plan meals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600 kcal — not the best response for this situation; (c) 500 kcal — not the best response for this situation; (d) 340 kcal — not the best response for this situation.</w:t>
      </w:r>
    </w:p>
    <w:p>
      <w:r>
        <w:t>⚠️ Exam Trap: Using 9 for CHO or 4 for fat changes the answer — memorize 4-4-9 before calculating</w:t>
      </w:r>
    </w:p>
    <w:p>
      <w:r>
        <w:t>🌟 PNC Exam Pearl: A food label showing 10 g fat and 20 g CHO and 5 g protein = 40+80+90 = 190 kcal per serving</w:t>
      </w:r>
    </w:p>
    <w:p>
      <w:r>
        <w:t>⚡ 5-Second Recall: Energy = 415 kcal (200+80+135)</w:t>
      </w:r>
    </w:p>
    <w:p>
      <w:r>
        <w:t>Question: Which nutrient yields energy but is NOT an essential nutrient?</w:t>
      </w:r>
    </w:p>
    <w:p>
      <w:r>
        <w:t>(a) Carbohydrate</w:t>
      </w:r>
    </w:p>
    <w:p>
      <w:r>
        <w:t>(b) Alcohol</w:t>
      </w:r>
    </w:p>
    <w:p>
      <w:r>
        <w:t>(c) Fat</w:t>
      </w:r>
    </w:p>
    <w:p>
      <w:r>
        <w:t>(d) Protein</w:t>
      </w:r>
    </w:p>
    <w:p>
      <w:r>
        <w:t>Answer: b</w:t>
      </w:r>
    </w:p>
    <w:p>
      <w:r>
        <w:t>Solution: ✅ Correct Answer: b. Alcohol.</w:t>
      </w:r>
    </w:p>
    <w:p>
      <w:r>
        <w:t>🧠 Clinical Rationale: Alcohol supplies 7 kcal/g but is not an essential nutrient — the body can function without it, and excess intake displaces nutritious foods</w:t>
      </w:r>
    </w:p>
    <w:p>
      <w:r>
        <w:t>🔍 Key Clues: Alcohol = 7 kcal/g, non-essential</w:t>
      </w:r>
    </w:p>
    <w:p>
      <w:r>
        <w:t>🩺 Nursing Action: Counselling on empty calories from alcohol is part of nutrition education</w:t>
      </w:r>
    </w:p>
    <w:p>
      <w:r>
        <w:t>❌ Why Not Others: (a) Carbohydrate — not the best response for this situation; (c) Fat — not the best response for this situation; (d) Protein — not the best response for this situation.</w:t>
      </w:r>
    </w:p>
    <w:p>
      <w:r>
        <w:t>⚠️ Exam Trap: Carbohydrate, protein and fat are all essential energy nutrients — alcohol is the non-essential energy source</w:t>
      </w:r>
    </w:p>
    <w:p>
      <w:r>
        <w:t>🌟 PNC Exam Pearl: Alcohol energy is 'empty' — it displaces food and contributes to weight gain and fatty liver</w:t>
      </w:r>
    </w:p>
    <w:p>
      <w:r>
        <w:t>⚡ 5-Second Recall: Alcohol 7 kcal/g, no nutrients</w:t>
      </w:r>
    </w:p>
    <w:p>
      <w:r>
        <w:t>Question: A patient asks the nurse about energy-yielding nutrients and kcal/g values. Which response by the nurse is correct?</w:t>
      </w:r>
    </w:p>
    <w:p>
      <w:r>
        <w:t>(a) Carbohydrate 4 kcal, protein 9 kcal, fat 4 kcal</w:t>
      </w:r>
    </w:p>
    <w:p>
      <w:r>
        <w:t>(b) Carbohydrate 4 kcal, protein 4 kcal, fat 9 kcal</w:t>
      </w:r>
    </w:p>
    <w:p>
      <w:r>
        <w:t>(c) Carbohydrate 9 kcal, protein 4 kcal, fat 4 kcal</w:t>
      </w:r>
    </w:p>
    <w:p>
      <w:r>
        <w:t>(d) Carbohydrate 2 kcal, protein 4 kcal, fat 7 kcal</w:t>
      </w:r>
    </w:p>
    <w:p>
      <w:r>
        <w:t>Answer: b</w:t>
      </w:r>
    </w:p>
    <w:p>
      <w:r>
        <w:t>Solution: ✅ Correct Answer: b. Carbohydrate 4 kcal, protein 4 kcal, fat 9 kcal.</w:t>
      </w:r>
    </w:p>
    <w:p>
      <w:r>
        <w:t>🧠 Clinical Rationale: Carbohydrate and protein each yield 4 kcal/g while fat yields 9 kcal/g — fat is the most energy-dense macronutrient</w:t>
      </w:r>
    </w:p>
    <w:p>
      <w:r>
        <w:t>🩺 Nursing Action: Use 4-4-9 values for all energy calculations from diet records and food labels</w:t>
      </w:r>
    </w:p>
    <w:p>
      <w:r>
        <w:t>❌ Why Not Others: (a) Carbohydrate 4 kcal, protein 9 kcal, fat 4 kcal — not the best response for this situation; (c) Carbohydrate 9 kcal, protein 4 kcal, fat 4 kcal — not the best response for this situation; (d) Carbohydrate 2 kcal, protein 4 kcal, fat 7 kcal — not the best response for this situation.</w:t>
      </w:r>
    </w:p>
    <w:p>
      <w:r>
        <w:t>⚠️ Exam Trap: Alcohol yields 7 kcal/g — a common trap; fat at 9 kcal/g is the highest</w:t>
      </w:r>
    </w:p>
    <w:p>
      <w:r>
        <w:t>⚡ 5-Second Recall: CHO 4, protein 4, fat 9 kcal/g</w:t>
      </w:r>
    </w:p>
    <w:p>
      <w:r>
        <w:t>Question: A patient asks the nurse about energy-yielding nutrients and kcal/g values. Which response by the nurse is correct?</w:t>
      </w:r>
    </w:p>
    <w:p>
      <w:r>
        <w:t>(a) 600 kcal</w:t>
      </w:r>
    </w:p>
    <w:p>
      <w:r>
        <w:t>(b) 340 kcal</w:t>
      </w:r>
    </w:p>
    <w:p>
      <w:r>
        <w:t>(c) 500 kcal</w:t>
      </w:r>
    </w:p>
    <w:p>
      <w:r>
        <w:t>(d) 415 kcal</w:t>
      </w:r>
    </w:p>
    <w:p>
      <w:r>
        <w:t>Answer: d</w:t>
      </w:r>
    </w:p>
    <w:p>
      <w:r>
        <w:t>Solution: ✅ Correct Answer: d. 415 kcal.</w:t>
      </w:r>
    </w:p>
    <w:p>
      <w:r>
        <w:t>🧠 Clinical Rationale: Energy = (50×4) + (20×4) + (15×9) = 200 + 80 + 135 = 415 kcal</w:t>
      </w:r>
    </w:p>
    <w:p>
      <w:r>
        <w:t>🩺 Nursing Action: Show the working when teaching patients to read nutrition labels and plan meals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600 kcal — not the best response for this situation; (b) 340 kcal — not the best response for this situation; (c) 500 kcal — not the best response for this situation.</w:t>
      </w:r>
    </w:p>
    <w:p>
      <w:r>
        <w:t>⚠️ Exam Trap: Using 9 for CHO or 4 for fat changes the answer — memorize 4-4-9 before calculating</w:t>
      </w:r>
    </w:p>
    <w:p>
      <w:r>
        <w:t>⚡ 5-Second Recall: Energy = 415 kcal (200+80+135)</w:t>
      </w:r>
    </w:p>
    <w:p>
      <w:r>
        <w:t>Question: A patient asks the nurse about energy-yielding nutrients and kcal/g values. Which response by the nurse is correct?</w:t>
      </w:r>
    </w:p>
    <w:p>
      <w:r>
        <w:t>(a) Fat</w:t>
      </w:r>
    </w:p>
    <w:p>
      <w:r>
        <w:t>(b) Carbohydrate</w:t>
      </w:r>
    </w:p>
    <w:p>
      <w:r>
        <w:t>(c) Protein</w:t>
      </w:r>
    </w:p>
    <w:p>
      <w:r>
        <w:t>(d) Alcohol</w:t>
      </w:r>
    </w:p>
    <w:p>
      <w:r>
        <w:t>Answer: d</w:t>
      </w:r>
    </w:p>
    <w:p>
      <w:r>
        <w:t>Solution: ✅ Correct Answer: d. Alcohol.</w:t>
      </w:r>
    </w:p>
    <w:p>
      <w:r>
        <w:t>🧠 Clinical Rationale: Alcohol supplies 7 kcal/g but is not an essential nutrient — the body can function without it, and excess intake displaces nutritious foods</w:t>
      </w:r>
    </w:p>
    <w:p>
      <w:r>
        <w:t>🩺 Nursing Action: Counselling on empty calories from alcohol is part of nutrition education</w:t>
      </w:r>
    </w:p>
    <w:p>
      <w:r>
        <w:t>❌ Why Not Others: (a) Fat — not the best response for this situation; (b) Carbohydrate — not the best response for this situation; (c) Protein — not the best response for this situation.</w:t>
      </w:r>
    </w:p>
    <w:p>
      <w:r>
        <w:t>⚠️ Exam Trap: Carbohydrate, protein and fat are all essential energy nutrients — alcohol is the non-essential energy source</w:t>
      </w:r>
    </w:p>
    <w:p>
      <w:r>
        <w:t>⚡ 5-Second Recall: Alcohol 7 kcal/g, no nutrients</w:t>
      </w:r>
    </w:p>
    <w:p>
      <w:r>
        <w:t>Question: Which statement about energy-yielding nutrients and kcal/g values is correct?</w:t>
      </w:r>
    </w:p>
    <w:p>
      <w:r>
        <w:t>(a) Carbohydrate 4 kcal, protein 9 kcal, fat 4 kcal</w:t>
      </w:r>
    </w:p>
    <w:p>
      <w:r>
        <w:t>(b) Carbohydrate 9 kcal, protein 4 kcal, fat 4 kcal</w:t>
      </w:r>
    </w:p>
    <w:p>
      <w:r>
        <w:t>(c) Carbohydrate 2 kcal, protein 4 kcal, fat 7 kcal</w:t>
      </w:r>
    </w:p>
    <w:p>
      <w:r>
        <w:t>(d) Carbohydrate 4 kcal, protein 4 kcal, fat 9 kcal</w:t>
      </w:r>
    </w:p>
    <w:p>
      <w:r>
        <w:t>Answer: d</w:t>
      </w:r>
    </w:p>
    <w:p>
      <w:r>
        <w:t>Solution: ✅ Correct Answer: d. Carbohydrate 4 kcal, protein 4 kcal, fat 9 kcal.</w:t>
      </w:r>
    </w:p>
    <w:p>
      <w:r>
        <w:t>🧠 Clinical Rationale: Carbohydrate and protein each yield 4 kcal/g while fat yields 9 kcal/g — fat is the most energy-dense macronutrient</w:t>
      </w:r>
    </w:p>
    <w:p>
      <w:r>
        <w:t>🩺 Nursing Action: Use 4-4-9 values for all energy calculations from diet records and food labels</w:t>
      </w:r>
    </w:p>
    <w:p>
      <w:r>
        <w:t>❌ Why Not Others: (a) Carbohydrate 4 kcal, protein 9 kcal, fat 4 kcal — not the best response for this situation; (b) Carbohydrate 9 kcal, protein 4 kcal, fat 4 kcal — not the best response for this situation; (c) Carbohydrate 2 kcal, protein 4 kcal, fat 7 kcal — not the best response for this situation.</w:t>
      </w:r>
    </w:p>
    <w:p>
      <w:r>
        <w:t>⚡ 5-Second Recall: CHO 4, protein 4, fat 9 kcal/g</w:t>
      </w:r>
    </w:p>
    <w:p>
      <w:r>
        <w:t>Question: Which statement about energy-yielding nutrients and kcal/g values is correct?</w:t>
      </w:r>
    </w:p>
    <w:p>
      <w:r>
        <w:t>(a) 415 kcal</w:t>
      </w:r>
    </w:p>
    <w:p>
      <w:r>
        <w:t>(b) 500 kcal</w:t>
      </w:r>
    </w:p>
    <w:p>
      <w:r>
        <w:t>(c) 340 kcal</w:t>
      </w:r>
    </w:p>
    <w:p>
      <w:r>
        <w:t>(d) 600 kcal</w:t>
      </w:r>
    </w:p>
    <w:p>
      <w:r>
        <w:t>Answer: a</w:t>
      </w:r>
    </w:p>
    <w:p>
      <w:r>
        <w:t>Solution: ✅ Correct Answer: a. 415 kcal.</w:t>
      </w:r>
    </w:p>
    <w:p>
      <w:r>
        <w:t>🧠 Clinical Rationale: Energy = (50×4) + (20×4) + (15×9) = 200 + 80 + 135 = 415 kcal</w:t>
      </w:r>
    </w:p>
    <w:p>
      <w:r>
        <w:t>🩺 Nursing Action: Show the working when teaching patients to read nutrition labels and plan meals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500 kcal — not the best response for this situation; (c) 340 kcal — not the best response for this situation; (d) 600 kcal — not the best response for this situation.</w:t>
      </w:r>
    </w:p>
    <w:p>
      <w:r>
        <w:t>⚡ 5-Second Recall: Energy = 415 kcal (200+80+135)</w:t>
      </w:r>
    </w:p>
    <w:p>
      <w:r>
        <w:t>Question: Which statement about energy-yielding nutrients and kcal/g values is correct?</w:t>
      </w:r>
    </w:p>
    <w:p>
      <w:r>
        <w:t>(a) Alcohol</w:t>
      </w:r>
    </w:p>
    <w:p>
      <w:r>
        <w:t>(b) Carbohydrate</w:t>
      </w:r>
    </w:p>
    <w:p>
      <w:r>
        <w:t>(c) Fat</w:t>
      </w:r>
    </w:p>
    <w:p>
      <w:r>
        <w:t>(d) Protein</w:t>
      </w:r>
    </w:p>
    <w:p>
      <w:r>
        <w:t>Answer: a</w:t>
      </w:r>
    </w:p>
    <w:p>
      <w:r>
        <w:t>Solution: ✅ Correct Answer: a. Alcohol.</w:t>
      </w:r>
    </w:p>
    <w:p>
      <w:r>
        <w:t>🧠 Clinical Rationale: Alcohol supplies 7 kcal/g but is not an essential nutrient — the body can function without it, and excess intake displaces nutritious foods</w:t>
      </w:r>
    </w:p>
    <w:p>
      <w:r>
        <w:t>🩺 Nursing Action: Counselling on empty calories from alcohol is part of nutrition education</w:t>
      </w:r>
    </w:p>
    <w:p>
      <w:r>
        <w:t>❌ Why Not Others: (b) Carbohydrate — not the best response for this situation; (c) Fat — not the best response for this situation; (d) Protein — not the best response for this situation.</w:t>
      </w:r>
    </w:p>
    <w:p>
      <w:r>
        <w:t>⚡ 5-Second Recall: Alcohol 7 kcal/g, no nutrients</w:t>
      </w:r>
    </w:p>
    <w:p>
      <w:r>
        <w:t>Question: The nurse is caring for a patient with energy-yielding nutrients and kcal/g values. Which response is most appropriate?</w:t>
      </w:r>
    </w:p>
    <w:p>
      <w:r>
        <w:t>(a) Carbohydrate 4 kcal, protein 4 kcal, fat 9 kcal</w:t>
      </w:r>
    </w:p>
    <w:p>
      <w:r>
        <w:t>(b) Carbohydrate 4 kcal, protein 9 kcal, fat 4 kcal</w:t>
      </w:r>
    </w:p>
    <w:p>
      <w:r>
        <w:t>(c) Carbohydrate 9 kcal, protein 4 kcal, fat 4 kcal</w:t>
      </w:r>
    </w:p>
    <w:p>
      <w:r>
        <w:t>(d) Carbohydrate 2 kcal, protein 4 kcal, fat 7 kcal</w:t>
      </w:r>
    </w:p>
    <w:p>
      <w:r>
        <w:t>Answer: a</w:t>
      </w:r>
    </w:p>
    <w:p>
      <w:r>
        <w:t>Solution: ✅ Correct Answer: a. Carbohydrate 4 kcal, protein 4 kcal, fat 9 kcal.</w:t>
      </w:r>
    </w:p>
    <w:p>
      <w:r>
        <w:t>🧠 Clinical Rationale: Carbohydrate and protein each yield 4 kcal/g while fat yields 9 kcal/g — fat is the most energy-dense macronutrient</w:t>
      </w:r>
    </w:p>
    <w:p>
      <w:r>
        <w:t>🩺 Nursing Action: Use 4-4-9 values for all energy calculations from diet records and food labels</w:t>
      </w:r>
    </w:p>
    <w:p>
      <w:r>
        <w:t>❌ Why Not Others: (b) Carbohydrate 4 kcal, protein 9 kcal, fat 4 kcal — not the best response for this situation; (c) Carbohydrate 9 kcal, protein 4 kcal, fat 4 kcal — not the best response for this situation; (d) Carbohydrate 2 kcal, protein 4 kcal, fat 7 kcal — not the best response for this situation.</w:t>
      </w:r>
    </w:p>
    <w:p>
      <w:r>
        <w:t>⚡ 5-Second Recall: CHO 4, protein 4, fat 9 kcal/g</w:t>
      </w:r>
    </w:p>
    <w:p>
      <w:r>
        <w:t>Question: The nurse is caring for a patient with energy-yielding nutrients and kcal/g values. Which response is most appropriate?</w:t>
      </w:r>
    </w:p>
    <w:p>
      <w:r>
        <w:t>(a) 600 kcal</w:t>
      </w:r>
    </w:p>
    <w:p>
      <w:r>
        <w:t>(b) 415 kcal</w:t>
      </w:r>
    </w:p>
    <w:p>
      <w:r>
        <w:t>(c) 500 kcal</w:t>
      </w:r>
    </w:p>
    <w:p>
      <w:r>
        <w:t>(d) 340 kcal</w:t>
      </w:r>
    </w:p>
    <w:p>
      <w:r>
        <w:t>Answer: b</w:t>
      </w:r>
    </w:p>
    <w:p>
      <w:r>
        <w:t>Solution: ✅ Correct Answer: b. 415 kcal.</w:t>
      </w:r>
    </w:p>
    <w:p>
      <w:r>
        <w:t>🧠 Clinical Rationale: Energy = (50×4) + (20×4) + (15×9) = 200 + 80 + 135 = 415 kcal</w:t>
      </w:r>
    </w:p>
    <w:p>
      <w:r>
        <w:t>🩺 Nursing Action: Show the working when teaching patients to read nutrition labels and plan meals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600 kcal — not the best response for this situation; (c) 500 kcal — not the best response for this situation; (d) 340 kcal — not the best response for this situation.</w:t>
      </w:r>
    </w:p>
    <w:p>
      <w:r>
        <w:t>⚡ 5-Second Recall: Energy = 415 kcal (200+80+135)</w:t>
      </w:r>
    </w:p>
    <w:p>
      <w:r>
        <w:t>Question: The nurse is caring for a patient with energy-yielding nutrients and kcal/g values. Which response is most appropriate?</w:t>
      </w:r>
    </w:p>
    <w:p>
      <w:r>
        <w:t>(a) Fat</w:t>
      </w:r>
    </w:p>
    <w:p>
      <w:r>
        <w:t>(b) Carbohydrate</w:t>
      </w:r>
    </w:p>
    <w:p>
      <w:r>
        <w:t>(c) Protein</w:t>
      </w:r>
    </w:p>
    <w:p>
      <w:r>
        <w:t>(d) Alcohol</w:t>
      </w:r>
    </w:p>
    <w:p>
      <w:r>
        <w:t>Answer: d</w:t>
      </w:r>
    </w:p>
    <w:p>
      <w:r>
        <w:t>Solution: ✅ Correct Answer: d. Alcohol.</w:t>
      </w:r>
    </w:p>
    <w:p>
      <w:r>
        <w:t>🧠 Clinical Rationale: Alcohol supplies 7 kcal/g but is not an essential nutrient — the body can function without it, and excess intake displaces nutritious foods</w:t>
      </w:r>
    </w:p>
    <w:p>
      <w:r>
        <w:t>🩺 Nursing Action: Counselling on empty calories from alcohol is part of nutrition education</w:t>
      </w:r>
    </w:p>
    <w:p>
      <w:r>
        <w:t>❌ Why Not Others: (a) Fat — not the best response for this situation; (b) Carbohydrate — not the best response for this situation; (c) Protein — not the best response for this situation.</w:t>
      </w:r>
    </w:p>
    <w:p>
      <w:r>
        <w:t>⚡ 5-Second Recall: Alcohol 7 kcal/g, no nutrients</w:t>
      </w:r>
    </w:p>
    <w:p>
      <w:r>
        <w:t>Question: The nurse demonstrates correct understanding of energy-yielding nutrients and kcal/g values by identifying which response as appropriate?</w:t>
      </w:r>
    </w:p>
    <w:p>
      <w:r>
        <w:t>(a) Carbohydrate 2 kcal, protein 4 kcal, fat 7 kcal</w:t>
      </w:r>
    </w:p>
    <w:p>
      <w:r>
        <w:t>(b) Carbohydrate 4 kcal, protein 4 kcal, fat 9 kcal</w:t>
      </w:r>
    </w:p>
    <w:p>
      <w:r>
        <w:t>(c) Carbohydrate 4 kcal, protein 9 kcal, fat 4 kcal</w:t>
      </w:r>
    </w:p>
    <w:p>
      <w:r>
        <w:t>(d) Carbohydrate 9 kcal, protein 4 kcal, fat 4 kcal</w:t>
      </w:r>
    </w:p>
    <w:p>
      <w:r>
        <w:t>Answer: b</w:t>
      </w:r>
    </w:p>
    <w:p>
      <w:r>
        <w:t>Solution: ✅ Correct Answer: b. Carbohydrate 4 kcal, protein 4 kcal, fat 9 kcal.</w:t>
      </w:r>
    </w:p>
    <w:p>
      <w:r>
        <w:t>🧠 Clinical Rationale: Carbohydrate and protein each yield 4 kcal/g while fat yields 9 kcal/g — fat is the most energy-dense macronutrient</w:t>
      </w:r>
    </w:p>
    <w:p>
      <w:r>
        <w:t>🩺 Nursing Action: Use 4-4-9 values for all energy calculations from diet records and food labels</w:t>
      </w:r>
    </w:p>
    <w:p>
      <w:r>
        <w:t>❌ Why Not Others: (a) Carbohydrate 2 kcal, protein 4 kcal, fat 7 kcal — not the best response for this situation; (c) Carbohydrate 4 kcal, protein 9 kcal, fat 4 kcal — not the best response for this situation; (d) Carbohydrate 9 kcal, protein 4 kcal, fat 4 kcal — not the best response for this situation.</w:t>
      </w:r>
    </w:p>
    <w:p>
      <w:r>
        <w:t>⚡ 5-Second Recall: CHO 4, protein 4, fat 9 kcal/g</w:t>
      </w:r>
    </w:p>
    <w:p>
      <w:r>
        <w:t>Question: Energy balance is maintained when?</w:t>
      </w:r>
    </w:p>
    <w:p>
      <w:r>
        <w:t>(a) Energy intake equals energy expenditure</w:t>
      </w:r>
    </w:p>
    <w:p>
      <w:r>
        <w:t>(b) Intake is irrelevant</w:t>
      </w:r>
    </w:p>
    <w:p>
      <w:r>
        <w:t>(c) Energy intake is less than expenditure only</w:t>
      </w:r>
    </w:p>
    <w:p>
      <w:r>
        <w:t>(d) Energy intake exceeds expenditure only</w:t>
      </w:r>
    </w:p>
    <w:p>
      <w:r>
        <w:t>Answer: a</w:t>
      </w:r>
    </w:p>
    <w:p>
      <w:r>
        <w:t>Solution: ✅ Correct Answer: a. Energy intake equals energy expenditure.</w:t>
      </w:r>
    </w:p>
    <w:p>
      <w:r>
        <w:t>🧠 Clinical Rationale: Energy balance = intake (food energy) = expenditure (BMR + activity + TEF)</w:t>
      </w:r>
    </w:p>
    <w:p>
      <w:r>
        <w:t>🔍 Key Clues: any sustained mismatch changes body weight</w:t>
      </w:r>
    </w:p>
    <w:p>
      <w:r>
        <w:t>🩺 Nursing Action: Energy balance = intake − expenditure</w:t>
      </w:r>
    </w:p>
    <w:p>
      <w:r>
        <w:t>❌ Why Not Others: (b) Intake is irrelevant — not the best response for this situation; (c) Energy intake is less than expenditure only — not the best response for this situation; (d) Energy intake exceeds expenditure only — not the best response for this situation.</w:t>
      </w:r>
    </w:p>
    <w:p>
      <w:r>
        <w:t>⚠️ Exam Trap: Use energy-balance logic when counselling on weight loss (negative balance) and weight gain (positive balance)</w:t>
      </w:r>
    </w:p>
    <w:p>
      <w:r>
        <w:t>🌟 PNC Exam Pearl: Stable weight = energy balance</w:t>
      </w:r>
    </w:p>
    <w:p>
      <w:r>
        <w:t>⚡ 5-Second Recall: Weight is stable only when intake equals expenditure — neither 'exceeds only' option describes balance</w:t>
      </w:r>
    </w:p>
    <w:p>
      <w:r>
        <w:t>Question: The three components of total energy expenditure are?</w:t>
      </w:r>
    </w:p>
    <w:p>
      <w:r>
        <w:t>(a) Carbohydrate + protein + fat intake</w:t>
      </w:r>
    </w:p>
    <w:p>
      <w:r>
        <w:t>(b) Digestion + absorption + excretion</w:t>
      </w:r>
    </w:p>
    <w:p>
      <w:r>
        <w:t>(c) Sleep + work + rest</w:t>
      </w:r>
    </w:p>
    <w:p>
      <w:r>
        <w:t>(d) BMR + physical activity + thermic effect of food</w:t>
      </w:r>
    </w:p>
    <w:p>
      <w:r>
        <w:t>Answer: d</w:t>
      </w:r>
    </w:p>
    <w:p>
      <w:r>
        <w:t>Solution: ✅ Correct Answer: d. BMR + physical activity + thermic effect of food.</w:t>
      </w:r>
    </w:p>
    <w:p>
      <w:r>
        <w:t>🧠 Clinical Rationale: Total energy expenditure = basal metabolic rate (largest share) + physical activity + thermic effect of food (diet-induced thermogenesis)</w:t>
      </w:r>
    </w:p>
    <w:p>
      <w:r>
        <w:t>🔍 Key Clues: TEE = BMR + activity + TEF</w:t>
      </w:r>
    </w:p>
    <w:p>
      <w:r>
        <w:t>🩺 Nursing Action: Explain the components when assessing why energy needs vary between patients of similar weight</w:t>
      </w:r>
    </w:p>
    <w:p>
      <w:r>
        <w:t>❌ Why Not Others: (a) Carbohydrate + protein + fat intake — not the best response for this situation; (b) Digestion + absorption + excretion — not the best response for this situation; (c) Sleep + work + rest — not the best response for this situation.</w:t>
      </w:r>
    </w:p>
    <w:p>
      <w:r>
        <w:t>⚠️ Exam Trap: Macronutrients are energy SOURCES, not components of expenditure — expenditure has three metabolic components</w:t>
      </w:r>
    </w:p>
    <w:p>
      <w:r>
        <w:t>🌟 PNC Exam Pearl: BMR accounts for about 60–70% of total daily energy expenditure</w:t>
      </w:r>
    </w:p>
    <w:p>
      <w:r>
        <w:t>⚡ 5-Second Recall: TEE = BMR + activity + TEF</w:t>
      </w:r>
    </w:p>
    <w:p>
      <w:r>
        <w:t>Question: A patient is gaining 0.5 kg per week despite 'eating normally'. The nurse's best first action is?</w:t>
      </w:r>
    </w:p>
    <w:p>
      <w:r>
        <w:t>(a) Start a crash diet</w:t>
      </w:r>
    </w:p>
    <w:p>
      <w:r>
        <w:t>(b) Recommend only low-calorie drinks</w:t>
      </w:r>
    </w:p>
    <w:p>
      <w:r>
        <w:t>(c) Quantify actual intake and expenditure with a diet diary and activity history</w:t>
      </w:r>
    </w:p>
    <w:p>
      <w:r>
        <w:t>(d) Advise skipping breakfast</w:t>
      </w:r>
    </w:p>
    <w:p>
      <w:r>
        <w:t>Answer: c</w:t>
      </w:r>
    </w:p>
    <w:p>
      <w:r>
        <w:t>Solution: ✅ Correct Answer: c. Quantify actual intake and expenditure with a diet diary and activity history.</w:t>
      </w:r>
    </w:p>
    <w:p>
      <w:r>
        <w:t>🧠 Clinical Rationale: Unexplained weight gain needs objective intake/expenditure data — a diet diary and activity history reveal the true energy balance</w:t>
      </w:r>
    </w:p>
    <w:p>
      <w:r>
        <w:t>🔍 Key Clues: Weight change = measure intake vs expenditure</w:t>
      </w:r>
    </w:p>
    <w:p>
      <w:r>
        <w:t>🩺 Nursing Action: Ask for a 3-day food diary, typical portions and activity pattern before advising changes</w:t>
      </w:r>
    </w:p>
    <w:p>
      <w:r>
        <w:t>❌ Why Not Others: (a) Start a crash diet — not the best response for this situation; (b) Recommend only low-calorie drinks — not the best response for this situation; (d) Advise skipping breakfast — not the best response for this situation.</w:t>
      </w:r>
    </w:p>
    <w:p>
      <w:r>
        <w:t>⚠️ Exam Trap: Guessing or crash diets ignore the actual energy balance — quantify first, then modify</w:t>
      </w:r>
    </w:p>
    <w:p>
      <w:r>
        <w:t>🌟 PNC Exam Pearl: Even 100 extra kcal daily adds about 4.5 kg in a year — small daily surpluses accumulate</w:t>
      </w:r>
    </w:p>
    <w:p>
      <w:r>
        <w:t>⚡ 5-Second Recall: Weight gain → quantify intake first</w:t>
      </w:r>
    </w:p>
    <w:p>
      <w:r>
        <w:t>Question: A patient asks the nurse about energy balance: intake vs expenditure. Which response by the nurse is correct?</w:t>
      </w:r>
    </w:p>
    <w:p>
      <w:r>
        <w:t>(a) Energy intake equals energy expenditure</w:t>
      </w:r>
    </w:p>
    <w:p>
      <w:r>
        <w:t>(b) Energy intake exceeds expenditure only</w:t>
      </w:r>
    </w:p>
    <w:p>
      <w:r>
        <w:t>(c) Energy intake is less than expenditure only</w:t>
      </w:r>
    </w:p>
    <w:p>
      <w:r>
        <w:t>(d) Intake is irrelevant</w:t>
      </w:r>
    </w:p>
    <w:p>
      <w:r>
        <w:t>Answer: a</w:t>
      </w:r>
    </w:p>
    <w:p>
      <w:r>
        <w:t>Solution: ✅ Correct Answer: a. Energy intake equals energy expenditure.</w:t>
      </w:r>
    </w:p>
    <w:p>
      <w:r>
        <w:t>🧠 Clinical Rationale: Energy balance = intake (food energy) = expenditure (BMR + activity + TEF)</w:t>
      </w:r>
    </w:p>
    <w:p>
      <w:r>
        <w:t>🩺 Nursing Action: Energy balance = intake − expenditure</w:t>
      </w:r>
    </w:p>
    <w:p>
      <w:r>
        <w:t>❌ Why Not Others: (b) Energy intake exceeds expenditure only — not the best response for this situation; (c) Energy intake is less than expenditure only — not the best response for this situation; (d) Intake is irrelevant — not the best response for this situation.</w:t>
      </w:r>
    </w:p>
    <w:p>
      <w:r>
        <w:t>⚠️ Exam Trap: Use energy-balance logic when counselling on weight loss (negative balance) and weight gain (positive balance)</w:t>
      </w:r>
    </w:p>
    <w:p>
      <w:r>
        <w:t>⚡ 5-Second Recall: Weight is stable only when intake equals expenditure — neither 'exceeds only' option describes balance</w:t>
      </w:r>
    </w:p>
    <w:p>
      <w:r>
        <w:t>Question: A patient asks the nurse about energy balance: intake vs expenditure. Which response by the nurse is correct?</w:t>
      </w:r>
    </w:p>
    <w:p>
      <w:r>
        <w:t>(a) Sleep + work + rest</w:t>
      </w:r>
    </w:p>
    <w:p>
      <w:r>
        <w:t>(b) BMR + physical activity + thermic effect of food</w:t>
      </w:r>
    </w:p>
    <w:p>
      <w:r>
        <w:t>(c) Digestion + absorption + excretion</w:t>
      </w:r>
    </w:p>
    <w:p>
      <w:r>
        <w:t>(d) Carbohydrate + protein + fat intake</w:t>
      </w:r>
    </w:p>
    <w:p>
      <w:r>
        <w:t>Answer: b</w:t>
      </w:r>
    </w:p>
    <w:p>
      <w:r>
        <w:t>Solution: ✅ Correct Answer: b. BMR + physical activity + thermic effect of food.</w:t>
      </w:r>
    </w:p>
    <w:p>
      <w:r>
        <w:t>🧠 Clinical Rationale: Total energy expenditure = basal metabolic rate (largest share) + physical activity + thermic effect of food (diet-induced thermogenesis)</w:t>
      </w:r>
    </w:p>
    <w:p>
      <w:r>
        <w:t>🩺 Nursing Action: Explain the components when assessing why energy needs vary between patients of similar weight</w:t>
      </w:r>
    </w:p>
    <w:p>
      <w:r>
        <w:t>❌ Why Not Others: (a) Sleep + work + rest — not the best response for this situation; (c) Digestion + absorption + excretion — not the best response for this situation; (d) Carbohydrate + protein + fat intake — not the best response for this situation.</w:t>
      </w:r>
    </w:p>
    <w:p>
      <w:r>
        <w:t>⚠️ Exam Trap: Macronutrients are energy SOURCES, not components of expenditure — expenditure has three metabolic components</w:t>
      </w:r>
    </w:p>
    <w:p>
      <w:r>
        <w:t>⚡ 5-Second Recall: TEE = BMR + activity + TEF</w:t>
      </w:r>
    </w:p>
    <w:p>
      <w:r>
        <w:t>Question: The nurse is teaching a patient about energy balance: intake vs expenditure. Which statement by the patient indicates correct understanding?</w:t>
      </w:r>
    </w:p>
    <w:p>
      <w:r>
        <w:t>(a) Start a crash diet</w:t>
      </w:r>
    </w:p>
    <w:p>
      <w:r>
        <w:t>(b) Recommend only low-calorie drinks</w:t>
      </w:r>
    </w:p>
    <w:p>
      <w:r>
        <w:t>(c) Advise skipping breakfast</w:t>
      </w:r>
    </w:p>
    <w:p>
      <w:r>
        <w:t>(d) Quantify actual intake and expenditure with a diet diary and activity history</w:t>
      </w:r>
    </w:p>
    <w:p>
      <w:r>
        <w:t>Answer: d</w:t>
      </w:r>
    </w:p>
    <w:p>
      <w:r>
        <w:t>Solution: ✅ Correct Answer: d. Quantify actual intake and expenditure with a diet diary and activity history.</w:t>
      </w:r>
    </w:p>
    <w:p>
      <w:r>
        <w:t>🧠 Clinical Rationale: Unexplained weight gain needs objective intake/expenditure data — a diet diary and activity history reveal the true energy balance</w:t>
      </w:r>
    </w:p>
    <w:p>
      <w:r>
        <w:t>🩺 Nursing Action: Ask for a 3-day food diary, typical portions and activity pattern before advising changes</w:t>
      </w:r>
    </w:p>
    <w:p>
      <w:r>
        <w:t>❌ Why Not Others: (a) Start a crash diet — not the best response for this situation; (b) Recommend only low-calorie drinks — not the best response for this situation; (c) Advise skipping breakfast — not the best response for this situation.</w:t>
      </w:r>
    </w:p>
    <w:p>
      <w:r>
        <w:t>⚠️ Exam Trap: Guessing or crash diets ignore the actual energy balance — quantify first, then modify</w:t>
      </w:r>
    </w:p>
    <w:p>
      <w:r>
        <w:t>🌟 PNC Exam Pearl: Even 100 extra kcal daily adds about 4.5 kg in a year — small daily surpluses accumulate</w:t>
      </w:r>
    </w:p>
    <w:p>
      <w:r>
        <w:t>⚡ 5-Second Recall: Weight gain → quantify intake first</w:t>
      </w:r>
    </w:p>
    <w:p>
      <w:r>
        <w:t>Question: Which statement about energy balance: intake vs expenditure is correct?</w:t>
      </w:r>
    </w:p>
    <w:p>
      <w:r>
        <w:t>(a) Energy intake equals energy expenditure</w:t>
      </w:r>
    </w:p>
    <w:p>
      <w:r>
        <w:t>(b) Energy intake exceeds expenditure only</w:t>
      </w:r>
    </w:p>
    <w:p>
      <w:r>
        <w:t>(c) Intake is irrelevant</w:t>
      </w:r>
    </w:p>
    <w:p>
      <w:r>
        <w:t>(d) Energy intake is less than expenditure only</w:t>
      </w:r>
    </w:p>
    <w:p>
      <w:r>
        <w:t>Answer: a</w:t>
      </w:r>
    </w:p>
    <w:p>
      <w:r>
        <w:t>Solution: ✅ Correct Answer: a. Energy intake equals energy expenditure.</w:t>
      </w:r>
    </w:p>
    <w:p>
      <w:r>
        <w:t>🧠 Clinical Rationale: Energy balance = intake (food energy) = expenditure (BMR + activity + TEF)</w:t>
      </w:r>
    </w:p>
    <w:p>
      <w:r>
        <w:t>🩺 Nursing Action: Energy balance = intake − expenditure</w:t>
      </w:r>
    </w:p>
    <w:p>
      <w:r>
        <w:t>❌ Why Not Others: (b) Energy intake exceeds expenditure only — not the best response for this situation; (c) Intake is irrelevant — not the best response for this situation; (d) Energy intake is less than expenditure only — not the best response for this situation.</w:t>
      </w:r>
    </w:p>
    <w:p>
      <w:r>
        <w:t>⚡ 5-Second Recall: Weight is stable only when intake equals expenditure — neither 'exceeds only' option describes balance</w:t>
      </w:r>
    </w:p>
    <w:p>
      <w:r>
        <w:t>Question: Which statement about energy balance: intake vs expenditure is correct?</w:t>
      </w:r>
    </w:p>
    <w:p>
      <w:r>
        <w:t>(a) BMR + physical activity + thermic effect of food</w:t>
      </w:r>
    </w:p>
    <w:p>
      <w:r>
        <w:t>(b) Carbohydrate + protein + fat intake</w:t>
      </w:r>
    </w:p>
    <w:p>
      <w:r>
        <w:t>(c) Sleep + work + rest</w:t>
      </w:r>
    </w:p>
    <w:p>
      <w:r>
        <w:t>(d) Digestion + absorption + excretion</w:t>
      </w:r>
    </w:p>
    <w:p>
      <w:r>
        <w:t>Answer: a</w:t>
      </w:r>
    </w:p>
    <w:p>
      <w:r>
        <w:t>Solution: ✅ Correct Answer: a. BMR + physical activity + thermic effect of food.</w:t>
      </w:r>
    </w:p>
    <w:p>
      <w:r>
        <w:t>🧠 Clinical Rationale: Total energy expenditure = basal metabolic rate (largest share) + physical activity + thermic effect of food (diet-induced thermogenesis)</w:t>
      </w:r>
    </w:p>
    <w:p>
      <w:r>
        <w:t>🩺 Nursing Action: Explain the components when assessing why energy needs vary between patients of similar weight</w:t>
      </w:r>
    </w:p>
    <w:p>
      <w:r>
        <w:t>❌ Why Not Others: (b) Carbohydrate + protein + fat intake — not the best response for this situation; (c) Sleep + work + rest — not the best response for this situation; (d) Digestion + absorption + excretion — not the best response for this situation.</w:t>
      </w:r>
    </w:p>
    <w:p>
      <w:r>
        <w:t>⚡ 5-Second Recall: TEE = BMR + activity + TEF</w:t>
      </w:r>
    </w:p>
    <w:p>
      <w:r>
        <w:t>Question: A patient needing care for energy balance: intake vs expenditure is admitted to the unit. Which nursing action should the nurse perform FIRST?</w:t>
      </w:r>
    </w:p>
    <w:p>
      <w:r>
        <w:t>(a) Start a crash diet</w:t>
      </w:r>
    </w:p>
    <w:p>
      <w:r>
        <w:t>(b) Advise skipping breakfast</w:t>
      </w:r>
    </w:p>
    <w:p>
      <w:r>
        <w:t>(c) Recommend only low-calorie drinks</w:t>
      </w:r>
    </w:p>
    <w:p>
      <w:r>
        <w:t>(d) Quantify actual intake and expenditure with a diet diary and activity history</w:t>
      </w:r>
    </w:p>
    <w:p>
      <w:r>
        <w:t>Answer: d</w:t>
      </w:r>
    </w:p>
    <w:p>
      <w:r>
        <w:t>Solution: ✅ Correct Answer: d. Quantify actual intake and expenditure with a diet diary and activity history.</w:t>
      </w:r>
    </w:p>
    <w:p>
      <w:r>
        <w:t>🧠 Clinical Rationale: Unexplained weight gain needs objective intake/expenditure data — a diet diary and activity history reveal the true energy balance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for a 3-day food diary, typical portions and activity pattern before advising changes</w:t>
      </w:r>
    </w:p>
    <w:p>
      <w:r>
        <w:t>❌ Why Not Others: (a) Start a crash diet — not the best response for this situation; (b) Advise skipping breakfast — not the best response for this situation; (c) Recommend only low-calorie drinks — not the best response for this situation.</w:t>
      </w:r>
    </w:p>
    <w:p>
      <w:r>
        <w:t>⚡ 5-Second Recall: Weight gain → quantify intake first</w:t>
      </w:r>
    </w:p>
    <w:p>
      <w:r>
        <w:t>Question: The nurse is caring for a patient with energy balance: intake vs expenditure. Which response is most appropriate?</w:t>
      </w:r>
    </w:p>
    <w:p>
      <w:r>
        <w:t>(a) Energy intake exceeds expenditure only</w:t>
      </w:r>
    </w:p>
    <w:p>
      <w:r>
        <w:t>(b) Energy intake equals energy expenditure</w:t>
      </w:r>
    </w:p>
    <w:p>
      <w:r>
        <w:t>(c) Intake is irrelevant</w:t>
      </w:r>
    </w:p>
    <w:p>
      <w:r>
        <w:t>(d) Energy intake is less than expenditure only</w:t>
      </w:r>
    </w:p>
    <w:p>
      <w:r>
        <w:t>Answer: b</w:t>
      </w:r>
    </w:p>
    <w:p>
      <w:r>
        <w:t>Solution: ✅ Correct Answer: b. Energy intake equals energy expenditure.</w:t>
      </w:r>
    </w:p>
    <w:p>
      <w:r>
        <w:t>🧠 Clinical Rationale: Energy balance = intake (food energy) = expenditure (BMR + activity + TEF)</w:t>
      </w:r>
    </w:p>
    <w:p>
      <w:r>
        <w:t>🩺 Nursing Action: Energy balance = intake − expenditure</w:t>
      </w:r>
    </w:p>
    <w:p>
      <w:r>
        <w:t>❌ Why Not Others: (a) Energy intake exceeds expenditure only — not the best response for this situation; (c) Intake is irrelevant — not the best response for this situation; (d) Energy intake is less than expenditure only — not the best response for this situation.</w:t>
      </w:r>
    </w:p>
    <w:p>
      <w:r>
        <w:t>⚡ 5-Second Recall: Weight is stable only when intake equals expenditure — neither 'exceeds only' option describes balance</w:t>
      </w:r>
    </w:p>
    <w:p>
      <w:r>
        <w:t>Question: The nurse is caring for a patient with energy balance: intake vs expenditure. Which response is most appropriate?</w:t>
      </w:r>
    </w:p>
    <w:p>
      <w:r>
        <w:t>(a) Carbohydrate + protein + fat intake</w:t>
      </w:r>
    </w:p>
    <w:p>
      <w:r>
        <w:t>(b) Digestion + absorption + excretion</w:t>
      </w:r>
    </w:p>
    <w:p>
      <w:r>
        <w:t>(c) BMR + physical activity + thermic effect of food</w:t>
      </w:r>
    </w:p>
    <w:p>
      <w:r>
        <w:t>(d) Sleep + work + rest</w:t>
      </w:r>
    </w:p>
    <w:p>
      <w:r>
        <w:t>Answer: c</w:t>
      </w:r>
    </w:p>
    <w:p>
      <w:r>
        <w:t>Solution: ✅ Correct Answer: c. BMR + physical activity + thermic effect of food.</w:t>
      </w:r>
    </w:p>
    <w:p>
      <w:r>
        <w:t>🧠 Clinical Rationale: Total energy expenditure = basal metabolic rate (largest share) + physical activity + thermic effect of food (diet-induced thermogenesis)</w:t>
      </w:r>
    </w:p>
    <w:p>
      <w:r>
        <w:t>🩺 Nursing Action: Explain the components when assessing why energy needs vary between patients of similar weight</w:t>
      </w:r>
    </w:p>
    <w:p>
      <w:r>
        <w:t>❌ Why Not Others: (a) Carbohydrate + protein + fat intake — not the best response for this situation; (b) Digestion + absorption + excretion — not the best response for this situation; (d) Sleep + work + rest — not the best response for this situation.</w:t>
      </w:r>
    </w:p>
    <w:p>
      <w:r>
        <w:t>⚡ 5-Second Recall: TEE = BMR + activity + TEF</w:t>
      </w:r>
    </w:p>
    <w:p>
      <w:r>
        <w:t>Question: Which assessment finding in a patient with energy balance: intake vs expenditure is MOST concerning and requires immediate follow-up?</w:t>
      </w:r>
    </w:p>
    <w:p>
      <w:r>
        <w:t>(a) Quantify actual intake and expenditure with a diet diary and activity history</w:t>
      </w:r>
    </w:p>
    <w:p>
      <w:r>
        <w:t>(b) Advise skipping breakfast</w:t>
      </w:r>
    </w:p>
    <w:p>
      <w:r>
        <w:t>(c) Start a crash diet</w:t>
      </w:r>
    </w:p>
    <w:p>
      <w:r>
        <w:t>(d) Recommend only low-calorie drinks</w:t>
      </w:r>
    </w:p>
    <w:p>
      <w:r>
        <w:t>Answer: a</w:t>
      </w:r>
    </w:p>
    <w:p>
      <w:r>
        <w:t>Solution: ✅ Correct Answer: a. Quantify actual intake and expenditure with a diet diary and activity history.</w:t>
      </w:r>
    </w:p>
    <w:p>
      <w:r>
        <w:t>🧠 Clinical Rationale: Unexplained weight gain needs objective intake/expenditure data — a diet diary and activity history reveal the true energy balance</w:t>
      </w:r>
    </w:p>
    <w:p>
      <w:r>
        <w:t>🔍 Key Clues: Weight change = measure intake vs expenditure</w:t>
      </w:r>
    </w:p>
    <w:p>
      <w:r>
        <w:t>🩺 Nursing Action: Ask for a 3-day food diary, typical portions and activity pattern before advising changes</w:t>
      </w:r>
    </w:p>
    <w:p>
      <w:r>
        <w:t>❌ Why Not Others: (b) Advise skipping breakfast — not the best response for this situation; (c) Start a crash diet — not the best response for this situation; (d) Recommend only low-calorie drinks — not the best response for this situation.</w:t>
      </w:r>
    </w:p>
    <w:p>
      <w:r>
        <w:t>⚡ 5-Second Recall: Weight gain → quantify intake first</w:t>
      </w:r>
    </w:p>
    <w:p>
      <w:r>
        <w:t>Question: The nurse demonstrates correct understanding of energy balance: intake vs expenditure by identifying which response as appropriate?</w:t>
      </w:r>
    </w:p>
    <w:p>
      <w:r>
        <w:t>(a) Energy intake is less than expenditure only</w:t>
      </w:r>
    </w:p>
    <w:p>
      <w:r>
        <w:t>(b) Energy intake equals energy expenditure</w:t>
      </w:r>
    </w:p>
    <w:p>
      <w:r>
        <w:t>(c) Energy intake exceeds expenditure only</w:t>
      </w:r>
    </w:p>
    <w:p>
      <w:r>
        <w:t>(d) Intake is irrelevant</w:t>
      </w:r>
    </w:p>
    <w:p>
      <w:r>
        <w:t>Answer: b</w:t>
      </w:r>
    </w:p>
    <w:p>
      <w:r>
        <w:t>Solution: ✅ Correct Answer: b. Energy intake equals energy expenditure.</w:t>
      </w:r>
    </w:p>
    <w:p>
      <w:r>
        <w:t>🧠 Clinical Rationale: Energy balance = intake (food energy) = expenditure (BMR + activity + TEF)</w:t>
      </w:r>
    </w:p>
    <w:p>
      <w:r>
        <w:t>🩺 Nursing Action: Energy balance = intake − expenditure</w:t>
      </w:r>
    </w:p>
    <w:p>
      <w:r>
        <w:t>❌ Why Not Others: (a) Energy intake is less than expenditure only — not the best response for this situation; (c) Energy intake exceeds expenditure only — not the best response for this situation; (d) Intake is irrelevant — not the best response for this situation.</w:t>
      </w:r>
    </w:p>
    <w:p>
      <w:r>
        <w:t>⚡ 5-Second Recall: Weight is stable only when intake equals expenditure — neither 'exceeds only' option describes balance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