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critical illness/sepsis, early nutrition is?</w:t>
      </w:r>
    </w:p>
    <w:p>
      <w:r>
        <w:t>(a) Replaced by nothing at all</w:t>
      </w:r>
    </w:p>
    <w:p>
      <w:r>
        <w:t>(b) Always harmful</w:t>
      </w:r>
    </w:p>
    <w:p>
      <w:r>
        <w:t>(c) Delayed by weeks by default</w:t>
      </w:r>
    </w:p>
    <w:p>
      <w:r>
        <w:t>(d) Beneficial — early enteral feeding within 24–48 hours improves outcomes</w:t>
      </w:r>
    </w:p>
    <w:p>
      <w:r>
        <w:t>Answer: d</w:t>
      </w:r>
    </w:p>
    <w:p>
      <w:r>
        <w:t>Solution: ✅ Correct Answer: d. Beneficial — early enteral feeding within 24–48 hours improves outcomes.</w:t>
      </w:r>
    </w:p>
    <w:p>
      <w:r>
        <w:t>🧠 Clinical Rationale: Early enteral nutrition (24–48 hours) in critical illness reduces infections and complications — feeding is an active therapy</w:t>
      </w:r>
    </w:p>
    <w:p>
      <w:r>
        <w:t>🔍 Key Clues: Critical care = early enteral feeding</w:t>
      </w:r>
    </w:p>
    <w:p>
      <w:r>
        <w:t>🩺 Nursing Action: Start enteral feeding early per protocol with aspiration precautions, monitor tolerance and escalate to PN only if the gut fails</w:t>
      </w:r>
    </w:p>
    <w:p>
      <w:r>
        <w:t>❌ Why Not Others: (a) Replaced by nothing at all — not the best response for this situation; (b) Always harmful — not the best response for this situation; (c) Delayed by weeks by default — not the best response for this situation.</w:t>
      </w:r>
    </w:p>
    <w:p>
      <w:r>
        <w:t>⚠️ Exam Trap: Starvation in critical illness worsens catabolism and immunity — early feeding is the standard</w:t>
      </w:r>
    </w:p>
    <w:p>
      <w:r>
        <w:t>🌟 PNC Exam Pearl: Enteral feeding is preferred over parenteral in critical illness whenever the gut functions</w:t>
      </w:r>
    </w:p>
    <w:p>
      <w:r>
        <w:t>⚡ 5-Second Recall: Early feeding = critical care therapy</w:t>
      </w:r>
    </w:p>
    <w:p>
      <w:r>
        <w:t>Question: Which route is PREFERRED first in a critically ill patient with a functioning gut?</w:t>
      </w:r>
    </w:p>
    <w:p>
      <w:r>
        <w:t>(a) No feeding</w:t>
      </w:r>
    </w:p>
    <w:p>
      <w:r>
        <w:t>(b) Only oral water</w:t>
      </w:r>
    </w:p>
    <w:p>
      <w:r>
        <w:t>(c) Enteral feeding</w:t>
      </w:r>
    </w:p>
    <w:p>
      <w:r>
        <w:t>(d) Parenteral feeding always</w:t>
      </w:r>
    </w:p>
    <w:p>
      <w:r>
        <w:t>Answer: c</w:t>
      </w:r>
    </w:p>
    <w:p>
      <w:r>
        <w:t>Solution: ✅ Correct Answer: c. Enteral feeding.</w:t>
      </w:r>
    </w:p>
    <w:p>
      <w:r>
        <w:t>🧠 Clinical Rationale: Enteral nutrition is preferred in critical illness when the gut works — it preserves gut integrity, is cheaper and reduces infections</w:t>
      </w:r>
    </w:p>
    <w:p>
      <w:r>
        <w:t>🔍 Key Clues: Enteral first in critical illness</w:t>
      </w:r>
    </w:p>
    <w:p>
      <w:r>
        <w:t>🩺 Nursing Action: Start enteral feeds early, monitor tolerance/residuals and use parenteral nutrition only when enteral is impossible or inadequate</w:t>
      </w:r>
    </w:p>
    <w:p>
      <w:r>
        <w:t>❌ Why Not Others: (a) No feeding — not the best response for this situation; (b) Only oral water — not the best response for this situation; (d) Parenteral feeding always — not the best response for this situation.</w:t>
      </w:r>
    </w:p>
    <w:p>
      <w:r>
        <w:t>⚠️ Exam Trap: Parenteral-first in critical illness is not supported — the gut route is the default</w:t>
      </w:r>
    </w:p>
    <w:p>
      <w:r>
        <w:t>🌟 PNC Exam Pearl: PN is reserved for enteral failure — prolonged parenteral-only feeding has higher infection risk</w:t>
      </w:r>
    </w:p>
    <w:p>
      <w:r>
        <w:t>⚡ 5-Second Recall: Enteral &gt; parenteral in critical care</w:t>
      </w:r>
    </w:p>
    <w:p>
      <w:r>
        <w:t>Question: A septic ICU patient with a functioning gut has been NPO for 3 days awaiting 'stability'. What is the BEST nursing action?</w:t>
      </w:r>
    </w:p>
    <w:p>
      <w:r>
        <w:t>(a) Offer oral solids despite the order</w:t>
      </w:r>
    </w:p>
    <w:p>
      <w:r>
        <w:t>(b) Start parenteral nutrition unilaterally</w:t>
      </w:r>
    </w:p>
    <w:p>
      <w:r>
        <w:t>(c) Continue NPO indefinitely</w:t>
      </w:r>
    </w:p>
    <w:p>
      <w:r>
        <w:t>(d) Advocate for early enteral nutrition — discuss the delay with the team and start feeding per protocol</w:t>
      </w:r>
    </w:p>
    <w:p>
      <w:r>
        <w:t>Answer: d</w:t>
      </w:r>
    </w:p>
    <w:p>
      <w:r>
        <w:t>Solution: ✅ Correct Answer: d. Advocate for early enteral nutrition — discuss the delay with the team and start feeding per protocol.</w:t>
      </w:r>
    </w:p>
    <w:p>
      <w:r>
        <w:t>🧠 Clinical Rationale: Prolonged NPO in critical illness worsens outcomes — the nurse advocates for early enteral feeding within 24–48 hours per protocol</w:t>
      </w:r>
    </w:p>
    <w:p>
      <w:r>
        <w:t>🔍 Key Clues: Advocate early enteral feeding</w:t>
      </w:r>
    </w:p>
    <w:p>
      <w:r>
        <w:t>🩺 Nursing Action: Raise the feeding delay with the team, confirm gut function and readiness, and implement the enteral plan with monitoring</w:t>
      </w:r>
    </w:p>
    <w:p>
      <w:r>
        <w:t>❌ Why Not Others: (a) Offer oral solids despite the order — not the best response for this situation; (b) Start parenteral nutrition unilaterally — not the best response for this situation; (c) Continue NPO indefinitely — not the best response for this situation.</w:t>
      </w:r>
    </w:p>
    <w:p>
      <w:r>
        <w:t>⚠️ Exam Trap: Starvation does not stabilize sepsis — early enteral nutrition is part of critical care treatment</w:t>
      </w:r>
    </w:p>
    <w:p>
      <w:r>
        <w:t>🌟 PNC Exam Pearl: Feeding protocols with early enteral start are standard in ICU bundles</w:t>
      </w:r>
    </w:p>
    <w:p>
      <w:r>
        <w:t>⚡ 5-Second Recall: NPO delay = advocate for feeding</w:t>
      </w:r>
    </w:p>
    <w:p>
      <w:r>
        <w:t>Question: A patient asks the nurse about nutrition in sepsis/critical illness overview. Which response by the nurse is correct?</w:t>
      </w:r>
    </w:p>
    <w:p>
      <w:r>
        <w:t>(a) Beneficial — early enteral feeding within 24–48 hours improves outcomes</w:t>
      </w:r>
    </w:p>
    <w:p>
      <w:r>
        <w:t>(b) Replaced by nothing at all</w:t>
      </w:r>
    </w:p>
    <w:p>
      <w:r>
        <w:t>(c) Delayed by weeks by default</w:t>
      </w:r>
    </w:p>
    <w:p>
      <w:r>
        <w:t>(d) Always harmful</w:t>
      </w:r>
    </w:p>
    <w:p>
      <w:r>
        <w:t>Answer: a</w:t>
      </w:r>
    </w:p>
    <w:p>
      <w:r>
        <w:t>Solution: ✅ Correct Answer: a. Beneficial — early enteral feeding within 24–48 hours improves outcomes.</w:t>
      </w:r>
    </w:p>
    <w:p>
      <w:r>
        <w:t>🧠 Clinical Rationale: Early enteral nutrition (24–48 hours) in critical illness reduces infections and complications — feeding is an active therapy</w:t>
      </w:r>
    </w:p>
    <w:p>
      <w:r>
        <w:t>🩺 Nursing Action: Start enteral feeding early per protocol with aspiration precautions, monitor tolerance and escalate to PN only if the gut fails</w:t>
      </w:r>
    </w:p>
    <w:p>
      <w:r>
        <w:t>❌ Why Not Others: (b) Replaced by nothing at all — not the best response for this situation; (c) Delayed by weeks by default — not the best response for this situation; (d) Always harmful — not the best response for this situation.</w:t>
      </w:r>
    </w:p>
    <w:p>
      <w:r>
        <w:t>⚠️ Exam Trap: Starvation in critical illness worsens catabolism and immunity — early feeding is the standard</w:t>
      </w:r>
    </w:p>
    <w:p>
      <w:r>
        <w:t>⚡ 5-Second Recall: Early feeding = critical care therapy</w:t>
      </w:r>
    </w:p>
    <w:p>
      <w:r>
        <w:t>Question: A patient asks the nurse about nutrition in sepsis/critical illness overview. Which response by the nurse is correct?</w:t>
      </w:r>
    </w:p>
    <w:p>
      <w:r>
        <w:t>(a) Enteral feeding</w:t>
      </w:r>
    </w:p>
    <w:p>
      <w:r>
        <w:t>(b) Only oral water</w:t>
      </w:r>
    </w:p>
    <w:p>
      <w:r>
        <w:t>(c) Parenteral feeding always</w:t>
      </w:r>
    </w:p>
    <w:p>
      <w:r>
        <w:t>(d) No feeding</w:t>
      </w:r>
    </w:p>
    <w:p>
      <w:r>
        <w:t>Answer: a</w:t>
      </w:r>
    </w:p>
    <w:p>
      <w:r>
        <w:t>Solution: ✅ Correct Answer: a. Enteral feeding.</w:t>
      </w:r>
    </w:p>
    <w:p>
      <w:r>
        <w:t>🧠 Clinical Rationale: Enteral nutrition is preferred in critical illness when the gut works — it preserves gut integrity, is cheaper and reduces infections</w:t>
      </w:r>
    </w:p>
    <w:p>
      <w:r>
        <w:t>🩺 Nursing Action: Start enteral feeds early, monitor tolerance/residuals and use parenteral nutrition only when enteral is impossible or inadequate</w:t>
      </w:r>
    </w:p>
    <w:p>
      <w:r>
        <w:t>❌ Why Not Others: (b) Only oral water — not the best response for this situation; (c) Parenteral feeding always — not the best response for this situation; (d) No feeding — not the best response for this situation.</w:t>
      </w:r>
    </w:p>
    <w:p>
      <w:r>
        <w:t>⚠️ Exam Trap: Parenteral-first in critical illness is not supported — the gut route is the default</w:t>
      </w:r>
    </w:p>
    <w:p>
      <w:r>
        <w:t>⚡ 5-Second Recall: Enteral &gt; parenteral in critical care</w:t>
      </w:r>
    </w:p>
    <w:p>
      <w:r>
        <w:t>Question: The nurse is teaching a patient about nutrition in sepsis/critical illness overview. Which statement by the patient indicates correct understanding?</w:t>
      </w:r>
    </w:p>
    <w:p>
      <w:r>
        <w:t>(a) Continue NPO indefinitely</w:t>
      </w:r>
    </w:p>
    <w:p>
      <w:r>
        <w:t>(b) Advocate for early enteral nutrition — discuss the delay with the team and start feeding per protocol</w:t>
      </w:r>
    </w:p>
    <w:p>
      <w:r>
        <w:t>(c) Offer oral solids despite the order</w:t>
      </w:r>
    </w:p>
    <w:p>
      <w:r>
        <w:t>(d) Start parenteral nutrition unilaterally</w:t>
      </w:r>
    </w:p>
    <w:p>
      <w:r>
        <w:t>Answer: b</w:t>
      </w:r>
    </w:p>
    <w:p>
      <w:r>
        <w:t>Solution: ✅ Correct Answer: b. Advocate for early enteral nutrition — discuss the delay with the team and start feeding per protocol.</w:t>
      </w:r>
    </w:p>
    <w:p>
      <w:r>
        <w:t>🧠 Clinical Rationale: Prolonged NPO in critical illness worsens outcomes — the nurse advocates for early enteral feeding within 24–48 hours per protocol</w:t>
      </w:r>
    </w:p>
    <w:p>
      <w:r>
        <w:t>🩺 Nursing Action: Raise the feeding delay with the team, confirm gut function and readiness, and implement the enteral plan with monitoring</w:t>
      </w:r>
    </w:p>
    <w:p>
      <w:r>
        <w:t>❌ Why Not Others: (a) Continue NPO indefinitely — not the best response for this situation; (c) Offer oral solids despite the order — not the best response for this situation; (d) Start parenteral nutrition unilaterally — not the best response for this situation.</w:t>
      </w:r>
    </w:p>
    <w:p>
      <w:r>
        <w:t>⚠️ Exam Trap: Starvation does not stabilize sepsis — early enteral nutrition is part of critical care treatment</w:t>
      </w:r>
    </w:p>
    <w:p>
      <w:r>
        <w:t>🌟 PNC Exam Pearl: Feeding protocols with early enteral start are standard in ICU bundles</w:t>
      </w:r>
    </w:p>
    <w:p>
      <w:r>
        <w:t>⚡ 5-Second Recall: NPO delay = advocate for feeding</w:t>
      </w:r>
    </w:p>
    <w:p>
      <w:r>
        <w:t>Question: Which statement about nutrition in sepsis/critical illness overview is correct?</w:t>
      </w:r>
    </w:p>
    <w:p>
      <w:r>
        <w:t>(a) Always harmful</w:t>
      </w:r>
    </w:p>
    <w:p>
      <w:r>
        <w:t>(b) Beneficial — early enteral feeding within 24–48 hours improves outcomes</w:t>
      </w:r>
    </w:p>
    <w:p>
      <w:r>
        <w:t>(c) Delayed by weeks by default</w:t>
      </w:r>
    </w:p>
    <w:p>
      <w:r>
        <w:t>(d) Replaced by nothing at all</w:t>
      </w:r>
    </w:p>
    <w:p>
      <w:r>
        <w:t>Answer: b</w:t>
      </w:r>
    </w:p>
    <w:p>
      <w:r>
        <w:t>Solution: ✅ Correct Answer: b. Beneficial — early enteral feeding within 24–48 hours improves outcomes.</w:t>
      </w:r>
    </w:p>
    <w:p>
      <w:r>
        <w:t>🧠 Clinical Rationale: Early enteral nutrition (24–48 hours) in critical illness reduces infections and complications — feeding is an active therapy</w:t>
      </w:r>
    </w:p>
    <w:p>
      <w:r>
        <w:t>🩺 Nursing Action: Start enteral feeding early per protocol with aspiration precautions, monitor tolerance and escalate to PN only if the gut fails</w:t>
      </w:r>
    </w:p>
    <w:p>
      <w:r>
        <w:t>❌ Why Not Others: (a) Always harmful — not the best response for this situation; (c) Delayed by weeks by default — not the best response for this situation; (d) Replaced by nothing at all — not the best response for this situation.</w:t>
      </w:r>
    </w:p>
    <w:p>
      <w:r>
        <w:t>⚡ 5-Second Recall: Early feeding = critical care therapy</w:t>
      </w:r>
    </w:p>
    <w:p>
      <w:r>
        <w:t>Question: Which statement about nutrition in sepsis/critical illness overview is correct?</w:t>
      </w:r>
    </w:p>
    <w:p>
      <w:r>
        <w:t>(a) No feeding</w:t>
      </w:r>
    </w:p>
    <w:p>
      <w:r>
        <w:t>(b) Parenteral feeding always</w:t>
      </w:r>
    </w:p>
    <w:p>
      <w:r>
        <w:t>(c) Only oral water</w:t>
      </w:r>
    </w:p>
    <w:p>
      <w:r>
        <w:t>(d) Enteral feeding</w:t>
      </w:r>
    </w:p>
    <w:p>
      <w:r>
        <w:t>Answer: d</w:t>
      </w:r>
    </w:p>
    <w:p>
      <w:r>
        <w:t>Solution: ✅ Correct Answer: d. Enteral feeding.</w:t>
      </w:r>
    </w:p>
    <w:p>
      <w:r>
        <w:t>🧠 Clinical Rationale: Enteral nutrition is preferred in critical illness when the gut works — it preserves gut integrity, is cheaper and reduces infections</w:t>
      </w:r>
    </w:p>
    <w:p>
      <w:r>
        <w:t>🩺 Nursing Action: Start enteral feeds early, monitor tolerance/residuals and use parenteral nutrition only when enteral is impossible or inadequate</w:t>
      </w:r>
    </w:p>
    <w:p>
      <w:r>
        <w:t>❌ Why Not Others: (a) No feeding — not the best response for this situation; (b) Parenteral feeding always — not the best response for this situation; (c) Only oral water — not the best response for this situation.</w:t>
      </w:r>
    </w:p>
    <w:p>
      <w:r>
        <w:t>⚡ 5-Second Recall: Enteral &gt; parenteral in critical care</w:t>
      </w:r>
    </w:p>
    <w:p>
      <w:r>
        <w:t>Question: A patient needing care for nutrition in sepsis/critical illness overview is admitted to the unit. Which nursing action should the nurse perform FIRST?</w:t>
      </w:r>
    </w:p>
    <w:p>
      <w:r>
        <w:t>(a) Advocate for early enteral nutrition — discuss the delay with the team and start feeding per protocol</w:t>
      </w:r>
    </w:p>
    <w:p>
      <w:r>
        <w:t>(b) Continue NPO indefinitely</w:t>
      </w:r>
    </w:p>
    <w:p>
      <w:r>
        <w:t>(c) Start parenteral nutrition unilaterally</w:t>
      </w:r>
    </w:p>
    <w:p>
      <w:r>
        <w:t>(d) Offer oral solids despite the order</w:t>
      </w:r>
    </w:p>
    <w:p>
      <w:r>
        <w:t>Answer: a</w:t>
      </w:r>
    </w:p>
    <w:p>
      <w:r>
        <w:t>Solution: ✅ Correct Answer: a. Advocate for early enteral nutrition — discuss the delay with the team and start feeding per protocol.</w:t>
      </w:r>
    </w:p>
    <w:p>
      <w:r>
        <w:t>🧠 Clinical Rationale: Prolonged NPO in critical illness worsens outcomes — the nurse advocates for early enteral feeding within 24–48 hours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Raise the feeding delay with the team, confirm gut function and readiness, and implement the enteral plan with monitoring</w:t>
      </w:r>
    </w:p>
    <w:p>
      <w:r>
        <w:t>❌ Why Not Others: (b) Continue NPO indefinitely — not the best response for this situation; (c) Start parenteral nutrition unilaterally — not the best response for this situation; (d) Offer oral solids despite the order — not the best response for this situation.</w:t>
      </w:r>
    </w:p>
    <w:p>
      <w:r>
        <w:t>⚡ 5-Second Recall: NPO delay = advocate for feeding</w:t>
      </w:r>
    </w:p>
    <w:p>
      <w:r>
        <w:t>Question: The nurse is caring for a patient with nutrition in sepsis/critical illness overview. Which response is most appropriate?</w:t>
      </w:r>
    </w:p>
    <w:p>
      <w:r>
        <w:t>(a) Delayed by weeks by default</w:t>
      </w:r>
    </w:p>
    <w:p>
      <w:r>
        <w:t>(b) Always harmful</w:t>
      </w:r>
    </w:p>
    <w:p>
      <w:r>
        <w:t>(c) Beneficial — early enteral feeding within 24–48 hours improves outcomes</w:t>
      </w:r>
    </w:p>
    <w:p>
      <w:r>
        <w:t>(d) Replaced by nothing at all</w:t>
      </w:r>
    </w:p>
    <w:p>
      <w:r>
        <w:t>Answer: c</w:t>
      </w:r>
    </w:p>
    <w:p>
      <w:r>
        <w:t>Solution: ✅ Correct Answer: c. Beneficial — early enteral feeding within 24–48 hours improves outcomes.</w:t>
      </w:r>
    </w:p>
    <w:p>
      <w:r>
        <w:t>🧠 Clinical Rationale: Early enteral nutrition (24–48 hours) in critical illness reduces infections and complications — feeding is an active therapy</w:t>
      </w:r>
    </w:p>
    <w:p>
      <w:r>
        <w:t>🩺 Nursing Action: Start enteral feeding early per protocol with aspiration precautions, monitor tolerance and escalate to PN only if the gut fails</w:t>
      </w:r>
    </w:p>
    <w:p>
      <w:r>
        <w:t>❌ Why Not Others: (a) Delayed by weeks by default — not the best response for this situation; (b) Always harmful — not the best response for this situation; (d) Replaced by nothing at all — not the best response for this situation.</w:t>
      </w:r>
    </w:p>
    <w:p>
      <w:r>
        <w:t>⚡ 5-Second Recall: Early feeding = critical care therapy</w:t>
      </w:r>
    </w:p>
    <w:p>
      <w:r>
        <w:t>Question: The nurse is caring for a patient with nutrition in sepsis/critical illness overview. Which response is most appropriate?</w:t>
      </w:r>
    </w:p>
    <w:p>
      <w:r>
        <w:t>(a) No feeding</w:t>
      </w:r>
    </w:p>
    <w:p>
      <w:r>
        <w:t>(b) Parenteral feeding always</w:t>
      </w:r>
    </w:p>
    <w:p>
      <w:r>
        <w:t>(c) Only oral water</w:t>
      </w:r>
    </w:p>
    <w:p>
      <w:r>
        <w:t>(d) Enteral feeding</w:t>
      </w:r>
    </w:p>
    <w:p>
      <w:r>
        <w:t>Answer: d</w:t>
      </w:r>
    </w:p>
    <w:p>
      <w:r>
        <w:t>Solution: ✅ Correct Answer: d. Enteral feeding.</w:t>
      </w:r>
    </w:p>
    <w:p>
      <w:r>
        <w:t>🧠 Clinical Rationale: Enteral nutrition is preferred in critical illness when the gut works — it preserves gut integrity, is cheaper and reduces infections</w:t>
      </w:r>
    </w:p>
    <w:p>
      <w:r>
        <w:t>🩺 Nursing Action: Start enteral feeds early, monitor tolerance/residuals and use parenteral nutrition only when enteral is impossible or inadequate</w:t>
      </w:r>
    </w:p>
    <w:p>
      <w:r>
        <w:t>❌ Why Not Others: (a) No feeding — not the best response for this situation; (b) Parenteral feeding always — not the best response for this situation; (c) Only oral water — not the best response for this situation.</w:t>
      </w:r>
    </w:p>
    <w:p>
      <w:r>
        <w:t>⚡ 5-Second Recall: Enteral &gt; parenteral in critical care</w:t>
      </w:r>
    </w:p>
    <w:p>
      <w:r>
        <w:t>Question: Why is OVERFEEDING avoided in critical illness?</w:t>
      </w:r>
    </w:p>
    <w:p>
      <w:r>
        <w:t>(a) Excess calories cause hyperglycaemia, fatty liver, excess CO2 and increased complications</w:t>
      </w:r>
    </w:p>
    <w:p>
      <w:r>
        <w:t>(b) Overfeeding has no risks</w:t>
      </w:r>
    </w:p>
    <w:p>
      <w:r>
        <w:t>(c) Overfeeding speeds ventilator weaning only</w:t>
      </w:r>
    </w:p>
    <w:p>
      <w:r>
        <w:t>(d) Extra calories always improve outcomes</w:t>
      </w:r>
    </w:p>
    <w:p>
      <w:r>
        <w:t>Answer: a</w:t>
      </w:r>
    </w:p>
    <w:p>
      <w:r>
        <w:t>Solution: ✅ Correct Answer: a. Excess calories cause hyperglycaemia, fatty liver, excess CO2 and increased complications.</w:t>
      </w:r>
    </w:p>
    <w:p>
      <w:r>
        <w:t>🧠 Clinical Rationale: Overfeeding in critical care causes hyperglycaemia, hypertriglyceridemia, hepatic steatosis and higher CO2 production — worsening outcomes</w:t>
      </w:r>
    </w:p>
    <w:p>
      <w:r>
        <w:t>🔍 Key Clues: Overfeeding = metabolic harm in ICU</w:t>
      </w:r>
    </w:p>
    <w:p>
      <w:r>
        <w:t>🩺 Nursing Action: Follow the calculated energy target, use indirect calorimetry when available and titrate intake to the patient's needs</w:t>
      </w:r>
    </w:p>
    <w:p>
      <w:r>
        <w:t>❌ Why Not Others: (b) Overfeeding has no risks — not the best response for this situation; (c) Overfeeding speeds ventilator weaning only — not the best response for this situation; (d) Extra calories always improve outcomes — not the best response for this situation.</w:t>
      </w:r>
    </w:p>
    <w:p>
      <w:r>
        <w:t>⚠️ Exam Trap: More is not better in critical care — the energy target is matched, not exceeded</w:t>
      </w:r>
    </w:p>
    <w:p>
      <w:r>
        <w:t>🌟 PNC Exam Pearl: Overfeeding also increases infection risk and prolongs ventilation</w:t>
      </w:r>
    </w:p>
    <w:p>
      <w:r>
        <w:t>⚡ 5-Second Recall: Overfeeding harms, underfeeding harms: match the target</w:t>
      </w:r>
    </w:p>
    <w:p>
      <w:r>
        <w:t>Question: The BEST method to determine a critically ill patient's energy need is?</w:t>
      </w:r>
    </w:p>
    <w:p>
      <w:r>
        <w:t>(a) Guesswork based on appetite</w:t>
      </w:r>
    </w:p>
    <w:p>
      <w:r>
        <w:t>(b) The highest number in the textbook</w:t>
      </w:r>
    </w:p>
    <w:p>
      <w:r>
        <w:t>(c) Indirect calorimetry (measured energy expenditure)</w:t>
      </w:r>
    </w:p>
    <w:p>
      <w:r>
        <w:t>(d) A fixed 5,000 kcal for everyone</w:t>
      </w:r>
    </w:p>
    <w:p>
      <w:r>
        <w:t>Answer: c</w:t>
      </w:r>
    </w:p>
    <w:p>
      <w:r>
        <w:t>Solution: ✅ Correct Answer: c. Indirect calorimetry (measured energy expenditure).</w:t>
      </w:r>
    </w:p>
    <w:p>
      <w:r>
        <w:t>🧠 Clinical Rationale: Indirect calorimetry measures actual energy expenditure — the gold standard for matching critical-care nutrition to needs</w:t>
      </w:r>
    </w:p>
    <w:p>
      <w:r>
        <w:t>🔍 Key Clues: Indirect calorimetry = measured need</w:t>
      </w:r>
    </w:p>
    <w:p>
      <w:r>
        <w:t>🩺 Nursing Action: Use measured or protocol-based targets; avoid both under- and overfeeding by matching intake to the calculated need</w:t>
      </w:r>
    </w:p>
    <w:p>
      <w:r>
        <w:t>❌ Why Not Others: (a) Guesswork based on appetite — not the best response for this situation; (b) The highest number in the textbook — not the best response for this situation; (d) A fixed 5,000 kcal for everyone — not the best response for this situation.</w:t>
      </w:r>
    </w:p>
    <w:p>
      <w:r>
        <w:t>⚠️ Exam Trap: Fixed maximum calories ignore the individual's actual expenditure — measurement or validated estimation guides the target</w:t>
      </w:r>
    </w:p>
    <w:p>
      <w:r>
        <w:t>🌟 PNC Exam Pearl: Without calorimetry, weight-based predictive equations guide the energy target</w:t>
      </w:r>
    </w:p>
    <w:p>
      <w:r>
        <w:t>⚡ 5-Second Recall: Measure or estimate — don't guess the target</w:t>
      </w:r>
    </w:p>
    <w:p>
      <w:r>
        <w:t>Question: A ventilated patient on aggressive enteral feeding develops high blood glucose and a rising CO2 level. What is the MOST likely cause?</w:t>
      </w:r>
    </w:p>
    <w:p>
      <w:r>
        <w:t>(a) Underfeeding</w:t>
      </w:r>
    </w:p>
    <w:p>
      <w:r>
        <w:t>(b) Dehydration only</w:t>
      </w:r>
    </w:p>
    <w:p>
      <w:r>
        <w:t>(c) Overfeeding — excess calories, especially carbohydrate, drive hyperglycaemia and CO2 production</w:t>
      </w:r>
    </w:p>
    <w:p>
      <w:r>
        <w:t>(d) Medication timing only</w:t>
      </w:r>
    </w:p>
    <w:p>
      <w:r>
        <w:t>Answer: c</w:t>
      </w:r>
    </w:p>
    <w:p>
      <w:r>
        <w:t>Solution: ✅ Correct Answer: c. Overfeeding — excess calories, especially carbohydrate, drive hyperglycaemia and CO2 production.</w:t>
      </w:r>
    </w:p>
    <w:p>
      <w:r>
        <w:t>🧠 Clinical Rationale: Overfeeding with excess carbohydrate causes hyperglycaemia and increased CO2 production — the feeding target must be reviewed and reduced</w:t>
      </w:r>
    </w:p>
    <w:p>
      <w:r>
        <w:t>🔍 Key Clues: Overfeeding = hyperglycaemia + high CO2</w:t>
      </w:r>
    </w:p>
    <w:p>
      <w:r>
        <w:t>🩺 Nursing Action: Review the energy target with the team, adjust the feed rate/calories and monitor glucose and ventilation parameters</w:t>
      </w:r>
    </w:p>
    <w:p>
      <w:r>
        <w:t>❌ Why Not Others: (a) Underfeeding — not the best response for this situation; (b) Dehydration only — not the best response for this situation; (d) Medication timing only — not the best response for this situation.</w:t>
      </w:r>
    </w:p>
    <w:p>
      <w:r>
        <w:t>⚠️ Exam Trap: Hyperglycaemia and rising CO2 with high feed rates signal overfeeding — the prescription needs adjustment</w:t>
      </w:r>
    </w:p>
    <w:p>
      <w:r>
        <w:t>🌟 PNC Exam Pearl: Matching calories to measured needs prevents both over- and underfeeding complications</w:t>
      </w:r>
    </w:p>
    <w:p>
      <w:r>
        <w:t>⚡ 5-Second Recall: Overfeeding = adjust the target down</w:t>
      </w:r>
    </w:p>
    <w:p>
      <w:r>
        <w:t>Question: A patient asks the nurse about avoiding overfeeding in critical care concepts. Which response by the nurse is correct?</w:t>
      </w:r>
    </w:p>
    <w:p>
      <w:r>
        <w:t>(a) Extra calories always improve outcomes</w:t>
      </w:r>
    </w:p>
    <w:p>
      <w:r>
        <w:t>(b) Overfeeding speeds ventilator weaning only</w:t>
      </w:r>
    </w:p>
    <w:p>
      <w:r>
        <w:t>(c) Excess calories cause hyperglycaemia, fatty liver, excess CO2 and increased complications</w:t>
      </w:r>
    </w:p>
    <w:p>
      <w:r>
        <w:t>(d) Overfeeding has no risks</w:t>
      </w:r>
    </w:p>
    <w:p>
      <w:r>
        <w:t>Answer: c</w:t>
      </w:r>
    </w:p>
    <w:p>
      <w:r>
        <w:t>Solution: ✅ Correct Answer: c. Excess calories cause hyperglycaemia, fatty liver, excess CO2 and increased complications.</w:t>
      </w:r>
    </w:p>
    <w:p>
      <w:r>
        <w:t>🧠 Clinical Rationale: Overfeeding in critical care causes hyperglycaemia, hypertriglyceridemia, hepatic steatosis and higher CO2 production — worsening outcomes</w:t>
      </w:r>
    </w:p>
    <w:p>
      <w:r>
        <w:t>🩺 Nursing Action: Follow the calculated energy target, use indirect calorimetry when available and titrate intake to the patient's needs</w:t>
      </w:r>
    </w:p>
    <w:p>
      <w:r>
        <w:t>❌ Why Not Others: (a) Extra calories always improve outcomes — not the best response for this situation; (b) Overfeeding speeds ventilator weaning only — not the best response for this situation; (d) Overfeeding has no risks — not the best response for this situation.</w:t>
      </w:r>
    </w:p>
    <w:p>
      <w:r>
        <w:t>⚠️ Exam Trap: More is not better in critical care — the energy target is matched, not exceeded</w:t>
      </w:r>
    </w:p>
    <w:p>
      <w:r>
        <w:t>⚡ 5-Second Recall: Overfeeding harms, underfeeding harms: match the target</w:t>
      </w:r>
    </w:p>
    <w:p>
      <w:r>
        <w:t>Question: A patient asks the nurse about avoiding overfeeding in critical care concepts. Which response by the nurse is correct?</w:t>
      </w:r>
    </w:p>
    <w:p>
      <w:r>
        <w:t>(a) Guesswork based on appetite</w:t>
      </w:r>
    </w:p>
    <w:p>
      <w:r>
        <w:t>(b) Indirect calorimetry (measured energy expenditure)</w:t>
      </w:r>
    </w:p>
    <w:p>
      <w:r>
        <w:t>(c) A fixed 5,000 kcal for everyone</w:t>
      </w:r>
    </w:p>
    <w:p>
      <w:r>
        <w:t>(d) The highest number in the textbook</w:t>
      </w:r>
    </w:p>
    <w:p>
      <w:r>
        <w:t>Answer: b</w:t>
      </w:r>
    </w:p>
    <w:p>
      <w:r>
        <w:t>Solution: ✅ Correct Answer: b. Indirect calorimetry (measured energy expenditure).</w:t>
      </w:r>
    </w:p>
    <w:p>
      <w:r>
        <w:t>🧠 Clinical Rationale: Indirect calorimetry measures actual energy expenditure — the gold standard for matching critical-care nutrition to needs</w:t>
      </w:r>
    </w:p>
    <w:p>
      <w:r>
        <w:t>🩺 Nursing Action: Use measured or protocol-based targets; avoid both under- and overfeeding by matching intake to the calculated need</w:t>
      </w:r>
    </w:p>
    <w:p>
      <w:r>
        <w:t>❌ Why Not Others: (a) Guesswork based on appetite — not the best response for this situation; (c) A fixed 5,000 kcal for everyone — not the best response for this situation; (d) The highest number in the textbook — not the best response for this situation.</w:t>
      </w:r>
    </w:p>
    <w:p>
      <w:r>
        <w:t>⚠️ Exam Trap: Fixed maximum calories ignore the individual's actual expenditure — measurement or validated estimation guides the target</w:t>
      </w:r>
    </w:p>
    <w:p>
      <w:r>
        <w:t>⚡ 5-Second Recall: Measure or estimate — don't guess the target</w:t>
      </w:r>
    </w:p>
    <w:p>
      <w:r>
        <w:t>Question: The nurse is teaching a patient about avoiding overfeeding in critical care concepts. Which statement by the patient indicates correct understanding?</w:t>
      </w:r>
    </w:p>
    <w:p>
      <w:r>
        <w:t>(a) Dehydration only</w:t>
      </w:r>
    </w:p>
    <w:p>
      <w:r>
        <w:t>(b) Underfeeding</w:t>
      </w:r>
    </w:p>
    <w:p>
      <w:r>
        <w:t>(c) Medication timing only</w:t>
      </w:r>
    </w:p>
    <w:p>
      <w:r>
        <w:t>(d) Overfeeding — excess calories, especially carbohydrate, drive hyperglycaemia and CO2 production</w:t>
      </w:r>
    </w:p>
    <w:p>
      <w:r>
        <w:t>Answer: d</w:t>
      </w:r>
    </w:p>
    <w:p>
      <w:r>
        <w:t>Solution: ✅ Correct Answer: d. Overfeeding — excess calories, especially carbohydrate, drive hyperglycaemia and CO2 production.</w:t>
      </w:r>
    </w:p>
    <w:p>
      <w:r>
        <w:t>🧠 Clinical Rationale: Overfeeding with excess carbohydrate causes hyperglycaemia and increased CO2 production — the feeding target must be reviewed and reduced</w:t>
      </w:r>
    </w:p>
    <w:p>
      <w:r>
        <w:t>🩺 Nursing Action: Review the energy target with the team, adjust the feed rate/calories and monitor glucose and ventilation parameters</w:t>
      </w:r>
    </w:p>
    <w:p>
      <w:r>
        <w:t>❌ Why Not Others: (a) Dehydration only — not the best response for this situation; (b) Underfeeding — not the best response for this situation; (c) Medication timing only — not the best response for this situation.</w:t>
      </w:r>
    </w:p>
    <w:p>
      <w:r>
        <w:t>⚠️ Exam Trap: Hyperglycaemia and rising CO2 with high feed rates signal overfeeding — the prescription needs adjustment</w:t>
      </w:r>
    </w:p>
    <w:p>
      <w:r>
        <w:t>🌟 PNC Exam Pearl: Matching calories to measured needs prevents both over- and underfeeding complications</w:t>
      </w:r>
    </w:p>
    <w:p>
      <w:r>
        <w:t>⚡ 5-Second Recall: Overfeeding = adjust the target down</w:t>
      </w:r>
    </w:p>
    <w:p>
      <w:r>
        <w:t>Question: Which statement about avoiding overfeeding in critical care concepts is correct?</w:t>
      </w:r>
    </w:p>
    <w:p>
      <w:r>
        <w:t>(a) Overfeeding has no risks</w:t>
      </w:r>
    </w:p>
    <w:p>
      <w:r>
        <w:t>(b) Extra calories always improve outcomes</w:t>
      </w:r>
    </w:p>
    <w:p>
      <w:r>
        <w:t>(c) Overfeeding speeds ventilator weaning only</w:t>
      </w:r>
    </w:p>
    <w:p>
      <w:r>
        <w:t>(d) Excess calories cause hyperglycaemia, fatty liver, excess CO2 and increased complications</w:t>
      </w:r>
    </w:p>
    <w:p>
      <w:r>
        <w:t>Answer: d</w:t>
      </w:r>
    </w:p>
    <w:p>
      <w:r>
        <w:t>Solution: ✅ Correct Answer: d. Excess calories cause hyperglycaemia, fatty liver, excess CO2 and increased complications.</w:t>
      </w:r>
    </w:p>
    <w:p>
      <w:r>
        <w:t>🧠 Clinical Rationale: Overfeeding in critical care causes hyperglycaemia, hypertriglyceridemia, hepatic steatosis and higher CO2 production — worsening outcomes</w:t>
      </w:r>
    </w:p>
    <w:p>
      <w:r>
        <w:t>🩺 Nursing Action: Follow the calculated energy target, use indirect calorimetry when available and titrate intake to the patient's needs</w:t>
      </w:r>
    </w:p>
    <w:p>
      <w:r>
        <w:t>❌ Why Not Others: (a) Overfeeding has no risks — not the best response for this situation; (b) Extra calories always improve outcomes — not the best response for this situation; (c) Overfeeding speeds ventilator weaning only — not the best response for this situation.</w:t>
      </w:r>
    </w:p>
    <w:p>
      <w:r>
        <w:t>⚡ 5-Second Recall: Overfeeding harms, underfeeding harms: match the target</w:t>
      </w:r>
    </w:p>
    <w:p>
      <w:r>
        <w:t>Question: Which statement about avoiding overfeeding in critical care concepts is correct?</w:t>
      </w:r>
    </w:p>
    <w:p>
      <w:r>
        <w:t>(a) A fixed 5,000 kcal for everyone</w:t>
      </w:r>
    </w:p>
    <w:p>
      <w:r>
        <w:t>(b) The highest number in the textbook</w:t>
      </w:r>
    </w:p>
    <w:p>
      <w:r>
        <w:t>(c) Indirect calorimetry (measured energy expenditure)</w:t>
      </w:r>
    </w:p>
    <w:p>
      <w:r>
        <w:t>(d) Guesswork based on appetite</w:t>
      </w:r>
    </w:p>
    <w:p>
      <w:r>
        <w:t>Answer: c</w:t>
      </w:r>
    </w:p>
    <w:p>
      <w:r>
        <w:t>Solution: ✅ Correct Answer: c. Indirect calorimetry (measured energy expenditure).</w:t>
      </w:r>
    </w:p>
    <w:p>
      <w:r>
        <w:t>🧠 Clinical Rationale: Indirect calorimetry measures actual energy expenditure — the gold standard for matching critical-care nutrition to needs</w:t>
      </w:r>
    </w:p>
    <w:p>
      <w:r>
        <w:t>🩺 Nursing Action: Use measured or protocol-based targets; avoid both under- and overfeeding by matching intake to the calculated need</w:t>
      </w:r>
    </w:p>
    <w:p>
      <w:r>
        <w:t>❌ Why Not Others: (a) A fixed 5,000 kcal for everyone — not the best response for this situation; (b) The highest number in the textbook — not the best response for this situation; (d) Guesswork based on appetite — not the best response for this situation.</w:t>
      </w:r>
    </w:p>
    <w:p>
      <w:r>
        <w:t>⚡ 5-Second Recall: Measure or estimate — don't guess the target</w:t>
      </w:r>
    </w:p>
    <w:p>
      <w:r>
        <w:t>Question: A patient needing care for avoiding overfeeding in critical care concepts is admitted to the unit. Which nursing action should the nurse perform FIRST?</w:t>
      </w:r>
    </w:p>
    <w:p>
      <w:r>
        <w:t>(a) Dehydration only</w:t>
      </w:r>
    </w:p>
    <w:p>
      <w:r>
        <w:t>(b) Medication timing only</w:t>
      </w:r>
    </w:p>
    <w:p>
      <w:r>
        <w:t>(c) Underfeeding</w:t>
      </w:r>
    </w:p>
    <w:p>
      <w:r>
        <w:t>(d) Overfeeding — excess calories, especially carbohydrate, drive hyperglycaemia and CO2 production</w:t>
      </w:r>
    </w:p>
    <w:p>
      <w:r>
        <w:t>Answer: d</w:t>
      </w:r>
    </w:p>
    <w:p>
      <w:r>
        <w:t>Solution: ✅ Correct Answer: d. Overfeeding — excess calories, especially carbohydrate, drive hyperglycaemia and CO2 production.</w:t>
      </w:r>
    </w:p>
    <w:p>
      <w:r>
        <w:t>🧠 Clinical Rationale: Overfeeding with excess carbohydrate causes hyperglycaemia and increased CO2 production — the feeding target must be reviewed and reduced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energy target with the team, adjust the feed rate/calories and monitor glucose and ventilation parameters</w:t>
      </w:r>
    </w:p>
    <w:p>
      <w:r>
        <w:t>❌ Why Not Others: (a) Dehydration only — not the best response for this situation; (b) Medication timing only — not the best response for this situation; (c) Underfeeding — not the best response for this situation.</w:t>
      </w:r>
    </w:p>
    <w:p>
      <w:r>
        <w:t>⚡ 5-Second Recall: Overfeeding = adjust the target down</w:t>
      </w:r>
    </w:p>
    <w:p>
      <w:r>
        <w:t>Question: The nurse is caring for a patient with avoiding overfeeding in critical care concepts. Which response is most appropriate?</w:t>
      </w:r>
    </w:p>
    <w:p>
      <w:r>
        <w:t>(a) Overfeeding has no risks</w:t>
      </w:r>
    </w:p>
    <w:p>
      <w:r>
        <w:t>(b) Extra calories always improve outcomes</w:t>
      </w:r>
    </w:p>
    <w:p>
      <w:r>
        <w:t>(c) Overfeeding speeds ventilator weaning only</w:t>
      </w:r>
    </w:p>
    <w:p>
      <w:r>
        <w:t>(d) Excess calories cause hyperglycaemia, fatty liver, excess CO2 and increased complications</w:t>
      </w:r>
    </w:p>
    <w:p>
      <w:r>
        <w:t>Answer: d</w:t>
      </w:r>
    </w:p>
    <w:p>
      <w:r>
        <w:t>Solution: ✅ Correct Answer: d. Excess calories cause hyperglycaemia, fatty liver, excess CO2 and increased complications.</w:t>
      </w:r>
    </w:p>
    <w:p>
      <w:r>
        <w:t>🧠 Clinical Rationale: Overfeeding in critical care causes hyperglycaemia, hypertriglyceridemia, hepatic steatosis and higher CO2 production — worsening outcomes</w:t>
      </w:r>
    </w:p>
    <w:p>
      <w:r>
        <w:t>🩺 Nursing Action: Follow the calculated energy target, use indirect calorimetry when available and titrate intake to the patient's needs</w:t>
      </w:r>
    </w:p>
    <w:p>
      <w:r>
        <w:t>❌ Why Not Others: (a) Overfeeding has no risks — not the best response for this situation; (b) Extra calories always improve outcomes — not the best response for this situation; (c) Overfeeding speeds ventilator weaning only — not the best response for this situation.</w:t>
      </w:r>
    </w:p>
    <w:p>
      <w:r>
        <w:t>⚡ 5-Second Recall: Overfeeding harms, underfeeding harms: match the target</w:t>
      </w:r>
    </w:p>
    <w:p>
      <w:r>
        <w:t>Question: The nurse is caring for a patient with avoiding overfeeding in critical care concepts. Which response is most appropriate?</w:t>
      </w:r>
    </w:p>
    <w:p>
      <w:r>
        <w:t>(a) Indirect calorimetry (measured energy expenditure)</w:t>
      </w:r>
    </w:p>
    <w:p>
      <w:r>
        <w:t>(b) The highest number in the textbook</w:t>
      </w:r>
    </w:p>
    <w:p>
      <w:r>
        <w:t>(c) A fixed 5,000 kcal for everyone</w:t>
      </w:r>
    </w:p>
    <w:p>
      <w:r>
        <w:t>(d) Guesswork based on appetite</w:t>
      </w:r>
    </w:p>
    <w:p>
      <w:r>
        <w:t>Answer: a</w:t>
      </w:r>
    </w:p>
    <w:p>
      <w:r>
        <w:t>Solution: ✅ Correct Answer: a. Indirect calorimetry (measured energy expenditure).</w:t>
      </w:r>
    </w:p>
    <w:p>
      <w:r>
        <w:t>🧠 Clinical Rationale: Indirect calorimetry measures actual energy expenditure — the gold standard for matching critical-care nutrition to needs</w:t>
      </w:r>
    </w:p>
    <w:p>
      <w:r>
        <w:t>🩺 Nursing Action: Use measured or protocol-based targets; avoid both under- and overfeeding by matching intake to the calculated need</w:t>
      </w:r>
    </w:p>
    <w:p>
      <w:r>
        <w:t>❌ Why Not Others: (b) The highest number in the textbook — not the best response for this situation; (c) A fixed 5,000 kcal for everyone — not the best response for this situation; (d) Guesswork based on appetite — not the best response for this situation.</w:t>
      </w:r>
    </w:p>
    <w:p>
      <w:r>
        <w:t>⚡ 5-Second Recall: Measure or estimate — don't guess the target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