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item is NOT among the traditional six rights of medication administration?</w:t>
      </w:r>
    </w:p>
    <w:p>
      <w:r>
        <w:t>(a) The right dose</w:t>
      </w:r>
    </w:p>
    <w:p>
      <w:r>
        <w:t>(b) The right patient</w:t>
      </w:r>
    </w:p>
    <w:p>
      <w:r>
        <w:t>(c) The right drug</w:t>
      </w:r>
    </w:p>
    <w:p>
      <w:r>
        <w:t>(d) The right temperature</w:t>
      </w:r>
    </w:p>
    <w:p>
      <w:r>
        <w:t>Answer: d</w:t>
      </w:r>
    </w:p>
    <w:p>
      <w:r>
        <w:t>Solution: ✅ Correct Answer: d. The right temperature.</w:t>
      </w:r>
    </w:p>
    <w:p>
      <w:r>
        <w:t>🧠 Clinical Rationale: The six rights are right patient, drug, dose, route, time and documentation; temperature is not one of them</w:t>
      </w:r>
    </w:p>
    <w:p>
      <w:r>
        <w:t>🔍 Key Clues: Six rights = patient, drug, dose, route, time, documentation</w:t>
      </w:r>
    </w:p>
    <w:p>
      <w:r>
        <w:t>🩺 Nursing Action: Right reason, education and response extend the list in some frameworks</w:t>
      </w:r>
    </w:p>
    <w:p>
      <w:r>
        <w:t>❌ Why Not Others: (a) The right dose — not the correct answer; (b) The right patient — not the correct answer; (c) The right drug — not the correct answer.</w:t>
      </w:r>
    </w:p>
    <w:p>
      <w:r>
        <w:t>⚠️ Exam Trap: Temperature checks belong to drug storage, not the rights list</w:t>
      </w:r>
    </w:p>
    <w:p>
      <w:r>
        <w:t>⚡ 5-Second Recall: Six rights exclude temperature</w:t>
      </w:r>
    </w:p>
    <w:p>
      <w:r>
        <w:t>Question: Before giving a medication, how should the nurse verify the patient's identity?</w:t>
      </w:r>
    </w:p>
    <w:p>
      <w:r>
        <w:t>(a) Read the name aloud without checking the wristband</w:t>
      </w:r>
    </w:p>
    <w:p>
      <w:r>
        <w:t>(b) Ask the patient to state only their bed number</w:t>
      </w:r>
    </w:p>
    <w:p>
      <w:r>
        <w:t>(c) Identify the patient by the roommate's description</w:t>
      </w:r>
    </w:p>
    <w:p>
      <w:r>
        <w:t>(d) Check two identifiers such as name and date of birth against the record</w:t>
      </w:r>
    </w:p>
    <w:p>
      <w:r>
        <w:t>Answer: d</w:t>
      </w:r>
    </w:p>
    <w:p>
      <w:r>
        <w:t>Solution: ✅ Correct Answer: d. Check two identifiers such as name and date of birth against the record.</w:t>
      </w:r>
    </w:p>
    <w:p>
      <w:r>
        <w:t>🧠 Clinical Rationale: Two independent identifiers, such as name and date of birth, confirm identity before every dose</w:t>
      </w:r>
    </w:p>
    <w:p>
      <w:r>
        <w:t>🔍 Key Clues: Two identifiers confirm identity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Never identify by room or bed number alone</w:t>
      </w:r>
    </w:p>
    <w:p>
      <w:r>
        <w:t>❌ Why Not Others: (a) Read the name aloud without checking the wristband — not the correct answer; (b) Ask the patient to state only their bed number — not the correct answer; (c) Identify the patient by the roommate's description — not the correct answer.</w:t>
      </w:r>
    </w:p>
    <w:p>
      <w:r>
        <w:t>⚠️ Exam Trap: Compare identifiers with the medication record and wristband</w:t>
      </w:r>
    </w:p>
    <w:p>
      <w:r>
        <w:t>⚡ 5-Second Recall: Two identifiers each time</w:t>
      </w:r>
    </w:p>
    <w:p>
      <w:r>
        <w:t>Question: A patient refuses a prescribed dose. What should the nurse do first?</w:t>
      </w:r>
    </w:p>
    <w:p>
      <w:r>
        <w:t>(a) Persuade the family to force the dose</w:t>
      </w:r>
    </w:p>
    <w:p>
      <w:r>
        <w:t>(b) Crush the drug into food without telling the patient</w:t>
      </w:r>
    </w:p>
    <w:p>
      <w:r>
        <w:t>(c) Document refusal without ever talking to the patient</w:t>
      </w:r>
    </w:p>
    <w:p>
      <w:r>
        <w:t>(d) Explore the reason for refusal and reinforce the purpose of the drug</w:t>
      </w:r>
    </w:p>
    <w:p>
      <w:r>
        <w:t>Answer: d</w:t>
      </w:r>
    </w:p>
    <w:p>
      <w:r>
        <w:t>Solution: ✅ Correct Answer: d. Explore the reason for refusal and reinforce the purpose of the drug.</w:t>
      </w:r>
    </w:p>
    <w:p>
      <w:r>
        <w:t>🧠 Clinical Rationale: Respect the right to refuse, explore concerns and provide teaching, then notify the provider and document</w:t>
      </w:r>
    </w:p>
    <w:p>
      <w:r>
        <w:t>🔍 Key Clues: Refusal is a patient right</w:t>
      </w:r>
    </w:p>
    <w:p>
      <w:r>
        <w:t>🩺 Nursing Action: Never force or secretly give a refused medication</w:t>
      </w:r>
    </w:p>
    <w:p>
      <w:r>
        <w:t>❌ Why Not Others: (a) Persuade the family to force the dose — not the correct answer; (b) Crush the drug into food without telling the patient — not the correct answer; (c) Document refusal without ever talking to the patient — not the correct answer.</w:t>
      </w:r>
    </w:p>
    <w:p>
      <w:r>
        <w:t>⚠️ Exam Trap: Document the refusal and any teaching given</w:t>
      </w:r>
    </w:p>
    <w:p>
      <w:r>
        <w:t>⚡ 5-Second Recall: Explore, teach, notify, document</w:t>
      </w:r>
    </w:p>
    <w:p>
      <w:r>
        <w:t>Question: The right to refuse a medication is part of which principle?</w:t>
      </w:r>
    </w:p>
    <w:p>
      <w:r>
        <w:t>(a) The drug manufacturer's labeling rules</w:t>
      </w:r>
    </w:p>
    <w:p>
      <w:r>
        <w:t>(b) The physician's prescribing autonomy</w:t>
      </w:r>
    </w:p>
    <w:p>
      <w:r>
        <w:t>(c) The pharmacy's storage policy only</w:t>
      </w:r>
    </w:p>
    <w:p>
      <w:r>
        <w:t>(d) The patient's medication rights</w:t>
      </w:r>
    </w:p>
    <w:p>
      <w:r>
        <w:t>Answer: d</w:t>
      </w:r>
    </w:p>
    <w:p>
      <w:r>
        <w:t>Solution: ✅ Correct Answer: d. The patient's medication rights.</w:t>
      </w:r>
    </w:p>
    <w:p>
      <w:r>
        <w:t>🧠 Clinical Rationale: The rights framework includes patient-centred elements such as the right to refuse and the right to information</w:t>
      </w:r>
    </w:p>
    <w:p>
      <w:r>
        <w:t>🔍 Key Clues: The right to refuse protects patient autonomy</w:t>
      </w:r>
    </w:p>
    <w:p>
      <w:r>
        <w:t>🩺 Nursing Action: Rights extend beyond the traditional six</w:t>
      </w:r>
    </w:p>
    <w:p>
      <w:r>
        <w:t>❌ Why Not Others: (a) The drug manufacturer's labeling rules — not the correct answer; (b) The physician's prescribing autonomy — not the correct answer; (c) The pharmacy's storage policy only — not the correct answer.</w:t>
      </w:r>
    </w:p>
    <w:p>
      <w:r>
        <w:t>⚠️ Exam Trap: Refusal is documented, not punished</w:t>
      </w:r>
    </w:p>
    <w:p>
      <w:r>
        <w:t>⚡ 5-Second Recall: Right to refuse is a patient right</w:t>
      </w:r>
    </w:p>
    <w:p>
      <w:r>
        <w:t>Question: A patient asks the nurse about medication rights count. Which response by the nurse is correct?</w:t>
      </w:r>
    </w:p>
    <w:p>
      <w:r>
        <w:t>(a) The right temperature</w:t>
      </w:r>
    </w:p>
    <w:p>
      <w:r>
        <w:t>(b) The right drug</w:t>
      </w:r>
    </w:p>
    <w:p>
      <w:r>
        <w:t>(c) The right patient</w:t>
      </w:r>
    </w:p>
    <w:p>
      <w:r>
        <w:t>(d) The right dose</w:t>
      </w:r>
    </w:p>
    <w:p>
      <w:r>
        <w:t>Answer: a</w:t>
      </w:r>
    </w:p>
    <w:p>
      <w:r>
        <w:t>Solution: ✅ Correct Answer: a. The right temperature.</w:t>
      </w:r>
    </w:p>
    <w:p>
      <w:r>
        <w:t>🧠 Clinical Rationale: The six rights are right patient, drug, dose, route, time and documentation; temperature is not one of them</w:t>
      </w:r>
    </w:p>
    <w:p>
      <w:r>
        <w:t>🩺 Nursing Action: Right reason, education and response extend the list in some frameworks</w:t>
      </w:r>
    </w:p>
    <w:p>
      <w:r>
        <w:t>❌ Why Not Others: (b) The right drug — not the correct answer; (c) The right patient — not the correct answer; (d) The right dose — not the correct answer.</w:t>
      </w:r>
    </w:p>
    <w:p>
      <w:r>
        <w:t>⚠️ Exam Trap: Temperature checks belong to drug storage, not the rights list</w:t>
      </w:r>
    </w:p>
    <w:p>
      <w:r>
        <w:t>⚡ 5-Second Recall: Six rights exclude temperature</w:t>
      </w:r>
    </w:p>
    <w:p>
      <w:r>
        <w:t>Question: A patient asks the nurse about patient identification before medication. Which response by the nurse is correct?</w:t>
      </w:r>
    </w:p>
    <w:p>
      <w:r>
        <w:t>(a) Read the name aloud without checking the wristband</w:t>
      </w:r>
    </w:p>
    <w:p>
      <w:r>
        <w:t>(b) Ask the patient to state only their bed number</w:t>
      </w:r>
    </w:p>
    <w:p>
      <w:r>
        <w:t>(c) Identify the patient by the roommate's description</w:t>
      </w:r>
    </w:p>
    <w:p>
      <w:r>
        <w:t>(d) Check two identifiers such as name and date of birth against the record</w:t>
      </w:r>
    </w:p>
    <w:p>
      <w:r>
        <w:t>Answer: d</w:t>
      </w:r>
    </w:p>
    <w:p>
      <w:r>
        <w:t>Solution: ✅ Correct Answer: d. Check two identifiers such as name and date of birth against the record.</w:t>
      </w:r>
    </w:p>
    <w:p>
      <w:r>
        <w:t>🧠 Clinical Rationale: Two independent identifiers, such as name and date of birth, confirm identity before every dose</w:t>
      </w:r>
    </w:p>
    <w:p>
      <w:r>
        <w:t>🩺 Nursing Action: Never identify by room or bed number alone</w:t>
      </w:r>
    </w:p>
    <w:p>
      <w:r>
        <w:t>❌ Why Not Others: (a) Read the name aloud without checking the wristband — not the correct answer; (b) Ask the patient to state only their bed number — not the correct answer; (c) Identify the patient by the roommate's description — not the correct answer.</w:t>
      </w:r>
    </w:p>
    <w:p>
      <w:r>
        <w:t>⚠️ Exam Trap: Compare identifiers with the medication record and wristband</w:t>
      </w:r>
    </w:p>
    <w:p>
      <w:r>
        <w:t>⚡ 5-Second Recall: Two identifiers each time</w:t>
      </w:r>
    </w:p>
    <w:p>
      <w:r>
        <w:t>Question: The nurse is teaching a patient about patient refuses medication. Which statement by the patient indicates correct understanding?</w:t>
      </w:r>
    </w:p>
    <w:p>
      <w:r>
        <w:t>(a) Document refusal without ever talking to the patient</w:t>
      </w:r>
    </w:p>
    <w:p>
      <w:r>
        <w:t>(b) Crush the drug into food without telling the patient</w:t>
      </w:r>
    </w:p>
    <w:p>
      <w:r>
        <w:t>(c) Explore the reason for refusal and reinforce the purpose of the drug</w:t>
      </w:r>
    </w:p>
    <w:p>
      <w:r>
        <w:t>(d) Persuade the family to force the dose</w:t>
      </w:r>
    </w:p>
    <w:p>
      <w:r>
        <w:t>Answer: c</w:t>
      </w:r>
    </w:p>
    <w:p>
      <w:r>
        <w:t>Solution: ✅ Correct Answer: c. Explore the reason for refusal and reinforce the purpose of the drug.</w:t>
      </w:r>
    </w:p>
    <w:p>
      <w:r>
        <w:t>🧠 Clinical Rationale: Respect the right to refuse, explore concerns and provide teaching, then notify the provider and document</w:t>
      </w:r>
    </w:p>
    <w:p>
      <w:r>
        <w:t>🩺 Nursing Action: Never force or secretly give a refused medication</w:t>
      </w:r>
    </w:p>
    <w:p>
      <w:r>
        <w:t>❌ Why Not Others: (a) Document refusal without ever talking to the patient — not the correct answer; (b) Crush the drug into food without telling the patient — not the correct answer; (d) Persuade the family to force the dose — not the correct answer.</w:t>
      </w:r>
    </w:p>
    <w:p>
      <w:r>
        <w:t>⚠️ Exam Trap: Document the refusal and any teaching given</w:t>
      </w:r>
    </w:p>
    <w:p>
      <w:r>
        <w:t>⚡ 5-Second Recall: Explore, teach, notify, document</w:t>
      </w:r>
    </w:p>
    <w:p>
      <w:r>
        <w:t>Question: A patient asks the nurse about medication rights extended list. Which response by the nurse is correct?</w:t>
      </w:r>
    </w:p>
    <w:p>
      <w:r>
        <w:t>(a) The pharmacy's storage policy only</w:t>
      </w:r>
    </w:p>
    <w:p>
      <w:r>
        <w:t>(b) The physician's prescribing autonomy</w:t>
      </w:r>
    </w:p>
    <w:p>
      <w:r>
        <w:t>(c) The drug manufacturer's labeling rules</w:t>
      </w:r>
    </w:p>
    <w:p>
      <w:r>
        <w:t>(d) The patient's medication rights</w:t>
      </w:r>
    </w:p>
    <w:p>
      <w:r>
        <w:t>Answer: d</w:t>
      </w:r>
    </w:p>
    <w:p>
      <w:r>
        <w:t>Solution: ✅ Correct Answer: d. The patient's medication rights.</w:t>
      </w:r>
    </w:p>
    <w:p>
      <w:r>
        <w:t>🧠 Clinical Rationale: The rights framework includes patient-centred elements such as the right to refuse and the right to information</w:t>
      </w:r>
    </w:p>
    <w:p>
      <w:r>
        <w:t>🩺 Nursing Action: Rights extend beyond the traditional six</w:t>
      </w:r>
    </w:p>
    <w:p>
      <w:r>
        <w:t>❌ Why Not Others: (a) The pharmacy's storage policy only — not the correct answer; (b) The physician's prescribing autonomy — not the correct answer; (c) The drug manufacturer's labeling rules — not the correct answer.</w:t>
      </w:r>
    </w:p>
    <w:p>
      <w:r>
        <w:t>⚠️ Exam Trap: Refusal is documented, not punished</w:t>
      </w:r>
    </w:p>
    <w:p>
      <w:r>
        <w:t>⚡ 5-Second Recall: Right to refuse is a patient right</w:t>
      </w:r>
    </w:p>
    <w:p>
      <w:r>
        <w:t>Question: Which statement about medication rights count is correct?</w:t>
      </w:r>
    </w:p>
    <w:p>
      <w:r>
        <w:t>(a) The right temperature</w:t>
      </w:r>
    </w:p>
    <w:p>
      <w:r>
        <w:t>(b) The right dose</w:t>
      </w:r>
    </w:p>
    <w:p>
      <w:r>
        <w:t>(c) The right patient</w:t>
      </w:r>
    </w:p>
    <w:p>
      <w:r>
        <w:t>(d) The right drug</w:t>
      </w:r>
    </w:p>
    <w:p>
      <w:r>
        <w:t>Answer: a</w:t>
      </w:r>
    </w:p>
    <w:p>
      <w:r>
        <w:t>Solution: ✅ Correct Answer: a. The right temperature.</w:t>
      </w:r>
    </w:p>
    <w:p>
      <w:r>
        <w:t>🧠 Clinical Rationale: The six rights are right patient, drug, dose, route, time and documentation; temperature is not one of them</w:t>
      </w:r>
    </w:p>
    <w:p>
      <w:r>
        <w:t>🩺 Nursing Action: Right reason, education and response extend the list in some frameworks</w:t>
      </w:r>
    </w:p>
    <w:p>
      <w:r>
        <w:t>❌ Why Not Others: (b) The right dose — not the correct answer; (c) The right patient — not the correct answer; (d) The right drug — not the correct answer.</w:t>
      </w:r>
    </w:p>
    <w:p>
      <w:r>
        <w:t>⚡ 5-Second Recall: Six rights exclude temperature</w:t>
      </w:r>
    </w:p>
    <w:p>
      <w:r>
        <w:t>Question: A patient is receiving patient identification before medication. Which nursing action should the nurse perform FIRST?</w:t>
      </w:r>
    </w:p>
    <w:p>
      <w:r>
        <w:t>(a) Identify the patient by the roommate's description</w:t>
      </w:r>
    </w:p>
    <w:p>
      <w:r>
        <w:t>(b) Ask the patient to state only their bed number</w:t>
      </w:r>
    </w:p>
    <w:p>
      <w:r>
        <w:t>(c) Read the name aloud without checking the wristband</w:t>
      </w:r>
    </w:p>
    <w:p>
      <w:r>
        <w:t>(d) Check two identifiers such as name and date of birth against the record</w:t>
      </w:r>
    </w:p>
    <w:p>
      <w:r>
        <w:t>Answer: d</w:t>
      </w:r>
    </w:p>
    <w:p>
      <w:r>
        <w:t>Solution: ✅ Correct Answer: d. Check two identifiers such as name and date of birth against the record.</w:t>
      </w:r>
    </w:p>
    <w:p>
      <w:r>
        <w:t>🧠 Clinical Rationale: Two independent identifiers, such as name and date of birth, confirm identity before every dose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Never identify by room or bed number alone</w:t>
      </w:r>
    </w:p>
    <w:p>
      <w:r>
        <w:t>❌ Why Not Others: (a) Identify the patient by the roommate's description — not the correct answer; (b) Ask the patient to state only their bed number — not the correct answer; (c) Read the name aloud without checking the wristband — not the correct answer.</w:t>
      </w:r>
    </w:p>
    <w:p>
      <w:r>
        <w:t>⚡ 5-Second Recall: Two identifiers each time</w:t>
      </w:r>
    </w:p>
    <w:p>
      <w:r>
        <w:t>Question: A patient is receiving patient refuses medication. Which nursing action should the nurse perform FIRST?</w:t>
      </w:r>
    </w:p>
    <w:p>
      <w:r>
        <w:t>(a) Crush the drug into food without telling the patient</w:t>
      </w:r>
    </w:p>
    <w:p>
      <w:r>
        <w:t>(b) Explore the reason for refusal and reinforce the purpose of the drug</w:t>
      </w:r>
    </w:p>
    <w:p>
      <w:r>
        <w:t>(c) Persuade the family to force the dose</w:t>
      </w:r>
    </w:p>
    <w:p>
      <w:r>
        <w:t>(d) Document refusal without ever talking to the patient</w:t>
      </w:r>
    </w:p>
    <w:p>
      <w:r>
        <w:t>Answer: b</w:t>
      </w:r>
    </w:p>
    <w:p>
      <w:r>
        <w:t>Solution: ✅ Correct Answer: b. Explore the reason for refusal and reinforce the purpose of the drug.</w:t>
      </w:r>
    </w:p>
    <w:p>
      <w:r>
        <w:t>🧠 Clinical Rationale: Respect the right to refuse, explore concerns and provide teaching, then notify the provider and document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Never force or secretly give a refused medication</w:t>
      </w:r>
    </w:p>
    <w:p>
      <w:r>
        <w:t>❌ Why Not Others: (a) Crush the drug into food without telling the patient — not the correct answer; (c) Persuade the family to force the dose — not the correct answer; (d) Document refusal without ever talking to the patient — not the correct answer.</w:t>
      </w:r>
    </w:p>
    <w:p>
      <w:r>
        <w:t>⚡ 5-Second Recall: Explore, teach, notify, document</w:t>
      </w:r>
    </w:p>
    <w:p>
      <w:r>
        <w:t>Question: Which statement about medication rights extended list is correct?</w:t>
      </w:r>
    </w:p>
    <w:p>
      <w:r>
        <w:t>(a) The drug manufacturer's labeling rules</w:t>
      </w:r>
    </w:p>
    <w:p>
      <w:r>
        <w:t>(b) The physician's prescribing autonomy</w:t>
      </w:r>
    </w:p>
    <w:p>
      <w:r>
        <w:t>(c) The patient's medication rights</w:t>
      </w:r>
    </w:p>
    <w:p>
      <w:r>
        <w:t>(d) The pharmacy's storage policy only</w:t>
      </w:r>
    </w:p>
    <w:p>
      <w:r>
        <w:t>Answer: c</w:t>
      </w:r>
    </w:p>
    <w:p>
      <w:r>
        <w:t>Solution: ✅ Correct Answer: c. The patient's medication rights.</w:t>
      </w:r>
    </w:p>
    <w:p>
      <w:r>
        <w:t>🧠 Clinical Rationale: The rights framework includes patient-centred elements such as the right to refuse and the right to information</w:t>
      </w:r>
    </w:p>
    <w:p>
      <w:r>
        <w:t>🩺 Nursing Action: Rights extend beyond the traditional six</w:t>
      </w:r>
    </w:p>
    <w:p>
      <w:r>
        <w:t>❌ Why Not Others: (a) The drug manufacturer's labeling rules — not the correct answer; (b) The physician's prescribing autonomy — not the correct answer; (d) The pharmacy's storage policy only — not the correct answer.</w:t>
      </w:r>
    </w:p>
    <w:p>
      <w:r>
        <w:t>⚡ 5-Second Recall: Right to refuse is a patient right</w:t>
      </w:r>
    </w:p>
    <w:p>
      <w:r>
        <w:t>Question: The nurse is caring for a patient receiving medication rights count. Which response is most appropriate?</w:t>
      </w:r>
    </w:p>
    <w:p>
      <w:r>
        <w:t>(a) The right patient</w:t>
      </w:r>
    </w:p>
    <w:p>
      <w:r>
        <w:t>(b) The right drug</w:t>
      </w:r>
    </w:p>
    <w:p>
      <w:r>
        <w:t>(c) The right temperature</w:t>
      </w:r>
    </w:p>
    <w:p>
      <w:r>
        <w:t>(d) The right dose</w:t>
      </w:r>
    </w:p>
    <w:p>
      <w:r>
        <w:t>Answer: c</w:t>
      </w:r>
    </w:p>
    <w:p>
      <w:r>
        <w:t>Solution: ✅ Correct Answer: c. The right temperature.</w:t>
      </w:r>
    </w:p>
    <w:p>
      <w:r>
        <w:t>🧠 Clinical Rationale: The six rights are right patient, drug, dose, route, time and documentation; temperature is not one of them</w:t>
      </w:r>
    </w:p>
    <w:p>
      <w:r>
        <w:t>🩺 Nursing Action: Right reason, education and response extend the list in some frameworks</w:t>
      </w:r>
    </w:p>
    <w:p>
      <w:r>
        <w:t>❌ Why Not Others: (a) The right patient — not the correct answer; (b) The right drug — not the correct answer; (d) The right dose — not the correct answer.</w:t>
      </w:r>
    </w:p>
    <w:p>
      <w:r>
        <w:t>⚡ 5-Second Recall: Six rights exclude temperature</w:t>
      </w:r>
    </w:p>
    <w:p>
      <w:r>
        <w:t>Question: The nurse is caring for a patient receiving patient identification before medication. Which response is most appropriate?</w:t>
      </w:r>
    </w:p>
    <w:p>
      <w:r>
        <w:t>(a) Read the name aloud without checking the wristband</w:t>
      </w:r>
    </w:p>
    <w:p>
      <w:r>
        <w:t>(b) Ask the patient to state only their bed number</w:t>
      </w:r>
    </w:p>
    <w:p>
      <w:r>
        <w:t>(c) Check two identifiers such as name and date of birth against the record</w:t>
      </w:r>
    </w:p>
    <w:p>
      <w:r>
        <w:t>(d) Identify the patient by the roommate's description</w:t>
      </w:r>
    </w:p>
    <w:p>
      <w:r>
        <w:t>Answer: c</w:t>
      </w:r>
    </w:p>
    <w:p>
      <w:r>
        <w:t>Solution: ✅ Correct Answer: c. Check two identifiers such as name and date of birth against the record.</w:t>
      </w:r>
    </w:p>
    <w:p>
      <w:r>
        <w:t>🧠 Clinical Rationale: Two independent identifiers, such as name and date of birth, confirm identity before every dose</w:t>
      </w:r>
    </w:p>
    <w:p>
      <w:r>
        <w:t>🩺 Nursing Action: Never identify by room or bed number alone</w:t>
      </w:r>
    </w:p>
    <w:p>
      <w:r>
        <w:t>❌ Why Not Others: (a) Read the name aloud without checking the wristband — not the correct answer; (b) Ask the patient to state only their bed number — not the correct answer; (d) Identify the patient by the roommate's description — not the correct answer.</w:t>
      </w:r>
    </w:p>
    <w:p>
      <w:r>
        <w:t>⚡ 5-Second Recall: Two identifiers each time</w:t>
      </w:r>
    </w:p>
    <w:p>
      <w:r>
        <w:t>Question: Which assessment finding in a patient receiving patient refuses medication is MOST concerning and requires immediate follow-up?</w:t>
      </w:r>
    </w:p>
    <w:p>
      <w:r>
        <w:t>(a) Persuade the family to force the dose</w:t>
      </w:r>
    </w:p>
    <w:p>
      <w:r>
        <w:t>(b) Crush the drug into food without telling the patient</w:t>
      </w:r>
    </w:p>
    <w:p>
      <w:r>
        <w:t>(c) Document refusal without ever talking to the patient</w:t>
      </w:r>
    </w:p>
    <w:p>
      <w:r>
        <w:t>(d) Explore the reason for refusal and reinforce the purpose of the drug</w:t>
      </w:r>
    </w:p>
    <w:p>
      <w:r>
        <w:t>Answer: d</w:t>
      </w:r>
    </w:p>
    <w:p>
      <w:r>
        <w:t>Solution: ✅ Correct Answer: d. Explore the reason for refusal and reinforce the purpose of the drug.</w:t>
      </w:r>
    </w:p>
    <w:p>
      <w:r>
        <w:t>🧠 Clinical Rationale: Respect the right to refuse, explore concerns and provide teaching, then notify the provider and document</w:t>
      </w:r>
    </w:p>
    <w:p>
      <w:r>
        <w:t>🔍 Key Clues: Refusal is a patient right</w:t>
      </w:r>
    </w:p>
    <w:p>
      <w:r>
        <w:t>🩺 Nursing Action: Never force or secretly give a refused medication</w:t>
      </w:r>
    </w:p>
    <w:p>
      <w:r>
        <w:t>❌ Why Not Others: (a) Persuade the family to force the dose — not the correct answer; (b) Crush the drug into food without telling the patient — not the correct answer; (c) Document refusal without ever talking to the patient — not the correct answer.</w:t>
      </w:r>
    </w:p>
    <w:p>
      <w:r>
        <w:t>⚡ 5-Second Recall: Explore, teach, notify, document</w:t>
      </w:r>
    </w:p>
    <w:p>
      <w:r>
        <w:t>Question: The nurse is caring for a patient receiving medication rights extended list. Which response is most appropriate?</w:t>
      </w:r>
    </w:p>
    <w:p>
      <w:r>
        <w:t>(a) The pharmacy's storage policy only</w:t>
      </w:r>
    </w:p>
    <w:p>
      <w:r>
        <w:t>(b) The patient's medication rights</w:t>
      </w:r>
    </w:p>
    <w:p>
      <w:r>
        <w:t>(c) The drug manufacturer's labeling rules</w:t>
      </w:r>
    </w:p>
    <w:p>
      <w:r>
        <w:t>(d) The physician's prescribing autonomy</w:t>
      </w:r>
    </w:p>
    <w:p>
      <w:r>
        <w:t>Answer: b</w:t>
      </w:r>
    </w:p>
    <w:p>
      <w:r>
        <w:t>Solution: ✅ Correct Answer: b. The patient's medication rights.</w:t>
      </w:r>
    </w:p>
    <w:p>
      <w:r>
        <w:t>🧠 Clinical Rationale: The rights framework includes patient-centred elements such as the right to refuse and the right to information</w:t>
      </w:r>
    </w:p>
    <w:p>
      <w:r>
        <w:t>🩺 Nursing Action: Rights extend beyond the traditional six</w:t>
      </w:r>
    </w:p>
    <w:p>
      <w:r>
        <w:t>❌ Why Not Others: (a) The pharmacy's storage policy only — not the correct answer; (c) The drug manufacturer's labeling rules — not the correct answer; (d) The physician's prescribing autonomy — not the correct answer.</w:t>
      </w:r>
    </w:p>
    <w:p>
      <w:r>
        <w:t>⚡ 5-Second Recall: Right to refuse is a patient right</w:t>
      </w:r>
    </w:p>
    <w:p>
      <w:r>
        <w:t>Question: The nurse demonstrates correct understanding of medication rights count by identifying which response as appropriate?</w:t>
      </w:r>
    </w:p>
    <w:p>
      <w:r>
        <w:t>(a) The right patient</w:t>
      </w:r>
    </w:p>
    <w:p>
      <w:r>
        <w:t>(b) The right temperature</w:t>
      </w:r>
    </w:p>
    <w:p>
      <w:r>
        <w:t>(c) The right drug</w:t>
      </w:r>
    </w:p>
    <w:p>
      <w:r>
        <w:t>(d) The right dose</w:t>
      </w:r>
    </w:p>
    <w:p>
      <w:r>
        <w:t>Answer: b</w:t>
      </w:r>
    </w:p>
    <w:p>
      <w:r>
        <w:t>Solution: ✅ Correct Answer: b. The right temperature.</w:t>
      </w:r>
    </w:p>
    <w:p>
      <w:r>
        <w:t>🧠 Clinical Rationale: The six rights are right patient, drug, dose, route, time and documentation; temperature is not one of them</w:t>
      </w:r>
    </w:p>
    <w:p>
      <w:r>
        <w:t>🩺 Nursing Action: Right reason, education and response extend the list in some frameworks</w:t>
      </w:r>
    </w:p>
    <w:p>
      <w:r>
        <w:t>❌ Why Not Others: (a) The right patient — not the correct answer; (c) The right drug — not the correct answer; (d) The right dose — not the correct answer.</w:t>
      </w:r>
    </w:p>
    <w:p>
      <w:r>
        <w:t>⚡ 5-Second Recall: Six rights exclude temperature</w:t>
      </w:r>
    </w:p>
    <w:p>
      <w:r>
        <w:t>Question: The nurse demonstrates correct understanding of patient identification before medication by identifying which response as appropriate?</w:t>
      </w:r>
    </w:p>
    <w:p>
      <w:r>
        <w:t>(a) Check two identifiers such as name and date of birth against the record</w:t>
      </w:r>
    </w:p>
    <w:p>
      <w:r>
        <w:t>(b) Ask the patient to state only their bed number</w:t>
      </w:r>
    </w:p>
    <w:p>
      <w:r>
        <w:t>(c) Identify the patient by the roommate's description</w:t>
      </w:r>
    </w:p>
    <w:p>
      <w:r>
        <w:t>(d) Read the name aloud without checking the wristband</w:t>
      </w:r>
    </w:p>
    <w:p>
      <w:r>
        <w:t>Answer: a</w:t>
      </w:r>
    </w:p>
    <w:p>
      <w:r>
        <w:t>Solution: ✅ Correct Answer: a. Check two identifiers such as name and date of birth against the record.</w:t>
      </w:r>
    </w:p>
    <w:p>
      <w:r>
        <w:t>🧠 Clinical Rationale: Two independent identifiers, such as name and date of birth, confirm identity before every dose</w:t>
      </w:r>
    </w:p>
    <w:p>
      <w:r>
        <w:t>🩺 Nursing Action: Never identify by room or bed number alone</w:t>
      </w:r>
    </w:p>
    <w:p>
      <w:r>
        <w:t>❌ Why Not Others: (b) Ask the patient to state only their bed number — not the correct answer; (c) Identify the patient by the roommate's description — not the correct answer; (d) Read the name aloud without checking the wristband — not the correct answer.</w:t>
      </w:r>
    </w:p>
    <w:p>
      <w:r>
        <w:t>⚡ 5-Second Recall: Two identifiers each time</w:t>
      </w:r>
    </w:p>
    <w:p>
      <w:r>
        <w:t>Question: The nurse demonstrates correct understanding of patient refuses medication by identifying which response as appropriate?</w:t>
      </w:r>
    </w:p>
    <w:p>
      <w:r>
        <w:t>(a) Explore the reason for refusal and reinforce the purpose of the drug</w:t>
      </w:r>
    </w:p>
    <w:p>
      <w:r>
        <w:t>(b) Document refusal without ever talking to the patient</w:t>
      </w:r>
    </w:p>
    <w:p>
      <w:r>
        <w:t>(c) Persuade the family to force the dose</w:t>
      </w:r>
    </w:p>
    <w:p>
      <w:r>
        <w:t>(d) Crush the drug into food without telling the patient</w:t>
      </w:r>
    </w:p>
    <w:p>
      <w:r>
        <w:t>Answer: a</w:t>
      </w:r>
    </w:p>
    <w:p>
      <w:r>
        <w:t>Solution: ✅ Correct Answer: a. Explore the reason for refusal and reinforce the purpose of the drug.</w:t>
      </w:r>
    </w:p>
    <w:p>
      <w:r>
        <w:t>🧠 Clinical Rationale: Respect the right to refuse, explore concerns and provide teaching, then notify the provider and document</w:t>
      </w:r>
    </w:p>
    <w:p>
      <w:r>
        <w:t>🩺 Nursing Action: Never force or secretly give a refused medication</w:t>
      </w:r>
    </w:p>
    <w:p>
      <w:r>
        <w:t>❌ Why Not Others: (b) Document refusal without ever talking to the patient — not the correct answer; (c) Persuade the family to force the dose — not the correct answer; (d) Crush the drug into food without telling the patient — not the correct answer.</w:t>
      </w:r>
    </w:p>
    <w:p>
      <w:r>
        <w:t>⚡ 5-Second Recall: Explore, teach, notify, document</w:t>
      </w:r>
    </w:p>
    <w:p>
      <w:r>
        <w:t>Question: The nurse demonstrates correct understanding of medication rights extended list by identifying which response as appropriate?</w:t>
      </w:r>
    </w:p>
    <w:p>
      <w:r>
        <w:t>(a) The drug manufacturer's labeling rules</w:t>
      </w:r>
    </w:p>
    <w:p>
      <w:r>
        <w:t>(b) The pharmacy's storage policy only</w:t>
      </w:r>
    </w:p>
    <w:p>
      <w:r>
        <w:t>(c) The physician's prescribing autonomy</w:t>
      </w:r>
    </w:p>
    <w:p>
      <w:r>
        <w:t>(d) The patient's medication rights</w:t>
      </w:r>
    </w:p>
    <w:p>
      <w:r>
        <w:t>Answer: d</w:t>
      </w:r>
    </w:p>
    <w:p>
      <w:r>
        <w:t>Solution: ✅ Correct Answer: d. The patient's medication rights.</w:t>
      </w:r>
    </w:p>
    <w:p>
      <w:r>
        <w:t>🧠 Clinical Rationale: The rights framework includes patient-centred elements such as the right to refuse and the right to information</w:t>
      </w:r>
    </w:p>
    <w:p>
      <w:r>
        <w:t>🩺 Nursing Action: Rights extend beyond the traditional six</w:t>
      </w:r>
    </w:p>
    <w:p>
      <w:r>
        <w:t>❌ Why Not Others: (a) The drug manufacturer's labeling rules — not the correct answer; (b) The pharmacy's storage policy only — not the correct answer; (c) The physician's prescribing autonomy — not the correct answer.</w:t>
      </w:r>
    </w:p>
    <w:p>
      <w:r>
        <w:t>⚡ 5-Second Recall: Right to refuse is a patient right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