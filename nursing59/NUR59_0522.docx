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Positive-pressure ventilation (PPV) is started when the newborn?</w:t>
      </w:r>
    </w:p>
    <w:p>
      <w:r>
        <w:t>(a) Has a heart rate of 140 with good tone</w:t>
      </w:r>
    </w:p>
    <w:p>
      <w:r>
        <w:t>(b) Is apneic, gasping, or has a heart rate below 100 after the initial steps</w:t>
      </w:r>
    </w:p>
    <w:p>
      <w:r>
        <w:t>(c) Has pink color with regular breathing</w:t>
      </w:r>
    </w:p>
    <w:p>
      <w:r>
        <w:t>(d) Is crying vigorously</w:t>
      </w:r>
    </w:p>
    <w:p>
      <w:r>
        <w:t>Answer: b</w:t>
      </w:r>
    </w:p>
    <w:p>
      <w:r>
        <w:t>Solution: ✅ Correct Answer: b. Is apneic, gasping, or has a heart rate below 100 after the initial steps.</w:t>
      </w:r>
    </w:p>
    <w:p>
      <w:r>
        <w:t>🧠 Clinical Rationale: PPV begins for apnea/gasping or HR &lt; 100 after the initial steps — the core ventilation step of resuscitation</w:t>
      </w:r>
    </w:p>
    <w:p>
      <w:r>
        <w:t>🔍 Key Clues: PPV for apnea/gasping or HR &lt; 100</w:t>
      </w:r>
    </w:p>
    <w:p>
      <w:r>
        <w:t>🩺 Nursing Action: Use a properly sized mask and correct head position</w:t>
      </w:r>
    </w:p>
    <w:p>
      <w:r>
        <w:t>🛡️ Safety Link: Maintain strict asepsis; verify patient identity (two identifiers) before starting 🛡️</w:t>
      </w:r>
    </w:p>
    <w:p>
      <w:r>
        <w:t>❌ Why Not Others: (a) Has a heart rate of 140 with good tone — not the best response for this situation; (c) Has pink color with regular breathing — not the best response for this situation; (d) Is crying vigorously — not the best response for this situation.</w:t>
      </w:r>
    </w:p>
    <w:p>
      <w:r>
        <w:t>⚠️ Exam Trap: Ventilate at 40-60 breaths per minute</w:t>
      </w:r>
    </w:p>
    <w:p>
      <w:r>
        <w:t>⚡ 5-Second Recall: PPV = apnea or HR &lt; 100</w:t>
      </w:r>
    </w:p>
    <w:p>
      <w:r>
        <w:t>Question: During newborn PPV, the ventilation rate is about?</w:t>
      </w:r>
    </w:p>
    <w:p>
      <w:r>
        <w:t>(a) 60 breaths per second</w:t>
      </w:r>
    </w:p>
    <w:p>
      <w:r>
        <w:t>(b) 120-150 breaths per minute</w:t>
      </w:r>
    </w:p>
    <w:p>
      <w:r>
        <w:t>(c) 40-60 breaths per minute, with visible chest rise as the goal</w:t>
      </w:r>
    </w:p>
    <w:p>
      <w:r>
        <w:t>(d) 10 breaths per minute</w:t>
      </w:r>
    </w:p>
    <w:p>
      <w:r>
        <w:t>Answer: c</w:t>
      </w:r>
    </w:p>
    <w:p>
      <w:r>
        <w:t>Solution: ✅ Correct Answer: c. 40-60 breaths per minute, with visible chest rise as the goal.</w:t>
      </w:r>
    </w:p>
    <w:p>
      <w:r>
        <w:t>🧠 Clinical Rationale: PPV is delivered at 40-60 breaths/minute, watching for chest rise to confirm effective ventilation</w:t>
      </w:r>
    </w:p>
    <w:p>
      <w:r>
        <w:t>🔍 Key Clues: 40-60 breaths/min with chest rise</w:t>
      </w:r>
    </w:p>
    <w:p>
      <w:r>
        <w:t>🩺 Nursing Action: Squeeze just enough to move the chest</w:t>
      </w:r>
    </w:p>
    <w:p>
      <w:r>
        <w:t>🛡️ Safety Link: Maintain strict asepsis; verify patient identity (two identifiers) before starting 🛡️</w:t>
      </w:r>
    </w:p>
    <w:p>
      <w:r>
        <w:t>❌ Why Not Others: (a) 60 breaths per second — not the best response for this situation; (b) 120-150 breaths per minute — not the best response for this situation; (d) 10 breaths per minute — not the best response for this situation.</w:t>
      </w:r>
    </w:p>
    <w:p>
      <w:r>
        <w:t>⚠️ Exam Trap: Check the mask seal and airway position if the chest does not rise</w:t>
      </w:r>
    </w:p>
    <w:p>
      <w:r>
        <w:t>⚡ 5-Second Recall: Ventilate 40-60/min</w:t>
      </w:r>
    </w:p>
    <w:p>
      <w:r>
        <w:t>Question: The ventilation mask should?</w:t>
      </w:r>
    </w:p>
    <w:p>
      <w:r>
        <w:t>(a) Cover the mouth and nose with a good seal without covering the eyes</w:t>
      </w:r>
    </w:p>
    <w:p>
      <w:r>
        <w:t>(b) Cover only the nose</w:t>
      </w:r>
    </w:p>
    <w:p>
      <w:r>
        <w:t>(c) Cover the entire face including the eyes</w:t>
      </w:r>
    </w:p>
    <w:p>
      <w:r>
        <w:t>(d) Cover only the chin</w:t>
      </w:r>
    </w:p>
    <w:p>
      <w:r>
        <w:t>Answer: a</w:t>
      </w:r>
    </w:p>
    <w:p>
      <w:r>
        <w:t>Solution: ✅ Correct Answer: a. Cover the mouth and nose with a good seal without covering the eyes.</w:t>
      </w:r>
    </w:p>
    <w:p>
      <w:r>
        <w:t>🧠 Clinical Rationale: A correctly sized mask covers the mouth and nose, forming a seal, while avoiding pressure on the eyes</w:t>
      </w:r>
    </w:p>
    <w:p>
      <w:r>
        <w:t>🔍 Key Clues: Mask covers mouth + nose with seal</w:t>
      </w:r>
    </w:p>
    <w:p>
      <w:r>
        <w:t>🩺 Nursing Action: Choose the size that fits the baby's face</w:t>
      </w:r>
    </w:p>
    <w:p>
      <w:r>
        <w:t>🛡️ Safety Link: Maintain strict asepsis; verify patient identity (two identifiers) before starting 🛡️</w:t>
      </w:r>
    </w:p>
    <w:p>
      <w:r>
        <w:t>❌ Why Not Others: (b) Cover only the nose — not the best response for this situation; (c) Cover the entire face including the eyes — not the best response for this situation; (d) Cover only the chin — not the best response for this situation.</w:t>
      </w:r>
    </w:p>
    <w:p>
      <w:r>
        <w:t>⚠️ Exam Trap: A poor seal leaks air and prevents chest rise</w:t>
      </w:r>
    </w:p>
    <w:p>
      <w:r>
        <w:t>⚡ 5-Second Recall: Correct mask fit = effective PPV</w:t>
      </w:r>
    </w:p>
    <w:p>
      <w:r>
        <w:t>Question: For most newborns needing PPV at birth, the initial oxygen is?</w:t>
      </w:r>
    </w:p>
    <w:p>
      <w:r>
        <w:t>(a) 50% oxygen for all babies</w:t>
      </w:r>
    </w:p>
    <w:p>
      <w:r>
        <w:t>(b) No oxygen ever</w:t>
      </w:r>
    </w:p>
    <w:p>
      <w:r>
        <w:t>(c) 100% oxygen always</w:t>
      </w:r>
    </w:p>
    <w:p>
      <w:r>
        <w:t>(d) Room air (21% oxygen), adjusted based on the response</w:t>
      </w:r>
    </w:p>
    <w:p>
      <w:r>
        <w:t>Answer: d</w:t>
      </w:r>
    </w:p>
    <w:p>
      <w:r>
        <w:t>Solution: ✅ Correct Answer: d. Room air (21% oxygen), adjusted based on the response.</w:t>
      </w:r>
    </w:p>
    <w:p>
      <w:r>
        <w:t>🧠 Clinical Rationale: NRP recommends starting PPV with room air (21% O2) for term newborns, using an oxygen blender and adjusting by pulse oximetry response</w:t>
      </w:r>
    </w:p>
    <w:p>
      <w:r>
        <w:t>🔍 Key Clues: Start PPV in room air</w:t>
      </w:r>
    </w:p>
    <w:p>
      <w:r>
        <w:t>🩺 Nursing Action: Use a blender and target preductal SpO2 per the birth oximetry table</w:t>
      </w:r>
    </w:p>
    <w:p>
      <w:r>
        <w:t>🛡️ Safety Link: Maintain strict asepsis; verify patient identity (two identifiers) before starting 🛡️</w:t>
      </w:r>
    </w:p>
    <w:p>
      <w:r>
        <w:t>❌ Why Not Others: (a) 50% oxygen for all babies — not the best response for this situation; (b) No oxygen ever — not the best response for this situation; (c) 100% oxygen always — not the best response for this situation.</w:t>
      </w:r>
    </w:p>
    <w:p>
      <w:r>
        <w:t>⚠️ Exam Trap: Excess oxygen causes oxidative injury</w:t>
      </w:r>
    </w:p>
    <w:p>
      <w:r>
        <w:t>⚡ 5-Second Recall: Room air first, then titrate</w:t>
      </w:r>
    </w:p>
    <w:p>
      <w:r>
        <w:t>Question: About 30 seconds after starting PPV, the team reassesses?</w:t>
      </w:r>
    </w:p>
    <w:p>
      <w:r>
        <w:t>(a) The room temperature only</w:t>
      </w:r>
    </w:p>
    <w:p>
      <w:r>
        <w:t>(b) The mother's comfort</w:t>
      </w:r>
    </w:p>
    <w:p>
      <w:r>
        <w:t>(c) Heart rate and breathing to decide the next step</w:t>
      </w:r>
    </w:p>
    <w:p>
      <w:r>
        <w:t>(d) The baby's hair color</w:t>
      </w:r>
    </w:p>
    <w:p>
      <w:r>
        <w:t>Answer: c</w:t>
      </w:r>
    </w:p>
    <w:p>
      <w:r>
        <w:t>Solution: ✅ Correct Answer: c. Heart rate and breathing to decide the next step.</w:t>
      </w:r>
    </w:p>
    <w:p>
      <w:r>
        <w:t>🧠 Clinical Rationale: After about 30 seconds of PPV, heart rate and breathing are reassessed — improving HR indicates effective ventilation</w:t>
      </w:r>
    </w:p>
    <w:p>
      <w:r>
        <w:t>🔍 Key Clues: Reassess HR after ~30 seconds of PPV</w:t>
      </w:r>
    </w:p>
    <w:p>
      <w:r>
        <w:t>🩺 Nursing Action: HR rising = ventilation working</w:t>
      </w:r>
    </w:p>
    <w:p>
      <w:r>
        <w:t>🛡️ Safety Link: Maintain strict asepsis; verify patient identity (two identifiers) before starting 🛡️</w:t>
      </w:r>
    </w:p>
    <w:p>
      <w:r>
        <w:t>❌ Why Not Others: (a) The room temperature only — not the best response for this situation; (b) The mother's comfort — not the best response for this situation; (d) The baby's hair color — not the best response for this situation.</w:t>
      </w:r>
    </w:p>
    <w:p>
      <w:r>
        <w:t>⚠️ Exam Trap: If HR remains &lt; 60, corrective steps then chest compressions are considered</w:t>
      </w:r>
    </w:p>
    <w:p>
      <w:r>
        <w:t>⚡ 5-Second Recall: 30 seconds then reassess</w:t>
      </w:r>
    </w:p>
    <w:p>
      <w:r>
        <w:t>Question: The nurse is teaching the parent about indications for PPV. Which statement by the parent indicates correct understanding?</w:t>
      </w:r>
    </w:p>
    <w:p>
      <w:r>
        <w:t>(a) Has a heart rate of 140 with good tone</w:t>
      </w:r>
    </w:p>
    <w:p>
      <w:r>
        <w:t>(b) Has pink color with regular breathing</w:t>
      </w:r>
    </w:p>
    <w:p>
      <w:r>
        <w:t>(c) Is crying vigorously</w:t>
      </w:r>
    </w:p>
    <w:p>
      <w:r>
        <w:t>(d) Is apneic, gasping, or has a heart rate below 100 after the initial steps</w:t>
      </w:r>
    </w:p>
    <w:p>
      <w:r>
        <w:t>Answer: d</w:t>
      </w:r>
    </w:p>
    <w:p>
      <w:r>
        <w:t>Solution: ✅ Correct Answer: d. Is apneic, gasping, or has a heart rate below 100 after the initial steps.</w:t>
      </w:r>
    </w:p>
    <w:p>
      <w:r>
        <w:t>🧠 Clinical Rationale: PPV begins for apnea/gasping or HR &lt; 100 after the initial steps — the core ventilation step of resuscitation</w:t>
      </w:r>
    </w:p>
    <w:p>
      <w:r>
        <w:t>🩺 Nursing Action: Use a properly sized mask and correct head position</w:t>
      </w:r>
    </w:p>
    <w:p>
      <w:r>
        <w:t>🛡️ Safety Link: Maintain strict asepsis; verify patient identity (two identifiers) before starting 🛡️</w:t>
      </w:r>
    </w:p>
    <w:p>
      <w:r>
        <w:t>❌ Why Not Others: (a) Has a heart rate of 140 with good tone — not the best response for this situation; (b) Has pink color with regular breathing — not the best response for this situation; (c) Is crying vigorously — not the best response for this situation.</w:t>
      </w:r>
    </w:p>
    <w:p>
      <w:r>
        <w:t>⚠️ Exam Trap: Ventilate at 40-60 breaths per minute</w:t>
      </w:r>
    </w:p>
    <w:p>
      <w:r>
        <w:t>⚡ 5-Second Recall: PPV = apnea or HR &lt; 100</w:t>
      </w:r>
    </w:p>
    <w:p>
      <w:r>
        <w:t>Question: The nurse is teaching the parent about PPV rate and technique. Which statement by the parent indicates correct understanding?</w:t>
      </w:r>
    </w:p>
    <w:p>
      <w:r>
        <w:t>(a) 10 breaths per minute</w:t>
      </w:r>
    </w:p>
    <w:p>
      <w:r>
        <w:t>(b) 60 breaths per second</w:t>
      </w:r>
    </w:p>
    <w:p>
      <w:r>
        <w:t>(c) 40-60 breaths per minute, with visible chest rise as the goal</w:t>
      </w:r>
    </w:p>
    <w:p>
      <w:r>
        <w:t>(d) 120-150 breaths per minute</w:t>
      </w:r>
    </w:p>
    <w:p>
      <w:r>
        <w:t>Answer: c</w:t>
      </w:r>
    </w:p>
    <w:p>
      <w:r>
        <w:t>Solution: ✅ Correct Answer: c. 40-60 breaths per minute, with visible chest rise as the goal.</w:t>
      </w:r>
    </w:p>
    <w:p>
      <w:r>
        <w:t>🧠 Clinical Rationale: PPV is delivered at 40-60 breaths/minute, watching for chest rise to confirm effective ventilation</w:t>
      </w:r>
    </w:p>
    <w:p>
      <w:r>
        <w:t>🩺 Nursing Action: Squeeze just enough to move the chest</w:t>
      </w:r>
    </w:p>
    <w:p>
      <w:r>
        <w:t>🛡️ Safety Link: Maintain strict asepsis; verify patient identity (two identifiers) before starting 🛡️</w:t>
      </w:r>
    </w:p>
    <w:p>
      <w:r>
        <w:t>❌ Why Not Others: (a) 10 breaths per minute — not the best response for this situation; (b) 60 breaths per second — not the best response for this situation; (d) 120-150 breaths per minute — not the best response for this situation.</w:t>
      </w:r>
    </w:p>
    <w:p>
      <w:r>
        <w:t>⚠️ Exam Trap: Check the mask seal and airway position if the chest does not rise</w:t>
      </w:r>
    </w:p>
    <w:p>
      <w:r>
        <w:t>⚡ 5-Second Recall: Ventilate 40-60/min</w:t>
      </w:r>
    </w:p>
    <w:p>
      <w:r>
        <w:t>Question: The nurse is teaching the parent about mask size and seal. Which statement by the parent indicates correct understanding?</w:t>
      </w:r>
    </w:p>
    <w:p>
      <w:r>
        <w:t>(a) Cover only the chin</w:t>
      </w:r>
    </w:p>
    <w:p>
      <w:r>
        <w:t>(b) Cover the entire face including the eyes</w:t>
      </w:r>
    </w:p>
    <w:p>
      <w:r>
        <w:t>(c) Cover the mouth and nose with a good seal without covering the eyes</w:t>
      </w:r>
    </w:p>
    <w:p>
      <w:r>
        <w:t>(d) Cover only the nose</w:t>
      </w:r>
    </w:p>
    <w:p>
      <w:r>
        <w:t>Answer: c</w:t>
      </w:r>
    </w:p>
    <w:p>
      <w:r>
        <w:t>Solution: ✅ Correct Answer: c. Cover the mouth and nose with a good seal without covering the eyes.</w:t>
      </w:r>
    </w:p>
    <w:p>
      <w:r>
        <w:t>🧠 Clinical Rationale: A correctly sized mask covers the mouth and nose, forming a seal, while avoiding pressure on the eyes</w:t>
      </w:r>
    </w:p>
    <w:p>
      <w:r>
        <w:t>🩺 Nursing Action: Choose the size that fits the baby's face</w:t>
      </w:r>
    </w:p>
    <w:p>
      <w:r>
        <w:t>🛡️ Safety Link: Maintain strict asepsis; verify patient identity (two identifiers) before starting 🛡️</w:t>
      </w:r>
    </w:p>
    <w:p>
      <w:r>
        <w:t>❌ Why Not Others: (a) Cover only the chin — not the best response for this situation; (b) Cover the entire face including the eyes — not the best response for this situation; (d) Cover only the nose — not the best response for this situation.</w:t>
      </w:r>
    </w:p>
    <w:p>
      <w:r>
        <w:t>⚠️ Exam Trap: A poor seal leaks air and prevents chest rise</w:t>
      </w:r>
    </w:p>
    <w:p>
      <w:r>
        <w:t>⚡ 5-Second Recall: Correct mask fit = effective PPV</w:t>
      </w:r>
    </w:p>
    <w:p>
      <w:r>
        <w:t>Question: The nurse is teaching the parent about oxygen during resuscitation. Which statement by the parent indicates correct understanding?</w:t>
      </w:r>
    </w:p>
    <w:p>
      <w:r>
        <w:t>(a) 100% oxygen always</w:t>
      </w:r>
    </w:p>
    <w:p>
      <w:r>
        <w:t>(b) No oxygen ever</w:t>
      </w:r>
    </w:p>
    <w:p>
      <w:r>
        <w:t>(c) Room air (21% oxygen), adjusted based on the response</w:t>
      </w:r>
    </w:p>
    <w:p>
      <w:r>
        <w:t>(d) 50% oxygen for all babies</w:t>
      </w:r>
    </w:p>
    <w:p>
      <w:r>
        <w:t>Answer: c</w:t>
      </w:r>
    </w:p>
    <w:p>
      <w:r>
        <w:t>Solution: ✅ Correct Answer: c. Room air (21% oxygen), adjusted based on the response.</w:t>
      </w:r>
    </w:p>
    <w:p>
      <w:r>
        <w:t>🧠 Clinical Rationale: NRP recommends starting PPV with room air (21% O2) for term newborns, using an oxygen blender and adjusting by pulse oximetry response</w:t>
      </w:r>
    </w:p>
    <w:p>
      <w:r>
        <w:t>🩺 Nursing Action: Use a blender and target preductal SpO2 per the birth oximetry table</w:t>
      </w:r>
    </w:p>
    <w:p>
      <w:r>
        <w:t>🛡️ Safety Link: Maintain strict asepsis; verify patient identity (two identifiers) before starting 🛡️</w:t>
      </w:r>
    </w:p>
    <w:p>
      <w:r>
        <w:t>❌ Why Not Others: (a) 100% oxygen always — not the best response for this situation; (b) No oxygen ever — not the best response for this situation; (d) 50% oxygen for all babies — not the best response for this situation.</w:t>
      </w:r>
    </w:p>
    <w:p>
      <w:r>
        <w:t>⚠️ Exam Trap: Excess oxygen causes oxidative injury</w:t>
      </w:r>
    </w:p>
    <w:p>
      <w:r>
        <w:t>⚡ 5-Second Recall: Room air first, then titrate</w:t>
      </w:r>
    </w:p>
    <w:p>
      <w:r>
        <w:t>Question: The nurse is teaching the parent about reassessment after PPV. Which statement by the parent indicates correct understanding?</w:t>
      </w:r>
    </w:p>
    <w:p>
      <w:r>
        <w:t>(a) Heart rate and breathing to decide the next step</w:t>
      </w:r>
    </w:p>
    <w:p>
      <w:r>
        <w:t>(b) The mother's comfort</w:t>
      </w:r>
    </w:p>
    <w:p>
      <w:r>
        <w:t>(c) The room temperature only</w:t>
      </w:r>
    </w:p>
    <w:p>
      <w:r>
        <w:t>(d) The baby's hair color</w:t>
      </w:r>
    </w:p>
    <w:p>
      <w:r>
        <w:t>Answer: a</w:t>
      </w:r>
    </w:p>
    <w:p>
      <w:r>
        <w:t>Solution: ✅ Correct Answer: a. Heart rate and breathing to decide the next step.</w:t>
      </w:r>
    </w:p>
    <w:p>
      <w:r>
        <w:t>🧠 Clinical Rationale: After about 30 seconds of PPV, heart rate and breathing are reassessed — improving HR indicates effective ventilation</w:t>
      </w:r>
    </w:p>
    <w:p>
      <w:r>
        <w:t>🩺 Nursing Action: HR rising = ventilation working</w:t>
      </w:r>
    </w:p>
    <w:p>
      <w:r>
        <w:t>🛡️ Safety Link: Maintain strict asepsis; verify patient identity (two identifiers) before starting 🛡️</w:t>
      </w:r>
    </w:p>
    <w:p>
      <w:r>
        <w:t>❌ Why Not Others: (b) The mother's comfort — not the best response for this situation; (c) The room temperature only — not the best response for this situation; (d) The baby's hair color — not the best response for this situation.</w:t>
      </w:r>
    </w:p>
    <w:p>
      <w:r>
        <w:t>⚠️ Exam Trap: If HR remains &lt; 60, corrective steps then chest compressions are considered</w:t>
      </w:r>
    </w:p>
    <w:p>
      <w:r>
        <w:t>⚡ 5-Second Recall: 30 seconds then reassess</w:t>
      </w:r>
    </w:p>
    <w:p>
      <w:r>
        <w:t>Question: A child needing care for indications for PPV is admitted to the pediatric unit. Which nursing action should the nurse perform FIRST?</w:t>
      </w:r>
    </w:p>
    <w:p>
      <w:r>
        <w:t>(a) Is crying vigorously</w:t>
      </w:r>
    </w:p>
    <w:p>
      <w:r>
        <w:t>(b) Has pink color with regular breathing</w:t>
      </w:r>
    </w:p>
    <w:p>
      <w:r>
        <w:t>(c) Is apneic, gasping, or has a heart rate below 100 after the initial steps</w:t>
      </w:r>
    </w:p>
    <w:p>
      <w:r>
        <w:t>(d) Has a heart rate of 140 with good tone</w:t>
      </w:r>
    </w:p>
    <w:p>
      <w:r>
        <w:t>Answer: c</w:t>
      </w:r>
    </w:p>
    <w:p>
      <w:r>
        <w:t>Solution: ✅ Correct Answer: c. Is apneic, gasping, or has a heart rate below 100 after the initial steps.</w:t>
      </w:r>
    </w:p>
    <w:p>
      <w:r>
        <w:t>🧠 Clinical Rationale: PPV begins for apnea/gasping or HR &lt; 100 after the initial steps — the core ventilation step of resuscitation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properly sized mask and correct head position</w:t>
      </w:r>
    </w:p>
    <w:p>
      <w:r>
        <w:t>🛡️ Safety Link: Maintain strict asepsis; verify patient identity (two identifiers) before starting 🛡️</w:t>
      </w:r>
    </w:p>
    <w:p>
      <w:r>
        <w:t>❌ Why Not Others: (a) Is crying vigorously — not the best response for this situation; (b) Has pink color with regular breathing — not the best response for this situation; (d) Has a heart rate of 140 with good tone — not the best response for this situation.</w:t>
      </w:r>
    </w:p>
    <w:p>
      <w:r>
        <w:t>⚡ 5-Second Recall: PPV = apnea or HR &lt; 100</w:t>
      </w:r>
    </w:p>
    <w:p>
      <w:r>
        <w:t>Question: A child needing care for PPV rate and technique is admitted to the pediatric unit. Which nursing action should the nurse perform FIRST?</w:t>
      </w:r>
    </w:p>
    <w:p>
      <w:r>
        <w:t>(a) 40-60 breaths per minute, with visible chest rise as the goal</w:t>
      </w:r>
    </w:p>
    <w:p>
      <w:r>
        <w:t>(b) 120-150 breaths per minute</w:t>
      </w:r>
    </w:p>
    <w:p>
      <w:r>
        <w:t>(c) 10 breaths per minute</w:t>
      </w:r>
    </w:p>
    <w:p>
      <w:r>
        <w:t>(d) 60 breaths per second</w:t>
      </w:r>
    </w:p>
    <w:p>
      <w:r>
        <w:t>Answer: a</w:t>
      </w:r>
    </w:p>
    <w:p>
      <w:r>
        <w:t>Solution: ✅ Correct Answer: a. 40-60 breaths per minute, with visible chest rise as the goal.</w:t>
      </w:r>
    </w:p>
    <w:p>
      <w:r>
        <w:t>🧠 Clinical Rationale: PPV is delivered at 40-60 breaths/minute, watching for chest rise to confirm effective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Squeeze just enough to move the chest</w:t>
      </w:r>
    </w:p>
    <w:p>
      <w:r>
        <w:t>🛡️ Safety Link: Maintain strict asepsis; verify patient identity (two identifiers) before starting 🛡️</w:t>
      </w:r>
    </w:p>
    <w:p>
      <w:r>
        <w:t>❌ Why Not Others: (b) 120-150 breaths per minute — not the best response for this situation; (c) 10 breaths per minute — not the best response for this situation; (d) 60 breaths per second — not the best response for this situation.</w:t>
      </w:r>
    </w:p>
    <w:p>
      <w:r>
        <w:t>⚡ 5-Second Recall: Ventilate 40-60/min</w:t>
      </w:r>
    </w:p>
    <w:p>
      <w:r>
        <w:t>Question: A child needing care for mask size and seal is admitted to the pediatric unit. Which nursing action should the nurse perform FIRST?</w:t>
      </w:r>
    </w:p>
    <w:p>
      <w:r>
        <w:t>(a) Cover only the nose</w:t>
      </w:r>
    </w:p>
    <w:p>
      <w:r>
        <w:t>(b) Cover the mouth and nose with a good seal without covering the eyes</w:t>
      </w:r>
    </w:p>
    <w:p>
      <w:r>
        <w:t>(c) Cover only the chin</w:t>
      </w:r>
    </w:p>
    <w:p>
      <w:r>
        <w:t>(d) Cover the entire face including the eyes</w:t>
      </w:r>
    </w:p>
    <w:p>
      <w:r>
        <w:t>Answer: b</w:t>
      </w:r>
    </w:p>
    <w:p>
      <w:r>
        <w:t>Solution: ✅ Correct Answer: b. Cover the mouth and nose with a good seal without covering the eyes.</w:t>
      </w:r>
    </w:p>
    <w:p>
      <w:r>
        <w:t>🧠 Clinical Rationale: A correctly sized mask covers the mouth and nose, forming a seal, while avoiding pressure on the eyes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Choose the size that fits the baby's face</w:t>
      </w:r>
    </w:p>
    <w:p>
      <w:r>
        <w:t>🛡️ Safety Link: Maintain strict asepsis; verify patient identity (two identifiers) before starting 🛡️</w:t>
      </w:r>
    </w:p>
    <w:p>
      <w:r>
        <w:t>❌ Why Not Others: (a) Cover only the nose — not the best response for this situation; (c) Cover only the chin — not the best response for this situation; (d) Cover the entire face including the eyes — not the best response for this situation.</w:t>
      </w:r>
    </w:p>
    <w:p>
      <w:r>
        <w:t>⚡ 5-Second Recall: Correct mask fit = effective PPV</w:t>
      </w:r>
    </w:p>
    <w:p>
      <w:r>
        <w:t>Question: A child needing care for oxygen during resuscitation is admitted to the pediatric unit. Which nursing action should the nurse perform FIRST?</w:t>
      </w:r>
    </w:p>
    <w:p>
      <w:r>
        <w:t>(a) 100% oxygen always</w:t>
      </w:r>
    </w:p>
    <w:p>
      <w:r>
        <w:t>(b) 50% oxygen for all babies</w:t>
      </w:r>
    </w:p>
    <w:p>
      <w:r>
        <w:t>(c) Room air (21% oxygen), adjusted based on the response</w:t>
      </w:r>
    </w:p>
    <w:p>
      <w:r>
        <w:t>(d) No oxygen ever</w:t>
      </w:r>
    </w:p>
    <w:p>
      <w:r>
        <w:t>Answer: c</w:t>
      </w:r>
    </w:p>
    <w:p>
      <w:r>
        <w:t>Solution: ✅ Correct Answer: c. Room air (21% oxygen), adjusted based on the response.</w:t>
      </w:r>
    </w:p>
    <w:p>
      <w:r>
        <w:t>🧠 Clinical Rationale: NRP recommends starting PPV with room air (21% O2) for term newborns, using an oxygen blender and adjusting by pulse oximetry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blender and target preductal SpO2 per the birth oximetry table</w:t>
      </w:r>
    </w:p>
    <w:p>
      <w:r>
        <w:t>🛡️ Safety Link: Maintain strict asepsis; verify patient identity (two identifiers) before starting 🛡️</w:t>
      </w:r>
    </w:p>
    <w:p>
      <w:r>
        <w:t>❌ Why Not Others: (a) 100% oxygen always — not the best response for this situation; (b) 50% oxygen for all babies — not the best response for this situation; (d) No oxygen ever — not the best response for this situation.</w:t>
      </w:r>
    </w:p>
    <w:p>
      <w:r>
        <w:t>⚡ 5-Second Recall: Room air first, then titrate</w:t>
      </w:r>
    </w:p>
    <w:p>
      <w:r>
        <w:t>Question: A child needing care for reassessment after PPV is admitted to the pediatric unit. Which nursing action should the nurse perform FIRST?</w:t>
      </w:r>
    </w:p>
    <w:p>
      <w:r>
        <w:t>(a) The baby's hair color</w:t>
      </w:r>
    </w:p>
    <w:p>
      <w:r>
        <w:t>(b) The room temperature only</w:t>
      </w:r>
    </w:p>
    <w:p>
      <w:r>
        <w:t>(c) The mother's comfort</w:t>
      </w:r>
    </w:p>
    <w:p>
      <w:r>
        <w:t>(d) Heart rate and breathing to decide the next step</w:t>
      </w:r>
    </w:p>
    <w:p>
      <w:r>
        <w:t>Answer: d</w:t>
      </w:r>
    </w:p>
    <w:p>
      <w:r>
        <w:t>Solution: ✅ Correct Answer: d. Heart rate and breathing to decide the next step.</w:t>
      </w:r>
    </w:p>
    <w:p>
      <w:r>
        <w:t>🧠 Clinical Rationale: After about 30 seconds of PPV, heart rate and breathing are reassessed — improving HR indicates effective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HR rising = ventilation working</w:t>
      </w:r>
    </w:p>
    <w:p>
      <w:r>
        <w:t>🛡️ Safety Link: Maintain strict asepsis; verify patient identity (two identifiers) before starting 🛡️</w:t>
      </w:r>
    </w:p>
    <w:p>
      <w:r>
        <w:t>❌ Why Not Others: (a) The baby's hair color — not the best response for this situation; (b) The room temperature only — not the best response for this situation; (c) The mother's comfort — not the best response for this situation.</w:t>
      </w:r>
    </w:p>
    <w:p>
      <w:r>
        <w:t>⚡ 5-Second Recall: 30 seconds then reassess</w:t>
      </w:r>
    </w:p>
    <w:p>
      <w:r>
        <w:t>Question: The nurse is caring for a child with indications for PPV. Which response is most appropriate?</w:t>
      </w:r>
    </w:p>
    <w:p>
      <w:r>
        <w:t>(a) Is apneic, gasping, or has a heart rate below 100 after the initial steps</w:t>
      </w:r>
    </w:p>
    <w:p>
      <w:r>
        <w:t>(b) Has a heart rate of 140 with good tone</w:t>
      </w:r>
    </w:p>
    <w:p>
      <w:r>
        <w:t>(c) Is crying vigorously</w:t>
      </w:r>
    </w:p>
    <w:p>
      <w:r>
        <w:t>(d) Has pink color with regular breathing</w:t>
      </w:r>
    </w:p>
    <w:p>
      <w:r>
        <w:t>Answer: a</w:t>
      </w:r>
    </w:p>
    <w:p>
      <w:r>
        <w:t>Solution: ✅ Correct Answer: a. Is apneic, gasping, or has a heart rate below 100 after the initial steps.</w:t>
      </w:r>
    </w:p>
    <w:p>
      <w:r>
        <w:t>🧠 Clinical Rationale: PPV begins for apnea/gasping or HR &lt; 100 after the initial steps — the core ventilation step of resuscitation</w:t>
      </w:r>
    </w:p>
    <w:p>
      <w:r>
        <w:t>🩺 Nursing Action: Use a properly sized mask and correct head position</w:t>
      </w:r>
    </w:p>
    <w:p>
      <w:r>
        <w:t>🛡️ Safety Link: Maintain strict asepsis; verify patient identity (two identifiers) before starting 🛡️</w:t>
      </w:r>
    </w:p>
    <w:p>
      <w:r>
        <w:t>❌ Why Not Others: (b) Has a heart rate of 140 with good tone — not the best response for this situation; (c) Is crying vigorously — not the best response for this situation; (d) Has pink color with regular breathing — not the best response for this situation.</w:t>
      </w:r>
    </w:p>
    <w:p>
      <w:r>
        <w:t>⚡ 5-Second Recall: PPV = apnea or HR &lt; 100</w:t>
      </w:r>
    </w:p>
    <w:p>
      <w:r>
        <w:t>Question: The nurse is caring for a child with PPV rate and technique. Which response is most appropriate?</w:t>
      </w:r>
    </w:p>
    <w:p>
      <w:r>
        <w:t>(a) 60 breaths per second</w:t>
      </w:r>
    </w:p>
    <w:p>
      <w:r>
        <w:t>(b) 10 breaths per minute</w:t>
      </w:r>
    </w:p>
    <w:p>
      <w:r>
        <w:t>(c) 40-60 breaths per minute, with visible chest rise as the goal</w:t>
      </w:r>
    </w:p>
    <w:p>
      <w:r>
        <w:t>(d) 120-150 breaths per minute</w:t>
      </w:r>
    </w:p>
    <w:p>
      <w:r>
        <w:t>Answer: c</w:t>
      </w:r>
    </w:p>
    <w:p>
      <w:r>
        <w:t>Solution: ✅ Correct Answer: c. 40-60 breaths per minute, with visible chest rise as the goal.</w:t>
      </w:r>
    </w:p>
    <w:p>
      <w:r>
        <w:t>🧠 Clinical Rationale: PPV is delivered at 40-60 breaths/minute, watching for chest rise to confirm effective ventilation</w:t>
      </w:r>
    </w:p>
    <w:p>
      <w:r>
        <w:t>🩺 Nursing Action: Squeeze just enough to move the chest</w:t>
      </w:r>
    </w:p>
    <w:p>
      <w:r>
        <w:t>🛡️ Safety Link: Maintain strict asepsis; verify patient identity (two identifiers) before starting 🛡️</w:t>
      </w:r>
    </w:p>
    <w:p>
      <w:r>
        <w:t>❌ Why Not Others: (a) 60 breaths per second — not the best response for this situation; (b) 10 breaths per minute — not the best response for this situation; (d) 120-150 breaths per minute — not the best response for this situation.</w:t>
      </w:r>
    </w:p>
    <w:p>
      <w:r>
        <w:t>⚡ 5-Second Recall: Ventilate 40-60/min</w:t>
      </w:r>
    </w:p>
    <w:p>
      <w:r>
        <w:t>Question: The nurse is caring for a child with mask size and seal. Which response is most appropriate?</w:t>
      </w:r>
    </w:p>
    <w:p>
      <w:r>
        <w:t>(a) Cover only the chin</w:t>
      </w:r>
    </w:p>
    <w:p>
      <w:r>
        <w:t>(b) Cover only the nose</w:t>
      </w:r>
    </w:p>
    <w:p>
      <w:r>
        <w:t>(c) Cover the mouth and nose with a good seal without covering the eyes</w:t>
      </w:r>
    </w:p>
    <w:p>
      <w:r>
        <w:t>(d) Cover the entire face including the eyes</w:t>
      </w:r>
    </w:p>
    <w:p>
      <w:r>
        <w:t>Answer: c</w:t>
      </w:r>
    </w:p>
    <w:p>
      <w:r>
        <w:t>Solution: ✅ Correct Answer: c. Cover the mouth and nose with a good seal without covering the eyes.</w:t>
      </w:r>
    </w:p>
    <w:p>
      <w:r>
        <w:t>🧠 Clinical Rationale: A correctly sized mask covers the mouth and nose, forming a seal, while avoiding pressure on the eyes</w:t>
      </w:r>
    </w:p>
    <w:p>
      <w:r>
        <w:t>🩺 Nursing Action: Choose the size that fits the baby's face</w:t>
      </w:r>
    </w:p>
    <w:p>
      <w:r>
        <w:t>🛡️ Safety Link: Maintain strict asepsis; verify patient identity (two identifiers) before starting 🛡️</w:t>
      </w:r>
    </w:p>
    <w:p>
      <w:r>
        <w:t>❌ Why Not Others: (a) Cover only the chin — not the best response for this situation; (b) Cover only the nose — not the best response for this situation; (d) Cover the entire face including the eyes — not the best response for this situation.</w:t>
      </w:r>
    </w:p>
    <w:p>
      <w:r>
        <w:t>⚡ 5-Second Recall: Correct mask fit = effective PPV</w:t>
      </w:r>
    </w:p>
    <w:p>
      <w:r>
        <w:t>Question: The nurse is caring for a child with oxygen during resuscitation. Which response is most appropriate?</w:t>
      </w:r>
    </w:p>
    <w:p>
      <w:r>
        <w:t>(a) No oxygen ever</w:t>
      </w:r>
    </w:p>
    <w:p>
      <w:r>
        <w:t>(b) Room air (21% oxygen), adjusted based on the response</w:t>
      </w:r>
    </w:p>
    <w:p>
      <w:r>
        <w:t>(c) 50% oxygen for all babies</w:t>
      </w:r>
    </w:p>
    <w:p>
      <w:r>
        <w:t>(d) 100% oxygen always</w:t>
      </w:r>
    </w:p>
    <w:p>
      <w:r>
        <w:t>Answer: b</w:t>
      </w:r>
    </w:p>
    <w:p>
      <w:r>
        <w:t>Solution: ✅ Correct Answer: b. Room air (21% oxygen), adjusted based on the response.</w:t>
      </w:r>
    </w:p>
    <w:p>
      <w:r>
        <w:t>🧠 Clinical Rationale: NRP recommends starting PPV with room air (21% O2) for term newborns, using an oxygen blender and adjusting by pulse oximetry response</w:t>
      </w:r>
    </w:p>
    <w:p>
      <w:r>
        <w:t>🩺 Nursing Action: Use a blender and target preductal SpO2 per the birth oximetry table</w:t>
      </w:r>
    </w:p>
    <w:p>
      <w:r>
        <w:t>🛡️ Safety Link: Maintain strict asepsis; verify patient identity (two identifiers) before starting 🛡️</w:t>
      </w:r>
    </w:p>
    <w:p>
      <w:r>
        <w:t>❌ Why Not Others: (a) No oxygen ever — not the best response for this situation; (c) 50% oxygen for all babies — not the best response for this situation; (d) 100% oxygen always — not the best response for this situation.</w:t>
      </w:r>
    </w:p>
    <w:p>
      <w:r>
        <w:t>⚡ 5-Second Recall: Room air first, then titrate</w:t>
      </w:r>
    </w:p>
    <w:p>
      <w:r>
        <w:t>Question: The nurse is caring for a child with reassessment after PPV. Which response is most appropriate?</w:t>
      </w:r>
    </w:p>
    <w:p>
      <w:r>
        <w:t>(a) Heart rate and breathing to decide the next step</w:t>
      </w:r>
    </w:p>
    <w:p>
      <w:r>
        <w:t>(b) The room temperature only</w:t>
      </w:r>
    </w:p>
    <w:p>
      <w:r>
        <w:t>(c) The mother's comfort</w:t>
      </w:r>
    </w:p>
    <w:p>
      <w:r>
        <w:t>(d) The baby's hair color</w:t>
      </w:r>
    </w:p>
    <w:p>
      <w:r>
        <w:t>Answer: a</w:t>
      </w:r>
    </w:p>
    <w:p>
      <w:r>
        <w:t>Solution: ✅ Correct Answer: a. Heart rate and breathing to decide the next step.</w:t>
      </w:r>
    </w:p>
    <w:p>
      <w:r>
        <w:t>🧠 Clinical Rationale: After about 30 seconds of PPV, heart rate and breathing are reassessed — improving HR indicates effective ventilation</w:t>
      </w:r>
    </w:p>
    <w:p>
      <w:r>
        <w:t>🩺 Nursing Action: HR rising = ventilation working</w:t>
      </w:r>
    </w:p>
    <w:p>
      <w:r>
        <w:t>🛡️ Safety Link: Maintain strict asepsis; verify patient identity (two identifiers) before starting 🛡️</w:t>
      </w:r>
    </w:p>
    <w:p>
      <w:r>
        <w:t>❌ Why Not Others: (b) The room temperature only — not the best response for this situation; (c) The mother's comfort — not the best response for this situation; (d) The baby's hair color — not the best response for this situation.</w:t>
      </w:r>
    </w:p>
    <w:p>
      <w:r>
        <w:t>⚡ 5-Second Recall: 30 seconds then reassess</w:t>
      </w:r>
    </w:p>
    <w:p>
      <w:r>
        <w:t>Question: The nurse demonstrates correct understanding of indications for PPV by identifying which response as appropriate?</w:t>
      </w:r>
    </w:p>
    <w:p>
      <w:r>
        <w:t>(a) Has a heart rate of 140 with good tone</w:t>
      </w:r>
    </w:p>
    <w:p>
      <w:r>
        <w:t>(b) Is apneic, gasping, or has a heart rate below 100 after the initial steps</w:t>
      </w:r>
    </w:p>
    <w:p>
      <w:r>
        <w:t>(c) Has pink color with regular breathing</w:t>
      </w:r>
    </w:p>
    <w:p>
      <w:r>
        <w:t>(d) Is crying vigorously</w:t>
      </w:r>
    </w:p>
    <w:p>
      <w:r>
        <w:t>Answer: b</w:t>
      </w:r>
    </w:p>
    <w:p>
      <w:r>
        <w:t>Solution: ✅ Correct Answer: b. Is apneic, gasping, or has a heart rate below 100 after the initial steps.</w:t>
      </w:r>
    </w:p>
    <w:p>
      <w:r>
        <w:t>🧠 Clinical Rationale: PPV begins for apnea/gasping or HR &lt; 100 after the initial steps — the core ventilation step of resuscitation</w:t>
      </w:r>
    </w:p>
    <w:p>
      <w:r>
        <w:t>🩺 Nursing Action: Use a properly sized mask and correct head position</w:t>
      </w:r>
    </w:p>
    <w:p>
      <w:r>
        <w:t>🛡️ Safety Link: Maintain strict asepsis; verify patient identity (two identifiers) before starting 🛡️</w:t>
      </w:r>
    </w:p>
    <w:p>
      <w:r>
        <w:t>❌ Why Not Others: (a) Has a heart rate of 140 with good tone — not the best response for this situation; (c) Has pink color with regular breathing — not the best response for this situation; (d) Is crying vigorously — not the best response for this situation.</w:t>
      </w:r>
    </w:p>
    <w:p>
      <w:r>
        <w:t>⚡ 5-Second Recall: PPV = apnea or HR &lt; 100</w:t>
      </w:r>
    </w:p>
    <w:p>
      <w:r>
        <w:t>Question: The nurse demonstrates correct understanding of PPV rate and technique by identifying which response as appropriate?</w:t>
      </w:r>
    </w:p>
    <w:p>
      <w:r>
        <w:t>(a) 60 breaths per second</w:t>
      </w:r>
    </w:p>
    <w:p>
      <w:r>
        <w:t>(b) 10 breaths per minute</w:t>
      </w:r>
    </w:p>
    <w:p>
      <w:r>
        <w:t>(c) 120-150 breaths per minute</w:t>
      </w:r>
    </w:p>
    <w:p>
      <w:r>
        <w:t>(d) 40-60 breaths per minute, with visible chest rise as the goal</w:t>
      </w:r>
    </w:p>
    <w:p>
      <w:r>
        <w:t>Answer: d</w:t>
      </w:r>
    </w:p>
    <w:p>
      <w:r>
        <w:t>Solution: ✅ Correct Answer: d. 40-60 breaths per minute, with visible chest rise as the goal.</w:t>
      </w:r>
    </w:p>
    <w:p>
      <w:r>
        <w:t>🧠 Clinical Rationale: PPV is delivered at 40-60 breaths/minute, watching for chest rise to confirm effective ventilation</w:t>
      </w:r>
    </w:p>
    <w:p>
      <w:r>
        <w:t>🩺 Nursing Action: Squeeze just enough to move the chest</w:t>
      </w:r>
    </w:p>
    <w:p>
      <w:r>
        <w:t>🛡️ Safety Link: Maintain strict asepsis; verify patient identity (two identifiers) before starting 🛡️</w:t>
      </w:r>
    </w:p>
    <w:p>
      <w:r>
        <w:t>❌ Why Not Others: (a) 60 breaths per second — not the best response for this situation; (b) 10 breaths per minute — not the best response for this situation; (c) 120-150 breaths per minute — not the best response for this situation.</w:t>
      </w:r>
    </w:p>
    <w:p>
      <w:r>
        <w:t>⚡ 5-Second Recall: Ventilate 40-60/min</w:t>
      </w:r>
    </w:p>
    <w:p>
      <w:r>
        <w:t>Question: The nurse demonstrates correct understanding of mask size and seal by identifying which response as appropriate?</w:t>
      </w:r>
    </w:p>
    <w:p>
      <w:r>
        <w:t>(a) Cover the entire face including the eyes</w:t>
      </w:r>
    </w:p>
    <w:p>
      <w:r>
        <w:t>(b) Cover the mouth and nose with a good seal without covering the eyes</w:t>
      </w:r>
    </w:p>
    <w:p>
      <w:r>
        <w:t>(c) Cover only the chin</w:t>
      </w:r>
    </w:p>
    <w:p>
      <w:r>
        <w:t>(d) Cover only the nose</w:t>
      </w:r>
    </w:p>
    <w:p>
      <w:r>
        <w:t>Answer: b</w:t>
      </w:r>
    </w:p>
    <w:p>
      <w:r>
        <w:t>Solution: ✅ Correct Answer: b. Cover the mouth and nose with a good seal without covering the eyes.</w:t>
      </w:r>
    </w:p>
    <w:p>
      <w:r>
        <w:t>🧠 Clinical Rationale: A correctly sized mask covers the mouth and nose, forming a seal, while avoiding pressure on the eyes</w:t>
      </w:r>
    </w:p>
    <w:p>
      <w:r>
        <w:t>🩺 Nursing Action: Choose the size that fits the baby's face</w:t>
      </w:r>
    </w:p>
    <w:p>
      <w:r>
        <w:t>🛡️ Safety Link: Maintain strict asepsis; verify patient identity (two identifiers) before starting 🛡️</w:t>
      </w:r>
    </w:p>
    <w:p>
      <w:r>
        <w:t>❌ Why Not Others: (a) Cover the entire face including the eyes — not the best response for this situation; (c) Cover only the chin — not the best response for this situation; (d) Cover only the nose — not the best response for this situation.</w:t>
      </w:r>
    </w:p>
    <w:p>
      <w:r>
        <w:t>⚡ 5-Second Recall: Correct mask fit = effective PPV</w:t>
      </w:r>
    </w:p>
    <w:p>
      <w:r>
        <w:t>Question: The nurse demonstrates correct understanding of oxygen during resuscitation by identifying which response as appropriate?</w:t>
      </w:r>
    </w:p>
    <w:p>
      <w:r>
        <w:t>(a) 50% oxygen for all babies</w:t>
      </w:r>
    </w:p>
    <w:p>
      <w:r>
        <w:t>(b) No oxygen ever</w:t>
      </w:r>
    </w:p>
    <w:p>
      <w:r>
        <w:t>(c) Room air (21% oxygen), adjusted based on the response</w:t>
      </w:r>
    </w:p>
    <w:p>
      <w:r>
        <w:t>(d) 100% oxygen always</w:t>
      </w:r>
    </w:p>
    <w:p>
      <w:r>
        <w:t>Answer: c</w:t>
      </w:r>
    </w:p>
    <w:p>
      <w:r>
        <w:t>Solution: ✅ Correct Answer: c. Room air (21% oxygen), adjusted based on the response.</w:t>
      </w:r>
    </w:p>
    <w:p>
      <w:r>
        <w:t>🧠 Clinical Rationale: NRP recommends starting PPV with room air (21% O2) for term newborns, using an oxygen blender and adjusting by pulse oximetry response</w:t>
      </w:r>
    </w:p>
    <w:p>
      <w:r>
        <w:t>🩺 Nursing Action: Use a blender and target preductal SpO2 per the birth oximetry table</w:t>
      </w:r>
    </w:p>
    <w:p>
      <w:r>
        <w:t>🛡️ Safety Link: Maintain strict asepsis; verify patient identity (two identifiers) before starting 🛡️</w:t>
      </w:r>
    </w:p>
    <w:p>
      <w:r>
        <w:t>❌ Why Not Others: (a) 50% oxygen for all babies — not the best response for this situation; (b) No oxygen ever — not the best response for this situation; (d) 100% oxygen always — not the best response for this situation.</w:t>
      </w:r>
    </w:p>
    <w:p>
      <w:r>
        <w:t>⚡ 5-Second Recall: Room air first, then titrate</w:t>
      </w:r>
    </w:p>
    <w:p>
      <w:r>
        <w:t>Question: The nurse demonstrates correct understanding of reassessment after PPV by identifying which response as appropriate?</w:t>
      </w:r>
    </w:p>
    <w:p>
      <w:r>
        <w:t>(a) Heart rate and breathing to decide the next step</w:t>
      </w:r>
    </w:p>
    <w:p>
      <w:r>
        <w:t>(b) The room temperature only</w:t>
      </w:r>
    </w:p>
    <w:p>
      <w:r>
        <w:t>(c) The baby's hair color</w:t>
      </w:r>
    </w:p>
    <w:p>
      <w:r>
        <w:t>(d) The mother's comfort</w:t>
      </w:r>
    </w:p>
    <w:p>
      <w:r>
        <w:t>Answer: a</w:t>
      </w:r>
    </w:p>
    <w:p>
      <w:r>
        <w:t>Solution: ✅ Correct Answer: a. Heart rate and breathing to decide the next step.</w:t>
      </w:r>
    </w:p>
    <w:p>
      <w:r>
        <w:t>🧠 Clinical Rationale: After about 30 seconds of PPV, heart rate and breathing are reassessed — improving HR indicates effective ventilation</w:t>
      </w:r>
    </w:p>
    <w:p>
      <w:r>
        <w:t>🩺 Nursing Action: HR rising = ventilation working</w:t>
      </w:r>
    </w:p>
    <w:p>
      <w:r>
        <w:t>🛡️ Safety Link: Maintain strict asepsis; verify patient identity (two identifiers) before starting 🛡️</w:t>
      </w:r>
    </w:p>
    <w:p>
      <w:r>
        <w:t>❌ Why Not Others: (b) The room temperature only — not the best response for this situation; (c) The baby's hair color — not the best response for this situation; (d) The mother's comfort — not the best response for this situation.</w:t>
      </w:r>
    </w:p>
    <w:p>
      <w:r>
        <w:t>⚡ 5-Second Recall: 30 seconds then reassess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