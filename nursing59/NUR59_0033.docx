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asks about antibiotics for a viral upper respiratory infection. What is the correct response?</w:t>
      </w:r>
    </w:p>
    <w:p>
      <w:r>
        <w:t>(a) Antibiotics are ineffective against viruses and are not given for a viral cold</w:t>
      </w:r>
    </w:p>
    <w:p>
      <w:r>
        <w:t>(b) A double dose of antibiotics cures the cold faster</w:t>
      </w:r>
    </w:p>
    <w:p>
      <w:r>
        <w:t>(c) Antibiotics prevent the cold from turning into the flu</w:t>
      </w:r>
    </w:p>
    <w:p>
      <w:r>
        <w:t>(d) Antibiotics will shorten the cold by several days</w:t>
      </w:r>
    </w:p>
    <w:p>
      <w:r>
        <w:t>Answer: a</w:t>
      </w:r>
    </w:p>
    <w:p>
      <w:r>
        <w:t>Solution: ✅ Correct Answer: a. Antibiotics are ineffective against viruses and are not given for a viral cold.</w:t>
      </w:r>
    </w:p>
    <w:p>
      <w:r>
        <w:t>🧠 Clinical Rationale: Antibiotics treat bacteria, not viruses — the viral cold is managed symptomatically with rest, fluids and analgesics</w:t>
      </w:r>
    </w:p>
    <w:p>
      <w:r>
        <w:t>🔍 Key Clues: Viruses ignore antibiotics</w:t>
      </w:r>
    </w:p>
    <w:p>
      <w:r>
        <w:t>🩺 Nursing Action: Teach symptomatic relief and when to seek care for worsening symptoms</w:t>
      </w:r>
    </w:p>
    <w:p>
      <w:r>
        <w:t>❌ Why Not Others: (b) A double dose of antibiotics cures the cold faster — not the best response for this situation; (c) Antibiotics prevent the cold from turning into the flu — not the best response for this situation; (d) Antibiotics will shorten the cold by several days — not the best response for this situation.</w:t>
      </w:r>
    </w:p>
    <w:p>
      <w:r>
        <w:t>⚠️ Exam Trap: Explain that overuse of antibiotics promotes resistance</w:t>
      </w:r>
    </w:p>
    <w:p>
      <w:r>
        <w:t>⚡ 5-Second Recall: Cold = virus = no antibiotics</w:t>
      </w:r>
    </w:p>
    <w:p>
      <w:r>
        <w:t>Question: Which home-care measure is most helpful for a patient with a viral upper respiratory infection?</w:t>
      </w:r>
    </w:p>
    <w:p>
      <w:r>
        <w:t>(a) Frequent exposure to cold draughts</w:t>
      </w:r>
    </w:p>
    <w:p>
      <w:r>
        <w:t>(b) Increased fluid intake, rest and humidified air</w:t>
      </w:r>
    </w:p>
    <w:p>
      <w:r>
        <w:t>(c) Complete bed rest for two weeks straight</w:t>
      </w:r>
    </w:p>
    <w:p>
      <w:r>
        <w:t>(d) Antibiotic capsules from the previous illness</w:t>
      </w:r>
    </w:p>
    <w:p>
      <w:r>
        <w:t>Answer: b</w:t>
      </w:r>
    </w:p>
    <w:p>
      <w:r>
        <w:t>Solution: ✅ Correct Answer: b. Increased fluid intake, rest and humidified air.</w:t>
      </w:r>
    </w:p>
    <w:p>
      <w:r>
        <w:t>🧠 Clinical Rationale: Hydration, rest and humidity thin secretions and support immune recovery from the viral illness</w:t>
      </w:r>
    </w:p>
    <w:p>
      <w:r>
        <w:t>🔍 Key Clues: Fluids, rest and humidity = viral URI care</w:t>
      </w:r>
    </w:p>
    <w:p>
      <w:r>
        <w:t>🩺 Nursing Action: Use a cool-mist humidifier and saline nasal drops</w:t>
      </w:r>
    </w:p>
    <w:p>
      <w:r>
        <w:t>❌ Why Not Others: (a) Frequent exposure to cold draughts — not the best response for this situation; (c) Complete bed rest for two weeks straight — not the best response for this situation; (d) Antibiotic capsules from the previous illness — not the best response for this situation.</w:t>
      </w:r>
    </w:p>
    <w:p>
      <w:r>
        <w:t>⚠️ Exam Trap: Return to activity as symptoms improve</w:t>
      </w:r>
    </w:p>
    <w:p>
      <w:r>
        <w:t>⚡ 5-Second Recall: Viral URI care = fluids and rest</w:t>
      </w:r>
    </w:p>
    <w:p>
      <w:r>
        <w:t>Question: Which measure is most effective in preventing the spread of upper respiratory infections?</w:t>
      </w:r>
    </w:p>
    <w:p>
      <w:r>
        <w:t>(a) Sharing drinking cups among family members</w:t>
      </w:r>
    </w:p>
    <w:p>
      <w:r>
        <w:t>(b) Closing all the windows in the home</w:t>
      </w:r>
    </w:p>
    <w:p>
      <w:r>
        <w:t>(c) Frequent hand hygiene and covering the mouth when coughing</w:t>
      </w:r>
    </w:p>
    <w:p>
      <w:r>
        <w:t>(d) Avoiding all vaccines forever</w:t>
      </w:r>
    </w:p>
    <w:p>
      <w:r>
        <w:t>Answer: c</w:t>
      </w:r>
    </w:p>
    <w:p>
      <w:r>
        <w:t>Solution: ✅ Correct Answer: c. Frequent hand hygiene and covering the mouth when coughing.</w:t>
      </w:r>
    </w:p>
    <w:p>
      <w:r>
        <w:t>🧠 Clinical Rationale: Hand hygiene and cough etiquette interrupt droplet spread — the primary route of URI transmission</w:t>
      </w:r>
    </w:p>
    <w:p>
      <w:r>
        <w:t>🔍 Key Clues: Hands spread respiratory viruses</w:t>
      </w:r>
    </w:p>
    <w:p>
      <w:r>
        <w:t>🩺 Nursing Action: Wash hands before touching the face and after coughing or sneezing</w:t>
      </w:r>
    </w:p>
    <w:p>
      <w:r>
        <w:t>❌ Why Not Others: (a) Sharing drinking cups among family members — not the best response for this situation; (b) Closing all the windows in the home — not the best response for this situation; (d) Avoiding all vaccines forever — not the best response for this situation.</w:t>
      </w:r>
    </w:p>
    <w:p>
      <w:r>
        <w:t>⚠️ Exam Trap: Droplet precautions apply for hospitalized patients with URI symptoms</w:t>
      </w:r>
    </w:p>
    <w:p>
      <w:r>
        <w:t>⚡ 5-Second Recall: Hand hygiene stops the common cold</w:t>
      </w:r>
    </w:p>
    <w:p>
      <w:r>
        <w:t>Question: A patient with a cold for five days develops facial pain, thick yellow nasal discharge and fever. Which complication is most likely?</w:t>
      </w:r>
    </w:p>
    <w:p>
      <w:r>
        <w:t>(a) Pulmonary embolism</w:t>
      </w:r>
    </w:p>
    <w:p>
      <w:r>
        <w:t>(b) Peptic ulcer disease</w:t>
      </w:r>
    </w:p>
    <w:p>
      <w:r>
        <w:t>(c) Urinary tract infection</w:t>
      </w:r>
    </w:p>
    <w:p>
      <w:r>
        <w:t>(d) Acute bacterial sinusitis</w:t>
      </w:r>
    </w:p>
    <w:p>
      <w:r>
        <w:t>Answer: d</w:t>
      </w:r>
    </w:p>
    <w:p>
      <w:r>
        <w:t>Solution: ✅ Correct Answer: d. Acute bacterial sinusitis.</w:t>
      </w:r>
    </w:p>
    <w:p>
      <w:r>
        <w:t>🧠 Clinical Rationale: Persistent cold symptoms with facial pain and purulent discharge point to secondary bacterial sinusitis invading the sinuses</w:t>
      </w:r>
    </w:p>
    <w:p>
      <w:r>
        <w:t>🔍 Key Clues: Cold turning purulent with face pain = sinusitis</w:t>
      </w:r>
    </w:p>
    <w:p>
      <w:r>
        <w:t>🩺 Nursing Action: Warm compresses, analgesics and prescribed antibiotics treat bacterial sinusitis</w:t>
      </w:r>
    </w:p>
    <w:p>
      <w:r>
        <w:t>❌ Why Not Others: (a) Pulmonary embolism — not the best response for this situation; (b) Peptic ulcer disease — not the best response for this situation; (c) Urinary tract infection — not the best response for this situation.</w:t>
      </w:r>
    </w:p>
    <w:p>
      <w:r>
        <w:t>⚠️ Exam Trap: Most colds are viral and resolve in about a week</w:t>
      </w:r>
    </w:p>
    <w:p>
      <w:r>
        <w:t>⚡ 5-Second Recall: Cold that worsens = sinusitis suspect</w:t>
      </w:r>
    </w:p>
    <w:p>
      <w:r>
        <w:t>Question: The nurse is teaching a patient about common cold treatment. Which statement by the patient indicates correct understanding?</w:t>
      </w:r>
    </w:p>
    <w:p>
      <w:r>
        <w:t>(a) Antibiotics will shorten the cold by several days</w:t>
      </w:r>
    </w:p>
    <w:p>
      <w:r>
        <w:t>(b) Antibiotics are ineffective against viruses and are not given for a viral cold</w:t>
      </w:r>
    </w:p>
    <w:p>
      <w:r>
        <w:t>(c) Antibiotics prevent the cold from turning into the flu</w:t>
      </w:r>
    </w:p>
    <w:p>
      <w:r>
        <w:t>(d) A double dose of antibiotics cures the cold faster</w:t>
      </w:r>
    </w:p>
    <w:p>
      <w:r>
        <w:t>Answer: b</w:t>
      </w:r>
    </w:p>
    <w:p>
      <w:r>
        <w:t>Solution: ✅ Correct Answer: b. Antibiotics are ineffective against viruses and are not given for a viral cold.</w:t>
      </w:r>
    </w:p>
    <w:p>
      <w:r>
        <w:t>🧠 Clinical Rationale: Antibiotics treat bacteria, not viruses — the viral cold is managed symptomatically with rest, fluids and analgesics</w:t>
      </w:r>
    </w:p>
    <w:p>
      <w:r>
        <w:t>🩺 Nursing Action: Teach symptomatic relief and when to seek care for worsening symptoms</w:t>
      </w:r>
    </w:p>
    <w:p>
      <w:r>
        <w:t>❌ Why Not Others: (a) Antibiotics will shorten the cold by several days — not the best response for this situation; (c) Antibiotics prevent the cold from turning into the flu — not the best response for this situation; (d) A double dose of antibiotics cures the cold faster — not the best response for this situation.</w:t>
      </w:r>
    </w:p>
    <w:p>
      <w:r>
        <w:t>⚠️ Exam Trap: Explain that overuse of antibiotics promotes resistance</w:t>
      </w:r>
    </w:p>
    <w:p>
      <w:r>
        <w:t>⚡ 5-Second Recall: Cold = virus = no antibiotics</w:t>
      </w:r>
    </w:p>
    <w:p>
      <w:r>
        <w:t>Question: The nurse is teaching a patient about URI self care teaching. Which statement by the patient indicates correct understanding?</w:t>
      </w:r>
    </w:p>
    <w:p>
      <w:r>
        <w:t>(a) Antibiotic capsules from the previous illness</w:t>
      </w:r>
    </w:p>
    <w:p>
      <w:r>
        <w:t>(b) Frequent exposure to cold draughts</w:t>
      </w:r>
    </w:p>
    <w:p>
      <w:r>
        <w:t>(c) Complete bed rest for two weeks straight</w:t>
      </w:r>
    </w:p>
    <w:p>
      <w:r>
        <w:t>(d) Increased fluid intake, rest and humidified air</w:t>
      </w:r>
    </w:p>
    <w:p>
      <w:r>
        <w:t>Answer: d</w:t>
      </w:r>
    </w:p>
    <w:p>
      <w:r>
        <w:t>Solution: ✅ Correct Answer: d. Increased fluid intake, rest and humidified air.</w:t>
      </w:r>
    </w:p>
    <w:p>
      <w:r>
        <w:t>🧠 Clinical Rationale: Hydration, rest and humidity thin secretions and support immune recovery from the viral illness</w:t>
      </w:r>
    </w:p>
    <w:p>
      <w:r>
        <w:t>🩺 Nursing Action: Use a cool-mist humidifier and saline nasal drops</w:t>
      </w:r>
    </w:p>
    <w:p>
      <w:r>
        <w:t>❌ Why Not Others: (a) Antibiotic capsules from the previous illness — not the best response for this situation; (b) Frequent exposure to cold draughts — not the best response for this situation; (c) Complete bed rest for two weeks straight — not the best response for this situation.</w:t>
      </w:r>
    </w:p>
    <w:p>
      <w:r>
        <w:t>⚠️ Exam Trap: Return to activity as symptoms improve</w:t>
      </w:r>
    </w:p>
    <w:p>
      <w:r>
        <w:t>⚡ 5-Second Recall: Viral URI care = fluids and rest</w:t>
      </w:r>
    </w:p>
    <w:p>
      <w:r>
        <w:t>Question: A patient asks the nurse about URI transmission prevention. Which response by the nurse is correct?</w:t>
      </w:r>
    </w:p>
    <w:p>
      <w:r>
        <w:t>(a) Avoiding all vaccines forever</w:t>
      </w:r>
    </w:p>
    <w:p>
      <w:r>
        <w:t>(b) Sharing drinking cups among family members</w:t>
      </w:r>
    </w:p>
    <w:p>
      <w:r>
        <w:t>(c) Frequent hand hygiene and covering the mouth when coughing</w:t>
      </w:r>
    </w:p>
    <w:p>
      <w:r>
        <w:t>(d) Closing all the windows in the home</w:t>
      </w:r>
    </w:p>
    <w:p>
      <w:r>
        <w:t>Answer: c</w:t>
      </w:r>
    </w:p>
    <w:p>
      <w:r>
        <w:t>Solution: ✅ Correct Answer: c. Frequent hand hygiene and covering the mouth when coughing.</w:t>
      </w:r>
    </w:p>
    <w:p>
      <w:r>
        <w:t>🧠 Clinical Rationale: Hand hygiene and cough etiquette interrupt droplet spread — the primary route of URI transmission</w:t>
      </w:r>
    </w:p>
    <w:p>
      <w:r>
        <w:t>🩺 Nursing Action: Wash hands before touching the face and after coughing or sneezing</w:t>
      </w:r>
    </w:p>
    <w:p>
      <w:r>
        <w:t>❌ Why Not Others: (a) Avoiding all vaccines forever — not the best response for this situation; (b) Sharing drinking cups among family members — not the best response for this situation; (d) Closing all the windows in the home — not the best response for this situation.</w:t>
      </w:r>
    </w:p>
    <w:p>
      <w:r>
        <w:t>⚠️ Exam Trap: Droplet precautions apply for hospitalized patients with URI symptoms</w:t>
      </w:r>
    </w:p>
    <w:p>
      <w:r>
        <w:t>⚡ 5-Second Recall: Hand hygiene stops the common cold</w:t>
      </w:r>
    </w:p>
    <w:p>
      <w:r>
        <w:t>Question: The nurse is teaching a patient about common cold complication. Which statement by the patient indicates correct understanding?</w:t>
      </w:r>
    </w:p>
    <w:p>
      <w:r>
        <w:t>(a) Urinary tract infection</w:t>
      </w:r>
    </w:p>
    <w:p>
      <w:r>
        <w:t>(b) Peptic ulcer disease</w:t>
      </w:r>
    </w:p>
    <w:p>
      <w:r>
        <w:t>(c) Acute bacterial sinusitis</w:t>
      </w:r>
    </w:p>
    <w:p>
      <w:r>
        <w:t>(d) Pulmonary embolism</w:t>
      </w:r>
    </w:p>
    <w:p>
      <w:r>
        <w:t>Answer: c</w:t>
      </w:r>
    </w:p>
    <w:p>
      <w:r>
        <w:t>Solution: ✅ Correct Answer: c. Acute bacterial sinusitis.</w:t>
      </w:r>
    </w:p>
    <w:p>
      <w:r>
        <w:t>🧠 Clinical Rationale: Persistent cold symptoms with facial pain and purulent discharge point to secondary bacterial sinusitis invading the sinuses</w:t>
      </w:r>
    </w:p>
    <w:p>
      <w:r>
        <w:t>🩺 Nursing Action: Warm compresses, analgesics and prescribed antibiotics treat bacterial sinusitis</w:t>
      </w:r>
    </w:p>
    <w:p>
      <w:r>
        <w:t>❌ Why Not Others: (a) Urinary tract infection — not the best response for this situation; (b) Peptic ulcer disease — not the best response for this situation; (d) Pulmonary embolism — not the best response for this situation.</w:t>
      </w:r>
    </w:p>
    <w:p>
      <w:r>
        <w:t>⚠️ Exam Trap: Most colds are viral and resolve in about a week</w:t>
      </w:r>
    </w:p>
    <w:p>
      <w:r>
        <w:t>⚡ 5-Second Recall: Cold that worsens = sinusitis suspect</w:t>
      </w:r>
    </w:p>
    <w:p>
      <w:r>
        <w:t>Question: A patient with common cold treatment is admitted to the unit. Which nursing action should the nurse perform FIRST?</w:t>
      </w:r>
    </w:p>
    <w:p>
      <w:r>
        <w:t>(a) Antibiotics prevent the cold from turning into the flu</w:t>
      </w:r>
    </w:p>
    <w:p>
      <w:r>
        <w:t>(b) Antibiotics will shorten the cold by several days</w:t>
      </w:r>
    </w:p>
    <w:p>
      <w:r>
        <w:t>(c) A double dose of antibiotics cures the cold faster</w:t>
      </w:r>
    </w:p>
    <w:p>
      <w:r>
        <w:t>(d) Antibiotics are ineffective against viruses and are not given for a viral cold</w:t>
      </w:r>
    </w:p>
    <w:p>
      <w:r>
        <w:t>Answer: d</w:t>
      </w:r>
    </w:p>
    <w:p>
      <w:r>
        <w:t>Solution: ✅ Correct Answer: d. Antibiotics are ineffective against viruses and are not given for a viral cold.</w:t>
      </w:r>
    </w:p>
    <w:p>
      <w:r>
        <w:t>🧠 Clinical Rationale: Antibiotics treat bacteria, not viruses — the viral cold is managed symptomatically with rest, fluids and analgesics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symptomatic relief and when to seek care for worsening symptoms</w:t>
      </w:r>
    </w:p>
    <w:p>
      <w:r>
        <w:t>❌ Why Not Others: (a) Antibiotics prevent the cold from turning into the flu — not the best response for this situation; (b) Antibiotics will shorten the cold by several days — not the best response for this situation; (c) A double dose of antibiotics cures the cold faster — not the best response for this situation.</w:t>
      </w:r>
    </w:p>
    <w:p>
      <w:r>
        <w:t>⚡ 5-Second Recall: Cold = virus = no antibiotics</w:t>
      </w:r>
    </w:p>
    <w:p>
      <w:r>
        <w:t>Question: A patient with URI self care teaching is admitted to the unit. Which nursing action should the nurse perform FIRST?</w:t>
      </w:r>
    </w:p>
    <w:p>
      <w:r>
        <w:t>(a) Antibiotic capsules from the previous illness</w:t>
      </w:r>
    </w:p>
    <w:p>
      <w:r>
        <w:t>(b) Complete bed rest for two weeks straight</w:t>
      </w:r>
    </w:p>
    <w:p>
      <w:r>
        <w:t>(c) Frequent exposure to cold draughts</w:t>
      </w:r>
    </w:p>
    <w:p>
      <w:r>
        <w:t>(d) Increased fluid intake, rest and humidified air</w:t>
      </w:r>
    </w:p>
    <w:p>
      <w:r>
        <w:t>Answer: d</w:t>
      </w:r>
    </w:p>
    <w:p>
      <w:r>
        <w:t>Solution: ✅ Correct Answer: d. Increased fluid intake, rest and humidified air.</w:t>
      </w:r>
    </w:p>
    <w:p>
      <w:r>
        <w:t>🧠 Clinical Rationale: Hydration, rest and humidity thin secretions and support immune recovery from the viral illness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a cool-mist humidifier and saline nasal drops</w:t>
      </w:r>
    </w:p>
    <w:p>
      <w:r>
        <w:t>❌ Why Not Others: (a) Antibiotic capsules from the previous illness — not the best response for this situation; (b) Complete bed rest for two weeks straight — not the best response for this situation; (c) Frequent exposure to cold draughts — not the best response for this situation.</w:t>
      </w:r>
    </w:p>
    <w:p>
      <w:r>
        <w:t>⚡ 5-Second Recall: Viral URI care = fluids and rest</w:t>
      </w:r>
    </w:p>
    <w:p>
      <w:r>
        <w:t>Question: Which statement about URI transmission prevention is correct?</w:t>
      </w:r>
    </w:p>
    <w:p>
      <w:r>
        <w:t>(a) Avoiding all vaccines forever</w:t>
      </w:r>
    </w:p>
    <w:p>
      <w:r>
        <w:t>(b) Closing all the windows in the home</w:t>
      </w:r>
    </w:p>
    <w:p>
      <w:r>
        <w:t>(c) Frequent hand hygiene and covering the mouth when coughing</w:t>
      </w:r>
    </w:p>
    <w:p>
      <w:r>
        <w:t>(d) Sharing drinking cups among family members</w:t>
      </w:r>
    </w:p>
    <w:p>
      <w:r>
        <w:t>Answer: c</w:t>
      </w:r>
    </w:p>
    <w:p>
      <w:r>
        <w:t>Solution: ✅ Correct Answer: c. Frequent hand hygiene and covering the mouth when coughing.</w:t>
      </w:r>
    </w:p>
    <w:p>
      <w:r>
        <w:t>🧠 Clinical Rationale: Hand hygiene and cough etiquette interrupt droplet spread — the primary route of URI transmission</w:t>
      </w:r>
    </w:p>
    <w:p>
      <w:r>
        <w:t>🩺 Nursing Action: Wash hands before touching the face and after coughing or sneezing</w:t>
      </w:r>
    </w:p>
    <w:p>
      <w:r>
        <w:t>❌ Why Not Others: (a) Avoiding all vaccines forever — not the best response for this situation; (b) Closing all the windows in the home — not the best response for this situation; (d) Sharing drinking cups among family members — not the best response for this situation.</w:t>
      </w:r>
    </w:p>
    <w:p>
      <w:r>
        <w:t>⚡ 5-Second Recall: Hand hygiene stops the common cold</w:t>
      </w:r>
    </w:p>
    <w:p>
      <w:r>
        <w:t>Question: A patient with common cold complication is admitted to the unit. Which nursing action should the nurse perform FIRST?</w:t>
      </w:r>
    </w:p>
    <w:p>
      <w:r>
        <w:t>(a) Acute bacterial sinusitis</w:t>
      </w:r>
    </w:p>
    <w:p>
      <w:r>
        <w:t>(b) Urinary tract infection</w:t>
      </w:r>
    </w:p>
    <w:p>
      <w:r>
        <w:t>(c) Pulmonary embolism</w:t>
      </w:r>
    </w:p>
    <w:p>
      <w:r>
        <w:t>(d) Peptic ulcer disease</w:t>
      </w:r>
    </w:p>
    <w:p>
      <w:r>
        <w:t>Answer: a</w:t>
      </w:r>
    </w:p>
    <w:p>
      <w:r>
        <w:t>Solution: ✅ Correct Answer: a. Acute bacterial sinusitis.</w:t>
      </w:r>
    </w:p>
    <w:p>
      <w:r>
        <w:t>🧠 Clinical Rationale: Persistent cold symptoms with facial pain and purulent discharge point to secondary bacterial sinusitis invading the sinuses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Warm compresses, analgesics and prescribed antibiotics treat bacterial sinusitis</w:t>
      </w:r>
    </w:p>
    <w:p>
      <w:r>
        <w:t>❌ Why Not Others: (b) Urinary tract infection — not the best response for this situation; (c) Pulmonary embolism — not the best response for this situation; (d) Peptic ulcer disease — not the best response for this situation.</w:t>
      </w:r>
    </w:p>
    <w:p>
      <w:r>
        <w:t>⚡ 5-Second Recall: Cold that worsens = sinusitis suspect</w:t>
      </w:r>
    </w:p>
    <w:p>
      <w:r>
        <w:t>Question: Which assessment finding in a patient with common cold treatment is MOST concerning and requires immediate follow-up?</w:t>
      </w:r>
    </w:p>
    <w:p>
      <w:r>
        <w:t>(a) Antibiotics are ineffective against viruses and are not given for a viral cold</w:t>
      </w:r>
    </w:p>
    <w:p>
      <w:r>
        <w:t>(b) A double dose of antibiotics cures the cold faster</w:t>
      </w:r>
    </w:p>
    <w:p>
      <w:r>
        <w:t>(c) Antibiotics will shorten the cold by several days</w:t>
      </w:r>
    </w:p>
    <w:p>
      <w:r>
        <w:t>(d) Antibiotics prevent the cold from turning into the flu</w:t>
      </w:r>
    </w:p>
    <w:p>
      <w:r>
        <w:t>Answer: a</w:t>
      </w:r>
    </w:p>
    <w:p>
      <w:r>
        <w:t>Solution: ✅ Correct Answer: a. Antibiotics are ineffective against viruses and are not given for a viral cold.</w:t>
      </w:r>
    </w:p>
    <w:p>
      <w:r>
        <w:t>🧠 Clinical Rationale: Antibiotics treat bacteria, not viruses — the viral cold is managed symptomatically with rest, fluids and analgesics</w:t>
      </w:r>
    </w:p>
    <w:p>
      <w:r>
        <w:t>🔍 Key Clues: Viruses ignore antibiotics</w:t>
      </w:r>
    </w:p>
    <w:p>
      <w:r>
        <w:t>🩺 Nursing Action: Teach symptomatic relief and when to seek care for worsening symptoms</w:t>
      </w:r>
    </w:p>
    <w:p>
      <w:r>
        <w:t>❌ Why Not Others: (b) A double dose of antibiotics cures the cold faster — not the best response for this situation; (c) Antibiotics will shorten the cold by several days — not the best response for this situation; (d) Antibiotics prevent the cold from turning into the flu — not the best response for this situation.</w:t>
      </w:r>
    </w:p>
    <w:p>
      <w:r>
        <w:t>⚡ 5-Second Recall: Cold = virus = no antibiotics</w:t>
      </w:r>
    </w:p>
    <w:p>
      <w:r>
        <w:t>Question: Which assessment finding in a patient with URI self care teaching is MOST concerning and requires immediate follow-up?</w:t>
      </w:r>
    </w:p>
    <w:p>
      <w:r>
        <w:t>(a) Frequent exposure to cold draughts</w:t>
      </w:r>
    </w:p>
    <w:p>
      <w:r>
        <w:t>(b) Antibiotic capsules from the previous illness</w:t>
      </w:r>
    </w:p>
    <w:p>
      <w:r>
        <w:t>(c) Complete bed rest for two weeks straight</w:t>
      </w:r>
    </w:p>
    <w:p>
      <w:r>
        <w:t>(d) Increased fluid intake, rest and humidified air</w:t>
      </w:r>
    </w:p>
    <w:p>
      <w:r>
        <w:t>Answer: d</w:t>
      </w:r>
    </w:p>
    <w:p>
      <w:r>
        <w:t>Solution: ✅ Correct Answer: d. Increased fluid intake, rest and humidified air.</w:t>
      </w:r>
    </w:p>
    <w:p>
      <w:r>
        <w:t>🧠 Clinical Rationale: Hydration, rest and humidity thin secretions and support immune recovery from the viral illness</w:t>
      </w:r>
    </w:p>
    <w:p>
      <w:r>
        <w:t>🔍 Key Clues: Fluids, rest and humidity = viral URI care</w:t>
      </w:r>
    </w:p>
    <w:p>
      <w:r>
        <w:t>🩺 Nursing Action: Use a cool-mist humidifier and saline nasal drops</w:t>
      </w:r>
    </w:p>
    <w:p>
      <w:r>
        <w:t>❌ Why Not Others: (a) Frequent exposure to cold draughts — not the best response for this situation; (b) Antibiotic capsules from the previous illness — not the best response for this situation; (c) Complete bed rest for two weeks straight — not the best response for this situation.</w:t>
      </w:r>
    </w:p>
    <w:p>
      <w:r>
        <w:t>⚡ 5-Second Recall: Viral URI care = fluids and rest</w:t>
      </w:r>
    </w:p>
    <w:p>
      <w:r>
        <w:t>Question: The nurse is caring for a patient with URI transmission prevention. Which response is most appropriate?</w:t>
      </w:r>
    </w:p>
    <w:p>
      <w:r>
        <w:t>(a) Avoiding all vaccines forever</w:t>
      </w:r>
    </w:p>
    <w:p>
      <w:r>
        <w:t>(b) Frequent hand hygiene and covering the mouth when coughing</w:t>
      </w:r>
    </w:p>
    <w:p>
      <w:r>
        <w:t>(c) Closing all the windows in the home</w:t>
      </w:r>
    </w:p>
    <w:p>
      <w:r>
        <w:t>(d) Sharing drinking cups among family members</w:t>
      </w:r>
    </w:p>
    <w:p>
      <w:r>
        <w:t>Answer: b</w:t>
      </w:r>
    </w:p>
    <w:p>
      <w:r>
        <w:t>Solution: ✅ Correct Answer: b. Frequent hand hygiene and covering the mouth when coughing.</w:t>
      </w:r>
    </w:p>
    <w:p>
      <w:r>
        <w:t>🧠 Clinical Rationale: Hand hygiene and cough etiquette interrupt droplet spread — the primary route of URI transmission</w:t>
      </w:r>
    </w:p>
    <w:p>
      <w:r>
        <w:t>🩺 Nursing Action: Wash hands before touching the face and after coughing or sneezing</w:t>
      </w:r>
    </w:p>
    <w:p>
      <w:r>
        <w:t>❌ Why Not Others: (a) Avoiding all vaccines forever — not the best response for this situation; (c) Closing all the windows in the home — not the best response for this situation; (d) Sharing drinking cups among family members — not the best response for this situation.</w:t>
      </w:r>
    </w:p>
    <w:p>
      <w:r>
        <w:t>⚡ 5-Second Recall: Hand hygiene stops the common cold</w:t>
      </w:r>
    </w:p>
    <w:p>
      <w:r>
        <w:t>Question: Which finding is typical of acute sinusitis?</w:t>
      </w:r>
    </w:p>
    <w:p>
      <w:r>
        <w:t>(a) Painless swelling confined to the fingertips</w:t>
      </w:r>
    </w:p>
    <w:p>
      <w:r>
        <w:t>(b) Absence of any nasal congestion at all</w:t>
      </w:r>
    </w:p>
    <w:p>
      <w:r>
        <w:t>(c) Clear watery nasal drainage with intense itching only</w:t>
      </w:r>
    </w:p>
    <w:p>
      <w:r>
        <w:t>(d) Facial pain and pressure over the affected sinuses that worsens on bending forward</w:t>
      </w:r>
    </w:p>
    <w:p>
      <w:r>
        <w:t>Answer: d</w:t>
      </w:r>
    </w:p>
    <w:p>
      <w:r>
        <w:t>Solution: ✅ Correct Answer: d. Facial pain and pressure over the affected sinuses that worsens on bending forward.</w:t>
      </w:r>
    </w:p>
    <w:p>
      <w:r>
        <w:t>🧠 Clinical Rationale: Inflamed blocked sinuses trap secretions, causing pressure pain over the cheeks or forehead that worsens with bending</w:t>
      </w:r>
    </w:p>
    <w:p>
      <w:r>
        <w:t>🔍 Key Clues: Face pressure worse on bending = sinusitis</w:t>
      </w:r>
    </w:p>
    <w:p>
      <w:r>
        <w:t>🩺 Nursing Action: Use steam, warm compresses, fluids and decongestants as ordered</w:t>
      </w:r>
    </w:p>
    <w:p>
      <w:r>
        <w:t>❌ Why Not Others: (a) Painless swelling confined to the fingertips — not the best response for this situation; (b) Absence of any nasal congestion at all — not the best response for this situation; (c) Clear watery nasal drainage with intense itching only — not the best response for this situation.</w:t>
      </w:r>
    </w:p>
    <w:p>
      <w:r>
        <w:t>⚠️ Exam Trap: Purulent drainage and fever suggest bacterial infection needing antibiotics</w:t>
      </w:r>
    </w:p>
    <w:p>
      <w:r>
        <w:t>⚡ 5-Second Recall: Sinusitis = facial pressure pain</w:t>
      </w:r>
    </w:p>
    <w:p>
      <w:r>
        <w:t>Question: Which intervention gives relief to a patient with acute sinusitis?</w:t>
      </w:r>
    </w:p>
    <w:p>
      <w:r>
        <w:t>(a) Lying completely flat without any head elevation</w:t>
      </w:r>
    </w:p>
    <w:p>
      <w:r>
        <w:t>(b) Breathing dry heated room air continuously</w:t>
      </w:r>
    </w:p>
    <w:p>
      <w:r>
        <w:t>(c) Ice packs applied to the sinuses every hour</w:t>
      </w:r>
    </w:p>
    <w:p>
      <w:r>
        <w:t>(d) Warm moist compresses over the face and increased fluid intake</w:t>
      </w:r>
    </w:p>
    <w:p>
      <w:r>
        <w:t>Answer: d</w:t>
      </w:r>
    </w:p>
    <w:p>
      <w:r>
        <w:t>Solution: ✅ Correct Answer: d. Warm moist compresses over the face and increased fluid intake.</w:t>
      </w:r>
    </w:p>
    <w:p>
      <w:r>
        <w:t>🧠 Clinical Rationale: Warm compresses and hydration soothe inflamed mucosa and help sinus drainage</w:t>
      </w:r>
    </w:p>
    <w:p>
      <w:r>
        <w:t>🔍 Key Clues: Warmth and fluids ease sinus pressure</w:t>
      </w:r>
    </w:p>
    <w:p>
      <w:r>
        <w:t>🩺 Nursing Action: Elevate the head of bed to promote drainage</w:t>
      </w:r>
    </w:p>
    <w:p>
      <w:r>
        <w:t>❌ Why Not Others: (a) Lying completely flat without any head elevation — not the best response for this situation; (b) Breathing dry heated room air continuously — not the best response for this situation; (c) Ice packs applied to the sinuses every hour — not the best response for this situation.</w:t>
      </w:r>
    </w:p>
    <w:p>
      <w:r>
        <w:t>⚠️ Exam Trap: Avoid blowing the nose forcefully</w:t>
      </w:r>
    </w:p>
    <w:p>
      <w:r>
        <w:t>⚡ 5-Second Recall: Sinusitis relief = warmth and fluids</w:t>
      </w:r>
    </w:p>
    <w:p>
      <w:r>
        <w:t>Question: Why should a patient with sinusitis be cautioned about inhaling very hot steam?</w:t>
      </w:r>
    </w:p>
    <w:p>
      <w:r>
        <w:t>(a) Steam changes the colour of the nasal discharge</w:t>
      </w:r>
    </w:p>
    <w:p>
      <w:r>
        <w:t>(b) Risk of burns and of worsening mucosal swelling</w:t>
      </w:r>
    </w:p>
    <w:p>
      <w:r>
        <w:t>(c) Steam always causes immediate sinus rupture</w:t>
      </w:r>
    </w:p>
    <w:p>
      <w:r>
        <w:t>(d) Hot air destroys all sinus cilia permanently</w:t>
      </w:r>
    </w:p>
    <w:p>
      <w:r>
        <w:t>Answer: b</w:t>
      </w:r>
    </w:p>
    <w:p>
      <w:r>
        <w:t>Solution: ✅ Correct Answer: b. Risk of burns and of worsening mucosal swelling.</w:t>
      </w:r>
    </w:p>
    <w:p>
      <w:r>
        <w:t>🧠 Clinical Rationale: Very hot steam can burn the airway and reflexively increase congestion — tepid humidity is safer</w:t>
      </w:r>
    </w:p>
    <w:p>
      <w:r>
        <w:t>🔍 Key Clues: Moderate humidity, not scalding steam</w:t>
      </w:r>
    </w:p>
    <w:p>
      <w:r>
        <w:t>🩺 Nursing Action: Use a cool-mist humidifier or a warm shower instead</w:t>
      </w:r>
    </w:p>
    <w:p>
      <w:r>
        <w:t>❌ Why Not Others: (a) Steam changes the colour of the nasal discharge — not the best response for this situation; (c) Steam always causes immediate sinus rupture — not the best response for this situation; (d) Hot air destroys all sinus cilia permanently — not the best response for this situation.</w:t>
      </w:r>
    </w:p>
    <w:p>
      <w:r>
        <w:t>⚠️ Exam Trap: Report worsening fever or facial swelling to the provider</w:t>
      </w:r>
    </w:p>
    <w:p>
      <w:r>
        <w:t>⚡ 5-Second Recall: Avoid scalding steam</w:t>
      </w:r>
    </w:p>
    <w:p>
      <w:r>
        <w:t>Question: Which factor predisposes a patient to recurrent chronic sinusitis?</w:t>
      </w:r>
    </w:p>
    <w:p>
      <w:r>
        <w:t>(a) Regular vigorous nose-blowing only during colds</w:t>
      </w:r>
    </w:p>
    <w:p>
      <w:r>
        <w:t>(b) Perfectly straight nasal septum with open drainage</w:t>
      </w:r>
    </w:p>
    <w:p>
      <w:r>
        <w:t>(c) Complete absence of seasonal allergies</w:t>
      </w:r>
    </w:p>
    <w:p>
      <w:r>
        <w:t>(d) Allergic rhinitis causing persistent mucosal swelling and blocked sinus openings</w:t>
      </w:r>
    </w:p>
    <w:p>
      <w:r>
        <w:t>Answer: d</w:t>
      </w:r>
    </w:p>
    <w:p>
      <w:r>
        <w:t>Solution: ✅ Correct Answer: d. Allergic rhinitis causing persistent mucosal swelling and blocked sinus openings.</w:t>
      </w:r>
    </w:p>
    <w:p>
      <w:r>
        <w:t>🧠 Clinical Rationale: Chronic allergy keeps sinus ostia swollen and blocked, trapping secretions and inviting repeated infection</w:t>
      </w:r>
    </w:p>
    <w:p>
      <w:r>
        <w:t>🔍 Key Clues: Allergy blocks sinus drainage openings</w:t>
      </w:r>
    </w:p>
    <w:p>
      <w:r>
        <w:t>🩺 Nursing Action: Control allergies with antihistamines, nasal steroids and triggers avoidance</w:t>
      </w:r>
    </w:p>
    <w:p>
      <w:r>
        <w:t>❌ Why Not Others: (a) Regular vigorous nose-blowing only during colds — not the best response for this situation; (b) Perfectly straight nasal septum with open drainage — not the best response for this situation; (c) Complete absence of seasonal allergies — not the best response for this situation.</w:t>
      </w:r>
    </w:p>
    <w:p>
      <w:r>
        <w:t>⚠️ Exam Trap: Structural problems and immune deficiency also predispose to sinusitis</w:t>
      </w:r>
    </w:p>
    <w:p>
      <w:r>
        <w:t>⚡ 5-Second Recall: Allergies clog the sinuses</w:t>
      </w:r>
    </w:p>
    <w:p>
      <w:r>
        <w:t>Question: A patient asks the nurse about sinusitis signs. Which response by the nurse is correct?</w:t>
      </w:r>
    </w:p>
    <w:p>
      <w:r>
        <w:t>(a) Facial pain and pressure over the affected sinuses that worsens on bending forward</w:t>
      </w:r>
    </w:p>
    <w:p>
      <w:r>
        <w:t>(b) Absence of any nasal congestion at all</w:t>
      </w:r>
    </w:p>
    <w:p>
      <w:r>
        <w:t>(c) Painless swelling confined to the fingertips</w:t>
      </w:r>
    </w:p>
    <w:p>
      <w:r>
        <w:t>(d) Clear watery nasal drainage with intense itching only</w:t>
      </w:r>
    </w:p>
    <w:p>
      <w:r>
        <w:t>Answer: a</w:t>
      </w:r>
    </w:p>
    <w:p>
      <w:r>
        <w:t>Solution: ✅ Correct Answer: a. Facial pain and pressure over the affected sinuses that worsens on bending forward.</w:t>
      </w:r>
    </w:p>
    <w:p>
      <w:r>
        <w:t>🧠 Clinical Rationale: Inflamed blocked sinuses trap secretions, causing pressure pain over the cheeks or forehead that worsens with bending</w:t>
      </w:r>
    </w:p>
    <w:p>
      <w:r>
        <w:t>🩺 Nursing Action: Use steam, warm compresses, fluids and decongestants as ordered</w:t>
      </w:r>
    </w:p>
    <w:p>
      <w:r>
        <w:t>❌ Why Not Others: (b) Absence of any nasal congestion at all — not the best response for this situation; (c) Painless swelling confined to the fingertips — not the best response for this situation; (d) Clear watery nasal drainage with intense itching only — not the best response for this situation.</w:t>
      </w:r>
    </w:p>
    <w:p>
      <w:r>
        <w:t>⚠️ Exam Trap: Purulent drainage and fever suggest bacterial infection needing antibiotics</w:t>
      </w:r>
    </w:p>
    <w:p>
      <w:r>
        <w:t>⚡ 5-Second Recall: Sinusitis = facial pressure pain</w:t>
      </w:r>
    </w:p>
    <w:p>
      <w:r>
        <w:t>Question: The nurse is teaching a patient about sinusitis comfort measures. Which statement by the patient indicates correct understanding?</w:t>
      </w:r>
    </w:p>
    <w:p>
      <w:r>
        <w:t>(a) Warm moist compresses over the face and increased fluid intake</w:t>
      </w:r>
    </w:p>
    <w:p>
      <w:r>
        <w:t>(b) Ice packs applied to the sinuses every hour</w:t>
      </w:r>
    </w:p>
    <w:p>
      <w:r>
        <w:t>(c) Breathing dry heated room air continuously</w:t>
      </w:r>
    </w:p>
    <w:p>
      <w:r>
        <w:t>(d) Lying completely flat without any head elevation</w:t>
      </w:r>
    </w:p>
    <w:p>
      <w:r>
        <w:t>Answer: a</w:t>
      </w:r>
    </w:p>
    <w:p>
      <w:r>
        <w:t>Solution: ✅ Correct Answer: a. Warm moist compresses over the face and increased fluid intake.</w:t>
      </w:r>
    </w:p>
    <w:p>
      <w:r>
        <w:t>🧠 Clinical Rationale: Warm compresses and hydration soothe inflamed mucosa and help sinus drainage</w:t>
      </w:r>
    </w:p>
    <w:p>
      <w:r>
        <w:t>🩺 Nursing Action: Elevate the head of bed to promote drainage</w:t>
      </w:r>
    </w:p>
    <w:p>
      <w:r>
        <w:t>❌ Why Not Others: (b) Ice packs applied to the sinuses every hour — not the best response for this situation; (c) Breathing dry heated room air continuously — not the best response for this situation; (d) Lying completely flat without any head elevation — not the best response for this situation.</w:t>
      </w:r>
    </w:p>
    <w:p>
      <w:r>
        <w:t>⚠️ Exam Trap: Avoid blowing the nose forcefully</w:t>
      </w:r>
    </w:p>
    <w:p>
      <w:r>
        <w:t>⚡ 5-Second Recall: Sinusitis relief = warmth and fluids</w:t>
      </w:r>
    </w:p>
    <w:p>
      <w:r>
        <w:t>Question: A patient asks the nurse about sinusitis steam caution. Which response by the nurse is correct?</w:t>
      </w:r>
    </w:p>
    <w:p>
      <w:r>
        <w:t>(a) Steam changes the colour of the nasal discharge</w:t>
      </w:r>
    </w:p>
    <w:p>
      <w:r>
        <w:t>(b) Steam always causes immediate sinus rupture</w:t>
      </w:r>
    </w:p>
    <w:p>
      <w:r>
        <w:t>(c) Hot air destroys all sinus cilia permanently</w:t>
      </w:r>
    </w:p>
    <w:p>
      <w:r>
        <w:t>(d) Risk of burns and of worsening mucosal swelling</w:t>
      </w:r>
    </w:p>
    <w:p>
      <w:r>
        <w:t>Answer: d</w:t>
      </w:r>
    </w:p>
    <w:p>
      <w:r>
        <w:t>Solution: ✅ Correct Answer: d. Risk of burns and of worsening mucosal swelling.</w:t>
      </w:r>
    </w:p>
    <w:p>
      <w:r>
        <w:t>🧠 Clinical Rationale: Very hot steam can burn the airway and reflexively increase congestion — tepid humidity is safer</w:t>
      </w:r>
    </w:p>
    <w:p>
      <w:r>
        <w:t>🩺 Nursing Action: Use a cool-mist humidifier or a warm shower instead</w:t>
      </w:r>
    </w:p>
    <w:p>
      <w:r>
        <w:t>❌ Why Not Others: (a) Steam changes the colour of the nasal discharge — not the best response for this situation; (b) Steam always causes immediate sinus rupture — not the best response for this situation; (c) Hot air destroys all sinus cilia permanently — not the best response for this situation.</w:t>
      </w:r>
    </w:p>
    <w:p>
      <w:r>
        <w:t>⚠️ Exam Trap: Report worsening fever or facial swelling to the provider</w:t>
      </w:r>
    </w:p>
    <w:p>
      <w:r>
        <w:t>⚡ 5-Second Recall: Avoid scalding steam</w:t>
      </w:r>
    </w:p>
    <w:p>
      <w:r>
        <w:t>Question: A patient asks the nurse about sinusitis chronic risk. Which response by the nurse is correct?</w:t>
      </w:r>
    </w:p>
    <w:p>
      <w:r>
        <w:t>(a) Complete absence of seasonal allergies</w:t>
      </w:r>
    </w:p>
    <w:p>
      <w:r>
        <w:t>(b) Perfectly straight nasal septum with open drainage</w:t>
      </w:r>
    </w:p>
    <w:p>
      <w:r>
        <w:t>(c) Regular vigorous nose-blowing only during colds</w:t>
      </w:r>
    </w:p>
    <w:p>
      <w:r>
        <w:t>(d) Allergic rhinitis causing persistent mucosal swelling and blocked sinus openings</w:t>
      </w:r>
    </w:p>
    <w:p>
      <w:r>
        <w:t>Answer: d</w:t>
      </w:r>
    </w:p>
    <w:p>
      <w:r>
        <w:t>Solution: ✅ Correct Answer: d. Allergic rhinitis causing persistent mucosal swelling and blocked sinus openings.</w:t>
      </w:r>
    </w:p>
    <w:p>
      <w:r>
        <w:t>🧠 Clinical Rationale: Chronic allergy keeps sinus ostia swollen and blocked, trapping secretions and inviting repeated infection</w:t>
      </w:r>
    </w:p>
    <w:p>
      <w:r>
        <w:t>🩺 Nursing Action: Control allergies with antihistamines, nasal steroids and triggers avoidance</w:t>
      </w:r>
    </w:p>
    <w:p>
      <w:r>
        <w:t>❌ Why Not Others: (a) Complete absence of seasonal allergies — not the best response for this situation; (b) Perfectly straight nasal septum with open drainage — not the best response for this situation; (c) Regular vigorous nose-blowing only during colds — not the best response for this situation.</w:t>
      </w:r>
    </w:p>
    <w:p>
      <w:r>
        <w:t>⚠️ Exam Trap: Structural problems and immune deficiency also predispose to sinusitis</w:t>
      </w:r>
    </w:p>
    <w:p>
      <w:r>
        <w:t>⚡ 5-Second Recall: Allergies clog the sinuses</w:t>
      </w:r>
    </w:p>
    <w:p>
      <w:r>
        <w:t>Question: Which statement about sinusitis signs is correct?</w:t>
      </w:r>
    </w:p>
    <w:p>
      <w:r>
        <w:t>(a) Absence of any nasal congestion at all</w:t>
      </w:r>
    </w:p>
    <w:p>
      <w:r>
        <w:t>(b) Facial pain and pressure over the affected sinuses that worsens on bending forward</w:t>
      </w:r>
    </w:p>
    <w:p>
      <w:r>
        <w:t>(c) Painless swelling confined to the fingertips</w:t>
      </w:r>
    </w:p>
    <w:p>
      <w:r>
        <w:t>(d) Clear watery nasal drainage with intense itching only</w:t>
      </w:r>
    </w:p>
    <w:p>
      <w:r>
        <w:t>Answer: b</w:t>
      </w:r>
    </w:p>
    <w:p>
      <w:r>
        <w:t>Solution: ✅ Correct Answer: b. Facial pain and pressure over the affected sinuses that worsens on bending forward.</w:t>
      </w:r>
    </w:p>
    <w:p>
      <w:r>
        <w:t>🧠 Clinical Rationale: Inflamed blocked sinuses trap secretions, causing pressure pain over the cheeks or forehead that worsens with bending</w:t>
      </w:r>
    </w:p>
    <w:p>
      <w:r>
        <w:t>🩺 Nursing Action: Use steam, warm compresses, fluids and decongestants as ordered</w:t>
      </w:r>
    </w:p>
    <w:p>
      <w:r>
        <w:t>❌ Why Not Others: (a) Absence of any nasal congestion at all — not the best response for this situation; (c) Painless swelling confined to the fingertips — not the best response for this situation; (d) Clear watery nasal drainage with intense itching only — not the best response for this situation.</w:t>
      </w:r>
    </w:p>
    <w:p>
      <w:r>
        <w:t>⚡ 5-Second Recall: Sinusitis = facial pressure pain</w:t>
      </w:r>
    </w:p>
    <w:p>
      <w:r>
        <w:t>Question: A patient with sinusitis comfort measures is admitted to the unit. Which nursing action should the nurse perform FIRST?</w:t>
      </w:r>
    </w:p>
    <w:p>
      <w:r>
        <w:t>(a) Breathing dry heated room air continuously</w:t>
      </w:r>
    </w:p>
    <w:p>
      <w:r>
        <w:t>(b) Lying completely flat without any head elevation</w:t>
      </w:r>
    </w:p>
    <w:p>
      <w:r>
        <w:t>(c) Ice packs applied to the sinuses every hour</w:t>
      </w:r>
    </w:p>
    <w:p>
      <w:r>
        <w:t>(d) Warm moist compresses over the face and increased fluid intake</w:t>
      </w:r>
    </w:p>
    <w:p>
      <w:r>
        <w:t>Answer: d</w:t>
      </w:r>
    </w:p>
    <w:p>
      <w:r>
        <w:t>Solution: ✅ Correct Answer: d. Warm moist compresses over the face and increased fluid intake.</w:t>
      </w:r>
    </w:p>
    <w:p>
      <w:r>
        <w:t>🧠 Clinical Rationale: Warm compresses and hydration soothe inflamed mucosa and help sinus drainage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Elevate the head of bed to promote drainage</w:t>
      </w:r>
    </w:p>
    <w:p>
      <w:r>
        <w:t>❌ Why Not Others: (a) Breathing dry heated room air continuously — not the best response for this situation; (b) Lying completely flat without any head elevation — not the best response for this situation; (c) Ice packs applied to the sinuses every hour — not the best response for this situation.</w:t>
      </w:r>
    </w:p>
    <w:p>
      <w:r>
        <w:t>⚡ 5-Second Recall: Sinusitis relief = warmth and fluids</w:t>
      </w:r>
    </w:p>
    <w:p>
      <w:r>
        <w:t>Question: Which statement about sinusitis steam caution is correct?</w:t>
      </w:r>
    </w:p>
    <w:p>
      <w:r>
        <w:t>(a) Steam changes the colour of the nasal discharge</w:t>
      </w:r>
    </w:p>
    <w:p>
      <w:r>
        <w:t>(b) Steam always causes immediate sinus rupture</w:t>
      </w:r>
    </w:p>
    <w:p>
      <w:r>
        <w:t>(c) Risk of burns and of worsening mucosal swelling</w:t>
      </w:r>
    </w:p>
    <w:p>
      <w:r>
        <w:t>(d) Hot air destroys all sinus cilia permanently</w:t>
      </w:r>
    </w:p>
    <w:p>
      <w:r>
        <w:t>Answer: c</w:t>
      </w:r>
    </w:p>
    <w:p>
      <w:r>
        <w:t>Solution: ✅ Correct Answer: c. Risk of burns and of worsening mucosal swelling.</w:t>
      </w:r>
    </w:p>
    <w:p>
      <w:r>
        <w:t>🧠 Clinical Rationale: Very hot steam can burn the airway and reflexively increase congestion — tepid humidity is safer</w:t>
      </w:r>
    </w:p>
    <w:p>
      <w:r>
        <w:t>🩺 Nursing Action: Use a cool-mist humidifier or a warm shower instead</w:t>
      </w:r>
    </w:p>
    <w:p>
      <w:r>
        <w:t>❌ Why Not Others: (a) Steam changes the colour of the nasal discharge — not the best response for this situation; (b) Steam always causes immediate sinus rupture — not the best response for this situation; (d) Hot air destroys all sinus cilia permanently — not the best response for this situation.</w:t>
      </w:r>
    </w:p>
    <w:p>
      <w:r>
        <w:t>⚡ 5-Second Recall: Avoid scalding steam</w:t>
      </w:r>
    </w:p>
    <w:p>
      <w:r>
        <w:t>Question: Which statement about sinusitis chronic risk is correct?</w:t>
      </w:r>
    </w:p>
    <w:p>
      <w:r>
        <w:t>(a) Complete absence of seasonal allergies</w:t>
      </w:r>
    </w:p>
    <w:p>
      <w:r>
        <w:t>(b) Perfectly straight nasal septum with open drainage</w:t>
      </w:r>
    </w:p>
    <w:p>
      <w:r>
        <w:t>(c) Allergic rhinitis causing persistent mucosal swelling and blocked sinus openings</w:t>
      </w:r>
    </w:p>
    <w:p>
      <w:r>
        <w:t>(d) Regular vigorous nose-blowing only during colds</w:t>
      </w:r>
    </w:p>
    <w:p>
      <w:r>
        <w:t>Answer: c</w:t>
      </w:r>
    </w:p>
    <w:p>
      <w:r>
        <w:t>Solution: ✅ Correct Answer: c. Allergic rhinitis causing persistent mucosal swelling and blocked sinus openings.</w:t>
      </w:r>
    </w:p>
    <w:p>
      <w:r>
        <w:t>🧠 Clinical Rationale: Chronic allergy keeps sinus ostia swollen and blocked, trapping secretions and inviting repeated infection</w:t>
      </w:r>
    </w:p>
    <w:p>
      <w:r>
        <w:t>🩺 Nursing Action: Control allergies with antihistamines, nasal steroids and triggers avoidance</w:t>
      </w:r>
    </w:p>
    <w:p>
      <w:r>
        <w:t>❌ Why Not Others: (a) Complete absence of seasonal allergies — not the best response for this situation; (b) Perfectly straight nasal septum with open drainage — not the best response for this situation; (d) Regular vigorous nose-blowing only during colds — not the best response for this situation.</w:t>
      </w:r>
    </w:p>
    <w:p>
      <w:r>
        <w:t>⚡ 5-Second Recall: Allergies clog the sinuses</w:t>
      </w:r>
    </w:p>
    <w:p>
      <w:r>
        <w:t>Question: Which assessment finding in a patient with sinusitis signs is MOST concerning and requires immediate follow-up?</w:t>
      </w:r>
    </w:p>
    <w:p>
      <w:r>
        <w:t>(a) Absence of any nasal congestion at all</w:t>
      </w:r>
    </w:p>
    <w:p>
      <w:r>
        <w:t>(b) Painless swelling confined to the fingertips</w:t>
      </w:r>
    </w:p>
    <w:p>
      <w:r>
        <w:t>(c) Clear watery nasal drainage with intense itching only</w:t>
      </w:r>
    </w:p>
    <w:p>
      <w:r>
        <w:t>(d) Facial pain and pressure over the affected sinuses that worsens on bending forward</w:t>
      </w:r>
    </w:p>
    <w:p>
      <w:r>
        <w:t>Answer: d</w:t>
      </w:r>
    </w:p>
    <w:p>
      <w:r>
        <w:t>Solution: ✅ Correct Answer: d. Facial pain and pressure over the affected sinuses that worsens on bending forward.</w:t>
      </w:r>
    </w:p>
    <w:p>
      <w:r>
        <w:t>🧠 Clinical Rationale: Inflamed blocked sinuses trap secretions, causing pressure pain over the cheeks or forehead that worsens with bending</w:t>
      </w:r>
    </w:p>
    <w:p>
      <w:r>
        <w:t>🔍 Key Clues: Face pressure worse on bending = sinusitis</w:t>
      </w:r>
    </w:p>
    <w:p>
      <w:r>
        <w:t>🩺 Nursing Action: Use steam, warm compresses, fluids and decongestants as ordered</w:t>
      </w:r>
    </w:p>
    <w:p>
      <w:r>
        <w:t>❌ Why Not Others: (a) Absence of any nasal congestion at all — not the best response for this situation; (b) Painless swelling confined to the fingertips — not the best response for this situation; (c) Clear watery nasal drainage with intense itching only — not the best response for this situation.</w:t>
      </w:r>
    </w:p>
    <w:p>
      <w:r>
        <w:t>⚡ 5-Second Recall: Sinusitis = facial pressure pain</w:t>
      </w:r>
    </w:p>
    <w:p>
      <w:r>
        <w:t>Question: Which assessment finding in a patient with sinusitis comfort measures is MOST concerning and requires immediate follow-up?</w:t>
      </w:r>
    </w:p>
    <w:p>
      <w:r>
        <w:t>(a) Lying completely flat without any head elevation</w:t>
      </w:r>
    </w:p>
    <w:p>
      <w:r>
        <w:t>(b) Ice packs applied to the sinuses every hour</w:t>
      </w:r>
    </w:p>
    <w:p>
      <w:r>
        <w:t>(c) Breathing dry heated room air continuously</w:t>
      </w:r>
    </w:p>
    <w:p>
      <w:r>
        <w:t>(d) Warm moist compresses over the face and increased fluid intake</w:t>
      </w:r>
    </w:p>
    <w:p>
      <w:r>
        <w:t>Answer: d</w:t>
      </w:r>
    </w:p>
    <w:p>
      <w:r>
        <w:t>Solution: ✅ Correct Answer: d. Warm moist compresses over the face and increased fluid intake.</w:t>
      </w:r>
    </w:p>
    <w:p>
      <w:r>
        <w:t>🧠 Clinical Rationale: Warm compresses and hydration soothe inflamed mucosa and help sinus drainage</w:t>
      </w:r>
    </w:p>
    <w:p>
      <w:r>
        <w:t>🔍 Key Clues: Warmth and fluids ease sinus pressure</w:t>
      </w:r>
    </w:p>
    <w:p>
      <w:r>
        <w:t>🩺 Nursing Action: Elevate the head of bed to promote drainage</w:t>
      </w:r>
    </w:p>
    <w:p>
      <w:r>
        <w:t>❌ Why Not Others: (a) Lying completely flat without any head elevation — not the best response for this situation; (b) Ice packs applied to the sinuses every hour — not the best response for this situation; (c) Breathing dry heated room air continuously — not the best response for this situation.</w:t>
      </w:r>
    </w:p>
    <w:p>
      <w:r>
        <w:t>⚡ 5-Second Recall: Sinusitis relief = warmth and fluids</w:t>
      </w:r>
    </w:p>
    <w:p>
      <w:r>
        <w:t>Question: The nurse is caring for a patient with sinusitis steam caution. Which response is most appropriate?</w:t>
      </w:r>
    </w:p>
    <w:p>
      <w:r>
        <w:t>(a) Hot air destroys all sinus cilia permanently</w:t>
      </w:r>
    </w:p>
    <w:p>
      <w:r>
        <w:t>(b) Risk of burns and of worsening mucosal swelling</w:t>
      </w:r>
    </w:p>
    <w:p>
      <w:r>
        <w:t>(c) Steam changes the colour of the nasal discharge</w:t>
      </w:r>
    </w:p>
    <w:p>
      <w:r>
        <w:t>(d) Steam always causes immediate sinus rupture</w:t>
      </w:r>
    </w:p>
    <w:p>
      <w:r>
        <w:t>Answer: b</w:t>
      </w:r>
    </w:p>
    <w:p>
      <w:r>
        <w:t>Solution: ✅ Correct Answer: b. Risk of burns and of worsening mucosal swelling.</w:t>
      </w:r>
    </w:p>
    <w:p>
      <w:r>
        <w:t>🧠 Clinical Rationale: Very hot steam can burn the airway and reflexively increase congestion — tepid humidity is safer</w:t>
      </w:r>
    </w:p>
    <w:p>
      <w:r>
        <w:t>🩺 Nursing Action: Use a cool-mist humidifier or a warm shower instead</w:t>
      </w:r>
    </w:p>
    <w:p>
      <w:r>
        <w:t>❌ Why Not Others: (a) Hot air destroys all sinus cilia permanently — not the best response for this situation; (c) Steam changes the colour of the nasal discharge — not the best response for this situation; (d) Steam always causes immediate sinus rupture — not the best response for this situation.</w:t>
      </w:r>
    </w:p>
    <w:p>
      <w:r>
        <w:t>⚡ 5-Second Recall: Avoid scalding steam</w:t>
      </w:r>
    </w:p>
    <w:p>
      <w:r>
        <w:t>Question: The nurse is caring for a patient with sinusitis chronic risk. Which response is most appropriate?</w:t>
      </w:r>
    </w:p>
    <w:p>
      <w:r>
        <w:t>(a) Regular vigorous nose-blowing only during colds</w:t>
      </w:r>
    </w:p>
    <w:p>
      <w:r>
        <w:t>(b) Perfectly straight nasal septum with open drainage</w:t>
      </w:r>
    </w:p>
    <w:p>
      <w:r>
        <w:t>(c) Allergic rhinitis causing persistent mucosal swelling and blocked sinus openings</w:t>
      </w:r>
    </w:p>
    <w:p>
      <w:r>
        <w:t>(d) Complete absence of seasonal allergies</w:t>
      </w:r>
    </w:p>
    <w:p>
      <w:r>
        <w:t>Answer: c</w:t>
      </w:r>
    </w:p>
    <w:p>
      <w:r>
        <w:t>Solution: ✅ Correct Answer: c. Allergic rhinitis causing persistent mucosal swelling and blocked sinus openings.</w:t>
      </w:r>
    </w:p>
    <w:p>
      <w:r>
        <w:t>🧠 Clinical Rationale: Chronic allergy keeps sinus ostia swollen and blocked, trapping secretions and inviting repeated infection</w:t>
      </w:r>
    </w:p>
    <w:p>
      <w:r>
        <w:t>🩺 Nursing Action: Control allergies with antihistamines, nasal steroids and triggers avoidance</w:t>
      </w:r>
    </w:p>
    <w:p>
      <w:r>
        <w:t>❌ Why Not Others: (a) Regular vigorous nose-blowing only during colds — not the best response for this situation; (b) Perfectly straight nasal septum with open drainage — not the best response for this situation; (d) Complete absence of seasonal allergies — not the best response for this situation.</w:t>
      </w:r>
    </w:p>
    <w:p>
      <w:r>
        <w:t>⚡ 5-Second Recall: Allergies clog the sinuses</w:t>
      </w:r>
    </w:p>
    <w:p>
      <w:r>
        <w:t>Question: The nurse demonstrates correct understanding of sinusitis signs by identifying which response as appropriate?</w:t>
      </w:r>
    </w:p>
    <w:p>
      <w:r>
        <w:t>(a) Absence of any nasal congestion at all</w:t>
      </w:r>
    </w:p>
    <w:p>
      <w:r>
        <w:t>(b) Painless swelling confined to the fingertips</w:t>
      </w:r>
    </w:p>
    <w:p>
      <w:r>
        <w:t>(c) Facial pain and pressure over the affected sinuses that worsens on bending forward</w:t>
      </w:r>
    </w:p>
    <w:p>
      <w:r>
        <w:t>(d) Clear watery nasal drainage with intense itching only</w:t>
      </w:r>
    </w:p>
    <w:p>
      <w:r>
        <w:t>Answer: c</w:t>
      </w:r>
    </w:p>
    <w:p>
      <w:r>
        <w:t>Solution: ✅ Correct Answer: c. Facial pain and pressure over the affected sinuses that worsens on bending forward.</w:t>
      </w:r>
    </w:p>
    <w:p>
      <w:r>
        <w:t>🧠 Clinical Rationale: Inflamed blocked sinuses trap secretions, causing pressure pain over the cheeks or forehead that worsens with bending</w:t>
      </w:r>
    </w:p>
    <w:p>
      <w:r>
        <w:t>🩺 Nursing Action: Use steam, warm compresses, fluids and decongestants as ordered</w:t>
      </w:r>
    </w:p>
    <w:p>
      <w:r>
        <w:t>❌ Why Not Others: (a) Absence of any nasal congestion at all — not the best response for this situation; (b) Painless swelling confined to the fingertips — not the best response for this situation; (d) Clear watery nasal drainage with intense itching only — not the best response for this situation.</w:t>
      </w:r>
    </w:p>
    <w:p>
      <w:r>
        <w:t>⚡ 5-Second Recall: Sinusitis = facial pressure pain</w:t>
      </w:r>
    </w:p>
    <w:p>
      <w:r>
        <w:t>Question: The nurse demonstrates correct understanding of sinusitis comfort measures by identifying which response as appropriate?</w:t>
      </w:r>
    </w:p>
    <w:p>
      <w:r>
        <w:t>(a) Lying completely flat without any head elevation</w:t>
      </w:r>
    </w:p>
    <w:p>
      <w:r>
        <w:t>(b) Ice packs applied to the sinuses every hour</w:t>
      </w:r>
    </w:p>
    <w:p>
      <w:r>
        <w:t>(c) Breathing dry heated room air continuously</w:t>
      </w:r>
    </w:p>
    <w:p>
      <w:r>
        <w:t>(d) Warm moist compresses over the face and increased fluid intake</w:t>
      </w:r>
    </w:p>
    <w:p>
      <w:r>
        <w:t>Answer: d</w:t>
      </w:r>
    </w:p>
    <w:p>
      <w:r>
        <w:t>Solution: ✅ Correct Answer: d. Warm moist compresses over the face and increased fluid intake.</w:t>
      </w:r>
    </w:p>
    <w:p>
      <w:r>
        <w:t>🧠 Clinical Rationale: Warm compresses and hydration soothe inflamed mucosa and help sinus drainage</w:t>
      </w:r>
    </w:p>
    <w:p>
      <w:r>
        <w:t>🩺 Nursing Action: Elevate the head of bed to promote drainage</w:t>
      </w:r>
    </w:p>
    <w:p>
      <w:r>
        <w:t>❌ Why Not Others: (a) Lying completely flat without any head elevation — not the best response for this situation; (b) Ice packs applied to the sinuses every hour — not the best response for this situation; (c) Breathing dry heated room air continuously — not the best response for this situation.</w:t>
      </w:r>
    </w:p>
    <w:p>
      <w:r>
        <w:t>⚡ 5-Second Recall: Sinusitis relief = warmth and fluids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