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 infants and children handle drugs differently from adults?</w:t>
      </w:r>
    </w:p>
    <w:p>
      <w:r>
        <w:t>(a) Infants clear every drug faster than any adult</w:t>
      </w:r>
    </w:p>
    <w:p>
      <w:r>
        <w:t>(b) Children always process drugs exactly like small adults</w:t>
      </w:r>
    </w:p>
    <w:p>
      <w:r>
        <w:t>(c) Drug handling never differs across any age group at all</w:t>
      </w:r>
    </w:p>
    <w:p>
      <w:r>
        <w:t>(d) Immature liver and kidney function plus different body water change drug levels and clearance</w:t>
      </w:r>
    </w:p>
    <w:p>
      <w:r>
        <w:t>Answer: d</w:t>
      </w:r>
    </w:p>
    <w:p>
      <w:r>
        <w:t>Solution: ✅ Correct Answer: d. Immature liver and kidney function plus different body water change drug levels and clearance.</w:t>
      </w:r>
    </w:p>
    <w:p>
      <w:r>
        <w:t>🧠 Clinical Rationale: Neonatal liver enzymes and renal function are immature, and body water content differs, so drug doses and intervals are adjusted</w:t>
      </w:r>
    </w:p>
    <w:p>
      <w:r>
        <w:t>🔍 Key Clues: Children are not small adults</w:t>
      </w:r>
    </w:p>
    <w:p>
      <w:r>
        <w:t>🩺 Nursing Action: Immature organs slow drug clearance</w:t>
      </w:r>
    </w:p>
    <w:p>
      <w:r>
        <w:t>❌ Why Not Others: (a) Infants clear every drug faster than any adult — not the correct answer; (b) Children always process drugs exactly like small adults — not the correct answer; (c) Drug handling never differs across any age group at all — not the correct answer.</w:t>
      </w:r>
    </w:p>
    <w:p>
      <w:r>
        <w:t>⚠️ Exam Trap: Body water changes drug distribution</w:t>
      </w:r>
    </w:p>
    <w:p>
      <w:r>
        <w:t>⚡ 5-Second Recall: Age changes every pharmacokinetic step</w:t>
      </w:r>
    </w:p>
    <w:p>
      <w:r>
        <w:t>Question: Why must topical drugs be used carefully in infants?</w:t>
      </w:r>
    </w:p>
    <w:p>
      <w:r>
        <w:t>(a) Infants need double the adult topical dose to respond</w:t>
      </w:r>
    </w:p>
    <w:p>
      <w:r>
        <w:t>(b) Infant skin blocks all drug absorption completely</w:t>
      </w:r>
    </w:p>
    <w:p>
      <w:r>
        <w:t>(c) Their skin is thin with a large surface area, so drugs absorb more readily and can cause systemic effects</w:t>
      </w:r>
    </w:p>
    <w:p>
      <w:r>
        <w:t>(d) Topical drugs only affect adults over sixty years old</w:t>
      </w:r>
    </w:p>
    <w:p>
      <w:r>
        <w:t>Answer: c</w:t>
      </w:r>
    </w:p>
    <w:p>
      <w:r>
        <w:t>Solution: ✅ Correct Answer: c. Their skin is thin with a large surface area, so drugs absorb more readily and can cause systemic effects.</w:t>
      </w:r>
    </w:p>
    <w:p>
      <w:r>
        <w:t>🧠 Clinical Rationale: Thin infant skin and a high surface-to-weight ratio allow significant systemic absorption of topical drugs, risking toxicity</w:t>
      </w:r>
    </w:p>
    <w:p>
      <w:r>
        <w:t>🔍 Key Clues: Infant skin absorbs easily</w:t>
      </w:r>
    </w:p>
    <w:p>
      <w:r>
        <w:t>🩺 Nursing Action: Use the lowest effective topical amount</w:t>
      </w:r>
    </w:p>
    <w:p>
      <w:r>
        <w:t>❌ Why Not Others: (a) Infants need double the adult topical dose to respond — not the correct answer; (b) Infant skin blocks all drug absorption completely — not the correct answer; (d) Topical drugs only affect adults over sixty years old — not the correct answer.</w:t>
      </w:r>
    </w:p>
    <w:p>
      <w:r>
        <w:t>⚠️ Exam Trap: Watch for systemic effects of creams in infants</w:t>
      </w:r>
    </w:p>
    <w:p>
      <w:r>
        <w:t>⚡ 5-Second Recall: Skin absorption is enhanced in babies</w:t>
      </w:r>
    </w:p>
    <w:p>
      <w:r>
        <w:t>Question: How are most paediatric drug doses calculated?</w:t>
      </w:r>
    </w:p>
    <w:p>
      <w:r>
        <w:t>(a) From the adult dose divided by the child's shoe size</w:t>
      </w:r>
    </w:p>
    <w:p>
      <w:r>
        <w:t>(b) By doubling the adult dose for every year of age</w:t>
      </w:r>
    </w:p>
    <w:p>
      <w:r>
        <w:t>(c) By a fixed adult dose given to every child</w:t>
      </w:r>
    </w:p>
    <w:p>
      <w:r>
        <w:t>(d) From the child's weight, often as mg per kg, checked against the child's age</w:t>
      </w:r>
    </w:p>
    <w:p>
      <w:r>
        <w:t>Answer: d</w:t>
      </w:r>
    </w:p>
    <w:p>
      <w:r>
        <w:t>Solution: ✅ Correct Answer: d. From the child's weight, often as mg per kg, checked against the child's age.</w:t>
      </w:r>
    </w:p>
    <w:p>
      <w:r>
        <w:t>🧠 Clinical Rationale: Paediatric doses are weight based, with mg per kg calculations checked against age and indication</w:t>
      </w:r>
    </w:p>
    <w:p>
      <w:r>
        <w:t>🔍 Key Clues: Weight drives paediatric dosing</w:t>
      </w:r>
    </w:p>
    <w:p>
      <w:r>
        <w:t>🩺 Nursing Action: Always use the child's current weight</w:t>
      </w:r>
    </w:p>
    <w:p>
      <w:r>
        <w:t>❌ Why Not Others: (a) From the adult dose divided by the child's shoe size — not the correct answer; (b) By doubling the adult dose for every year of age — not the correct answer; (c) By a fixed adult dose given to every child — not the correct answer.</w:t>
      </w:r>
    </w:p>
    <w:p>
      <w:r>
        <w:t>⚠️ Exam Trap: Recheck calculations carefully</w:t>
      </w:r>
    </w:p>
    <w:p>
      <w:r>
        <w:t>⚡ 5-Second Recall: Weight-based dosing is standard</w:t>
      </w:r>
    </w:p>
    <w:p>
      <w:r>
        <w:t>Question: A patient asks the nurse about pediatric pharmacokinetic differences. Which response by the nurse is correct?</w:t>
      </w:r>
    </w:p>
    <w:p>
      <w:r>
        <w:t>(a) Immature liver and kidney function plus different body water change drug levels and clearance</w:t>
      </w:r>
    </w:p>
    <w:p>
      <w:r>
        <w:t>(b) Children always process drugs exactly like small adults</w:t>
      </w:r>
    </w:p>
    <w:p>
      <w:r>
        <w:t>(c) Infants clear every drug faster than any adult</w:t>
      </w:r>
    </w:p>
    <w:p>
      <w:r>
        <w:t>(d) Drug handling never differs across any age group at all</w:t>
      </w:r>
    </w:p>
    <w:p>
      <w:r>
        <w:t>Answer: a</w:t>
      </w:r>
    </w:p>
    <w:p>
      <w:r>
        <w:t>Solution: ✅ Correct Answer: a. Immature liver and kidney function plus different body water change drug levels and clearance.</w:t>
      </w:r>
    </w:p>
    <w:p>
      <w:r>
        <w:t>🧠 Clinical Rationale: Neonatal liver enzymes and renal function are immature, and body water content differs, so drug doses and intervals are adjusted</w:t>
      </w:r>
    </w:p>
    <w:p>
      <w:r>
        <w:t>🩺 Nursing Action: Immature organs slow drug clearance</w:t>
      </w:r>
    </w:p>
    <w:p>
      <w:r>
        <w:t>❌ Why Not Others: (b) Children always process drugs exactly like small adults — not the correct answer; (c) Infants clear every drug faster than any adult — not the correct answer; (d) Drug handling never differs across any age group at all — not the correct answer.</w:t>
      </w:r>
    </w:p>
    <w:p>
      <w:r>
        <w:t>⚠️ Exam Trap: Body water changes drug distribution</w:t>
      </w:r>
    </w:p>
    <w:p>
      <w:r>
        <w:t>⚡ 5-Second Recall: Age changes every pharmacokinetic step</w:t>
      </w:r>
    </w:p>
    <w:p>
      <w:r>
        <w:t>Question: The nurse is teaching a patient about pediatric drug response skin absorption. Which statement by the patient indicates correct understanding?</w:t>
      </w:r>
    </w:p>
    <w:p>
      <w:r>
        <w:t>(a) Topical drugs only affect adults over sixty years old</w:t>
      </w:r>
    </w:p>
    <w:p>
      <w:r>
        <w:t>(b) Their skin is thin with a large surface area, so drugs absorb more readily and can cause systemic effects</w:t>
      </w:r>
    </w:p>
    <w:p>
      <w:r>
        <w:t>(c) Infants need double the adult topical dose to respond</w:t>
      </w:r>
    </w:p>
    <w:p>
      <w:r>
        <w:t>(d) Infant skin blocks all drug absorption completely</w:t>
      </w:r>
    </w:p>
    <w:p>
      <w:r>
        <w:t>Answer: b</w:t>
      </w:r>
    </w:p>
    <w:p>
      <w:r>
        <w:t>Solution: ✅ Correct Answer: b. Their skin is thin with a large surface area, so drugs absorb more readily and can cause systemic effects.</w:t>
      </w:r>
    </w:p>
    <w:p>
      <w:r>
        <w:t>🧠 Clinical Rationale: Thin infant skin and a high surface-to-weight ratio allow significant systemic absorption of topical drugs, risking toxicity</w:t>
      </w:r>
    </w:p>
    <w:p>
      <w:r>
        <w:t>🩺 Nursing Action: Use the lowest effective topical amount</w:t>
      </w:r>
    </w:p>
    <w:p>
      <w:r>
        <w:t>❌ Why Not Others: (a) Topical drugs only affect adults over sixty years old — not the correct answer; (c) Infants need double the adult topical dose to respond — not the correct answer; (d) Infant skin blocks all drug absorption completely — not the correct answer.</w:t>
      </w:r>
    </w:p>
    <w:p>
      <w:r>
        <w:t>⚠️ Exam Trap: Watch for systemic effects of creams in infants</w:t>
      </w:r>
    </w:p>
    <w:p>
      <w:r>
        <w:t>⚡ 5-Second Recall: Skin absorption is enhanced in babies</w:t>
      </w:r>
    </w:p>
    <w:p>
      <w:r>
        <w:t>Question: A patient asks the nurse about pediatric dosing method weight based. Which response by the nurse is correct?</w:t>
      </w:r>
    </w:p>
    <w:p>
      <w:r>
        <w:t>(a) By doubling the adult dose for every year of age</w:t>
      </w:r>
    </w:p>
    <w:p>
      <w:r>
        <w:t>(b) By a fixed adult dose given to every child</w:t>
      </w:r>
    </w:p>
    <w:p>
      <w:r>
        <w:t>(c) From the child's weight, often as mg per kg, checked against the child's age</w:t>
      </w:r>
    </w:p>
    <w:p>
      <w:r>
        <w:t>(d) From the adult dose divided by the child's shoe size</w:t>
      </w:r>
    </w:p>
    <w:p>
      <w:r>
        <w:t>Answer: c</w:t>
      </w:r>
    </w:p>
    <w:p>
      <w:r>
        <w:t>Solution: ✅ Correct Answer: c. From the child's weight, often as mg per kg, checked against the child's age.</w:t>
      </w:r>
    </w:p>
    <w:p>
      <w:r>
        <w:t>🧠 Clinical Rationale: Paediatric doses are weight based, with mg per kg calculations checked against age and indication</w:t>
      </w:r>
    </w:p>
    <w:p>
      <w:r>
        <w:t>🩺 Nursing Action: Always use the child's current weight</w:t>
      </w:r>
    </w:p>
    <w:p>
      <w:r>
        <w:t>❌ Why Not Others: (a) By doubling the adult dose for every year of age — not the correct answer; (b) By a fixed adult dose given to every child — not the correct answer; (d) From the adult dose divided by the child's shoe size — not the correct answer.</w:t>
      </w:r>
    </w:p>
    <w:p>
      <w:r>
        <w:t>⚠️ Exam Trap: Recheck calculations carefully</w:t>
      </w:r>
    </w:p>
    <w:p>
      <w:r>
        <w:t>⚡ 5-Second Recall: Weight-based dosing is standard</w:t>
      </w:r>
    </w:p>
    <w:p>
      <w:r>
        <w:t>Question: Which statement about pediatric pharmacokinetic differences is correct?</w:t>
      </w:r>
    </w:p>
    <w:p>
      <w:r>
        <w:t>(a) Drug handling never differs across any age group at all</w:t>
      </w:r>
    </w:p>
    <w:p>
      <w:r>
        <w:t>(b) Infants clear every drug faster than any adult</w:t>
      </w:r>
    </w:p>
    <w:p>
      <w:r>
        <w:t>(c) Immature liver and kidney function plus different body water change drug levels and clearance</w:t>
      </w:r>
    </w:p>
    <w:p>
      <w:r>
        <w:t>(d) Children always process drugs exactly like small adults</w:t>
      </w:r>
    </w:p>
    <w:p>
      <w:r>
        <w:t>Answer: c</w:t>
      </w:r>
    </w:p>
    <w:p>
      <w:r>
        <w:t>Solution: ✅ Correct Answer: c. Immature liver and kidney function plus different body water change drug levels and clearance.</w:t>
      </w:r>
    </w:p>
    <w:p>
      <w:r>
        <w:t>🧠 Clinical Rationale: Neonatal liver enzymes and renal function are immature, and body water content differs, so drug doses and intervals are adjusted</w:t>
      </w:r>
    </w:p>
    <w:p>
      <w:r>
        <w:t>🩺 Nursing Action: Immature organs slow drug clearance</w:t>
      </w:r>
    </w:p>
    <w:p>
      <w:r>
        <w:t>❌ Why Not Others: (a) Drug handling never differs across any age group at all — not the correct answer; (b) Infants clear every drug faster than any adult — not the correct answer; (d) Children always process drugs exactly like small adults — not the correct answer.</w:t>
      </w:r>
    </w:p>
    <w:p>
      <w:r>
        <w:t>⚡ 5-Second Recall: Age changes every pharmacokinetic step</w:t>
      </w:r>
    </w:p>
    <w:p>
      <w:r>
        <w:t>Question: A patient is receiving pediatric drug response skin absorption. Which nursing action should the nurse perform FIRST?</w:t>
      </w:r>
    </w:p>
    <w:p>
      <w:r>
        <w:t>(a) Infants need double the adult topical dose to respond</w:t>
      </w:r>
    </w:p>
    <w:p>
      <w:r>
        <w:t>(b) Infant skin blocks all drug absorption completely</w:t>
      </w:r>
    </w:p>
    <w:p>
      <w:r>
        <w:t>(c) Their skin is thin with a large surface area, so drugs absorb more readily and can cause systemic effects</w:t>
      </w:r>
    </w:p>
    <w:p>
      <w:r>
        <w:t>(d) Topical drugs only affect adults over sixty years old</w:t>
      </w:r>
    </w:p>
    <w:p>
      <w:r>
        <w:t>Answer: c</w:t>
      </w:r>
    </w:p>
    <w:p>
      <w:r>
        <w:t>Solution: ✅ Correct Answer: c. Their skin is thin with a large surface area, so drugs absorb more readily and can cause systemic effects.</w:t>
      </w:r>
    </w:p>
    <w:p>
      <w:r>
        <w:t>🧠 Clinical Rationale: Thin infant skin and a high surface-to-weight ratio allow significant systemic absorption of topical drugs, risking toxicity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lowest effective topical amount</w:t>
      </w:r>
    </w:p>
    <w:p>
      <w:r>
        <w:t>❌ Why Not Others: (a) Infants need double the adult topical dose to respond — not the correct answer; (b) Infant skin blocks all drug absorption completely — not the correct answer; (d) Topical drugs only affect adults over sixty years old — not the correct answer.</w:t>
      </w:r>
    </w:p>
    <w:p>
      <w:r>
        <w:t>⚡ 5-Second Recall: Skin absorption is enhanced in babies</w:t>
      </w:r>
    </w:p>
    <w:p>
      <w:r>
        <w:t>Question: Which statement about pediatric dosing method weight based is correct?</w:t>
      </w:r>
    </w:p>
    <w:p>
      <w:r>
        <w:t>(a) From the child's weight, often as mg per kg, checked against the child's age</w:t>
      </w:r>
    </w:p>
    <w:p>
      <w:r>
        <w:t>(b) By a fixed adult dose given to every child</w:t>
      </w:r>
    </w:p>
    <w:p>
      <w:r>
        <w:t>(c) By doubling the adult dose for every year of age</w:t>
      </w:r>
    </w:p>
    <w:p>
      <w:r>
        <w:t>(d) From the adult dose divided by the child's shoe size</w:t>
      </w:r>
    </w:p>
    <w:p>
      <w:r>
        <w:t>Answer: a</w:t>
      </w:r>
    </w:p>
    <w:p>
      <w:r>
        <w:t>Solution: ✅ Correct Answer: a. From the child's weight, often as mg per kg, checked against the child's age.</w:t>
      </w:r>
    </w:p>
    <w:p>
      <w:r>
        <w:t>🧠 Clinical Rationale: Paediatric doses are weight based, with mg per kg calculations checked against age and indication</w:t>
      </w:r>
    </w:p>
    <w:p>
      <w:r>
        <w:t>🩺 Nursing Action: Always use the child's current weight</w:t>
      </w:r>
    </w:p>
    <w:p>
      <w:r>
        <w:t>❌ Why Not Others: (b) By a fixed adult dose given to every child — not the correct answer; (c) By doubling the adult dose for every year of age — not the correct answer; (d) From the adult dose divided by the child's shoe size — not the correct answer.</w:t>
      </w:r>
    </w:p>
    <w:p>
      <w:r>
        <w:t>⚡ 5-Second Recall: Weight-based dosing is standard</w:t>
      </w:r>
    </w:p>
    <w:p>
      <w:r>
        <w:t>Question: The nurse is caring for a patient receiving pediatric pharmacokinetic differences. Which response is most appropriate?</w:t>
      </w:r>
    </w:p>
    <w:p>
      <w:r>
        <w:t>(a) Infants clear every drug faster than any adult</w:t>
      </w:r>
    </w:p>
    <w:p>
      <w:r>
        <w:t>(b) Drug handling never differs across any age group at all</w:t>
      </w:r>
    </w:p>
    <w:p>
      <w:r>
        <w:t>(c) Immature liver and kidney function plus different body water change drug levels and clearance</w:t>
      </w:r>
    </w:p>
    <w:p>
      <w:r>
        <w:t>(d) Children always process drugs exactly like small adults</w:t>
      </w:r>
    </w:p>
    <w:p>
      <w:r>
        <w:t>Answer: c</w:t>
      </w:r>
    </w:p>
    <w:p>
      <w:r>
        <w:t>Solution: ✅ Correct Answer: c. Immature liver and kidney function plus different body water change drug levels and clearance.</w:t>
      </w:r>
    </w:p>
    <w:p>
      <w:r>
        <w:t>🧠 Clinical Rationale: Neonatal liver enzymes and renal function are immature, and body water content differs, so drug doses and intervals are adjusted</w:t>
      </w:r>
    </w:p>
    <w:p>
      <w:r>
        <w:t>🩺 Nursing Action: Immature organs slow drug clearance</w:t>
      </w:r>
    </w:p>
    <w:p>
      <w:r>
        <w:t>❌ Why Not Others: (a) Infants clear every drug faster than any adult — not the correct answer; (b) Drug handling never differs across any age group at all — not the correct answer; (d) Children always process drugs exactly like small adults — not the correct answer.</w:t>
      </w:r>
    </w:p>
    <w:p>
      <w:r>
        <w:t>⚡ 5-Second Recall: Age changes every pharmacokinetic step</w:t>
      </w:r>
    </w:p>
    <w:p>
      <w:r>
        <w:t>Question: Which assessment finding in a patient receiving pediatric drug response skin absorption is MOST concerning and requires immediate follow-up?</w:t>
      </w:r>
    </w:p>
    <w:p>
      <w:r>
        <w:t>(a) Topical drugs only affect adults over sixty years old</w:t>
      </w:r>
    </w:p>
    <w:p>
      <w:r>
        <w:t>(b) Their skin is thin with a large surface area, so drugs absorb more readily and can cause systemic effects</w:t>
      </w:r>
    </w:p>
    <w:p>
      <w:r>
        <w:t>(c) Infants need double the adult topical dose to respond</w:t>
      </w:r>
    </w:p>
    <w:p>
      <w:r>
        <w:t>(d) Infant skin blocks all drug absorption completely</w:t>
      </w:r>
    </w:p>
    <w:p>
      <w:r>
        <w:t>Answer: b</w:t>
      </w:r>
    </w:p>
    <w:p>
      <w:r>
        <w:t>Solution: ✅ Correct Answer: b. Their skin is thin with a large surface area, so drugs absorb more readily and can cause systemic effects.</w:t>
      </w:r>
    </w:p>
    <w:p>
      <w:r>
        <w:t>🧠 Clinical Rationale: Thin infant skin and a high surface-to-weight ratio allow significant systemic absorption of topical drugs, risking toxicity</w:t>
      </w:r>
    </w:p>
    <w:p>
      <w:r>
        <w:t>🔍 Key Clues: Infant skin absorbs easily</w:t>
      </w:r>
    </w:p>
    <w:p>
      <w:r>
        <w:t>🩺 Nursing Action: Use the lowest effective topical amount</w:t>
      </w:r>
    </w:p>
    <w:p>
      <w:r>
        <w:t>❌ Why Not Others: (a) Topical drugs only affect adults over sixty years old — not the correct answer; (c) Infants need double the adult topical dose to respond — not the correct answer; (d) Infant skin blocks all drug absorption completely — not the correct answer.</w:t>
      </w:r>
    </w:p>
    <w:p>
      <w:r>
        <w:t>⚡ 5-Second Recall: Skin absorption is enhanced in babies</w:t>
      </w:r>
    </w:p>
    <w:p>
      <w:r>
        <w:t>Question: The nurse is caring for a patient receiving pediatric dosing method weight based. Which response is most appropriate?</w:t>
      </w:r>
    </w:p>
    <w:p>
      <w:r>
        <w:t>(a) By doubling the adult dose for every year of age</w:t>
      </w:r>
    </w:p>
    <w:p>
      <w:r>
        <w:t>(b) From the child's weight, often as mg per kg, checked against the child's age</w:t>
      </w:r>
    </w:p>
    <w:p>
      <w:r>
        <w:t>(c) From the adult dose divided by the child's shoe size</w:t>
      </w:r>
    </w:p>
    <w:p>
      <w:r>
        <w:t>(d) By a fixed adult dose given to every child</w:t>
      </w:r>
    </w:p>
    <w:p>
      <w:r>
        <w:t>Answer: b</w:t>
      </w:r>
    </w:p>
    <w:p>
      <w:r>
        <w:t>Solution: ✅ Correct Answer: b. From the child's weight, often as mg per kg, checked against the child's age.</w:t>
      </w:r>
    </w:p>
    <w:p>
      <w:r>
        <w:t>🧠 Clinical Rationale: Paediatric doses are weight based, with mg per kg calculations checked against age and indication</w:t>
      </w:r>
    </w:p>
    <w:p>
      <w:r>
        <w:t>🩺 Nursing Action: Always use the child's current weight</w:t>
      </w:r>
    </w:p>
    <w:p>
      <w:r>
        <w:t>❌ Why Not Others: (a) By doubling the adult dose for every year of age — not the correct answer; (c) From the adult dose divided by the child's shoe size — not the correct answer; (d) By a fixed adult dose given to every child — not the correct answer.</w:t>
      </w:r>
    </w:p>
    <w:p>
      <w:r>
        <w:t>⚡ 5-Second Recall: Weight-based dosing is standard</w:t>
      </w:r>
    </w:p>
    <w:p>
      <w:r>
        <w:t>Question: The nurse demonstrates correct understanding of pediatric pharmacokinetic differences by identifying which response as appropriate?</w:t>
      </w:r>
    </w:p>
    <w:p>
      <w:r>
        <w:t>(a) Immature liver and kidney function plus different body water change drug levels and clearance</w:t>
      </w:r>
    </w:p>
    <w:p>
      <w:r>
        <w:t>(b) Drug handling never differs across any age group at all</w:t>
      </w:r>
    </w:p>
    <w:p>
      <w:r>
        <w:t>(c) Children always process drugs exactly like small adults</w:t>
      </w:r>
    </w:p>
    <w:p>
      <w:r>
        <w:t>(d) Infants clear every drug faster than any adult</w:t>
      </w:r>
    </w:p>
    <w:p>
      <w:r>
        <w:t>Answer: a</w:t>
      </w:r>
    </w:p>
    <w:p>
      <w:r>
        <w:t>Solution: ✅ Correct Answer: a. Immature liver and kidney function plus different body water change drug levels and clearance.</w:t>
      </w:r>
    </w:p>
    <w:p>
      <w:r>
        <w:t>🧠 Clinical Rationale: Neonatal liver enzymes and renal function are immature, and body water content differs, so drug doses and intervals are adjusted</w:t>
      </w:r>
    </w:p>
    <w:p>
      <w:r>
        <w:t>🩺 Nursing Action: Immature organs slow drug clearance</w:t>
      </w:r>
    </w:p>
    <w:p>
      <w:r>
        <w:t>❌ Why Not Others: (b) Drug handling never differs across any age group at all — not the correct answer; (c) Children always process drugs exactly like small adults — not the correct answer; (d) Infants clear every drug faster than any adult — not the correct answer.</w:t>
      </w:r>
    </w:p>
    <w:p>
      <w:r>
        <w:t>⚡ 5-Second Recall: Age changes every pharmacokinetic step</w:t>
      </w:r>
    </w:p>
    <w:p>
      <w:r>
        <w:t>Question: The nurse demonstrates correct understanding of pediatric drug response skin absorption by identifying which response as appropriate?</w:t>
      </w:r>
    </w:p>
    <w:p>
      <w:r>
        <w:t>(a) Their skin is thin with a large surface area, so drugs absorb more readily and can cause systemic effects</w:t>
      </w:r>
    </w:p>
    <w:p>
      <w:r>
        <w:t>(b) Topical drugs only affect adults over sixty years old</w:t>
      </w:r>
    </w:p>
    <w:p>
      <w:r>
        <w:t>(c) Infant skin blocks all drug absorption completely</w:t>
      </w:r>
    </w:p>
    <w:p>
      <w:r>
        <w:t>(d) Infants need double the adult topical dose to respond</w:t>
      </w:r>
    </w:p>
    <w:p>
      <w:r>
        <w:t>Answer: a</w:t>
      </w:r>
    </w:p>
    <w:p>
      <w:r>
        <w:t>Solution: ✅ Correct Answer: a. Their skin is thin with a large surface area, so drugs absorb more readily and can cause systemic effects.</w:t>
      </w:r>
    </w:p>
    <w:p>
      <w:r>
        <w:t>🧠 Clinical Rationale: Thin infant skin and a high surface-to-weight ratio allow significant systemic absorption of topical drugs, risking toxicity</w:t>
      </w:r>
    </w:p>
    <w:p>
      <w:r>
        <w:t>🩺 Nursing Action: Use the lowest effective topical amount</w:t>
      </w:r>
    </w:p>
    <w:p>
      <w:r>
        <w:t>❌ Why Not Others: (b) Topical drugs only affect adults over sixty years old — not the correct answer; (c) Infant skin blocks all drug absorption completely — not the correct answer; (d) Infants need double the adult topical dose to respond — not the correct answer.</w:t>
      </w:r>
    </w:p>
    <w:p>
      <w:r>
        <w:t>⚡ 5-Second Recall: Skin absorption is enhanced in babies</w:t>
      </w:r>
    </w:p>
    <w:p>
      <w:r>
        <w:t>Question: The nurse demonstrates correct understanding of pediatric dosing method weight based by identifying which response as appropriate?</w:t>
      </w:r>
    </w:p>
    <w:p>
      <w:r>
        <w:t>(a) From the adult dose divided by the child's shoe size</w:t>
      </w:r>
    </w:p>
    <w:p>
      <w:r>
        <w:t>(b) By doubling the adult dose for every year of age</w:t>
      </w:r>
    </w:p>
    <w:p>
      <w:r>
        <w:t>(c) From the child's weight, often as mg per kg, checked against the child's age</w:t>
      </w:r>
    </w:p>
    <w:p>
      <w:r>
        <w:t>(d) By a fixed adult dose given to every child</w:t>
      </w:r>
    </w:p>
    <w:p>
      <w:r>
        <w:t>Answer: c</w:t>
      </w:r>
    </w:p>
    <w:p>
      <w:r>
        <w:t>Solution: ✅ Correct Answer: c. From the child's weight, often as mg per kg, checked against the child's age.</w:t>
      </w:r>
    </w:p>
    <w:p>
      <w:r>
        <w:t>🧠 Clinical Rationale: Paediatric doses are weight based, with mg per kg calculations checked against age and indication</w:t>
      </w:r>
    </w:p>
    <w:p>
      <w:r>
        <w:t>🩺 Nursing Action: Always use the child's current weight</w:t>
      </w:r>
    </w:p>
    <w:p>
      <w:r>
        <w:t>❌ Why Not Others: (a) From the adult dose divided by the child's shoe size — not the correct answer; (b) By doubling the adult dose for every year of age — not the correct answer; (d) By a fixed adult dose given to every child — not the correct answer.</w:t>
      </w:r>
    </w:p>
    <w:p>
      <w:r>
        <w:t>⚡ 5-Second Recall: Weight-based dosing is standard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