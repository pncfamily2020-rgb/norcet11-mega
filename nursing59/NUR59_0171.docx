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Adrenal (addisonian) crisis is?</w:t>
      </w:r>
    </w:p>
    <w:p>
      <w:r>
        <w:t>(a) A chronic condition that never requires emergency care</w:t>
      </w:r>
    </w:p>
    <w:p>
      <w:r>
        <w:t>(b) A sudden excess of cortisol from a steroid dose</w:t>
      </w:r>
    </w:p>
    <w:p>
      <w:r>
        <w:t>(c) Mild fatigue that improves with rest alone</w:t>
      </w:r>
    </w:p>
    <w:p>
      <w:r>
        <w:t>(d) An acute life-threatening deficiency of cortisol and aldosterone causing shock</w:t>
      </w:r>
    </w:p>
    <w:p>
      <w:r>
        <w:t>Answer: d</w:t>
      </w:r>
    </w:p>
    <w:p>
      <w:r>
        <w:t>Solution: ✅ Correct Answer: d. An acute life-threatening deficiency of cortisol and aldosterone causing shock.</w:t>
      </w:r>
    </w:p>
    <w:p>
      <w:r>
        <w:t>🧠 Clinical Rationale: Adrenal crisis is acute glucocorticoid and mineralocorticoid insufficiency — hypotension, shock, vomiting and hyponatremia with hyperkalemia demand emergency treatment</w:t>
      </w:r>
    </w:p>
    <w:p>
      <w:r>
        <w:t>🔍 Key Clues: Adrenal crisis = acute cortisol and aldosterone collapse</w:t>
      </w:r>
    </w:p>
    <w:p>
      <w:r>
        <w:t>🩺 Nursing Action: Infection, injury, surgery or steroid withdrawal triggers it</w:t>
      </w:r>
    </w:p>
    <w:p>
      <w:r>
        <w:t>❌ Why Not Others: (a) A chronic condition that never requires emergency care — not the best response for this situation; (b) A sudden excess of cortisol from a steroid dose — not the best response for this situation; (c) Mild fatigue that improves with rest alone — not the best response for this situation.</w:t>
      </w:r>
    </w:p>
    <w:p>
      <w:r>
        <w:t>⚠️ Exam Trap: Adrenal crisis is fatal without treatment</w:t>
      </w:r>
    </w:p>
    <w:p>
      <w:r>
        <w:t>⚡ 5-Second Recall: Crisis = endocrine emergency</w:t>
      </w:r>
    </w:p>
    <w:p>
      <w:r>
        <w:t>Question: A patient with Addison disease develops vomiting, profound weakness and a blood pressure of 80/50. What is the priority?</w:t>
      </w:r>
    </w:p>
    <w:p>
      <w:r>
        <w:t>(a) IV fluids and immediate IV hydrocortisone replacement</w:t>
      </w:r>
    </w:p>
    <w:p>
      <w:r>
        <w:t>(b) Observation with bed rest for several hours</w:t>
      </w:r>
    </w:p>
    <w:p>
      <w:r>
        <w:t>(c) Oral steroid tablets with a glass of water</w:t>
      </w:r>
    </w:p>
    <w:p>
      <w:r>
        <w:t>(d) A high-salt snack to raise the pressure slowly</w:t>
      </w:r>
    </w:p>
    <w:p>
      <w:r>
        <w:t>Answer: a</w:t>
      </w:r>
    </w:p>
    <w:p>
      <w:r>
        <w:t>Solution: ✅ Correct Answer: a. IV fluids and immediate IV hydrocortisone replacement.</w:t>
      </w:r>
    </w:p>
    <w:p>
      <w:r>
        <w:t>🧠 Clinical Rationale: Adrenal crisis needs rapid volume replacement and IV glucocorticoids — minutes matter in this life-threatening collapse</w:t>
      </w:r>
    </w:p>
    <w:p>
      <w:r>
        <w:t>🔍 Key Clues: Crisis = IV fluids and hydrocortisone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glucose, sodium and potassium</w:t>
      </w:r>
    </w:p>
    <w:p>
      <w:r>
        <w:t>❌ Why Not Others: (b) Observation with bed rest for several hours — not the best response for this situation; (c) Oral steroid tablets with a glass of water — not the best response for this situation; (d) A high-salt snack to raise the pressure slowly — not the best response for this situation.</w:t>
      </w:r>
    </w:p>
    <w:p>
      <w:r>
        <w:t>⚠️ Exam Trap: Identify and treat the precipitating cause</w:t>
      </w:r>
    </w:p>
    <w:p>
      <w:r>
        <w:t>⚡ 5-Second Recall: Adrenal crisis = emergency steroids</w:t>
      </w:r>
    </w:p>
    <w:p>
      <w:r>
        <w:t>Question: Which instruction prevents adrenal crisis in a patient on long-term steroids?</w:t>
      </w:r>
    </w:p>
    <w:p>
      <w:r>
        <w:t>(a) Increase the steroid dose per the sick-day plan during illness, injury or stress</w:t>
      </w:r>
    </w:p>
    <w:p>
      <w:r>
        <w:t>(b) Stop the steroids at the first sign of infection</w:t>
      </w:r>
    </w:p>
    <w:p>
      <w:r>
        <w:t>(c) Halve the steroid dose during any physical stress</w:t>
      </w:r>
    </w:p>
    <w:p>
      <w:r>
        <w:t>(d) Take extra steroids only after fainting occurs</w:t>
      </w:r>
    </w:p>
    <w:p>
      <w:r>
        <w:t>Answer: a</w:t>
      </w:r>
    </w:p>
    <w:p>
      <w:r>
        <w:t>Solution: ✅ Correct Answer: a. Increase the steroid dose per the sick-day plan during illness, injury or stress.</w:t>
      </w:r>
    </w:p>
    <w:p>
      <w:r>
        <w:t>🧠 Clinical Rationale: Sick-day rules double or increase steroids during stress because the suppressed adrenal cannot respond — patients carry this plan and an emergency kit</w:t>
      </w:r>
    </w:p>
    <w:p>
      <w:r>
        <w:t>🔍 Key Clues: Increase steroids with stress per the plan</w:t>
      </w:r>
    </w:p>
    <w:p>
      <w:r>
        <w:t>🩺 Nursing Action: Wear a steroid alert bracelet</w:t>
      </w:r>
    </w:p>
    <w:p>
      <w:r>
        <w:t>❌ Why Not Others: (b) Stop the steroids at the first sign of infection — not the best response for this situation; (c) Halve the steroid dose during any physical stress — not the best response for this situation; (d) Take extra steroids only after fainting occurs — not the best response for this situation.</w:t>
      </w:r>
    </w:p>
    <w:p>
      <w:r>
        <w:t>⚠️ Exam Trap: Seek care for vomiting that prevents oral steroids</w:t>
      </w:r>
    </w:p>
    <w:p>
      <w:r>
        <w:t>⚡ 5-Second Recall: Sick-day steroid dosing prevents crisis</w:t>
      </w:r>
    </w:p>
    <w:p>
      <w:r>
        <w:t>Question: Which situation most commonly precipitates adrenal crisis in a steroid-dependent patient?</w:t>
      </w:r>
    </w:p>
    <w:p>
      <w:r>
        <w:t>(a) Exercising moderately on a regular schedule</w:t>
      </w:r>
    </w:p>
    <w:p>
      <w:r>
        <w:t>(b) Taking the daily steroid dose at the same time</w:t>
      </w:r>
    </w:p>
    <w:p>
      <w:r>
        <w:t>(c) Withholding or stopping steroids during an infection or surgery</w:t>
      </w:r>
    </w:p>
    <w:p>
      <w:r>
        <w:t>(d) Eating a balanced low-sodium diet daily</w:t>
      </w:r>
    </w:p>
    <w:p>
      <w:r>
        <w:t>Answer: c</w:t>
      </w:r>
    </w:p>
    <w:p>
      <w:r>
        <w:t>Solution: ✅ Correct Answer: c. Withholding or stopping steroids during an infection or surgery.</w:t>
      </w:r>
    </w:p>
    <w:p>
      <w:r>
        <w:t>🧠 Clinical Rationale: Skipping steroids when stress rises — illness, surgery or injury without extra coverage — triggers crisis in the suppressed adrenal patient</w:t>
      </w:r>
    </w:p>
    <w:p>
      <w:r>
        <w:t>🔍 Key Clues: Missed steroids under stress = crisis</w:t>
      </w:r>
    </w:p>
    <w:p>
      <w:r>
        <w:t>🩺 Nursing Action: Surgery needs stress-dose steroids</w:t>
      </w:r>
    </w:p>
    <w:p>
      <w:r>
        <w:t>❌ Why Not Others: (a) Exercising moderately on a regular schedule — not the best response for this situation; (b) Taking the daily steroid dose at the same time — not the best response for this situation; (d) Eating a balanced low-sodium diet daily — not the best response for this situation.</w:t>
      </w:r>
    </w:p>
    <w:p>
      <w:r>
        <w:t>⚠️ Exam Trap: Never withhold steroids during illness</w:t>
      </w:r>
    </w:p>
    <w:p>
      <w:r>
        <w:t>⚡ 5-Second Recall: Stress demands extra steroid coverage</w:t>
      </w:r>
    </w:p>
    <w:p>
      <w:r>
        <w:t>Question: A patient asks the nurse about adrenal crisis definition. Which response by the nurse is correct?</w:t>
      </w:r>
    </w:p>
    <w:p>
      <w:r>
        <w:t>(a) Mild fatigue that improves with rest alone</w:t>
      </w:r>
    </w:p>
    <w:p>
      <w:r>
        <w:t>(b) An acute life-threatening deficiency of cortisol and aldosterone causing shock</w:t>
      </w:r>
    </w:p>
    <w:p>
      <w:r>
        <w:t>(c) A sudden excess of cortisol from a steroid dose</w:t>
      </w:r>
    </w:p>
    <w:p>
      <w:r>
        <w:t>(d) A chronic condition that never requires emergency care</w:t>
      </w:r>
    </w:p>
    <w:p>
      <w:r>
        <w:t>Answer: b</w:t>
      </w:r>
    </w:p>
    <w:p>
      <w:r>
        <w:t>Solution: ✅ Correct Answer: b. An acute life-threatening deficiency of cortisol and aldosterone causing shock.</w:t>
      </w:r>
    </w:p>
    <w:p>
      <w:r>
        <w:t>🧠 Clinical Rationale: Adrenal crisis is acute glucocorticoid and mineralocorticoid insufficiency — hypotension, shock, vomiting and hyponatremia with hyperkalemia demand emergency treatment</w:t>
      </w:r>
    </w:p>
    <w:p>
      <w:r>
        <w:t>🩺 Nursing Action: Infection, injury, surgery or steroid withdrawal triggers it</w:t>
      </w:r>
    </w:p>
    <w:p>
      <w:r>
        <w:t>❌ Why Not Others: (a) Mild fatigue that improves with rest alone — not the best response for this situation; (c) A sudden excess of cortisol from a steroid dose — not the best response for this situation; (d) A chronic condition that never requires emergency care — not the best response for this situation.</w:t>
      </w:r>
    </w:p>
    <w:p>
      <w:r>
        <w:t>⚠️ Exam Trap: Adrenal crisis is fatal without treatment</w:t>
      </w:r>
    </w:p>
    <w:p>
      <w:r>
        <w:t>⚡ 5-Second Recall: Crisis = endocrine emergency</w:t>
      </w:r>
    </w:p>
    <w:p>
      <w:r>
        <w:t>Question: A patient asks the nurse about adrenal crisis priority care. Which response by the nurse is correct?</w:t>
      </w:r>
    </w:p>
    <w:p>
      <w:r>
        <w:t>(a) Oral steroid tablets with a glass of water</w:t>
      </w:r>
    </w:p>
    <w:p>
      <w:r>
        <w:t>(b) Observation with bed rest for several hours</w:t>
      </w:r>
    </w:p>
    <w:p>
      <w:r>
        <w:t>(c) IV fluids and immediate IV hydrocortisone replacement</w:t>
      </w:r>
    </w:p>
    <w:p>
      <w:r>
        <w:t>(d) A high-salt snack to raise the pressure slowly</w:t>
      </w:r>
    </w:p>
    <w:p>
      <w:r>
        <w:t>Answer: c</w:t>
      </w:r>
    </w:p>
    <w:p>
      <w:r>
        <w:t>Solution: ✅ Correct Answer: c. IV fluids and immediate IV hydrocortisone replacement.</w:t>
      </w:r>
    </w:p>
    <w:p>
      <w:r>
        <w:t>🧠 Clinical Rationale: Adrenal crisis needs rapid volume replacement and IV glucocorticoids — minutes matter in this life-threatening collapse</w:t>
      </w:r>
    </w:p>
    <w:p>
      <w:r>
        <w:t>🩺 Nursing Action: Monitor glucose, sodium and potassium</w:t>
      </w:r>
    </w:p>
    <w:p>
      <w:r>
        <w:t>❌ Why Not Others: (a) Oral steroid tablets with a glass of water — not the best response for this situation; (b) Observation with bed rest for several hours — not the best response for this situation; (d) A high-salt snack to raise the pressure slowly — not the best response for this situation.</w:t>
      </w:r>
    </w:p>
    <w:p>
      <w:r>
        <w:t>⚠️ Exam Trap: Identify and treat the precipitating cause</w:t>
      </w:r>
    </w:p>
    <w:p>
      <w:r>
        <w:t>⚡ 5-Second Recall: Adrenal crisis = emergency steroids</w:t>
      </w:r>
    </w:p>
    <w:p>
      <w:r>
        <w:t>Question: The nurse is teaching a patient about adrenal crisis prevention teaching. Which statement by the patient indicates correct understanding?</w:t>
      </w:r>
    </w:p>
    <w:p>
      <w:r>
        <w:t>(a) Halve the steroid dose during any physical stress</w:t>
      </w:r>
    </w:p>
    <w:p>
      <w:r>
        <w:t>(b) Stop the steroids at the first sign of infection</w:t>
      </w:r>
    </w:p>
    <w:p>
      <w:r>
        <w:t>(c) Take extra steroids only after fainting occurs</w:t>
      </w:r>
    </w:p>
    <w:p>
      <w:r>
        <w:t>(d) Increase the steroid dose per the sick-day plan during illness, injury or stress</w:t>
      </w:r>
    </w:p>
    <w:p>
      <w:r>
        <w:t>Answer: d</w:t>
      </w:r>
    </w:p>
    <w:p>
      <w:r>
        <w:t>Solution: ✅ Correct Answer: d. Increase the steroid dose per the sick-day plan during illness, injury or stress.</w:t>
      </w:r>
    </w:p>
    <w:p>
      <w:r>
        <w:t>🧠 Clinical Rationale: Sick-day rules double or increase steroids during stress because the suppressed adrenal cannot respond — patients carry this plan and an emergency kit</w:t>
      </w:r>
    </w:p>
    <w:p>
      <w:r>
        <w:t>🩺 Nursing Action: Wear a steroid alert bracelet</w:t>
      </w:r>
    </w:p>
    <w:p>
      <w:r>
        <w:t>❌ Why Not Others: (a) Halve the steroid dose during any physical stress — not the best response for this situation; (b) Stop the steroids at the first sign of infection — not the best response for this situation; (c) Take extra steroids only after fainting occurs — not the best response for this situation.</w:t>
      </w:r>
    </w:p>
    <w:p>
      <w:r>
        <w:t>⚠️ Exam Trap: Seek care for vomiting that prevents oral steroids</w:t>
      </w:r>
    </w:p>
    <w:p>
      <w:r>
        <w:t>⚡ 5-Second Recall: Sick-day steroid dosing prevents crisis</w:t>
      </w:r>
    </w:p>
    <w:p>
      <w:r>
        <w:t>Question: A patient asks the nurse about adrenal crisis precipitant identification. Which response by the nurse is correct?</w:t>
      </w:r>
    </w:p>
    <w:p>
      <w:r>
        <w:t>(a) Taking the daily steroid dose at the same time</w:t>
      </w:r>
    </w:p>
    <w:p>
      <w:r>
        <w:t>(b) Eating a balanced low-sodium diet daily</w:t>
      </w:r>
    </w:p>
    <w:p>
      <w:r>
        <w:t>(c) Exercising moderately on a regular schedule</w:t>
      </w:r>
    </w:p>
    <w:p>
      <w:r>
        <w:t>(d) Withholding or stopping steroids during an infection or surgery</w:t>
      </w:r>
    </w:p>
    <w:p>
      <w:r>
        <w:t>Answer: d</w:t>
      </w:r>
    </w:p>
    <w:p>
      <w:r>
        <w:t>Solution: ✅ Correct Answer: d. Withholding or stopping steroids during an infection or surgery.</w:t>
      </w:r>
    </w:p>
    <w:p>
      <w:r>
        <w:t>🧠 Clinical Rationale: Skipping steroids when stress rises — illness, surgery or injury without extra coverage — triggers crisis in the suppressed adrenal patient</w:t>
      </w:r>
    </w:p>
    <w:p>
      <w:r>
        <w:t>🩺 Nursing Action: Surgery needs stress-dose steroids</w:t>
      </w:r>
    </w:p>
    <w:p>
      <w:r>
        <w:t>❌ Why Not Others: (a) Taking the daily steroid dose at the same time — not the best response for this situation; (b) Eating a balanced low-sodium diet daily — not the best response for this situation; (c) Exercising moderately on a regular schedule — not the best response for this situation.</w:t>
      </w:r>
    </w:p>
    <w:p>
      <w:r>
        <w:t>⚠️ Exam Trap: Never withhold steroids during illness</w:t>
      </w:r>
    </w:p>
    <w:p>
      <w:r>
        <w:t>⚡ 5-Second Recall: Stress demands extra steroid coverage</w:t>
      </w:r>
    </w:p>
    <w:p>
      <w:r>
        <w:t>Question: Which statement about adrenal crisis definition is correct?</w:t>
      </w:r>
    </w:p>
    <w:p>
      <w:r>
        <w:t>(a) Mild fatigue that improves with rest alone</w:t>
      </w:r>
    </w:p>
    <w:p>
      <w:r>
        <w:t>(b) A sudden excess of cortisol from a steroid dose</w:t>
      </w:r>
    </w:p>
    <w:p>
      <w:r>
        <w:t>(c) A chronic condition that never requires emergency care</w:t>
      </w:r>
    </w:p>
    <w:p>
      <w:r>
        <w:t>(d) An acute life-threatening deficiency of cortisol and aldosterone causing shock</w:t>
      </w:r>
    </w:p>
    <w:p>
      <w:r>
        <w:t>Answer: d</w:t>
      </w:r>
    </w:p>
    <w:p>
      <w:r>
        <w:t>Solution: ✅ Correct Answer: d. An acute life-threatening deficiency of cortisol and aldosterone causing shock.</w:t>
      </w:r>
    </w:p>
    <w:p>
      <w:r>
        <w:t>🧠 Clinical Rationale: Adrenal crisis is acute glucocorticoid and mineralocorticoid insufficiency — hypotension, shock, vomiting and hyponatremia with hyperkalemia demand emergency treatment</w:t>
      </w:r>
    </w:p>
    <w:p>
      <w:r>
        <w:t>🩺 Nursing Action: Infection, injury, surgery or steroid withdrawal triggers it</w:t>
      </w:r>
    </w:p>
    <w:p>
      <w:r>
        <w:t>❌ Why Not Others: (a) Mild fatigue that improves with rest alone — not the best response for this situation; (b) A sudden excess of cortisol from a steroid dose — not the best response for this situation; (c) A chronic condition that never requires emergency care — not the best response for this situation.</w:t>
      </w:r>
    </w:p>
    <w:p>
      <w:r>
        <w:t>⚡ 5-Second Recall: Crisis = endocrine emergency</w:t>
      </w:r>
    </w:p>
    <w:p>
      <w:r>
        <w:t>Question: A patient with adrenal crisis priority care is admitted to the unit. Which nursing action should the nurse perform FIRST?</w:t>
      </w:r>
    </w:p>
    <w:p>
      <w:r>
        <w:t>(a) Oral steroid tablets with a glass of water</w:t>
      </w:r>
    </w:p>
    <w:p>
      <w:r>
        <w:t>(b) Observation with bed rest for several hours</w:t>
      </w:r>
    </w:p>
    <w:p>
      <w:r>
        <w:t>(c) A high-salt snack to raise the pressure slowly</w:t>
      </w:r>
    </w:p>
    <w:p>
      <w:r>
        <w:t>(d) IV fluids and immediate IV hydrocortisone replacement</w:t>
      </w:r>
    </w:p>
    <w:p>
      <w:r>
        <w:t>Answer: d</w:t>
      </w:r>
    </w:p>
    <w:p>
      <w:r>
        <w:t>Solution: ✅ Correct Answer: d. IV fluids and immediate IV hydrocortisone replacement.</w:t>
      </w:r>
    </w:p>
    <w:p>
      <w:r>
        <w:t>🧠 Clinical Rationale: Adrenal crisis needs rapid volume replacement and IV glucocorticoids — minutes matter in this life-threatening collapse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glucose, sodium and potassium</w:t>
      </w:r>
    </w:p>
    <w:p>
      <w:r>
        <w:t>❌ Why Not Others: (a) Oral steroid tablets with a glass of water — not the best response for this situation; (b) Observation with bed rest for several hours — not the best response for this situation; (c) A high-salt snack to raise the pressure slowly — not the best response for this situation.</w:t>
      </w:r>
    </w:p>
    <w:p>
      <w:r>
        <w:t>⚡ 5-Second Recall: Adrenal crisis = emergency steroids</w:t>
      </w:r>
    </w:p>
    <w:p>
      <w:r>
        <w:t>Question: A patient with adrenal crisis prevention teaching is admitted to the unit. Which nursing action should the nurse perform FIRST?</w:t>
      </w:r>
    </w:p>
    <w:p>
      <w:r>
        <w:t>(a) Stop the steroids at the first sign of infection</w:t>
      </w:r>
    </w:p>
    <w:p>
      <w:r>
        <w:t>(b) Take extra steroids only after fainting occurs</w:t>
      </w:r>
    </w:p>
    <w:p>
      <w:r>
        <w:t>(c) Halve the steroid dose during any physical stress</w:t>
      </w:r>
    </w:p>
    <w:p>
      <w:r>
        <w:t>(d) Increase the steroid dose per the sick-day plan during illness, injury or stress</w:t>
      </w:r>
    </w:p>
    <w:p>
      <w:r>
        <w:t>Answer: d</w:t>
      </w:r>
    </w:p>
    <w:p>
      <w:r>
        <w:t>Solution: ✅ Correct Answer: d. Increase the steroid dose per the sick-day plan during illness, injury or stress.</w:t>
      </w:r>
    </w:p>
    <w:p>
      <w:r>
        <w:t>🧠 Clinical Rationale: Sick-day rules double or increase steroids during stress because the suppressed adrenal cannot respond — patients carry this plan and an emergency kit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Wear a steroid alert bracelet</w:t>
      </w:r>
    </w:p>
    <w:p>
      <w:r>
        <w:t>❌ Why Not Others: (a) Stop the steroids at the first sign of infection — not the best response for this situation; (b) Take extra steroids only after fainting occurs — not the best response for this situation; (c) Halve the steroid dose during any physical stress — not the best response for this situation.</w:t>
      </w:r>
    </w:p>
    <w:p>
      <w:r>
        <w:t>⚡ 5-Second Recall: Sick-day steroid dosing prevents crisis</w:t>
      </w:r>
    </w:p>
    <w:p>
      <w:r>
        <w:t>Question: Which statement about adrenal crisis precipitant identification is correct?</w:t>
      </w:r>
    </w:p>
    <w:p>
      <w:r>
        <w:t>(a) Withholding or stopping steroids during an infection or surgery</w:t>
      </w:r>
    </w:p>
    <w:p>
      <w:r>
        <w:t>(b) Taking the daily steroid dose at the same time</w:t>
      </w:r>
    </w:p>
    <w:p>
      <w:r>
        <w:t>(c) Eating a balanced low-sodium diet daily</w:t>
      </w:r>
    </w:p>
    <w:p>
      <w:r>
        <w:t>(d) Exercising moderately on a regular schedule</w:t>
      </w:r>
    </w:p>
    <w:p>
      <w:r>
        <w:t>Answer: a</w:t>
      </w:r>
    </w:p>
    <w:p>
      <w:r>
        <w:t>Solution: ✅ Correct Answer: a. Withholding or stopping steroids during an infection or surgery.</w:t>
      </w:r>
    </w:p>
    <w:p>
      <w:r>
        <w:t>🧠 Clinical Rationale: Skipping steroids when stress rises — illness, surgery or injury without extra coverage — triggers crisis in the suppressed adrenal patient</w:t>
      </w:r>
    </w:p>
    <w:p>
      <w:r>
        <w:t>🩺 Nursing Action: Surgery needs stress-dose steroids</w:t>
      </w:r>
    </w:p>
    <w:p>
      <w:r>
        <w:t>❌ Why Not Others: (b) Taking the daily steroid dose at the same time — not the best response for this situation; (c) Eating a balanced low-sodium diet daily — not the best response for this situation; (d) Exercising moderately on a regular schedule — not the best response for this situation.</w:t>
      </w:r>
    </w:p>
    <w:p>
      <w:r>
        <w:t>⚡ 5-Second Recall: Stress demands extra steroid coverage</w:t>
      </w:r>
    </w:p>
    <w:p>
      <w:r>
        <w:t>Question: The nurse is caring for a patient with adrenal crisis definition. Which response is most appropriate?</w:t>
      </w:r>
    </w:p>
    <w:p>
      <w:r>
        <w:t>(a) A sudden excess of cortisol from a steroid dose</w:t>
      </w:r>
    </w:p>
    <w:p>
      <w:r>
        <w:t>(b) Mild fatigue that improves with rest alone</w:t>
      </w:r>
    </w:p>
    <w:p>
      <w:r>
        <w:t>(c) An acute life-threatening deficiency of cortisol and aldosterone causing shock</w:t>
      </w:r>
    </w:p>
    <w:p>
      <w:r>
        <w:t>(d) A chronic condition that never requires emergency care</w:t>
      </w:r>
    </w:p>
    <w:p>
      <w:r>
        <w:t>Answer: c</w:t>
      </w:r>
    </w:p>
    <w:p>
      <w:r>
        <w:t>Solution: ✅ Correct Answer: c. An acute life-threatening deficiency of cortisol and aldosterone causing shock.</w:t>
      </w:r>
    </w:p>
    <w:p>
      <w:r>
        <w:t>🧠 Clinical Rationale: Adrenal crisis is acute glucocorticoid and mineralocorticoid insufficiency — hypotension, shock, vomiting and hyponatremia with hyperkalemia demand emergency treatment</w:t>
      </w:r>
    </w:p>
    <w:p>
      <w:r>
        <w:t>🩺 Nursing Action: Infection, injury, surgery or steroid withdrawal triggers it</w:t>
      </w:r>
    </w:p>
    <w:p>
      <w:r>
        <w:t>❌ Why Not Others: (a) A sudden excess of cortisol from a steroid dose — not the best response for this situation; (b) Mild fatigue that improves with rest alone — not the best response for this situation; (d) A chronic condition that never requires emergency care — not the best response for this situation.</w:t>
      </w:r>
    </w:p>
    <w:p>
      <w:r>
        <w:t>⚡ 5-Second Recall: Crisis = endocrine emergency</w:t>
      </w:r>
    </w:p>
    <w:p>
      <w:r>
        <w:t>Question: The nurse is caring for a patient with adrenal crisis priority care. Which response is most appropriate?</w:t>
      </w:r>
    </w:p>
    <w:p>
      <w:r>
        <w:t>(a) A high-salt snack to raise the pressure slowly</w:t>
      </w:r>
    </w:p>
    <w:p>
      <w:r>
        <w:t>(b) IV fluids and immediate IV hydrocortisone replacement</w:t>
      </w:r>
    </w:p>
    <w:p>
      <w:r>
        <w:t>(c) Observation with bed rest for several hours</w:t>
      </w:r>
    </w:p>
    <w:p>
      <w:r>
        <w:t>(d) Oral steroid tablets with a glass of water</w:t>
      </w:r>
    </w:p>
    <w:p>
      <w:r>
        <w:t>Answer: b</w:t>
      </w:r>
    </w:p>
    <w:p>
      <w:r>
        <w:t>Solution: ✅ Correct Answer: b. IV fluids and immediate IV hydrocortisone replacement.</w:t>
      </w:r>
    </w:p>
    <w:p>
      <w:r>
        <w:t>🧠 Clinical Rationale: Adrenal crisis needs rapid volume replacement and IV glucocorticoids — minutes matter in this life-threatening collapse</w:t>
      </w:r>
    </w:p>
    <w:p>
      <w:r>
        <w:t>🩺 Nursing Action: Monitor glucose, sodium and potassium</w:t>
      </w:r>
    </w:p>
    <w:p>
      <w:r>
        <w:t>❌ Why Not Others: (a) A high-salt snack to raise the pressure slowly — not the best response for this situation; (c) Observation with bed rest for several hours — not the best response for this situation; (d) Oral steroid tablets with a glass of water — not the best response for this situation.</w:t>
      </w:r>
    </w:p>
    <w:p>
      <w:r>
        <w:t>⚡ 5-Second Recall: Adrenal crisis = emergency steroids</w:t>
      </w:r>
    </w:p>
    <w:p>
      <w:r>
        <w:t>Question: Which assessment finding in a patient with adrenal crisis prevention teaching is MOST concerning and requires immediate follow-up?</w:t>
      </w:r>
    </w:p>
    <w:p>
      <w:r>
        <w:t>(a) Stop the steroids at the first sign of infection</w:t>
      </w:r>
    </w:p>
    <w:p>
      <w:r>
        <w:t>(b) Halve the steroid dose during any physical stress</w:t>
      </w:r>
    </w:p>
    <w:p>
      <w:r>
        <w:t>(c) Take extra steroids only after fainting occurs</w:t>
      </w:r>
    </w:p>
    <w:p>
      <w:r>
        <w:t>(d) Increase the steroid dose per the sick-day plan during illness, injury or stress</w:t>
      </w:r>
    </w:p>
    <w:p>
      <w:r>
        <w:t>Answer: d</w:t>
      </w:r>
    </w:p>
    <w:p>
      <w:r>
        <w:t>Solution: ✅ Correct Answer: d. Increase the steroid dose per the sick-day plan during illness, injury or stress.</w:t>
      </w:r>
    </w:p>
    <w:p>
      <w:r>
        <w:t>🧠 Clinical Rationale: Sick-day rules double or increase steroids during stress because the suppressed adrenal cannot respond — patients carry this plan and an emergency kit</w:t>
      </w:r>
    </w:p>
    <w:p>
      <w:r>
        <w:t>🔍 Key Clues: Increase steroids with stress per the plan</w:t>
      </w:r>
    </w:p>
    <w:p>
      <w:r>
        <w:t>🩺 Nursing Action: Wear a steroid alert bracelet</w:t>
      </w:r>
    </w:p>
    <w:p>
      <w:r>
        <w:t>❌ Why Not Others: (a) Stop the steroids at the first sign of infection — not the best response for this situation; (b) Halve the steroid dose during any physical stress — not the best response for this situation; (c) Take extra steroids only after fainting occurs — not the best response for this situation.</w:t>
      </w:r>
    </w:p>
    <w:p>
      <w:r>
        <w:t>⚡ 5-Second Recall: Sick-day steroid dosing prevents crisis</w:t>
      </w:r>
    </w:p>
    <w:p>
      <w:r>
        <w:t>Question: Which assessment finding in a patient with adrenal crisis precipitant identification is MOST concerning and requires immediate follow-up?</w:t>
      </w:r>
    </w:p>
    <w:p>
      <w:r>
        <w:t>(a) Withholding or stopping steroids during an infection or surgery</w:t>
      </w:r>
    </w:p>
    <w:p>
      <w:r>
        <w:t>(b) Eating a balanced low-sodium diet daily</w:t>
      </w:r>
    </w:p>
    <w:p>
      <w:r>
        <w:t>(c) Exercising moderately on a regular schedule</w:t>
      </w:r>
    </w:p>
    <w:p>
      <w:r>
        <w:t>(d) Taking the daily steroid dose at the same time</w:t>
      </w:r>
    </w:p>
    <w:p>
      <w:r>
        <w:t>Answer: a</w:t>
      </w:r>
    </w:p>
    <w:p>
      <w:r>
        <w:t>Solution: ✅ Correct Answer: a. Withholding or stopping steroids during an infection or surgery.</w:t>
      </w:r>
    </w:p>
    <w:p>
      <w:r>
        <w:t>🧠 Clinical Rationale: Skipping steroids when stress rises — illness, surgery or injury without extra coverage — triggers crisis in the suppressed adrenal patient</w:t>
      </w:r>
    </w:p>
    <w:p>
      <w:r>
        <w:t>🔍 Key Clues: Missed steroids under stress = crisis</w:t>
      </w:r>
    </w:p>
    <w:p>
      <w:r>
        <w:t>🩺 Nursing Action: Surgery needs stress-dose steroids</w:t>
      </w:r>
    </w:p>
    <w:p>
      <w:r>
        <w:t>❌ Why Not Others: (b) Eating a balanced low-sodium diet daily — not the best response for this situation; (c) Exercising moderately on a regular schedule — not the best response for this situation; (d) Taking the daily steroid dose at the same time — not the best response for this situation.</w:t>
      </w:r>
    </w:p>
    <w:p>
      <w:r>
        <w:t>⚡ 5-Second Recall: Stress demands extra steroid coverage</w:t>
      </w:r>
    </w:p>
    <w:p>
      <w:r>
        <w:t>Question: The nurse demonstrates correct understanding of adrenal crisis definition by identifying which response as appropriate?</w:t>
      </w:r>
    </w:p>
    <w:p>
      <w:r>
        <w:t>(a) A chronic condition that never requires emergency care</w:t>
      </w:r>
    </w:p>
    <w:p>
      <w:r>
        <w:t>(b) Mild fatigue that improves with rest alone</w:t>
      </w:r>
    </w:p>
    <w:p>
      <w:r>
        <w:t>(c) A sudden excess of cortisol from a steroid dose</w:t>
      </w:r>
    </w:p>
    <w:p>
      <w:r>
        <w:t>(d) An acute life-threatening deficiency of cortisol and aldosterone causing shock</w:t>
      </w:r>
    </w:p>
    <w:p>
      <w:r>
        <w:t>Answer: d</w:t>
      </w:r>
    </w:p>
    <w:p>
      <w:r>
        <w:t>Solution: ✅ Correct Answer: d. An acute life-threatening deficiency of cortisol and aldosterone causing shock.</w:t>
      </w:r>
    </w:p>
    <w:p>
      <w:r>
        <w:t>🧠 Clinical Rationale: Adrenal crisis is acute glucocorticoid and mineralocorticoid insufficiency — hypotension, shock, vomiting and hyponatremia with hyperkalemia demand emergency treatment</w:t>
      </w:r>
    </w:p>
    <w:p>
      <w:r>
        <w:t>🩺 Nursing Action: Infection, injury, surgery or steroid withdrawal triggers it</w:t>
      </w:r>
    </w:p>
    <w:p>
      <w:r>
        <w:t>❌ Why Not Others: (a) A chronic condition that never requires emergency care — not the best response for this situation; (b) Mild fatigue that improves with rest alone — not the best response for this situation; (c) A sudden excess of cortisol from a steroid dose — not the best response for this situation.</w:t>
      </w:r>
    </w:p>
    <w:p>
      <w:r>
        <w:t>⚡ 5-Second Recall: Crisis = endocrine emergency</w:t>
      </w:r>
    </w:p>
    <w:p>
      <w:r>
        <w:t>Question: The nurse demonstrates correct understanding of adrenal crisis priority care by identifying which response as appropriate?</w:t>
      </w:r>
    </w:p>
    <w:p>
      <w:r>
        <w:t>(a) A high-salt snack to raise the pressure slowly</w:t>
      </w:r>
    </w:p>
    <w:p>
      <w:r>
        <w:t>(b) Oral steroid tablets with a glass of water</w:t>
      </w:r>
    </w:p>
    <w:p>
      <w:r>
        <w:t>(c) IV fluids and immediate IV hydrocortisone replacement</w:t>
      </w:r>
    </w:p>
    <w:p>
      <w:r>
        <w:t>(d) Observation with bed rest for several hours</w:t>
      </w:r>
    </w:p>
    <w:p>
      <w:r>
        <w:t>Answer: c</w:t>
      </w:r>
    </w:p>
    <w:p>
      <w:r>
        <w:t>Solution: ✅ Correct Answer: c. IV fluids and immediate IV hydrocortisone replacement.</w:t>
      </w:r>
    </w:p>
    <w:p>
      <w:r>
        <w:t>🧠 Clinical Rationale: Adrenal crisis needs rapid volume replacement and IV glucocorticoids — minutes matter in this life-threatening collapse</w:t>
      </w:r>
    </w:p>
    <w:p>
      <w:r>
        <w:t>🩺 Nursing Action: Monitor glucose, sodium and potassium</w:t>
      </w:r>
    </w:p>
    <w:p>
      <w:r>
        <w:t>❌ Why Not Others: (a) A high-salt snack to raise the pressure slowly — not the best response for this situation; (b) Oral steroid tablets with a glass of water — not the best response for this situation; (d) Observation with bed rest for several hours — not the best response for this situation.</w:t>
      </w:r>
    </w:p>
    <w:p>
      <w:r>
        <w:t>⚡ 5-Second Recall: Adrenal crisis = emergency steroids</w:t>
      </w:r>
    </w:p>
    <w:p>
      <w:r>
        <w:t>Question: The nurse demonstrates correct understanding of adrenal crisis prevention teaching by identifying which response as appropriate?</w:t>
      </w:r>
    </w:p>
    <w:p>
      <w:r>
        <w:t>(a) Stop the steroids at the first sign of infection</w:t>
      </w:r>
    </w:p>
    <w:p>
      <w:r>
        <w:t>(b) Increase the steroid dose per the sick-day plan during illness, injury or stress</w:t>
      </w:r>
    </w:p>
    <w:p>
      <w:r>
        <w:t>(c) Halve the steroid dose during any physical stress</w:t>
      </w:r>
    </w:p>
    <w:p>
      <w:r>
        <w:t>(d) Take extra steroids only after fainting occurs</w:t>
      </w:r>
    </w:p>
    <w:p>
      <w:r>
        <w:t>Answer: b</w:t>
      </w:r>
    </w:p>
    <w:p>
      <w:r>
        <w:t>Solution: ✅ Correct Answer: b. Increase the steroid dose per the sick-day plan during illness, injury or stress.</w:t>
      </w:r>
    </w:p>
    <w:p>
      <w:r>
        <w:t>🧠 Clinical Rationale: Sick-day rules double or increase steroids during stress because the suppressed adrenal cannot respond — patients carry this plan and an emergency kit</w:t>
      </w:r>
    </w:p>
    <w:p>
      <w:r>
        <w:t>🩺 Nursing Action: Wear a steroid alert bracelet</w:t>
      </w:r>
    </w:p>
    <w:p>
      <w:r>
        <w:t>❌ Why Not Others: (a) Stop the steroids at the first sign of infection — not the best response for this situation; (c) Halve the steroid dose during any physical stress — not the best response for this situation; (d) Take extra steroids only after fainting occurs — not the best response for this situation.</w:t>
      </w:r>
    </w:p>
    <w:p>
      <w:r>
        <w:t>⚡ 5-Second Recall: Sick-day steroid dosing prevents crisis</w:t>
      </w:r>
    </w:p>
    <w:p>
      <w:r>
        <w:t>Question: The nurse demonstrates correct understanding of adrenal crisis precipitant identification by identifying which response as appropriate?</w:t>
      </w:r>
    </w:p>
    <w:p>
      <w:r>
        <w:t>(a) Withholding or stopping steroids during an infection or surgery</w:t>
      </w:r>
    </w:p>
    <w:p>
      <w:r>
        <w:t>(b) Taking the daily steroid dose at the same time</w:t>
      </w:r>
    </w:p>
    <w:p>
      <w:r>
        <w:t>(c) Eating a balanced low-sodium diet daily</w:t>
      </w:r>
    </w:p>
    <w:p>
      <w:r>
        <w:t>(d) Exercising moderately on a regular schedule</w:t>
      </w:r>
    </w:p>
    <w:p>
      <w:r>
        <w:t>Answer: a</w:t>
      </w:r>
    </w:p>
    <w:p>
      <w:r>
        <w:t>Solution: ✅ Correct Answer: a. Withholding or stopping steroids during an infection or surgery.</w:t>
      </w:r>
    </w:p>
    <w:p>
      <w:r>
        <w:t>🧠 Clinical Rationale: Skipping steroids when stress rises — illness, surgery or injury without extra coverage — triggers crisis in the suppressed adrenal patient</w:t>
      </w:r>
    </w:p>
    <w:p>
      <w:r>
        <w:t>🩺 Nursing Action: Surgery needs stress-dose steroids</w:t>
      </w:r>
    </w:p>
    <w:p>
      <w:r>
        <w:t>❌ Why Not Others: (b) Taking the daily steroid dose at the same time — not the best response for this situation; (c) Eating a balanced low-sodium diet daily — not the best response for this situation; (d) Exercising moderately on a regular schedule — not the best response for this situation.</w:t>
      </w:r>
    </w:p>
    <w:p>
      <w:r>
        <w:t>⚡ 5-Second Recall: Stress demands extra steroid coverage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