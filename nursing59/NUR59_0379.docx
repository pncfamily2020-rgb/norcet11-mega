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activated charcoal work in poisoning?</w:t>
      </w:r>
    </w:p>
    <w:p>
      <w:r>
        <w:t>(a) Adsorbing the poison onto its surface in the gut to prevent absorption</w:t>
      </w:r>
    </w:p>
    <w:p>
      <w:r>
        <w:t>(b) Neutralising the poison with an alkaline chemical reaction</w:t>
      </w:r>
    </w:p>
    <w:p>
      <w:r>
        <w:t>(c) Binding the poison to albumin in the blood</w:t>
      </w:r>
    </w:p>
    <w:p>
      <w:r>
        <w:t>(d) Speeding the poison's metabolism in the liver</w:t>
      </w:r>
    </w:p>
    <w:p>
      <w:r>
        <w:t>Answer: a</w:t>
      </w:r>
    </w:p>
    <w:p>
      <w:r>
        <w:t>Solution: ✅ Correct Answer: a. Adsorbing the poison onto its surface in the gut to prevent absorption.</w:t>
      </w:r>
    </w:p>
    <w:p>
      <w:r>
        <w:t>🧠 Clinical Rationale: Activated charcoal's large surface area adsorbs drug molecules in the gut, reducing their absorption</w:t>
      </w:r>
    </w:p>
    <w:p>
      <w:r>
        <w:t>🔍 Key Clues: Charcoal adsorbs the poison</w:t>
      </w:r>
    </w:p>
    <w:p>
      <w:r>
        <w:t>🩺 Nursing Action: It works best when given early</w:t>
      </w:r>
    </w:p>
    <w:p>
      <w:r>
        <w:t>❌ Why Not Others: (b) Neutralising the poison with an alkaline chemical reaction — not the correct answer; (c) Binding the poison to albumin in the blood — not the correct answer; (d) Speeding the poison's metabolism in the liver — not the correct answer.</w:t>
      </w:r>
    </w:p>
    <w:p>
      <w:r>
        <w:t>⚠️ Exam Trap: It does not absorb alcohols, metals or lithium well</w:t>
      </w:r>
    </w:p>
    <w:p>
      <w:r>
        <w:t>⚡ 5-Second Recall: Gut adsorption is the mechanism</w:t>
      </w:r>
    </w:p>
    <w:p>
      <w:r>
        <w:t>Question: When is activated charcoal most effective after an overdose?</w:t>
      </w:r>
    </w:p>
    <w:p>
      <w:r>
        <w:t>(a) At any time days after the ingestion</w:t>
      </w:r>
    </w:p>
    <w:p>
      <w:r>
        <w:t>(b) Charcoal is equally effective no matter when it is given</w:t>
      </w:r>
    </w:p>
    <w:p>
      <w:r>
        <w:t>(c) Within one hour of ingestion, before the poison is fully absorbed</w:t>
      </w:r>
    </w:p>
    <w:p>
      <w:r>
        <w:t>(d) Only after the patient develops symptoms for a week</w:t>
      </w:r>
    </w:p>
    <w:p>
      <w:r>
        <w:t>Answer: c</w:t>
      </w:r>
    </w:p>
    <w:p>
      <w:r>
        <w:t>Solution: ✅ Correct Answer: c. Within one hour of ingestion, before the poison is fully absorbed.</w:t>
      </w:r>
    </w:p>
    <w:p>
      <w:r>
        <w:t>🧠 Clinical Rationale: Charcoal is most effective within the first hour of ingestion, before significant absorption occurs</w:t>
      </w:r>
    </w:p>
    <w:p>
      <w:r>
        <w:t>🔍 Key Clues: Give charcoal early for effect</w:t>
      </w:r>
    </w:p>
    <w:p>
      <w:r>
        <w:t>🩺 Nursing Action: Its benefit declines with time</w:t>
      </w:r>
    </w:p>
    <w:p>
      <w:r>
        <w:t>❌ Why Not Others: (a) At any time days after the ingestion — not the correct answer; (b) Charcoal is equally effective no matter when it is given — not the correct answer; (d) Only after the patient develops symptoms for a week — not the correct answer.</w:t>
      </w:r>
    </w:p>
    <w:p>
      <w:r>
        <w:t>⚠️ Exam Trap: Some slow-release drugs may justify later dosing</w:t>
      </w:r>
    </w:p>
    <w:p>
      <w:r>
        <w:t>⚡ 5-Second Recall: Early charcoal adsorbs the dose</w:t>
      </w:r>
    </w:p>
    <w:p>
      <w:r>
        <w:t>Question: Why is activated charcoal withheld in an unconscious patient without airway protection?</w:t>
      </w:r>
    </w:p>
    <w:p>
      <w:r>
        <w:t>(a) Charcoal should be forced into unconscious patients to save time</w:t>
      </w:r>
    </w:p>
    <w:p>
      <w:r>
        <w:t>(b) Charcoal is always safe in unconscious patients without any protection</w:t>
      </w:r>
    </w:p>
    <w:p>
      <w:r>
        <w:t>(c) Aspiration of charcoal can cause fatal lung injury, so the airway must be protected first</w:t>
      </w:r>
    </w:p>
    <w:p>
      <w:r>
        <w:t>(d) Unconsciousness makes charcoal absorb more of the poison safely</w:t>
      </w:r>
    </w:p>
    <w:p>
      <w:r>
        <w:t>Answer: c</w:t>
      </w:r>
    </w:p>
    <w:p>
      <w:r>
        <w:t>Solution: ✅ Correct Answer: c. Aspiration of charcoal can cause fatal lung injury, so the airway must be protected first.</w:t>
      </w:r>
    </w:p>
    <w:p>
      <w:r>
        <w:t>🧠 Clinical Rationale: Unprotected airways and charcoal aspiration risk life-threatening lung injury, so charcoal is avoided or given only with airway protection</w:t>
      </w:r>
    </w:p>
    <w:p>
      <w:r>
        <w:t>🔍 Key Clues: Never give charcoal without airway protection</w:t>
      </w:r>
    </w:p>
    <w:p>
      <w:r>
        <w:t>🩺 Nursing Action: Aspiration of charcoal injures the lungs</w:t>
      </w:r>
    </w:p>
    <w:p>
      <w:r>
        <w:t>❌ Why Not Others: (a) Charcoal should be forced into unconscious patients to save time — not the correct answer; (b) Charcoal is always safe in unconscious patients without any protection — not the correct answer; (d) Unconsciousness makes charcoal absorb more of the poison safely — not the correct answer.</w:t>
      </w:r>
    </w:p>
    <w:p>
      <w:r>
        <w:t>⚠️ Exam Trap: Intubation may be needed before charcoal</w:t>
      </w:r>
    </w:p>
    <w:p>
      <w:r>
        <w:t>⚡ 5-Second Recall: Protect the airway first</w:t>
      </w:r>
    </w:p>
    <w:p>
      <w:r>
        <w:t>Question: A patient asks the nurse about activated charcoal mechanism adsorption. Which response by the nurse is correct?</w:t>
      </w:r>
    </w:p>
    <w:p>
      <w:r>
        <w:t>(a) Speeding the poison's metabolism in the liver</w:t>
      </w:r>
    </w:p>
    <w:p>
      <w:r>
        <w:t>(b) Adsorbing the poison onto its surface in the gut to prevent absorption</w:t>
      </w:r>
    </w:p>
    <w:p>
      <w:r>
        <w:t>(c) Binding the poison to albumin in the blood</w:t>
      </w:r>
    </w:p>
    <w:p>
      <w:r>
        <w:t>(d) Neutralising the poison with an alkaline chemical reaction</w:t>
      </w:r>
    </w:p>
    <w:p>
      <w:r>
        <w:t>Answer: b</w:t>
      </w:r>
    </w:p>
    <w:p>
      <w:r>
        <w:t>Solution: ✅ Correct Answer: b. Adsorbing the poison onto its surface in the gut to prevent absorption.</w:t>
      </w:r>
    </w:p>
    <w:p>
      <w:r>
        <w:t>🧠 Clinical Rationale: Activated charcoal's large surface area adsorbs drug molecules in the gut, reducing their absorption</w:t>
      </w:r>
    </w:p>
    <w:p>
      <w:r>
        <w:t>🩺 Nursing Action: It works best when given early</w:t>
      </w:r>
    </w:p>
    <w:p>
      <w:r>
        <w:t>❌ Why Not Others: (a) Speeding the poison's metabolism in the liver — not the correct answer; (c) Binding the poison to albumin in the blood — not the correct answer; (d) Neutralising the poison with an alkaline chemical reaction — not the correct answer.</w:t>
      </w:r>
    </w:p>
    <w:p>
      <w:r>
        <w:t>⚠️ Exam Trap: It does not absorb alcohols, metals or lithium well</w:t>
      </w:r>
    </w:p>
    <w:p>
      <w:r>
        <w:t>⚡ 5-Second Recall: Gut adsorption is the mechanism</w:t>
      </w:r>
    </w:p>
    <w:p>
      <w:r>
        <w:t>Question: The nurse is teaching a patient about activated charcoal timing after ingestion. Which statement by the patient indicates correct understanding?</w:t>
      </w:r>
    </w:p>
    <w:p>
      <w:r>
        <w:t>(a) Within one hour of ingestion, before the poison is fully absorbed</w:t>
      </w:r>
    </w:p>
    <w:p>
      <w:r>
        <w:t>(b) At any time days after the ingestion</w:t>
      </w:r>
    </w:p>
    <w:p>
      <w:r>
        <w:t>(c) Only after the patient develops symptoms for a week</w:t>
      </w:r>
    </w:p>
    <w:p>
      <w:r>
        <w:t>(d) Charcoal is equally effective no matter when it is given</w:t>
      </w:r>
    </w:p>
    <w:p>
      <w:r>
        <w:t>Answer: a</w:t>
      </w:r>
    </w:p>
    <w:p>
      <w:r>
        <w:t>Solution: ✅ Correct Answer: a. Within one hour of ingestion, before the poison is fully absorbed.</w:t>
      </w:r>
    </w:p>
    <w:p>
      <w:r>
        <w:t>🧠 Clinical Rationale: Charcoal is most effective within the first hour of ingestion, before significant absorption occurs</w:t>
      </w:r>
    </w:p>
    <w:p>
      <w:r>
        <w:t>🩺 Nursing Action: Its benefit declines with time</w:t>
      </w:r>
    </w:p>
    <w:p>
      <w:r>
        <w:t>❌ Why Not Others: (b) At any time days after the ingestion — not the correct answer; (c) Only after the patient develops symptoms for a week — not the correct answer; (d) Charcoal is equally effective no matter when it is given — not the correct answer.</w:t>
      </w:r>
    </w:p>
    <w:p>
      <w:r>
        <w:t>⚠️ Exam Trap: Some slow-release drugs may justify later dosing</w:t>
      </w:r>
    </w:p>
    <w:p>
      <w:r>
        <w:t>⚡ 5-Second Recall: Early charcoal adsorbs the dose</w:t>
      </w:r>
    </w:p>
    <w:p>
      <w:r>
        <w:t>Question: The nurse is teaching a patient about charcoal contraindication airway risk. Which statement by the patient indicates correct understanding?</w:t>
      </w:r>
    </w:p>
    <w:p>
      <w:r>
        <w:t>(a) Charcoal should be forced into unconscious patients to save time</w:t>
      </w:r>
    </w:p>
    <w:p>
      <w:r>
        <w:t>(b) Charcoal is always safe in unconscious patients without any protection</w:t>
      </w:r>
    </w:p>
    <w:p>
      <w:r>
        <w:t>(c) Unconsciousness makes charcoal absorb more of the poison safely</w:t>
      </w:r>
    </w:p>
    <w:p>
      <w:r>
        <w:t>(d) Aspiration of charcoal can cause fatal lung injury, so the airway must be protected first</w:t>
      </w:r>
    </w:p>
    <w:p>
      <w:r>
        <w:t>Answer: d</w:t>
      </w:r>
    </w:p>
    <w:p>
      <w:r>
        <w:t>Solution: ✅ Correct Answer: d. Aspiration of charcoal can cause fatal lung injury, so the airway must be protected first.</w:t>
      </w:r>
    </w:p>
    <w:p>
      <w:r>
        <w:t>🧠 Clinical Rationale: Unprotected airways and charcoal aspiration risk life-threatening lung injury, so charcoal is avoided or given only with airway protection</w:t>
      </w:r>
    </w:p>
    <w:p>
      <w:r>
        <w:t>🩺 Nursing Action: Aspiration of charcoal injures the lungs</w:t>
      </w:r>
    </w:p>
    <w:p>
      <w:r>
        <w:t>❌ Why Not Others: (a) Charcoal should be forced into unconscious patients to save time — not the correct answer; (b) Charcoal is always safe in unconscious patients without any protection — not the correct answer; (c) Unconsciousness makes charcoal absorb more of the poison safely — not the correct answer.</w:t>
      </w:r>
    </w:p>
    <w:p>
      <w:r>
        <w:t>⚠️ Exam Trap: Intubation may be needed before charcoal</w:t>
      </w:r>
    </w:p>
    <w:p>
      <w:r>
        <w:t>⚡ 5-Second Recall: Protect the airway first</w:t>
      </w:r>
    </w:p>
    <w:p>
      <w:r>
        <w:t>Question: Which statement about activated charcoal mechanism adsorption is correct?</w:t>
      </w:r>
    </w:p>
    <w:p>
      <w:r>
        <w:t>(a) Binding the poison to albumin in the blood</w:t>
      </w:r>
    </w:p>
    <w:p>
      <w:r>
        <w:t>(b) Neutralising the poison with an alkaline chemical reaction</w:t>
      </w:r>
    </w:p>
    <w:p>
      <w:r>
        <w:t>(c) Adsorbing the poison onto its surface in the gut to prevent absorption</w:t>
      </w:r>
    </w:p>
    <w:p>
      <w:r>
        <w:t>(d) Speeding the poison's metabolism in the liver</w:t>
      </w:r>
    </w:p>
    <w:p>
      <w:r>
        <w:t>Answer: c</w:t>
      </w:r>
    </w:p>
    <w:p>
      <w:r>
        <w:t>Solution: ✅ Correct Answer: c. Adsorbing the poison onto its surface in the gut to prevent absorption.</w:t>
      </w:r>
    </w:p>
    <w:p>
      <w:r>
        <w:t>🧠 Clinical Rationale: Activated charcoal's large surface area adsorbs drug molecules in the gut, reducing their absorption</w:t>
      </w:r>
    </w:p>
    <w:p>
      <w:r>
        <w:t>🩺 Nursing Action: It works best when given early</w:t>
      </w:r>
    </w:p>
    <w:p>
      <w:r>
        <w:t>❌ Why Not Others: (a) Binding the poison to albumin in the blood — not the correct answer; (b) Neutralising the poison with an alkaline chemical reaction — not the correct answer; (d) Speeding the poison's metabolism in the liver — not the correct answer.</w:t>
      </w:r>
    </w:p>
    <w:p>
      <w:r>
        <w:t>⚡ 5-Second Recall: Gut adsorption is the mechanism</w:t>
      </w:r>
    </w:p>
    <w:p>
      <w:r>
        <w:t>Question: A patient is receiving activated charcoal timing after ingestion. Which nursing action should the nurse perform FIRST?</w:t>
      </w:r>
    </w:p>
    <w:p>
      <w:r>
        <w:t>(a) Within one hour of ingestion, before the poison is fully absorbed</w:t>
      </w:r>
    </w:p>
    <w:p>
      <w:r>
        <w:t>(b) Only after the patient develops symptoms for a week</w:t>
      </w:r>
    </w:p>
    <w:p>
      <w:r>
        <w:t>(c) Charcoal is equally effective no matter when it is given</w:t>
      </w:r>
    </w:p>
    <w:p>
      <w:r>
        <w:t>(d) At any time days after the ingestion</w:t>
      </w:r>
    </w:p>
    <w:p>
      <w:r>
        <w:t>Answer: a</w:t>
      </w:r>
    </w:p>
    <w:p>
      <w:r>
        <w:t>Solution: ✅ Correct Answer: a. Within one hour of ingestion, before the poison is fully absorbed.</w:t>
      </w:r>
    </w:p>
    <w:p>
      <w:r>
        <w:t>🧠 Clinical Rationale: Charcoal is most effective within the first hour of ingestion, before significant absorption occurs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Its benefit declines with time</w:t>
      </w:r>
    </w:p>
    <w:p>
      <w:r>
        <w:t>❌ Why Not Others: (b) Only after the patient develops symptoms for a week — not the correct answer; (c) Charcoal is equally effective no matter when it is given — not the correct answer; (d) At any time days after the ingestion — not the correct answer.</w:t>
      </w:r>
    </w:p>
    <w:p>
      <w:r>
        <w:t>⚡ 5-Second Recall: Early charcoal adsorbs the dose</w:t>
      </w:r>
    </w:p>
    <w:p>
      <w:r>
        <w:t>Question: A patient is receiving charcoal contraindication airway risk. Which nursing action should the nurse perform FIRST?</w:t>
      </w:r>
    </w:p>
    <w:p>
      <w:r>
        <w:t>(a) Unconsciousness makes charcoal absorb more of the poison safely</w:t>
      </w:r>
    </w:p>
    <w:p>
      <w:r>
        <w:t>(b) Charcoal should be forced into unconscious patients to save time</w:t>
      </w:r>
    </w:p>
    <w:p>
      <w:r>
        <w:t>(c) Charcoal is always safe in unconscious patients without any protection</w:t>
      </w:r>
    </w:p>
    <w:p>
      <w:r>
        <w:t>(d) Aspiration of charcoal can cause fatal lung injury, so the airway must be protected first</w:t>
      </w:r>
    </w:p>
    <w:p>
      <w:r>
        <w:t>Answer: d</w:t>
      </w:r>
    </w:p>
    <w:p>
      <w:r>
        <w:t>Solution: ✅ Correct Answer: d. Aspiration of charcoal can cause fatal lung injury, so the airway must be protected first.</w:t>
      </w:r>
    </w:p>
    <w:p>
      <w:r>
        <w:t>🧠 Clinical Rationale: Unprotected airways and charcoal aspiration risk life-threatening lung injury, so charcoal is avoided or given only with airway protection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Aspiration of charcoal injures the lungs</w:t>
      </w:r>
    </w:p>
    <w:p>
      <w:r>
        <w:t>❌ Why Not Others: (a) Unconsciousness makes charcoal absorb more of the poison safely — not the correct answer; (b) Charcoal should be forced into unconscious patients to save time — not the correct answer; (c) Charcoal is always safe in unconscious patients without any protection — not the correct answer.</w:t>
      </w:r>
    </w:p>
    <w:p>
      <w:r>
        <w:t>⚡ 5-Second Recall: Protect the airway first</w:t>
      </w:r>
    </w:p>
    <w:p>
      <w:r>
        <w:t>Question: The nurse is caring for a patient receiving activated charcoal mechanism adsorption. Which response is most appropriate?</w:t>
      </w:r>
    </w:p>
    <w:p>
      <w:r>
        <w:t>(a) Adsorbing the poison onto its surface in the gut to prevent absorption</w:t>
      </w:r>
    </w:p>
    <w:p>
      <w:r>
        <w:t>(b) Neutralising the poison with an alkaline chemical reaction</w:t>
      </w:r>
    </w:p>
    <w:p>
      <w:r>
        <w:t>(c) Binding the poison to albumin in the blood</w:t>
      </w:r>
    </w:p>
    <w:p>
      <w:r>
        <w:t>(d) Speeding the poison's metabolism in the liver</w:t>
      </w:r>
    </w:p>
    <w:p>
      <w:r>
        <w:t>Answer: a</w:t>
      </w:r>
    </w:p>
    <w:p>
      <w:r>
        <w:t>Solution: ✅ Correct Answer: a. Adsorbing the poison onto its surface in the gut to prevent absorption.</w:t>
      </w:r>
    </w:p>
    <w:p>
      <w:r>
        <w:t>🧠 Clinical Rationale: Activated charcoal's large surface area adsorbs drug molecules in the gut, reducing their absorption</w:t>
      </w:r>
    </w:p>
    <w:p>
      <w:r>
        <w:t>🩺 Nursing Action: It works best when given early</w:t>
      </w:r>
    </w:p>
    <w:p>
      <w:r>
        <w:t>❌ Why Not Others: (b) Neutralising the poison with an alkaline chemical reaction — not the correct answer; (c) Binding the poison to albumin in the blood — not the correct answer; (d) Speeding the poison's metabolism in the liver — not the correct answer.</w:t>
      </w:r>
    </w:p>
    <w:p>
      <w:r>
        <w:t>⚡ 5-Second Recall: Gut adsorption is the mechanism</w:t>
      </w:r>
    </w:p>
    <w:p>
      <w:r>
        <w:t>Question: Which assessment finding in a patient receiving activated charcoal timing after ingestion is MOST concerning and requires immediate follow-up?</w:t>
      </w:r>
    </w:p>
    <w:p>
      <w:r>
        <w:t>(a) Within one hour of ingestion, before the poison is fully absorbed</w:t>
      </w:r>
    </w:p>
    <w:p>
      <w:r>
        <w:t>(b) Only after the patient develops symptoms for a week</w:t>
      </w:r>
    </w:p>
    <w:p>
      <w:r>
        <w:t>(c) At any time days after the ingestion</w:t>
      </w:r>
    </w:p>
    <w:p>
      <w:r>
        <w:t>(d) Charcoal is equally effective no matter when it is given</w:t>
      </w:r>
    </w:p>
    <w:p>
      <w:r>
        <w:t>Answer: a</w:t>
      </w:r>
    </w:p>
    <w:p>
      <w:r>
        <w:t>Solution: ✅ Correct Answer: a. Within one hour of ingestion, before the poison is fully absorbed.</w:t>
      </w:r>
    </w:p>
    <w:p>
      <w:r>
        <w:t>🧠 Clinical Rationale: Charcoal is most effective within the first hour of ingestion, before significant absorption occurs</w:t>
      </w:r>
    </w:p>
    <w:p>
      <w:r>
        <w:t>🔍 Key Clues: Give charcoal early for effect</w:t>
      </w:r>
    </w:p>
    <w:p>
      <w:r>
        <w:t>🩺 Nursing Action: Its benefit declines with time</w:t>
      </w:r>
    </w:p>
    <w:p>
      <w:r>
        <w:t>❌ Why Not Others: (b) Only after the patient develops symptoms for a week — not the correct answer; (c) At any time days after the ingestion — not the correct answer; (d) Charcoal is equally effective no matter when it is given — not the correct answer.</w:t>
      </w:r>
    </w:p>
    <w:p>
      <w:r>
        <w:t>⚡ 5-Second Recall: Early charcoal adsorbs the dose</w:t>
      </w:r>
    </w:p>
    <w:p>
      <w:r>
        <w:t>Question: Which assessment finding in a patient receiving charcoal contraindication airway risk is MOST concerning and requires immediate follow-up?</w:t>
      </w:r>
    </w:p>
    <w:p>
      <w:r>
        <w:t>(a) Charcoal is always safe in unconscious patients without any protection</w:t>
      </w:r>
    </w:p>
    <w:p>
      <w:r>
        <w:t>(b) Aspiration of charcoal can cause fatal lung injury, so the airway must be protected first</w:t>
      </w:r>
    </w:p>
    <w:p>
      <w:r>
        <w:t>(c) Unconsciousness makes charcoal absorb more of the poison safely</w:t>
      </w:r>
    </w:p>
    <w:p>
      <w:r>
        <w:t>(d) Charcoal should be forced into unconscious patients to save time</w:t>
      </w:r>
    </w:p>
    <w:p>
      <w:r>
        <w:t>Answer: b</w:t>
      </w:r>
    </w:p>
    <w:p>
      <w:r>
        <w:t>Solution: ✅ Correct Answer: b. Aspiration of charcoal can cause fatal lung injury, so the airway must be protected first.</w:t>
      </w:r>
    </w:p>
    <w:p>
      <w:r>
        <w:t>🧠 Clinical Rationale: Unprotected airways and charcoal aspiration risk life-threatening lung injury, so charcoal is avoided or given only with airway protection</w:t>
      </w:r>
    </w:p>
    <w:p>
      <w:r>
        <w:t>🔍 Key Clues: Never give charcoal without airway protection</w:t>
      </w:r>
    </w:p>
    <w:p>
      <w:r>
        <w:t>🩺 Nursing Action: Aspiration of charcoal injures the lungs</w:t>
      </w:r>
    </w:p>
    <w:p>
      <w:r>
        <w:t>❌ Why Not Others: (a) Charcoal is always safe in unconscious patients without any protection — not the correct answer; (c) Unconsciousness makes charcoal absorb more of the poison safely — not the correct answer; (d) Charcoal should be forced into unconscious patients to save time — not the correct answer.</w:t>
      </w:r>
    </w:p>
    <w:p>
      <w:r>
        <w:t>⚡ 5-Second Recall: Protect the airway first</w:t>
      </w:r>
    </w:p>
    <w:p>
      <w:r>
        <w:t>Question: The nurse demonstrates correct understanding of activated charcoal mechanism adsorption by identifying which response as appropriate?</w:t>
      </w:r>
    </w:p>
    <w:p>
      <w:r>
        <w:t>(a) Speeding the poison's metabolism in the liver</w:t>
      </w:r>
    </w:p>
    <w:p>
      <w:r>
        <w:t>(b) Adsorbing the poison onto its surface in the gut to prevent absorption</w:t>
      </w:r>
    </w:p>
    <w:p>
      <w:r>
        <w:t>(c) Binding the poison to albumin in the blood</w:t>
      </w:r>
    </w:p>
    <w:p>
      <w:r>
        <w:t>(d) Neutralising the poison with an alkaline chemical reaction</w:t>
      </w:r>
    </w:p>
    <w:p>
      <w:r>
        <w:t>Answer: b</w:t>
      </w:r>
    </w:p>
    <w:p>
      <w:r>
        <w:t>Solution: ✅ Correct Answer: b. Adsorbing the poison onto its surface in the gut to prevent absorption.</w:t>
      </w:r>
    </w:p>
    <w:p>
      <w:r>
        <w:t>🧠 Clinical Rationale: Activated charcoal's large surface area adsorbs drug molecules in the gut, reducing their absorption</w:t>
      </w:r>
    </w:p>
    <w:p>
      <w:r>
        <w:t>🩺 Nursing Action: It works best when given early</w:t>
      </w:r>
    </w:p>
    <w:p>
      <w:r>
        <w:t>❌ Why Not Others: (a) Speeding the poison's metabolism in the liver — not the correct answer; (c) Binding the poison to albumin in the blood — not the correct answer; (d) Neutralising the poison with an alkaline chemical reaction — not the correct answer.</w:t>
      </w:r>
    </w:p>
    <w:p>
      <w:r>
        <w:t>⚡ 5-Second Recall: Gut adsorption is the mechanism</w:t>
      </w:r>
    </w:p>
    <w:p>
      <w:r>
        <w:t>Question: The nurse demonstrates correct understanding of activated charcoal timing after ingestion by identifying which response as appropriate?</w:t>
      </w:r>
    </w:p>
    <w:p>
      <w:r>
        <w:t>(a) Charcoal is equally effective no matter when it is given</w:t>
      </w:r>
    </w:p>
    <w:p>
      <w:r>
        <w:t>(b) At any time days after the ingestion</w:t>
      </w:r>
    </w:p>
    <w:p>
      <w:r>
        <w:t>(c) Within one hour of ingestion, before the poison is fully absorbed</w:t>
      </w:r>
    </w:p>
    <w:p>
      <w:r>
        <w:t>(d) Only after the patient develops symptoms for a week</w:t>
      </w:r>
    </w:p>
    <w:p>
      <w:r>
        <w:t>Answer: c</w:t>
      </w:r>
    </w:p>
    <w:p>
      <w:r>
        <w:t>Solution: ✅ Correct Answer: c. Within one hour of ingestion, before the poison is fully absorbed.</w:t>
      </w:r>
    </w:p>
    <w:p>
      <w:r>
        <w:t>🧠 Clinical Rationale: Charcoal is most effective within the first hour of ingestion, before significant absorption occurs</w:t>
      </w:r>
    </w:p>
    <w:p>
      <w:r>
        <w:t>🩺 Nursing Action: Its benefit declines with time</w:t>
      </w:r>
    </w:p>
    <w:p>
      <w:r>
        <w:t>❌ Why Not Others: (a) Charcoal is equally effective no matter when it is given — not the correct answer; (b) At any time days after the ingestion — not the correct answer; (d) Only after the patient develops symptoms for a week — not the correct answer.</w:t>
      </w:r>
    </w:p>
    <w:p>
      <w:r>
        <w:t>⚡ 5-Second Recall: Early charcoal adsorbs the dose</w:t>
      </w:r>
    </w:p>
    <w:p>
      <w:r>
        <w:t>Question: The nurse demonstrates correct understanding of charcoal contraindication airway risk by identifying which response as appropriate?</w:t>
      </w:r>
    </w:p>
    <w:p>
      <w:r>
        <w:t>(a) Unconsciousness makes charcoal absorb more of the poison safely</w:t>
      </w:r>
    </w:p>
    <w:p>
      <w:r>
        <w:t>(b) Charcoal should be forced into unconscious patients to save time</w:t>
      </w:r>
    </w:p>
    <w:p>
      <w:r>
        <w:t>(c) Charcoal is always safe in unconscious patients without any protection</w:t>
      </w:r>
    </w:p>
    <w:p>
      <w:r>
        <w:t>(d) Aspiration of charcoal can cause fatal lung injury, so the airway must be protected first</w:t>
      </w:r>
    </w:p>
    <w:p>
      <w:r>
        <w:t>Answer: d</w:t>
      </w:r>
    </w:p>
    <w:p>
      <w:r>
        <w:t>Solution: ✅ Correct Answer: d. Aspiration of charcoal can cause fatal lung injury, so the airway must be protected first.</w:t>
      </w:r>
    </w:p>
    <w:p>
      <w:r>
        <w:t>🧠 Clinical Rationale: Unprotected airways and charcoal aspiration risk life-threatening lung injury, so charcoal is avoided or given only with airway protection</w:t>
      </w:r>
    </w:p>
    <w:p>
      <w:r>
        <w:t>🩺 Nursing Action: Aspiration of charcoal injures the lungs</w:t>
      </w:r>
    </w:p>
    <w:p>
      <w:r>
        <w:t>❌ Why Not Others: (a) Unconsciousness makes charcoal absorb more of the poison safely — not the correct answer; (b) Charcoal should be forced into unconscious patients to save time — not the correct answer; (c) Charcoal is always safe in unconscious patients without any protection — not the correct answer.</w:t>
      </w:r>
    </w:p>
    <w:p>
      <w:r>
        <w:t>⚡ 5-Second Recall: Protect the airway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