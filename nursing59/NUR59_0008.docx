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postoperative patient's dressing is saturated with bright red blood and the pulse is 128. What is the first nursing action?</w:t>
      </w:r>
    </w:p>
    <w:p>
      <w:r>
        <w:t>(a) Send the patient for a CT scan of the wound alone</w:t>
      </w:r>
    </w:p>
    <w:p>
      <w:r>
        <w:t>(b) Document the finding and check again in one hour</w:t>
      </w:r>
    </w:p>
    <w:p>
      <w:r>
        <w:t>(c) Remove the dressing to inspect the wound leisurely</w:t>
      </w:r>
    </w:p>
    <w:p>
      <w:r>
        <w:t>(d) Apply pressure, call for help, and prepare for fluid resuscitation and possible return to surgery</w:t>
      </w:r>
    </w:p>
    <w:p>
      <w:r>
        <w:t>Answer: d</w:t>
      </w:r>
    </w:p>
    <w:p>
      <w:r>
        <w:t>Solution: ✅ Correct Answer: d.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🔍 Key Clues: Bright red saturation + tachycardia = hemorrhagic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patient; elevate the foot of the bed if tolerated</w:t>
      </w:r>
    </w:p>
    <w:p>
      <w:r>
        <w:t>❌ Why Not Others: (a) Send the patient for a CT scan of the wound alone — not the best response for this situation; (b) Document the finding and check again in one hour — not the best response for this situation; (c) Remove the dressing to inspect the wound leisurely — not the best response for this situation.</w:t>
      </w:r>
    </w:p>
    <w:p>
      <w:r>
        <w:t>⚠️ Exam Trap: Prepare blood products and notify the surgeon immediately</w:t>
      </w:r>
    </w:p>
    <w:p>
      <w:r>
        <w:t>⚡ 5-Second Recall: Saturating bright red blood = emergency, act now</w:t>
      </w:r>
    </w:p>
    <w:p>
      <w:r>
        <w:t>Question: On day one after abdominal surgery the patient has crackles, low-grade fever and shallow breathing. Which nursing action is most appropriate?</w:t>
      </w:r>
    </w:p>
    <w:p>
      <w:r>
        <w:t>(a) Encourage incentive spirometry, coughing, turning and early ambulation</w:t>
      </w:r>
    </w:p>
    <w:p>
      <w:r>
        <w:t>(b) Restrict all movement to bed rest</w:t>
      </w:r>
    </w:p>
    <w:p>
      <w:r>
        <w:t>(c) Start deep suctioning without assessment</w:t>
      </w:r>
    </w:p>
    <w:p>
      <w:r>
        <w:t>(d) Withhold analgesics to keep the patient alert</w:t>
      </w:r>
    </w:p>
    <w:p>
      <w:r>
        <w:t>Answer: a</w:t>
      </w:r>
    </w:p>
    <w:p>
      <w:r>
        <w:t>Solution: ✅ Correct Answer: a.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🔍 Key Clues: Shallow breathing + crackles post-op = atelectasis care</w:t>
      </w:r>
    </w:p>
    <w:p>
      <w:r>
        <w:t>🩺 Nursing Action: Reinforce splinting, deep breathing and hourly IS use</w:t>
      </w:r>
    </w:p>
    <w:p>
      <w:r>
        <w:t>❌ Why Not Others: (b) Restrict all movement to bed rest — not the best response for this situation; (c) Start deep suctioning without assessment — not the best response for this situation; (d) Withhold analgesics to keep the patient alert — not the best response for this situation.</w:t>
      </w:r>
    </w:p>
    <w:p>
      <w:r>
        <w:t>⚠️ Exam Trap: Persistent crackles with worsening SpO2 require provider notification</w:t>
      </w:r>
    </w:p>
    <w:p>
      <w:r>
        <w:t>⚡ 5-Second Recall: Post-op atelectasis = IS + cough + mobility</w:t>
      </w:r>
    </w:p>
    <w:p>
      <w:r>
        <w:t>Question: Which finding in a postoperative patient is most suggestive of deep vein thrombosis?</w:t>
      </w:r>
    </w:p>
    <w:p>
      <w:r>
        <w:t>(a) Unilateral calf pain, swelling and warmth</w:t>
      </w:r>
    </w:p>
    <w:p>
      <w:r>
        <w:t>(b) Sudden severe chest pain without leg findings</w:t>
      </w:r>
    </w:p>
    <w:p>
      <w:r>
        <w:t>(c) Generalized muscle aches in both thighs</w:t>
      </w:r>
    </w:p>
    <w:p>
      <w:r>
        <w:t>(d) Bilateral equal leg pulses with no oedema</w:t>
      </w:r>
    </w:p>
    <w:p>
      <w:r>
        <w:t>Answer: a</w:t>
      </w:r>
    </w:p>
    <w:p>
      <w:r>
        <w:t>Solution: ✅ Correct Answer: a.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🔍 Key Clues: One calf swollen, warm and painful = suspect DVT</w:t>
      </w:r>
    </w:p>
    <w:p>
      <w:r>
        <w:t>🩺 Nursing Action: Do not massage the leg; notify the provider and prepare for ultrasound</w:t>
      </w:r>
    </w:p>
    <w:p>
      <w:r>
        <w:t>❌ Why Not Others: (b) Sudden severe chest pain without leg findings — not the best response for this situation; (c) Generalized muscle aches in both thighs — not the best response for this situation; (d) Bilateral equal leg pulses with no oedema — not the best response for this situation.</w:t>
      </w:r>
    </w:p>
    <w:p>
      <w:r>
        <w:t>⚠️ Exam Trap: Sudden dyspnea and chest pain suggest embolism from an existing clot</w:t>
      </w:r>
    </w:p>
    <w:p>
      <w:r>
        <w:t>⚡ 5-Second Recall: DVT = one-sided calf pain + swelling + warmth</w:t>
      </w:r>
    </w:p>
    <w:p>
      <w:r>
        <w:t>Question: The nurse teaches a patient to report which wound sign that suggests infection after discharge?</w:t>
      </w:r>
    </w:p>
    <w:p>
      <w:r>
        <w:t>(a) The incision edges appearing slightly raised and pink</w:t>
      </w:r>
    </w:p>
    <w:p>
      <w:r>
        <w:t>(b) A small amount of clear pink drainage on day one</w:t>
      </w:r>
    </w:p>
    <w:p>
      <w:r>
        <w:t>(c) Increasing redness, warmth, swelling and purulent drainage at the incision</w:t>
      </w:r>
    </w:p>
    <w:p>
      <w:r>
        <w:t>(d) Mild incisional soreness controlled by analgesia</w:t>
      </w:r>
    </w:p>
    <w:p>
      <w:r>
        <w:t>Answer: c</w:t>
      </w:r>
    </w:p>
    <w:p>
      <w:r>
        <w:t>Solution: ✅ Correct Answer: c.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🔍 Key Clues: Redness + warmth + purulent drainage = call the surgeon</w:t>
      </w:r>
    </w:p>
    <w:p>
      <w:r>
        <w:t>🩺 Nursing Action: Teach the patient wound hygiene and when to seek care</w:t>
      </w:r>
    </w:p>
    <w:p>
      <w:r>
        <w:t>❌ Why Not Others: (a) The incision edges appearing slightly raised and pink — not the best response for this situation; (b) A small amount of clear pink drainage on day one — not the best response for this situation; (d) Mild incisional soreness controlled by analgesia — not the best response for this situation.</w:t>
      </w:r>
    </w:p>
    <w:p>
      <w:r>
        <w:t>⚠️ Exam Trap: Fever and increasing pain accompany wound infection</w:t>
      </w:r>
    </w:p>
    <w:p>
      <w:r>
        <w:t>⚡ 5-Second Recall: Report purulent drainage and spreading redness</w:t>
      </w:r>
    </w:p>
    <w:p>
      <w:r>
        <w:t>Question: A patient asks the nurse about postop hemorrhage action. Which response by the nurse is correct?</w:t>
      </w:r>
    </w:p>
    <w:p>
      <w:r>
        <w:t>(a) Send the patient for a CT scan of the wound alone</w:t>
      </w:r>
    </w:p>
    <w:p>
      <w:r>
        <w:t>(b) Remove the dressing to inspect the wound leisurely</w:t>
      </w:r>
    </w:p>
    <w:p>
      <w:r>
        <w:t>(c) Document the finding and check again in one hour</w:t>
      </w:r>
    </w:p>
    <w:p>
      <w:r>
        <w:t>(d) Apply pressure, call for help, and prepare for fluid resuscitation and possible return to surgery</w:t>
      </w:r>
    </w:p>
    <w:p>
      <w:r>
        <w:t>Answer: d</w:t>
      </w:r>
    </w:p>
    <w:p>
      <w:r>
        <w:t>Solution: ✅ Correct Answer: d.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🩺 Nursing Action: Never leave the patient; elevate the foot of the bed if tolerated</w:t>
      </w:r>
    </w:p>
    <w:p>
      <w:r>
        <w:t>❌ Why Not Others: (a) Send the patient for a CT scan of the wound alone — not the best response for this situation; (b) Remove the dressing to inspect the wound leisurely — not the best response for this situation; (c) Document the finding and check again in one hour — not the best response for this situation.</w:t>
      </w:r>
    </w:p>
    <w:p>
      <w:r>
        <w:t>⚠️ Exam Trap: Prepare blood products and notify the surgeon immediately</w:t>
      </w:r>
    </w:p>
    <w:p>
      <w:r>
        <w:t>⚡ 5-Second Recall: Saturating bright red blood = emergency, act now</w:t>
      </w:r>
    </w:p>
    <w:p>
      <w:r>
        <w:t>Question: The nurse is teaching a patient about atelectasis signs. Which statement by the patient indicates correct understanding?</w:t>
      </w:r>
    </w:p>
    <w:p>
      <w:r>
        <w:t>(a) Encourage incentive spirometry, coughing, turning and early ambulation</w:t>
      </w:r>
    </w:p>
    <w:p>
      <w:r>
        <w:t>(b) Restrict all movement to bed rest</w:t>
      </w:r>
    </w:p>
    <w:p>
      <w:r>
        <w:t>(c) Start deep suctioning without assessment</w:t>
      </w:r>
    </w:p>
    <w:p>
      <w:r>
        <w:t>(d) Withhold analgesics to keep the patient alert</w:t>
      </w:r>
    </w:p>
    <w:p>
      <w:r>
        <w:t>Answer: a</w:t>
      </w:r>
    </w:p>
    <w:p>
      <w:r>
        <w:t>Solution: ✅ Correct Answer: a.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🩺 Nursing Action: Reinforce splinting, deep breathing and hourly IS use</w:t>
      </w:r>
    </w:p>
    <w:p>
      <w:r>
        <w:t>❌ Why Not Others: (b) Restrict all movement to bed rest — not the best response for this situation; (c) Start deep suctioning without assessment — not the best response for this situation; (d) Withhold analgesics to keep the patient alert — not the best response for this situation.</w:t>
      </w:r>
    </w:p>
    <w:p>
      <w:r>
        <w:t>⚠️ Exam Trap: Persistent crackles with worsening SpO2 require provider notification</w:t>
      </w:r>
    </w:p>
    <w:p>
      <w:r>
        <w:t>⚡ 5-Second Recall: Post-op atelectasis = IS + cough + mobility</w:t>
      </w:r>
    </w:p>
    <w:p>
      <w:r>
        <w:t>Question: A patient asks the nurse about DVT assessment. Which response by the nurse is correct?</w:t>
      </w:r>
    </w:p>
    <w:p>
      <w:r>
        <w:t>(a) Sudden severe chest pain without leg findings</w:t>
      </w:r>
    </w:p>
    <w:p>
      <w:r>
        <w:t>(b) Bilateral equal leg pulses with no oedema</w:t>
      </w:r>
    </w:p>
    <w:p>
      <w:r>
        <w:t>(c) Generalized muscle aches in both thighs</w:t>
      </w:r>
    </w:p>
    <w:p>
      <w:r>
        <w:t>(d) Unilateral calf pain, swelling and warmth</w:t>
      </w:r>
    </w:p>
    <w:p>
      <w:r>
        <w:t>Answer: d</w:t>
      </w:r>
    </w:p>
    <w:p>
      <w:r>
        <w:t>Solution: ✅ Correct Answer: d.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🩺 Nursing Action: Do not massage the leg; notify the provider and prepare for ultrasound</w:t>
      </w:r>
    </w:p>
    <w:p>
      <w:r>
        <w:t>❌ Why Not Others: (a) Sudden severe chest pain without leg findings — not the best response for this situation; (b) Bilateral equal leg pulses with no oedema — not the best response for this situation; (c) Generalized muscle aches in both thighs — not the best response for this situation.</w:t>
      </w:r>
    </w:p>
    <w:p>
      <w:r>
        <w:t>⚠️ Exam Trap: Sudden dyspnea and chest pain suggest embolism from an existing clot</w:t>
      </w:r>
    </w:p>
    <w:p>
      <w:r>
        <w:t>⚡ 5-Second Recall: DVT = one-sided calf pain + swelling + warmth</w:t>
      </w:r>
    </w:p>
    <w:p>
      <w:r>
        <w:t>Question: The nurse is teaching a patient about wound infection teaching. Which statement by the patient indicates correct understanding?</w:t>
      </w:r>
    </w:p>
    <w:p>
      <w:r>
        <w:t>(a) Mild incisional soreness controlled by analgesia</w:t>
      </w:r>
    </w:p>
    <w:p>
      <w:r>
        <w:t>(b) Increasing redness, warmth, swelling and purulent drainage at the incision</w:t>
      </w:r>
    </w:p>
    <w:p>
      <w:r>
        <w:t>(c) The incision edges appearing slightly raised and pink</w:t>
      </w:r>
    </w:p>
    <w:p>
      <w:r>
        <w:t>(d) A small amount of clear pink drainage on day one</w:t>
      </w:r>
    </w:p>
    <w:p>
      <w:r>
        <w:t>Answer: b</w:t>
      </w:r>
    </w:p>
    <w:p>
      <w:r>
        <w:t>Solution: ✅ Correct Answer: b.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🩺 Nursing Action: Teach the patient wound hygiene and when to seek care</w:t>
      </w:r>
    </w:p>
    <w:p>
      <w:r>
        <w:t>❌ Why Not Others: (a) Mild incisional soreness controlled by analgesia — not the best response for this situation; (c) The incision edges appearing slightly raised and pink — not the best response for this situation; (d) A small amount of clear pink drainage on day one — not the best response for this situation.</w:t>
      </w:r>
    </w:p>
    <w:p>
      <w:r>
        <w:t>⚠️ Exam Trap: Fever and increasing pain accompany wound infection</w:t>
      </w:r>
    </w:p>
    <w:p>
      <w:r>
        <w:t>⚡ 5-Second Recall: Report purulent drainage and spreading redness</w:t>
      </w:r>
    </w:p>
    <w:p>
      <w:r>
        <w:t>Question: A patient with postop hemorrhage action is admitted to the unit. Which nursing action should the nurse perform FIRST?</w:t>
      </w:r>
    </w:p>
    <w:p>
      <w:r>
        <w:t>(a) Apply pressure, call for help, and prepare for fluid resuscitation and possible return to surgery</w:t>
      </w:r>
    </w:p>
    <w:p>
      <w:r>
        <w:t>(b) Document the finding and check again in one hour</w:t>
      </w:r>
    </w:p>
    <w:p>
      <w:r>
        <w:t>(c) Remove the dressing to inspect the wound leisurely</w:t>
      </w:r>
    </w:p>
    <w:p>
      <w:r>
        <w:t>(d) Send the patient for a CT scan of the wound alone</w:t>
      </w:r>
    </w:p>
    <w:p>
      <w:r>
        <w:t>Answer: a</w:t>
      </w:r>
    </w:p>
    <w:p>
      <w:r>
        <w:t>Solution: ✅ Correct Answer: a.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patient; elevate the foot of the bed if tolerated</w:t>
      </w:r>
    </w:p>
    <w:p>
      <w:r>
        <w:t>❌ Why Not Others: (b) Document the finding and check again in one hour — not the best response for this situation; (c) Remove the dressing to inspect the wound leisurely — not the best response for this situation; (d) Send the patient for a CT scan of the wound alone — not the best response for this situation.</w:t>
      </w:r>
    </w:p>
    <w:p>
      <w:r>
        <w:t>⚡ 5-Second Recall: Saturating bright red blood = emergency, act now</w:t>
      </w:r>
    </w:p>
    <w:p>
      <w:r>
        <w:t>Question: A patient with atelectasis signs is admitted to the unit. Which nursing action should the nurse perform FIRST?</w:t>
      </w:r>
    </w:p>
    <w:p>
      <w:r>
        <w:t>(a) Withhold analgesics to keep the patient alert</w:t>
      </w:r>
    </w:p>
    <w:p>
      <w:r>
        <w:t>(b) Encourage incentive spirometry, coughing, turning and early ambulation</w:t>
      </w:r>
    </w:p>
    <w:p>
      <w:r>
        <w:t>(c) Restrict all movement to bed rest</w:t>
      </w:r>
    </w:p>
    <w:p>
      <w:r>
        <w:t>(d) Start deep suctioning without assessment</w:t>
      </w:r>
    </w:p>
    <w:p>
      <w:r>
        <w:t>Answer: b</w:t>
      </w:r>
    </w:p>
    <w:p>
      <w:r>
        <w:t>Solution: ✅ Correct Answer: b.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Reinforce splinting, deep breathing and hourly IS use</w:t>
      </w:r>
    </w:p>
    <w:p>
      <w:r>
        <w:t>❌ Why Not Others: (a) Withhold analgesics to keep the patient alert — not the best response for this situation; (c) Restrict all movement to bed rest — not the best response for this situation; (d) Start deep suctioning without assessment — not the best response for this situation.</w:t>
      </w:r>
    </w:p>
    <w:p>
      <w:r>
        <w:t>⚡ 5-Second Recall: Post-op atelectasis = IS + cough + mobility</w:t>
      </w:r>
    </w:p>
    <w:p>
      <w:r>
        <w:t>Question: Which statement about DVT assessment is correct?</w:t>
      </w:r>
    </w:p>
    <w:p>
      <w:r>
        <w:t>(a) Generalized muscle aches in both thighs</w:t>
      </w:r>
    </w:p>
    <w:p>
      <w:r>
        <w:t>(b) Bilateral equal leg pulses with no oedema</w:t>
      </w:r>
    </w:p>
    <w:p>
      <w:r>
        <w:t>(c) Sudden severe chest pain without leg findings</w:t>
      </w:r>
    </w:p>
    <w:p>
      <w:r>
        <w:t>(d) Unilateral calf pain, swelling and warmth</w:t>
      </w:r>
    </w:p>
    <w:p>
      <w:r>
        <w:t>Answer: d</w:t>
      </w:r>
    </w:p>
    <w:p>
      <w:r>
        <w:t>Solution: ✅ Correct Answer: d.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🩺 Nursing Action: Do not massage the leg; notify the provider and prepare for ultrasound</w:t>
      </w:r>
    </w:p>
    <w:p>
      <w:r>
        <w:t>❌ Why Not Others: (a) Generalized muscle aches in both thighs — not the best response for this situation; (b) Bilateral equal leg pulses with no oedema — not the best response for this situation; (c) Sudden severe chest pain without leg findings — not the best response for this situation.</w:t>
      </w:r>
    </w:p>
    <w:p>
      <w:r>
        <w:t>⚡ 5-Second Recall: DVT = one-sided calf pain + swelling + warmth</w:t>
      </w:r>
    </w:p>
    <w:p>
      <w:r>
        <w:t>Question: A patient with wound infection teaching is admitted to the unit. Which nursing action should the nurse perform FIRST?</w:t>
      </w:r>
    </w:p>
    <w:p>
      <w:r>
        <w:t>(a) Mild incisional soreness controlled by analgesia</w:t>
      </w:r>
    </w:p>
    <w:p>
      <w:r>
        <w:t>(b) Increasing redness, warmth, swelling and purulent drainage at the incision</w:t>
      </w:r>
    </w:p>
    <w:p>
      <w:r>
        <w:t>(c) A small amount of clear pink drainage on day one</w:t>
      </w:r>
    </w:p>
    <w:p>
      <w:r>
        <w:t>(d) The incision edges appearing slightly raised and pink</w:t>
      </w:r>
    </w:p>
    <w:p>
      <w:r>
        <w:t>Answer: b</w:t>
      </w:r>
    </w:p>
    <w:p>
      <w:r>
        <w:t>Solution: ✅ Correct Answer: b.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patient wound hygiene and when to seek care</w:t>
      </w:r>
    </w:p>
    <w:p>
      <w:r>
        <w:t>❌ Why Not Others: (a) Mild incisional soreness controlled by analgesia — not the best response for this situation; (c) A small amount of clear pink drainage on day one — not the best response for this situation; (d) The incision edges appearing slightly raised and pink — not the best response for this situation.</w:t>
      </w:r>
    </w:p>
    <w:p>
      <w:r>
        <w:t>⚡ 5-Second Recall: Report purulent drainage and spreading redness</w:t>
      </w:r>
    </w:p>
    <w:p>
      <w:r>
        <w:t>Question: The nurse is caring for a patient with postop hemorrhage action. Which response is most appropriate?</w:t>
      </w:r>
    </w:p>
    <w:p>
      <w:r>
        <w:t>(a) Apply pressure, call for help, and prepare for fluid resuscitation and possible return to surgery</w:t>
      </w:r>
    </w:p>
    <w:p>
      <w:r>
        <w:t>(b) Remove the dressing to inspect the wound leisurely</w:t>
      </w:r>
    </w:p>
    <w:p>
      <w:r>
        <w:t>(c) Document the finding and check again in one hour</w:t>
      </w:r>
    </w:p>
    <w:p>
      <w:r>
        <w:t>(d) Send the patient for a CT scan of the wound alone</w:t>
      </w:r>
    </w:p>
    <w:p>
      <w:r>
        <w:t>Answer: a</w:t>
      </w:r>
    </w:p>
    <w:p>
      <w:r>
        <w:t>Solution: ✅ Correct Answer: a.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🩺 Nursing Action: Never leave the patient; elevate the foot of the bed if tolerated</w:t>
      </w:r>
    </w:p>
    <w:p>
      <w:r>
        <w:t>❌ Why Not Others: (b) Remove the dressing to inspect the wound leisurely — not the best response for this situation; (c) Document the finding and check again in one hour — not the best response for this situation; (d) Send the patient for a CT scan of the wound alone — not the best response for this situation.</w:t>
      </w:r>
    </w:p>
    <w:p>
      <w:r>
        <w:t>⚡ 5-Second Recall: Saturating bright red blood = emergency, act now</w:t>
      </w:r>
    </w:p>
    <w:p>
      <w:r>
        <w:t>Question: Which assessment finding in a patient with atelectasis signs is MOST concerning and requires immediate follow-up?</w:t>
      </w:r>
    </w:p>
    <w:p>
      <w:r>
        <w:t>(a) Encourage incentive spirometry, coughing, turning and early ambulation</w:t>
      </w:r>
    </w:p>
    <w:p>
      <w:r>
        <w:t>(b) Restrict all movement to bed rest</w:t>
      </w:r>
    </w:p>
    <w:p>
      <w:r>
        <w:t>(c) Withhold analgesics to keep the patient alert</w:t>
      </w:r>
    </w:p>
    <w:p>
      <w:r>
        <w:t>(d) Start deep suctioning without assessment</w:t>
      </w:r>
    </w:p>
    <w:p>
      <w:r>
        <w:t>Answer: a</w:t>
      </w:r>
    </w:p>
    <w:p>
      <w:r>
        <w:t>Solution: ✅ Correct Answer: a.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🔍 Key Clues: Shallow breathing + crackles post-op = atelectasis care</w:t>
      </w:r>
    </w:p>
    <w:p>
      <w:r>
        <w:t>🩺 Nursing Action: Reinforce splinting, deep breathing and hourly IS use</w:t>
      </w:r>
    </w:p>
    <w:p>
      <w:r>
        <w:t>❌ Why Not Others: (b) Restrict all movement to bed rest — not the best response for this situation; (c) Withhold analgesics to keep the patient alert — not the best response for this situation; (d) Start deep suctioning without assessment — not the best response for this situation.</w:t>
      </w:r>
    </w:p>
    <w:p>
      <w:r>
        <w:t>⚡ 5-Second Recall: Post-op atelectasis = IS + cough + mobility</w:t>
      </w:r>
    </w:p>
    <w:p>
      <w:r>
        <w:t>Question: Which assessment finding in a patient with DVT assessment is MOST concerning and requires immediate follow-up?</w:t>
      </w:r>
    </w:p>
    <w:p>
      <w:r>
        <w:t>(a) Sudden severe chest pain without leg findings</w:t>
      </w:r>
    </w:p>
    <w:p>
      <w:r>
        <w:t>(b) Generalized muscle aches in both thighs</w:t>
      </w:r>
    </w:p>
    <w:p>
      <w:r>
        <w:t>(c) Unilateral calf pain, swelling and warmth</w:t>
      </w:r>
    </w:p>
    <w:p>
      <w:r>
        <w:t>(d) Bilateral equal leg pulses with no oedema</w:t>
      </w:r>
    </w:p>
    <w:p>
      <w:r>
        <w:t>Answer: c</w:t>
      </w:r>
    </w:p>
    <w:p>
      <w:r>
        <w:t>Solution: ✅ Correct Answer: c.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🔍 Key Clues: One calf swollen, warm and painful = suspect DVT</w:t>
      </w:r>
    </w:p>
    <w:p>
      <w:r>
        <w:t>🩺 Nursing Action: Do not massage the leg; notify the provider and prepare for ultrasound</w:t>
      </w:r>
    </w:p>
    <w:p>
      <w:r>
        <w:t>❌ Why Not Others: (a) Sudden severe chest pain without leg findings — not the best response for this situation; (b) Generalized muscle aches in both thighs — not the best response for this situation; (d) Bilateral equal leg pulses with no oedema — not the best response for this situation.</w:t>
      </w:r>
    </w:p>
    <w:p>
      <w:r>
        <w:t>⚡ 5-Second Recall: DVT = one-sided calf pain + swelling + warmth</w:t>
      </w:r>
    </w:p>
    <w:p>
      <w:r>
        <w:t>Question: Which assessment finding in a patient with wound infection teaching is MOST concerning and requires immediate follow-up?</w:t>
      </w:r>
    </w:p>
    <w:p>
      <w:r>
        <w:t>(a) Mild incisional soreness controlled by analgesia</w:t>
      </w:r>
    </w:p>
    <w:p>
      <w:r>
        <w:t>(b) A small amount of clear pink drainage on day one</w:t>
      </w:r>
    </w:p>
    <w:p>
      <w:r>
        <w:t>(c) Increasing redness, warmth, swelling and purulent drainage at the incision</w:t>
      </w:r>
    </w:p>
    <w:p>
      <w:r>
        <w:t>(d) The incision edges appearing slightly raised and pink</w:t>
      </w:r>
    </w:p>
    <w:p>
      <w:r>
        <w:t>Answer: c</w:t>
      </w:r>
    </w:p>
    <w:p>
      <w:r>
        <w:t>Solution: ✅ Correct Answer: c.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🔍 Key Clues: Redness + warmth + purulent drainage = call the surgeon</w:t>
      </w:r>
    </w:p>
    <w:p>
      <w:r>
        <w:t>🩺 Nursing Action: Teach the patient wound hygiene and when to seek care</w:t>
      </w:r>
    </w:p>
    <w:p>
      <w:r>
        <w:t>❌ Why Not Others: (a) Mild incisional soreness controlled by analgesia — not the best response for this situation; (b) A small amount of clear pink drainage on day one — not the best response for this situation; (d) The incision edges appearing slightly raised and pink — not the best response for this situation.</w:t>
      </w:r>
    </w:p>
    <w:p>
      <w:r>
        <w:t>⚡ 5-Second Recall: Report purulent drainage and spreading redness</w:t>
      </w:r>
    </w:p>
    <w:p>
      <w:r>
        <w:t>Question: The nurse demonstrates correct understanding of postop hemorrhage action by identifying which response as appropriate?</w:t>
      </w:r>
    </w:p>
    <w:p>
      <w:r>
        <w:t>(a) Remove the dressing to inspect the wound leisurely</w:t>
      </w:r>
    </w:p>
    <w:p>
      <w:r>
        <w:t>(b) Document the finding and check again in one hour</w:t>
      </w:r>
    </w:p>
    <w:p>
      <w:r>
        <w:t>(c) Apply pressure, call for help, and prepare for fluid resuscitation and possible return to surgery</w:t>
      </w:r>
    </w:p>
    <w:p>
      <w:r>
        <w:t>(d) Send the patient for a CT scan of the wound alone</w:t>
      </w:r>
    </w:p>
    <w:p>
      <w:r>
        <w:t>Answer: c</w:t>
      </w:r>
    </w:p>
    <w:p>
      <w:r>
        <w:t>Solution: ✅ Correct Answer: c.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🩺 Nursing Action: Never leave the patient; elevate the foot of the bed if tolerated</w:t>
      </w:r>
    </w:p>
    <w:p>
      <w:r>
        <w:t>❌ Why Not Others: (a) Remove the dressing to inspect the wound leisurely — not the best response for this situation; (b) Document the finding and check again in one hour — not the best response for this situation; (d) Send the patient for a CT scan of the wound alone — not the best response for this situation.</w:t>
      </w:r>
    </w:p>
    <w:p>
      <w:r>
        <w:t>⚡ 5-Second Recall: Saturating bright red blood = emergency, act now</w:t>
      </w:r>
    </w:p>
    <w:p>
      <w:r>
        <w:t>Question: The nurse demonstrates correct understanding of atelectasis signs by identifying which response as appropriate?</w:t>
      </w:r>
    </w:p>
    <w:p>
      <w:r>
        <w:t>(a) Encourage incentive spirometry, coughing, turning and early ambulation</w:t>
      </w:r>
    </w:p>
    <w:p>
      <w:r>
        <w:t>(b) Restrict all movement to bed rest</w:t>
      </w:r>
    </w:p>
    <w:p>
      <w:r>
        <w:t>(c) Withhold analgesics to keep the patient alert</w:t>
      </w:r>
    </w:p>
    <w:p>
      <w:r>
        <w:t>(d) Start deep suctioning without assessment</w:t>
      </w:r>
    </w:p>
    <w:p>
      <w:r>
        <w:t>Answer: a</w:t>
      </w:r>
    </w:p>
    <w:p>
      <w:r>
        <w:t>Solution: ✅ Correct Answer: a.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🩺 Nursing Action: Reinforce splinting, deep breathing and hourly IS use</w:t>
      </w:r>
    </w:p>
    <w:p>
      <w:r>
        <w:t>❌ Why Not Others: (b) Restrict all movement to bed rest — not the best response for this situation; (c) Withhold analgesics to keep the patient alert — not the best response for this situation; (d) Start deep suctioning without assessment — not the best response for this situation.</w:t>
      </w:r>
    </w:p>
    <w:p>
      <w:r>
        <w:t>⚡ 5-Second Recall: Post-op atelectasis = IS + cough + mobility</w:t>
      </w:r>
    </w:p>
    <w:p>
      <w:r>
        <w:t>Question: The nurse demonstrates correct understanding of DVT assessment by identifying which response as appropriate?</w:t>
      </w:r>
    </w:p>
    <w:p>
      <w:r>
        <w:t>(a) Unilateral calf pain, swelling and warmth</w:t>
      </w:r>
    </w:p>
    <w:p>
      <w:r>
        <w:t>(b) Generalized muscle aches in both thighs</w:t>
      </w:r>
    </w:p>
    <w:p>
      <w:r>
        <w:t>(c) Bilateral equal leg pulses with no oedema</w:t>
      </w:r>
    </w:p>
    <w:p>
      <w:r>
        <w:t>(d) Sudden severe chest pain without leg findings</w:t>
      </w:r>
    </w:p>
    <w:p>
      <w:r>
        <w:t>Answer: a</w:t>
      </w:r>
    </w:p>
    <w:p>
      <w:r>
        <w:t>Solution: ✅ Correct Answer: a.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🩺 Nursing Action: Do not massage the leg; notify the provider and prepare for ultrasound</w:t>
      </w:r>
    </w:p>
    <w:p>
      <w:r>
        <w:t>❌ Why Not Others: (b) Generalized muscle aches in both thighs — not the best response for this situation; (c) Bilateral equal leg pulses with no oedema — not the best response for this situation; (d) Sudden severe chest pain without leg findings — not the best response for this situation.</w:t>
      </w:r>
    </w:p>
    <w:p>
      <w:r>
        <w:t>⚡ 5-Second Recall: DVT = one-sided calf pain + swelling + warmth</w:t>
      </w:r>
    </w:p>
    <w:p>
      <w:r>
        <w:t>Question: The nurse demonstrates correct understanding of wound infection teaching by identifying which response as appropriate?</w:t>
      </w:r>
    </w:p>
    <w:p>
      <w:r>
        <w:t>(a) Mild incisional soreness controlled by analgesia</w:t>
      </w:r>
    </w:p>
    <w:p>
      <w:r>
        <w:t>(b) Increasing redness, warmth, swelling and purulent drainage at the incision</w:t>
      </w:r>
    </w:p>
    <w:p>
      <w:r>
        <w:t>(c) The incision edges appearing slightly raised and pink</w:t>
      </w:r>
    </w:p>
    <w:p>
      <w:r>
        <w:t>(d) A small amount of clear pink drainage on day one</w:t>
      </w:r>
    </w:p>
    <w:p>
      <w:r>
        <w:t>Answer: b</w:t>
      </w:r>
    </w:p>
    <w:p>
      <w:r>
        <w:t>Solution: ✅ Correct Answer: b.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🩺 Nursing Action: Teach the patient wound hygiene and when to seek care</w:t>
      </w:r>
    </w:p>
    <w:p>
      <w:r>
        <w:t>❌ Why Not Others: (a) Mild incisional soreness controlled by analgesia — not the best response for this situation; (c) The incision edges appearing slightly raised and pink — not the best response for this situation; (d) A small amount of clear pink drainage on day one — not the best response for this situation.</w:t>
      </w:r>
    </w:p>
    <w:p>
      <w:r>
        <w:t>⚡ 5-Second Recall: Report purulent drainage and spreading redness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