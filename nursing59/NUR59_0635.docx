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Congenital clubfoot (CTEV) is characterized by?</w:t>
      </w:r>
    </w:p>
    <w:p>
      <w:r>
        <w:t>(a) The foot turned downward and inward (equinovarus) with a high arch</w:t>
      </w:r>
    </w:p>
    <w:p>
      <w:r>
        <w:t>(b) Flat feet with no deformity</w:t>
      </w:r>
    </w:p>
    <w:p>
      <w:r>
        <w:t>(c) Only toe walking in both feet symmetrically</w:t>
      </w:r>
    </w:p>
    <w:p>
      <w:r>
        <w:t>(d) The foot pointing outward and upward</w:t>
      </w:r>
    </w:p>
    <w:p>
      <w:r>
        <w:t>Answer: a</w:t>
      </w:r>
    </w:p>
    <w:p>
      <w:r>
        <w:t>Solution: ✅ Correct Answer: a. The foot turned downward and inward (equinovarus) with a high arch.</w:t>
      </w:r>
    </w:p>
    <w:p>
      <w:r>
        <w:t>🧠 Clinical Rationale: Clubfoot (congenital talipes equinovarus) holds the foot in equinus (down) and varus (in), with forefoot adduction — present at birth and correctable with early treatment</w:t>
      </w:r>
    </w:p>
    <w:p>
      <w:r>
        <w:t>🔍 Key Clues: Foot down and in = clubfoot</w:t>
      </w:r>
    </w:p>
    <w:p>
      <w:r>
        <w:t>🩺 Nursing Action: Start treatment early for best results</w:t>
      </w:r>
    </w:p>
    <w:p>
      <w:r>
        <w:t>❌ Why Not Others: (b) Flat feet with no deformity — not the best response for this situation; (c) Only toe walking in both feet symmetrically — not the best response for this situation; (d) The foot pointing outward and upward — not the best response for this situation.</w:t>
      </w:r>
    </w:p>
    <w:p>
      <w:r>
        <w:t>⚠️ Exam Trap: Ponseti method corrects most clubfeet</w:t>
      </w:r>
    </w:p>
    <w:p>
      <w:r>
        <w:t>⚡ 5-Second Recall: Clubfoot = equinovarus deformity</w:t>
      </w:r>
    </w:p>
    <w:p>
      <w:r>
        <w:t>Question: The Ponseti method for clubfoot consists of?</w:t>
      </w:r>
    </w:p>
    <w:p>
      <w:r>
        <w:t>(a) A single surgery at birth</w:t>
      </w:r>
    </w:p>
    <w:p>
      <w:r>
        <w:t>(b) No treatment until walking age</w:t>
      </w:r>
    </w:p>
    <w:p>
      <w:r>
        <w:t>(c) Weekly serial casting, a heel-cord tenotomy if needed and then a foot abduction brace to maintain correction</w:t>
      </w:r>
    </w:p>
    <w:p>
      <w:r>
        <w:t>(d) Stretching exercises alone without casting</w:t>
      </w:r>
    </w:p>
    <w:p>
      <w:r>
        <w:t>Answer: c</w:t>
      </w:r>
    </w:p>
    <w:p>
      <w:r>
        <w:t>Solution: ✅ Correct Answer: c. Weekly serial casting, a heel-cord tenotomy if needed and then a foot abduction brace to maintain correction.</w:t>
      </w:r>
    </w:p>
    <w:p>
      <w:r>
        <w:t>🧠 Clinical Rationale: Ponseti treatment uses weekly plaster casts, often a percutaneous Achilles tenotomy, then a foot abduction brace worn full-time then at night to prevent relapse</w:t>
      </w:r>
    </w:p>
    <w:p>
      <w:r>
        <w:t>🔍 Key Clues: Ponseti = serial casts + tenotomy + brace</w:t>
      </w:r>
    </w:p>
    <w:p>
      <w:r>
        <w:t>🩺 Nursing Action: Start within the first weeks of life</w:t>
      </w:r>
    </w:p>
    <w:p>
      <w:r>
        <w:t>❌ Why Not Others: (a) A single surgery at birth — not the best response for this situation; (b) No treatment until walking age — not the best response for this situation; (d) Stretching exercises alone without casting — not the best response for this situation.</w:t>
      </w:r>
    </w:p>
    <w:p>
      <w:r>
        <w:t>⚠️ Exam Trap: Parental brace compliance prevents relapse</w:t>
      </w:r>
    </w:p>
    <w:p>
      <w:r>
        <w:t>⚡ 5-Second Recall: Ponseti corrects clubfoot non-surgically</w:t>
      </w:r>
    </w:p>
    <w:p>
      <w:r>
        <w:t>Question: After Ponseti correction, the foot abduction brace is?</w:t>
      </w:r>
    </w:p>
    <w:p>
      <w:r>
        <w:t>(a) Worn for one week total</w:t>
      </w:r>
    </w:p>
    <w:p>
      <w:r>
        <w:t>(b) Optional once the casts come off</w:t>
      </w:r>
    </w:p>
    <w:p>
      <w:r>
        <w:t>(c) Worn only when the child is at school</w:t>
      </w:r>
    </w:p>
    <w:p>
      <w:r>
        <w:t>(d) Worn nearly full-time initially (about 23 hours daily) and then at night for years to prevent relapse</w:t>
      </w:r>
    </w:p>
    <w:p>
      <w:r>
        <w:t>Answer: d</w:t>
      </w:r>
    </w:p>
    <w:p>
      <w:r>
        <w:t>Solution: ✅ Correct Answer: d. Worn nearly full-time initially (about 23 hours daily) and then at night for years to prevent relapse.</w:t>
      </w:r>
    </w:p>
    <w:p>
      <w:r>
        <w:t>🧠 Clinical Rationale: The brace is worn almost continuously for the first months, then at night for several years — compliance is essential to prevent relapse</w:t>
      </w:r>
    </w:p>
    <w:p>
      <w:r>
        <w:t>🔍 Key Clues: Brace 23 h/day then night-time for years</w:t>
      </w:r>
    </w:p>
    <w:p>
      <w:r>
        <w:t>🩺 Nursing Action: Teach parents the relapse risk of stopping the brace</w:t>
      </w:r>
    </w:p>
    <w:p>
      <w:r>
        <w:t>❌ Why Not Others: (a) Worn for one week total — not the best response for this situation; (b) Optional once the casts come off — not the best response for this situation; (c) Worn only when the child is at school — not the best response for this situation.</w:t>
      </w:r>
    </w:p>
    <w:p>
      <w:r>
        <w:t>⚠️ Exam Trap: Monitor for skin irritation from the brace</w:t>
      </w:r>
    </w:p>
    <w:p>
      <w:r>
        <w:t>⚡ 5-Second Recall: Brace compliance prevents relapse</w:t>
      </w:r>
    </w:p>
    <w:p>
      <w:r>
        <w:t>Question: Families of a newborn with clubfoot are taught that?</w:t>
      </w:r>
    </w:p>
    <w:p>
      <w:r>
        <w:t>(a) The condition will correct itself without treatment</w:t>
      </w:r>
    </w:p>
    <w:p>
      <w:r>
        <w:t>(b) Surgery is needed at birth in every case</w:t>
      </w:r>
    </w:p>
    <w:p>
      <w:r>
        <w:t>(c) Nothing can be done before walking age</w:t>
      </w:r>
    </w:p>
    <w:p>
      <w:r>
        <w:t>(d) Early Ponseti treatment is highly successful and the foot will look and function well with compliance</w:t>
      </w:r>
    </w:p>
    <w:p>
      <w:r>
        <w:t>Answer: d</w:t>
      </w:r>
    </w:p>
    <w:p>
      <w:r>
        <w:t>Solution: ✅ Correct Answer: d. Early Ponseti treatment is highly successful and the foot will look and function well with compliance.</w:t>
      </w:r>
    </w:p>
    <w:p>
      <w:r>
        <w:t>🧠 Clinical Rationale: Education reassures families that early treatment (Ponseti) corrects most clubfeet and emphasizes cast and brace compliance and follow-up</w:t>
      </w:r>
    </w:p>
    <w:p>
      <w:r>
        <w:t>🔍 Key Clues: Early treatment + brace compliance = good outcome</w:t>
      </w:r>
    </w:p>
    <w:p>
      <w:r>
        <w:t>🩺 Nursing Action: Correct myths about clubfoot being untreatable</w:t>
      </w:r>
    </w:p>
    <w:p>
      <w:r>
        <w:t>❌ Why Not Others: (a) The condition will correct itself without treatment — not the best response for this situation; (b) Surgery is needed at birth in every case — not the best response for this situation; (c) Nothing can be done before walking age — not the best response for this situation.</w:t>
      </w:r>
    </w:p>
    <w:p>
      <w:r>
        <w:t>⚠️ Exam Trap: Provide ongoing support and appointments</w:t>
      </w:r>
    </w:p>
    <w:p>
      <w:r>
        <w:t>⚡ 5-Second Recall: Reassure and educate families</w:t>
      </w:r>
    </w:p>
    <w:p>
      <w:r>
        <w:t>Question: The nurse is teaching the parent about clubfoot features. Which statement by the parent indicates correct understanding?</w:t>
      </w:r>
    </w:p>
    <w:p>
      <w:r>
        <w:t>(a) The foot turned downward and inward (equinovarus) with a high arch</w:t>
      </w:r>
    </w:p>
    <w:p>
      <w:r>
        <w:t>(b) Only toe walking in both feet symmetrically</w:t>
      </w:r>
    </w:p>
    <w:p>
      <w:r>
        <w:t>(c) Flat feet with no deformity</w:t>
      </w:r>
    </w:p>
    <w:p>
      <w:r>
        <w:t>(d) The foot pointing outward and upward</w:t>
      </w:r>
    </w:p>
    <w:p>
      <w:r>
        <w:t>Answer: a</w:t>
      </w:r>
    </w:p>
    <w:p>
      <w:r>
        <w:t>Solution: ✅ Correct Answer: a. The foot turned downward and inward (equinovarus) with a high arch.</w:t>
      </w:r>
    </w:p>
    <w:p>
      <w:r>
        <w:t>🧠 Clinical Rationale: Clubfoot (congenital talipes equinovarus) holds the foot in equinus (down) and varus (in), with forefoot adduction — present at birth and correctable with early treatment</w:t>
      </w:r>
    </w:p>
    <w:p>
      <w:r>
        <w:t>🩺 Nursing Action: Start treatment early for best results</w:t>
      </w:r>
    </w:p>
    <w:p>
      <w:r>
        <w:t>❌ Why Not Others: (b) Only toe walking in both feet symmetrically — not the best response for this situation; (c) Flat feet with no deformity — not the best response for this situation; (d) The foot pointing outward and upward — not the best response for this situation.</w:t>
      </w:r>
    </w:p>
    <w:p>
      <w:r>
        <w:t>⚠️ Exam Trap: Ponseti method corrects most clubfeet</w:t>
      </w:r>
    </w:p>
    <w:p>
      <w:r>
        <w:t>⚡ 5-Second Recall: Clubfoot = equinovarus deformity</w:t>
      </w:r>
    </w:p>
    <w:p>
      <w:r>
        <w:t>Question: The nurse is teaching the parent about Ponseti method for clubfoot. Which statement by the parent indicates correct understanding?</w:t>
      </w:r>
    </w:p>
    <w:p>
      <w:r>
        <w:t>(a) Stretching exercises alone without casting</w:t>
      </w:r>
    </w:p>
    <w:p>
      <w:r>
        <w:t>(b) No treatment until walking age</w:t>
      </w:r>
    </w:p>
    <w:p>
      <w:r>
        <w:t>(c) Weekly serial casting, a heel-cord tenotomy if needed and then a foot abduction brace to maintain correction</w:t>
      </w:r>
    </w:p>
    <w:p>
      <w:r>
        <w:t>(d) A single surgery at birth</w:t>
      </w:r>
    </w:p>
    <w:p>
      <w:r>
        <w:t>Answer: c</w:t>
      </w:r>
    </w:p>
    <w:p>
      <w:r>
        <w:t>Solution: ✅ Correct Answer: c. Weekly serial casting, a heel-cord tenotomy if needed and then a foot abduction brace to maintain correction.</w:t>
      </w:r>
    </w:p>
    <w:p>
      <w:r>
        <w:t>🧠 Clinical Rationale: Ponseti treatment uses weekly plaster casts, often a percutaneous Achilles tenotomy, then a foot abduction brace worn full-time then at night to prevent relapse</w:t>
      </w:r>
    </w:p>
    <w:p>
      <w:r>
        <w:t>🩺 Nursing Action: Start within the first weeks of life</w:t>
      </w:r>
    </w:p>
    <w:p>
      <w:r>
        <w:t>❌ Why Not Others: (a) Stretching exercises alone without casting — not the best response for this situation; (b) No treatment until walking age — not the best response for this situation; (d) A single surgery at birth — not the best response for this situation.</w:t>
      </w:r>
    </w:p>
    <w:p>
      <w:r>
        <w:t>⚠️ Exam Trap: Parental brace compliance prevents relapse</w:t>
      </w:r>
    </w:p>
    <w:p>
      <w:r>
        <w:t>⚡ 5-Second Recall: Ponseti corrects clubfoot non-surgically</w:t>
      </w:r>
    </w:p>
    <w:p>
      <w:r>
        <w:t>Question: The nurse is teaching the parent about clubfoot brace compliance. Which statement by the parent indicates correct understanding?</w:t>
      </w:r>
    </w:p>
    <w:p>
      <w:r>
        <w:t>(a) Optional once the casts come off</w:t>
      </w:r>
    </w:p>
    <w:p>
      <w:r>
        <w:t>(b) Worn nearly full-time initially (about 23 hours daily) and then at night for years to prevent relapse</w:t>
      </w:r>
    </w:p>
    <w:p>
      <w:r>
        <w:t>(c) Worn only when the child is at school</w:t>
      </w:r>
    </w:p>
    <w:p>
      <w:r>
        <w:t>(d) Worn for one week total</w:t>
      </w:r>
    </w:p>
    <w:p>
      <w:r>
        <w:t>Answer: b</w:t>
      </w:r>
    </w:p>
    <w:p>
      <w:r>
        <w:t>Solution: ✅ Correct Answer: b. Worn nearly full-time initially (about 23 hours daily) and then at night for years to prevent relapse.</w:t>
      </w:r>
    </w:p>
    <w:p>
      <w:r>
        <w:t>🧠 Clinical Rationale: The brace is worn almost continuously for the first months, then at night for several years — compliance is essential to prevent relapse</w:t>
      </w:r>
    </w:p>
    <w:p>
      <w:r>
        <w:t>🩺 Nursing Action: Teach parents the relapse risk of stopping the brace</w:t>
      </w:r>
    </w:p>
    <w:p>
      <w:r>
        <w:t>❌ Why Not Others: (a) Optional once the casts come off — not the best response for this situation; (c) Worn only when the child is at school — not the best response for this situation; (d) Worn for one week total — not the best response for this situation.</w:t>
      </w:r>
    </w:p>
    <w:p>
      <w:r>
        <w:t>⚠️ Exam Trap: Monitor for skin irritation from the brace</w:t>
      </w:r>
    </w:p>
    <w:p>
      <w:r>
        <w:t>⚡ 5-Second Recall: Brace compliance prevents relapse</w:t>
      </w:r>
    </w:p>
    <w:p>
      <w:r>
        <w:t>Question: The nurse is teaching the parent about clubfoot family education. Which statement by the parent indicates correct understanding?</w:t>
      </w:r>
    </w:p>
    <w:p>
      <w:r>
        <w:t>(a) Nothing can be done before walking age</w:t>
      </w:r>
    </w:p>
    <w:p>
      <w:r>
        <w:t>(b) Early Ponseti treatment is highly successful and the foot will look and function well with compliance</w:t>
      </w:r>
    </w:p>
    <w:p>
      <w:r>
        <w:t>(c) The condition will correct itself without treatment</w:t>
      </w:r>
    </w:p>
    <w:p>
      <w:r>
        <w:t>(d) Surgery is needed at birth in every case</w:t>
      </w:r>
    </w:p>
    <w:p>
      <w:r>
        <w:t>Answer: b</w:t>
      </w:r>
    </w:p>
    <w:p>
      <w:r>
        <w:t>Solution: ✅ Correct Answer: b. Early Ponseti treatment is highly successful and the foot will look and function well with compliance.</w:t>
      </w:r>
    </w:p>
    <w:p>
      <w:r>
        <w:t>🧠 Clinical Rationale: Education reassures families that early treatment (Ponseti) corrects most clubfeet and emphasizes cast and brace compliance and follow-up</w:t>
      </w:r>
    </w:p>
    <w:p>
      <w:r>
        <w:t>🩺 Nursing Action: Correct myths about clubfoot being untreatable</w:t>
      </w:r>
    </w:p>
    <w:p>
      <w:r>
        <w:t>❌ Why Not Others: (a) Nothing can be done before walking age — not the best response for this situation; (c) The condition will correct itself without treatment — not the best response for this situation; (d) Surgery is needed at birth in every case — not the best response for this situation.</w:t>
      </w:r>
    </w:p>
    <w:p>
      <w:r>
        <w:t>⚠️ Exam Trap: Provide ongoing support and appointments</w:t>
      </w:r>
    </w:p>
    <w:p>
      <w:r>
        <w:t>⚡ 5-Second Recall: Reassure and educate families</w:t>
      </w:r>
    </w:p>
    <w:p>
      <w:r>
        <w:t>Question: A child needing care for clubfoot features is admitted to the pediatric unit. Which nursing action should the nurse perform FIRST?</w:t>
      </w:r>
    </w:p>
    <w:p>
      <w:r>
        <w:t>(a) Flat feet with no deformity</w:t>
      </w:r>
    </w:p>
    <w:p>
      <w:r>
        <w:t>(b) The foot turned downward and inward (equinovarus) with a high arch</w:t>
      </w:r>
    </w:p>
    <w:p>
      <w:r>
        <w:t>(c) Only toe walking in both feet symmetrically</w:t>
      </w:r>
    </w:p>
    <w:p>
      <w:r>
        <w:t>(d) The foot pointing outward and upward</w:t>
      </w:r>
    </w:p>
    <w:p>
      <w:r>
        <w:t>Answer: b</w:t>
      </w:r>
    </w:p>
    <w:p>
      <w:r>
        <w:t>Solution: ✅ Correct Answer: b. The foot turned downward and inward (equinovarus) with a high arch.</w:t>
      </w:r>
    </w:p>
    <w:p>
      <w:r>
        <w:t>🧠 Clinical Rationale: Clubfoot (congenital talipes equinovarus) holds the foot in equinus (down) and varus (in), with forefoot adduction — present at birth and correctable with early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treatment early for best results</w:t>
      </w:r>
    </w:p>
    <w:p>
      <w:r>
        <w:t>❌ Why Not Others: (a) Flat feet with no deformity — not the best response for this situation; (c) Only toe walking in both feet symmetrically — not the best response for this situation; (d) The foot pointing outward and upward — not the best response for this situation.</w:t>
      </w:r>
    </w:p>
    <w:p>
      <w:r>
        <w:t>⚡ 5-Second Recall: Clubfoot = equinovarus deformity</w:t>
      </w:r>
    </w:p>
    <w:p>
      <w:r>
        <w:t>Question: A child needing care for Ponseti method for clubfoot is admitted to the pediatric unit. Which nursing action should the nurse perform FIRST?</w:t>
      </w:r>
    </w:p>
    <w:p>
      <w:r>
        <w:t>(a) No treatment until walking age</w:t>
      </w:r>
    </w:p>
    <w:p>
      <w:r>
        <w:t>(b) Weekly serial casting, a heel-cord tenotomy if needed and then a foot abduction brace to maintain correction</w:t>
      </w:r>
    </w:p>
    <w:p>
      <w:r>
        <w:t>(c) Stretching exercises alone without casting</w:t>
      </w:r>
    </w:p>
    <w:p>
      <w:r>
        <w:t>(d) A single surgery at birth</w:t>
      </w:r>
    </w:p>
    <w:p>
      <w:r>
        <w:t>Answer: b</w:t>
      </w:r>
    </w:p>
    <w:p>
      <w:r>
        <w:t>Solution: ✅ Correct Answer: b. Weekly serial casting, a heel-cord tenotomy if needed and then a foot abduction brace to maintain correction.</w:t>
      </w:r>
    </w:p>
    <w:p>
      <w:r>
        <w:t>🧠 Clinical Rationale: Ponseti treatment uses weekly plaster casts, often a percutaneous Achilles tenotomy, then a foot abduction brace worn full-time then at night to prevent relapse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within the first weeks of life</w:t>
      </w:r>
    </w:p>
    <w:p>
      <w:r>
        <w:t>❌ Why Not Others: (a) No treatment until walking age — not the best response for this situation; (c) Stretching exercises alone without casting — not the best response for this situation; (d) A single surgery at birth — not the best response for this situation.</w:t>
      </w:r>
    </w:p>
    <w:p>
      <w:r>
        <w:t>⚡ 5-Second Recall: Ponseti corrects clubfoot non-surgically</w:t>
      </w:r>
    </w:p>
    <w:p>
      <w:r>
        <w:t>Question: A child needing care for clubfoot brace compliance is admitted to the pediatric unit. Which nursing action should the nurse perform FIRST?</w:t>
      </w:r>
    </w:p>
    <w:p>
      <w:r>
        <w:t>(a) Worn nearly full-time initially (about 23 hours daily) and then at night for years to prevent relapse</w:t>
      </w:r>
    </w:p>
    <w:p>
      <w:r>
        <w:t>(b) Optional once the casts come off</w:t>
      </w:r>
    </w:p>
    <w:p>
      <w:r>
        <w:t>(c) Worn only when the child is at school</w:t>
      </w:r>
    </w:p>
    <w:p>
      <w:r>
        <w:t>(d) Worn for one week total</w:t>
      </w:r>
    </w:p>
    <w:p>
      <w:r>
        <w:t>Answer: a</w:t>
      </w:r>
    </w:p>
    <w:p>
      <w:r>
        <w:t>Solution: ✅ Correct Answer: a. Worn nearly full-time initially (about 23 hours daily) and then at night for years to prevent relapse.</w:t>
      </w:r>
    </w:p>
    <w:p>
      <w:r>
        <w:t>🧠 Clinical Rationale: The brace is worn almost continuously for the first months, then at night for several years — compliance is essential to prevent relapse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parents the relapse risk of stopping the brace</w:t>
      </w:r>
    </w:p>
    <w:p>
      <w:r>
        <w:t>❌ Why Not Others: (b) Optional once the casts come off — not the best response for this situation; (c) Worn only when the child is at school — not the best response for this situation; (d) Worn for one week total — not the best response for this situation.</w:t>
      </w:r>
    </w:p>
    <w:p>
      <w:r>
        <w:t>⚡ 5-Second Recall: Brace compliance prevents relapse</w:t>
      </w:r>
    </w:p>
    <w:p>
      <w:r>
        <w:t>Question: A child needing care for clubfoot family education is admitted to the pediatric unit. Which nursing action should the nurse perform FIRST?</w:t>
      </w:r>
    </w:p>
    <w:p>
      <w:r>
        <w:t>(a) Nothing can be done before walking age</w:t>
      </w:r>
    </w:p>
    <w:p>
      <w:r>
        <w:t>(b) The condition will correct itself without treatment</w:t>
      </w:r>
    </w:p>
    <w:p>
      <w:r>
        <w:t>(c) Early Ponseti treatment is highly successful and the foot will look and function well with compliance</w:t>
      </w:r>
    </w:p>
    <w:p>
      <w:r>
        <w:t>(d) Surgery is needed at birth in every case</w:t>
      </w:r>
    </w:p>
    <w:p>
      <w:r>
        <w:t>Answer: c</w:t>
      </w:r>
    </w:p>
    <w:p>
      <w:r>
        <w:t>Solution: ✅ Correct Answer: c. Early Ponseti treatment is highly successful and the foot will look and function well with compliance.</w:t>
      </w:r>
    </w:p>
    <w:p>
      <w:r>
        <w:t>🧠 Clinical Rationale: Education reassures families that early treatment (Ponseti) corrects most clubfeet and emphasizes cast and brace compliance and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Correct myths about clubfoot being untreatable</w:t>
      </w:r>
    </w:p>
    <w:p>
      <w:r>
        <w:t>❌ Why Not Others: (a) Nothing can be done before walking age — not the best response for this situation; (b) The condition will correct itself without treatment — not the best response for this situation; (d) Surgery is needed at birth in every case — not the best response for this situation.</w:t>
      </w:r>
    </w:p>
    <w:p>
      <w:r>
        <w:t>⚡ 5-Second Recall: Reassure and educate families</w:t>
      </w:r>
    </w:p>
    <w:p>
      <w:r>
        <w:t>Question: Which assessment finding in a child with clubfoot features is MOST concerning and requires immediate follow-up?</w:t>
      </w:r>
    </w:p>
    <w:p>
      <w:r>
        <w:t>(a) Only toe walking in both feet symmetrically</w:t>
      </w:r>
    </w:p>
    <w:p>
      <w:r>
        <w:t>(b) Flat feet with no deformity</w:t>
      </w:r>
    </w:p>
    <w:p>
      <w:r>
        <w:t>(c) The foot turned downward and inward (equinovarus) with a high arch</w:t>
      </w:r>
    </w:p>
    <w:p>
      <w:r>
        <w:t>(d) The foot pointing outward and upward</w:t>
      </w:r>
    </w:p>
    <w:p>
      <w:r>
        <w:t>Answer: c</w:t>
      </w:r>
    </w:p>
    <w:p>
      <w:r>
        <w:t>Solution: ✅ Correct Answer: c. The foot turned downward and inward (equinovarus) with a high arch.</w:t>
      </w:r>
    </w:p>
    <w:p>
      <w:r>
        <w:t>🧠 Clinical Rationale: Clubfoot (congenital talipes equinovarus) holds the foot in equinus (down) and varus (in), with forefoot adduction — present at birth and correctable with early treatment</w:t>
      </w:r>
    </w:p>
    <w:p>
      <w:r>
        <w:t>🔍 Key Clues: Foot down and in = clubfoot</w:t>
      </w:r>
    </w:p>
    <w:p>
      <w:r>
        <w:t>🩺 Nursing Action: Start treatment early for best results</w:t>
      </w:r>
    </w:p>
    <w:p>
      <w:r>
        <w:t>❌ Why Not Others: (a) Only toe walking in both feet symmetrically — not the best response for this situation; (b) Flat feet with no deformity — not the best response for this situation; (d) The foot pointing outward and upward — not the best response for this situation.</w:t>
      </w:r>
    </w:p>
    <w:p>
      <w:r>
        <w:t>⚡ 5-Second Recall: Clubfoot = equinovarus deformity</w:t>
      </w:r>
    </w:p>
    <w:p>
      <w:r>
        <w:t>Question: Which assessment finding in a child with Ponseti method for clubfoot is MOST concerning and requires immediate follow-up?</w:t>
      </w:r>
    </w:p>
    <w:p>
      <w:r>
        <w:t>(a) A single surgery at birth</w:t>
      </w:r>
    </w:p>
    <w:p>
      <w:r>
        <w:t>(b) Stretching exercises alone without casting</w:t>
      </w:r>
    </w:p>
    <w:p>
      <w:r>
        <w:t>(c) No treatment until walking age</w:t>
      </w:r>
    </w:p>
    <w:p>
      <w:r>
        <w:t>(d) Weekly serial casting, a heel-cord tenotomy if needed and then a foot abduction brace to maintain correction</w:t>
      </w:r>
    </w:p>
    <w:p>
      <w:r>
        <w:t>Answer: d</w:t>
      </w:r>
    </w:p>
    <w:p>
      <w:r>
        <w:t>Solution: ✅ Correct Answer: d. Weekly serial casting, a heel-cord tenotomy if needed and then a foot abduction brace to maintain correction.</w:t>
      </w:r>
    </w:p>
    <w:p>
      <w:r>
        <w:t>🧠 Clinical Rationale: Ponseti treatment uses weekly plaster casts, often a percutaneous Achilles tenotomy, then a foot abduction brace worn full-time then at night to prevent relapse</w:t>
      </w:r>
    </w:p>
    <w:p>
      <w:r>
        <w:t>🔍 Key Clues: Ponseti = serial casts + tenotomy + brace</w:t>
      </w:r>
    </w:p>
    <w:p>
      <w:r>
        <w:t>🩺 Nursing Action: Start within the first weeks of life</w:t>
      </w:r>
    </w:p>
    <w:p>
      <w:r>
        <w:t>❌ Why Not Others: (a) A single surgery at birth — not the best response for this situation; (b) Stretching exercises alone without casting — not the best response for this situation; (c) No treatment until walking age — not the best response for this situation.</w:t>
      </w:r>
    </w:p>
    <w:p>
      <w:r>
        <w:t>⚡ 5-Second Recall: Ponseti corrects clubfoot non-surgically</w:t>
      </w:r>
    </w:p>
    <w:p>
      <w:r>
        <w:t>Question: Which assessment finding in a child with clubfoot brace compliance is MOST concerning and requires immediate follow-up?</w:t>
      </w:r>
    </w:p>
    <w:p>
      <w:r>
        <w:t>(a) Worn nearly full-time initially (about 23 hours daily) and then at night for years to prevent relapse</w:t>
      </w:r>
    </w:p>
    <w:p>
      <w:r>
        <w:t>(b) Worn only when the child is at school</w:t>
      </w:r>
    </w:p>
    <w:p>
      <w:r>
        <w:t>(c) Optional once the casts come off</w:t>
      </w:r>
    </w:p>
    <w:p>
      <w:r>
        <w:t>(d) Worn for one week total</w:t>
      </w:r>
    </w:p>
    <w:p>
      <w:r>
        <w:t>Answer: a</w:t>
      </w:r>
    </w:p>
    <w:p>
      <w:r>
        <w:t>Solution: ✅ Correct Answer: a. Worn nearly full-time initially (about 23 hours daily) and then at night for years to prevent relapse.</w:t>
      </w:r>
    </w:p>
    <w:p>
      <w:r>
        <w:t>🧠 Clinical Rationale: The brace is worn almost continuously for the first months, then at night for several years — compliance is essential to prevent relapse</w:t>
      </w:r>
    </w:p>
    <w:p>
      <w:r>
        <w:t>🔍 Key Clues: Brace 23 h/day then night-time for years</w:t>
      </w:r>
    </w:p>
    <w:p>
      <w:r>
        <w:t>🩺 Nursing Action: Teach parents the relapse risk of stopping the brace</w:t>
      </w:r>
    </w:p>
    <w:p>
      <w:r>
        <w:t>❌ Why Not Others: (b) Worn only when the child is at school — not the best response for this situation; (c) Optional once the casts come off — not the best response for this situation; (d) Worn for one week total — not the best response for this situation.</w:t>
      </w:r>
    </w:p>
    <w:p>
      <w:r>
        <w:t>⚡ 5-Second Recall: Brace compliance prevents relapse</w:t>
      </w:r>
    </w:p>
    <w:p>
      <w:r>
        <w:t>Question: Which assessment finding in a child with clubfoot family education is MOST concerning and requires immediate follow-up?</w:t>
      </w:r>
    </w:p>
    <w:p>
      <w:r>
        <w:t>(a) Nothing can be done before walking age</w:t>
      </w:r>
    </w:p>
    <w:p>
      <w:r>
        <w:t>(b) Early Ponseti treatment is highly successful and the foot will look and function well with compliance</w:t>
      </w:r>
    </w:p>
    <w:p>
      <w:r>
        <w:t>(c) The condition will correct itself without treatment</w:t>
      </w:r>
    </w:p>
    <w:p>
      <w:r>
        <w:t>(d) Surgery is needed at birth in every case</w:t>
      </w:r>
    </w:p>
    <w:p>
      <w:r>
        <w:t>Answer: b</w:t>
      </w:r>
    </w:p>
    <w:p>
      <w:r>
        <w:t>Solution: ✅ Correct Answer: b. Early Ponseti treatment is highly successful and the foot will look and function well with compliance.</w:t>
      </w:r>
    </w:p>
    <w:p>
      <w:r>
        <w:t>🧠 Clinical Rationale: Education reassures families that early treatment (Ponseti) corrects most clubfeet and emphasizes cast and brace compliance and follow-up</w:t>
      </w:r>
    </w:p>
    <w:p>
      <w:r>
        <w:t>🔍 Key Clues: Early treatment + brace compliance = good outcome</w:t>
      </w:r>
    </w:p>
    <w:p>
      <w:r>
        <w:t>🩺 Nursing Action: Correct myths about clubfoot being untreatable</w:t>
      </w:r>
    </w:p>
    <w:p>
      <w:r>
        <w:t>❌ Why Not Others: (a) Nothing can be done before walking age — not the best response for this situation; (c) The condition will correct itself without treatment — not the best response for this situation; (d) Surgery is needed at birth in every case — not the best response for this situation.</w:t>
      </w:r>
    </w:p>
    <w:p>
      <w:r>
        <w:t>⚡ 5-Second Recall: Reassure and educate families</w:t>
      </w:r>
    </w:p>
    <w:p>
      <w:r>
        <w:t>Question: The nurse demonstrates correct understanding of clubfoot features by identifying which response as appropriate?</w:t>
      </w:r>
    </w:p>
    <w:p>
      <w:r>
        <w:t>(a) The foot pointing outward and upward</w:t>
      </w:r>
    </w:p>
    <w:p>
      <w:r>
        <w:t>(b) The foot turned downward and inward (equinovarus) with a high arch</w:t>
      </w:r>
    </w:p>
    <w:p>
      <w:r>
        <w:t>(c) Flat feet with no deformity</w:t>
      </w:r>
    </w:p>
    <w:p>
      <w:r>
        <w:t>(d) Only toe walking in both feet symmetrically</w:t>
      </w:r>
    </w:p>
    <w:p>
      <w:r>
        <w:t>Answer: b</w:t>
      </w:r>
    </w:p>
    <w:p>
      <w:r>
        <w:t>Solution: ✅ Correct Answer: b. The foot turned downward and inward (equinovarus) with a high arch.</w:t>
      </w:r>
    </w:p>
    <w:p>
      <w:r>
        <w:t>🧠 Clinical Rationale: Clubfoot (congenital talipes equinovarus) holds the foot in equinus (down) and varus (in), with forefoot adduction — present at birth and correctable with early treatment</w:t>
      </w:r>
    </w:p>
    <w:p>
      <w:r>
        <w:t>🩺 Nursing Action: Start treatment early for best results</w:t>
      </w:r>
    </w:p>
    <w:p>
      <w:r>
        <w:t>❌ Why Not Others: (a) The foot pointing outward and upward — not the best response for this situation; (c) Flat feet with no deformity — not the best response for this situation; (d) Only toe walking in both feet symmetrically — not the best response for this situation.</w:t>
      </w:r>
    </w:p>
    <w:p>
      <w:r>
        <w:t>⚡ 5-Second Recall: Clubfoot = equinovarus deformity</w:t>
      </w:r>
    </w:p>
    <w:p>
      <w:r>
        <w:t>Question: The nurse demonstrates correct understanding of Ponseti method for clubfoot by identifying which response as appropriate?</w:t>
      </w:r>
    </w:p>
    <w:p>
      <w:r>
        <w:t>(a) Stretching exercises alone without casting</w:t>
      </w:r>
    </w:p>
    <w:p>
      <w:r>
        <w:t>(b) Weekly serial casting, a heel-cord tenotomy if needed and then a foot abduction brace to maintain correction</w:t>
      </w:r>
    </w:p>
    <w:p>
      <w:r>
        <w:t>(c) A single surgery at birth</w:t>
      </w:r>
    </w:p>
    <w:p>
      <w:r>
        <w:t>(d) No treatment until walking age</w:t>
      </w:r>
    </w:p>
    <w:p>
      <w:r>
        <w:t>Answer: b</w:t>
      </w:r>
    </w:p>
    <w:p>
      <w:r>
        <w:t>Solution: ✅ Correct Answer: b. Weekly serial casting, a heel-cord tenotomy if needed and then a foot abduction brace to maintain correction.</w:t>
      </w:r>
    </w:p>
    <w:p>
      <w:r>
        <w:t>🧠 Clinical Rationale: Ponseti treatment uses weekly plaster casts, often a percutaneous Achilles tenotomy, then a foot abduction brace worn full-time then at night to prevent relapse</w:t>
      </w:r>
    </w:p>
    <w:p>
      <w:r>
        <w:t>🩺 Nursing Action: Start within the first weeks of life</w:t>
      </w:r>
    </w:p>
    <w:p>
      <w:r>
        <w:t>❌ Why Not Others: (a) Stretching exercises alone without casting — not the best response for this situation; (c) A single surgery at birth — not the best response for this situation; (d) No treatment until walking age — not the best response for this situation.</w:t>
      </w:r>
    </w:p>
    <w:p>
      <w:r>
        <w:t>⚡ 5-Second Recall: Ponseti corrects clubfoot non-surgically</w:t>
      </w:r>
    </w:p>
    <w:p>
      <w:r>
        <w:t>Question: The nurse demonstrates correct understanding of clubfoot brace compliance by identifying which response as appropriate?</w:t>
      </w:r>
    </w:p>
    <w:p>
      <w:r>
        <w:t>(a) Worn only when the child is at school</w:t>
      </w:r>
    </w:p>
    <w:p>
      <w:r>
        <w:t>(b) Worn nearly full-time initially (about 23 hours daily) and then at night for years to prevent relapse</w:t>
      </w:r>
    </w:p>
    <w:p>
      <w:r>
        <w:t>(c) Optional once the casts come off</w:t>
      </w:r>
    </w:p>
    <w:p>
      <w:r>
        <w:t>(d) Worn for one week total</w:t>
      </w:r>
    </w:p>
    <w:p>
      <w:r>
        <w:t>Answer: b</w:t>
      </w:r>
    </w:p>
    <w:p>
      <w:r>
        <w:t>Solution: ✅ Correct Answer: b. Worn nearly full-time initially (about 23 hours daily) and then at night for years to prevent relapse.</w:t>
      </w:r>
    </w:p>
    <w:p>
      <w:r>
        <w:t>🧠 Clinical Rationale: The brace is worn almost continuously for the first months, then at night for several years — compliance is essential to prevent relapse</w:t>
      </w:r>
    </w:p>
    <w:p>
      <w:r>
        <w:t>🩺 Nursing Action: Teach parents the relapse risk of stopping the brace</w:t>
      </w:r>
    </w:p>
    <w:p>
      <w:r>
        <w:t>❌ Why Not Others: (a) Worn only when the child is at school — not the best response for this situation; (c) Optional once the casts come off — not the best response for this situation; (d) Worn for one week total — not the best response for this situation.</w:t>
      </w:r>
    </w:p>
    <w:p>
      <w:r>
        <w:t>⚡ 5-Second Recall: Brace compliance prevents relapse</w:t>
      </w:r>
    </w:p>
    <w:p>
      <w:r>
        <w:t>Question: The nurse demonstrates correct understanding of clubfoot family education by identifying which response as appropriate?</w:t>
      </w:r>
    </w:p>
    <w:p>
      <w:r>
        <w:t>(a) Surgery is needed at birth in every case</w:t>
      </w:r>
    </w:p>
    <w:p>
      <w:r>
        <w:t>(b) Nothing can be done before walking age</w:t>
      </w:r>
    </w:p>
    <w:p>
      <w:r>
        <w:t>(c) Early Ponseti treatment is highly successful and the foot will look and function well with compliance</w:t>
      </w:r>
    </w:p>
    <w:p>
      <w:r>
        <w:t>(d) The condition will correct itself without treatment</w:t>
      </w:r>
    </w:p>
    <w:p>
      <w:r>
        <w:t>Answer: c</w:t>
      </w:r>
    </w:p>
    <w:p>
      <w:r>
        <w:t>Solution: ✅ Correct Answer: c. Early Ponseti treatment is highly successful and the foot will look and function well with compliance.</w:t>
      </w:r>
    </w:p>
    <w:p>
      <w:r>
        <w:t>🧠 Clinical Rationale: Education reassures families that early treatment (Ponseti) corrects most clubfeet and emphasizes cast and brace compliance and follow-up</w:t>
      </w:r>
    </w:p>
    <w:p>
      <w:r>
        <w:t>🩺 Nursing Action: Correct myths about clubfoot being untreatable</w:t>
      </w:r>
    </w:p>
    <w:p>
      <w:r>
        <w:t>❌ Why Not Others: (a) Surgery is needed at birth in every case — not the best response for this situation; (b) Nothing can be done before walking age — not the best response for this situation; (d) The condition will correct itself without treatment — not the best response for this situation.</w:t>
      </w:r>
    </w:p>
    <w:p>
      <w:r>
        <w:t>⚡ 5-Second Recall: Reassure and educate families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