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baroreceptors that regulate blood pressure are located in?</w:t>
      </w:r>
    </w:p>
    <w:p>
      <w:r>
        <w:t>(a) Carotid sinus and aortic arch</w:t>
      </w:r>
    </w:p>
    <w:p>
      <w:r>
        <w:t>(b) The skeletal muscles</w:t>
      </w:r>
    </w:p>
    <w:p>
      <w:r>
        <w:t>(c) The kidneys only</w:t>
      </w:r>
    </w:p>
    <w:p>
      <w:r>
        <w:t>(d) The lungs only</w:t>
      </w:r>
    </w:p>
    <w:p>
      <w:r>
        <w:t>Answer: a</w:t>
      </w:r>
    </w:p>
    <w:p>
      <w:r>
        <w:t>Solution: ✅ Correct Answer: a. Carotid sinus and aortic arch.</w:t>
      </w:r>
    </w:p>
    <w:p>
      <w:r>
        <w:t>🧠 Clinical Rationale: Baroreceptors in the carotid sinus and aortic arch sense pressure changes and trigger reflex BP adjustment via the autonomic nervous system</w:t>
      </w:r>
    </w:p>
    <w:p>
      <w:r>
        <w:t>🔍 Key Clues: Baroreceptors = carotid sinus + aortic arch</w:t>
      </w:r>
    </w:p>
    <w:p>
      <w:r>
        <w:t>🩺 Nursing Action: Understand the reflex when explaining orthostatic hypotension and BP monitoring</w:t>
      </w:r>
    </w:p>
    <w:p>
      <w:r>
        <w:t>❌ Why Not Others: (b) The skeletal muscles — not the best response for this situation; (c) The kidneys only — not the best response for this situation; (d) The lungs only — not the best response for this situation.</w:t>
      </w:r>
    </w:p>
    <w:p>
      <w:r>
        <w:t>⚠️ Exam Trap: The kidneys regulate long-term volume — the baroreceptors give rapid beat-to-beat control</w:t>
      </w:r>
    </w:p>
    <w:p>
      <w:r>
        <w:t>🌟 PNC Exam Pearl: Carotid sinus massage stimulates baroreceptors, slowing the heart</w:t>
      </w:r>
    </w:p>
    <w:p>
      <w:r>
        <w:t>⚡ 5-Second Recall: Baroreceptors = rapid BP sensing</w:t>
      </w:r>
    </w:p>
    <w:p>
      <w:r>
        <w:t>Question: When blood pressure falls, the baroreceptor reflex causes?</w:t>
      </w:r>
    </w:p>
    <w:p>
      <w:r>
        <w:t>(a) Vasodilation and bradycardia</w:t>
      </w:r>
    </w:p>
    <w:p>
      <w:r>
        <w:t>(b) No change</w:t>
      </w:r>
    </w:p>
    <w:p>
      <w:r>
        <w:t>(c) Increased sympathetic activity (tachycardia and vasoconstriction)</w:t>
      </w:r>
    </w:p>
    <w:p>
      <w:r>
        <w:t>(d) Parasympathetic dominance</w:t>
      </w:r>
    </w:p>
    <w:p>
      <w:r>
        <w:t>Answer: c</w:t>
      </w:r>
    </w:p>
    <w:p>
      <w:r>
        <w:t>Solution: ✅ Correct Answer: c. Increased sympathetic activity (tachycardia and vasoconstriction).</w:t>
      </w:r>
    </w:p>
    <w:p>
      <w:r>
        <w:t>🧠 Clinical Rationale: A fall in BP reduces baroreceptor firing — the reflex increases sympathetic output: tachycardia, vasoconstriction and raised BP</w:t>
      </w:r>
    </w:p>
    <w:p>
      <w:r>
        <w:t>🔍 Key Clues: Low BP → sympathetic up (tachycardia + vasoconstriction)</w:t>
      </w:r>
    </w:p>
    <w:p>
      <w:r>
        <w:t>🩺 Nursing Action: Monitor HR and BP together — tachycardia with hypotension suggests the compensatory reflex</w:t>
      </w:r>
    </w:p>
    <w:p>
      <w:r>
        <w:t>❌ Why Not Others: (a) Vasodilation and bradycardia — not the best response for this situation; (b) No change — not the best response for this situation; (d) Parasympathetic dominance — not the best response for this situation.</w:t>
      </w:r>
    </w:p>
    <w:p>
      <w:r>
        <w:t>⚠️ Exam Trap: Baroreceptor activation by HIGH pressure causes the OPPOSITE (bradycardia, vasodilation)</w:t>
      </w:r>
    </w:p>
    <w:p>
      <w:r>
        <w:t>🌟 PNC Exam Pearl: Baroreceptor reflex buffers sudden BP changes (posture, hemorrhage)</w:t>
      </w:r>
    </w:p>
    <w:p>
      <w:r>
        <w:t>⚡ 5-Second Recall: Low BP → sympathetic response</w:t>
      </w:r>
    </w:p>
    <w:p>
      <w:r>
        <w:t>Question: A patient stands up quickly and feels dizzy with a slight BP drop. Which reflex normally prevents symptomatic hypotension?</w:t>
      </w:r>
    </w:p>
    <w:p>
      <w:r>
        <w:t>(a) Vasovagal response only as a cause of fainting</w:t>
      </w:r>
    </w:p>
    <w:p>
      <w:r>
        <w:t>(b) Respiratory compensation only</w:t>
      </w:r>
    </w:p>
    <w:p>
      <w:r>
        <w:t>(c) Baroreceptor reflex — sympathetic response raises HR and constricts vessels on standing</w:t>
      </w:r>
    </w:p>
    <w:p>
      <w:r>
        <w:t>(d) No reflex exists</w:t>
      </w:r>
    </w:p>
    <w:p>
      <w:r>
        <w:t>Answer: c</w:t>
      </w:r>
    </w:p>
    <w:p>
      <w:r>
        <w:t>Solution: ✅ Correct Answer: c. Baroreceptor reflex — sympathetic response raises HR and constricts vessels on standing.</w:t>
      </w:r>
    </w:p>
    <w:p>
      <w:r>
        <w:t>🧠 Clinical Rationale: On standing, blood pools in the legs — the baroreceptor reflex increases HR and vasoconstriction to maintain BP; its failure causes orthostatic hypotension and dizziness</w:t>
      </w:r>
    </w:p>
    <w:p>
      <w:r>
        <w:t>🔍 Key Clues: Standing = baroreceptor compensation</w:t>
      </w:r>
    </w:p>
    <w:p>
      <w:r>
        <w:t>🩺 Nursing Action: Teach slow position changes and assess orthostatic BP (lying, sitting, standing)</w:t>
      </w:r>
    </w:p>
    <w:p>
      <w:r>
        <w:t>❌ Why Not Others: (a) Vasovagal response only as a cause of fainting — not the best response for this situation; (b) Respiratory compensation only — not the best response for this situation; (d) No reflex exists — not the best response for this situation.</w:t>
      </w:r>
    </w:p>
    <w:p>
      <w:r>
        <w:t>⚠️ Exam Trap: Orthostatic hypotension reflects a sluggish baroreceptor response — a common issue in elderly and on antihypertensives</w:t>
      </w:r>
    </w:p>
    <w:p>
      <w:r>
        <w:t>🌟 PNC Exam Pearl: Orthostatic BP checks compare lying and standing readings 1-3 minutes apart</w:t>
      </w:r>
    </w:p>
    <w:p>
      <w:r>
        <w:t>⚡ 5-Second Recall: Baroreceptor failure = orthostatic hypotension</w:t>
      </w:r>
    </w:p>
    <w:p>
      <w:r>
        <w:t>Question: A patient asks the nurse about baroreceptor reflex. Which response by the nurse is correct?</w:t>
      </w:r>
    </w:p>
    <w:p>
      <w:r>
        <w:t>(a) The kidneys only</w:t>
      </w:r>
    </w:p>
    <w:p>
      <w:r>
        <w:t>(b) The skeletal muscles</w:t>
      </w:r>
    </w:p>
    <w:p>
      <w:r>
        <w:t>(c) Carotid sinus and aortic arch</w:t>
      </w:r>
    </w:p>
    <w:p>
      <w:r>
        <w:t>(d) The lungs only</w:t>
      </w:r>
    </w:p>
    <w:p>
      <w:r>
        <w:t>Answer: c</w:t>
      </w:r>
    </w:p>
    <w:p>
      <w:r>
        <w:t>Solution: ✅ Correct Answer: c. Carotid sinus and aortic arch.</w:t>
      </w:r>
    </w:p>
    <w:p>
      <w:r>
        <w:t>🧠 Clinical Rationale: Baroreceptors in the carotid sinus and aortic arch sense pressure changes and trigger reflex BP adjustment via the autonomic nervous system</w:t>
      </w:r>
    </w:p>
    <w:p>
      <w:r>
        <w:t>🩺 Nursing Action: Understand the reflex when explaining orthostatic hypotension and BP monitoring</w:t>
      </w:r>
    </w:p>
    <w:p>
      <w:r>
        <w:t>❌ Why Not Others: (a) The kidneys only — not the best response for this situation; (b) The skeletal muscles — not the best response for this situation; (d) The lungs only — not the best response for this situation.</w:t>
      </w:r>
    </w:p>
    <w:p>
      <w:r>
        <w:t>⚠️ Exam Trap: The kidneys regulate long-term volume — the baroreceptors give rapid beat-to-beat control</w:t>
      </w:r>
    </w:p>
    <w:p>
      <w:r>
        <w:t>⚡ 5-Second Recall: Baroreceptors = rapid BP sensing</w:t>
      </w:r>
    </w:p>
    <w:p>
      <w:r>
        <w:t>Question: A patient asks the nurse about baroreceptor reflex. Which response by the nurse is correct?</w:t>
      </w:r>
    </w:p>
    <w:p>
      <w:r>
        <w:t>(a) Vasodilation and bradycardia</w:t>
      </w:r>
    </w:p>
    <w:p>
      <w:r>
        <w:t>(b) Increased sympathetic activity (tachycardia and vasoconstriction)</w:t>
      </w:r>
    </w:p>
    <w:p>
      <w:r>
        <w:t>(c) Parasympathetic dominance</w:t>
      </w:r>
    </w:p>
    <w:p>
      <w:r>
        <w:t>(d) No change</w:t>
      </w:r>
    </w:p>
    <w:p>
      <w:r>
        <w:t>Answer: b</w:t>
      </w:r>
    </w:p>
    <w:p>
      <w:r>
        <w:t>Solution: ✅ Correct Answer: b. Increased sympathetic activity (tachycardia and vasoconstriction).</w:t>
      </w:r>
    </w:p>
    <w:p>
      <w:r>
        <w:t>🧠 Clinical Rationale: A fall in BP reduces baroreceptor firing — the reflex increases sympathetic output: tachycardia, vasoconstriction and raised BP</w:t>
      </w:r>
    </w:p>
    <w:p>
      <w:r>
        <w:t>🩺 Nursing Action: Monitor HR and BP together — tachycardia with hypotension suggests the compensatory reflex</w:t>
      </w:r>
    </w:p>
    <w:p>
      <w:r>
        <w:t>❌ Why Not Others: (a) Vasodilation and bradycardia — not the best response for this situation; (c) Parasympathetic dominance — not the best response for this situation; (d) No change — not the best response for this situation.</w:t>
      </w:r>
    </w:p>
    <w:p>
      <w:r>
        <w:t>⚠️ Exam Trap: Baroreceptor activation by HIGH pressure causes the OPPOSITE (bradycardia, vasodilation)</w:t>
      </w:r>
    </w:p>
    <w:p>
      <w:r>
        <w:t>⚡ 5-Second Recall: Low BP → sympathetic response</w:t>
      </w:r>
    </w:p>
    <w:p>
      <w:r>
        <w:t>Question: The nurse is teaching a patient about baroreceptor reflex. Which statement by the patient indicates correct understanding?</w:t>
      </w:r>
    </w:p>
    <w:p>
      <w:r>
        <w:t>(a) Respiratory compensation only</w:t>
      </w:r>
    </w:p>
    <w:p>
      <w:r>
        <w:t>(b) Baroreceptor reflex — sympathetic response raises HR and constricts vessels on standing</w:t>
      </w:r>
    </w:p>
    <w:p>
      <w:r>
        <w:t>(c) Vasovagal response only as a cause of fainting</w:t>
      </w:r>
    </w:p>
    <w:p>
      <w:r>
        <w:t>(d) No reflex exists</w:t>
      </w:r>
    </w:p>
    <w:p>
      <w:r>
        <w:t>Answer: b</w:t>
      </w:r>
    </w:p>
    <w:p>
      <w:r>
        <w:t>Solution: ✅ Correct Answer: b. Baroreceptor reflex — sympathetic response raises HR and constricts vessels on standing.</w:t>
      </w:r>
    </w:p>
    <w:p>
      <w:r>
        <w:t>🧠 Clinical Rationale: On standing, blood pools in the legs — the baroreceptor reflex increases HR and vasoconstriction to maintain BP; its failure causes orthostatic hypotension and dizziness</w:t>
      </w:r>
    </w:p>
    <w:p>
      <w:r>
        <w:t>🩺 Nursing Action: Teach slow position changes and assess orthostatic BP (lying, sitting, standing)</w:t>
      </w:r>
    </w:p>
    <w:p>
      <w:r>
        <w:t>❌ Why Not Others: (a) Respiratory compensation only — not the best response for this situation; (c) Vasovagal response only as a cause of fainting — not the best response for this situation; (d) No reflex exists — not the best response for this situation.</w:t>
      </w:r>
    </w:p>
    <w:p>
      <w:r>
        <w:t>⚠️ Exam Trap: Orthostatic hypotension reflects a sluggish baroreceptor response — a common issue in elderly and on antihypertensives</w:t>
      </w:r>
    </w:p>
    <w:p>
      <w:r>
        <w:t>🌟 PNC Exam Pearl: Orthostatic BP checks compare lying and standing readings 1-3 minutes apart</w:t>
      </w:r>
    </w:p>
    <w:p>
      <w:r>
        <w:t>⚡ 5-Second Recall: Baroreceptor failure = orthostatic hypotension</w:t>
      </w:r>
    </w:p>
    <w:p>
      <w:r>
        <w:t>Question: Which statement about baroreceptor reflex is correct?</w:t>
      </w:r>
    </w:p>
    <w:p>
      <w:r>
        <w:t>(a) Carotid sinus and aortic arch</w:t>
      </w:r>
    </w:p>
    <w:p>
      <w:r>
        <w:t>(b) The skeletal muscles</w:t>
      </w:r>
    </w:p>
    <w:p>
      <w:r>
        <w:t>(c) The lungs only</w:t>
      </w:r>
    </w:p>
    <w:p>
      <w:r>
        <w:t>(d) The kidneys only</w:t>
      </w:r>
    </w:p>
    <w:p>
      <w:r>
        <w:t>Answer: a</w:t>
      </w:r>
    </w:p>
    <w:p>
      <w:r>
        <w:t>Solution: ✅ Correct Answer: a. Carotid sinus and aortic arch.</w:t>
      </w:r>
    </w:p>
    <w:p>
      <w:r>
        <w:t>🧠 Clinical Rationale: Baroreceptors in the carotid sinus and aortic arch sense pressure changes and trigger reflex BP adjustment via the autonomic nervous system</w:t>
      </w:r>
    </w:p>
    <w:p>
      <w:r>
        <w:t>🩺 Nursing Action: Understand the reflex when explaining orthostatic hypotension and BP monitoring</w:t>
      </w:r>
    </w:p>
    <w:p>
      <w:r>
        <w:t>❌ Why Not Others: (b) The skeletal muscles — not the best response for this situation; (c) The lungs only — not the best response for this situation; (d) The kidneys only — not the best response for this situation.</w:t>
      </w:r>
    </w:p>
    <w:p>
      <w:r>
        <w:t>⚡ 5-Second Recall: Baroreceptors = rapid BP sensing</w:t>
      </w:r>
    </w:p>
    <w:p>
      <w:r>
        <w:t>Question: Which statement about baroreceptor reflex is correct?</w:t>
      </w:r>
    </w:p>
    <w:p>
      <w:r>
        <w:t>(a) Increased sympathetic activity (tachycardia and vasoconstriction)</w:t>
      </w:r>
    </w:p>
    <w:p>
      <w:r>
        <w:t>(b) Parasympathetic dominance</w:t>
      </w:r>
    </w:p>
    <w:p>
      <w:r>
        <w:t>(c) No change</w:t>
      </w:r>
    </w:p>
    <w:p>
      <w:r>
        <w:t>(d) Vasodilation and bradycardia</w:t>
      </w:r>
    </w:p>
    <w:p>
      <w:r>
        <w:t>Answer: a</w:t>
      </w:r>
    </w:p>
    <w:p>
      <w:r>
        <w:t>Solution: ✅ Correct Answer: a. Increased sympathetic activity (tachycardia and vasoconstriction).</w:t>
      </w:r>
    </w:p>
    <w:p>
      <w:r>
        <w:t>🧠 Clinical Rationale: A fall in BP reduces baroreceptor firing — the reflex increases sympathetic output: tachycardia, vasoconstriction and raised BP</w:t>
      </w:r>
    </w:p>
    <w:p>
      <w:r>
        <w:t>🩺 Nursing Action: Monitor HR and BP together — tachycardia with hypotension suggests the compensatory reflex</w:t>
      </w:r>
    </w:p>
    <w:p>
      <w:r>
        <w:t>❌ Why Not Others: (b) Parasympathetic dominance — not the best response for this situation; (c) No change — not the best response for this situation; (d) Vasodilation and bradycardia — not the best response for this situation.</w:t>
      </w:r>
    </w:p>
    <w:p>
      <w:r>
        <w:t>⚡ 5-Second Recall: Low BP → sympathetic response</w:t>
      </w:r>
    </w:p>
    <w:p>
      <w:r>
        <w:t>Question: A patient needing care for baroreceptor reflex is admitted to the unit. Which nursing action should the nurse perform FIRST?</w:t>
      </w:r>
    </w:p>
    <w:p>
      <w:r>
        <w:t>(a) Respiratory compensation only</w:t>
      </w:r>
    </w:p>
    <w:p>
      <w:r>
        <w:t>(b) Baroreceptor reflex — sympathetic response raises HR and constricts vessels on standing</w:t>
      </w:r>
    </w:p>
    <w:p>
      <w:r>
        <w:t>(c) No reflex exists</w:t>
      </w:r>
    </w:p>
    <w:p>
      <w:r>
        <w:t>(d) Vasovagal response only as a cause of fainting</w:t>
      </w:r>
    </w:p>
    <w:p>
      <w:r>
        <w:t>Answer: b</w:t>
      </w:r>
    </w:p>
    <w:p>
      <w:r>
        <w:t>Solution: ✅ Correct Answer: b. Baroreceptor reflex — sympathetic response raises HR and constricts vessels on standing.</w:t>
      </w:r>
    </w:p>
    <w:p>
      <w:r>
        <w:t>🧠 Clinical Rationale: On standing, blood pools in the legs — the baroreceptor reflex increases HR and vasoconstriction to maintain BP; its failure causes orthostatic hypotension and dizziness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slow position changes and assess orthostatic BP (lying, sitting, standing)</w:t>
      </w:r>
    </w:p>
    <w:p>
      <w:r>
        <w:t>❌ Why Not Others: (a) Respiratory compensation only — not the best response for this situation; (c) No reflex exists — not the best response for this situation; (d) Vasovagal response only as a cause of fainting — not the best response for this situation.</w:t>
      </w:r>
    </w:p>
    <w:p>
      <w:r>
        <w:t>⚡ 5-Second Recall: Baroreceptor failure = orthostatic hypotension</w:t>
      </w:r>
    </w:p>
    <w:p>
      <w:r>
        <w:t>Question: The nurse is caring for a patient with baroreceptor reflex. Which response is most appropriate?</w:t>
      </w:r>
    </w:p>
    <w:p>
      <w:r>
        <w:t>(a) The kidneys only</w:t>
      </w:r>
    </w:p>
    <w:p>
      <w:r>
        <w:t>(b) The skeletal muscles</w:t>
      </w:r>
    </w:p>
    <w:p>
      <w:r>
        <w:t>(c) Carotid sinus and aortic arch</w:t>
      </w:r>
    </w:p>
    <w:p>
      <w:r>
        <w:t>(d) The lungs only</w:t>
      </w:r>
    </w:p>
    <w:p>
      <w:r>
        <w:t>Answer: c</w:t>
      </w:r>
    </w:p>
    <w:p>
      <w:r>
        <w:t>Solution: ✅ Correct Answer: c. Carotid sinus and aortic arch.</w:t>
      </w:r>
    </w:p>
    <w:p>
      <w:r>
        <w:t>🧠 Clinical Rationale: Baroreceptors in the carotid sinus and aortic arch sense pressure changes and trigger reflex BP adjustment via the autonomic nervous system</w:t>
      </w:r>
    </w:p>
    <w:p>
      <w:r>
        <w:t>🩺 Nursing Action: Understand the reflex when explaining orthostatic hypotension and BP monitoring</w:t>
      </w:r>
    </w:p>
    <w:p>
      <w:r>
        <w:t>❌ Why Not Others: (a) The kidneys only — not the best response for this situation; (b) The skeletal muscles — not the best response for this situation; (d) The lungs only — not the best response for this situation.</w:t>
      </w:r>
    </w:p>
    <w:p>
      <w:r>
        <w:t>⚡ 5-Second Recall: Baroreceptors = rapid BP sensing</w:t>
      </w:r>
    </w:p>
    <w:p>
      <w:r>
        <w:t>Question: The nurse is caring for a patient with baroreceptor reflex. Which response is most appropriate?</w:t>
      </w:r>
    </w:p>
    <w:p>
      <w:r>
        <w:t>(a) Increased sympathetic activity (tachycardia and vasoconstriction)</w:t>
      </w:r>
    </w:p>
    <w:p>
      <w:r>
        <w:t>(b) Vasodilation and bradycardia</w:t>
      </w:r>
    </w:p>
    <w:p>
      <w:r>
        <w:t>(c) No change</w:t>
      </w:r>
    </w:p>
    <w:p>
      <w:r>
        <w:t>(d) Parasympathetic dominance</w:t>
      </w:r>
    </w:p>
    <w:p>
      <w:r>
        <w:t>Answer: a</w:t>
      </w:r>
    </w:p>
    <w:p>
      <w:r>
        <w:t>Solution: ✅ Correct Answer: a. Increased sympathetic activity (tachycardia and vasoconstriction).</w:t>
      </w:r>
    </w:p>
    <w:p>
      <w:r>
        <w:t>🧠 Clinical Rationale: A fall in BP reduces baroreceptor firing — the reflex increases sympathetic output: tachycardia, vasoconstriction and raised BP</w:t>
      </w:r>
    </w:p>
    <w:p>
      <w:r>
        <w:t>🩺 Nursing Action: Monitor HR and BP together — tachycardia with hypotension suggests the compensatory reflex</w:t>
      </w:r>
    </w:p>
    <w:p>
      <w:r>
        <w:t>❌ Why Not Others: (b) Vasodilation and bradycardia — not the best response for this situation; (c) No change — not the best response for this situation; (d) Parasympathetic dominance — not the best response for this situation.</w:t>
      </w:r>
    </w:p>
    <w:p>
      <w:r>
        <w:t>⚡ 5-Second Recall: Low BP → sympathetic response</w:t>
      </w:r>
    </w:p>
    <w:p>
      <w:r>
        <w:t>Question: Which assessment finding in a patient with baroreceptor reflex is MOST concerning and requires immediate follow-up?</w:t>
      </w:r>
    </w:p>
    <w:p>
      <w:r>
        <w:t>(a) Baroreceptor reflex — sympathetic response raises HR and constricts vessels on standing</w:t>
      </w:r>
    </w:p>
    <w:p>
      <w:r>
        <w:t>(b) Vasovagal response only as a cause of fainting</w:t>
      </w:r>
    </w:p>
    <w:p>
      <w:r>
        <w:t>(c) No reflex exists</w:t>
      </w:r>
    </w:p>
    <w:p>
      <w:r>
        <w:t>(d) Respiratory compensation only</w:t>
      </w:r>
    </w:p>
    <w:p>
      <w:r>
        <w:t>Answer: a</w:t>
      </w:r>
    </w:p>
    <w:p>
      <w:r>
        <w:t>Solution: ✅ Correct Answer: a. Baroreceptor reflex — sympathetic response raises HR and constricts vessels on standing.</w:t>
      </w:r>
    </w:p>
    <w:p>
      <w:r>
        <w:t>🧠 Clinical Rationale: On standing, blood pools in the legs — the baroreceptor reflex increases HR and vasoconstriction to maintain BP; its failure causes orthostatic hypotension and dizziness</w:t>
      </w:r>
    </w:p>
    <w:p>
      <w:r>
        <w:t>🔍 Key Clues: Standing = baroreceptor compensation</w:t>
      </w:r>
    </w:p>
    <w:p>
      <w:r>
        <w:t>🩺 Nursing Action: Teach slow position changes and assess orthostatic BP (lying, sitting, standing)</w:t>
      </w:r>
    </w:p>
    <w:p>
      <w:r>
        <w:t>❌ Why Not Others: (b) Vasovagal response only as a cause of fainting — not the best response for this situation; (c) No reflex exists — not the best response for this situation; (d) Respiratory compensation only — not the best response for this situation.</w:t>
      </w:r>
    </w:p>
    <w:p>
      <w:r>
        <w:t>⚡ 5-Second Recall: Baroreceptor failure = orthostatic hypotension</w:t>
      </w:r>
    </w:p>
    <w:p>
      <w:r>
        <w:t>Question: The nurse demonstrates correct understanding of baroreceptor reflex by identifying which response as appropriate?</w:t>
      </w:r>
    </w:p>
    <w:p>
      <w:r>
        <w:t>(a) The lungs only</w:t>
      </w:r>
    </w:p>
    <w:p>
      <w:r>
        <w:t>(b) The kidneys only</w:t>
      </w:r>
    </w:p>
    <w:p>
      <w:r>
        <w:t>(c) The skeletal muscles</w:t>
      </w:r>
    </w:p>
    <w:p>
      <w:r>
        <w:t>(d) Carotid sinus and aortic arch</w:t>
      </w:r>
    </w:p>
    <w:p>
      <w:r>
        <w:t>Answer: d</w:t>
      </w:r>
    </w:p>
    <w:p>
      <w:r>
        <w:t>Solution: ✅ Correct Answer: d. Carotid sinus and aortic arch.</w:t>
      </w:r>
    </w:p>
    <w:p>
      <w:r>
        <w:t>🧠 Clinical Rationale: Baroreceptors in the carotid sinus and aortic arch sense pressure changes and trigger reflex BP adjustment via the autonomic nervous system</w:t>
      </w:r>
    </w:p>
    <w:p>
      <w:r>
        <w:t>🩺 Nursing Action: Understand the reflex when explaining orthostatic hypotension and BP monitoring</w:t>
      </w:r>
    </w:p>
    <w:p>
      <w:r>
        <w:t>❌ Why Not Others: (a) The lungs only — not the best response for this situation; (b) The kidneys only — not the best response for this situation; (c) The skeletal muscles — not the best response for this situation.</w:t>
      </w:r>
    </w:p>
    <w:p>
      <w:r>
        <w:t>⚡ 5-Second Recall: Baroreceptors = rapid BP sensing</w:t>
      </w:r>
    </w:p>
    <w:p>
      <w:r>
        <w:t>Question: Peripheral chemoreceptors respond primarily to?</w:t>
      </w:r>
    </w:p>
    <w:p>
      <w:r>
        <w:t>(a) Only blood pressure</w:t>
      </w:r>
    </w:p>
    <w:p>
      <w:r>
        <w:t>(b) Only blood glucose</w:t>
      </w:r>
    </w:p>
    <w:p>
      <w:r>
        <w:t>(c) Low oxygen (hypoxia), high CO2 and low pH</w:t>
      </w:r>
    </w:p>
    <w:p>
      <w:r>
        <w:t>(d) Only high oxygen</w:t>
      </w:r>
    </w:p>
    <w:p>
      <w:r>
        <w:t>Answer: c</w:t>
      </w:r>
    </w:p>
    <w:p>
      <w:r>
        <w:t>Solution: ✅ Correct Answer: c. Low oxygen (hypoxia), high CO2 and low pH.</w:t>
      </w:r>
    </w:p>
    <w:p>
      <w:r>
        <w:t>🧠 Clinical Rationale: Peripheral chemoreceptors (carotid and aortic bodies) sense low PaO2, high PaCO2 and low pH — driving ventilatory and circulatory responses</w:t>
      </w:r>
    </w:p>
    <w:p>
      <w:r>
        <w:t>🔍 Key Clues: Chemoreceptors = O2, CO2, pH sensors</w:t>
      </w:r>
    </w:p>
    <w:p>
      <w:r>
        <w:t>🩺 Nursing Action: Understand chemoreceptor drive when assessing patients with hypoxia and COPD (hypoxic drive)</w:t>
      </w:r>
    </w:p>
    <w:p>
      <w:r>
        <w:t>❌ Why Not Others: (a) Only blood pressure — not the best response for this situation; (b) Only blood glucose — not the best response for this situation; (d) Only high oxygen — not the best response for this situation.</w:t>
      </w:r>
    </w:p>
    <w:p>
      <w:r>
        <w:t>⚠️ Exam Trap: Baroreceptors sense pressure — chemoreceptors sense blood gas chemistry</w:t>
      </w:r>
    </w:p>
    <w:p>
      <w:r>
        <w:t>🌟 PNC Exam Pearl: The carotid body is the main peripheral chemoreceptor</w:t>
      </w:r>
    </w:p>
    <w:p>
      <w:r>
        <w:t>⚡ 5-Second Recall: Chemoreceptors = blood gas sensors</w:t>
      </w:r>
    </w:p>
    <w:p>
      <w:r>
        <w:t>Question: The central chemoreceptors that regulate breathing are stimulated mainly by?</w:t>
      </w:r>
    </w:p>
    <w:p>
      <w:r>
        <w:t>(a) Low blood glucose</w:t>
      </w:r>
    </w:p>
    <w:p>
      <w:r>
        <w:t>(b) Low oxygen directly</w:t>
      </w:r>
    </w:p>
    <w:p>
      <w:r>
        <w:t>(c) Rising CO2 (via CSF H+) in the medulla</w:t>
      </w:r>
    </w:p>
    <w:p>
      <w:r>
        <w:t>(d) High blood pressure</w:t>
      </w:r>
    </w:p>
    <w:p>
      <w:r>
        <w:t>Answer: c</w:t>
      </w:r>
    </w:p>
    <w:p>
      <w:r>
        <w:t>Solution: ✅ Correct Answer: c. Rising CO2 (via CSF H+) in the medulla.</w:t>
      </w:r>
    </w:p>
    <w:p>
      <w:r>
        <w:t>🧠 Clinical Rationale: Central chemoreceptors respond to CO2/H+ in the CSF — rising CO2 is the primary respiratory drive</w:t>
      </w:r>
    </w:p>
    <w:p>
      <w:r>
        <w:t>🔍 Key Clues: Central chemoreceptors = CO2/H+ driven</w:t>
      </w:r>
    </w:p>
    <w:p>
      <w:r>
        <w:t>🩺 Nursing Action: Know the CO2 drive when managing COPD — chronic CO2 retention blunts the central response</w:t>
      </w:r>
    </w:p>
    <w:p>
      <w:r>
        <w:t>❌ Why Not Others: (a) Low blood glucose — not the best response for this situation; (b) Low oxygen directly — not the best response for this situation; (d) High blood pressure — not the best response for this situation.</w:t>
      </w:r>
    </w:p>
    <w:p>
      <w:r>
        <w:t>⚠️ Exam Trap: Peripheral chemoreceptors sense O2 — the central CO2 drive is the main breathing stimulus</w:t>
      </w:r>
    </w:p>
    <w:p>
      <w:r>
        <w:t>🌟 PNC Exam Pearl: Oxygen is a backup drive when CO2 sensitivity is blunted (COPD)</w:t>
      </w:r>
    </w:p>
    <w:p>
      <w:r>
        <w:t>⚡ 5-Second Recall: Central = CO2 drive</w:t>
      </w:r>
    </w:p>
    <w:p>
      <w:r>
        <w:t>Question: A patient with severe COPD relies on hypoxic drive. Which oxygen delivery risk must be avoided?</w:t>
      </w:r>
    </w:p>
    <w:p>
      <w:r>
        <w:t>(a) Low oxygen always helps breathing</w:t>
      </w:r>
    </w:p>
    <w:p>
      <w:r>
        <w:t>(b) High-flow oxygen suppressing the hypoxic drive and causing CO2 narcosis</w:t>
      </w:r>
    </w:p>
    <w:p>
      <w:r>
        <w:t>(c) Oxygen never affects ventilation</w:t>
      </w:r>
    </w:p>
    <w:p>
      <w:r>
        <w:t>(d) Only sedatives affect ventilation</w:t>
      </w:r>
    </w:p>
    <w:p>
      <w:r>
        <w:t>Answer: b</w:t>
      </w:r>
    </w:p>
    <w:p>
      <w:r>
        <w:t>Solution: ✅ Correct Answer: b. High-flow oxygen suppressing the hypoxic drive and causing CO2 narcosis.</w:t>
      </w:r>
    </w:p>
    <w:p>
      <w:r>
        <w:t>🧠 Clinical Rationale: In COPD with chronic CO2 retention, the hypoxic drive keeps breathing going — excessive oxygen can blunt it, causing CO2 narcosis and respiratory failure</w:t>
      </w:r>
    </w:p>
    <w:p>
      <w:r>
        <w:t>🔍 Key Clues: COPD = hypoxic drive (caution with high-flow oxygen)</w:t>
      </w:r>
    </w:p>
    <w:p>
      <w:r>
        <w:t>🩺 Nursing Action: Give oxygen titrated to a target saturation (88-92%) and monitor for rising CO2/somnolence</w:t>
      </w:r>
    </w:p>
    <w:p>
      <w:r>
        <w:t>❌ Why Not Others: (a) Low oxygen always helps breathing — not the best response for this situation; (c) Oxygen never affects ventilation — not the best response for this situation; (d) Only sedatives affect ventilation — not the best response for this situation.</w:t>
      </w:r>
    </w:p>
    <w:p>
      <w:r>
        <w:t>⚠️ Exam Trap: The CO2 drive is blunted in chronic retention — oxygen must be titrated to protect the hypoxic drive</w:t>
      </w:r>
    </w:p>
    <w:p>
      <w:r>
        <w:t>🌟 PNC Exam Pearl: Target SpO2 88-92% in hypercapnic COPD patients</w:t>
      </w:r>
    </w:p>
    <w:p>
      <w:r>
        <w:t>⚡ 5-Second Recall: COPD = titrate oxygen</w:t>
      </w:r>
    </w:p>
    <w:p>
      <w:r>
        <w:t>Question: A patient asks the nurse about chemoreceptor role. Which response by the nurse is correct?</w:t>
      </w:r>
    </w:p>
    <w:p>
      <w:r>
        <w:t>(a) Only blood pressure</w:t>
      </w:r>
    </w:p>
    <w:p>
      <w:r>
        <w:t>(b) Only high oxygen</w:t>
      </w:r>
    </w:p>
    <w:p>
      <w:r>
        <w:t>(c) Low oxygen (hypoxia), high CO2 and low pH</w:t>
      </w:r>
    </w:p>
    <w:p>
      <w:r>
        <w:t>(d) Only blood glucose</w:t>
      </w:r>
    </w:p>
    <w:p>
      <w:r>
        <w:t>Answer: c</w:t>
      </w:r>
    </w:p>
    <w:p>
      <w:r>
        <w:t>Solution: ✅ Correct Answer: c. Low oxygen (hypoxia), high CO2 and low pH.</w:t>
      </w:r>
    </w:p>
    <w:p>
      <w:r>
        <w:t>🧠 Clinical Rationale: Peripheral chemoreceptors (carotid and aortic bodies) sense low PaO2, high PaCO2 and low pH — driving ventilatory and circulatory responses</w:t>
      </w:r>
    </w:p>
    <w:p>
      <w:r>
        <w:t>🩺 Nursing Action: Understand chemoreceptor drive when assessing patients with hypoxia and COPD (hypoxic drive)</w:t>
      </w:r>
    </w:p>
    <w:p>
      <w:r>
        <w:t>❌ Why Not Others: (a) Only blood pressure — not the best response for this situation; (b) Only high oxygen — not the best response for this situation; (d) Only blood glucose — not the best response for this situation.</w:t>
      </w:r>
    </w:p>
    <w:p>
      <w:r>
        <w:t>⚠️ Exam Trap: Baroreceptors sense pressure — chemoreceptors sense blood gas chemistry</w:t>
      </w:r>
    </w:p>
    <w:p>
      <w:r>
        <w:t>⚡ 5-Second Recall: Chemoreceptors = blood gas sensors</w:t>
      </w:r>
    </w:p>
    <w:p>
      <w:r>
        <w:t>Question: A patient asks the nurse about chemoreceptor role. Which response by the nurse is correct?</w:t>
      </w:r>
    </w:p>
    <w:p>
      <w:r>
        <w:t>(a) Low oxygen directly</w:t>
      </w:r>
    </w:p>
    <w:p>
      <w:r>
        <w:t>(b) High blood pressure</w:t>
      </w:r>
    </w:p>
    <w:p>
      <w:r>
        <w:t>(c) Rising CO2 (via CSF H+) in the medulla</w:t>
      </w:r>
    </w:p>
    <w:p>
      <w:r>
        <w:t>(d) Low blood glucose</w:t>
      </w:r>
    </w:p>
    <w:p>
      <w:r>
        <w:t>Answer: c</w:t>
      </w:r>
    </w:p>
    <w:p>
      <w:r>
        <w:t>Solution: ✅ Correct Answer: c. Rising CO2 (via CSF H+) in the medulla.</w:t>
      </w:r>
    </w:p>
    <w:p>
      <w:r>
        <w:t>🧠 Clinical Rationale: Central chemoreceptors respond to CO2/H+ in the CSF — rising CO2 is the primary respiratory drive</w:t>
      </w:r>
    </w:p>
    <w:p>
      <w:r>
        <w:t>🩺 Nursing Action: Know the CO2 drive when managing COPD — chronic CO2 retention blunts the central response</w:t>
      </w:r>
    </w:p>
    <w:p>
      <w:r>
        <w:t>❌ Why Not Others: (a) Low oxygen directly — not the best response for this situation; (b) High blood pressure — not the best response for this situation; (d) Low blood glucose — not the best response for this situation.</w:t>
      </w:r>
    </w:p>
    <w:p>
      <w:r>
        <w:t>⚠️ Exam Trap: Peripheral chemoreceptors sense O2 — the central CO2 drive is the main breathing stimulus</w:t>
      </w:r>
    </w:p>
    <w:p>
      <w:r>
        <w:t>⚡ 5-Second Recall: Central = CO2 drive</w:t>
      </w:r>
    </w:p>
    <w:p>
      <w:r>
        <w:t>Question: The nurse is teaching a patient about chemoreceptor role. Which statement by the patient indicates correct understanding?</w:t>
      </w:r>
    </w:p>
    <w:p>
      <w:r>
        <w:t>(a) High-flow oxygen suppressing the hypoxic drive and causing CO2 narcosis</w:t>
      </w:r>
    </w:p>
    <w:p>
      <w:r>
        <w:t>(b) Only sedatives affect ventilation</w:t>
      </w:r>
    </w:p>
    <w:p>
      <w:r>
        <w:t>(c) Low oxygen always helps breathing</w:t>
      </w:r>
    </w:p>
    <w:p>
      <w:r>
        <w:t>(d) Oxygen never affects ventilation</w:t>
      </w:r>
    </w:p>
    <w:p>
      <w:r>
        <w:t>Answer: a</w:t>
      </w:r>
    </w:p>
    <w:p>
      <w:r>
        <w:t>Solution: ✅ Correct Answer: a. High-flow oxygen suppressing the hypoxic drive and causing CO2 narcosis.</w:t>
      </w:r>
    </w:p>
    <w:p>
      <w:r>
        <w:t>🧠 Clinical Rationale: In COPD with chronic CO2 retention, the hypoxic drive keeps breathing going — excessive oxygen can blunt it, causing CO2 narcosis and respiratory failure</w:t>
      </w:r>
    </w:p>
    <w:p>
      <w:r>
        <w:t>🩺 Nursing Action: Give oxygen titrated to a target saturation (88-92%) and monitor for rising CO2/somnolence</w:t>
      </w:r>
    </w:p>
    <w:p>
      <w:r>
        <w:t>❌ Why Not Others: (b) Only sedatives affect ventilation — not the best response for this situation; (c) Low oxygen always helps breathing — not the best response for this situation; (d) Oxygen never affects ventilation — not the best response for this situation.</w:t>
      </w:r>
    </w:p>
    <w:p>
      <w:r>
        <w:t>⚠️ Exam Trap: The CO2 drive is blunted in chronic retention — oxygen must be titrated to protect the hypoxic drive</w:t>
      </w:r>
    </w:p>
    <w:p>
      <w:r>
        <w:t>🌟 PNC Exam Pearl: Target SpO2 88-92% in hypercapnic COPD patients</w:t>
      </w:r>
    </w:p>
    <w:p>
      <w:r>
        <w:t>⚡ 5-Second Recall: COPD = titrate oxygen</w:t>
      </w:r>
    </w:p>
    <w:p>
      <w:r>
        <w:t>Question: Which statement about chemoreceptor role is correct?</w:t>
      </w:r>
    </w:p>
    <w:p>
      <w:r>
        <w:t>(a) Only high oxygen</w:t>
      </w:r>
    </w:p>
    <w:p>
      <w:r>
        <w:t>(b) Only blood glucose</w:t>
      </w:r>
    </w:p>
    <w:p>
      <w:r>
        <w:t>(c) Only blood pressure</w:t>
      </w:r>
    </w:p>
    <w:p>
      <w:r>
        <w:t>(d) Low oxygen (hypoxia), high CO2 and low pH</w:t>
      </w:r>
    </w:p>
    <w:p>
      <w:r>
        <w:t>Answer: d</w:t>
      </w:r>
    </w:p>
    <w:p>
      <w:r>
        <w:t>Solution: ✅ Correct Answer: d. Low oxygen (hypoxia), high CO2 and low pH.</w:t>
      </w:r>
    </w:p>
    <w:p>
      <w:r>
        <w:t>🧠 Clinical Rationale: Peripheral chemoreceptors (carotid and aortic bodies) sense low PaO2, high PaCO2 and low pH — driving ventilatory and circulatory responses</w:t>
      </w:r>
    </w:p>
    <w:p>
      <w:r>
        <w:t>🩺 Nursing Action: Understand chemoreceptor drive when assessing patients with hypoxia and COPD (hypoxic drive)</w:t>
      </w:r>
    </w:p>
    <w:p>
      <w:r>
        <w:t>❌ Why Not Others: (a) Only high oxygen — not the best response for this situation; (b) Only blood glucose — not the best response for this situation; (c) Only blood pressure — not the best response for this situation.</w:t>
      </w:r>
    </w:p>
    <w:p>
      <w:r>
        <w:t>⚡ 5-Second Recall: Chemoreceptors = blood gas sensors</w:t>
      </w:r>
    </w:p>
    <w:p>
      <w:r>
        <w:t>Question: Which statement about chemoreceptor role is correct?</w:t>
      </w:r>
    </w:p>
    <w:p>
      <w:r>
        <w:t>(a) Low blood glucose</w:t>
      </w:r>
    </w:p>
    <w:p>
      <w:r>
        <w:t>(b) Low oxygen directly</w:t>
      </w:r>
    </w:p>
    <w:p>
      <w:r>
        <w:t>(c) High blood pressure</w:t>
      </w:r>
    </w:p>
    <w:p>
      <w:r>
        <w:t>(d) Rising CO2 (via CSF H+) in the medulla</w:t>
      </w:r>
    </w:p>
    <w:p>
      <w:r>
        <w:t>Answer: d</w:t>
      </w:r>
    </w:p>
    <w:p>
      <w:r>
        <w:t>Solution: ✅ Correct Answer: d. Rising CO2 (via CSF H+) in the medulla.</w:t>
      </w:r>
    </w:p>
    <w:p>
      <w:r>
        <w:t>🧠 Clinical Rationale: Central chemoreceptors respond to CO2/H+ in the CSF — rising CO2 is the primary respiratory drive</w:t>
      </w:r>
    </w:p>
    <w:p>
      <w:r>
        <w:t>🩺 Nursing Action: Know the CO2 drive when managing COPD — chronic CO2 retention blunts the central response</w:t>
      </w:r>
    </w:p>
    <w:p>
      <w:r>
        <w:t>❌ Why Not Others: (a) Low blood glucose — not the best response for this situation; (b) Low oxygen directly — not the best response for this situation; (c) High blood pressure — not the best response for this situation.</w:t>
      </w:r>
    </w:p>
    <w:p>
      <w:r>
        <w:t>⚡ 5-Second Recall: Central = CO2 drive</w:t>
      </w:r>
    </w:p>
    <w:p>
      <w:r>
        <w:t>Question: A patient needing care for chemoreceptor role is admitted to the unit. Which nursing action should the nurse perform FIRST?</w:t>
      </w:r>
    </w:p>
    <w:p>
      <w:r>
        <w:t>(a) High-flow oxygen suppressing the hypoxic drive and causing CO2 narcosis</w:t>
      </w:r>
    </w:p>
    <w:p>
      <w:r>
        <w:t>(b) Oxygen never affects ventilation</w:t>
      </w:r>
    </w:p>
    <w:p>
      <w:r>
        <w:t>(c) Low oxygen always helps breathing</w:t>
      </w:r>
    </w:p>
    <w:p>
      <w:r>
        <w:t>(d) Only sedatives affect ventilation</w:t>
      </w:r>
    </w:p>
    <w:p>
      <w:r>
        <w:t>Answer: a</w:t>
      </w:r>
    </w:p>
    <w:p>
      <w:r>
        <w:t>Solution: ✅ Correct Answer: a. High-flow oxygen suppressing the hypoxic drive and causing CO2 narcosis.</w:t>
      </w:r>
    </w:p>
    <w:p>
      <w:r>
        <w:t>🧠 Clinical Rationale: In COPD with chronic CO2 retention, the hypoxic drive keeps breathing going — excessive oxygen can blunt it, causing CO2 narcosis and respiratory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titrated to a target saturation (88-92%) and monitor for rising CO2/somnolence</w:t>
      </w:r>
    </w:p>
    <w:p>
      <w:r>
        <w:t>❌ Why Not Others: (b) Oxygen never affects ventilation — not the best response for this situation; (c) Low oxygen always helps breathing — not the best response for this situation; (d) Only sedatives affect ventilation — not the best response for this situation.</w:t>
      </w:r>
    </w:p>
    <w:p>
      <w:r>
        <w:t>⚡ 5-Second Recall: COPD = titrate oxygen</w:t>
      </w:r>
    </w:p>
    <w:p>
      <w:r>
        <w:t>Question: The nurse is caring for a patient with chemoreceptor role. Which response is most appropriate?</w:t>
      </w:r>
    </w:p>
    <w:p>
      <w:r>
        <w:t>(a) Only blood pressure</w:t>
      </w:r>
    </w:p>
    <w:p>
      <w:r>
        <w:t>(b) Only high oxygen</w:t>
      </w:r>
    </w:p>
    <w:p>
      <w:r>
        <w:t>(c) Low oxygen (hypoxia), high CO2 and low pH</w:t>
      </w:r>
    </w:p>
    <w:p>
      <w:r>
        <w:t>(d) Only blood glucose</w:t>
      </w:r>
    </w:p>
    <w:p>
      <w:r>
        <w:t>Answer: c</w:t>
      </w:r>
    </w:p>
    <w:p>
      <w:r>
        <w:t>Solution: ✅ Correct Answer: c. Low oxygen (hypoxia), high CO2 and low pH.</w:t>
      </w:r>
    </w:p>
    <w:p>
      <w:r>
        <w:t>🧠 Clinical Rationale: Peripheral chemoreceptors (carotid and aortic bodies) sense low PaO2, high PaCO2 and low pH — driving ventilatory and circulatory responses</w:t>
      </w:r>
    </w:p>
    <w:p>
      <w:r>
        <w:t>🩺 Nursing Action: Understand chemoreceptor drive when assessing patients with hypoxia and COPD (hypoxic drive)</w:t>
      </w:r>
    </w:p>
    <w:p>
      <w:r>
        <w:t>❌ Why Not Others: (a) Only blood pressure — not the best response for this situation; (b) Only high oxygen — not the best response for this situation; (d) Only blood glucose — not the best response for this situation.</w:t>
      </w:r>
    </w:p>
    <w:p>
      <w:r>
        <w:t>⚡ 5-Second Recall: Chemoreceptors = blood gas sensors</w:t>
      </w:r>
    </w:p>
    <w:p>
      <w:r>
        <w:t>Question: The nurse is caring for a patient with chemoreceptor role. Which response is most appropriate?</w:t>
      </w:r>
    </w:p>
    <w:p>
      <w:r>
        <w:t>(a) Low oxygen directly</w:t>
      </w:r>
    </w:p>
    <w:p>
      <w:r>
        <w:t>(b) High blood pressure</w:t>
      </w:r>
    </w:p>
    <w:p>
      <w:r>
        <w:t>(c) Rising CO2 (via CSF H+) in the medulla</w:t>
      </w:r>
    </w:p>
    <w:p>
      <w:r>
        <w:t>(d) Low blood glucose</w:t>
      </w:r>
    </w:p>
    <w:p>
      <w:r>
        <w:t>Answer: c</w:t>
      </w:r>
    </w:p>
    <w:p>
      <w:r>
        <w:t>Solution: ✅ Correct Answer: c. Rising CO2 (via CSF H+) in the medulla.</w:t>
      </w:r>
    </w:p>
    <w:p>
      <w:r>
        <w:t>🧠 Clinical Rationale: Central chemoreceptors respond to CO2/H+ in the CSF — rising CO2 is the primary respiratory drive</w:t>
      </w:r>
    </w:p>
    <w:p>
      <w:r>
        <w:t>🩺 Nursing Action: Know the CO2 drive when managing COPD — chronic CO2 retention blunts the central response</w:t>
      </w:r>
    </w:p>
    <w:p>
      <w:r>
        <w:t>❌ Why Not Others: (a) Low oxygen directly — not the best response for this situation; (b) High blood pressure — not the best response for this situation; (d) Low blood glucose — not the best response for this situation.</w:t>
      </w:r>
    </w:p>
    <w:p>
      <w:r>
        <w:t>⚡ 5-Second Recall: Central = CO2 drive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