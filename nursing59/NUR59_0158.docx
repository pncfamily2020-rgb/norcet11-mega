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type 1 diabetes has influenza with vomiting. Which instruction is most important?</w:t>
      </w:r>
    </w:p>
    <w:p>
      <w:r>
        <w:t>(a) Drink no fluids to avoid worsening the vomiting</w:t>
      </w:r>
    </w:p>
    <w:p>
      <w:r>
        <w:t>(b) Stop insulin until food is tolerated for a full day</w:t>
      </w:r>
    </w:p>
    <w:p>
      <w:r>
        <w:t>(c) Take extra sulfonylurea tablets to cover the illness</w:t>
      </w:r>
    </w:p>
    <w:p>
      <w:r>
        <w:t>(d) Continue taking insulin, test glucose and ketones every few hours and seek care if vomiting continues</w:t>
      </w:r>
    </w:p>
    <w:p>
      <w:r>
        <w:t>Answer: d</w:t>
      </w:r>
    </w:p>
    <w:p>
      <w:r>
        <w:t>Solution: ✅ Correct Answer: d. Continue taking insulin, test glucose and ketones every few hours and seek care if vomiting continues.</w:t>
      </w:r>
    </w:p>
    <w:p>
      <w:r>
        <w:t>🧠 Clinical Rationale: Sick-day management keeps insulin running, monitors glucose and ketones, and calls for help early — insulin is never simply stopped</w:t>
      </w:r>
    </w:p>
    <w:p>
      <w:r>
        <w:t>🔍 Key Clues: Never stop insulin when ill</w:t>
      </w:r>
    </w:p>
    <w:p>
      <w:r>
        <w:t>🩺 Nursing Action: Test ketones during any illness</w:t>
      </w:r>
    </w:p>
    <w:p>
      <w:r>
        <w:t>❌ Why Not Others: (a) Drink no fluids to avoid worsening the vomiting — not the best response for this situation; (b) Stop insulin until food is tolerated for a full day — not the best response for this situation; (c) Take extra sulfonylurea tablets to cover the illness — not the best response for this situation.</w:t>
      </w:r>
    </w:p>
    <w:p>
      <w:r>
        <w:t>⚠️ Exam Trap: Seek help before dehydration becomes severe</w:t>
      </w:r>
    </w:p>
    <w:p>
      <w:r>
        <w:t>⚡ 5-Second Recall: Insulin continues through illness</w:t>
      </w:r>
    </w:p>
    <w:p>
      <w:r>
        <w:t>Question: Which item should a diabetic patient pack when travelling?</w:t>
      </w:r>
    </w:p>
    <w:p>
      <w:r>
        <w:t>(a) A single blood glucose test strip for the entire holiday</w:t>
      </w:r>
    </w:p>
    <w:p>
      <w:r>
        <w:t>(b) Only a single day's supply of insulin for the whole trip</w:t>
      </w:r>
    </w:p>
    <w:p>
      <w:r>
        <w:t>(c) No snacks because meals will be regular on the journey</w:t>
      </w:r>
    </w:p>
    <w:p>
      <w:r>
        <w:t>(d) Extra insulin, glucose tablets, snacks, a meter and prescriptions for all medications</w:t>
      </w:r>
    </w:p>
    <w:p>
      <w:r>
        <w:t>Answer: d</w:t>
      </w:r>
    </w:p>
    <w:p>
      <w:r>
        <w:t>Solution: ✅ Correct Answer: d. Extra insulin, glucose tablets, snacks, a meter and prescriptions for all medications.</w:t>
      </w:r>
    </w:p>
    <w:p>
      <w:r>
        <w:t>🧠 Clinical Rationale: Travel requires doubled supplies, fast carbohydrate for hypoglycemia and documents for customs and emergencies</w:t>
      </w:r>
    </w:p>
    <w:p>
      <w:r>
        <w:t>🔍 Key Clues: Pack doubled supplies for travel</w:t>
      </w:r>
    </w:p>
    <w:p>
      <w:r>
        <w:t>🩺 Nursing Action: Carry fast-acting glucose at all times</w:t>
      </w:r>
    </w:p>
    <w:p>
      <w:r>
        <w:t>❌ Why Not Others: (a) A single blood glucose test strip for the entire holiday — not the best response for this situation; (b) Only a single day's supply of insulin for the whole trip — not the best response for this situation; (c) No snacks because meals will be regular on the journey — not the best response for this situation.</w:t>
      </w:r>
    </w:p>
    <w:p>
      <w:r>
        <w:t>⚠️ Exam Trap: Store insulin safely away from heat and freezing</w:t>
      </w:r>
    </w:p>
    <w:p>
      <w:r>
        <w:t>⚡ 5-Second Recall: Travel needs preparation</w:t>
      </w:r>
    </w:p>
    <w:p>
      <w:r>
        <w:t>Question: A family member of a patient on insulin is taught to use the glucagon emergency kit. When is it used?</w:t>
      </w:r>
    </w:p>
    <w:p>
      <w:r>
        <w:t>(a) When the patient is unconscious or cannot swallow during severe hypoglycemia</w:t>
      </w:r>
    </w:p>
    <w:p>
      <w:r>
        <w:t>(b) For every mild glucose dip that a snack would fix</w:t>
      </w:r>
    </w:p>
    <w:p>
      <w:r>
        <w:t>(c) At the first sign of a high glucose reading</w:t>
      </w:r>
    </w:p>
    <w:p>
      <w:r>
        <w:t>(d) Only when the patient requests it by name</w:t>
      </w:r>
    </w:p>
    <w:p>
      <w:r>
        <w:t>Answer: a</w:t>
      </w:r>
    </w:p>
    <w:p>
      <w:r>
        <w:t>Solution: ✅ Correct Answer: a. When the patient is unconscious or cannot swallow during severe hypoglycemia.</w:t>
      </w:r>
    </w:p>
    <w:p>
      <w:r>
        <w:t>🧠 Clinical Rationale: Glucagon raises glucose without swallowing — it is given by injection when severe hypoglycemia makes oral treatment impossible</w:t>
      </w:r>
    </w:p>
    <w:p>
      <w:r>
        <w:t>🔍 Key Clues: Glucagon for unconscious hypoglycemia</w:t>
      </w:r>
    </w:p>
    <w:p>
      <w:r>
        <w:t>🩺 Nursing Action: Turn the patient to the side after injection to protect the airway</w:t>
      </w:r>
    </w:p>
    <w:p>
      <w:r>
        <w:t>❌ Why Not Others: (b) For every mild glucose dip that a snack would fix — not the best response for this situation; (c) At the first sign of a high glucose reading — not the best response for this situation; (d) Only when the patient requests it by name — not the best response for this situation.</w:t>
      </w:r>
    </w:p>
    <w:p>
      <w:r>
        <w:t>⚠️ Exam Trap: Call emergency services after giving glucagon</w:t>
      </w:r>
    </w:p>
    <w:p>
      <w:r>
        <w:t>⚡ 5-Second Recall: Keep the glucagon kit current and available</w:t>
      </w:r>
    </w:p>
    <w:p>
      <w:r>
        <w:t>Question: Why does the nurse use teach-back when educating a patient with new diabetes?</w:t>
      </w:r>
    </w:p>
    <w:p>
      <w:r>
        <w:t>(a) It replaces the need for written instructions completely</w:t>
      </w:r>
    </w:p>
    <w:p>
      <w:r>
        <w:t>(b) It saves time by skipping demonstration entirely</w:t>
      </w:r>
    </w:p>
    <w:p>
      <w:r>
        <w:t>(c) It tests the nurse's own knowledge of diabetes drugs</w:t>
      </w:r>
    </w:p>
    <w:p>
      <w:r>
        <w:t>(d) It confirms the patient truly understands by having them restate the teaching in their own words</w:t>
      </w:r>
    </w:p>
    <w:p>
      <w:r>
        <w:t>Answer: d</w:t>
      </w:r>
    </w:p>
    <w:p>
      <w:r>
        <w:t>Solution: ✅ Correct Answer: d. It confirms the patient truly understands by having them restate the teaching in their own words.</w:t>
      </w:r>
    </w:p>
    <w:p>
      <w:r>
        <w:t>🧠 Clinical Rationale: Teach-back asks the patient to explain the teaching back, exposing gaps in understanding before discharge and improving self-care safety</w:t>
      </w:r>
    </w:p>
    <w:p>
      <w:r>
        <w:t>🔍 Key Clues: Teach-back verifies real understanding</w:t>
      </w:r>
    </w:p>
    <w:p>
      <w:r>
        <w:t>🩺 Nursing Action: Ask the patient to demonstrate insulin drawing and injection</w:t>
      </w:r>
    </w:p>
    <w:p>
      <w:r>
        <w:t>❌ Why Not Others: (a) It replaces the need for written instructions completely — not the best response for this situation; (b) It saves time by skipping demonstration entirely — not the best response for this situation; (c) It tests the nurse's own knowledge of diabetes drugs — not the best response for this situation.</w:t>
      </w:r>
    </w:p>
    <w:p>
      <w:r>
        <w:t>⚠️ Exam Trap: Repeat teaching until the patient can perform the skill safely</w:t>
      </w:r>
    </w:p>
    <w:p>
      <w:r>
        <w:t>⚡ 5-Second Recall: Teach-back confirms learning</w:t>
      </w:r>
    </w:p>
    <w:p>
      <w:r>
        <w:t>Question: The nurse is teaching a patient about sick day rules insulin teaching. Which statement by the patient indicates correct understanding?</w:t>
      </w:r>
    </w:p>
    <w:p>
      <w:r>
        <w:t>(a) Take extra sulfonylurea tablets to cover the illness</w:t>
      </w:r>
    </w:p>
    <w:p>
      <w:r>
        <w:t>(b) Continue taking insulin, test glucose and ketones every few hours and seek care if vomiting continues</w:t>
      </w:r>
    </w:p>
    <w:p>
      <w:r>
        <w:t>(c) Drink no fluids to avoid worsening the vomiting</w:t>
      </w:r>
    </w:p>
    <w:p>
      <w:r>
        <w:t>(d) Stop insulin until food is tolerated for a full day</w:t>
      </w:r>
    </w:p>
    <w:p>
      <w:r>
        <w:t>Answer: b</w:t>
      </w:r>
    </w:p>
    <w:p>
      <w:r>
        <w:t>Solution: ✅ Correct Answer: b. Continue taking insulin, test glucose and ketones every few hours and seek care if vomiting continues.</w:t>
      </w:r>
    </w:p>
    <w:p>
      <w:r>
        <w:t>🧠 Clinical Rationale: Sick-day management keeps insulin running, monitors glucose and ketones, and calls for help early — insulin is never simply stopped</w:t>
      </w:r>
    </w:p>
    <w:p>
      <w:r>
        <w:t>🩺 Nursing Action: Test ketones during any illness</w:t>
      </w:r>
    </w:p>
    <w:p>
      <w:r>
        <w:t>❌ Why Not Others: (a) Take extra sulfonylurea tablets to cover the illness — not the best response for this situation; (c) Drink no fluids to avoid worsening the vomiting — not the best response for this situation; (d) Stop insulin until food is tolerated for a full day — not the best response for this situation.</w:t>
      </w:r>
    </w:p>
    <w:p>
      <w:r>
        <w:t>⚠️ Exam Trap: Seek help before dehydration becomes severe</w:t>
      </w:r>
    </w:p>
    <w:p>
      <w:r>
        <w:t>⚡ 5-Second Recall: Insulin continues through illness</w:t>
      </w:r>
    </w:p>
    <w:p>
      <w:r>
        <w:t>Question: The nurse is teaching a patient about diabetes travel preparation teaching. Which statement by the patient indicates correct understanding?</w:t>
      </w:r>
    </w:p>
    <w:p>
      <w:r>
        <w:t>(a) Only a single day's supply of insulin for the whole trip</w:t>
      </w:r>
    </w:p>
    <w:p>
      <w:r>
        <w:t>(b) No snacks because meals will be regular on the journey</w:t>
      </w:r>
    </w:p>
    <w:p>
      <w:r>
        <w:t>(c) A single blood glucose test strip for the entire holiday</w:t>
      </w:r>
    </w:p>
    <w:p>
      <w:r>
        <w:t>(d) Extra insulin, glucose tablets, snacks, a meter and prescriptions for all medications</w:t>
      </w:r>
    </w:p>
    <w:p>
      <w:r>
        <w:t>Answer: d</w:t>
      </w:r>
    </w:p>
    <w:p>
      <w:r>
        <w:t>Solution: ✅ Correct Answer: d. Extra insulin, glucose tablets, snacks, a meter and prescriptions for all medications.</w:t>
      </w:r>
    </w:p>
    <w:p>
      <w:r>
        <w:t>🧠 Clinical Rationale: Travel requires doubled supplies, fast carbohydrate for hypoglycemia and documents for customs and emergencies</w:t>
      </w:r>
    </w:p>
    <w:p>
      <w:r>
        <w:t>🩺 Nursing Action: Carry fast-acting glucose at all times</w:t>
      </w:r>
    </w:p>
    <w:p>
      <w:r>
        <w:t>❌ Why Not Others: (a) Only a single day's supply of insulin for the whole trip — not the best response for this situation; (b) No snacks because meals will be regular on the journey — not the best response for this situation; (c) A single blood glucose test strip for the entire holiday — not the best response for this situation.</w:t>
      </w:r>
    </w:p>
    <w:p>
      <w:r>
        <w:t>⚠️ Exam Trap: Store insulin safely away from heat and freezing</w:t>
      </w:r>
    </w:p>
    <w:p>
      <w:r>
        <w:t>⚡ 5-Second Recall: Travel needs preparation</w:t>
      </w:r>
    </w:p>
    <w:p>
      <w:r>
        <w:t>Question: The nurse is teaching a patient about glucagon emergency kit teaching. Which statement by the patient indicates correct understanding?</w:t>
      </w:r>
    </w:p>
    <w:p>
      <w:r>
        <w:t>(a) For every mild glucose dip that a snack would fix</w:t>
      </w:r>
    </w:p>
    <w:p>
      <w:r>
        <w:t>(b) When the patient is unconscious or cannot swallow during severe hypoglycemia</w:t>
      </w:r>
    </w:p>
    <w:p>
      <w:r>
        <w:t>(c) At the first sign of a high glucose reading</w:t>
      </w:r>
    </w:p>
    <w:p>
      <w:r>
        <w:t>(d) Only when the patient requests it by name</w:t>
      </w:r>
    </w:p>
    <w:p>
      <w:r>
        <w:t>Answer: b</w:t>
      </w:r>
    </w:p>
    <w:p>
      <w:r>
        <w:t>Solution: ✅ Correct Answer: b. When the patient is unconscious or cannot swallow during severe hypoglycemia.</w:t>
      </w:r>
    </w:p>
    <w:p>
      <w:r>
        <w:t>🧠 Clinical Rationale: Glucagon raises glucose without swallowing — it is given by injection when severe hypoglycemia makes oral treatment impossible</w:t>
      </w:r>
    </w:p>
    <w:p>
      <w:r>
        <w:t>🩺 Nursing Action: Turn the patient to the side after injection to protect the airway</w:t>
      </w:r>
    </w:p>
    <w:p>
      <w:r>
        <w:t>❌ Why Not Others: (a) For every mild glucose dip that a snack would fix — not the best response for this situation; (c) At the first sign of a high glucose reading — not the best response for this situation; (d) Only when the patient requests it by name — not the best response for this situation.</w:t>
      </w:r>
    </w:p>
    <w:p>
      <w:r>
        <w:t>⚠️ Exam Trap: Call emergency services after giving glucagon</w:t>
      </w:r>
    </w:p>
    <w:p>
      <w:r>
        <w:t>⚡ 5-Second Recall: Keep the glucagon kit current and available</w:t>
      </w:r>
    </w:p>
    <w:p>
      <w:r>
        <w:t>Question: A patient asks the nurse about diabetes education teach back method. Which response by the nurse is correct?</w:t>
      </w:r>
    </w:p>
    <w:p>
      <w:r>
        <w:t>(a) It tests the nurse's own knowledge of diabetes drugs</w:t>
      </w:r>
    </w:p>
    <w:p>
      <w:r>
        <w:t>(b) It replaces the need for written instructions completely</w:t>
      </w:r>
    </w:p>
    <w:p>
      <w:r>
        <w:t>(c) It confirms the patient truly understands by having them restate the teaching in their own words</w:t>
      </w:r>
    </w:p>
    <w:p>
      <w:r>
        <w:t>(d) It saves time by skipping demonstration entirely</w:t>
      </w:r>
    </w:p>
    <w:p>
      <w:r>
        <w:t>Answer: c</w:t>
      </w:r>
    </w:p>
    <w:p>
      <w:r>
        <w:t>Solution: ✅ Correct Answer: c. It confirms the patient truly understands by having them restate the teaching in their own words.</w:t>
      </w:r>
    </w:p>
    <w:p>
      <w:r>
        <w:t>🧠 Clinical Rationale: Teach-back asks the patient to explain the teaching back, exposing gaps in understanding before discharge and improving self-care safety</w:t>
      </w:r>
    </w:p>
    <w:p>
      <w:r>
        <w:t>🩺 Nursing Action: Ask the patient to demonstrate insulin drawing and injection</w:t>
      </w:r>
    </w:p>
    <w:p>
      <w:r>
        <w:t>❌ Why Not Others: (a) It tests the nurse's own knowledge of diabetes drugs — not the best response for this situation; (b) It replaces the need for written instructions completely — not the best response for this situation; (d) It saves time by skipping demonstration entirely — not the best response for this situation.</w:t>
      </w:r>
    </w:p>
    <w:p>
      <w:r>
        <w:t>⚠️ Exam Trap: Repeat teaching until the patient can perform the skill safely</w:t>
      </w:r>
    </w:p>
    <w:p>
      <w:r>
        <w:t>⚡ 5-Second Recall: Teach-back confirms learning</w:t>
      </w:r>
    </w:p>
    <w:p>
      <w:r>
        <w:t>Question: A patient with sick day rules insulin teaching is admitted to the unit. Which nursing action should the nurse perform FIRST?</w:t>
      </w:r>
    </w:p>
    <w:p>
      <w:r>
        <w:t>(a) Take extra sulfonylurea tablets to cover the illness</w:t>
      </w:r>
    </w:p>
    <w:p>
      <w:r>
        <w:t>(b) Continue taking insulin, test glucose and ketones every few hours and seek care if vomiting continues</w:t>
      </w:r>
    </w:p>
    <w:p>
      <w:r>
        <w:t>(c) Drink no fluids to avoid worsening the vomiting</w:t>
      </w:r>
    </w:p>
    <w:p>
      <w:r>
        <w:t>(d) Stop insulin until food is tolerated for a full day</w:t>
      </w:r>
    </w:p>
    <w:p>
      <w:r>
        <w:t>Answer: b</w:t>
      </w:r>
    </w:p>
    <w:p>
      <w:r>
        <w:t>Solution: ✅ Correct Answer: b. Continue taking insulin, test glucose and ketones every few hours and seek care if vomiting continues.</w:t>
      </w:r>
    </w:p>
    <w:p>
      <w:r>
        <w:t>🧠 Clinical Rationale: Sick-day management keeps insulin running, monitors glucose and ketones, and calls for help early — insulin is never simply stopped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ketones during any illness</w:t>
      </w:r>
    </w:p>
    <w:p>
      <w:r>
        <w:t>❌ Why Not Others: (a) Take extra sulfonylurea tablets to cover the illness — not the best response for this situation; (c) Drink no fluids to avoid worsening the vomiting — not the best response for this situation; (d) Stop insulin until food is tolerated for a full day — not the best response for this situation.</w:t>
      </w:r>
    </w:p>
    <w:p>
      <w:r>
        <w:t>⚡ 5-Second Recall: Insulin continues through illness</w:t>
      </w:r>
    </w:p>
    <w:p>
      <w:r>
        <w:t>Question: A patient with diabetes travel preparation teaching is admitted to the unit. Which nursing action should the nurse perform FIRST?</w:t>
      </w:r>
    </w:p>
    <w:p>
      <w:r>
        <w:t>(a) Extra insulin, glucose tablets, snacks, a meter and prescriptions for all medications</w:t>
      </w:r>
    </w:p>
    <w:p>
      <w:r>
        <w:t>(b) A single blood glucose test strip for the entire holiday</w:t>
      </w:r>
    </w:p>
    <w:p>
      <w:r>
        <w:t>(c) Only a single day's supply of insulin for the whole trip</w:t>
      </w:r>
    </w:p>
    <w:p>
      <w:r>
        <w:t>(d) No snacks because meals will be regular on the journey</w:t>
      </w:r>
    </w:p>
    <w:p>
      <w:r>
        <w:t>Answer: a</w:t>
      </w:r>
    </w:p>
    <w:p>
      <w:r>
        <w:t>Solution: ✅ Correct Answer: a. Extra insulin, glucose tablets, snacks, a meter and prescriptions for all medications.</w:t>
      </w:r>
    </w:p>
    <w:p>
      <w:r>
        <w:t>🧠 Clinical Rationale: Travel requires doubled supplies, fast carbohydrate for hypoglycemia and documents for customs and emergencies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Carry fast-acting glucose at all times</w:t>
      </w:r>
    </w:p>
    <w:p>
      <w:r>
        <w:t>❌ Why Not Others: (b) A single blood glucose test strip for the entire holiday — not the best response for this situation; (c) Only a single day's supply of insulin for the whole trip — not the best response for this situation; (d) No snacks because meals will be regular on the journey — not the best response for this situation.</w:t>
      </w:r>
    </w:p>
    <w:p>
      <w:r>
        <w:t>⚡ 5-Second Recall: Travel needs preparation</w:t>
      </w:r>
    </w:p>
    <w:p>
      <w:r>
        <w:t>Question: A patient with glucagon emergency kit teaching is admitted to the unit. Which nursing action should the nurse perform FIRST?</w:t>
      </w:r>
    </w:p>
    <w:p>
      <w:r>
        <w:t>(a) At the first sign of a high glucose reading</w:t>
      </w:r>
    </w:p>
    <w:p>
      <w:r>
        <w:t>(b) When the patient is unconscious or cannot swallow during severe hypoglycemia</w:t>
      </w:r>
    </w:p>
    <w:p>
      <w:r>
        <w:t>(c) Only when the patient requests it by name</w:t>
      </w:r>
    </w:p>
    <w:p>
      <w:r>
        <w:t>(d) For every mild glucose dip that a snack would fix</w:t>
      </w:r>
    </w:p>
    <w:p>
      <w:r>
        <w:t>Answer: b</w:t>
      </w:r>
    </w:p>
    <w:p>
      <w:r>
        <w:t>Solution: ✅ Correct Answer: b. When the patient is unconscious or cannot swallow during severe hypoglycemia.</w:t>
      </w:r>
    </w:p>
    <w:p>
      <w:r>
        <w:t>🧠 Clinical Rationale: Glucagon raises glucose without swallowing — it is given by injection when severe hypoglycemia makes oral treatment impossible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Turn the patient to the side after injection to protect the airway</w:t>
      </w:r>
    </w:p>
    <w:p>
      <w:r>
        <w:t>❌ Why Not Others: (a) At the first sign of a high glucose reading — not the best response for this situation; (c) Only when the patient requests it by name — not the best response for this situation; (d) For every mild glucose dip that a snack would fix — not the best response for this situation.</w:t>
      </w:r>
    </w:p>
    <w:p>
      <w:r>
        <w:t>⚡ 5-Second Recall: Keep the glucagon kit current and available</w:t>
      </w:r>
    </w:p>
    <w:p>
      <w:r>
        <w:t>Question: Which statement about diabetes education teach back method is correct?</w:t>
      </w:r>
    </w:p>
    <w:p>
      <w:r>
        <w:t>(a) It replaces the need for written instructions completely</w:t>
      </w:r>
    </w:p>
    <w:p>
      <w:r>
        <w:t>(b) It tests the nurse's own knowledge of diabetes drugs</w:t>
      </w:r>
    </w:p>
    <w:p>
      <w:r>
        <w:t>(c) It confirms the patient truly understands by having them restate the teaching in their own words</w:t>
      </w:r>
    </w:p>
    <w:p>
      <w:r>
        <w:t>(d) It saves time by skipping demonstration entirely</w:t>
      </w:r>
    </w:p>
    <w:p>
      <w:r>
        <w:t>Answer: c</w:t>
      </w:r>
    </w:p>
    <w:p>
      <w:r>
        <w:t>Solution: ✅ Correct Answer: c. It confirms the patient truly understands by having them restate the teaching in their own words.</w:t>
      </w:r>
    </w:p>
    <w:p>
      <w:r>
        <w:t>🧠 Clinical Rationale: Teach-back asks the patient to explain the teaching back, exposing gaps in understanding before discharge and improving self-care safety</w:t>
      </w:r>
    </w:p>
    <w:p>
      <w:r>
        <w:t>🩺 Nursing Action: Ask the patient to demonstrate insulin drawing and injection</w:t>
      </w:r>
    </w:p>
    <w:p>
      <w:r>
        <w:t>❌ Why Not Others: (a) It replaces the need for written instructions completely — not the best response for this situation; (b) It tests the nurse's own knowledge of diabetes drugs — not the best response for this situation; (d) It saves time by skipping demonstration entirely — not the best response for this situation.</w:t>
      </w:r>
    </w:p>
    <w:p>
      <w:r>
        <w:t>⚡ 5-Second Recall: Teach-back confirms learning</w:t>
      </w:r>
    </w:p>
    <w:p>
      <w:r>
        <w:t>Question: Which assessment finding in a patient with sick day rules insulin teaching is MOST concerning and requires immediate follow-up?</w:t>
      </w:r>
    </w:p>
    <w:p>
      <w:r>
        <w:t>(a) Drink no fluids to avoid worsening the vomiting</w:t>
      </w:r>
    </w:p>
    <w:p>
      <w:r>
        <w:t>(b) Continue taking insulin, test glucose and ketones every few hours and seek care if vomiting continues</w:t>
      </w:r>
    </w:p>
    <w:p>
      <w:r>
        <w:t>(c) Stop insulin until food is tolerated for a full day</w:t>
      </w:r>
    </w:p>
    <w:p>
      <w:r>
        <w:t>(d) Take extra sulfonylurea tablets to cover the illness</w:t>
      </w:r>
    </w:p>
    <w:p>
      <w:r>
        <w:t>Answer: b</w:t>
      </w:r>
    </w:p>
    <w:p>
      <w:r>
        <w:t>Solution: ✅ Correct Answer: b. Continue taking insulin, test glucose and ketones every few hours and seek care if vomiting continues.</w:t>
      </w:r>
    </w:p>
    <w:p>
      <w:r>
        <w:t>🧠 Clinical Rationale: Sick-day management keeps insulin running, monitors glucose and ketones, and calls for help early — insulin is never simply stopped</w:t>
      </w:r>
    </w:p>
    <w:p>
      <w:r>
        <w:t>🔍 Key Clues: Never stop insulin when ill</w:t>
      </w:r>
    </w:p>
    <w:p>
      <w:r>
        <w:t>🩺 Nursing Action: Test ketones during any illness</w:t>
      </w:r>
    </w:p>
    <w:p>
      <w:r>
        <w:t>❌ Why Not Others: (a) Drink no fluids to avoid worsening the vomiting — not the best response for this situation; (c) Stop insulin until food is tolerated for a full day — not the best response for this situation; (d) Take extra sulfonylurea tablets to cover the illness — not the best response for this situation.</w:t>
      </w:r>
    </w:p>
    <w:p>
      <w:r>
        <w:t>⚡ 5-Second Recall: Insulin continues through illness</w:t>
      </w:r>
    </w:p>
    <w:p>
      <w:r>
        <w:t>Question: Which assessment finding in a patient with diabetes travel preparation teaching is MOST concerning and requires immediate follow-up?</w:t>
      </w:r>
    </w:p>
    <w:p>
      <w:r>
        <w:t>(a) Extra insulin, glucose tablets, snacks, a meter and prescriptions for all medications</w:t>
      </w:r>
    </w:p>
    <w:p>
      <w:r>
        <w:t>(b) Only a single day's supply of insulin for the whole trip</w:t>
      </w:r>
    </w:p>
    <w:p>
      <w:r>
        <w:t>(c) A single blood glucose test strip for the entire holiday</w:t>
      </w:r>
    </w:p>
    <w:p>
      <w:r>
        <w:t>(d) No snacks because meals will be regular on the journey</w:t>
      </w:r>
    </w:p>
    <w:p>
      <w:r>
        <w:t>Answer: a</w:t>
      </w:r>
    </w:p>
    <w:p>
      <w:r>
        <w:t>Solution: ✅ Correct Answer: a. Extra insulin, glucose tablets, snacks, a meter and prescriptions for all medications.</w:t>
      </w:r>
    </w:p>
    <w:p>
      <w:r>
        <w:t>🧠 Clinical Rationale: Travel requires doubled supplies, fast carbohydrate for hypoglycemia and documents for customs and emergencies</w:t>
      </w:r>
    </w:p>
    <w:p>
      <w:r>
        <w:t>🔍 Key Clues: Pack doubled supplies for travel</w:t>
      </w:r>
    </w:p>
    <w:p>
      <w:r>
        <w:t>🩺 Nursing Action: Carry fast-acting glucose at all times</w:t>
      </w:r>
    </w:p>
    <w:p>
      <w:r>
        <w:t>❌ Why Not Others: (b) Only a single day's supply of insulin for the whole trip — not the best response for this situation; (c) A single blood glucose test strip for the entire holiday — not the best response for this situation; (d) No snacks because meals will be regular on the journey — not the best response for this situation.</w:t>
      </w:r>
    </w:p>
    <w:p>
      <w:r>
        <w:t>⚡ 5-Second Recall: Travel needs preparation</w:t>
      </w:r>
    </w:p>
    <w:p>
      <w:r>
        <w:t>Question: Which assessment finding in a patient with glucagon emergency kit teaching is MOST concerning and requires immediate follow-up?</w:t>
      </w:r>
    </w:p>
    <w:p>
      <w:r>
        <w:t>(a) At the first sign of a high glucose reading</w:t>
      </w:r>
    </w:p>
    <w:p>
      <w:r>
        <w:t>(b) Only when the patient requests it by name</w:t>
      </w:r>
    </w:p>
    <w:p>
      <w:r>
        <w:t>(c) When the patient is unconscious or cannot swallow during severe hypoglycemia</w:t>
      </w:r>
    </w:p>
    <w:p>
      <w:r>
        <w:t>(d) For every mild glucose dip that a snack would fix</w:t>
      </w:r>
    </w:p>
    <w:p>
      <w:r>
        <w:t>Answer: c</w:t>
      </w:r>
    </w:p>
    <w:p>
      <w:r>
        <w:t>Solution: ✅ Correct Answer: c. When the patient is unconscious or cannot swallow during severe hypoglycemia.</w:t>
      </w:r>
    </w:p>
    <w:p>
      <w:r>
        <w:t>🧠 Clinical Rationale: Glucagon raises glucose without swallowing — it is given by injection when severe hypoglycemia makes oral treatment impossible</w:t>
      </w:r>
    </w:p>
    <w:p>
      <w:r>
        <w:t>🔍 Key Clues: Glucagon for unconscious hypoglycemia</w:t>
      </w:r>
    </w:p>
    <w:p>
      <w:r>
        <w:t>🩺 Nursing Action: Turn the patient to the side after injection to protect the airway</w:t>
      </w:r>
    </w:p>
    <w:p>
      <w:r>
        <w:t>❌ Why Not Others: (a) At the first sign of a high glucose reading — not the best response for this situation; (b) Only when the patient requests it by name — not the best response for this situation; (d) For every mild glucose dip that a snack would fix — not the best response for this situation.</w:t>
      </w:r>
    </w:p>
    <w:p>
      <w:r>
        <w:t>⚡ 5-Second Recall: Keep the glucagon kit current and available</w:t>
      </w:r>
    </w:p>
    <w:p>
      <w:r>
        <w:t>Question: The nurse is caring for a patient with diabetes education teach back method. Which response is most appropriate?</w:t>
      </w:r>
    </w:p>
    <w:p>
      <w:r>
        <w:t>(a) It confirms the patient truly understands by having them restate the teaching in their own words</w:t>
      </w:r>
    </w:p>
    <w:p>
      <w:r>
        <w:t>(b) It tests the nurse's own knowledge of diabetes drugs</w:t>
      </w:r>
    </w:p>
    <w:p>
      <w:r>
        <w:t>(c) It saves time by skipping demonstration entirely</w:t>
      </w:r>
    </w:p>
    <w:p>
      <w:r>
        <w:t>(d) It replaces the need for written instructions completely</w:t>
      </w:r>
    </w:p>
    <w:p>
      <w:r>
        <w:t>Answer: a</w:t>
      </w:r>
    </w:p>
    <w:p>
      <w:r>
        <w:t>Solution: ✅ Correct Answer: a. It confirms the patient truly understands by having them restate the teaching in their own words.</w:t>
      </w:r>
    </w:p>
    <w:p>
      <w:r>
        <w:t>🧠 Clinical Rationale: Teach-back asks the patient to explain the teaching back, exposing gaps in understanding before discharge and improving self-care safety</w:t>
      </w:r>
    </w:p>
    <w:p>
      <w:r>
        <w:t>🩺 Nursing Action: Ask the patient to demonstrate insulin drawing and injection</w:t>
      </w:r>
    </w:p>
    <w:p>
      <w:r>
        <w:t>❌ Why Not Others: (b) It tests the nurse's own knowledge of diabetes drugs — not the best response for this situation; (c) It saves time by skipping demonstration entirely — not the best response for this situation; (d) It replaces the need for written instructions completely — not the best response for this situation.</w:t>
      </w:r>
    </w:p>
    <w:p>
      <w:r>
        <w:t>⚡ 5-Second Recall: Teach-back confirms learning</w:t>
      </w:r>
    </w:p>
    <w:p>
      <w:r>
        <w:t>Question: The nurse demonstrates correct understanding of sick day rules insulin teaching by identifying which response as appropriate?</w:t>
      </w:r>
    </w:p>
    <w:p>
      <w:r>
        <w:t>(a) Take extra sulfonylurea tablets to cover the illness</w:t>
      </w:r>
    </w:p>
    <w:p>
      <w:r>
        <w:t>(b) Drink no fluids to avoid worsening the vomiting</w:t>
      </w:r>
    </w:p>
    <w:p>
      <w:r>
        <w:t>(c) Continue taking insulin, test glucose and ketones every few hours and seek care if vomiting continues</w:t>
      </w:r>
    </w:p>
    <w:p>
      <w:r>
        <w:t>(d) Stop insulin until food is tolerated for a full day</w:t>
      </w:r>
    </w:p>
    <w:p>
      <w:r>
        <w:t>Answer: c</w:t>
      </w:r>
    </w:p>
    <w:p>
      <w:r>
        <w:t>Solution: ✅ Correct Answer: c. Continue taking insulin, test glucose and ketones every few hours and seek care if vomiting continues.</w:t>
      </w:r>
    </w:p>
    <w:p>
      <w:r>
        <w:t>🧠 Clinical Rationale: Sick-day management keeps insulin running, monitors glucose and ketones, and calls for help early — insulin is never simply stopped</w:t>
      </w:r>
    </w:p>
    <w:p>
      <w:r>
        <w:t>🩺 Nursing Action: Test ketones during any illness</w:t>
      </w:r>
    </w:p>
    <w:p>
      <w:r>
        <w:t>❌ Why Not Others: (a) Take extra sulfonylurea tablets to cover the illness — not the best response for this situation; (b) Drink no fluids to avoid worsening the vomiting — not the best response for this situation; (d) Stop insulin until food is tolerated for a full day — not the best response for this situation.</w:t>
      </w:r>
    </w:p>
    <w:p>
      <w:r>
        <w:t>⚡ 5-Second Recall: Insulin continues through illness</w:t>
      </w:r>
    </w:p>
    <w:p>
      <w:r>
        <w:t>Question: The nurse demonstrates correct understanding of diabetes travel preparation teaching by identifying which response as appropriate?</w:t>
      </w:r>
    </w:p>
    <w:p>
      <w:r>
        <w:t>(a) Only a single day's supply of insulin for the whole trip</w:t>
      </w:r>
    </w:p>
    <w:p>
      <w:r>
        <w:t>(b) Extra insulin, glucose tablets, snacks, a meter and prescriptions for all medications</w:t>
      </w:r>
    </w:p>
    <w:p>
      <w:r>
        <w:t>(c) No snacks because meals will be regular on the journey</w:t>
      </w:r>
    </w:p>
    <w:p>
      <w:r>
        <w:t>(d) A single blood glucose test strip for the entire holiday</w:t>
      </w:r>
    </w:p>
    <w:p>
      <w:r>
        <w:t>Answer: b</w:t>
      </w:r>
    </w:p>
    <w:p>
      <w:r>
        <w:t>Solution: ✅ Correct Answer: b. Extra insulin, glucose tablets, snacks, a meter and prescriptions for all medications.</w:t>
      </w:r>
    </w:p>
    <w:p>
      <w:r>
        <w:t>🧠 Clinical Rationale: Travel requires doubled supplies, fast carbohydrate for hypoglycemia and documents for customs and emergencies</w:t>
      </w:r>
    </w:p>
    <w:p>
      <w:r>
        <w:t>🩺 Nursing Action: Carry fast-acting glucose at all times</w:t>
      </w:r>
    </w:p>
    <w:p>
      <w:r>
        <w:t>❌ Why Not Others: (a) Only a single day's supply of insulin for the whole trip — not the best response for this situation; (c) No snacks because meals will be regular on the journey — not the best response for this situation; (d) A single blood glucose test strip for the entire holiday — not the best response for this situation.</w:t>
      </w:r>
    </w:p>
    <w:p>
      <w:r>
        <w:t>⚡ 5-Second Recall: Travel needs preparation</w:t>
      </w:r>
    </w:p>
    <w:p>
      <w:r>
        <w:t>Question: The nurse demonstrates correct understanding of glucagon emergency kit teaching by identifying which response as appropriate?</w:t>
      </w:r>
    </w:p>
    <w:p>
      <w:r>
        <w:t>(a) At the first sign of a high glucose reading</w:t>
      </w:r>
    </w:p>
    <w:p>
      <w:r>
        <w:t>(b) For every mild glucose dip that a snack would fix</w:t>
      </w:r>
    </w:p>
    <w:p>
      <w:r>
        <w:t>(c) When the patient is unconscious or cannot swallow during severe hypoglycemia</w:t>
      </w:r>
    </w:p>
    <w:p>
      <w:r>
        <w:t>(d) Only when the patient requests it by name</w:t>
      </w:r>
    </w:p>
    <w:p>
      <w:r>
        <w:t>Answer: c</w:t>
      </w:r>
    </w:p>
    <w:p>
      <w:r>
        <w:t>Solution: ✅ Correct Answer: c. When the patient is unconscious or cannot swallow during severe hypoglycemia.</w:t>
      </w:r>
    </w:p>
    <w:p>
      <w:r>
        <w:t>🧠 Clinical Rationale: Glucagon raises glucose without swallowing — it is given by injection when severe hypoglycemia makes oral treatment impossible</w:t>
      </w:r>
    </w:p>
    <w:p>
      <w:r>
        <w:t>🩺 Nursing Action: Turn the patient to the side after injection to protect the airway</w:t>
      </w:r>
    </w:p>
    <w:p>
      <w:r>
        <w:t>❌ Why Not Others: (a) At the first sign of a high glucose reading — not the best response for this situation; (b) For every mild glucose dip that a snack would fix — not the best response for this situation; (d) Only when the patient requests it by name — not the best response for this situation.</w:t>
      </w:r>
    </w:p>
    <w:p>
      <w:r>
        <w:t>⚡ 5-Second Recall: Keep the glucagon kit current and available</w:t>
      </w:r>
    </w:p>
    <w:p>
      <w:r>
        <w:t>Question: The nurse demonstrates correct understanding of diabetes education teach back method by identifying which response as appropriate?</w:t>
      </w:r>
    </w:p>
    <w:p>
      <w:r>
        <w:t>(a) It tests the nurse's own knowledge of diabetes drugs</w:t>
      </w:r>
    </w:p>
    <w:p>
      <w:r>
        <w:t>(b) It confirms the patient truly understands by having them restate the teaching in their own words</w:t>
      </w:r>
    </w:p>
    <w:p>
      <w:r>
        <w:t>(c) It replaces the need for written instructions completely</w:t>
      </w:r>
    </w:p>
    <w:p>
      <w:r>
        <w:t>(d) It saves time by skipping demonstration entirely</w:t>
      </w:r>
    </w:p>
    <w:p>
      <w:r>
        <w:t>Answer: b</w:t>
      </w:r>
    </w:p>
    <w:p>
      <w:r>
        <w:t>Solution: ✅ Correct Answer: b. It confirms the patient truly understands by having them restate the teaching in their own words.</w:t>
      </w:r>
    </w:p>
    <w:p>
      <w:r>
        <w:t>🧠 Clinical Rationale: Teach-back asks the patient to explain the teaching back, exposing gaps in understanding before discharge and improving self-care safety</w:t>
      </w:r>
    </w:p>
    <w:p>
      <w:r>
        <w:t>🩺 Nursing Action: Ask the patient to demonstrate insulin drawing and injection</w:t>
      </w:r>
    </w:p>
    <w:p>
      <w:r>
        <w:t>❌ Why Not Others: (a) It tests the nurse's own knowledge of diabetes drugs — not the best response for this situation; (c) It replaces the need for written instructions completely — not the best response for this situation; (d) It saves time by skipping demonstration entirely — not the best response for this situation.</w:t>
      </w:r>
    </w:p>
    <w:p>
      <w:r>
        <w:t>⚡ 5-Second Recall: Teach-back confirms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