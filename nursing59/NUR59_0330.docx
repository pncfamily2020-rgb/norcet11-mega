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HIV treated with a combination of antiretroviral drugs?</w:t>
      </w:r>
    </w:p>
    <w:p>
      <w:r>
        <w:t>(a) More drugs always cause faster viral mutation and failure</w:t>
      </w:r>
    </w:p>
    <w:p>
      <w:r>
        <w:t>(b) Combinations attack the virus at several steps, suppress resistance and achieve durable viral control</w:t>
      </w:r>
    </w:p>
    <w:p>
      <w:r>
        <w:t>(c) One drug alone always cures HIV within a week</w:t>
      </w:r>
    </w:p>
    <w:p>
      <w:r>
        <w:t>(d) Combination therapy only treats the symptoms, never the virus</w:t>
      </w:r>
    </w:p>
    <w:p>
      <w:r>
        <w:t>Answer: b</w:t>
      </w:r>
    </w:p>
    <w:p>
      <w:r>
        <w:t>Solution: ✅ Correct Answer: b.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🔍 Key Clues: Combination prevents resistance</w:t>
      </w:r>
    </w:p>
    <w:p>
      <w:r>
        <w:t>🩺 Nursing Action: ART targets several viral enzymes</w:t>
      </w:r>
    </w:p>
    <w:p>
      <w:r>
        <w:t>❌ Why Not Others: (a) More drugs always cause faster viral mutation and failure — not the correct answer; (c) One drug alone always cures HIV within a week — not the correct answer; (d) Combination therapy only treats the symptoms, never the virus — not the correct answer.</w:t>
      </w:r>
    </w:p>
    <w:p>
      <w:r>
        <w:t>⚠️ Exam Trap: Undetectable viral load results from effective ART</w:t>
      </w:r>
    </w:p>
    <w:p>
      <w:r>
        <w:t>⚡ 5-Second Recall: Never treat HIV with one drug alone</w:t>
      </w:r>
    </w:p>
    <w:p>
      <w:r>
        <w:t>Question: A patient starting antiretroviral therapy reports nausea during the first weeks. What is the best advice?</w:t>
      </w:r>
    </w:p>
    <w:p>
      <w:r>
        <w:t>(a) Stop all the drugs until the nausea passes completely</w:t>
      </w:r>
    </w:p>
    <w:p>
      <w:r>
        <w:t>(b) Take the medicines only on days when feeling strong</w:t>
      </w:r>
    </w:p>
    <w:p>
      <w:r>
        <w:t>(c) Skip the evening doses to reduce the nausea</w:t>
      </w:r>
    </w:p>
    <w:p>
      <w:r>
        <w:t>(d) Continue the regimen and report severe symptoms, since early side effects often settle and adherence protects the treatment</w:t>
      </w:r>
    </w:p>
    <w:p>
      <w:r>
        <w:t>Answer: d</w:t>
      </w:r>
    </w:p>
    <w:p>
      <w:r>
        <w:t>Solution: ✅ Correct Answer: d.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🔍 Key Clues: Early nausea often improves</w:t>
      </w:r>
    </w:p>
    <w:p>
      <w:r>
        <w:t>🩺 Nursing Action: Never interrupt ART without guidance</w:t>
      </w:r>
    </w:p>
    <w:p>
      <w:r>
        <w:t>❌ Why Not Others: (a) Stop all the drugs until the nausea passes completely — not the correct answer; (b) Take the medicines only on days when feeling strong — not the correct answer; (c) Skip the evening doses to reduce the nausea — not the correct answer.</w:t>
      </w:r>
    </w:p>
    <w:p>
      <w:r>
        <w:t>⚠️ Exam Trap: Report severe or persistent symptoms</w:t>
      </w:r>
    </w:p>
    <w:p>
      <w:r>
        <w:t>⚡ 5-Second Recall: Adherence keeps the virus suppressed</w:t>
      </w:r>
    </w:p>
    <w:p>
      <w:r>
        <w:t>Question: What happens if a patient frequently misses antiretroviral doses?</w:t>
      </w:r>
    </w:p>
    <w:p>
      <w:r>
        <w:t>(a) Nothing changes because HIV never becomes resistant</w:t>
      </w:r>
    </w:p>
    <w:p>
      <w:r>
        <w:t>(b) Missing doses makes the drugs work faster and stronger</w:t>
      </w:r>
    </w:p>
    <w:p>
      <w:r>
        <w:t>(c) Resistance only occurs in patients who never started therapy</w:t>
      </w:r>
    </w:p>
    <w:p>
      <w:r>
        <w:t>(d) The virus can develop drug resistance, raising the viral load and limiting future options</w:t>
      </w:r>
    </w:p>
    <w:p>
      <w:r>
        <w:t>Answer: d</w:t>
      </w:r>
    </w:p>
    <w:p>
      <w:r>
        <w:t>Solution: ✅ Correct Answer: d.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🔍 Key Clues: Missed doses breed resistance</w:t>
      </w:r>
    </w:p>
    <w:p>
      <w:r>
        <w:t>🩺 Nursing Action: Adherence of at least 95 percent is the goal</w:t>
      </w:r>
    </w:p>
    <w:p>
      <w:r>
        <w:t>❌ Why Not Others: (a) Nothing changes because HIV never becomes resistant — not the correct answer; (b) Missing doses makes the drugs work faster and stronger — not the correct answer; (c) Resistance only occurs in patients who never started therapy — not the correct answer.</w:t>
      </w:r>
    </w:p>
    <w:p>
      <w:r>
        <w:t>⚠️ Exam Trap: Resistant virus narrows future choices</w:t>
      </w:r>
    </w:p>
    <w:p>
      <w:r>
        <w:t>⚡ 5-Second Recall: Take every dose on time</w:t>
      </w:r>
    </w:p>
    <w:p>
      <w:r>
        <w:t>Question: What does an undetectable viral load on ART mean for the patient's health and transmission?</w:t>
      </w:r>
    </w:p>
    <w:p>
      <w:r>
        <w:t>(a) Immediate immunity to all infections forever</w:t>
      </w:r>
    </w:p>
    <w:p>
      <w:r>
        <w:t>(b) Viral load is unrelated to health or transmission</w:t>
      </w:r>
    </w:p>
    <w:p>
      <w:r>
        <w:t>(c) Greatly reduced HIV progression and effectively no sexual transmission risk</w:t>
      </w:r>
    </w:p>
    <w:p>
      <w:r>
        <w:t>(d) The patient is cured and can stop all medications today</w:t>
      </w:r>
    </w:p>
    <w:p>
      <w:r>
        <w:t>Answer: c</w:t>
      </w:r>
    </w:p>
    <w:p>
      <w:r>
        <w:t>Solution: ✅ Correct Answer: c.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🔍 Key Clues: Undetectable means untransmittable</w:t>
      </w:r>
    </w:p>
    <w:p>
      <w:r>
        <w:t>🩺 Nursing Action: ART keeps the immune system strong</w:t>
      </w:r>
    </w:p>
    <w:p>
      <w:r>
        <w:t>❌ Why Not Others: (a) Immediate immunity to all infections forever — not the correct answer; (b) Viral load is unrelated to health or transmission — not the correct answer; (d) The patient is cured and can stop all medications today — not the correct answer.</w:t>
      </w:r>
    </w:p>
    <w:p>
      <w:r>
        <w:t>⚠️ Exam Trap: Continue ART indefinitely</w:t>
      </w:r>
    </w:p>
    <w:p>
      <w:r>
        <w:t>⚡ 5-Second Recall: Viral suppression protects health</w:t>
      </w:r>
    </w:p>
    <w:p>
      <w:r>
        <w:t>Question: A patient asks the nurse about ART combination therapy reason. Which response by the nurse is correct?</w:t>
      </w:r>
    </w:p>
    <w:p>
      <w:r>
        <w:t>(a) More drugs always cause faster viral mutation and failure</w:t>
      </w:r>
    </w:p>
    <w:p>
      <w:r>
        <w:t>(b) One drug alone always cures HIV within a week</w:t>
      </w:r>
    </w:p>
    <w:p>
      <w:r>
        <w:t>(c) Combinations attack the virus at several steps, suppress resistance and achieve durable viral control</w:t>
      </w:r>
    </w:p>
    <w:p>
      <w:r>
        <w:t>(d) Combination therapy only treats the symptoms, never the virus</w:t>
      </w:r>
    </w:p>
    <w:p>
      <w:r>
        <w:t>Answer: c</w:t>
      </w:r>
    </w:p>
    <w:p>
      <w:r>
        <w:t>Solution: ✅ Correct Answer: c.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🩺 Nursing Action: ART targets several viral enzymes</w:t>
      </w:r>
    </w:p>
    <w:p>
      <w:r>
        <w:t>❌ Why Not Others: (a) More drugs always cause faster viral mutation and failure — not the correct answer; (b) One drug alone always cures HIV within a week — not the correct answer; (d) Combination therapy only treats the symptoms, never the virus — not the correct answer.</w:t>
      </w:r>
    </w:p>
    <w:p>
      <w:r>
        <w:t>⚠️ Exam Trap: Undetectable viral load results from effective ART</w:t>
      </w:r>
    </w:p>
    <w:p>
      <w:r>
        <w:t>⚡ 5-Second Recall: Never treat HIV with one drug alone</w:t>
      </w:r>
    </w:p>
    <w:p>
      <w:r>
        <w:t>Question: The nurse is teaching a patient about ART side effects and adherence. Which statement by the patient indicates correct understanding?</w:t>
      </w:r>
    </w:p>
    <w:p>
      <w:r>
        <w:t>(a) Take the medicines only on days when feeling strong</w:t>
      </w:r>
    </w:p>
    <w:p>
      <w:r>
        <w:t>(b) Skip the evening doses to reduce the nausea</w:t>
      </w:r>
    </w:p>
    <w:p>
      <w:r>
        <w:t>(c) Stop all the drugs until the nausea passes completely</w:t>
      </w:r>
    </w:p>
    <w:p>
      <w:r>
        <w:t>(d) Continue the regimen and report severe symptoms, since early side effects often settle and adherence protects the treatment</w:t>
      </w:r>
    </w:p>
    <w:p>
      <w:r>
        <w:t>Answer: d</w:t>
      </w:r>
    </w:p>
    <w:p>
      <w:r>
        <w:t>Solution: ✅ Correct Answer: d.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🩺 Nursing Action: Never interrupt ART without guidance</w:t>
      </w:r>
    </w:p>
    <w:p>
      <w:r>
        <w:t>❌ Why Not Others: (a) Take the medicines only on days when feeling strong — not the correct answer; (b) Skip the evening doses to reduce the nausea — not the correct answer; (c) Stop all the drugs until the nausea passes completely — not the correct answer.</w:t>
      </w:r>
    </w:p>
    <w:p>
      <w:r>
        <w:t>⚠️ Exam Trap: Report severe or persistent symptoms</w:t>
      </w:r>
    </w:p>
    <w:p>
      <w:r>
        <w:t>⚡ 5-Second Recall: Adherence keeps the virus suppressed</w:t>
      </w:r>
    </w:p>
    <w:p>
      <w:r>
        <w:t>Question: A patient asks the nurse about ART adherence resistance undetectable viral load. Which response by the nurse is correct?</w:t>
      </w:r>
    </w:p>
    <w:p>
      <w:r>
        <w:t>(a) The virus can develop drug resistance, raising the viral load and limiting future options</w:t>
      </w:r>
    </w:p>
    <w:p>
      <w:r>
        <w:t>(b) Missing doses makes the drugs work faster and stronger</w:t>
      </w:r>
    </w:p>
    <w:p>
      <w:r>
        <w:t>(c) Nothing changes because HIV never becomes resistant</w:t>
      </w:r>
    </w:p>
    <w:p>
      <w:r>
        <w:t>(d) Resistance only occurs in patients who never started therapy</w:t>
      </w:r>
    </w:p>
    <w:p>
      <w:r>
        <w:t>Answer: a</w:t>
      </w:r>
    </w:p>
    <w:p>
      <w:r>
        <w:t>Solution: ✅ Correct Answer: a.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🩺 Nursing Action: Adherence of at least 95 percent is the goal</w:t>
      </w:r>
    </w:p>
    <w:p>
      <w:r>
        <w:t>❌ Why Not Others: (b) Missing doses makes the drugs work faster and stronger — not the correct answer; (c) Nothing changes because HIV never becomes resistant — not the correct answer; (d) Resistance only occurs in patients who never started therapy — not the correct answer.</w:t>
      </w:r>
    </w:p>
    <w:p>
      <w:r>
        <w:t>⚠️ Exam Trap: Resistant virus narrows future choices</w:t>
      </w:r>
    </w:p>
    <w:p>
      <w:r>
        <w:t>⚡ 5-Second Recall: Take every dose on time</w:t>
      </w:r>
    </w:p>
    <w:p>
      <w:r>
        <w:t>Question: A patient asks the nurse about ART immune reconstitution and prevention of transmission. Which response by the nurse is correct?</w:t>
      </w:r>
    </w:p>
    <w:p>
      <w:r>
        <w:t>(a) The patient is cured and can stop all medications today</w:t>
      </w:r>
    </w:p>
    <w:p>
      <w:r>
        <w:t>(b) Greatly reduced HIV progression and effectively no sexual transmission risk</w:t>
      </w:r>
    </w:p>
    <w:p>
      <w:r>
        <w:t>(c) Viral load is unrelated to health or transmission</w:t>
      </w:r>
    </w:p>
    <w:p>
      <w:r>
        <w:t>(d) Immediate immunity to all infections forever</w:t>
      </w:r>
    </w:p>
    <w:p>
      <w:r>
        <w:t>Answer: b</w:t>
      </w:r>
    </w:p>
    <w:p>
      <w:r>
        <w:t>Solution: ✅ Correct Answer: b.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(a) The patient is cured and can stop all medications today — not the correct answer; (c) Viral load is unrelated to health or transmission — not the correct answer; (d) Immediate immunity to all infections forever — not the correct answer.</w:t>
      </w:r>
    </w:p>
    <w:p>
      <w:r>
        <w:t>⚠️ Exam Trap: Continue ART indefinitely</w:t>
      </w:r>
    </w:p>
    <w:p>
      <w:r>
        <w:t>⚡ 5-Second Recall: Viral suppression protects health</w:t>
      </w:r>
    </w:p>
    <w:p>
      <w:r>
        <w:t>Question: Which statement about ART combination therapy reason is correct?</w:t>
      </w:r>
    </w:p>
    <w:p>
      <w:r>
        <w:t>(a) One drug alone always cures HIV within a week</w:t>
      </w:r>
    </w:p>
    <w:p>
      <w:r>
        <w:t>(b) Combinations attack the virus at several steps, suppress resistance and achieve durable viral control</w:t>
      </w:r>
    </w:p>
    <w:p>
      <w:r>
        <w:t>(c) More drugs always cause faster viral mutation and failure</w:t>
      </w:r>
    </w:p>
    <w:p>
      <w:r>
        <w:t>(d) Combination therapy only treats the symptoms, never the virus</w:t>
      </w:r>
    </w:p>
    <w:p>
      <w:r>
        <w:t>Answer: b</w:t>
      </w:r>
    </w:p>
    <w:p>
      <w:r>
        <w:t>Solution: ✅ Correct Answer: b.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🩺 Nursing Action: ART targets several viral enzymes</w:t>
      </w:r>
    </w:p>
    <w:p>
      <w:r>
        <w:t>❌ Why Not Others: (a) One drug alone always cures HIV within a week — not the correct answer; (c) More drugs always cause faster viral mutation and failure — not the correct answer; (d) Combination therapy only treats the symptoms, never the virus — not the correct answer.</w:t>
      </w:r>
    </w:p>
    <w:p>
      <w:r>
        <w:t>⚡ 5-Second Recall: Never treat HIV with one drug alone</w:t>
      </w:r>
    </w:p>
    <w:p>
      <w:r>
        <w:t>Question: A patient is receiving ART side effects and adherence. Which nursing action should the nurse perform FIRST?</w:t>
      </w:r>
    </w:p>
    <w:p>
      <w:r>
        <w:t>(a) Continue the regimen and report severe symptoms, since early side effects often settle and adherence protects the treatment</w:t>
      </w:r>
    </w:p>
    <w:p>
      <w:r>
        <w:t>(b) Stop all the drugs until the nausea passes completely</w:t>
      </w:r>
    </w:p>
    <w:p>
      <w:r>
        <w:t>(c) Take the medicines only on days when feeling strong</w:t>
      </w:r>
    </w:p>
    <w:p>
      <w:r>
        <w:t>(d) Skip the evening doses to reduce the nausea</w:t>
      </w:r>
    </w:p>
    <w:p>
      <w:r>
        <w:t>Answer: a</w:t>
      </w:r>
    </w:p>
    <w:p>
      <w:r>
        <w:t>Solution: ✅ Correct Answer: a.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interrupt ART without guidance</w:t>
      </w:r>
    </w:p>
    <w:p>
      <w:r>
        <w:t>❌ Why Not Others: (b) Stop all the drugs until the nausea passes completely — not the correct answer; (c) Take the medicines only on days when feeling strong — not the correct answer; (d) Skip the evening doses to reduce the nausea — not the correct answer.</w:t>
      </w:r>
    </w:p>
    <w:p>
      <w:r>
        <w:t>⚡ 5-Second Recall: Adherence keeps the virus suppressed</w:t>
      </w:r>
    </w:p>
    <w:p>
      <w:r>
        <w:t>Question: Which statement about ART adherence resistance undetectable viral load is correct?</w:t>
      </w:r>
    </w:p>
    <w:p>
      <w:r>
        <w:t>(a) Nothing changes because HIV never becomes resistant</w:t>
      </w:r>
    </w:p>
    <w:p>
      <w:r>
        <w:t>(b) Missing doses makes the drugs work faster and stronger</w:t>
      </w:r>
    </w:p>
    <w:p>
      <w:r>
        <w:t>(c) The virus can develop drug resistance, raising the viral load and limiting future options</w:t>
      </w:r>
    </w:p>
    <w:p>
      <w:r>
        <w:t>(d) Resistance only occurs in patients who never started therapy</w:t>
      </w:r>
    </w:p>
    <w:p>
      <w:r>
        <w:t>Answer: c</w:t>
      </w:r>
    </w:p>
    <w:p>
      <w:r>
        <w:t>Solution: ✅ Correct Answer: c.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🩺 Nursing Action: Adherence of at least 95 percent is the goal</w:t>
      </w:r>
    </w:p>
    <w:p>
      <w:r>
        <w:t>❌ Why Not Others: (a) Nothing changes because HIV never becomes resistant — not the correct answer; (b) Missing doses makes the drugs work faster and stronger — not the correct answer; (d) Resistance only occurs in patients who never started therapy — not the correct answer.</w:t>
      </w:r>
    </w:p>
    <w:p>
      <w:r>
        <w:t>⚡ 5-Second Recall: Take every dose on time</w:t>
      </w:r>
    </w:p>
    <w:p>
      <w:r>
        <w:t>Question: Which statement about ART immune reconstitution and prevention of transmission is correct?</w:t>
      </w:r>
    </w:p>
    <w:p>
      <w:r>
        <w:t>(a) Immediate immunity to all infections forever</w:t>
      </w:r>
    </w:p>
    <w:p>
      <w:r>
        <w:t>(b) Greatly reduced HIV progression and effectively no sexual transmission risk</w:t>
      </w:r>
    </w:p>
    <w:p>
      <w:r>
        <w:t>(c) The patient is cured and can stop all medications today</w:t>
      </w:r>
    </w:p>
    <w:p>
      <w:r>
        <w:t>(d) Viral load is unrelated to health or transmission</w:t>
      </w:r>
    </w:p>
    <w:p>
      <w:r>
        <w:t>Answer: b</w:t>
      </w:r>
    </w:p>
    <w:p>
      <w:r>
        <w:t>Solution: ✅ Correct Answer: b.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(a) Immediate immunity to all infections forever — not the correct answer; (c) The patient is cured and can stop all medications today — not the correct answer; (d) Viral load is unrelated to health or transmission — not the correct answer.</w:t>
      </w:r>
    </w:p>
    <w:p>
      <w:r>
        <w:t>⚡ 5-Second Recall: Viral suppression protects health</w:t>
      </w:r>
    </w:p>
    <w:p>
      <w:r>
        <w:t>Question: The nurse is caring for a patient receiving ART combination therapy reason. Which response is most appropriate?</w:t>
      </w:r>
    </w:p>
    <w:p>
      <w:r>
        <w:t>(a) One drug alone always cures HIV within a week</w:t>
      </w:r>
    </w:p>
    <w:p>
      <w:r>
        <w:t>(b) Combination therapy only treats the symptoms, never the virus</w:t>
      </w:r>
    </w:p>
    <w:p>
      <w:r>
        <w:t>(c) Combinations attack the virus at several steps, suppress resistance and achieve durable viral control</w:t>
      </w:r>
    </w:p>
    <w:p>
      <w:r>
        <w:t>(d) More drugs always cause faster viral mutation and failure</w:t>
      </w:r>
    </w:p>
    <w:p>
      <w:r>
        <w:t>Answer: c</w:t>
      </w:r>
    </w:p>
    <w:p>
      <w:r>
        <w:t>Solution: ✅ Correct Answer: c.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🩺 Nursing Action: ART targets several viral enzymes</w:t>
      </w:r>
    </w:p>
    <w:p>
      <w:r>
        <w:t>❌ Why Not Others: (a) One drug alone always cures HIV within a week — not the correct answer; (b) Combination therapy only treats the symptoms, never the virus — not the correct answer; (d) More drugs always cause faster viral mutation and failure — not the correct answer.</w:t>
      </w:r>
    </w:p>
    <w:p>
      <w:r>
        <w:t>⚡ 5-Second Recall: Never treat HIV with one drug alone</w:t>
      </w:r>
    </w:p>
    <w:p>
      <w:r>
        <w:t>Question: Which assessment finding in a patient receiving ART side effects and adherence is MOST concerning and requires immediate follow-up?</w:t>
      </w:r>
    </w:p>
    <w:p>
      <w:r>
        <w:t>(a) Stop all the drugs until the nausea passes completely</w:t>
      </w:r>
    </w:p>
    <w:p>
      <w:r>
        <w:t>(b) Skip the evening doses to reduce the nausea</w:t>
      </w:r>
    </w:p>
    <w:p>
      <w:r>
        <w:t>(c) Continue the regimen and report severe symptoms, since early side effects often settle and adherence protects the treatment</w:t>
      </w:r>
    </w:p>
    <w:p>
      <w:r>
        <w:t>(d) Take the medicines only on days when feeling strong</w:t>
      </w:r>
    </w:p>
    <w:p>
      <w:r>
        <w:t>Answer: c</w:t>
      </w:r>
    </w:p>
    <w:p>
      <w:r>
        <w:t>Solution: ✅ Correct Answer: c.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🔍 Key Clues: Early nausea often improves</w:t>
      </w:r>
    </w:p>
    <w:p>
      <w:r>
        <w:t>🩺 Nursing Action: Never interrupt ART without guidance</w:t>
      </w:r>
    </w:p>
    <w:p>
      <w:r>
        <w:t>❌ Why Not Others: (a) Stop all the drugs until the nausea passes completely — not the correct answer; (b) Skip the evening doses to reduce the nausea — not the correct answer; (d) Take the medicines only on days when feeling strong — not the correct answer.</w:t>
      </w:r>
    </w:p>
    <w:p>
      <w:r>
        <w:t>⚡ 5-Second Recall: Adherence keeps the virus suppressed</w:t>
      </w:r>
    </w:p>
    <w:p>
      <w:r>
        <w:t>Question: The nurse is caring for a patient receiving ART adherence resistance undetectable viral load. Which response is most appropriate?</w:t>
      </w:r>
    </w:p>
    <w:p>
      <w:r>
        <w:t>(a) Nothing changes because HIV never becomes resistant</w:t>
      </w:r>
    </w:p>
    <w:p>
      <w:r>
        <w:t>(b) Resistance only occurs in patients who never started therapy</w:t>
      </w:r>
    </w:p>
    <w:p>
      <w:r>
        <w:t>(c) The virus can develop drug resistance, raising the viral load and limiting future options</w:t>
      </w:r>
    </w:p>
    <w:p>
      <w:r>
        <w:t>(d) Missing doses makes the drugs work faster and stronger</w:t>
      </w:r>
    </w:p>
    <w:p>
      <w:r>
        <w:t>Answer: c</w:t>
      </w:r>
    </w:p>
    <w:p>
      <w:r>
        <w:t>Solution: ✅ Correct Answer: c.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🩺 Nursing Action: Adherence of at least 95 percent is the goal</w:t>
      </w:r>
    </w:p>
    <w:p>
      <w:r>
        <w:t>❌ Why Not Others: (a) Nothing changes because HIV never becomes resistant — not the correct answer; (b) Resistance only occurs in patients who never started therapy — not the correct answer; (d) Missing doses makes the drugs work faster and stronger — not the correct answer.</w:t>
      </w:r>
    </w:p>
    <w:p>
      <w:r>
        <w:t>⚡ 5-Second Recall: Take every dose on time</w:t>
      </w:r>
    </w:p>
    <w:p>
      <w:r>
        <w:t>Question: The nurse is caring for a patient receiving ART immune reconstitution and prevention of transmission. Which response is most appropriate?</w:t>
      </w:r>
    </w:p>
    <w:p>
      <w:r>
        <w:t>(a) Viral load is unrelated to health or transmission</w:t>
      </w:r>
    </w:p>
    <w:p>
      <w:r>
        <w:t>(b) Greatly reduced HIV progression and effectively no sexual transmission risk</w:t>
      </w:r>
    </w:p>
    <w:p>
      <w:r>
        <w:t>(c) The patient is cured and can stop all medications today</w:t>
      </w:r>
    </w:p>
    <w:p>
      <w:r>
        <w:t>(d) Immediate immunity to all infections forever</w:t>
      </w:r>
    </w:p>
    <w:p>
      <w:r>
        <w:t>Answer: b</w:t>
      </w:r>
    </w:p>
    <w:p>
      <w:r>
        <w:t>Solution: ✅ Correct Answer: b.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(a) Viral load is unrelated to health or transmission — not the correct answer; (c) The patient is cured and can stop all medications today — not the correct answer; (d) Immediate immunity to all infections forever — not the correct answer.</w:t>
      </w:r>
    </w:p>
    <w:p>
      <w:r>
        <w:t>⚡ 5-Second Recall: Viral suppression protects health</w:t>
      </w:r>
    </w:p>
    <w:p>
      <w:r>
        <w:t>Question: The nurse demonstrates correct understanding of ART combination therapy reason by identifying which response as appropriate?</w:t>
      </w:r>
    </w:p>
    <w:p>
      <w:r>
        <w:t>(a) Combinations attack the virus at several steps, suppress resistance and achieve durable viral control</w:t>
      </w:r>
    </w:p>
    <w:p>
      <w:r>
        <w:t>(b) More drugs always cause faster viral mutation and failure</w:t>
      </w:r>
    </w:p>
    <w:p>
      <w:r>
        <w:t>(c) Combination therapy only treats the symptoms, never the virus</w:t>
      </w:r>
    </w:p>
    <w:p>
      <w:r>
        <w:t>(d) One drug alone always cures HIV within a week</w:t>
      </w:r>
    </w:p>
    <w:p>
      <w:r>
        <w:t>Answer: a</w:t>
      </w:r>
    </w:p>
    <w:p>
      <w:r>
        <w:t>Solution: ✅ Correct Answer: a.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🩺 Nursing Action: ART targets several viral enzymes</w:t>
      </w:r>
    </w:p>
    <w:p>
      <w:r>
        <w:t>❌ Why Not Others: (b) More drugs always cause faster viral mutation and failure — not the correct answer; (c) Combination therapy only treats the symptoms, never the virus — not the correct answer; (d) One drug alone always cures HIV within a week — not the correct answer.</w:t>
      </w:r>
    </w:p>
    <w:p>
      <w:r>
        <w:t>⚡ 5-Second Recall: Never treat HIV with one drug alone</w:t>
      </w:r>
    </w:p>
    <w:p>
      <w:r>
        <w:t>Question: The nurse demonstrates correct understanding of ART side effects and adherence by identifying which response as appropriate?</w:t>
      </w:r>
    </w:p>
    <w:p>
      <w:r>
        <w:t>(a) Stop all the drugs until the nausea passes completely</w:t>
      </w:r>
    </w:p>
    <w:p>
      <w:r>
        <w:t>(b) Skip the evening doses to reduce the nausea</w:t>
      </w:r>
    </w:p>
    <w:p>
      <w:r>
        <w:t>(c) Take the medicines only on days when feeling strong</w:t>
      </w:r>
    </w:p>
    <w:p>
      <w:r>
        <w:t>(d) Continue the regimen and report severe symptoms, since early side effects often settle and adherence protects the treatment</w:t>
      </w:r>
    </w:p>
    <w:p>
      <w:r>
        <w:t>Answer: d</w:t>
      </w:r>
    </w:p>
    <w:p>
      <w:r>
        <w:t>Solution: ✅ Correct Answer: d.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🩺 Nursing Action: Never interrupt ART without guidance</w:t>
      </w:r>
    </w:p>
    <w:p>
      <w:r>
        <w:t>❌ Why Not Others: (a) Stop all the drugs until the nausea passes completely — not the correct answer; (b) Skip the evening doses to reduce the nausea — not the correct answer; (c) Take the medicines only on days when feeling strong — not the correct answer.</w:t>
      </w:r>
    </w:p>
    <w:p>
      <w:r>
        <w:t>⚡ 5-Second Recall: Adherence keeps the virus suppressed</w:t>
      </w:r>
    </w:p>
    <w:p>
      <w:r>
        <w:t>Question: The nurse demonstrates correct understanding of ART adherence resistance undetectable viral load by identifying which response as appropriate?</w:t>
      </w:r>
    </w:p>
    <w:p>
      <w:r>
        <w:t>(a) Nothing changes because HIV never becomes resistant</w:t>
      </w:r>
    </w:p>
    <w:p>
      <w:r>
        <w:t>(b) The virus can develop drug resistance, raising the viral load and limiting future options</w:t>
      </w:r>
    </w:p>
    <w:p>
      <w:r>
        <w:t>(c) Missing doses makes the drugs work faster and stronger</w:t>
      </w:r>
    </w:p>
    <w:p>
      <w:r>
        <w:t>(d) Resistance only occurs in patients who never started therapy</w:t>
      </w:r>
    </w:p>
    <w:p>
      <w:r>
        <w:t>Answer: b</w:t>
      </w:r>
    </w:p>
    <w:p>
      <w:r>
        <w:t>Solution: ✅ Correct Answer: b. The virus can develop drug resistance, raising the viral load and limiting future options.</w:t>
      </w:r>
    </w:p>
    <w:p>
      <w:r>
        <w:t>🧠 Clinical Rationale: Missed ART doses allow viral replication under drug pressure, selecting resistant strains and raising the viral load</w:t>
      </w:r>
    </w:p>
    <w:p>
      <w:r>
        <w:t>🩺 Nursing Action: Adherence of at least 95 percent is the goal</w:t>
      </w:r>
    </w:p>
    <w:p>
      <w:r>
        <w:t>❌ Why Not Others: (a) Nothing changes because HIV never becomes resistant — not the correct answer; (c) Missing doses makes the drugs work faster and stronger — not the correct answer; (d) Resistance only occurs in patients who never started therapy — not the correct answer.</w:t>
      </w:r>
    </w:p>
    <w:p>
      <w:r>
        <w:t>⚡ 5-Second Recall: Take every dose on time</w:t>
      </w:r>
    </w:p>
    <w:p>
      <w:r>
        <w:t>Question: The nurse demonstrates correct understanding of ART immune reconstitution and prevention of transmission by identifying which response as appropriate?</w:t>
      </w:r>
    </w:p>
    <w:p>
      <w:r>
        <w:t>(a) Greatly reduced HIV progression and effectively no sexual transmission risk</w:t>
      </w:r>
    </w:p>
    <w:p>
      <w:r>
        <w:t>(b) The patient is cured and can stop all medications today</w:t>
      </w:r>
    </w:p>
    <w:p>
      <w:r>
        <w:t>(c) Viral load is unrelated to health or transmission</w:t>
      </w:r>
    </w:p>
    <w:p>
      <w:r>
        <w:t>(d) Immediate immunity to all infections forever</w:t>
      </w:r>
    </w:p>
    <w:p>
      <w:r>
        <w:t>Answer: a</w:t>
      </w:r>
    </w:p>
    <w:p>
      <w:r>
        <w:t>Solution: ✅ Correct Answer: a.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(b) The patient is cured and can stop all medications today — not the correct answer; (c) Viral load is unrelated to health or transmission — not the correct answer; (d) Immediate immunity to all infections forever — not the correct answer.</w:t>
      </w:r>
    </w:p>
    <w:p>
      <w:r>
        <w:t>⚡ 5-Second Recall: Viral suppression protects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