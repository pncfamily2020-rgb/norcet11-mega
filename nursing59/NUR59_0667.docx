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receiving sedation in the PICU is assessed with?</w:t>
      </w:r>
    </w:p>
    <w:p>
      <w:r>
        <w:t>(a) No assessment at all</w:t>
      </w:r>
    </w:p>
    <w:p>
      <w:r>
        <w:t>(b) The parents' impression only</w:t>
      </w:r>
    </w:p>
    <w:p>
      <w:r>
        <w:t>(c) A validated sedation scale (e.g., COMFORT or State Behavioral Scale) at scheduled intervals</w:t>
      </w:r>
    </w:p>
    <w:p>
      <w:r>
        <w:t>(d) A single daily guess by the nurse</w:t>
      </w:r>
    </w:p>
    <w:p>
      <w:r>
        <w:t>Answer: c</w:t>
      </w:r>
    </w:p>
    <w:p>
      <w:r>
        <w:t>Solution: ✅ Correct Answer: c. A validated sedation scale (e.g., COMFORT or State Behavioral Scale) at scheduled intervals.</w:t>
      </w:r>
    </w:p>
    <w:p>
      <w:r>
        <w:t>🧠 Clinical Rationale: Validated sedation tools guide dosing to achieve the right level — neither under- nor over-sedated — reducing agitation and withdrawal</w:t>
      </w:r>
    </w:p>
    <w:p>
      <w:r>
        <w:t>🔍 Key Clues: Use validated sedation scales at intervals</w:t>
      </w:r>
    </w:p>
    <w:p>
      <w:r>
        <w:t>🩺 Nursing Action: Adjust sedation to the target level</w:t>
      </w:r>
    </w:p>
    <w:p>
      <w:r>
        <w:t>❌ Why Not Others: (a) No assessment at all — not the best response for this situation; (b) The parents' impression only — not the best response for this situation; (d) A single daily guess by the nurse — not the best response for this situation.</w:t>
      </w:r>
    </w:p>
    <w:p>
      <w:r>
        <w:t>⚠️ Exam Trap: Watch for withdrawal when weaning</w:t>
      </w:r>
    </w:p>
    <w:p>
      <w:r>
        <w:t>⚡ 5-Second Recall: Assess sedation systematically</w:t>
      </w:r>
    </w:p>
    <w:p>
      <w:r>
        <w:t>Question: A ventilated child who is agitated, disoriented and pulling at tubes may have?</w:t>
      </w:r>
    </w:p>
    <w:p>
      <w:r>
        <w:t>(a) Simply needing more sedation always</w:t>
      </w:r>
    </w:p>
    <w:p>
      <w:r>
        <w:t>(b) Behavior that requires restraint without assessment</w:t>
      </w:r>
    </w:p>
    <w:p>
      <w:r>
        <w:t>(c) A normal calm state</w:t>
      </w:r>
    </w:p>
    <w:p>
      <w:r>
        <w:t>(d) ICU delirium — assess with a delirium tool and address reversible causes</w:t>
      </w:r>
    </w:p>
    <w:p>
      <w:r>
        <w:t>Answer: d</w:t>
      </w:r>
    </w:p>
    <w:p>
      <w:r>
        <w:t>Solution: ✅ Correct Answer: d. ICU delirium — assess with a delirium tool and address reversible causes.</w:t>
      </w:r>
    </w:p>
    <w:p>
      <w:r>
        <w:t>🧠 Clinical Rationale: PICU delirium presents with agitation, disorientation and poor cooperation — screening, treating pain, promoting sleep and early mobility help; physical restraint is a last resort</w:t>
      </w:r>
    </w:p>
    <w:p>
      <w:r>
        <w:t>🔍 Key Clues: Agitation + disorientation = screen for delirium</w:t>
      </w:r>
    </w:p>
    <w:p>
      <w:r>
        <w:t>🩺 Nursing Action: Treat pain, promote sleep and reorient the child</w:t>
      </w:r>
    </w:p>
    <w:p>
      <w:r>
        <w:t>❌ Why Not Others: (a) Simply needing more sedation always — not the best response for this situation; (b) Behavior that requires restraint without assessment — not the best response for this situation; (c) A normal calm state — not the best response for this situation.</w:t>
      </w:r>
    </w:p>
    <w:p>
      <w:r>
        <w:t>⚠️ Exam Trap: Use restraints only as a last resort with orders and checks</w:t>
      </w:r>
    </w:p>
    <w:p>
      <w:r>
        <w:t>⚡ 5-Second Recall: Recognize and manage delirium</w:t>
      </w:r>
    </w:p>
    <w:p>
      <w:r>
        <w:t>Question: When physical restraints are needed for a child, the nurse?</w:t>
      </w:r>
    </w:p>
    <w:p>
      <w:r>
        <w:t>(a) Leaves the restrained child unattended</w:t>
      </w:r>
    </w:p>
    <w:p>
      <w:r>
        <w:t>(b) Uses the least restrictive method, obtains an order, checks the child frequently and documents — exploring alternatives first</w:t>
      </w:r>
    </w:p>
    <w:p>
      <w:r>
        <w:t>(c) Hides the restraint from the family</w:t>
      </w:r>
    </w:p>
    <w:p>
      <w:r>
        <w:t>(d) Applies the tightest restraint to ensure safety</w:t>
      </w:r>
    </w:p>
    <w:p>
      <w:r>
        <w:t>Answer: b</w:t>
      </w:r>
    </w:p>
    <w:p>
      <w:r>
        <w:t>Solution: ✅ Correct Answer: b. Uses the least restrictive method, obtains an order, checks the child frequently and documents — exploring alternatives first.</w:t>
      </w:r>
    </w:p>
    <w:p>
      <w:r>
        <w:t>🧠 Clinical Rationale: Restraint use requires the least restrictive option, an order, frequent documented checks (skin, circulation, comfort) and regular reassessment of the need</w:t>
      </w:r>
    </w:p>
    <w:p>
      <w:r>
        <w:t>🔍 Key Clues: Least restrictive + order + frequent checks + document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Explore alternatives (distraction, positioning, staffing) first</w:t>
      </w:r>
    </w:p>
    <w:p>
      <w:r>
        <w:t>❌ Why Not Others: (a) Leaves the restrained child unattended — not the best response for this situation; (c) Hides the restraint from the family — not the best response for this situation; (d) Applies the tightest restraint to ensure safety — not the best response for this situation.</w:t>
      </w:r>
    </w:p>
    <w:p>
      <w:r>
        <w:t>⚠️ Exam Trap: Never leave a restrained child unattended</w:t>
      </w:r>
    </w:p>
    <w:p>
      <w:r>
        <w:t>⚡ 5-Second Recall: Use restraints safely and briefly</w:t>
      </w:r>
    </w:p>
    <w:p>
      <w:r>
        <w:t>Question: Before applying restraints to a child, the nurse tries?</w:t>
      </w:r>
    </w:p>
    <w:p>
      <w:r>
        <w:t>(a) Distraction, comfort measures, parental presence, and addressing pain or the cause of agitation</w:t>
      </w:r>
    </w:p>
    <w:p>
      <w:r>
        <w:t>(b) Ignoring the child's agitation</w:t>
      </w:r>
    </w:p>
    <w:p>
      <w:r>
        <w:t>(c) Sedation without assessment</w:t>
      </w:r>
    </w:p>
    <w:p>
      <w:r>
        <w:t>(d) Immediate tight restraints for convenience</w:t>
      </w:r>
    </w:p>
    <w:p>
      <w:r>
        <w:t>Answer: a</w:t>
      </w:r>
    </w:p>
    <w:p>
      <w:r>
        <w:t>Solution: ✅ Correct Answer: a. Distraction, comfort measures, parental presence, and addressing pain or the cause of agitation.</w:t>
      </w:r>
    </w:p>
    <w:p>
      <w:r>
        <w:t>🧠 Clinical Rationale: Alternatives — comfort, distraction, family presence, treating pain — often prevent the need for restraints in children</w:t>
      </w:r>
    </w:p>
    <w:p>
      <w:r>
        <w:t>🔍 Key Clues: Try comfort + distraction + family presence first</w:t>
      </w:r>
    </w:p>
    <w:p>
      <w:r>
        <w:t>🩺 Nursing Action: Address the underlying cause of agitation</w:t>
      </w:r>
    </w:p>
    <w:p>
      <w:r>
        <w:t>❌ Why Not Others: (b) Ignoring the child's agitation — not the best response for this situation; (c) Sedation without assessment — not the best response for this situation; (d) Immediate tight restraints for convenience — not the best response for this situation.</w:t>
      </w:r>
    </w:p>
    <w:p>
      <w:r>
        <w:t>⚠️ Exam Trap: Restraints are the last resort</w:t>
      </w:r>
    </w:p>
    <w:p>
      <w:r>
        <w:t>⚡ 5-Second Recall: Prefer non-restraint strategies</w:t>
      </w:r>
    </w:p>
    <w:p>
      <w:r>
        <w:t>Question: A restrained or sedated child requires documentation of?</w:t>
      </w:r>
    </w:p>
    <w:p>
      <w:r>
        <w:t>(a) Only the time the restraint was first applied</w:t>
      </w:r>
    </w:p>
    <w:p>
      <w:r>
        <w:t>(b) The family's signature alone</w:t>
      </w:r>
    </w:p>
    <w:p>
      <w:r>
        <w:t>(c) Nothing once the restraint is applied</w:t>
      </w:r>
    </w:p>
    <w:p>
      <w:r>
        <w:t>(d) The reason, type, order, regular assessments (skin, circulation, comfort) and ongoing need for the restraint or sedation</w:t>
      </w:r>
    </w:p>
    <w:p>
      <w:r>
        <w:t>Answer: d</w:t>
      </w:r>
    </w:p>
    <w:p>
      <w:r>
        <w:t>Solution: ✅ Correct Answer: d. The reason, type, order, regular assessments (skin, circulation, comfort) and ongoing need for the restraint or sedation.</w:t>
      </w:r>
    </w:p>
    <w:p>
      <w:r>
        <w:t>🧠 Clinical Rationale: Documentation covers the indication, order, type, periodic checks and reassessment of need for restraints and sedation</w:t>
      </w:r>
    </w:p>
    <w:p>
      <w:r>
        <w:t>🔍 Key Clues: Document reason + order + type + regular checks</w:t>
      </w:r>
    </w:p>
    <w:p>
      <w:r>
        <w:t>🩺 Nursing Action: Assess and record skin, circulation and comfort</w:t>
      </w:r>
    </w:p>
    <w:p>
      <w:r>
        <w:t>❌ Why Not Others: (a) Only the time the restraint was first applied — not the best response for this situation; (b) The family's signature alone — not the best response for this situation; (c) Nothing once the restraint is applied — not the best response for this situation.</w:t>
      </w:r>
    </w:p>
    <w:p>
      <w:r>
        <w:t>⚠️ Exam Trap: Review the ongoing need with each check</w:t>
      </w:r>
    </w:p>
    <w:p>
      <w:r>
        <w:t>⚡ 5-Second Recall: Document restraint and sedation care</w:t>
      </w:r>
    </w:p>
    <w:p>
      <w:r>
        <w:t>Question: The nurse is teaching the parent about sedation assessment in PICU. Which statement by the parent indicates correct understanding?</w:t>
      </w:r>
    </w:p>
    <w:p>
      <w:r>
        <w:t>(a) A validated sedation scale (e.g., COMFORT or State Behavioral Scale) at scheduled intervals</w:t>
      </w:r>
    </w:p>
    <w:p>
      <w:r>
        <w:t>(b) The parents' impression only</w:t>
      </w:r>
    </w:p>
    <w:p>
      <w:r>
        <w:t>(c) No assessment at all</w:t>
      </w:r>
    </w:p>
    <w:p>
      <w:r>
        <w:t>(d) A single daily guess by the nurse</w:t>
      </w:r>
    </w:p>
    <w:p>
      <w:r>
        <w:t>Answer: a</w:t>
      </w:r>
    </w:p>
    <w:p>
      <w:r>
        <w:t>Solution: ✅ Correct Answer: a. A validated sedation scale (e.g., COMFORT or State Behavioral Scale) at scheduled intervals.</w:t>
      </w:r>
    </w:p>
    <w:p>
      <w:r>
        <w:t>🧠 Clinical Rationale: Validated sedation tools guide dosing to achieve the right level — neither under- nor over-sedated — reducing agitation and withdrawal</w:t>
      </w:r>
    </w:p>
    <w:p>
      <w:r>
        <w:t>🩺 Nursing Action: Adjust sedation to the target level</w:t>
      </w:r>
    </w:p>
    <w:p>
      <w:r>
        <w:t>❌ Why Not Others: (b) The parents' impression only — not the best response for this situation; (c) No assessment at all — not the best response for this situation; (d) A single daily guess by the nurse — not the best response for this situation.</w:t>
      </w:r>
    </w:p>
    <w:p>
      <w:r>
        <w:t>⚠️ Exam Trap: Watch for withdrawal when weaning</w:t>
      </w:r>
    </w:p>
    <w:p>
      <w:r>
        <w:t>⚡ 5-Second Recall: Assess sedation systematically</w:t>
      </w:r>
    </w:p>
    <w:p>
      <w:r>
        <w:t>Question: The nurse is teaching the parent about PICU delirium recognition. Which statement by the parent indicates correct understanding?</w:t>
      </w:r>
    </w:p>
    <w:p>
      <w:r>
        <w:t>(a) ICU delirium — assess with a delirium tool and address reversible causes</w:t>
      </w:r>
    </w:p>
    <w:p>
      <w:r>
        <w:t>(b) Behavior that requires restraint without assessment</w:t>
      </w:r>
    </w:p>
    <w:p>
      <w:r>
        <w:t>(c) A normal calm state</w:t>
      </w:r>
    </w:p>
    <w:p>
      <w:r>
        <w:t>(d) Simply needing more sedation always</w:t>
      </w:r>
    </w:p>
    <w:p>
      <w:r>
        <w:t>Answer: a</w:t>
      </w:r>
    </w:p>
    <w:p>
      <w:r>
        <w:t>Solution: ✅ Correct Answer: a. ICU delirium — assess with a delirium tool and address reversible causes.</w:t>
      </w:r>
    </w:p>
    <w:p>
      <w:r>
        <w:t>🧠 Clinical Rationale: PICU delirium presents with agitation, disorientation and poor cooperation — screening, treating pain, promoting sleep and early mobility help; physical restraint is a last resort</w:t>
      </w:r>
    </w:p>
    <w:p>
      <w:r>
        <w:t>🩺 Nursing Action: Treat pain, promote sleep and reorient the child</w:t>
      </w:r>
    </w:p>
    <w:p>
      <w:r>
        <w:t>❌ Why Not Others: (b) Behavior that requires restraint without assessment — not the best response for this situation; (c) A normal calm state — not the best response for this situation; (d) Simply needing more sedation always — not the best response for this situation.</w:t>
      </w:r>
    </w:p>
    <w:p>
      <w:r>
        <w:t>⚠️ Exam Trap: Use restraints only as a last resort with orders and checks</w:t>
      </w:r>
    </w:p>
    <w:p>
      <w:r>
        <w:t>⚡ 5-Second Recall: Recognize and manage delirium</w:t>
      </w:r>
    </w:p>
    <w:p>
      <w:r>
        <w:t>Question: The nurse is teaching the parent about restraint use in children. Which statement by the parent indicates correct understanding?</w:t>
      </w:r>
    </w:p>
    <w:p>
      <w:r>
        <w:t>(a) Applies the tightest restraint to ensure safety</w:t>
      </w:r>
    </w:p>
    <w:p>
      <w:r>
        <w:t>(b) Hides the restraint from the family</w:t>
      </w:r>
    </w:p>
    <w:p>
      <w:r>
        <w:t>(c) Leaves the restrained child unattended</w:t>
      </w:r>
    </w:p>
    <w:p>
      <w:r>
        <w:t>(d) Uses the least restrictive method, obtains an order, checks the child frequently and documents — exploring alternatives first</w:t>
      </w:r>
    </w:p>
    <w:p>
      <w:r>
        <w:t>Answer: d</w:t>
      </w:r>
    </w:p>
    <w:p>
      <w:r>
        <w:t>Solution: ✅ Correct Answer: d. Uses the least restrictive method, obtains an order, checks the child frequently and documents — exploring alternatives first.</w:t>
      </w:r>
    </w:p>
    <w:p>
      <w:r>
        <w:t>🧠 Clinical Rationale: Restraint use requires the least restrictive option, an order, frequent documented checks (skin, circulation, comfort) and regular reassessment of the need</w:t>
      </w:r>
    </w:p>
    <w:p>
      <w:r>
        <w:t>🩺 Nursing Action: Explore alternatives (distraction, positioning, staffing) first</w:t>
      </w:r>
    </w:p>
    <w:p>
      <w:r>
        <w:t>❌ Why Not Others: (a) Applies the tightest restraint to ensure safety — not the best response for this situation; (b) Hides the restraint from the family — not the best response for this situation; (c) Leaves the restrained child unattended — not the best response for this situation.</w:t>
      </w:r>
    </w:p>
    <w:p>
      <w:r>
        <w:t>⚠️ Exam Trap: Never leave a restrained child unattended</w:t>
      </w:r>
    </w:p>
    <w:p>
      <w:r>
        <w:t>⚡ 5-Second Recall: Use restraints safely and briefly</w:t>
      </w:r>
    </w:p>
    <w:p>
      <w:r>
        <w:t>Question: The nurse is teaching the parent about alternatives to restraints in children. Which statement by the parent indicates correct understanding?</w:t>
      </w:r>
    </w:p>
    <w:p>
      <w:r>
        <w:t>(a) Ignoring the child's agitation</w:t>
      </w:r>
    </w:p>
    <w:p>
      <w:r>
        <w:t>(b) Distraction, comfort measures, parental presence, and addressing pain or the cause of agitation</w:t>
      </w:r>
    </w:p>
    <w:p>
      <w:r>
        <w:t>(c) Immediate tight restraints for convenience</w:t>
      </w:r>
    </w:p>
    <w:p>
      <w:r>
        <w:t>(d) Sedation without assessment</w:t>
      </w:r>
    </w:p>
    <w:p>
      <w:r>
        <w:t>Answer: b</w:t>
      </w:r>
    </w:p>
    <w:p>
      <w:r>
        <w:t>Solution: ✅ Correct Answer: b. Distraction, comfort measures, parental presence, and addressing pain or the cause of agitation.</w:t>
      </w:r>
    </w:p>
    <w:p>
      <w:r>
        <w:t>🧠 Clinical Rationale: Alternatives — comfort, distraction, family presence, treating pain — often prevent the need for restraints in children</w:t>
      </w:r>
    </w:p>
    <w:p>
      <w:r>
        <w:t>🩺 Nursing Action: Address the underlying cause of agitation</w:t>
      </w:r>
    </w:p>
    <w:p>
      <w:r>
        <w:t>❌ Why Not Others: (a) Ignoring the child's agitation — not the best response for this situation; (c) Immediate tight restraints for convenience — not the best response for this situation; (d) Sedation without assessment — not the best response for this situation.</w:t>
      </w:r>
    </w:p>
    <w:p>
      <w:r>
        <w:t>⚠️ Exam Trap: Restraints are the last resort</w:t>
      </w:r>
    </w:p>
    <w:p>
      <w:r>
        <w:t>⚡ 5-Second Recall: Prefer non-restraint strategies</w:t>
      </w:r>
    </w:p>
    <w:p>
      <w:r>
        <w:t>Question: The nurse is teaching the parent about documentation of restraints and sedation. Which statement by the parent indicates correct understanding?</w:t>
      </w:r>
    </w:p>
    <w:p>
      <w:r>
        <w:t>(a) Only the time the restraint was first applied</w:t>
      </w:r>
    </w:p>
    <w:p>
      <w:r>
        <w:t>(b) The family's signature alone</w:t>
      </w:r>
    </w:p>
    <w:p>
      <w:r>
        <w:t>(c) The reason, type, order, regular assessments (skin, circulation, comfort) and ongoing need for the restraint or sedation</w:t>
      </w:r>
    </w:p>
    <w:p>
      <w:r>
        <w:t>(d) Nothing once the restraint is applied</w:t>
      </w:r>
    </w:p>
    <w:p>
      <w:r>
        <w:t>Answer: c</w:t>
      </w:r>
    </w:p>
    <w:p>
      <w:r>
        <w:t>Solution: ✅ Correct Answer: c. The reason, type, order, regular assessments (skin, circulation, comfort) and ongoing need for the restraint or sedation.</w:t>
      </w:r>
    </w:p>
    <w:p>
      <w:r>
        <w:t>🧠 Clinical Rationale: Documentation covers the indication, order, type, periodic checks and reassessment of need for restraints and sedation</w:t>
      </w:r>
    </w:p>
    <w:p>
      <w:r>
        <w:t>🩺 Nursing Action: Assess and record skin, circulation and comfort</w:t>
      </w:r>
    </w:p>
    <w:p>
      <w:r>
        <w:t>❌ Why Not Others: (a) Only the time the restraint was first applied — not the best response for this situation; (b) The family's signature alone — not the best response for this situation; (d) Nothing once the restraint is applied — not the best response for this situation.</w:t>
      </w:r>
    </w:p>
    <w:p>
      <w:r>
        <w:t>⚠️ Exam Trap: Review the ongoing need with each check</w:t>
      </w:r>
    </w:p>
    <w:p>
      <w:r>
        <w:t>⚡ 5-Second Recall: Document restraint and sedation care</w:t>
      </w:r>
    </w:p>
    <w:p>
      <w:r>
        <w:t>Question: A child needing care for sedation assessment in PICU is admitted to the pediatric unit. Which nursing action should the nurse perform FIRST?</w:t>
      </w:r>
    </w:p>
    <w:p>
      <w:r>
        <w:t>(a) No assessment at all</w:t>
      </w:r>
    </w:p>
    <w:p>
      <w:r>
        <w:t>(b) A single daily guess by the nurse</w:t>
      </w:r>
    </w:p>
    <w:p>
      <w:r>
        <w:t>(c) The parents' impression only</w:t>
      </w:r>
    </w:p>
    <w:p>
      <w:r>
        <w:t>(d) A validated sedation scale (e.g., COMFORT or State Behavioral Scale) at scheduled intervals</w:t>
      </w:r>
    </w:p>
    <w:p>
      <w:r>
        <w:t>Answer: d</w:t>
      </w:r>
    </w:p>
    <w:p>
      <w:r>
        <w:t>Solution: ✅ Correct Answer: d. A validated sedation scale (e.g., COMFORT or State Behavioral Scale) at scheduled intervals.</w:t>
      </w:r>
    </w:p>
    <w:p>
      <w:r>
        <w:t>🧠 Clinical Rationale: Validated sedation tools guide dosing to achieve the right level — neither under- nor over-sedated — reducing agitation and withdrawal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Adjust sedation to the target level</w:t>
      </w:r>
    </w:p>
    <w:p>
      <w:r>
        <w:t>❌ Why Not Others: (a) No assessment at all — not the best response for this situation; (b) A single daily guess by the nurse — not the best response for this situation; (c) The parents' impression only — not the best response for this situation.</w:t>
      </w:r>
    </w:p>
    <w:p>
      <w:r>
        <w:t>⚡ 5-Second Recall: Assess sedation systematically</w:t>
      </w:r>
    </w:p>
    <w:p>
      <w:r>
        <w:t>Question: A child needing care for PICU delirium recognition is admitted to the pediatric unit. Which nursing action should the nurse perform FIRST?</w:t>
      </w:r>
    </w:p>
    <w:p>
      <w:r>
        <w:t>(a) Simply needing more sedation always</w:t>
      </w:r>
    </w:p>
    <w:p>
      <w:r>
        <w:t>(b) A normal calm state</w:t>
      </w:r>
    </w:p>
    <w:p>
      <w:r>
        <w:t>(c) Behavior that requires restraint without assessment</w:t>
      </w:r>
    </w:p>
    <w:p>
      <w:r>
        <w:t>(d) ICU delirium — assess with a delirium tool and address reversible causes</w:t>
      </w:r>
    </w:p>
    <w:p>
      <w:r>
        <w:t>Answer: d</w:t>
      </w:r>
    </w:p>
    <w:p>
      <w:r>
        <w:t>Solution: ✅ Correct Answer: d. ICU delirium — assess with a delirium tool and address reversible causes.</w:t>
      </w:r>
    </w:p>
    <w:p>
      <w:r>
        <w:t>🧠 Clinical Rationale: PICU delirium presents with agitation, disorientation and poor cooperation — screening, treating pain, promoting sleep and early mobility help; physical restraint is a last resort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pain, promote sleep and reorient the child</w:t>
      </w:r>
    </w:p>
    <w:p>
      <w:r>
        <w:t>❌ Why Not Others: (a) Simply needing more sedation always — not the best response for this situation; (b) A normal calm state — not the best response for this situation; (c) Behavior that requires restraint without assessment — not the best response for this situation.</w:t>
      </w:r>
    </w:p>
    <w:p>
      <w:r>
        <w:t>⚡ 5-Second Recall: Recognize and manage delirium</w:t>
      </w:r>
    </w:p>
    <w:p>
      <w:r>
        <w:t>Question: A child needing care for restraint use in children is admitted to the pediatric unit. Which nursing action should the nurse perform FIRST?</w:t>
      </w:r>
    </w:p>
    <w:p>
      <w:r>
        <w:t>(a) Hides the restraint from the family</w:t>
      </w:r>
    </w:p>
    <w:p>
      <w:r>
        <w:t>(b) Leaves the restrained child unattended</w:t>
      </w:r>
    </w:p>
    <w:p>
      <w:r>
        <w:t>(c) Uses the least restrictive method, obtains an order, checks the child frequently and documents — exploring alternatives first</w:t>
      </w:r>
    </w:p>
    <w:p>
      <w:r>
        <w:t>(d) Applies the tightest restraint to ensure safety</w:t>
      </w:r>
    </w:p>
    <w:p>
      <w:r>
        <w:t>Answer: c</w:t>
      </w:r>
    </w:p>
    <w:p>
      <w:r>
        <w:t>Solution: ✅ Correct Answer: c. Uses the least restrictive method, obtains an order, checks the child frequently and documents — exploring alternatives first.</w:t>
      </w:r>
    </w:p>
    <w:p>
      <w:r>
        <w:t>🧠 Clinical Rationale: Restraint use requires the least restrictive option, an order, frequent documented checks (skin, circulation, comfort) and regular reassessment of the need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Explore alternatives (distraction, positioning, staffing) first</w:t>
      </w:r>
    </w:p>
    <w:p>
      <w:r>
        <w:t>❌ Why Not Others: (a) Hides the restraint from the family — not the best response for this situation; (b) Leaves the restrained child unattended — not the best response for this situation; (d) Applies the tightest restraint to ensure safety — not the best response for this situation.</w:t>
      </w:r>
    </w:p>
    <w:p>
      <w:r>
        <w:t>⚡ 5-Second Recall: Use restraints safely and briefly</w:t>
      </w:r>
    </w:p>
    <w:p>
      <w:r>
        <w:t>Question: A child needing care for alternatives to restraints in children is admitted to the pediatric unit. Which nursing action should the nurse perform FIRST?</w:t>
      </w:r>
    </w:p>
    <w:p>
      <w:r>
        <w:t>(a) Sedation without assessment</w:t>
      </w:r>
    </w:p>
    <w:p>
      <w:r>
        <w:t>(b) Immediate tight restraints for convenience</w:t>
      </w:r>
    </w:p>
    <w:p>
      <w:r>
        <w:t>(c) Ignoring the child's agitation</w:t>
      </w:r>
    </w:p>
    <w:p>
      <w:r>
        <w:t>(d) Distraction, comfort measures, parental presence, and addressing pain or the cause of agitation</w:t>
      </w:r>
    </w:p>
    <w:p>
      <w:r>
        <w:t>Answer: d</w:t>
      </w:r>
    </w:p>
    <w:p>
      <w:r>
        <w:t>Solution: ✅ Correct Answer: d. Distraction, comfort measures, parental presence, and addressing pain or the cause of agitation.</w:t>
      </w:r>
    </w:p>
    <w:p>
      <w:r>
        <w:t>🧠 Clinical Rationale: Alternatives — comfort, distraction, family presence, treating pain — often prevent the need for restraints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Address the underlying cause of agitation</w:t>
      </w:r>
    </w:p>
    <w:p>
      <w:r>
        <w:t>❌ Why Not Others: (a) Sedation without assessment — not the best response for this situation; (b) Immediate tight restraints for convenience — not the best response for this situation; (c) Ignoring the child's agitation — not the best response for this situation.</w:t>
      </w:r>
    </w:p>
    <w:p>
      <w:r>
        <w:t>⚡ 5-Second Recall: Prefer non-restraint strategies</w:t>
      </w:r>
    </w:p>
    <w:p>
      <w:r>
        <w:t>Question: A child needing care for documentation of restraints and sedation is admitted to the pediatric unit. Which nursing action should the nurse perform FIRST?</w:t>
      </w:r>
    </w:p>
    <w:p>
      <w:r>
        <w:t>(a) The reason, type, order, regular assessments (skin, circulation, comfort) and ongoing need for the restraint or sedation</w:t>
      </w:r>
    </w:p>
    <w:p>
      <w:r>
        <w:t>(b) Nothing once the restraint is applied</w:t>
      </w:r>
    </w:p>
    <w:p>
      <w:r>
        <w:t>(c) Only the time the restraint was first applied</w:t>
      </w:r>
    </w:p>
    <w:p>
      <w:r>
        <w:t>(d) The family's signature alone</w:t>
      </w:r>
    </w:p>
    <w:p>
      <w:r>
        <w:t>Answer: a</w:t>
      </w:r>
    </w:p>
    <w:p>
      <w:r>
        <w:t>Solution: ✅ Correct Answer: a. The reason, type, order, regular assessments (skin, circulation, comfort) and ongoing need for the restraint or sedation.</w:t>
      </w:r>
    </w:p>
    <w:p>
      <w:r>
        <w:t>🧠 Clinical Rationale: Documentation covers the indication, order, type, periodic checks and reassessment of need for restraints and sedation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and record skin, circulation and comfort</w:t>
      </w:r>
    </w:p>
    <w:p>
      <w:r>
        <w:t>❌ Why Not Others: (b) Nothing once the restraint is applied — not the best response for this situation; (c) Only the time the restraint was first applied — not the best response for this situation; (d) The family's signature alone — not the best response for this situation.</w:t>
      </w:r>
    </w:p>
    <w:p>
      <w:r>
        <w:t>⚡ 5-Second Recall: Document restraint and sedation care</w:t>
      </w:r>
    </w:p>
    <w:p>
      <w:r>
        <w:t>Question: Which assessment finding in a child with sedation assessment in PICU is MOST concerning and requires immediate follow-up?</w:t>
      </w:r>
    </w:p>
    <w:p>
      <w:r>
        <w:t>(a) A validated sedation scale (e.g., COMFORT or State Behavioral Scale) at scheduled intervals</w:t>
      </w:r>
    </w:p>
    <w:p>
      <w:r>
        <w:t>(b) No assessment at all</w:t>
      </w:r>
    </w:p>
    <w:p>
      <w:r>
        <w:t>(c) The parents' impression only</w:t>
      </w:r>
    </w:p>
    <w:p>
      <w:r>
        <w:t>(d) A single daily guess by the nurse</w:t>
      </w:r>
    </w:p>
    <w:p>
      <w:r>
        <w:t>Answer: a</w:t>
      </w:r>
    </w:p>
    <w:p>
      <w:r>
        <w:t>Solution: ✅ Correct Answer: a. A validated sedation scale (e.g., COMFORT or State Behavioral Scale) at scheduled intervals.</w:t>
      </w:r>
    </w:p>
    <w:p>
      <w:r>
        <w:t>🧠 Clinical Rationale: Validated sedation tools guide dosing to achieve the right level — neither under- nor over-sedated — reducing agitation and withdrawal</w:t>
      </w:r>
    </w:p>
    <w:p>
      <w:r>
        <w:t>🔍 Key Clues: Use validated sedation scales at intervals</w:t>
      </w:r>
    </w:p>
    <w:p>
      <w:r>
        <w:t>🩺 Nursing Action: Adjust sedation to the target level</w:t>
      </w:r>
    </w:p>
    <w:p>
      <w:r>
        <w:t>❌ Why Not Others: (b) No assessment at all — not the best response for this situation; (c) The parents' impression only — not the best response for this situation; (d) A single daily guess by the nurse — not the best response for this situation.</w:t>
      </w:r>
    </w:p>
    <w:p>
      <w:r>
        <w:t>⚡ 5-Second Recall: Assess sedation systematically</w:t>
      </w:r>
    </w:p>
    <w:p>
      <w:r>
        <w:t>Question: Which assessment finding in a child with PICU delirium recognition is MOST concerning and requires immediate follow-up?</w:t>
      </w:r>
    </w:p>
    <w:p>
      <w:r>
        <w:t>(a) A normal calm state</w:t>
      </w:r>
    </w:p>
    <w:p>
      <w:r>
        <w:t>(b) Simply needing more sedation always</w:t>
      </w:r>
    </w:p>
    <w:p>
      <w:r>
        <w:t>(c) ICU delirium — assess with a delirium tool and address reversible causes</w:t>
      </w:r>
    </w:p>
    <w:p>
      <w:r>
        <w:t>(d) Behavior that requires restraint without assessment</w:t>
      </w:r>
    </w:p>
    <w:p>
      <w:r>
        <w:t>Answer: c</w:t>
      </w:r>
    </w:p>
    <w:p>
      <w:r>
        <w:t>Solution: ✅ Correct Answer: c. ICU delirium — assess with a delirium tool and address reversible causes.</w:t>
      </w:r>
    </w:p>
    <w:p>
      <w:r>
        <w:t>🧠 Clinical Rationale: PICU delirium presents with agitation, disorientation and poor cooperation — screening, treating pain, promoting sleep and early mobility help; physical restraint is a last resort</w:t>
      </w:r>
    </w:p>
    <w:p>
      <w:r>
        <w:t>🔍 Key Clues: Agitation + disorientation = screen for delirium</w:t>
      </w:r>
    </w:p>
    <w:p>
      <w:r>
        <w:t>🩺 Nursing Action: Treat pain, promote sleep and reorient the child</w:t>
      </w:r>
    </w:p>
    <w:p>
      <w:r>
        <w:t>❌ Why Not Others: (a) A normal calm state — not the best response for this situation; (b) Simply needing more sedation always — not the best response for this situation; (d) Behavior that requires restraint without assessment — not the best response for this situation.</w:t>
      </w:r>
    </w:p>
    <w:p>
      <w:r>
        <w:t>⚡ 5-Second Recall: Recognize and manage delirium</w:t>
      </w:r>
    </w:p>
    <w:p>
      <w:r>
        <w:t>Question: The nurse is caring for a child with restraint use in children. Which response is most appropriate?</w:t>
      </w:r>
    </w:p>
    <w:p>
      <w:r>
        <w:t>(a) Hides the restraint from the family</w:t>
      </w:r>
    </w:p>
    <w:p>
      <w:r>
        <w:t>(b) Leaves the restrained child unattended</w:t>
      </w:r>
    </w:p>
    <w:p>
      <w:r>
        <w:t>(c) Uses the least restrictive method, obtains an order, checks the child frequently and documents — exploring alternatives first</w:t>
      </w:r>
    </w:p>
    <w:p>
      <w:r>
        <w:t>(d) Applies the tightest restraint to ensure safety</w:t>
      </w:r>
    </w:p>
    <w:p>
      <w:r>
        <w:t>Answer: c</w:t>
      </w:r>
    </w:p>
    <w:p>
      <w:r>
        <w:t>Solution: ✅ Correct Answer: c. Uses the least restrictive method, obtains an order, checks the child frequently and documents — exploring alternatives first.</w:t>
      </w:r>
    </w:p>
    <w:p>
      <w:r>
        <w:t>🧠 Clinical Rationale: Restraint use requires the least restrictive option, an order, frequent documented checks (skin, circulation, comfort) and regular reassessment of the need</w:t>
      </w:r>
    </w:p>
    <w:p>
      <w:r>
        <w:t>🩺 Nursing Action: Explore alternatives (distraction, positioning, staffing) first</w:t>
      </w:r>
    </w:p>
    <w:p>
      <w:r>
        <w:t>❌ Why Not Others: (a) Hides the restraint from the family — not the best response for this situation; (b) Leaves the restrained child unattended — not the best response for this situation; (d) Applies the tightest restraint to ensure safety — not the best response for this situation.</w:t>
      </w:r>
    </w:p>
    <w:p>
      <w:r>
        <w:t>⚡ 5-Second Recall: Use restraints safely and briefly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