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When is chest physiotherapy with postural drainage best scheduled?</w:t>
      </w:r>
    </w:p>
    <w:p>
      <w:r>
        <w:t>(a) While the patient is lying flat on the back only</w:t>
      </w:r>
    </w:p>
    <w:p>
      <w:r>
        <w:t>(b) One hour before meals or two hours after meals to prevent vomiting and aspiration</w:t>
      </w:r>
    </w:p>
    <w:p>
      <w:r>
        <w:t>(c) Immediately after a full heavy meal for energy</w:t>
      </w:r>
    </w:p>
    <w:p>
      <w:r>
        <w:t>(d) During the middle of the night without observation</w:t>
      </w:r>
    </w:p>
    <w:p>
      <w:r>
        <w:t>Answer: b</w:t>
      </w:r>
    </w:p>
    <w:p>
      <w:r>
        <w:t>Solution: ✅ Correct Answer: b. One hour before meals or two hours after meals to prevent vomiting and aspiration.</w:t>
      </w:r>
    </w:p>
    <w:p>
      <w:r>
        <w:t>🧠 Clinical Rationale: Draining on a full stomach risks nausea, vomiting and aspiration, so treatment is timed away from meals</w:t>
      </w:r>
    </w:p>
    <w:p>
      <w:r>
        <w:t>🔍 Key Clues: Drain before meals, not after</w:t>
      </w:r>
    </w:p>
    <w:p>
      <w:r>
        <w:t>🩺 Nursing Action: Perform the drainage before meals and at bedtime for best effect</w:t>
      </w:r>
    </w:p>
    <w:p>
      <w:r>
        <w:t>🛡️ Safety Link: Maintain strict asepsis; verify patient identity (two identifiers) before starting 🛡️</w:t>
      </w:r>
    </w:p>
    <w:p>
      <w:r>
        <w:t>❌ Why Not Others: (a) While the patient is lying flat on the back only — not the best response for this situation; (c) Immediately after a full heavy meal for energy — not the best response for this situation; (d) During the middle of the night without observation — not the best response for this situation.</w:t>
      </w:r>
    </w:p>
    <w:p>
      <w:r>
        <w:t>⚠️ Exam Trap: Percussion and vibration are done over the affected lobe</w:t>
      </w:r>
    </w:p>
    <w:p>
      <w:r>
        <w:t>⚡ 5-Second Recall: Postural drainage away from mealtimes</w:t>
      </w:r>
    </w:p>
    <w:p>
      <w:r>
        <w:t>Question: The purpose of postural drainage is to?</w:t>
      </w:r>
    </w:p>
    <w:p>
      <w:r>
        <w:t>(a) Reduce the amount of oxygen the patient needs</w:t>
      </w:r>
    </w:p>
    <w:p>
      <w:r>
        <w:t>(b) Replace the need for all cough medicine</w:t>
      </w:r>
    </w:p>
    <w:p>
      <w:r>
        <w:t>(c) Expand the lungs permanently with forced air</w:t>
      </w:r>
    </w:p>
    <w:p>
      <w:r>
        <w:t>(d) Use gravity to move secretions from smaller airways toward larger airways for removal</w:t>
      </w:r>
    </w:p>
    <w:p>
      <w:r>
        <w:t>Answer: d</w:t>
      </w:r>
    </w:p>
    <w:p>
      <w:r>
        <w:t>Solution: ✅ Correct Answer: d. Use gravity to move secretions from smaller airways toward larger airways for removal.</w:t>
      </w:r>
    </w:p>
    <w:p>
      <w:r>
        <w:t>🧠 Clinical Rationale: Positioning specific lung segments upright lets gravity drain secretions into the central airways where coughing removes them</w:t>
      </w:r>
    </w:p>
    <w:p>
      <w:r>
        <w:t>🔍 Key Clues: Gravity drains secretions out of the lobes</w:t>
      </w:r>
    </w:p>
    <w:p>
      <w:r>
        <w:t>🩺 Nursing Action: Teach the patient to cough after each drainage position</w:t>
      </w:r>
    </w:p>
    <w:p>
      <w:r>
        <w:t>❌ Why Not Others: (a) Reduce the amount of oxygen the patient needs — not the best response for this situation; (b) Replace the need for all cough medicine — not the best response for this situation; (c) Expand the lungs permanently with forced air — not the best response for this situation.</w:t>
      </w:r>
    </w:p>
    <w:p>
      <w:r>
        <w:t>⚠️ Exam Trap: Each lung segment requires a specific drainage position</w:t>
      </w:r>
    </w:p>
    <w:p>
      <w:r>
        <w:t>⚡ 5-Second Recall: Postural drainage uses gravity</w:t>
      </w:r>
    </w:p>
    <w:p>
      <w:r>
        <w:t>Question: Which technique is correct when performing percussion during chest physiotherapy?</w:t>
      </w:r>
    </w:p>
    <w:p>
      <w:r>
        <w:t>(a) Strike the chest with a flat open palm forcefully</w:t>
      </w:r>
    </w:p>
    <w:p>
      <w:r>
        <w:t>(b) Clap over the spine and sternum directly</w:t>
      </w:r>
    </w:p>
    <w:p>
      <w:r>
        <w:t>(c) Tap with closed fists over the rib cage</w:t>
      </w:r>
    </w:p>
    <w:p>
      <w:r>
        <w:t>(d) Use cupped hands in a rhythmic motion over the affected chest area</w:t>
      </w:r>
    </w:p>
    <w:p>
      <w:r>
        <w:t>Answer: d</w:t>
      </w:r>
    </w:p>
    <w:p>
      <w:r>
        <w:t>Solution: ✅ Correct Answer: d. Use cupped hands in a rhythmic motion over the affected chest area.</w:t>
      </w:r>
    </w:p>
    <w:p>
      <w:r>
        <w:t>🧠 Clinical Rationale: Cups hands trap air and transmit vibration to loosen secretions without causing pain or injury</w:t>
      </w:r>
    </w:p>
    <w:p>
      <w:r>
        <w:t>🔍 Key Clues: Cup the hands and percuss rhythmically over the chest wall</w:t>
      </w:r>
    </w:p>
    <w:p>
      <w:r>
        <w:t>🩺 Nursing Action: Avoid percussing over the spine, breasts or recent incision sites</w:t>
      </w:r>
    </w:p>
    <w:p>
      <w:r>
        <w:t>🛡️ Safety Link: Maintain strict asepsis; verify patient identity (two identifiers) before starting 🛡️</w:t>
      </w:r>
    </w:p>
    <w:p>
      <w:r>
        <w:t>❌ Why Not Others: (a) Strike the chest with a flat open palm forcefully — not the best response for this situation; (b) Clap over the spine and sternum directly — not the best response for this situation; (c) Tap with closed fists over the rib cage — not the best response for this situation.</w:t>
      </w:r>
    </w:p>
    <w:p>
      <w:r>
        <w:t>⚠️ Exam Trap: Combine percussion with vibration during expiration</w:t>
      </w:r>
    </w:p>
    <w:p>
      <w:r>
        <w:t>⚡ 5-Second Recall: Chest percussion uses cupped hands</w:t>
      </w:r>
    </w:p>
    <w:p>
      <w:r>
        <w:t>Question: Which instruction helps a postoperative patient produce an effective cough?</w:t>
      </w:r>
    </w:p>
    <w:p>
      <w:r>
        <w:t>(a) Give short weak coughs without deep breaths</w:t>
      </w:r>
    </w:p>
    <w:p>
      <w:r>
        <w:t>(b) Take a deep breath, then cough two to three times with the incision splinted</w:t>
      </w:r>
    </w:p>
    <w:p>
      <w:r>
        <w:t>(c) Cough directly into the air without covering the mouth</w:t>
      </w:r>
    </w:p>
    <w:p>
      <w:r>
        <w:t>(d) Hold the breath for a full minute before coughing</w:t>
      </w:r>
    </w:p>
    <w:p>
      <w:r>
        <w:t>Answer: b</w:t>
      </w:r>
    </w:p>
    <w:p>
      <w:r>
        <w:t>Solution: ✅ Correct Answer: b. Take a deep breath, then cough two to three times with the incision splinted.</w:t>
      </w:r>
    </w:p>
    <w:p>
      <w:r>
        <w:t>🧠 Clinical Rationale: A deep breath followed by several short coughs with splinting moves secretions from the periphery into the central airway</w:t>
      </w:r>
    </w:p>
    <w:p>
      <w:r>
        <w:t>🔍 Key Clues: Deep breath then huff-cough sequence works best</w:t>
      </w:r>
    </w:p>
    <w:p>
      <w:r>
        <w:t>🩺 Nursing Action: Splinting reduces pain and supports the incision</w:t>
      </w:r>
    </w:p>
    <w:p>
      <w:r>
        <w:t>🛡️ Safety Link: Maintain strict asepsis; verify patient identity (two identifiers) before starting 🛡️</w:t>
      </w:r>
    </w:p>
    <w:p>
      <w:r>
        <w:t>❌ Why Not Others: (a) Give short weak coughs without deep breaths — not the best response for this situation; (c) Cough directly into the air without covering the mouth — not the best response for this situation; (d) Hold the breath for a full minute before coughing — not the best response for this situation.</w:t>
      </w:r>
    </w:p>
    <w:p>
      <w:r>
        <w:t>⚠️ Exam Trap: Position upright and provide a tissue and waste bag</w:t>
      </w:r>
    </w:p>
    <w:p>
      <w:r>
        <w:t>⚡ 5-Second Recall: Deep breath + splinted cough clears secretions</w:t>
      </w:r>
    </w:p>
    <w:p>
      <w:r>
        <w:t>Question: The nurse is teaching a patient about postural drainage timing. Which statement by the patient indicates correct understanding?</w:t>
      </w:r>
    </w:p>
    <w:p>
      <w:r>
        <w:t>(a) During the middle of the night without observation</w:t>
      </w:r>
    </w:p>
    <w:p>
      <w:r>
        <w:t>(b) Immediately after a full heavy meal for energy</w:t>
      </w:r>
    </w:p>
    <w:p>
      <w:r>
        <w:t>(c) While the patient is lying flat on the back only</w:t>
      </w:r>
    </w:p>
    <w:p>
      <w:r>
        <w:t>(d) One hour before meals or two hours after meals to prevent vomiting and aspiration</w:t>
      </w:r>
    </w:p>
    <w:p>
      <w:r>
        <w:t>Answer: d</w:t>
      </w:r>
    </w:p>
    <w:p>
      <w:r>
        <w:t>Solution: ✅ Correct Answer: d. One hour before meals or two hours after meals to prevent vomiting and aspiration.</w:t>
      </w:r>
    </w:p>
    <w:p>
      <w:r>
        <w:t>🧠 Clinical Rationale: Draining on a full stomach risks nausea, vomiting and aspiration, so treatment is timed away from meals</w:t>
      </w:r>
    </w:p>
    <w:p>
      <w:r>
        <w:t>🩺 Nursing Action: Perform the drainage before meals and at bedtime for best effect</w:t>
      </w:r>
    </w:p>
    <w:p>
      <w:r>
        <w:t>🛡️ Safety Link: Maintain strict asepsis; verify patient identity (two identifiers) before starting 🛡️</w:t>
      </w:r>
    </w:p>
    <w:p>
      <w:r>
        <w:t>❌ Why Not Others: (a) During the middle of the night without observation — not the best response for this situation; (b) Immediately after a full heavy meal for energy — not the best response for this situation; (c) While the patient is lying flat on the back only — not the best response for this situation.</w:t>
      </w:r>
    </w:p>
    <w:p>
      <w:r>
        <w:t>⚠️ Exam Trap: Percussion and vibration are done over the affected lobe</w:t>
      </w:r>
    </w:p>
    <w:p>
      <w:r>
        <w:t>⚡ 5-Second Recall: Postural drainage away from mealtimes</w:t>
      </w:r>
    </w:p>
    <w:p>
      <w:r>
        <w:t>Question: A patient asks the nurse about postural drainage purpose. Which response by the nurse is correct?</w:t>
      </w:r>
    </w:p>
    <w:p>
      <w:r>
        <w:t>(a) Expand the lungs permanently with forced air</w:t>
      </w:r>
    </w:p>
    <w:p>
      <w:r>
        <w:t>(b) Replace the need for all cough medicine</w:t>
      </w:r>
    </w:p>
    <w:p>
      <w:r>
        <w:t>(c) Use gravity to move secretions from smaller airways toward larger airways for removal</w:t>
      </w:r>
    </w:p>
    <w:p>
      <w:r>
        <w:t>(d) Reduce the amount of oxygen the patient needs</w:t>
      </w:r>
    </w:p>
    <w:p>
      <w:r>
        <w:t>Answer: c</w:t>
      </w:r>
    </w:p>
    <w:p>
      <w:r>
        <w:t>Solution: ✅ Correct Answer: c. Use gravity to move secretions from smaller airways toward larger airways for removal.</w:t>
      </w:r>
    </w:p>
    <w:p>
      <w:r>
        <w:t>🧠 Clinical Rationale: Positioning specific lung segments upright lets gravity drain secretions into the central airways where coughing removes them</w:t>
      </w:r>
    </w:p>
    <w:p>
      <w:r>
        <w:t>🩺 Nursing Action: Teach the patient to cough after each drainage position</w:t>
      </w:r>
    </w:p>
    <w:p>
      <w:r>
        <w:t>❌ Why Not Others: (a) Expand the lungs permanently with forced air — not the best response for this situation; (b) Replace the need for all cough medicine — not the best response for this situation; (d) Reduce the amount of oxygen the patient needs — not the best response for this situation.</w:t>
      </w:r>
    </w:p>
    <w:p>
      <w:r>
        <w:t>⚠️ Exam Trap: Each lung segment requires a specific drainage position</w:t>
      </w:r>
    </w:p>
    <w:p>
      <w:r>
        <w:t>⚡ 5-Second Recall: Postural drainage uses gravity</w:t>
      </w:r>
    </w:p>
    <w:p>
      <w:r>
        <w:t>Question: The nurse is teaching a patient about percussion vibration technique. Which statement by the patient indicates correct understanding?</w:t>
      </w:r>
    </w:p>
    <w:p>
      <w:r>
        <w:t>(a) Clap over the spine and sternum directly</w:t>
      </w:r>
    </w:p>
    <w:p>
      <w:r>
        <w:t>(b) Tap with closed fists over the rib cage</w:t>
      </w:r>
    </w:p>
    <w:p>
      <w:r>
        <w:t>(c) Use cupped hands in a rhythmic motion over the affected chest area</w:t>
      </w:r>
    </w:p>
    <w:p>
      <w:r>
        <w:t>(d) Strike the chest with a flat open palm forcefully</w:t>
      </w:r>
    </w:p>
    <w:p>
      <w:r>
        <w:t>Answer: c</w:t>
      </w:r>
    </w:p>
    <w:p>
      <w:r>
        <w:t>Solution: ✅ Correct Answer: c. Use cupped hands in a rhythmic motion over the affected chest area.</w:t>
      </w:r>
    </w:p>
    <w:p>
      <w:r>
        <w:t>🧠 Clinical Rationale: Cups hands trap air and transmit vibration to loosen secretions without causing pain or injury</w:t>
      </w:r>
    </w:p>
    <w:p>
      <w:r>
        <w:t>🩺 Nursing Action: Avoid percussing over the spine, breasts or recent incision sites</w:t>
      </w:r>
    </w:p>
    <w:p>
      <w:r>
        <w:t>🛡️ Safety Link: Maintain strict asepsis; verify patient identity (two identifiers) before starting 🛡️</w:t>
      </w:r>
    </w:p>
    <w:p>
      <w:r>
        <w:t>❌ Why Not Others: (a) Clap over the spine and sternum directly — not the best response for this situation; (b) Tap with closed fists over the rib cage — not the best response for this situation; (d) Strike the chest with a flat open palm forcefully — not the best response for this situation.</w:t>
      </w:r>
    </w:p>
    <w:p>
      <w:r>
        <w:t>⚠️ Exam Trap: Combine percussion with vibration during expiration</w:t>
      </w:r>
    </w:p>
    <w:p>
      <w:r>
        <w:t>⚡ 5-Second Recall: Chest percussion uses cupped hands</w:t>
      </w:r>
    </w:p>
    <w:p>
      <w:r>
        <w:t>Question: The nurse is teaching a patient about coughing effective technique. Which statement by the patient indicates correct understanding?</w:t>
      </w:r>
    </w:p>
    <w:p>
      <w:r>
        <w:t>(a) Give short weak coughs without deep breaths</w:t>
      </w:r>
    </w:p>
    <w:p>
      <w:r>
        <w:t>(b) Hold the breath for a full minute before coughing</w:t>
      </w:r>
    </w:p>
    <w:p>
      <w:r>
        <w:t>(c) Take a deep breath, then cough two to three times with the incision splinted</w:t>
      </w:r>
    </w:p>
    <w:p>
      <w:r>
        <w:t>(d) Cough directly into the air without covering the mouth</w:t>
      </w:r>
    </w:p>
    <w:p>
      <w:r>
        <w:t>Answer: c</w:t>
      </w:r>
    </w:p>
    <w:p>
      <w:r>
        <w:t>Solution: ✅ Correct Answer: c. Take a deep breath, then cough two to three times with the incision splinted.</w:t>
      </w:r>
    </w:p>
    <w:p>
      <w:r>
        <w:t>🧠 Clinical Rationale: A deep breath followed by several short coughs with splinting moves secretions from the periphery into the central airway</w:t>
      </w:r>
    </w:p>
    <w:p>
      <w:r>
        <w:t>🩺 Nursing Action: Splinting reduces pain and supports the incision</w:t>
      </w:r>
    </w:p>
    <w:p>
      <w:r>
        <w:t>🛡️ Safety Link: Maintain strict asepsis; verify patient identity (two identifiers) before starting 🛡️</w:t>
      </w:r>
    </w:p>
    <w:p>
      <w:r>
        <w:t>❌ Why Not Others: (a) Give short weak coughs without deep breaths — not the best response for this situation; (b) Hold the breath for a full minute before coughing — not the best response for this situation; (d) Cough directly into the air without covering the mouth — not the best response for this situation.</w:t>
      </w:r>
    </w:p>
    <w:p>
      <w:r>
        <w:t>⚠️ Exam Trap: Position upright and provide a tissue and waste bag</w:t>
      </w:r>
    </w:p>
    <w:p>
      <w:r>
        <w:t>⚡ 5-Second Recall: Deep breath + splinted cough clears secretions</w:t>
      </w:r>
    </w:p>
    <w:p>
      <w:r>
        <w:t>Question: A patient with postural drainage timing is admitted to the unit. Which nursing action should the nurse perform FIRST?</w:t>
      </w:r>
    </w:p>
    <w:p>
      <w:r>
        <w:t>(a) Immediately after a full heavy meal for energy</w:t>
      </w:r>
    </w:p>
    <w:p>
      <w:r>
        <w:t>(b) While the patient is lying flat on the back only</w:t>
      </w:r>
    </w:p>
    <w:p>
      <w:r>
        <w:t>(c) During the middle of the night without observation</w:t>
      </w:r>
    </w:p>
    <w:p>
      <w:r>
        <w:t>(d) One hour before meals or two hours after meals to prevent vomiting and aspiration</w:t>
      </w:r>
    </w:p>
    <w:p>
      <w:r>
        <w:t>Answer: d</w:t>
      </w:r>
    </w:p>
    <w:p>
      <w:r>
        <w:t>Solution: ✅ Correct Answer: d. One hour before meals or two hours after meals to prevent vomiting and aspiration.</w:t>
      </w:r>
    </w:p>
    <w:p>
      <w:r>
        <w:t>🧠 Clinical Rationale: Draining on a full stomach risks nausea, vomiting and aspiration, so treatment is timed away from meals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Perform the drainage before meals and at bedtime for best effect</w:t>
      </w:r>
    </w:p>
    <w:p>
      <w:r>
        <w:t>🛡️ Safety Link: Maintain strict asepsis; verify patient identity (two identifiers) before starting 🛡️</w:t>
      </w:r>
    </w:p>
    <w:p>
      <w:r>
        <w:t>❌ Why Not Others: (a) Immediately after a full heavy meal for energy — not the best response for this situation; (b) While the patient is lying flat on the back only — not the best response for this situation; (c) During the middle of the night without observation — not the best response for this situation.</w:t>
      </w:r>
    </w:p>
    <w:p>
      <w:r>
        <w:t>⚡ 5-Second Recall: Postural drainage away from mealtimes</w:t>
      </w:r>
    </w:p>
    <w:p>
      <w:r>
        <w:t>Question: Which statement about postural drainage purpose is correct?</w:t>
      </w:r>
    </w:p>
    <w:p>
      <w:r>
        <w:t>(a) Expand the lungs permanently with forced air</w:t>
      </w:r>
    </w:p>
    <w:p>
      <w:r>
        <w:t>(b) Reduce the amount of oxygen the patient needs</w:t>
      </w:r>
    </w:p>
    <w:p>
      <w:r>
        <w:t>(c) Replace the need for all cough medicine</w:t>
      </w:r>
    </w:p>
    <w:p>
      <w:r>
        <w:t>(d) Use gravity to move secretions from smaller airways toward larger airways for removal</w:t>
      </w:r>
    </w:p>
    <w:p>
      <w:r>
        <w:t>Answer: d</w:t>
      </w:r>
    </w:p>
    <w:p>
      <w:r>
        <w:t>Solution: ✅ Correct Answer: d. Use gravity to move secretions from smaller airways toward larger airways for removal.</w:t>
      </w:r>
    </w:p>
    <w:p>
      <w:r>
        <w:t>🧠 Clinical Rationale: Positioning specific lung segments upright lets gravity drain secretions into the central airways where coughing removes them</w:t>
      </w:r>
    </w:p>
    <w:p>
      <w:r>
        <w:t>🩺 Nursing Action: Teach the patient to cough after each drainage position</w:t>
      </w:r>
    </w:p>
    <w:p>
      <w:r>
        <w:t>❌ Why Not Others: (a) Expand the lungs permanently with forced air — not the best response for this situation; (b) Reduce the amount of oxygen the patient needs — not the best response for this situation; (c) Replace the need for all cough medicine — not the best response for this situation.</w:t>
      </w:r>
    </w:p>
    <w:p>
      <w:r>
        <w:t>⚡ 5-Second Recall: Postural drainage uses gravity</w:t>
      </w:r>
    </w:p>
    <w:p>
      <w:r>
        <w:t>Question: A patient with percussion vibration technique is admitted to the unit. Which nursing action should the nurse perform FIRST?</w:t>
      </w:r>
    </w:p>
    <w:p>
      <w:r>
        <w:t>(a) Clap over the spine and sternum directly</w:t>
      </w:r>
    </w:p>
    <w:p>
      <w:r>
        <w:t>(b) Tap with closed fists over the rib cage</w:t>
      </w:r>
    </w:p>
    <w:p>
      <w:r>
        <w:t>(c) Strike the chest with a flat open palm forcefully</w:t>
      </w:r>
    </w:p>
    <w:p>
      <w:r>
        <w:t>(d) Use cupped hands in a rhythmic motion over the affected chest area</w:t>
      </w:r>
    </w:p>
    <w:p>
      <w:r>
        <w:t>Answer: d</w:t>
      </w:r>
    </w:p>
    <w:p>
      <w:r>
        <w:t>Solution: ✅ Correct Answer: d. Use cupped hands in a rhythmic motion over the affected chest area.</w:t>
      </w:r>
    </w:p>
    <w:p>
      <w:r>
        <w:t>🧠 Clinical Rationale: Cups hands trap air and transmit vibration to loosen secretions without causing pain or injury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Avoid percussing over the spine, breasts or recent incision sites</w:t>
      </w:r>
    </w:p>
    <w:p>
      <w:r>
        <w:t>🛡️ Safety Link: Maintain strict asepsis; verify patient identity (two identifiers) before starting 🛡️</w:t>
      </w:r>
    </w:p>
    <w:p>
      <w:r>
        <w:t>❌ Why Not Others: (a) Clap over the spine and sternum directly — not the best response for this situation; (b) Tap with closed fists over the rib cage — not the best response for this situation; (c) Strike the chest with a flat open palm forcefully — not the best response for this situation.</w:t>
      </w:r>
    </w:p>
    <w:p>
      <w:r>
        <w:t>⚡ 5-Second Recall: Chest percussion uses cupped hands</w:t>
      </w:r>
    </w:p>
    <w:p>
      <w:r>
        <w:t>Question: A patient with coughing effective technique is admitted to the unit. Which nursing action should the nurse perform FIRST?</w:t>
      </w:r>
    </w:p>
    <w:p>
      <w:r>
        <w:t>(a) Take a deep breath, then cough two to three times with the incision splinted</w:t>
      </w:r>
    </w:p>
    <w:p>
      <w:r>
        <w:t>(b) Cough directly into the air without covering the mouth</w:t>
      </w:r>
    </w:p>
    <w:p>
      <w:r>
        <w:t>(c) Hold the breath for a full minute before coughing</w:t>
      </w:r>
    </w:p>
    <w:p>
      <w:r>
        <w:t>(d) Give short weak coughs without deep breaths</w:t>
      </w:r>
    </w:p>
    <w:p>
      <w:r>
        <w:t>Answer: a</w:t>
      </w:r>
    </w:p>
    <w:p>
      <w:r>
        <w:t>Solution: ✅ Correct Answer: a. Take a deep breath, then cough two to three times with the incision splinted.</w:t>
      </w:r>
    </w:p>
    <w:p>
      <w:r>
        <w:t>🧠 Clinical Rationale: A deep breath followed by several short coughs with splinting moves secretions from the periphery into the central airway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Splinting reduces pain and supports the incision</w:t>
      </w:r>
    </w:p>
    <w:p>
      <w:r>
        <w:t>🛡️ Safety Link: Maintain strict asepsis; verify patient identity (two identifiers) before starting 🛡️</w:t>
      </w:r>
    </w:p>
    <w:p>
      <w:r>
        <w:t>❌ Why Not Others: (b) Cough directly into the air without covering the mouth — not the best response for this situation; (c) Hold the breath for a full minute before coughing — not the best response for this situation; (d) Give short weak coughs without deep breaths — not the best response for this situation.</w:t>
      </w:r>
    </w:p>
    <w:p>
      <w:r>
        <w:t>⚡ 5-Second Recall: Deep breath + splinted cough clears secretions</w:t>
      </w:r>
    </w:p>
    <w:p>
      <w:r>
        <w:t>Question: The nurse is caring for a patient with postural drainage timing. Which response is most appropriate?</w:t>
      </w:r>
    </w:p>
    <w:p>
      <w:r>
        <w:t>(a) During the middle of the night without observation</w:t>
      </w:r>
    </w:p>
    <w:p>
      <w:r>
        <w:t>(b) While the patient is lying flat on the back only</w:t>
      </w:r>
    </w:p>
    <w:p>
      <w:r>
        <w:t>(c) One hour before meals or two hours after meals to prevent vomiting and aspiration</w:t>
      </w:r>
    </w:p>
    <w:p>
      <w:r>
        <w:t>(d) Immediately after a full heavy meal for energy</w:t>
      </w:r>
    </w:p>
    <w:p>
      <w:r>
        <w:t>Answer: c</w:t>
      </w:r>
    </w:p>
    <w:p>
      <w:r>
        <w:t>Solution: ✅ Correct Answer: c. One hour before meals or two hours after meals to prevent vomiting and aspiration.</w:t>
      </w:r>
    </w:p>
    <w:p>
      <w:r>
        <w:t>🧠 Clinical Rationale: Draining on a full stomach risks nausea, vomiting and aspiration, so treatment is timed away from meals</w:t>
      </w:r>
    </w:p>
    <w:p>
      <w:r>
        <w:t>🩺 Nursing Action: Perform the drainage before meals and at bedtime for best effect</w:t>
      </w:r>
    </w:p>
    <w:p>
      <w:r>
        <w:t>🛡️ Safety Link: Maintain strict asepsis; verify patient identity (two identifiers) before starting 🛡️</w:t>
      </w:r>
    </w:p>
    <w:p>
      <w:r>
        <w:t>❌ Why Not Others: (a) During the middle of the night without observation — not the best response for this situation; (b) While the patient is lying flat on the back only — not the best response for this situation; (d) Immediately after a full heavy meal for energy — not the best response for this situation.</w:t>
      </w:r>
    </w:p>
    <w:p>
      <w:r>
        <w:t>⚡ 5-Second Recall: Postural drainage away from mealtimes</w:t>
      </w:r>
    </w:p>
    <w:p>
      <w:r>
        <w:t>Question: The nurse is caring for a patient with postural drainage purpose. Which response is most appropriate?</w:t>
      </w:r>
    </w:p>
    <w:p>
      <w:r>
        <w:t>(a) Replace the need for all cough medicine</w:t>
      </w:r>
    </w:p>
    <w:p>
      <w:r>
        <w:t>(b) Reduce the amount of oxygen the patient needs</w:t>
      </w:r>
    </w:p>
    <w:p>
      <w:r>
        <w:t>(c) Use gravity to move secretions from smaller airways toward larger airways for removal</w:t>
      </w:r>
    </w:p>
    <w:p>
      <w:r>
        <w:t>(d) Expand the lungs permanently with forced air</w:t>
      </w:r>
    </w:p>
    <w:p>
      <w:r>
        <w:t>Answer: c</w:t>
      </w:r>
    </w:p>
    <w:p>
      <w:r>
        <w:t>Solution: ✅ Correct Answer: c. Use gravity to move secretions from smaller airways toward larger airways for removal.</w:t>
      </w:r>
    </w:p>
    <w:p>
      <w:r>
        <w:t>🧠 Clinical Rationale: Positioning specific lung segments upright lets gravity drain secretions into the central airways where coughing removes them</w:t>
      </w:r>
    </w:p>
    <w:p>
      <w:r>
        <w:t>🩺 Nursing Action: Teach the patient to cough after each drainage position</w:t>
      </w:r>
    </w:p>
    <w:p>
      <w:r>
        <w:t>❌ Why Not Others: (a) Replace the need for all cough medicine — not the best response for this situation; (b) Reduce the amount of oxygen the patient needs — not the best response for this situation; (d) Expand the lungs permanently with forced air — not the best response for this situation.</w:t>
      </w:r>
    </w:p>
    <w:p>
      <w:r>
        <w:t>⚡ 5-Second Recall: Postural drainage uses gravity</w:t>
      </w:r>
    </w:p>
    <w:p>
      <w:r>
        <w:t>Question: The nurse is caring for a patient with percussion vibration technique. Which response is most appropriate?</w:t>
      </w:r>
    </w:p>
    <w:p>
      <w:r>
        <w:t>(a) Clap over the spine and sternum directly</w:t>
      </w:r>
    </w:p>
    <w:p>
      <w:r>
        <w:t>(b) Tap with closed fists over the rib cage</w:t>
      </w:r>
    </w:p>
    <w:p>
      <w:r>
        <w:t>(c) Strike the chest with a flat open palm forcefully</w:t>
      </w:r>
    </w:p>
    <w:p>
      <w:r>
        <w:t>(d) Use cupped hands in a rhythmic motion over the affected chest area</w:t>
      </w:r>
    </w:p>
    <w:p>
      <w:r>
        <w:t>Answer: d</w:t>
      </w:r>
    </w:p>
    <w:p>
      <w:r>
        <w:t>Solution: ✅ Correct Answer: d. Use cupped hands in a rhythmic motion over the affected chest area.</w:t>
      </w:r>
    </w:p>
    <w:p>
      <w:r>
        <w:t>🧠 Clinical Rationale: Cups hands trap air and transmit vibration to loosen secretions without causing pain or injury</w:t>
      </w:r>
    </w:p>
    <w:p>
      <w:r>
        <w:t>🩺 Nursing Action: Avoid percussing over the spine, breasts or recent incision sites</w:t>
      </w:r>
    </w:p>
    <w:p>
      <w:r>
        <w:t>🛡️ Safety Link: Maintain strict asepsis; verify patient identity (two identifiers) before starting 🛡️</w:t>
      </w:r>
    </w:p>
    <w:p>
      <w:r>
        <w:t>❌ Why Not Others: (a) Clap over the spine and sternum directly — not the best response for this situation; (b) Tap with closed fists over the rib cage — not the best response for this situation; (c) Strike the chest with a flat open palm forcefully — not the best response for this situation.</w:t>
      </w:r>
    </w:p>
    <w:p>
      <w:r>
        <w:t>⚡ 5-Second Recall: Chest percussion uses cupped hands</w:t>
      </w:r>
    </w:p>
    <w:p>
      <w:r>
        <w:t>Question: The nurse is caring for a patient with coughing effective technique. Which response is most appropriate?</w:t>
      </w:r>
    </w:p>
    <w:p>
      <w:r>
        <w:t>(a) Take a deep breath, then cough two to three times with the incision splinted</w:t>
      </w:r>
    </w:p>
    <w:p>
      <w:r>
        <w:t>(b) Cough directly into the air without covering the mouth</w:t>
      </w:r>
    </w:p>
    <w:p>
      <w:r>
        <w:t>(c) Hold the breath for a full minute before coughing</w:t>
      </w:r>
    </w:p>
    <w:p>
      <w:r>
        <w:t>(d) Give short weak coughs without deep breaths</w:t>
      </w:r>
    </w:p>
    <w:p>
      <w:r>
        <w:t>Answer: a</w:t>
      </w:r>
    </w:p>
    <w:p>
      <w:r>
        <w:t>Solution: ✅ Correct Answer: a. Take a deep breath, then cough two to three times with the incision splinted.</w:t>
      </w:r>
    </w:p>
    <w:p>
      <w:r>
        <w:t>🧠 Clinical Rationale: A deep breath followed by several short coughs with splinting moves secretions from the periphery into the central airway</w:t>
      </w:r>
    </w:p>
    <w:p>
      <w:r>
        <w:t>🩺 Nursing Action: Splinting reduces pain and supports the incision</w:t>
      </w:r>
    </w:p>
    <w:p>
      <w:r>
        <w:t>🛡️ Safety Link: Maintain strict asepsis; verify patient identity (two identifiers) before starting 🛡️</w:t>
      </w:r>
    </w:p>
    <w:p>
      <w:r>
        <w:t>❌ Why Not Others: (b) Cough directly into the air without covering the mouth — not the best response for this situation; (c) Hold the breath for a full minute before coughing — not the best response for this situation; (d) Give short weak coughs without deep breaths — not the best response for this situation.</w:t>
      </w:r>
    </w:p>
    <w:p>
      <w:r>
        <w:t>⚡ 5-Second Recall: Deep breath + splinted cough clears secretions</w:t>
      </w:r>
    </w:p>
    <w:p>
      <w:r>
        <w:t>Question: The nurse demonstrates correct understanding of postural drainage timing by identifying which response as appropriate?</w:t>
      </w:r>
    </w:p>
    <w:p>
      <w:r>
        <w:t>(a) While the patient is lying flat on the back only</w:t>
      </w:r>
    </w:p>
    <w:p>
      <w:r>
        <w:t>(b) Immediately after a full heavy meal for energy</w:t>
      </w:r>
    </w:p>
    <w:p>
      <w:r>
        <w:t>(c) During the middle of the night without observation</w:t>
      </w:r>
    </w:p>
    <w:p>
      <w:r>
        <w:t>(d) One hour before meals or two hours after meals to prevent vomiting and aspiration</w:t>
      </w:r>
    </w:p>
    <w:p>
      <w:r>
        <w:t>Answer: d</w:t>
      </w:r>
    </w:p>
    <w:p>
      <w:r>
        <w:t>Solution: ✅ Correct Answer: d. One hour before meals or two hours after meals to prevent vomiting and aspiration.</w:t>
      </w:r>
    </w:p>
    <w:p>
      <w:r>
        <w:t>🧠 Clinical Rationale: Draining on a full stomach risks nausea, vomiting and aspiration, so treatment is timed away from meals</w:t>
      </w:r>
    </w:p>
    <w:p>
      <w:r>
        <w:t>🩺 Nursing Action: Perform the drainage before meals and at bedtime for best effect</w:t>
      </w:r>
    </w:p>
    <w:p>
      <w:r>
        <w:t>🛡️ Safety Link: Maintain strict asepsis; verify patient identity (two identifiers) before starting 🛡️</w:t>
      </w:r>
    </w:p>
    <w:p>
      <w:r>
        <w:t>❌ Why Not Others: (a) While the patient is lying flat on the back only — not the best response for this situation; (b) Immediately after a full heavy meal for energy — not the best response for this situation; (c) During the middle of the night without observation — not the best response for this situation.</w:t>
      </w:r>
    </w:p>
    <w:p>
      <w:r>
        <w:t>⚡ 5-Second Recall: Postural drainage away from mealtimes</w:t>
      </w:r>
    </w:p>
    <w:p>
      <w:r>
        <w:t>Question: The nurse demonstrates correct understanding of postural drainage purpose by identifying which response as appropriate?</w:t>
      </w:r>
    </w:p>
    <w:p>
      <w:r>
        <w:t>(a) Reduce the amount of oxygen the patient needs</w:t>
      </w:r>
    </w:p>
    <w:p>
      <w:r>
        <w:t>(b) Expand the lungs permanently with forced air</w:t>
      </w:r>
    </w:p>
    <w:p>
      <w:r>
        <w:t>(c) Use gravity to move secretions from smaller airways toward larger airways for removal</w:t>
      </w:r>
    </w:p>
    <w:p>
      <w:r>
        <w:t>(d) Replace the need for all cough medicine</w:t>
      </w:r>
    </w:p>
    <w:p>
      <w:r>
        <w:t>Answer: c</w:t>
      </w:r>
    </w:p>
    <w:p>
      <w:r>
        <w:t>Solution: ✅ Correct Answer: c. Use gravity to move secretions from smaller airways toward larger airways for removal.</w:t>
      </w:r>
    </w:p>
    <w:p>
      <w:r>
        <w:t>🧠 Clinical Rationale: Positioning specific lung segments upright lets gravity drain secretions into the central airways where coughing removes them</w:t>
      </w:r>
    </w:p>
    <w:p>
      <w:r>
        <w:t>🩺 Nursing Action: Teach the patient to cough after each drainage position</w:t>
      </w:r>
    </w:p>
    <w:p>
      <w:r>
        <w:t>❌ Why Not Others: (a) Reduce the amount of oxygen the patient needs — not the best response for this situation; (b) Expand the lungs permanently with forced air — not the best response for this situation; (d) Replace the need for all cough medicine — not the best response for this situation.</w:t>
      </w:r>
    </w:p>
    <w:p>
      <w:r>
        <w:t>⚡ 5-Second Recall: Postural drainage uses gravity</w:t>
      </w:r>
    </w:p>
    <w:p>
      <w:r>
        <w:t>Question: The nurse demonstrates correct understanding of percussion vibration technique by identifying which response as appropriate?</w:t>
      </w:r>
    </w:p>
    <w:p>
      <w:r>
        <w:t>(a) Use cupped hands in a rhythmic motion over the affected chest area</w:t>
      </w:r>
    </w:p>
    <w:p>
      <w:r>
        <w:t>(b) Strike the chest with a flat open palm forcefully</w:t>
      </w:r>
    </w:p>
    <w:p>
      <w:r>
        <w:t>(c) Tap with closed fists over the rib cage</w:t>
      </w:r>
    </w:p>
    <w:p>
      <w:r>
        <w:t>(d) Clap over the spine and sternum directly</w:t>
      </w:r>
    </w:p>
    <w:p>
      <w:r>
        <w:t>Answer: a</w:t>
      </w:r>
    </w:p>
    <w:p>
      <w:r>
        <w:t>Solution: ✅ Correct Answer: a. Use cupped hands in a rhythmic motion over the affected chest area.</w:t>
      </w:r>
    </w:p>
    <w:p>
      <w:r>
        <w:t>🧠 Clinical Rationale: Cups hands trap air and transmit vibration to loosen secretions without causing pain or injury</w:t>
      </w:r>
    </w:p>
    <w:p>
      <w:r>
        <w:t>🩺 Nursing Action: Avoid percussing over the spine, breasts or recent incision sites</w:t>
      </w:r>
    </w:p>
    <w:p>
      <w:r>
        <w:t>🛡️ Safety Link: Maintain strict asepsis; verify patient identity (two identifiers) before starting 🛡️</w:t>
      </w:r>
    </w:p>
    <w:p>
      <w:r>
        <w:t>❌ Why Not Others: (b) Strike the chest with a flat open palm forcefully — not the best response for this situation; (c) Tap with closed fists over the rib cage — not the best response for this situation; (d) Clap over the spine and sternum directly — not the best response for this situation.</w:t>
      </w:r>
    </w:p>
    <w:p>
      <w:r>
        <w:t>⚡ 5-Second Recall: Chest percussion uses cupped hands</w:t>
      </w:r>
    </w:p>
    <w:p>
      <w:r>
        <w:t>Question: The nurse demonstrates correct understanding of coughing effective technique by identifying which response as appropriate?</w:t>
      </w:r>
    </w:p>
    <w:p>
      <w:r>
        <w:t>(a) Take a deep breath, then cough two to three times with the incision splinted</w:t>
      </w:r>
    </w:p>
    <w:p>
      <w:r>
        <w:t>(b) Give short weak coughs without deep breaths</w:t>
      </w:r>
    </w:p>
    <w:p>
      <w:r>
        <w:t>(c) Cough directly into the air without covering the mouth</w:t>
      </w:r>
    </w:p>
    <w:p>
      <w:r>
        <w:t>(d) Hold the breath for a full minute before coughing</w:t>
      </w:r>
    </w:p>
    <w:p>
      <w:r>
        <w:t>Answer: a</w:t>
      </w:r>
    </w:p>
    <w:p>
      <w:r>
        <w:t>Solution: ✅ Correct Answer: a. Take a deep breath, then cough two to three times with the incision splinted.</w:t>
      </w:r>
    </w:p>
    <w:p>
      <w:r>
        <w:t>🧠 Clinical Rationale: A deep breath followed by several short coughs with splinting moves secretions from the periphery into the central airway</w:t>
      </w:r>
    </w:p>
    <w:p>
      <w:r>
        <w:t>🩺 Nursing Action: Splinting reduces pain and supports the incision</w:t>
      </w:r>
    </w:p>
    <w:p>
      <w:r>
        <w:t>🛡️ Safety Link: Maintain strict asepsis; verify patient identity (two identifiers) before starting 🛡️</w:t>
      </w:r>
    </w:p>
    <w:p>
      <w:r>
        <w:t>❌ Why Not Others: (b) Give short weak coughs without deep breaths — not the best response for this situation; (c) Cough directly into the air without covering the mouth — not the best response for this situation; (d) Hold the breath for a full minute before coughing — not the best response for this situation.</w:t>
      </w:r>
    </w:p>
    <w:p>
      <w:r>
        <w:t>⚡ 5-Second Recall: Deep breath + splinted cough clears secretions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