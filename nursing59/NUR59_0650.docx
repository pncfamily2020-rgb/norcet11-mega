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indicates respiratory failure (not just distress) in a child?</w:t>
      </w:r>
    </w:p>
    <w:p>
      <w:r>
        <w:t>(a) Mild cough with normal activity</w:t>
      </w:r>
    </w:p>
    <w:p>
      <w:r>
        <w:t>(b) Tachypnea with nasal flaring and good color</w:t>
      </w:r>
    </w:p>
    <w:p>
      <w:r>
        <w:t>(c) Bradycardia, marked lethargy and decreasing respiratory effort despite severe distress signs earlier</w:t>
      </w:r>
    </w:p>
    <w:p>
      <w:r>
        <w:t>(d) Nasal flaring with a normal heart rate only</w:t>
      </w:r>
    </w:p>
    <w:p>
      <w:r>
        <w:t>Answer: c</w:t>
      </w:r>
    </w:p>
    <w:p>
      <w:r>
        <w:t>Solution: ✅ Correct Answer: c. Bradycardia, marked lethargy and decreasing respiratory effort despite severe distress signs earlier.</w:t>
      </w:r>
    </w:p>
    <w:p>
      <w:r>
        <w:t>🧠 Clinical Rationale: Respiratory failure shows the child tiring — lethargy, decreasing effort and bradycardia — a pre-arrest state requiring immediate ventilation support</w:t>
      </w:r>
    </w:p>
    <w:p>
      <w:r>
        <w:t>🔍 Key Clues: Bradycardia + fatigue = respiratory failure in children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Children compensate with tachycardia; bradycardia is late and dangerous</w:t>
      </w:r>
    </w:p>
    <w:p>
      <w:r>
        <w:t>❌ Why Not Others: (a) Mild cough with normal activity — not the best response for this situation; (b) Tachypnea with nasal flaring and good color — not the best response for this situation; (d) Nasal flaring with a normal heart rate only — not the best response for this situation.</w:t>
      </w:r>
    </w:p>
    <w:p>
      <w:r>
        <w:t>⚠️ Exam Trap: Act immediately on signs of fatigue or bradycardia</w:t>
      </w:r>
    </w:p>
    <w:p>
      <w:r>
        <w:t>⚡ 5-Second Recall: Recognize impending respiratory failure</w:t>
      </w:r>
    </w:p>
    <w:p>
      <w:r>
        <w:t>Question: A child in respiratory distress with grunting and severe retractions needs?</w:t>
      </w:r>
    </w:p>
    <w:p>
      <w:r>
        <w:t>(a) No intervention until the child is exhausted</w:t>
      </w:r>
    </w:p>
    <w:p>
      <w:r>
        <w:t>(b) Reassurance and observation only</w:t>
      </w:r>
    </w:p>
    <w:p>
      <w:r>
        <w:t>(c) A warm bath at home</w:t>
      </w:r>
    </w:p>
    <w:p>
      <w:r>
        <w:t>(d) Oxygen and immediate assessment — these are signs of significant work of breathing</w:t>
      </w:r>
    </w:p>
    <w:p>
      <w:r>
        <w:t>Answer: d</w:t>
      </w:r>
    </w:p>
    <w:p>
      <w:r>
        <w:t>Solution: ✅ Correct Answer: d.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🔍 Key Clues: Grunting + retractions = significant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reassess frequently</w:t>
      </w:r>
    </w:p>
    <w:p>
      <w:r>
        <w:t>❌ Why Not Others: (a) No intervention until the child is exhausted — not the best response for this situation; (b) Reassurance and observation only — not the best response for this situation; (c) A warm bath at home — not the best response for this situation.</w:t>
      </w:r>
    </w:p>
    <w:p>
      <w:r>
        <w:t>⚠️ Exam Trap: Escalate if distress worsens or the child tires</w:t>
      </w:r>
    </w:p>
    <w:p>
      <w:r>
        <w:t>⚡ 5-Second Recall: Treat respiratory distress promptly</w:t>
      </w:r>
    </w:p>
    <w:p>
      <w:r>
        <w:t>Question: A child with airway obstruction and no spontaneous breathing needs?</w:t>
      </w:r>
    </w:p>
    <w:p>
      <w:r>
        <w:t>(a) Oral fluids to clear the throat</w:t>
      </w:r>
    </w:p>
    <w:p>
      <w:r>
        <w:t>(b) Airway opening maneuvers, suction and bag-mask ventilation with 100% oxygen, then advanced airway per protocol</w:t>
      </w:r>
    </w:p>
    <w:p>
      <w:r>
        <w:t>(c) No airway intervention until imaging is done</w:t>
      </w:r>
    </w:p>
    <w:p>
      <w:r>
        <w:t>(d) Immediate chest compressions without airway support</w:t>
      </w:r>
    </w:p>
    <w:p>
      <w:r>
        <w:t>Answer: b</w:t>
      </w:r>
    </w:p>
    <w:p>
      <w:r>
        <w:t>Solution: ✅ Correct Answer: b. Airway opening maneuvers, suction and bag-mask ventilation with 100% oxygen, then advanced airway per protocol.</w:t>
      </w:r>
    </w:p>
    <w:p>
      <w:r>
        <w:t>🧠 Clinical Rationale: Management opens the airway (head-tilt/chin-lift or jaw thrust), clears secretions and ventilates with bag-mask and oxygen, escalating to intubation as needed</w:t>
      </w:r>
    </w:p>
    <w:p>
      <w:r>
        <w:t>🔍 Key Clues: Open airway + suction + bag-mask ventilation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jaw thrust if trauma is suspected</w:t>
      </w:r>
    </w:p>
    <w:p>
      <w:r>
        <w:t>❌ Why Not Others: (a) Oral fluids to clear the throat — not the best response for this situation; (c) No airway intervention until imaging is done — not the best response for this situation; (d) Immediate chest compressions without airway support — not the best response for this situation.</w:t>
      </w:r>
    </w:p>
    <w:p>
      <w:r>
        <w:t>⚠️ Exam Trap: Ventilate at the age-appropriate rate</w:t>
      </w:r>
    </w:p>
    <w:p>
      <w:r>
        <w:t>⚡ 5-Second Recall: Secure the airway promptly</w:t>
      </w:r>
    </w:p>
    <w:p>
      <w:r>
        <w:t>Question: A child in respiratory distress is best positioned?</w:t>
      </w:r>
    </w:p>
    <w:p>
      <w:r>
        <w:t>(a) Upright only during crying</w:t>
      </w:r>
    </w:p>
    <w:p>
      <w:r>
        <w:t>(b) Flat on the back with the head down</w:t>
      </w:r>
    </w:p>
    <w:p>
      <w:r>
        <w:t>(c) Upright or in the position of comfort that eases breathing</w:t>
      </w:r>
    </w:p>
    <w:p>
      <w:r>
        <w:t>(d) Prone with the face buried in a pillow</w:t>
      </w:r>
    </w:p>
    <w:p>
      <w:r>
        <w:t>Answer: c</w:t>
      </w:r>
    </w:p>
    <w:p>
      <w:r>
        <w:t>Solution: ✅ Correct Answer: c. Upright or in the position of comfort that eases breathing.</w:t>
      </w:r>
    </w:p>
    <w:p>
      <w:r>
        <w:t>🧠 Clinical Rationale: Upright positioning and positions of comfort improve ventilation and reduce work of breathing in respiratory distress</w:t>
      </w:r>
    </w:p>
    <w:p>
      <w:r>
        <w:t>🔍 Key Clues: Upright/position of comfort = easier breathing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child choose the most comfortable position</w:t>
      </w:r>
    </w:p>
    <w:p>
      <w:r>
        <w:t>❌ Why Not Others: (a) Upright only during crying — not the best response for this situation; (b) Flat on the back with the head down — not the best response for this situation; (d) Prone with the face buried in a pillow — not the best response for this situation.</w:t>
      </w:r>
    </w:p>
    <w:p>
      <w:r>
        <w:t>⚠️ Exam Trap: Avoid forcing positions that increase distress</w:t>
      </w:r>
    </w:p>
    <w:p>
      <w:r>
        <w:t>⚡ 5-Second Recall: Position to ease breathing</w:t>
      </w:r>
    </w:p>
    <w:p>
      <w:r>
        <w:t>Question: The nurse is teaching the parent about respiratory failure recognition in children. Which statement by the parent indicates correct understanding?</w:t>
      </w:r>
    </w:p>
    <w:p>
      <w:r>
        <w:t>(a) Nasal flaring with a normal heart rate only</w:t>
      </w:r>
    </w:p>
    <w:p>
      <w:r>
        <w:t>(b) Tachypnea with nasal flaring and good color</w:t>
      </w:r>
    </w:p>
    <w:p>
      <w:r>
        <w:t>(c) Mild cough with normal activity</w:t>
      </w:r>
    </w:p>
    <w:p>
      <w:r>
        <w:t>(d) Bradycardia, marked lethargy and decreasing respiratory effort despite severe distress signs earlier</w:t>
      </w:r>
    </w:p>
    <w:p>
      <w:r>
        <w:t>Answer: d</w:t>
      </w:r>
    </w:p>
    <w:p>
      <w:r>
        <w:t>Solution: ✅ Correct Answer: d. Bradycardia, marked lethargy and decreasing respiratory effort despite severe distress signs earlier.</w:t>
      </w:r>
    </w:p>
    <w:p>
      <w:r>
        <w:t>🧠 Clinical Rationale: Respiratory failure shows the child tiring — lethargy, decreasing effort and bradycardia — a pre-arrest state requiring immediate ventilation support</w:t>
      </w:r>
    </w:p>
    <w:p>
      <w:r>
        <w:t>🩺 Nursing Action: Children compensate with tachycardia; bradycardia is late and dangerous</w:t>
      </w:r>
    </w:p>
    <w:p>
      <w:r>
        <w:t>❌ Why Not Others: (a) Nasal flaring with a normal heart rate only — not the best response for this situation; (b) Tachypnea with nasal flaring and good color — not the best response for this situation; (c) Mild cough with normal activity — not the best response for this situation.</w:t>
      </w:r>
    </w:p>
    <w:p>
      <w:r>
        <w:t>⚠️ Exam Trap: Act immediately on signs of fatigue or bradycardia</w:t>
      </w:r>
    </w:p>
    <w:p>
      <w:r>
        <w:t>⚡ 5-Second Recall: Recognize impending respiratory failure</w:t>
      </w:r>
    </w:p>
    <w:p>
      <w:r>
        <w:t>Question: The nurse is teaching the parent about grunting and retractions significance. Which statement by the parent indicates correct understanding?</w:t>
      </w:r>
    </w:p>
    <w:p>
      <w:r>
        <w:t>(a) Reassurance and observation only</w:t>
      </w:r>
    </w:p>
    <w:p>
      <w:r>
        <w:t>(b) No intervention until the child is exhausted</w:t>
      </w:r>
    </w:p>
    <w:p>
      <w:r>
        <w:t>(c) A warm bath at home</w:t>
      </w:r>
    </w:p>
    <w:p>
      <w:r>
        <w:t>(d) Oxygen and immediate assessment — these are signs of significant work of breathing</w:t>
      </w:r>
    </w:p>
    <w:p>
      <w:r>
        <w:t>Answer: d</w:t>
      </w:r>
    </w:p>
    <w:p>
      <w:r>
        <w:t>Solution: ✅ Correct Answer: d.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🩺 Nursing Action: Give oxygen and reassess frequently</w:t>
      </w:r>
    </w:p>
    <w:p>
      <w:r>
        <w:t>❌ Why Not Others: (a) Reassurance and observation only — not the best response for this situation; (b) No intervention until the child is exhausted — not the best response for this situation; (c) A warm bath at home — not the best response for this situation.</w:t>
      </w:r>
    </w:p>
    <w:p>
      <w:r>
        <w:t>⚠️ Exam Trap: Escalate if distress worsens or the child tires</w:t>
      </w:r>
    </w:p>
    <w:p>
      <w:r>
        <w:t>⚡ 5-Second Recall: Treat respiratory distress promptly</w:t>
      </w:r>
    </w:p>
    <w:p>
      <w:r>
        <w:t>Question: The nurse is teaching the parent about airway management in pediatric emergency. Which statement by the parent indicates correct understanding?</w:t>
      </w:r>
    </w:p>
    <w:p>
      <w:r>
        <w:t>(a) Oral fluids to clear the throat</w:t>
      </w:r>
    </w:p>
    <w:p>
      <w:r>
        <w:t>(b) No airway intervention until imaging is done</w:t>
      </w:r>
    </w:p>
    <w:p>
      <w:r>
        <w:t>(c) Immediate chest compressions without airway support</w:t>
      </w:r>
    </w:p>
    <w:p>
      <w:r>
        <w:t>(d) Airway opening maneuvers, suction and bag-mask ventilation with 100% oxygen, then advanced airway per protocol</w:t>
      </w:r>
    </w:p>
    <w:p>
      <w:r>
        <w:t>Answer: d</w:t>
      </w:r>
    </w:p>
    <w:p>
      <w:r>
        <w:t>Solution: ✅ Correct Answer: d. Airway opening maneuvers, suction and bag-mask ventilation with 100% oxygen, then advanced airway per protocol.</w:t>
      </w:r>
    </w:p>
    <w:p>
      <w:r>
        <w:t>🧠 Clinical Rationale: Management opens the airway (head-tilt/chin-lift or jaw thrust), clears secretions and ventilates with bag-mask and oxygen, escalating to intubation as needed</w:t>
      </w:r>
    </w:p>
    <w:p>
      <w:r>
        <w:t>🩺 Nursing Action: Use jaw thrust if trauma is suspected</w:t>
      </w:r>
    </w:p>
    <w:p>
      <w:r>
        <w:t>❌ Why Not Others: (a) Oral fluids to clear the throat — not the best response for this situation; (b) No airway intervention until imaging is done — not the best response for this situation; (c) Immediate chest compressions without airway support — not the best response for this situation.</w:t>
      </w:r>
    </w:p>
    <w:p>
      <w:r>
        <w:t>⚠️ Exam Trap: Ventilate at the age-appropriate rate</w:t>
      </w:r>
    </w:p>
    <w:p>
      <w:r>
        <w:t>⚡ 5-Second Recall: Secure the airway promptly</w:t>
      </w:r>
    </w:p>
    <w:p>
      <w:r>
        <w:t>Question: The nurse is teaching the parent about positioning for respiratory distress. Which statement by the parent indicates correct understanding?</w:t>
      </w:r>
    </w:p>
    <w:p>
      <w:r>
        <w:t>(a) Flat on the back with the head down</w:t>
      </w:r>
    </w:p>
    <w:p>
      <w:r>
        <w:t>(b) Upright or in the position of comfort that eases breathing</w:t>
      </w:r>
    </w:p>
    <w:p>
      <w:r>
        <w:t>(c) Prone with the face buried in a pillow</w:t>
      </w:r>
    </w:p>
    <w:p>
      <w:r>
        <w:t>(d) Upright only during crying</w:t>
      </w:r>
    </w:p>
    <w:p>
      <w:r>
        <w:t>Answer: b</w:t>
      </w:r>
    </w:p>
    <w:p>
      <w:r>
        <w:t>Solution: ✅ Correct Answer: b. Upright or in the position of comfort that eases breathing.</w:t>
      </w:r>
    </w:p>
    <w:p>
      <w:r>
        <w:t>🧠 Clinical Rationale: Upright positioning and positions of comfort improve ventilation and reduce work of breathing in respiratory distress</w:t>
      </w:r>
    </w:p>
    <w:p>
      <w:r>
        <w:t>🩺 Nursing Action: Let the child choose the most comfortable position</w:t>
      </w:r>
    </w:p>
    <w:p>
      <w:r>
        <w:t>❌ Why Not Others: (a) Flat on the back with the head down — not the best response for this situation; (c) Prone with the face buried in a pillow — not the best response for this situation; (d) Upright only during crying — not the best response for this situation.</w:t>
      </w:r>
    </w:p>
    <w:p>
      <w:r>
        <w:t>⚠️ Exam Trap: Avoid forcing positions that increase distress</w:t>
      </w:r>
    </w:p>
    <w:p>
      <w:r>
        <w:t>⚡ 5-Second Recall: Position to ease breathing</w:t>
      </w:r>
    </w:p>
    <w:p>
      <w:r>
        <w:t>Question: A child needing care for respiratory failure recognition in children is admitted to the pediatric unit. Which nursing action should the nurse perform FIRST?</w:t>
      </w:r>
    </w:p>
    <w:p>
      <w:r>
        <w:t>(a) Tachypnea with nasal flaring and good color</w:t>
      </w:r>
    </w:p>
    <w:p>
      <w:r>
        <w:t>(b) Nasal flaring with a normal heart rate only</w:t>
      </w:r>
    </w:p>
    <w:p>
      <w:r>
        <w:t>(c) Mild cough with normal activity</w:t>
      </w:r>
    </w:p>
    <w:p>
      <w:r>
        <w:t>(d) Bradycardia, marked lethargy and decreasing respiratory effort despite severe distress signs earlier</w:t>
      </w:r>
    </w:p>
    <w:p>
      <w:r>
        <w:t>Answer: d</w:t>
      </w:r>
    </w:p>
    <w:p>
      <w:r>
        <w:t>Solution: ✅ Correct Answer: d. Bradycardia, marked lethargy and decreasing respiratory effort despite severe distress signs earlier.</w:t>
      </w:r>
    </w:p>
    <w:p>
      <w:r>
        <w:t>🧠 Clinical Rationale: Respiratory failure shows the child tiring — lethargy, decreasing effort and bradycardia — a pre-arrest state requiring immediate ventilation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Children compensate with tachycardia; bradycardia is late and dangerous</w:t>
      </w:r>
    </w:p>
    <w:p>
      <w:r>
        <w:t>❌ Why Not Others: (a) Tachypnea with nasal flaring and good color — not the best response for this situation; (b) Nasal flaring with a normal heart rate only — not the best response for this situation; (c) Mild cough with normal activity — not the best response for this situation.</w:t>
      </w:r>
    </w:p>
    <w:p>
      <w:r>
        <w:t>⚡ 5-Second Recall: Recognize impending respiratory failure</w:t>
      </w:r>
    </w:p>
    <w:p>
      <w:r>
        <w:t>Question: A child needing care for grunting and retractions significance is admitted to the pediatric unit. Which nursing action should the nurse perform FIRST?</w:t>
      </w:r>
    </w:p>
    <w:p>
      <w:r>
        <w:t>(a) Reassurance and observation only</w:t>
      </w:r>
    </w:p>
    <w:p>
      <w:r>
        <w:t>(b) Oxygen and immediate assessment — these are signs of significant work of breathing</w:t>
      </w:r>
    </w:p>
    <w:p>
      <w:r>
        <w:t>(c) No intervention until the child is exhausted</w:t>
      </w:r>
    </w:p>
    <w:p>
      <w:r>
        <w:t>(d) A warm bath at home</w:t>
      </w:r>
    </w:p>
    <w:p>
      <w:r>
        <w:t>Answer: b</w:t>
      </w:r>
    </w:p>
    <w:p>
      <w:r>
        <w:t>Solution: ✅ Correct Answer: b.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 and reassess frequently</w:t>
      </w:r>
    </w:p>
    <w:p>
      <w:r>
        <w:t>❌ Why Not Others: (a) Reassurance and observation only — not the best response for this situation; (c) No intervention until the child is exhausted — not the best response for this situation; (d) A warm bath at home — not the best response for this situation.</w:t>
      </w:r>
    </w:p>
    <w:p>
      <w:r>
        <w:t>⚡ 5-Second Recall: Treat respiratory distress promptly</w:t>
      </w:r>
    </w:p>
    <w:p>
      <w:r>
        <w:t>Question: A child needing care for airway management in pediatric emergency is admitted to the pediatric unit. Which nursing action should the nurse perform FIRST?</w:t>
      </w:r>
    </w:p>
    <w:p>
      <w:r>
        <w:t>(a) Immediate chest compressions without airway support</w:t>
      </w:r>
    </w:p>
    <w:p>
      <w:r>
        <w:t>(b) No airway intervention until imaging is done</w:t>
      </w:r>
    </w:p>
    <w:p>
      <w:r>
        <w:t>(c) Oral fluids to clear the throat</w:t>
      </w:r>
    </w:p>
    <w:p>
      <w:r>
        <w:t>(d) Airway opening maneuvers, suction and bag-mask ventilation with 100% oxygen, then advanced airway per protocol</w:t>
      </w:r>
    </w:p>
    <w:p>
      <w:r>
        <w:t>Answer: d</w:t>
      </w:r>
    </w:p>
    <w:p>
      <w:r>
        <w:t>Solution: ✅ Correct Answer: d. Airway opening maneuvers, suction and bag-mask ventilation with 100% oxygen, then advanced airway per protocol.</w:t>
      </w:r>
    </w:p>
    <w:p>
      <w:r>
        <w:t>🧠 Clinical Rationale: Management opens the airway (head-tilt/chin-lift or jaw thrust), clears secretions and ventilates with bag-mask and oxygen, escalating to intubation as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jaw thrust if trauma is suspected</w:t>
      </w:r>
    </w:p>
    <w:p>
      <w:r>
        <w:t>❌ Why Not Others: (a) Immediate chest compressions without airway support — not the best response for this situation; (b) No airway intervention until imaging is done — not the best response for this situation; (c) Oral fluids to clear the throat — not the best response for this situation.</w:t>
      </w:r>
    </w:p>
    <w:p>
      <w:r>
        <w:t>⚡ 5-Second Recall: Secure the airway promptly</w:t>
      </w:r>
    </w:p>
    <w:p>
      <w:r>
        <w:t>Question: A child needing care for positioning for respiratory distress is admitted to the pediatric unit. Which nursing action should the nurse perform FIRST?</w:t>
      </w:r>
    </w:p>
    <w:p>
      <w:r>
        <w:t>(a) Prone with the face buried in a pillow</w:t>
      </w:r>
    </w:p>
    <w:p>
      <w:r>
        <w:t>(b) Flat on the back with the head down</w:t>
      </w:r>
    </w:p>
    <w:p>
      <w:r>
        <w:t>(c) Upright or in the position of comfort that eases breathing</w:t>
      </w:r>
    </w:p>
    <w:p>
      <w:r>
        <w:t>(d) Upright only during crying</w:t>
      </w:r>
    </w:p>
    <w:p>
      <w:r>
        <w:t>Answer: c</w:t>
      </w:r>
    </w:p>
    <w:p>
      <w:r>
        <w:t>Solution: ✅ Correct Answer: c. Upright or in the position of comfort that eases breathing.</w:t>
      </w:r>
    </w:p>
    <w:p>
      <w:r>
        <w:t>🧠 Clinical Rationale: Upright positioning and positions of comfort improve ventilation and reduce work of breathing in respiratory distress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Let the child choose the most comfortable position</w:t>
      </w:r>
    </w:p>
    <w:p>
      <w:r>
        <w:t>❌ Why Not Others: (a) Prone with the face buried in a pillow — not the best response for this situation; (b) Flat on the back with the head down — not the best response for this situation; (d) Upright only during crying — not the best response for this situation.</w:t>
      </w:r>
    </w:p>
    <w:p>
      <w:r>
        <w:t>⚡ 5-Second Recall: Position to ease breathing</w:t>
      </w:r>
    </w:p>
    <w:p>
      <w:r>
        <w:t>Question: The nurse is caring for a child with respiratory failure recognition in children. Which response is most appropriate?</w:t>
      </w:r>
    </w:p>
    <w:p>
      <w:r>
        <w:t>(a) Mild cough with normal activity</w:t>
      </w:r>
    </w:p>
    <w:p>
      <w:r>
        <w:t>(b) Tachypnea with nasal flaring and good color</w:t>
      </w:r>
    </w:p>
    <w:p>
      <w:r>
        <w:t>(c) Bradycardia, marked lethargy and decreasing respiratory effort despite severe distress signs earlier</w:t>
      </w:r>
    </w:p>
    <w:p>
      <w:r>
        <w:t>(d) Nasal flaring with a normal heart rate only</w:t>
      </w:r>
    </w:p>
    <w:p>
      <w:r>
        <w:t>Answer: c</w:t>
      </w:r>
    </w:p>
    <w:p>
      <w:r>
        <w:t>Solution: ✅ Correct Answer: c. Bradycardia, marked lethargy and decreasing respiratory effort despite severe distress signs earlier.</w:t>
      </w:r>
    </w:p>
    <w:p>
      <w:r>
        <w:t>🧠 Clinical Rationale: Respiratory failure shows the child tiring — lethargy, decreasing effort and bradycardia — a pre-arrest state requiring immediate ventilation support</w:t>
      </w:r>
    </w:p>
    <w:p>
      <w:r>
        <w:t>🩺 Nursing Action: Children compensate with tachycardia; bradycardia is late and dangerous</w:t>
      </w:r>
    </w:p>
    <w:p>
      <w:r>
        <w:t>❌ Why Not Others: (a) Mild cough with normal activity — not the best response for this situation; (b) Tachypnea with nasal flaring and good color — not the best response for this situation; (d) Nasal flaring with a normal heart rate only — not the best response for this situation.</w:t>
      </w:r>
    </w:p>
    <w:p>
      <w:r>
        <w:t>⚡ 5-Second Recall: Recognize impending respiratory failure</w:t>
      </w:r>
    </w:p>
    <w:p>
      <w:r>
        <w:t>Question: The nurse is caring for a child with grunting and retractions significance. Which response is most appropriate?</w:t>
      </w:r>
    </w:p>
    <w:p>
      <w:r>
        <w:t>(a) Oxygen and immediate assessment — these are signs of significant work of breathing</w:t>
      </w:r>
    </w:p>
    <w:p>
      <w:r>
        <w:t>(b) A warm bath at home</w:t>
      </w:r>
    </w:p>
    <w:p>
      <w:r>
        <w:t>(c) No intervention until the child is exhausted</w:t>
      </w:r>
    </w:p>
    <w:p>
      <w:r>
        <w:t>(d) Reassurance and observation only</w:t>
      </w:r>
    </w:p>
    <w:p>
      <w:r>
        <w:t>Answer: a</w:t>
      </w:r>
    </w:p>
    <w:p>
      <w:r>
        <w:t>Solution: ✅ Correct Answer: a.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🩺 Nursing Action: Give oxygen and reassess frequently</w:t>
      </w:r>
    </w:p>
    <w:p>
      <w:r>
        <w:t>❌ Why Not Others: (b) A warm bath at home — not the best response for this situation; (c) No intervention until the child is exhausted — not the best response for this situation; (d) Reassurance and observation only — not the best response for this situation.</w:t>
      </w:r>
    </w:p>
    <w:p>
      <w:r>
        <w:t>⚡ 5-Second Recall: Treat respiratory distress promptly</w:t>
      </w:r>
    </w:p>
    <w:p>
      <w:r>
        <w:t>Question: The nurse is caring for a child with airway management in pediatric emergency. Which response is most appropriate?</w:t>
      </w:r>
    </w:p>
    <w:p>
      <w:r>
        <w:t>(a) No airway intervention until imaging is done</w:t>
      </w:r>
    </w:p>
    <w:p>
      <w:r>
        <w:t>(b) Airway opening maneuvers, suction and bag-mask ventilation with 100% oxygen, then advanced airway per protocol</w:t>
      </w:r>
    </w:p>
    <w:p>
      <w:r>
        <w:t>(c) Immediate chest compressions without airway support</w:t>
      </w:r>
    </w:p>
    <w:p>
      <w:r>
        <w:t>(d) Oral fluids to clear the throat</w:t>
      </w:r>
    </w:p>
    <w:p>
      <w:r>
        <w:t>Answer: b</w:t>
      </w:r>
    </w:p>
    <w:p>
      <w:r>
        <w:t>Solution: ✅ Correct Answer: b. Airway opening maneuvers, suction and bag-mask ventilation with 100% oxygen, then advanced airway per protocol.</w:t>
      </w:r>
    </w:p>
    <w:p>
      <w:r>
        <w:t>🧠 Clinical Rationale: Management opens the airway (head-tilt/chin-lift or jaw thrust), clears secretions and ventilates with bag-mask and oxygen, escalating to intubation as needed</w:t>
      </w:r>
    </w:p>
    <w:p>
      <w:r>
        <w:t>🩺 Nursing Action: Use jaw thrust if trauma is suspected</w:t>
      </w:r>
    </w:p>
    <w:p>
      <w:r>
        <w:t>❌ Why Not Others: (a) No airway intervention until imaging is done — not the best response for this situation; (c) Immediate chest compressions without airway support — not the best response for this situation; (d) Oral fluids to clear the throat — not the best response for this situation.</w:t>
      </w:r>
    </w:p>
    <w:p>
      <w:r>
        <w:t>⚡ 5-Second Recall: Secure the airway promptly</w:t>
      </w:r>
    </w:p>
    <w:p>
      <w:r>
        <w:t>Question: The nurse is caring for a child with positioning for respiratory distress. Which response is most appropriate?</w:t>
      </w:r>
    </w:p>
    <w:p>
      <w:r>
        <w:t>(a) Prone with the face buried in a pillow</w:t>
      </w:r>
    </w:p>
    <w:p>
      <w:r>
        <w:t>(b) Flat on the back with the head down</w:t>
      </w:r>
    </w:p>
    <w:p>
      <w:r>
        <w:t>(c) Upright only during crying</w:t>
      </w:r>
    </w:p>
    <w:p>
      <w:r>
        <w:t>(d) Upright or in the position of comfort that eases breathing</w:t>
      </w:r>
    </w:p>
    <w:p>
      <w:r>
        <w:t>Answer: d</w:t>
      </w:r>
    </w:p>
    <w:p>
      <w:r>
        <w:t>Solution: ✅ Correct Answer: d. Upright or in the position of comfort that eases breathing.</w:t>
      </w:r>
    </w:p>
    <w:p>
      <w:r>
        <w:t>🧠 Clinical Rationale: Upright positioning and positions of comfort improve ventilation and reduce work of breathing in respiratory distress</w:t>
      </w:r>
    </w:p>
    <w:p>
      <w:r>
        <w:t>🩺 Nursing Action: Let the child choose the most comfortable position</w:t>
      </w:r>
    </w:p>
    <w:p>
      <w:r>
        <w:t>❌ Why Not Others: (a) Prone with the face buried in a pillow — not the best response for this situation; (b) Flat on the back with the head down — not the best response for this situation; (c) Upright only during crying — not the best response for this situation.</w:t>
      </w:r>
    </w:p>
    <w:p>
      <w:r>
        <w:t>⚡ 5-Second Recall: Position to ease breathing</w:t>
      </w:r>
    </w:p>
    <w:p>
      <w:r>
        <w:t>Question: The nurse demonstrates correct understanding of respiratory failure recognition in children by identifying which response as appropriate?</w:t>
      </w:r>
    </w:p>
    <w:p>
      <w:r>
        <w:t>(a) Nasal flaring with a normal heart rate only</w:t>
      </w:r>
    </w:p>
    <w:p>
      <w:r>
        <w:t>(b) Bradycardia, marked lethargy and decreasing respiratory effort despite severe distress signs earlier</w:t>
      </w:r>
    </w:p>
    <w:p>
      <w:r>
        <w:t>(c) Tachypnea with nasal flaring and good color</w:t>
      </w:r>
    </w:p>
    <w:p>
      <w:r>
        <w:t>(d) Mild cough with normal activity</w:t>
      </w:r>
    </w:p>
    <w:p>
      <w:r>
        <w:t>Answer: b</w:t>
      </w:r>
    </w:p>
    <w:p>
      <w:r>
        <w:t>Solution: ✅ Correct Answer: b. Bradycardia, marked lethargy and decreasing respiratory effort despite severe distress signs earlier.</w:t>
      </w:r>
    </w:p>
    <w:p>
      <w:r>
        <w:t>🧠 Clinical Rationale: Respiratory failure shows the child tiring — lethargy, decreasing effort and bradycardia — a pre-arrest state requiring immediate ventilation support</w:t>
      </w:r>
    </w:p>
    <w:p>
      <w:r>
        <w:t>🩺 Nursing Action: Children compensate with tachycardia; bradycardia is late and dangerous</w:t>
      </w:r>
    </w:p>
    <w:p>
      <w:r>
        <w:t>❌ Why Not Others: (a) Nasal flaring with a normal heart rate only — not the best response for this situation; (c) Tachypnea with nasal flaring and good color — not the best response for this situation; (d) Mild cough with normal activity — not the best response for this situation.</w:t>
      </w:r>
    </w:p>
    <w:p>
      <w:r>
        <w:t>⚡ 5-Second Recall: Recognize impending respiratory failure</w:t>
      </w:r>
    </w:p>
    <w:p>
      <w:r>
        <w:t>Question: The nurse demonstrates correct understanding of grunting and retractions significance by identifying which response as appropriate?</w:t>
      </w:r>
    </w:p>
    <w:p>
      <w:r>
        <w:t>(a) A warm bath at home</w:t>
      </w:r>
    </w:p>
    <w:p>
      <w:r>
        <w:t>(b) Oxygen and immediate assessment — these are signs of significant work of breathing</w:t>
      </w:r>
    </w:p>
    <w:p>
      <w:r>
        <w:t>(c) Reassurance and observation only</w:t>
      </w:r>
    </w:p>
    <w:p>
      <w:r>
        <w:t>(d) No intervention until the child is exhausted</w:t>
      </w:r>
    </w:p>
    <w:p>
      <w:r>
        <w:t>Answer: b</w:t>
      </w:r>
    </w:p>
    <w:p>
      <w:r>
        <w:t>Solution: ✅ Correct Answer: b. Oxygen and immediate assessment — these are signs of significant work of breathing.</w:t>
      </w:r>
    </w:p>
    <w:p>
      <w:r>
        <w:t>🧠 Clinical Rationale: Grunting and marked retractions indicate significant respiratory distress needing oxygen, assessment and prompt treatment</w:t>
      </w:r>
    </w:p>
    <w:p>
      <w:r>
        <w:t>🩺 Nursing Action: Give oxygen and reassess frequently</w:t>
      </w:r>
    </w:p>
    <w:p>
      <w:r>
        <w:t>❌ Why Not Others: (a) A warm bath at home — not the best response for this situation; (c) Reassurance and observation only — not the best response for this situation; (d) No intervention until the child is exhausted — not the best response for this situation.</w:t>
      </w:r>
    </w:p>
    <w:p>
      <w:r>
        <w:t>⚡ 5-Second Recall: Treat respiratory distress promptly</w:t>
      </w:r>
    </w:p>
    <w:p>
      <w:r>
        <w:t>Question: The nurse demonstrates correct understanding of airway management in pediatric emergency by identifying which response as appropriate?</w:t>
      </w:r>
    </w:p>
    <w:p>
      <w:r>
        <w:t>(a) Oral fluids to clear the throat</w:t>
      </w:r>
    </w:p>
    <w:p>
      <w:r>
        <w:t>(b) Airway opening maneuvers, suction and bag-mask ventilation with 100% oxygen, then advanced airway per protocol</w:t>
      </w:r>
    </w:p>
    <w:p>
      <w:r>
        <w:t>(c) No airway intervention until imaging is done</w:t>
      </w:r>
    </w:p>
    <w:p>
      <w:r>
        <w:t>(d) Immediate chest compressions without airway support</w:t>
      </w:r>
    </w:p>
    <w:p>
      <w:r>
        <w:t>Answer: b</w:t>
      </w:r>
    </w:p>
    <w:p>
      <w:r>
        <w:t>Solution: ✅ Correct Answer: b. Airway opening maneuvers, suction and bag-mask ventilation with 100% oxygen, then advanced airway per protocol.</w:t>
      </w:r>
    </w:p>
    <w:p>
      <w:r>
        <w:t>🧠 Clinical Rationale: Management opens the airway (head-tilt/chin-lift or jaw thrust), clears secretions and ventilates with bag-mask and oxygen, escalating to intubation as needed</w:t>
      </w:r>
    </w:p>
    <w:p>
      <w:r>
        <w:t>🩺 Nursing Action: Use jaw thrust if trauma is suspected</w:t>
      </w:r>
    </w:p>
    <w:p>
      <w:r>
        <w:t>❌ Why Not Others: (a) Oral fluids to clear the throat — not the best response for this situation; (c) No airway intervention until imaging is done — not the best response for this situation; (d) Immediate chest compressions without airway support — not the best response for this situation.</w:t>
      </w:r>
    </w:p>
    <w:p>
      <w:r>
        <w:t>⚡ 5-Second Recall: Secure the airway promptly</w:t>
      </w:r>
    </w:p>
    <w:p>
      <w:r>
        <w:t>Question: The nurse demonstrates correct understanding of positioning for respiratory distress by identifying which response as appropriate?</w:t>
      </w:r>
    </w:p>
    <w:p>
      <w:r>
        <w:t>(a) Flat on the back with the head down</w:t>
      </w:r>
    </w:p>
    <w:p>
      <w:r>
        <w:t>(b) Upright or in the position of comfort that eases breathing</w:t>
      </w:r>
    </w:p>
    <w:p>
      <w:r>
        <w:t>(c) Prone with the face buried in a pillow</w:t>
      </w:r>
    </w:p>
    <w:p>
      <w:r>
        <w:t>(d) Upright only during crying</w:t>
      </w:r>
    </w:p>
    <w:p>
      <w:r>
        <w:t>Answer: b</w:t>
      </w:r>
    </w:p>
    <w:p>
      <w:r>
        <w:t>Solution: ✅ Correct Answer: b. Upright or in the position of comfort that eases breathing.</w:t>
      </w:r>
    </w:p>
    <w:p>
      <w:r>
        <w:t>🧠 Clinical Rationale: Upright positioning and positions of comfort improve ventilation and reduce work of breathing in respiratory distress</w:t>
      </w:r>
    </w:p>
    <w:p>
      <w:r>
        <w:t>🩺 Nursing Action: Let the child choose the most comfortable position</w:t>
      </w:r>
    </w:p>
    <w:p>
      <w:r>
        <w:t>❌ Why Not Others: (a) Flat on the back with the head down — not the best response for this situation; (c) Prone with the face buried in a pillow — not the best response for this situation; (d) Upright only during crying — not the best response for this situation.</w:t>
      </w:r>
    </w:p>
    <w:p>
      <w:r>
        <w:t>⚡ 5-Second Recall: Position to ease breathing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