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underlying pathophysiology of asthma?</w:t>
      </w:r>
    </w:p>
    <w:p>
      <w:r>
        <w:t>(a) Chronic airway inflammation with bronchoconstriction, oedema and excess mucus causing reversible airflow obstruction</w:t>
      </w:r>
    </w:p>
    <w:p>
      <w:r>
        <w:t>(b) Pleural fibrosis restricting lung expansion</w:t>
      </w:r>
    </w:p>
    <w:p>
      <w:r>
        <w:t>(c) Permanent destruction of the alveolar walls with loss of elastic recoil</w:t>
      </w:r>
    </w:p>
    <w:p>
      <w:r>
        <w:t>(d) Fixed narrowing of the airways that never reverses</w:t>
      </w:r>
    </w:p>
    <w:p>
      <w:r>
        <w:t>Answer: a</w:t>
      </w:r>
    </w:p>
    <w:p>
      <w:r>
        <w:t>Solution: ✅ Correct Answer: a. Chronic airway inflammation with bronchoconstriction, oedema and excess mucus causing reversible airflow obstruction.</w:t>
      </w:r>
    </w:p>
    <w:p>
      <w:r>
        <w:t>🧠 Clinical Rationale: Asthma combines inflammation, bronchospasm and mucus hypersecretion producing reversible obstruction — treatment targets inflammation and spasm</w:t>
      </w:r>
    </w:p>
    <w:p>
      <w:r>
        <w:t>🔍 Key Clues: Asthma = inflammation + spasm, reversible</w:t>
      </w:r>
    </w:p>
    <w:p>
      <w:r>
        <w:t>🩺 Nursing Action: Inhaled corticosteroids control the inflammation component</w:t>
      </w:r>
    </w:p>
    <w:p>
      <w:r>
        <w:t>❌ Why Not Others: (b) Pleural fibrosis restricting lung expansion — not the best response for this situation; (c) Permanent destruction of the alveolar walls with loss of elastic recoil — not the best response for this situation; (d) Fixed narrowing of the airways that never reverses — not the best response for this situation.</w:t>
      </w:r>
    </w:p>
    <w:p>
      <w:r>
        <w:t>⚠️ Exam Trap: Airway hyperresponsiveness to triggers drives attacks</w:t>
      </w:r>
    </w:p>
    <w:p>
      <w:r>
        <w:t>⚡ 5-Second Recall: Asthma is reversible airway obstruction</w:t>
      </w:r>
    </w:p>
    <w:p>
      <w:r>
        <w:t>Question: Which instruction helps an asthmatic patient avoid a common trigger?</w:t>
      </w:r>
    </w:p>
    <w:p>
      <w:r>
        <w:t>(a) Exercise daily to a point of breathlessness every morning</w:t>
      </w:r>
    </w:p>
    <w:p>
      <w:r>
        <w:t>(b) Identify and avoid allergens, smoke, cold air and respiratory infections that provoke attacks</w:t>
      </w:r>
    </w:p>
    <w:p>
      <w:r>
        <w:t>(c) Use the reliever inhaler before every meal routinely</w:t>
      </w:r>
    </w:p>
    <w:p>
      <w:r>
        <w:t>(d) Take aspirin whenever a headache begins</w:t>
      </w:r>
    </w:p>
    <w:p>
      <w:r>
        <w:t>Answer: b</w:t>
      </w:r>
    </w:p>
    <w:p>
      <w:r>
        <w:t>Solution: ✅ Correct Answer: b. Identify and avoid allergens, smoke, cold air and respiratory infections that provoke attacks.</w:t>
      </w:r>
    </w:p>
    <w:p>
      <w:r>
        <w:t>🧠 Clinical Rationale: Avoiding personal triggers — allergens, smoke, cold air and infections — is first-line asthma self-management</w:t>
      </w:r>
    </w:p>
    <w:p>
      <w:r>
        <w:t>🔍 Key Clues: Know your triggers and avoid them</w:t>
      </w:r>
    </w:p>
    <w:p>
      <w:r>
        <w:t>🩺 Nursing Action: Use the written asthma action plan for worsening symptoms</w:t>
      </w:r>
    </w:p>
    <w:p>
      <w:r>
        <w:t>❌ Why Not Others: (a) Exercise daily to a point of breathlessness every morning — not the best response for this situation; (c) Use the reliever inhaler before every meal routinely — not the best response for this situation; (d) Take aspirin whenever a headache begins — not the best response for this situation.</w:t>
      </w:r>
    </w:p>
    <w:p>
      <w:r>
        <w:t>⚠️ Exam Trap: Aspirin and NSAIDs trigger asthma in some patients</w:t>
      </w:r>
    </w:p>
    <w:p>
      <w:r>
        <w:t>⚡ 5-Second Recall: Trigger avoidance prevents attacks</w:t>
      </w:r>
    </w:p>
    <w:p>
      <w:r>
        <w:t>Question: Why must patients with aspirin-sensitive asthma avoid NSAIDs?</w:t>
      </w:r>
    </w:p>
    <w:p>
      <w:r>
        <w:t>(a) NSAIDs raise the peak flow to dangerous levels</w:t>
      </w:r>
    </w:p>
    <w:p>
      <w:r>
        <w:t>(b) NSAIDs only affect the joints and never the airways</w:t>
      </w:r>
    </w:p>
    <w:p>
      <w:r>
        <w:t>(c) NSAIDs can precipitate severe bronchospasm in sensitive patients</w:t>
      </w:r>
    </w:p>
    <w:p>
      <w:r>
        <w:t>(d) NSAIDs always cure asthma symptoms immediately</w:t>
      </w:r>
    </w:p>
    <w:p>
      <w:r>
        <w:t>Answer: c</w:t>
      </w:r>
    </w:p>
    <w:p>
      <w:r>
        <w:t>Solution: ✅ Correct Answer: c. NSAIDs can precipitate severe bronchospasm in sensitive patients.</w:t>
      </w:r>
    </w:p>
    <w:p>
      <w:r>
        <w:t>🧠 Clinical Rationale: Aspirin and NSAIDs inhibit prostaglandins and can provoke life-threatening bronchospasm in sensitive asthmatics — paracetamol is the safer analgesic</w:t>
      </w:r>
    </w:p>
    <w:p>
      <w:r>
        <w:t>🔍 Key Clues: Aspirin-sensitive asthma = no NSAIDs</w:t>
      </w:r>
    </w:p>
    <w:p>
      <w:r>
        <w:t>🩺 Nursing Action: Ask about aspirin sensitivity before giving any NSAID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NSAIDs raise the peak flow to dangerous levels — not the best response for this situation; (b) NSAIDs only affect the joints and never the airways — not the best response for this situation; (d) NSAIDs always cure asthma symptoms immediately — not the best response for this situation.</w:t>
      </w:r>
    </w:p>
    <w:p>
      <w:r>
        <w:t>⚠️ Exam Trap: Use paracetamol-based analgesia instead</w:t>
      </w:r>
    </w:p>
    <w:p>
      <w:r>
        <w:t>⚡ 5-Second Recall: NSAIDs trigger asthma attacks</w:t>
      </w:r>
    </w:p>
    <w:p>
      <w:r>
        <w:t>Question: Which pattern suggests poorly controlled asthma?</w:t>
      </w:r>
    </w:p>
    <w:p>
      <w:r>
        <w:t>(a) Perfect sleep with no symptoms every night</w:t>
      </w:r>
    </w:p>
    <w:p>
      <w:r>
        <w:t>(b) Peak flows consistently above 90 percent of personal best</w:t>
      </w:r>
    </w:p>
    <w:p>
      <w:r>
        <w:t>(c) Nocturnal awakening with cough, wheeze or chest tightness</w:t>
      </w:r>
    </w:p>
    <w:p>
      <w:r>
        <w:t>(d) Symptoms limited to one season only</w:t>
      </w:r>
    </w:p>
    <w:p>
      <w:r>
        <w:t>Answer: c</w:t>
      </w:r>
    </w:p>
    <w:p>
      <w:r>
        <w:t>Solution: ✅ Correct Answer: c. Nocturnal awakening with cough, wheeze or chest tightness.</w:t>
      </w:r>
    </w:p>
    <w:p>
      <w:r>
        <w:t>🧠 Clinical Rationale: Night-time symptoms and early-morning chest tightness signal inadequate asthma control and a raised risk of severe attacks</w:t>
      </w:r>
    </w:p>
    <w:p>
      <w:r>
        <w:t>🔍 Key Clues: Waking at night = asthma not controlled</w:t>
      </w:r>
    </w:p>
    <w:p>
      <w:r>
        <w:t>🩺 Nursing Action: Review the action plan and controller medication adherence</w:t>
      </w:r>
    </w:p>
    <w:p>
      <w:r>
        <w:t>❌ Why Not Others: (a) Perfect sleep with no symptoms every night — not the best response for this situation; (b) Peak flows consistently above 90 percent of personal best — not the best response for this situation; (d) Symptoms limited to one season only — not the best response for this situation.</w:t>
      </w:r>
    </w:p>
    <w:p>
      <w:r>
        <w:t>⚠️ Exam Trap: Daytime symptoms more than twice weekly also indicate poor control</w:t>
      </w:r>
    </w:p>
    <w:p>
      <w:r>
        <w:t>⚡ 5-Second Recall: Nocturnal symptoms = poor control</w:t>
      </w:r>
    </w:p>
    <w:p>
      <w:r>
        <w:t>Question: A patient asks the nurse about asthma pathophysiology. Which response by the nurse is correct?</w:t>
      </w:r>
    </w:p>
    <w:p>
      <w:r>
        <w:t>(a) Chronic airway inflammation with bronchoconstriction, oedema and excess mucus causing reversible airflow obstruction</w:t>
      </w:r>
    </w:p>
    <w:p>
      <w:r>
        <w:t>(b) Fixed narrowing of the airways that never reverses</w:t>
      </w:r>
    </w:p>
    <w:p>
      <w:r>
        <w:t>(c) Permanent destruction of the alveolar walls with loss of elastic recoil</w:t>
      </w:r>
    </w:p>
    <w:p>
      <w:r>
        <w:t>(d) Pleural fibrosis restricting lung expansion</w:t>
      </w:r>
    </w:p>
    <w:p>
      <w:r>
        <w:t>Answer: a</w:t>
      </w:r>
    </w:p>
    <w:p>
      <w:r>
        <w:t>Solution: ✅ Correct Answer: a. Chronic airway inflammation with bronchoconstriction, oedema and excess mucus causing reversible airflow obstruction.</w:t>
      </w:r>
    </w:p>
    <w:p>
      <w:r>
        <w:t>🧠 Clinical Rationale: Asthma combines inflammation, bronchospasm and mucus hypersecretion producing reversible obstruction — treatment targets inflammation and spasm</w:t>
      </w:r>
    </w:p>
    <w:p>
      <w:r>
        <w:t>🩺 Nursing Action: Inhaled corticosteroids control the inflammation component</w:t>
      </w:r>
    </w:p>
    <w:p>
      <w:r>
        <w:t>❌ Why Not Others: (b) Fixed narrowing of the airways that never reverses — not the best response for this situation; (c) Permanent destruction of the alveolar walls with loss of elastic recoil — not the best response for this situation; (d) Pleural fibrosis restricting lung expansion — not the best response for this situation.</w:t>
      </w:r>
    </w:p>
    <w:p>
      <w:r>
        <w:t>⚠️ Exam Trap: Airway hyperresponsiveness to triggers drives attacks</w:t>
      </w:r>
    </w:p>
    <w:p>
      <w:r>
        <w:t>⚡ 5-Second Recall: Asthma is reversible airway obstruction</w:t>
      </w:r>
    </w:p>
    <w:p>
      <w:r>
        <w:t>Question: The nurse is teaching a patient about asthma trigger avoidance. Which statement by the patient indicates correct understanding?</w:t>
      </w:r>
    </w:p>
    <w:p>
      <w:r>
        <w:t>(a) Take aspirin whenever a headache begins</w:t>
      </w:r>
    </w:p>
    <w:p>
      <w:r>
        <w:t>(b) Identify and avoid allergens, smoke, cold air and respiratory infections that provoke attacks</w:t>
      </w:r>
    </w:p>
    <w:p>
      <w:r>
        <w:t>(c) Use the reliever inhaler before every meal routinely</w:t>
      </w:r>
    </w:p>
    <w:p>
      <w:r>
        <w:t>(d) Exercise daily to a point of breathlessness every morning</w:t>
      </w:r>
    </w:p>
    <w:p>
      <w:r>
        <w:t>Answer: b</w:t>
      </w:r>
    </w:p>
    <w:p>
      <w:r>
        <w:t>Solution: ✅ Correct Answer: b. Identify and avoid allergens, smoke, cold air and respiratory infections that provoke attacks.</w:t>
      </w:r>
    </w:p>
    <w:p>
      <w:r>
        <w:t>🧠 Clinical Rationale: Avoiding personal triggers — allergens, smoke, cold air and infections — is first-line asthma self-management</w:t>
      </w:r>
    </w:p>
    <w:p>
      <w:r>
        <w:t>🩺 Nursing Action: Use the written asthma action plan for worsening symptoms</w:t>
      </w:r>
    </w:p>
    <w:p>
      <w:r>
        <w:t>❌ Why Not Others: (a) Take aspirin whenever a headache begins — not the best response for this situation; (c) Use the reliever inhaler before every meal routinely — not the best response for this situation; (d) Exercise daily to a point of breathlessness every morning — not the best response for this situation.</w:t>
      </w:r>
    </w:p>
    <w:p>
      <w:r>
        <w:t>⚠️ Exam Trap: Aspirin and NSAIDs trigger asthma in some patients</w:t>
      </w:r>
    </w:p>
    <w:p>
      <w:r>
        <w:t>⚡ 5-Second Recall: Trigger avoidance prevents attacks</w:t>
      </w:r>
    </w:p>
    <w:p>
      <w:r>
        <w:t>Question: The nurse is teaching a patient about aspirin sensitive asthma. Which statement by the patient indicates correct understanding?</w:t>
      </w:r>
    </w:p>
    <w:p>
      <w:r>
        <w:t>(a) NSAIDs only affect the joints and never the airways</w:t>
      </w:r>
    </w:p>
    <w:p>
      <w:r>
        <w:t>(b) NSAIDs always cure asthma symptoms immediately</w:t>
      </w:r>
    </w:p>
    <w:p>
      <w:r>
        <w:t>(c) NSAIDs can precipitate severe bronchospasm in sensitive patients</w:t>
      </w:r>
    </w:p>
    <w:p>
      <w:r>
        <w:t>(d) NSAIDs raise the peak flow to dangerous levels</w:t>
      </w:r>
    </w:p>
    <w:p>
      <w:r>
        <w:t>Answer: c</w:t>
      </w:r>
    </w:p>
    <w:p>
      <w:r>
        <w:t>Solution: ✅ Correct Answer: c. NSAIDs can precipitate severe bronchospasm in sensitive patients.</w:t>
      </w:r>
    </w:p>
    <w:p>
      <w:r>
        <w:t>🧠 Clinical Rationale: Aspirin and NSAIDs inhibit prostaglandins and can provoke life-threatening bronchospasm in sensitive asthmatics — paracetamol is the safer analgesic</w:t>
      </w:r>
    </w:p>
    <w:p>
      <w:r>
        <w:t>🩺 Nursing Action: Ask about aspirin sensitivity before giving any NSAID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NSAIDs only affect the joints and never the airways — not the best response for this situation; (b) NSAIDs always cure asthma symptoms immediately — not the best response for this situation; (d) NSAIDs raise the peak flow to dangerous levels — not the best response for this situation.</w:t>
      </w:r>
    </w:p>
    <w:p>
      <w:r>
        <w:t>⚠️ Exam Trap: Use paracetamol-based analgesia instead</w:t>
      </w:r>
    </w:p>
    <w:p>
      <w:r>
        <w:t>⚡ 5-Second Recall: NSAIDs trigger asthma attacks</w:t>
      </w:r>
    </w:p>
    <w:p>
      <w:r>
        <w:t>Question: A patient asks the nurse about asthma early signs nocturnal. Which response by the nurse is correct?</w:t>
      </w:r>
    </w:p>
    <w:p>
      <w:r>
        <w:t>(a) Symptoms limited to one season only</w:t>
      </w:r>
    </w:p>
    <w:p>
      <w:r>
        <w:t>(b) Peak flows consistently above 90 percent of personal best</w:t>
      </w:r>
    </w:p>
    <w:p>
      <w:r>
        <w:t>(c) Nocturnal awakening with cough, wheeze or chest tightness</w:t>
      </w:r>
    </w:p>
    <w:p>
      <w:r>
        <w:t>(d) Perfect sleep with no symptoms every night</w:t>
      </w:r>
    </w:p>
    <w:p>
      <w:r>
        <w:t>Answer: c</w:t>
      </w:r>
    </w:p>
    <w:p>
      <w:r>
        <w:t>Solution: ✅ Correct Answer: c. Nocturnal awakening with cough, wheeze or chest tightness.</w:t>
      </w:r>
    </w:p>
    <w:p>
      <w:r>
        <w:t>🧠 Clinical Rationale: Night-time symptoms and early-morning chest tightness signal inadequate asthma control and a raised risk of severe attacks</w:t>
      </w:r>
    </w:p>
    <w:p>
      <w:r>
        <w:t>🩺 Nursing Action: Review the action plan and controller medication adherence</w:t>
      </w:r>
    </w:p>
    <w:p>
      <w:r>
        <w:t>❌ Why Not Others: (a) Symptoms limited to one season only — not the best response for this situation; (b) Peak flows consistently above 90 percent of personal best — not the best response for this situation; (d) Perfect sleep with no symptoms every night — not the best response for this situation.</w:t>
      </w:r>
    </w:p>
    <w:p>
      <w:r>
        <w:t>⚠️ Exam Trap: Daytime symptoms more than twice weekly also indicate poor control</w:t>
      </w:r>
    </w:p>
    <w:p>
      <w:r>
        <w:t>⚡ 5-Second Recall: Nocturnal symptoms = poor control</w:t>
      </w:r>
    </w:p>
    <w:p>
      <w:r>
        <w:t>Question: Which statement about asthma pathophysiology is correct?</w:t>
      </w:r>
    </w:p>
    <w:p>
      <w:r>
        <w:t>(a) Fixed narrowing of the airways that never reverses</w:t>
      </w:r>
    </w:p>
    <w:p>
      <w:r>
        <w:t>(b) Permanent destruction of the alveolar walls with loss of elastic recoil</w:t>
      </w:r>
    </w:p>
    <w:p>
      <w:r>
        <w:t>(c) Chronic airway inflammation with bronchoconstriction, oedema and excess mucus causing reversible airflow obstruction</w:t>
      </w:r>
    </w:p>
    <w:p>
      <w:r>
        <w:t>(d) Pleural fibrosis restricting lung expansion</w:t>
      </w:r>
    </w:p>
    <w:p>
      <w:r>
        <w:t>Answer: c</w:t>
      </w:r>
    </w:p>
    <w:p>
      <w:r>
        <w:t>Solution: ✅ Correct Answer: c. Chronic airway inflammation with bronchoconstriction, oedema and excess mucus causing reversible airflow obstruction.</w:t>
      </w:r>
    </w:p>
    <w:p>
      <w:r>
        <w:t>🧠 Clinical Rationale: Asthma combines inflammation, bronchospasm and mucus hypersecretion producing reversible obstruction — treatment targets inflammation and spasm</w:t>
      </w:r>
    </w:p>
    <w:p>
      <w:r>
        <w:t>🩺 Nursing Action: Inhaled corticosteroids control the inflammation component</w:t>
      </w:r>
    </w:p>
    <w:p>
      <w:r>
        <w:t>❌ Why Not Others: (a) Fixed narrowing of the airways that never reverses — not the best response for this situation; (b) Permanent destruction of the alveolar walls with loss of elastic recoil — not the best response for this situation; (d) Pleural fibrosis restricting lung expansion — not the best response for this situation.</w:t>
      </w:r>
    </w:p>
    <w:p>
      <w:r>
        <w:t>⚡ 5-Second Recall: Asthma is reversible airway obstruction</w:t>
      </w:r>
    </w:p>
    <w:p>
      <w:r>
        <w:t>Question: A patient with asthma trigger avoidance is admitted to the unit. Which nursing action should the nurse perform FIRST?</w:t>
      </w:r>
    </w:p>
    <w:p>
      <w:r>
        <w:t>(a) Take aspirin whenever a headache begins</w:t>
      </w:r>
    </w:p>
    <w:p>
      <w:r>
        <w:t>(b) Exercise daily to a point of breathlessness every morning</w:t>
      </w:r>
    </w:p>
    <w:p>
      <w:r>
        <w:t>(c) Identify and avoid allergens, smoke, cold air and respiratory infections that provoke attacks</w:t>
      </w:r>
    </w:p>
    <w:p>
      <w:r>
        <w:t>(d) Use the reliever inhaler before every meal routinely</w:t>
      </w:r>
    </w:p>
    <w:p>
      <w:r>
        <w:t>Answer: c</w:t>
      </w:r>
    </w:p>
    <w:p>
      <w:r>
        <w:t>Solution: ✅ Correct Answer: c. Identify and avoid allergens, smoke, cold air and respiratory infections that provoke attacks.</w:t>
      </w:r>
    </w:p>
    <w:p>
      <w:r>
        <w:t>🧠 Clinical Rationale: Avoiding personal triggers — allergens, smoke, cold air and infections — is first-line asthma self-management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written asthma action plan for worsening symptoms</w:t>
      </w:r>
    </w:p>
    <w:p>
      <w:r>
        <w:t>❌ Why Not Others: (a) Take aspirin whenever a headache begins — not the best response for this situation; (b) Exercise daily to a point of breathlessness every morning — not the best response for this situation; (d) Use the reliever inhaler before every meal routinely — not the best response for this situation.</w:t>
      </w:r>
    </w:p>
    <w:p>
      <w:r>
        <w:t>⚡ 5-Second Recall: Trigger avoidance prevents attacks</w:t>
      </w:r>
    </w:p>
    <w:p>
      <w:r>
        <w:t>Question: A patient with aspirin sensitive asthma is admitted to the unit. Which nursing action should the nurse perform FIRST?</w:t>
      </w:r>
    </w:p>
    <w:p>
      <w:r>
        <w:t>(a) NSAIDs raise the peak flow to dangerous levels</w:t>
      </w:r>
    </w:p>
    <w:p>
      <w:r>
        <w:t>(b) NSAIDs can precipitate severe bronchospasm in sensitive patients</w:t>
      </w:r>
    </w:p>
    <w:p>
      <w:r>
        <w:t>(c) NSAIDs only affect the joints and never the airways</w:t>
      </w:r>
    </w:p>
    <w:p>
      <w:r>
        <w:t>(d) NSAIDs always cure asthma symptoms immediately</w:t>
      </w:r>
    </w:p>
    <w:p>
      <w:r>
        <w:t>Answer: b</w:t>
      </w:r>
    </w:p>
    <w:p>
      <w:r>
        <w:t>Solution: ✅ Correct Answer: b. NSAIDs can precipitate severe bronchospasm in sensitive patients.</w:t>
      </w:r>
    </w:p>
    <w:p>
      <w:r>
        <w:t>🧠 Clinical Rationale: Aspirin and NSAIDs inhibit prostaglandins and can provoke life-threatening bronchospasm in sensitive asthmatics — paracetamol is the safer analgesic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aspirin sensitivity before giving any NSAID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NSAIDs raise the peak flow to dangerous levels — not the best response for this situation; (c) NSAIDs only affect the joints and never the airways — not the best response for this situation; (d) NSAIDs always cure asthma symptoms immediately — not the best response for this situation.</w:t>
      </w:r>
    </w:p>
    <w:p>
      <w:r>
        <w:t>⚡ 5-Second Recall: NSAIDs trigger asthma attacks</w:t>
      </w:r>
    </w:p>
    <w:p>
      <w:r>
        <w:t>Question: Which statement about asthma early signs nocturnal is correct?</w:t>
      </w:r>
    </w:p>
    <w:p>
      <w:r>
        <w:t>(a) Perfect sleep with no symptoms every night</w:t>
      </w:r>
    </w:p>
    <w:p>
      <w:r>
        <w:t>(b) Nocturnal awakening with cough, wheeze or chest tightness</w:t>
      </w:r>
    </w:p>
    <w:p>
      <w:r>
        <w:t>(c) Symptoms limited to one season only</w:t>
      </w:r>
    </w:p>
    <w:p>
      <w:r>
        <w:t>(d) Peak flows consistently above 90 percent of personal best</w:t>
      </w:r>
    </w:p>
    <w:p>
      <w:r>
        <w:t>Answer: b</w:t>
      </w:r>
    </w:p>
    <w:p>
      <w:r>
        <w:t>Solution: ✅ Correct Answer: b. Nocturnal awakening with cough, wheeze or chest tightness.</w:t>
      </w:r>
    </w:p>
    <w:p>
      <w:r>
        <w:t>🧠 Clinical Rationale: Night-time symptoms and early-morning chest tightness signal inadequate asthma control and a raised risk of severe attacks</w:t>
      </w:r>
    </w:p>
    <w:p>
      <w:r>
        <w:t>🩺 Nursing Action: Review the action plan and controller medication adherence</w:t>
      </w:r>
    </w:p>
    <w:p>
      <w:r>
        <w:t>❌ Why Not Others: (a) Perfect sleep with no symptoms every night — not the best response for this situation; (c) Symptoms limited to one season only — not the best response for this situation; (d) Peak flows consistently above 90 percent of personal best — not the best response for this situation.</w:t>
      </w:r>
    </w:p>
    <w:p>
      <w:r>
        <w:t>⚡ 5-Second Recall: Nocturnal symptoms = poor control</w:t>
      </w:r>
    </w:p>
    <w:p>
      <w:r>
        <w:t>Question: The nurse is caring for a patient with asthma pathophysiology. Which response is most appropriate?</w:t>
      </w:r>
    </w:p>
    <w:p>
      <w:r>
        <w:t>(a) Permanent destruction of the alveolar walls with loss of elastic recoil</w:t>
      </w:r>
    </w:p>
    <w:p>
      <w:r>
        <w:t>(b) Fixed narrowing of the airways that never reverses</w:t>
      </w:r>
    </w:p>
    <w:p>
      <w:r>
        <w:t>(c) Chronic airway inflammation with bronchoconstriction, oedema and excess mucus causing reversible airflow obstruction</w:t>
      </w:r>
    </w:p>
    <w:p>
      <w:r>
        <w:t>(d) Pleural fibrosis restricting lung expansion</w:t>
      </w:r>
    </w:p>
    <w:p>
      <w:r>
        <w:t>Answer: c</w:t>
      </w:r>
    </w:p>
    <w:p>
      <w:r>
        <w:t>Solution: ✅ Correct Answer: c. Chronic airway inflammation with bronchoconstriction, oedema and excess mucus causing reversible airflow obstruction.</w:t>
      </w:r>
    </w:p>
    <w:p>
      <w:r>
        <w:t>🧠 Clinical Rationale: Asthma combines inflammation, bronchospasm and mucus hypersecretion producing reversible obstruction — treatment targets inflammation and spasm</w:t>
      </w:r>
    </w:p>
    <w:p>
      <w:r>
        <w:t>🩺 Nursing Action: Inhaled corticosteroids control the inflammation component</w:t>
      </w:r>
    </w:p>
    <w:p>
      <w:r>
        <w:t>❌ Why Not Others: (a) Permanent destruction of the alveolar walls with loss of elastic recoil — not the best response for this situation; (b) Fixed narrowing of the airways that never reverses — not the best response for this situation; (d) Pleural fibrosis restricting lung expansion — not the best response for this situation.</w:t>
      </w:r>
    </w:p>
    <w:p>
      <w:r>
        <w:t>⚡ 5-Second Recall: Asthma is reversible airway obstruction</w:t>
      </w:r>
    </w:p>
    <w:p>
      <w:r>
        <w:t>Question: Which assessment finding in a patient with asthma trigger avoidance is MOST concerning and requires immediate follow-up?</w:t>
      </w:r>
    </w:p>
    <w:p>
      <w:r>
        <w:t>(a) Identify and avoid allergens, smoke, cold air and respiratory infections that provoke attacks</w:t>
      </w:r>
    </w:p>
    <w:p>
      <w:r>
        <w:t>(b) Take aspirin whenever a headache begins</w:t>
      </w:r>
    </w:p>
    <w:p>
      <w:r>
        <w:t>(c) Use the reliever inhaler before every meal routinely</w:t>
      </w:r>
    </w:p>
    <w:p>
      <w:r>
        <w:t>(d) Exercise daily to a point of breathlessness every morning</w:t>
      </w:r>
    </w:p>
    <w:p>
      <w:r>
        <w:t>Answer: a</w:t>
      </w:r>
    </w:p>
    <w:p>
      <w:r>
        <w:t>Solution: ✅ Correct Answer: a. Identify and avoid allergens, smoke, cold air and respiratory infections that provoke attacks.</w:t>
      </w:r>
    </w:p>
    <w:p>
      <w:r>
        <w:t>🧠 Clinical Rationale: Avoiding personal triggers — allergens, smoke, cold air and infections — is first-line asthma self-management</w:t>
      </w:r>
    </w:p>
    <w:p>
      <w:r>
        <w:t>🔍 Key Clues: Know your triggers and avoid them</w:t>
      </w:r>
    </w:p>
    <w:p>
      <w:r>
        <w:t>🩺 Nursing Action: Use the written asthma action plan for worsening symptoms</w:t>
      </w:r>
    </w:p>
    <w:p>
      <w:r>
        <w:t>❌ Why Not Others: (b) Take aspirin whenever a headache begins — not the best response for this situation; (c) Use the reliever inhaler before every meal routinely — not the best response for this situation; (d) Exercise daily to a point of breathlessness every morning — not the best response for this situation.</w:t>
      </w:r>
    </w:p>
    <w:p>
      <w:r>
        <w:t>⚡ 5-Second Recall: Trigger avoidance prevents attacks</w:t>
      </w:r>
    </w:p>
    <w:p>
      <w:r>
        <w:t>Question: The nurse is caring for a patient with aspirin sensitive asthma. Which response is most appropriate?</w:t>
      </w:r>
    </w:p>
    <w:p>
      <w:r>
        <w:t>(a) NSAIDs can precipitate severe bronchospasm in sensitive patients</w:t>
      </w:r>
    </w:p>
    <w:p>
      <w:r>
        <w:t>(b) NSAIDs always cure asthma symptoms immediately</w:t>
      </w:r>
    </w:p>
    <w:p>
      <w:r>
        <w:t>(c) NSAIDs only affect the joints and never the airways</w:t>
      </w:r>
    </w:p>
    <w:p>
      <w:r>
        <w:t>(d) NSAIDs raise the peak flow to dangerous levels</w:t>
      </w:r>
    </w:p>
    <w:p>
      <w:r>
        <w:t>Answer: a</w:t>
      </w:r>
    </w:p>
    <w:p>
      <w:r>
        <w:t>Solution: ✅ Correct Answer: a. NSAIDs can precipitate severe bronchospasm in sensitive patients.</w:t>
      </w:r>
    </w:p>
    <w:p>
      <w:r>
        <w:t>🧠 Clinical Rationale: Aspirin and NSAIDs inhibit prostaglandins and can provoke life-threatening bronchospasm in sensitive asthmatics — paracetamol is the safer analgesic</w:t>
      </w:r>
    </w:p>
    <w:p>
      <w:r>
        <w:t>🩺 Nursing Action: Ask about aspirin sensitivity before giving any NSAID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NSAIDs always cure asthma symptoms immediately — not the best response for this situation; (c) NSAIDs only affect the joints and never the airways — not the best response for this situation; (d) NSAIDs raise the peak flow to dangerous levels — not the best response for this situation.</w:t>
      </w:r>
    </w:p>
    <w:p>
      <w:r>
        <w:t>⚡ 5-Second Recall: NSAIDs trigger asthma attacks</w:t>
      </w:r>
    </w:p>
    <w:p>
      <w:r>
        <w:t>Question: Which assessment finding in a patient with asthma early signs nocturnal is MOST concerning and requires immediate follow-up?</w:t>
      </w:r>
    </w:p>
    <w:p>
      <w:r>
        <w:t>(a) Nocturnal awakening with cough, wheeze or chest tightness</w:t>
      </w:r>
    </w:p>
    <w:p>
      <w:r>
        <w:t>(b) Perfect sleep with no symptoms every night</w:t>
      </w:r>
    </w:p>
    <w:p>
      <w:r>
        <w:t>(c) Peak flows consistently above 90 percent of personal best</w:t>
      </w:r>
    </w:p>
    <w:p>
      <w:r>
        <w:t>(d) Symptoms limited to one season only</w:t>
      </w:r>
    </w:p>
    <w:p>
      <w:r>
        <w:t>Answer: a</w:t>
      </w:r>
    </w:p>
    <w:p>
      <w:r>
        <w:t>Solution: ✅ Correct Answer: a. Nocturnal awakening with cough, wheeze or chest tightness.</w:t>
      </w:r>
    </w:p>
    <w:p>
      <w:r>
        <w:t>🧠 Clinical Rationale: Night-time symptoms and early-morning chest tightness signal inadequate asthma control and a raised risk of severe attacks</w:t>
      </w:r>
    </w:p>
    <w:p>
      <w:r>
        <w:t>🔍 Key Clues: Waking at night = asthma not controlled</w:t>
      </w:r>
    </w:p>
    <w:p>
      <w:r>
        <w:t>🩺 Nursing Action: Review the action plan and controller medication adherence</w:t>
      </w:r>
    </w:p>
    <w:p>
      <w:r>
        <w:t>❌ Why Not Others: (b) Perfect sleep with no symptoms every night — not the best response for this situation; (c) Peak flows consistently above 90 percent of personal best — not the best response for this situation; (d) Symptoms limited to one season only — not the best response for this situation.</w:t>
      </w:r>
    </w:p>
    <w:p>
      <w:r>
        <w:t>⚡ 5-Second Recall: Nocturnal symptoms = poor control</w:t>
      </w:r>
    </w:p>
    <w:p>
      <w:r>
        <w:t>Question: The nurse demonstrates correct understanding of asthma pathophysiology by identifying which response as appropriate?</w:t>
      </w:r>
    </w:p>
    <w:p>
      <w:r>
        <w:t>(a) Pleural fibrosis restricting lung expansion</w:t>
      </w:r>
    </w:p>
    <w:p>
      <w:r>
        <w:t>(b) Chronic airway inflammation with bronchoconstriction, oedema and excess mucus causing reversible airflow obstruction</w:t>
      </w:r>
    </w:p>
    <w:p>
      <w:r>
        <w:t>(c) Permanent destruction of the alveolar walls with loss of elastic recoil</w:t>
      </w:r>
    </w:p>
    <w:p>
      <w:r>
        <w:t>(d) Fixed narrowing of the airways that never reverses</w:t>
      </w:r>
    </w:p>
    <w:p>
      <w:r>
        <w:t>Answer: b</w:t>
      </w:r>
    </w:p>
    <w:p>
      <w:r>
        <w:t>Solution: ✅ Correct Answer: b. Chronic airway inflammation with bronchoconstriction, oedema and excess mucus causing reversible airflow obstruction.</w:t>
      </w:r>
    </w:p>
    <w:p>
      <w:r>
        <w:t>🧠 Clinical Rationale: Asthma combines inflammation, bronchospasm and mucus hypersecretion producing reversible obstruction — treatment targets inflammation and spasm</w:t>
      </w:r>
    </w:p>
    <w:p>
      <w:r>
        <w:t>🩺 Nursing Action: Inhaled corticosteroids control the inflammation component</w:t>
      </w:r>
    </w:p>
    <w:p>
      <w:r>
        <w:t>❌ Why Not Others: (a) Pleural fibrosis restricting lung expansion — not the best response for this situation; (c) Permanent destruction of the alveolar walls with loss of elastic recoil — not the best response for this situation; (d) Fixed narrowing of the airways that never reverses — not the best response for this situation.</w:t>
      </w:r>
    </w:p>
    <w:p>
      <w:r>
        <w:t>⚡ 5-Second Recall: Asthma is reversible airway obstruction</w:t>
      </w:r>
    </w:p>
    <w:p>
      <w:r>
        <w:t>Question: The nurse demonstrates correct understanding of asthma trigger avoidance by identifying which response as appropriate?</w:t>
      </w:r>
    </w:p>
    <w:p>
      <w:r>
        <w:t>(a) Use the reliever inhaler before every meal routinely</w:t>
      </w:r>
    </w:p>
    <w:p>
      <w:r>
        <w:t>(b) Take aspirin whenever a headache begins</w:t>
      </w:r>
    </w:p>
    <w:p>
      <w:r>
        <w:t>(c) Identify and avoid allergens, smoke, cold air and respiratory infections that provoke attacks</w:t>
      </w:r>
    </w:p>
    <w:p>
      <w:r>
        <w:t>(d) Exercise daily to a point of breathlessness every morning</w:t>
      </w:r>
    </w:p>
    <w:p>
      <w:r>
        <w:t>Answer: c</w:t>
      </w:r>
    </w:p>
    <w:p>
      <w:r>
        <w:t>Solution: ✅ Correct Answer: c. Identify and avoid allergens, smoke, cold air and respiratory infections that provoke attacks.</w:t>
      </w:r>
    </w:p>
    <w:p>
      <w:r>
        <w:t>🧠 Clinical Rationale: Avoiding personal triggers — allergens, smoke, cold air and infections — is first-line asthma self-management</w:t>
      </w:r>
    </w:p>
    <w:p>
      <w:r>
        <w:t>🩺 Nursing Action: Use the written asthma action plan for worsening symptoms</w:t>
      </w:r>
    </w:p>
    <w:p>
      <w:r>
        <w:t>❌ Why Not Others: (a) Use the reliever inhaler before every meal routinely — not the best response for this situation; (b) Take aspirin whenever a headache begins — not the best response for this situation; (d) Exercise daily to a point of breathlessness every morning — not the best response for this situation.</w:t>
      </w:r>
    </w:p>
    <w:p>
      <w:r>
        <w:t>⚡ 5-Second Recall: Trigger avoidance prevents attacks</w:t>
      </w:r>
    </w:p>
    <w:p>
      <w:r>
        <w:t>Question: The nurse demonstrates correct understanding of aspirin sensitive asthma by identifying which response as appropriate?</w:t>
      </w:r>
    </w:p>
    <w:p>
      <w:r>
        <w:t>(a) NSAIDs always cure asthma symptoms immediately</w:t>
      </w:r>
    </w:p>
    <w:p>
      <w:r>
        <w:t>(b) NSAIDs raise the peak flow to dangerous levels</w:t>
      </w:r>
    </w:p>
    <w:p>
      <w:r>
        <w:t>(c) NSAIDs can precipitate severe bronchospasm in sensitive patients</w:t>
      </w:r>
    </w:p>
    <w:p>
      <w:r>
        <w:t>(d) NSAIDs only affect the joints and never the airways</w:t>
      </w:r>
    </w:p>
    <w:p>
      <w:r>
        <w:t>Answer: c</w:t>
      </w:r>
    </w:p>
    <w:p>
      <w:r>
        <w:t>Solution: ✅ Correct Answer: c. NSAIDs can precipitate severe bronchospasm in sensitive patients.</w:t>
      </w:r>
    </w:p>
    <w:p>
      <w:r>
        <w:t>🧠 Clinical Rationale: Aspirin and NSAIDs inhibit prostaglandins and can provoke life-threatening bronchospasm in sensitive asthmatics — paracetamol is the safer analgesic</w:t>
      </w:r>
    </w:p>
    <w:p>
      <w:r>
        <w:t>🩺 Nursing Action: Ask about aspirin sensitivity before giving any NSAID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NSAIDs always cure asthma symptoms immediately — not the best response for this situation; (b) NSAIDs raise the peak flow to dangerous levels — not the best response for this situation; (d) NSAIDs only affect the joints and never the airways — not the best response for this situation.</w:t>
      </w:r>
    </w:p>
    <w:p>
      <w:r>
        <w:t>⚡ 5-Second Recall: NSAIDs trigger asthma attacks</w:t>
      </w:r>
    </w:p>
    <w:p>
      <w:r>
        <w:t>Question: The nurse demonstrates correct understanding of asthma early signs nocturnal by identifying which response as appropriate?</w:t>
      </w:r>
    </w:p>
    <w:p>
      <w:r>
        <w:t>(a) Perfect sleep with no symptoms every night</w:t>
      </w:r>
    </w:p>
    <w:p>
      <w:r>
        <w:t>(b) Symptoms limited to one season only</w:t>
      </w:r>
    </w:p>
    <w:p>
      <w:r>
        <w:t>(c) Peak flows consistently above 90 percent of personal best</w:t>
      </w:r>
    </w:p>
    <w:p>
      <w:r>
        <w:t>(d) Nocturnal awakening with cough, wheeze or chest tightness</w:t>
      </w:r>
    </w:p>
    <w:p>
      <w:r>
        <w:t>Answer: d</w:t>
      </w:r>
    </w:p>
    <w:p>
      <w:r>
        <w:t>Solution: ✅ Correct Answer: d. Nocturnal awakening with cough, wheeze or chest tightness.</w:t>
      </w:r>
    </w:p>
    <w:p>
      <w:r>
        <w:t>🧠 Clinical Rationale: Night-time symptoms and early-morning chest tightness signal inadequate asthma control and a raised risk of severe attacks</w:t>
      </w:r>
    </w:p>
    <w:p>
      <w:r>
        <w:t>🩺 Nursing Action: Review the action plan and controller medication adherence</w:t>
      </w:r>
    </w:p>
    <w:p>
      <w:r>
        <w:t>❌ Why Not Others: (a) Perfect sleep with no symptoms every night — not the best response for this situation; (b) Symptoms limited to one season only — not the best response for this situation; (c) Peak flows consistently above 90 percent of personal best — not the best response for this situation.</w:t>
      </w:r>
    </w:p>
    <w:p>
      <w:r>
        <w:t>⚡ 5-Second Recall: Nocturnal symptoms = poor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