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important personal-hygiene practice for a food handler is?</w:t>
      </w:r>
    </w:p>
    <w:p>
      <w:r>
        <w:t>(a) Frequent, thorough hand washing with soap, especially after using the toilet</w:t>
      </w:r>
    </w:p>
    <w:p>
      <w:r>
        <w:t>(b) Wearing jewellery while cooking</w:t>
      </w:r>
    </w:p>
    <w:p>
      <w:r>
        <w:t>(c) Tasting food with the same spoon</w:t>
      </w:r>
    </w:p>
    <w:p>
      <w:r>
        <w:t>(d) Coughing over food</w:t>
      </w:r>
    </w:p>
    <w:p>
      <w:r>
        <w:t>Answer: a</w:t>
      </w:r>
    </w:p>
    <w:p>
      <w:r>
        <w:t>Solution: ✅ Correct Answer: a. Frequent, thorough hand washing with soap, especially after using the toilet.</w:t>
      </w:r>
    </w:p>
    <w:p>
      <w:r>
        <w:t>🧠 Clinical Rationale: Hand hygiene is the single most effective food-safety measure — hands must be washed before handling food and after toilet, raw food or waste contact</w:t>
      </w:r>
    </w:p>
    <w:p>
      <w:r>
        <w:t>🔍 Key Clues: Hand washing = #1 food safety</w:t>
      </w:r>
    </w:p>
    <w:p>
      <w:r>
        <w:t>🩺 Nursing Action: Enforce hand-washing protocols, short clean nails, hair covering and no work when ill in food areas</w:t>
      </w:r>
    </w:p>
    <w:p>
      <w:r>
        <w:t>❌ Why Not Others: (b) Wearing jewellery while cooking — not the best response for this situation; (c) Tasting food with the same spoon — not the best response for this situation; (d) Coughing over food — not the best response for this situation.</w:t>
      </w:r>
    </w:p>
    <w:p>
      <w:r>
        <w:t>⚠️ Exam Trap: Jewellery, tasting spoons and coughing over food all spread contamination — clean hands are the foundation</w:t>
      </w:r>
    </w:p>
    <w:p>
      <w:r>
        <w:t>🌟 PNC Exam Pearl: Food handlers should not work with diarrhoea, vomiting, jaundice or infected wounds</w:t>
      </w:r>
    </w:p>
    <w:p>
      <w:r>
        <w:t>⚡ 5-Second Recall: Wash hands = prevent contamination</w:t>
      </w:r>
    </w:p>
    <w:p>
      <w:r>
        <w:t>Question: A food handler with which condition must NOT handle food?</w:t>
      </w:r>
    </w:p>
    <w:p>
      <w:r>
        <w:t>(a) A clean apron</w:t>
      </w:r>
    </w:p>
    <w:p>
      <w:r>
        <w:t>(b) Washed hair</w:t>
      </w:r>
    </w:p>
    <w:p>
      <w:r>
        <w:t>(c) Diarrhoea or vomiting (possible infection)</w:t>
      </w:r>
    </w:p>
    <w:p>
      <w:r>
        <w:t>(d) Short nails</w:t>
      </w:r>
    </w:p>
    <w:p>
      <w:r>
        <w:t>Answer: c</w:t>
      </w:r>
    </w:p>
    <w:p>
      <w:r>
        <w:t>Solution: ✅ Correct Answer: c. Diarrhoea or vomiting (possible infection).</w:t>
      </w:r>
    </w:p>
    <w:p>
      <w:r>
        <w:t>🧠 Clinical Rationale: Diarrhoea/vomiting indicate possible foodborne infection — the handler must be excluded from food work to protect others</w:t>
      </w:r>
    </w:p>
    <w:p>
      <w:r>
        <w:t>🔍 Key Clues: Ill food handler = excluded from food duty</w:t>
      </w:r>
    </w:p>
    <w:p>
      <w:r>
        <w:t>🩺 Nursing Action: Enforce sick-leave for food handlers with gastrointestinal symptoms, jaundice or infected skin lesions</w:t>
      </w:r>
    </w:p>
    <w:p>
      <w:r>
        <w:t>❌ Why Not Others: (a) A clean apron — not the best response for this situation; (b) Washed hair — not the best response for this situation; (d) Short nails — not the best response for this situation.</w:t>
      </w:r>
    </w:p>
    <w:p>
      <w:r>
        <w:t>⚠️ Exam Trap: Clean nails, hair and aprons are required — but an ill handler is the exclusion criterion</w:t>
      </w:r>
    </w:p>
    <w:p>
      <w:r>
        <w:t>🌟 PNC Exam Pearl: Salmonella and norovirus are commonly spread by infected food handlers</w:t>
      </w:r>
    </w:p>
    <w:p>
      <w:r>
        <w:t>⚡ 5-Second Recall: Sick handlers = out of kitchen</w:t>
      </w:r>
    </w:p>
    <w:p>
      <w:r>
        <w:t>Question: A hospital kitchen worker continues serving food despite diarrhoea. What is the nurse's priority action?</w:t>
      </w:r>
    </w:p>
    <w:p>
      <w:r>
        <w:t>(a) Ask them to work only in the morning</w:t>
      </w:r>
    </w:p>
    <w:p>
      <w:r>
        <w:t>(b) Let them serve with gloves only</w:t>
      </w:r>
    </w:p>
    <w:p>
      <w:r>
        <w:t>(c) Ignore it if the worker looks fine</w:t>
      </w:r>
    </w:p>
    <w:p>
      <w:r>
        <w:t>(d) Exclude the worker from food handling and notify the kitchen supervisor</w:t>
      </w:r>
    </w:p>
    <w:p>
      <w:r>
        <w:t>Answer: d</w:t>
      </w:r>
    </w:p>
    <w:p>
      <w:r>
        <w:t>Solution: ✅ Correct Answer: d. Exclude the worker from food handling and notify the kitchen supervisor.</w:t>
      </w:r>
    </w:p>
    <w:p>
      <w:r>
        <w:t>🧠 Clinical Rationale: Any gastrointestinal illness in a food handler risks an outbreak in vulnerable patients — exclusion and notification are the priority</w:t>
      </w:r>
    </w:p>
    <w:p>
      <w:r>
        <w:t>🔍 Key Clues: Exclude + notify = outbreak prevention</w:t>
      </w:r>
    </w:p>
    <w:p>
      <w:r>
        <w:t>🩺 Nursing Action: Reassign the worker to non-food duties until symptom-free for 48 hours; reinforce hygiene education</w:t>
      </w:r>
    </w:p>
    <w:p>
      <w:r>
        <w:t>❌ Why Not Others: (a) Ask them to work only in the morning — not the best response for this situation; (b) Let them serve with gloves only — not the best response for this situation; (c) Ignore it if the worker looks fine — not the best response for this situation.</w:t>
      </w:r>
    </w:p>
    <w:p>
      <w:r>
        <w:t>⚠️ Exam Trap: Gloves do not make an infected worker safe — the exclusion rule protects the whole ward</w:t>
      </w:r>
    </w:p>
    <w:p>
      <w:r>
        <w:t>🌟 PNC Exam Pearl: Norovirus outbreaks in hospitals frequently trace to symptomatic food handlers</w:t>
      </w:r>
    </w:p>
    <w:p>
      <w:r>
        <w:t>⚡ 5-Second Recall: Diarrhoea = no food handling</w:t>
      </w:r>
    </w:p>
    <w:p>
      <w:r>
        <w:t>Question: A patient asks the nurse about personal hygiene of food handlers. Which response by the nurse is correct?</w:t>
      </w:r>
    </w:p>
    <w:p>
      <w:r>
        <w:t>(a) Frequent, thorough hand washing with soap, especially after using the toilet</w:t>
      </w:r>
    </w:p>
    <w:p>
      <w:r>
        <w:t>(b) Tasting food with the same spoon</w:t>
      </w:r>
    </w:p>
    <w:p>
      <w:r>
        <w:t>(c) Wearing jewellery while cooking</w:t>
      </w:r>
    </w:p>
    <w:p>
      <w:r>
        <w:t>(d) Coughing over food</w:t>
      </w:r>
    </w:p>
    <w:p>
      <w:r>
        <w:t>Answer: a</w:t>
      </w:r>
    </w:p>
    <w:p>
      <w:r>
        <w:t>Solution: ✅ Correct Answer: a. Frequent, thorough hand washing with soap, especially after using the toilet.</w:t>
      </w:r>
    </w:p>
    <w:p>
      <w:r>
        <w:t>🧠 Clinical Rationale: Hand hygiene is the single most effective food-safety measure — hands must be washed before handling food and after toilet, raw food or waste contact</w:t>
      </w:r>
    </w:p>
    <w:p>
      <w:r>
        <w:t>🩺 Nursing Action: Enforce hand-washing protocols, short clean nails, hair covering and no work when ill in food areas</w:t>
      </w:r>
    </w:p>
    <w:p>
      <w:r>
        <w:t>❌ Why Not Others: (b) Tasting food with the same spoon — not the best response for this situation; (c) Wearing jewellery while cooking — not the best response for this situation; (d) Coughing over food — not the best response for this situation.</w:t>
      </w:r>
    </w:p>
    <w:p>
      <w:r>
        <w:t>⚠️ Exam Trap: Jewellery, tasting spoons and coughing over food all spread contamination — clean hands are the foundation</w:t>
      </w:r>
    </w:p>
    <w:p>
      <w:r>
        <w:t>⚡ 5-Second Recall: Wash hands = prevent contamination</w:t>
      </w:r>
    </w:p>
    <w:p>
      <w:r>
        <w:t>Question: A patient asks the nurse about personal hygiene of food handlers. Which response by the nurse is correct?</w:t>
      </w:r>
    </w:p>
    <w:p>
      <w:r>
        <w:t>(a) Short nails</w:t>
      </w:r>
    </w:p>
    <w:p>
      <w:r>
        <w:t>(b) A clean apron</w:t>
      </w:r>
    </w:p>
    <w:p>
      <w:r>
        <w:t>(c) Washed hair</w:t>
      </w:r>
    </w:p>
    <w:p>
      <w:r>
        <w:t>(d) Diarrhoea or vomiting (possible infection)</w:t>
      </w:r>
    </w:p>
    <w:p>
      <w:r>
        <w:t>Answer: d</w:t>
      </w:r>
    </w:p>
    <w:p>
      <w:r>
        <w:t>Solution: ✅ Correct Answer: d. Diarrhoea or vomiting (possible infection).</w:t>
      </w:r>
    </w:p>
    <w:p>
      <w:r>
        <w:t>🧠 Clinical Rationale: Diarrhoea/vomiting indicate possible foodborne infection — the handler must be excluded from food work to protect others</w:t>
      </w:r>
    </w:p>
    <w:p>
      <w:r>
        <w:t>🩺 Nursing Action: Enforce sick-leave for food handlers with gastrointestinal symptoms, jaundice or infected skin lesions</w:t>
      </w:r>
    </w:p>
    <w:p>
      <w:r>
        <w:t>❌ Why Not Others: (a) Short nails — not the best response for this situation; (b) A clean apron — not the best response for this situation; (c) Washed hair — not the best response for this situation.</w:t>
      </w:r>
    </w:p>
    <w:p>
      <w:r>
        <w:t>⚠️ Exam Trap: Clean nails, hair and aprons are required — but an ill handler is the exclusion criterion</w:t>
      </w:r>
    </w:p>
    <w:p>
      <w:r>
        <w:t>⚡ 5-Second Recall: Sick handlers = out of kitchen</w:t>
      </w:r>
    </w:p>
    <w:p>
      <w:r>
        <w:t>Question: The nurse is teaching a patient about personal hygiene of food handlers. Which statement by the patient indicates correct understanding?</w:t>
      </w:r>
    </w:p>
    <w:p>
      <w:r>
        <w:t>(a) Ask them to work only in the morning</w:t>
      </w:r>
    </w:p>
    <w:p>
      <w:r>
        <w:t>(b) Ignore it if the worker looks fine</w:t>
      </w:r>
    </w:p>
    <w:p>
      <w:r>
        <w:t>(c) Let them serve with gloves only</w:t>
      </w:r>
    </w:p>
    <w:p>
      <w:r>
        <w:t>(d) Exclude the worker from food handling and notify the kitchen supervisor</w:t>
      </w:r>
    </w:p>
    <w:p>
      <w:r>
        <w:t>Answer: d</w:t>
      </w:r>
    </w:p>
    <w:p>
      <w:r>
        <w:t>Solution: ✅ Correct Answer: d. Exclude the worker from food handling and notify the kitchen supervisor.</w:t>
      </w:r>
    </w:p>
    <w:p>
      <w:r>
        <w:t>🧠 Clinical Rationale: Any gastrointestinal illness in a food handler risks an outbreak in vulnerable patients — exclusion and notification are the priority</w:t>
      </w:r>
    </w:p>
    <w:p>
      <w:r>
        <w:t>🩺 Nursing Action: Reassign the worker to non-food duties until symptom-free for 48 hours; reinforce hygiene education</w:t>
      </w:r>
    </w:p>
    <w:p>
      <w:r>
        <w:t>❌ Why Not Others: (a) Ask them to work only in the morning — not the best response for this situation; (b) Ignore it if the worker looks fine — not the best response for this situation; (c) Let them serve with gloves only — not the best response for this situation.</w:t>
      </w:r>
    </w:p>
    <w:p>
      <w:r>
        <w:t>⚠️ Exam Trap: Gloves do not make an infected worker safe — the exclusion rule protects the whole ward</w:t>
      </w:r>
    </w:p>
    <w:p>
      <w:r>
        <w:t>🌟 PNC Exam Pearl: Norovirus outbreaks in hospitals frequently trace to symptomatic food handlers</w:t>
      </w:r>
    </w:p>
    <w:p>
      <w:r>
        <w:t>⚡ 5-Second Recall: Diarrhoea = no food handling</w:t>
      </w:r>
    </w:p>
    <w:p>
      <w:r>
        <w:t>Question: Which statement about personal hygiene of food handlers is correct?</w:t>
      </w:r>
    </w:p>
    <w:p>
      <w:r>
        <w:t>(a) Coughing over food</w:t>
      </w:r>
    </w:p>
    <w:p>
      <w:r>
        <w:t>(b) Wearing jewellery while cooking</w:t>
      </w:r>
    </w:p>
    <w:p>
      <w:r>
        <w:t>(c) Frequent, thorough hand washing with soap, especially after using the toilet</w:t>
      </w:r>
    </w:p>
    <w:p>
      <w:r>
        <w:t>(d) Tasting food with the same spoon</w:t>
      </w:r>
    </w:p>
    <w:p>
      <w:r>
        <w:t>Answer: c</w:t>
      </w:r>
    </w:p>
    <w:p>
      <w:r>
        <w:t>Solution: ✅ Correct Answer: c. Frequent, thorough hand washing with soap, especially after using the toilet.</w:t>
      </w:r>
    </w:p>
    <w:p>
      <w:r>
        <w:t>🧠 Clinical Rationale: Hand hygiene is the single most effective food-safety measure — hands must be washed before handling food and after toilet, raw food or waste contact</w:t>
      </w:r>
    </w:p>
    <w:p>
      <w:r>
        <w:t>🩺 Nursing Action: Enforce hand-washing protocols, short clean nails, hair covering and no work when ill in food areas</w:t>
      </w:r>
    </w:p>
    <w:p>
      <w:r>
        <w:t>❌ Why Not Others: (a) Coughing over food — not the best response for this situation; (b) Wearing jewellery while cooking — not the best response for this situation; (d) Tasting food with the same spoon — not the best response for this situation.</w:t>
      </w:r>
    </w:p>
    <w:p>
      <w:r>
        <w:t>⚡ 5-Second Recall: Wash hands = prevent contamination</w:t>
      </w:r>
    </w:p>
    <w:p>
      <w:r>
        <w:t>Question: Which statement about personal hygiene of food handlers is correct?</w:t>
      </w:r>
    </w:p>
    <w:p>
      <w:r>
        <w:t>(a) Short nails</w:t>
      </w:r>
    </w:p>
    <w:p>
      <w:r>
        <w:t>(b) Diarrhoea or vomiting (possible infection)</w:t>
      </w:r>
    </w:p>
    <w:p>
      <w:r>
        <w:t>(c) Washed hair</w:t>
      </w:r>
    </w:p>
    <w:p>
      <w:r>
        <w:t>(d) A clean apron</w:t>
      </w:r>
    </w:p>
    <w:p>
      <w:r>
        <w:t>Answer: b</w:t>
      </w:r>
    </w:p>
    <w:p>
      <w:r>
        <w:t>Solution: ✅ Correct Answer: b. Diarrhoea or vomiting (possible infection).</w:t>
      </w:r>
    </w:p>
    <w:p>
      <w:r>
        <w:t>🧠 Clinical Rationale: Diarrhoea/vomiting indicate possible foodborne infection — the handler must be excluded from food work to protect others</w:t>
      </w:r>
    </w:p>
    <w:p>
      <w:r>
        <w:t>🩺 Nursing Action: Enforce sick-leave for food handlers with gastrointestinal symptoms, jaundice or infected skin lesions</w:t>
      </w:r>
    </w:p>
    <w:p>
      <w:r>
        <w:t>❌ Why Not Others: (a) Short nails — not the best response for this situation; (c) Washed hair — not the best response for this situation; (d) A clean apron — not the best response for this situation.</w:t>
      </w:r>
    </w:p>
    <w:p>
      <w:r>
        <w:t>⚡ 5-Second Recall: Sick handlers = out of kitchen</w:t>
      </w:r>
    </w:p>
    <w:p>
      <w:r>
        <w:t>Question: A patient needing care for personal hygiene of food handlers is admitted to the unit. Which nursing action should the nurse perform FIRST?</w:t>
      </w:r>
    </w:p>
    <w:p>
      <w:r>
        <w:t>(a) Ignore it if the worker looks fine</w:t>
      </w:r>
    </w:p>
    <w:p>
      <w:r>
        <w:t>(b) Exclude the worker from food handling and notify the kitchen supervisor</w:t>
      </w:r>
    </w:p>
    <w:p>
      <w:r>
        <w:t>(c) Ask them to work only in the morning</w:t>
      </w:r>
    </w:p>
    <w:p>
      <w:r>
        <w:t>(d) Let them serve with gloves only</w:t>
      </w:r>
    </w:p>
    <w:p>
      <w:r>
        <w:t>Answer: b</w:t>
      </w:r>
    </w:p>
    <w:p>
      <w:r>
        <w:t>Solution: ✅ Correct Answer: b. Exclude the worker from food handling and notify the kitchen supervisor.</w:t>
      </w:r>
    </w:p>
    <w:p>
      <w:r>
        <w:t>🧠 Clinical Rationale: Any gastrointestinal illness in a food handler risks an outbreak in vulnerable patients — exclusion and notification are the priority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Reassign the worker to non-food duties until symptom-free for 48 hours; reinforce hygiene education</w:t>
      </w:r>
    </w:p>
    <w:p>
      <w:r>
        <w:t>❌ Why Not Others: (a) Ignore it if the worker looks fine — not the best response for this situation; (c) Ask them to work only in the morning — not the best response for this situation; (d) Let them serve with gloves only — not the best response for this situation.</w:t>
      </w:r>
    </w:p>
    <w:p>
      <w:r>
        <w:t>⚡ 5-Second Recall: Diarrhoea = no food handling</w:t>
      </w:r>
    </w:p>
    <w:p>
      <w:r>
        <w:t>Question: The nurse is caring for a patient with personal hygiene of food handlers. Which response is most appropriate?</w:t>
      </w:r>
    </w:p>
    <w:p>
      <w:r>
        <w:t>(a) Coughing over food</w:t>
      </w:r>
    </w:p>
    <w:p>
      <w:r>
        <w:t>(b) Frequent, thorough hand washing with soap, especially after using the toilet</w:t>
      </w:r>
    </w:p>
    <w:p>
      <w:r>
        <w:t>(c) Tasting food with the same spoon</w:t>
      </w:r>
    </w:p>
    <w:p>
      <w:r>
        <w:t>(d) Wearing jewellery while cooking</w:t>
      </w:r>
    </w:p>
    <w:p>
      <w:r>
        <w:t>Answer: b</w:t>
      </w:r>
    </w:p>
    <w:p>
      <w:r>
        <w:t>Solution: ✅ Correct Answer: b. Frequent, thorough hand washing with soap, especially after using the toilet.</w:t>
      </w:r>
    </w:p>
    <w:p>
      <w:r>
        <w:t>🧠 Clinical Rationale: Hand hygiene is the single most effective food-safety measure — hands must be washed before handling food and after toilet, raw food or waste contact</w:t>
      </w:r>
    </w:p>
    <w:p>
      <w:r>
        <w:t>🩺 Nursing Action: Enforce hand-washing protocols, short clean nails, hair covering and no work when ill in food areas</w:t>
      </w:r>
    </w:p>
    <w:p>
      <w:r>
        <w:t>❌ Why Not Others: (a) Coughing over food — not the best response for this situation; (c) Tasting food with the same spoon — not the best response for this situation; (d) Wearing jewellery while cooking — not the best response for this situation.</w:t>
      </w:r>
    </w:p>
    <w:p>
      <w:r>
        <w:t>⚡ 5-Second Recall: Wash hands = prevent contamination</w:t>
      </w:r>
    </w:p>
    <w:p>
      <w:r>
        <w:t>Question: The nurse is caring for a patient with personal hygiene of food handlers. Which response is most appropriate?</w:t>
      </w:r>
    </w:p>
    <w:p>
      <w:r>
        <w:t>(a) Short nails</w:t>
      </w:r>
    </w:p>
    <w:p>
      <w:r>
        <w:t>(b) A clean apron</w:t>
      </w:r>
    </w:p>
    <w:p>
      <w:r>
        <w:t>(c) Diarrhoea or vomiting (possible infection)</w:t>
      </w:r>
    </w:p>
    <w:p>
      <w:r>
        <w:t>(d) Washed hair</w:t>
      </w:r>
    </w:p>
    <w:p>
      <w:r>
        <w:t>Answer: c</w:t>
      </w:r>
    </w:p>
    <w:p>
      <w:r>
        <w:t>Solution: ✅ Correct Answer: c. Diarrhoea or vomiting (possible infection).</w:t>
      </w:r>
    </w:p>
    <w:p>
      <w:r>
        <w:t>🧠 Clinical Rationale: Diarrhoea/vomiting indicate possible foodborne infection — the handler must be excluded from food work to protect others</w:t>
      </w:r>
    </w:p>
    <w:p>
      <w:r>
        <w:t>🩺 Nursing Action: Enforce sick-leave for food handlers with gastrointestinal symptoms, jaundice or infected skin lesions</w:t>
      </w:r>
    </w:p>
    <w:p>
      <w:r>
        <w:t>❌ Why Not Others: (a) Short nails — not the best response for this situation; (b) A clean apron — not the best response for this situation; (d) Washed hair — not the best response for this situation.</w:t>
      </w:r>
    </w:p>
    <w:p>
      <w:r>
        <w:t>⚡ 5-Second Recall: Sick handlers = out of kitchen</w:t>
      </w:r>
    </w:p>
    <w:p>
      <w:r>
        <w:t>Question: Which assessment finding in a patient with personal hygiene of food handlers is MOST concerning and requires immediate follow-up?</w:t>
      </w:r>
    </w:p>
    <w:p>
      <w:r>
        <w:t>(a) Exclude the worker from food handling and notify the kitchen supervisor</w:t>
      </w:r>
    </w:p>
    <w:p>
      <w:r>
        <w:t>(b) Let them serve with gloves only</w:t>
      </w:r>
    </w:p>
    <w:p>
      <w:r>
        <w:t>(c) Ask them to work only in the morning</w:t>
      </w:r>
    </w:p>
    <w:p>
      <w:r>
        <w:t>(d) Ignore it if the worker looks fine</w:t>
      </w:r>
    </w:p>
    <w:p>
      <w:r>
        <w:t>Answer: a</w:t>
      </w:r>
    </w:p>
    <w:p>
      <w:r>
        <w:t>Solution: ✅ Correct Answer: a. Exclude the worker from food handling and notify the kitchen supervisor.</w:t>
      </w:r>
    </w:p>
    <w:p>
      <w:r>
        <w:t>🧠 Clinical Rationale: Any gastrointestinal illness in a food handler risks an outbreak in vulnerable patients — exclusion and notification are the priority</w:t>
      </w:r>
    </w:p>
    <w:p>
      <w:r>
        <w:t>🔍 Key Clues: Exclude + notify = outbreak prevention</w:t>
      </w:r>
    </w:p>
    <w:p>
      <w:r>
        <w:t>🩺 Nursing Action: Reassign the worker to non-food duties until symptom-free for 48 hours; reinforce hygiene education</w:t>
      </w:r>
    </w:p>
    <w:p>
      <w:r>
        <w:t>❌ Why Not Others: (b) Let them serve with gloves only — not the best response for this situation; (c) Ask them to work only in the morning — not the best response for this situation; (d) Ignore it if the worker looks fine — not the best response for this situation.</w:t>
      </w:r>
    </w:p>
    <w:p>
      <w:r>
        <w:t>⚡ 5-Second Recall: Diarrhoea = no food handling</w:t>
      </w:r>
    </w:p>
    <w:p>
      <w:r>
        <w:t>Question: The nurse demonstrates correct understanding of personal hygiene of food handlers by identifying which response as appropriate?</w:t>
      </w:r>
    </w:p>
    <w:p>
      <w:r>
        <w:t>(a) Coughing over food</w:t>
      </w:r>
    </w:p>
    <w:p>
      <w:r>
        <w:t>(b) Wearing jewellery while cooking</w:t>
      </w:r>
    </w:p>
    <w:p>
      <w:r>
        <w:t>(c) Frequent, thorough hand washing with soap, especially after using the toilet</w:t>
      </w:r>
    </w:p>
    <w:p>
      <w:r>
        <w:t>(d) Tasting food with the same spoon</w:t>
      </w:r>
    </w:p>
    <w:p>
      <w:r>
        <w:t>Answer: c</w:t>
      </w:r>
    </w:p>
    <w:p>
      <w:r>
        <w:t>Solution: ✅ Correct Answer: c. Frequent, thorough hand washing with soap, especially after using the toilet.</w:t>
      </w:r>
    </w:p>
    <w:p>
      <w:r>
        <w:t>🧠 Clinical Rationale: Hand hygiene is the single most effective food-safety measure — hands must be washed before handling food and after toilet, raw food or waste contact</w:t>
      </w:r>
    </w:p>
    <w:p>
      <w:r>
        <w:t>🩺 Nursing Action: Enforce hand-washing protocols, short clean nails, hair covering and no work when ill in food areas</w:t>
      </w:r>
    </w:p>
    <w:p>
      <w:r>
        <w:t>❌ Why Not Others: (a) Coughing over food — not the best response for this situation; (b) Wearing jewellery while cooking — not the best response for this situation; (d) Tasting food with the same spoon — not the best response for this situation.</w:t>
      </w:r>
    </w:p>
    <w:p>
      <w:r>
        <w:t>⚡ 5-Second Recall: Wash hands = prevent contamination</w:t>
      </w:r>
    </w:p>
    <w:p>
      <w:r>
        <w:t>Question: Cross-contamination refers to?</w:t>
      </w:r>
    </w:p>
    <w:p>
      <w:r>
        <w:t>(a) Adding spices to food</w:t>
      </w:r>
    </w:p>
    <w:p>
      <w:r>
        <w:t>(b) Cooking food at high temperature</w:t>
      </w:r>
    </w:p>
    <w:p>
      <w:r>
        <w:t>(c) Transfer of pathogens from one food to another via hands, utensils or surfaces</w:t>
      </w:r>
    </w:p>
    <w:p>
      <w:r>
        <w:t>(d) Freezing food</w:t>
      </w:r>
    </w:p>
    <w:p>
      <w:r>
        <w:t>Answer: c</w:t>
      </w:r>
    </w:p>
    <w:p>
      <w:r>
        <w:t>Solution: ✅ Correct Answer: c. Transfer of pathogens from one food to another via hands, utensils or surfaces.</w:t>
      </w:r>
    </w:p>
    <w:p>
      <w:r>
        <w:t>🧠 Clinical Rationale: Cross-contamination spreads microbes between foods — typically raw meat to ready-to-eat food through shared boards, knives or hands</w:t>
      </w:r>
    </w:p>
    <w:p>
      <w:r>
        <w:t>🔍 Key Clues: Cross-contamination = pathogen transfer between foods</w:t>
      </w:r>
    </w:p>
    <w:p>
      <w:r>
        <w:t>🩺 Nursing Action: Use separate boards/knives for raw and cooked foods, wash hands between tasks, and store raw meat separately</w:t>
      </w:r>
    </w:p>
    <w:p>
      <w:r>
        <w:t>❌ Why Not Others: (a) Adding spices to food — not the best response for this situation; (b) Cooking food at high temperature — not the best response for this situation; (d) Freezing food — not the best response for this situation.</w:t>
      </w:r>
    </w:p>
    <w:p>
      <w:r>
        <w:t>⚠️ Exam Trap: Cooking, freezing and spicing do not transfer microbes between foods — shared tools and hands do</w:t>
      </w:r>
    </w:p>
    <w:p>
      <w:r>
        <w:t>🌟 PNC Exam Pearl: Raw chicken juice on a salad board is the classic cross-contamination scenario</w:t>
      </w:r>
    </w:p>
    <w:p>
      <w:r>
        <w:t>⚡ 5-Second Recall: Raw → cooked = separate tools</w:t>
      </w:r>
    </w:p>
    <w:p>
      <w:r>
        <w:t>Question: Which practice PREVENTS cross-contamination in the kitchen?</w:t>
      </w:r>
    </w:p>
    <w:p>
      <w:r>
        <w:t>(a) Storing raw meat above cooked food</w:t>
      </w:r>
    </w:p>
    <w:p>
      <w:r>
        <w:t>(b) Using the same plate for raw and cooked chicken</w:t>
      </w:r>
    </w:p>
    <w:p>
      <w:r>
        <w:t>(c) Using separate cutting boards and knives for raw meat and ready-to-eat foods</w:t>
      </w:r>
    </w:p>
    <w:p>
      <w:r>
        <w:t>(d) Wiping hands on one cloth for everything</w:t>
      </w:r>
    </w:p>
    <w:p>
      <w:r>
        <w:t>Answer: c</w:t>
      </w:r>
    </w:p>
    <w:p>
      <w:r>
        <w:t>Solution: ✅ Correct Answer: c. Using separate cutting boards and knives for raw meat and ready-to-eat foods.</w:t>
      </w:r>
    </w:p>
    <w:p>
      <w:r>
        <w:t>🧠 Clinical Rationale: Separate equipment for raw and cooked food, plus hand washing between tasks, stops pathogen transfer</w:t>
      </w:r>
    </w:p>
    <w:p>
      <w:r>
        <w:t>🔍 Key Clues: Separate boards + knives = no transfer</w:t>
      </w:r>
    </w:p>
    <w:p>
      <w:r>
        <w:t>🩺 Nursing Action: Colour-code boards (red for raw meat, green for produce), wash utensils between uses and store raw below cooked</w:t>
      </w:r>
    </w:p>
    <w:p>
      <w:r>
        <w:t>❌ Why Not Others: (a) Storing raw meat above cooked food — not the best response for this situation; (b) Using the same plate for raw and cooked chicken — not the best response for this situation; (d) Wiping hands on one cloth for everything — not the best response for this situation.</w:t>
      </w:r>
    </w:p>
    <w:p>
      <w:r>
        <w:t>⚠️ Exam Trap: Shared cloths, shared plates and raw-above-cooked storage all spread contamination — separation prevents it</w:t>
      </w:r>
    </w:p>
    <w:p>
      <w:r>
        <w:t>🌟 PNC Exam Pearl: Sanitize cutting boards after raw meat use before any other food touches them</w:t>
      </w:r>
    </w:p>
    <w:p>
      <w:r>
        <w:t>⚡ 5-Second Recall: Separate + wash = safety</w:t>
      </w:r>
    </w:p>
    <w:p>
      <w:r>
        <w:t>Question: A cook slices raw chicken, then immediately chops salad vegetables on the same board with the same knife. What is the BEST correction?</w:t>
      </w:r>
    </w:p>
    <w:p>
      <w:r>
        <w:t>(a) Wipe the board with a dry cloth</w:t>
      </w:r>
    </w:p>
    <w:p>
      <w:r>
        <w:t>(b) Keep chopping — cooking the salad later fixes it</w:t>
      </w:r>
    </w:p>
    <w:p>
      <w:r>
        <w:t>(c) Dip the knife in water once</w:t>
      </w:r>
    </w:p>
    <w:p>
      <w:r>
        <w:t>(d) Use a separate board/knife for the salad or wash and sanitize the board before reuse</w:t>
      </w:r>
    </w:p>
    <w:p>
      <w:r>
        <w:t>Answer: d</w:t>
      </w:r>
    </w:p>
    <w:p>
      <w:r>
        <w:t>Solution: ✅ Correct Answer: d. Use a separate board/knife for the salad or wash and sanitize the board before reuse.</w:t>
      </w:r>
    </w:p>
    <w:p>
      <w:r>
        <w:t>🧠 Clinical Rationale: Raw chicken pathogens remain on the board and knife — salads are eaten raw, so the equipment must be separate or sanitized first</w:t>
      </w:r>
    </w:p>
    <w:p>
      <w:r>
        <w:t>🔍 Key Clues: Raw + ready-to-eat = separate equipment</w:t>
      </w:r>
    </w:p>
    <w:p>
      <w:r>
        <w:t>🩺 Nursing Action: Demonstrate the two-board system and hand washing between tasks; salads must never touch raw-meat surfaces</w:t>
      </w:r>
    </w:p>
    <w:p>
      <w:r>
        <w:t>❌ Why Not Others: (a) Wipe the board with a dry cloth — not the best response for this situation; (b) Keep chopping — cooking the salad later fixes it — not the best response for this situation; (c) Dip the knife in water once — not the best response for this situation.</w:t>
      </w:r>
    </w:p>
    <w:p>
      <w:r>
        <w:t>⚠️ Exam Trap: A dry cloth and a single water dip do not remove bacteria — only thorough washing/sanitizing or separate equipment works</w:t>
      </w:r>
    </w:p>
    <w:p>
      <w:r>
        <w:t>🌟 PNC Exam Pearl: Salmonella and Campylobacter from raw chicken cause severe illness when transferred to salads</w:t>
      </w:r>
    </w:p>
    <w:p>
      <w:r>
        <w:t>⚡ 5-Second Recall: Salads = never on raw-meat surfaces</w:t>
      </w:r>
    </w:p>
    <w:p>
      <w:r>
        <w:t>Question: A patient asks the nurse about cross-contamination prevention. Which response by the nurse is correct?</w:t>
      </w:r>
    </w:p>
    <w:p>
      <w:r>
        <w:t>(a) Cooking food at high temperature</w:t>
      </w:r>
    </w:p>
    <w:p>
      <w:r>
        <w:t>(b) Adding spices to food</w:t>
      </w:r>
    </w:p>
    <w:p>
      <w:r>
        <w:t>(c) Transfer of pathogens from one food to another via hands, utensils or surfaces</w:t>
      </w:r>
    </w:p>
    <w:p>
      <w:r>
        <w:t>(d) Freezing food</w:t>
      </w:r>
    </w:p>
    <w:p>
      <w:r>
        <w:t>Answer: c</w:t>
      </w:r>
    </w:p>
    <w:p>
      <w:r>
        <w:t>Solution: ✅ Correct Answer: c. Transfer of pathogens from one food to another via hands, utensils or surfaces.</w:t>
      </w:r>
    </w:p>
    <w:p>
      <w:r>
        <w:t>🧠 Clinical Rationale: Cross-contamination spreads microbes between foods — typically raw meat to ready-to-eat food through shared boards, knives or hands</w:t>
      </w:r>
    </w:p>
    <w:p>
      <w:r>
        <w:t>🩺 Nursing Action: Use separate boards/knives for raw and cooked foods, wash hands between tasks, and store raw meat separately</w:t>
      </w:r>
    </w:p>
    <w:p>
      <w:r>
        <w:t>❌ Why Not Others: (a) Cooking food at high temperature — not the best response for this situation; (b) Adding spices to food — not the best response for this situation; (d) Freezing food — not the best response for this situation.</w:t>
      </w:r>
    </w:p>
    <w:p>
      <w:r>
        <w:t>⚠️ Exam Trap: Cooking, freezing and spicing do not transfer microbes between foods — shared tools and hands do</w:t>
      </w:r>
    </w:p>
    <w:p>
      <w:r>
        <w:t>⚡ 5-Second Recall: Raw → cooked = separate tools</w:t>
      </w:r>
    </w:p>
    <w:p>
      <w:r>
        <w:t>Question: A patient asks the nurse about cross-contamination prevention. Which response by the nurse is correct?</w:t>
      </w:r>
    </w:p>
    <w:p>
      <w:r>
        <w:t>(a) Using the same plate for raw and cooked chicken</w:t>
      </w:r>
    </w:p>
    <w:p>
      <w:r>
        <w:t>(b) Using separate cutting boards and knives for raw meat and ready-to-eat foods</w:t>
      </w:r>
    </w:p>
    <w:p>
      <w:r>
        <w:t>(c) Storing raw meat above cooked food</w:t>
      </w:r>
    </w:p>
    <w:p>
      <w:r>
        <w:t>(d) Wiping hands on one cloth for everything</w:t>
      </w:r>
    </w:p>
    <w:p>
      <w:r>
        <w:t>Answer: b</w:t>
      </w:r>
    </w:p>
    <w:p>
      <w:r>
        <w:t>Solution: ✅ Correct Answer: b. Using separate cutting boards and knives for raw meat and ready-to-eat foods.</w:t>
      </w:r>
    </w:p>
    <w:p>
      <w:r>
        <w:t>🧠 Clinical Rationale: Separate equipment for raw and cooked food, plus hand washing between tasks, stops pathogen transfer</w:t>
      </w:r>
    </w:p>
    <w:p>
      <w:r>
        <w:t>🩺 Nursing Action: Colour-code boards (red for raw meat, green for produce), wash utensils between uses and store raw below cooked</w:t>
      </w:r>
    </w:p>
    <w:p>
      <w:r>
        <w:t>❌ Why Not Others: (a) Using the same plate for raw and cooked chicken — not the best response for this situation; (c) Storing raw meat above cooked food — not the best response for this situation; (d) Wiping hands on one cloth for everything — not the best response for this situation.</w:t>
      </w:r>
    </w:p>
    <w:p>
      <w:r>
        <w:t>⚠️ Exam Trap: Shared cloths, shared plates and raw-above-cooked storage all spread contamination — separation prevents it</w:t>
      </w:r>
    </w:p>
    <w:p>
      <w:r>
        <w:t>⚡ 5-Second Recall: Separate + wash = safety</w:t>
      </w:r>
    </w:p>
    <w:p>
      <w:r>
        <w:t>Question: The nurse is teaching a patient about cross-contamination prevention. Which statement by the patient indicates correct understanding?</w:t>
      </w:r>
    </w:p>
    <w:p>
      <w:r>
        <w:t>(a) Wipe the board with a dry cloth</w:t>
      </w:r>
    </w:p>
    <w:p>
      <w:r>
        <w:t>(b) Dip the knife in water once</w:t>
      </w:r>
    </w:p>
    <w:p>
      <w:r>
        <w:t>(c) Keep chopping — cooking the salad later fixes it</w:t>
      </w:r>
    </w:p>
    <w:p>
      <w:r>
        <w:t>(d) Use a separate board/knife for the salad or wash and sanitize the board before reuse</w:t>
      </w:r>
    </w:p>
    <w:p>
      <w:r>
        <w:t>Answer: d</w:t>
      </w:r>
    </w:p>
    <w:p>
      <w:r>
        <w:t>Solution: ✅ Correct Answer: d. Use a separate board/knife for the salad or wash and sanitize the board before reuse.</w:t>
      </w:r>
    </w:p>
    <w:p>
      <w:r>
        <w:t>🧠 Clinical Rationale: Raw chicken pathogens remain on the board and knife — salads are eaten raw, so the equipment must be separate or sanitized first</w:t>
      </w:r>
    </w:p>
    <w:p>
      <w:r>
        <w:t>🩺 Nursing Action: Demonstrate the two-board system and hand washing between tasks; salads must never touch raw-meat surfaces</w:t>
      </w:r>
    </w:p>
    <w:p>
      <w:r>
        <w:t>❌ Why Not Others: (a) Wipe the board with a dry cloth — not the best response for this situation; (b) Dip the knife in water once — not the best response for this situation; (c) Keep chopping — cooking the salad later fixes it — not the best response for this situation.</w:t>
      </w:r>
    </w:p>
    <w:p>
      <w:r>
        <w:t>⚠️ Exam Trap: A dry cloth and a single water dip do not remove bacteria — only thorough washing/sanitizing or separate equipment works</w:t>
      </w:r>
    </w:p>
    <w:p>
      <w:r>
        <w:t>🌟 PNC Exam Pearl: Salmonella and Campylobacter from raw chicken cause severe illness when transferred to salads</w:t>
      </w:r>
    </w:p>
    <w:p>
      <w:r>
        <w:t>⚡ 5-Second Recall: Salads = never on raw-meat surfaces</w:t>
      </w:r>
    </w:p>
    <w:p>
      <w:r>
        <w:t>Question: Which statement about cross-contamination prevention is correct?</w:t>
      </w:r>
    </w:p>
    <w:p>
      <w:r>
        <w:t>(a) Freezing food</w:t>
      </w:r>
    </w:p>
    <w:p>
      <w:r>
        <w:t>(b) Transfer of pathogens from one food to another via hands, utensils or surfaces</w:t>
      </w:r>
    </w:p>
    <w:p>
      <w:r>
        <w:t>(c) Adding spices to food</w:t>
      </w:r>
    </w:p>
    <w:p>
      <w:r>
        <w:t>(d) Cooking food at high temperature</w:t>
      </w:r>
    </w:p>
    <w:p>
      <w:r>
        <w:t>Answer: b</w:t>
      </w:r>
    </w:p>
    <w:p>
      <w:r>
        <w:t>Solution: ✅ Correct Answer: b. Transfer of pathogens from one food to another via hands, utensils or surfaces.</w:t>
      </w:r>
    </w:p>
    <w:p>
      <w:r>
        <w:t>🧠 Clinical Rationale: Cross-contamination spreads microbes between foods — typically raw meat to ready-to-eat food through shared boards, knives or hands</w:t>
      </w:r>
    </w:p>
    <w:p>
      <w:r>
        <w:t>🩺 Nursing Action: Use separate boards/knives for raw and cooked foods, wash hands between tasks, and store raw meat separately</w:t>
      </w:r>
    </w:p>
    <w:p>
      <w:r>
        <w:t>❌ Why Not Others: (a) Freezing food — not the best response for this situation; (c) Adding spices to food — not the best response for this situation; (d) Cooking food at high temperature — not the best response for this situation.</w:t>
      </w:r>
    </w:p>
    <w:p>
      <w:r>
        <w:t>⚡ 5-Second Recall: Raw → cooked = separate tools</w:t>
      </w:r>
    </w:p>
    <w:p>
      <w:r>
        <w:t>Question: Which statement about cross-contamination prevention is correct?</w:t>
      </w:r>
    </w:p>
    <w:p>
      <w:r>
        <w:t>(a) Using separate cutting boards and knives for raw meat and ready-to-eat foods</w:t>
      </w:r>
    </w:p>
    <w:p>
      <w:r>
        <w:t>(b) Using the same plate for raw and cooked chicken</w:t>
      </w:r>
    </w:p>
    <w:p>
      <w:r>
        <w:t>(c) Storing raw meat above cooked food</w:t>
      </w:r>
    </w:p>
    <w:p>
      <w:r>
        <w:t>(d) Wiping hands on one cloth for everything</w:t>
      </w:r>
    </w:p>
    <w:p>
      <w:r>
        <w:t>Answer: a</w:t>
      </w:r>
    </w:p>
    <w:p>
      <w:r>
        <w:t>Solution: ✅ Correct Answer: a. Using separate cutting boards and knives for raw meat and ready-to-eat foods.</w:t>
      </w:r>
    </w:p>
    <w:p>
      <w:r>
        <w:t>🧠 Clinical Rationale: Separate equipment for raw and cooked food, plus hand washing between tasks, stops pathogen transfer</w:t>
      </w:r>
    </w:p>
    <w:p>
      <w:r>
        <w:t>🩺 Nursing Action: Colour-code boards (red for raw meat, green for produce), wash utensils between uses and store raw below cooked</w:t>
      </w:r>
    </w:p>
    <w:p>
      <w:r>
        <w:t>❌ Why Not Others: (b) Using the same plate for raw and cooked chicken — not the best response for this situation; (c) Storing raw meat above cooked food — not the best response for this situation; (d) Wiping hands on one cloth for everything — not the best response for this situation.</w:t>
      </w:r>
    </w:p>
    <w:p>
      <w:r>
        <w:t>⚡ 5-Second Recall: Separate + wash = safety</w:t>
      </w:r>
    </w:p>
    <w:p>
      <w:r>
        <w:t>Question: A patient needing care for cross-contamination prevention is admitted to the unit. Which nursing action should the nurse perform FIRST?</w:t>
      </w:r>
    </w:p>
    <w:p>
      <w:r>
        <w:t>(a) Use a separate board/knife for the salad or wash and sanitize the board before reuse</w:t>
      </w:r>
    </w:p>
    <w:p>
      <w:r>
        <w:t>(b) Dip the knife in water once</w:t>
      </w:r>
    </w:p>
    <w:p>
      <w:r>
        <w:t>(c) Wipe the board with a dry cloth</w:t>
      </w:r>
    </w:p>
    <w:p>
      <w:r>
        <w:t>(d) Keep chopping — cooking the salad later fixes it</w:t>
      </w:r>
    </w:p>
    <w:p>
      <w:r>
        <w:t>Answer: a</w:t>
      </w:r>
    </w:p>
    <w:p>
      <w:r>
        <w:t>Solution: ✅ Correct Answer: a. Use a separate board/knife for the salad or wash and sanitize the board before reuse.</w:t>
      </w:r>
    </w:p>
    <w:p>
      <w:r>
        <w:t>🧠 Clinical Rationale: Raw chicken pathogens remain on the board and knife — salads are eaten raw, so the equipment must be separate or sanitized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the two-board system and hand washing between tasks; salads must never touch raw-meat surfaces</w:t>
      </w:r>
    </w:p>
    <w:p>
      <w:r>
        <w:t>❌ Why Not Others: (b) Dip the knife in water once — not the best response for this situation; (c) Wipe the board with a dry cloth — not the best response for this situation; (d) Keep chopping — cooking the salad later fixes it — not the best response for this situation.</w:t>
      </w:r>
    </w:p>
    <w:p>
      <w:r>
        <w:t>⚡ 5-Second Recall: Salads = never on raw-meat surfaces</w:t>
      </w:r>
    </w:p>
    <w:p>
      <w:r>
        <w:t>Question: The nurse is caring for a patient with cross-contamination prevention. Which response is most appropriate?</w:t>
      </w:r>
    </w:p>
    <w:p>
      <w:r>
        <w:t>(a) Cooking food at high temperature</w:t>
      </w:r>
    </w:p>
    <w:p>
      <w:r>
        <w:t>(b) Transfer of pathogens from one food to another via hands, utensils or surfaces</w:t>
      </w:r>
    </w:p>
    <w:p>
      <w:r>
        <w:t>(c) Adding spices to food</w:t>
      </w:r>
    </w:p>
    <w:p>
      <w:r>
        <w:t>(d) Freezing food</w:t>
      </w:r>
    </w:p>
    <w:p>
      <w:r>
        <w:t>Answer: b</w:t>
      </w:r>
    </w:p>
    <w:p>
      <w:r>
        <w:t>Solution: ✅ Correct Answer: b. Transfer of pathogens from one food to another via hands, utensils or surfaces.</w:t>
      </w:r>
    </w:p>
    <w:p>
      <w:r>
        <w:t>🧠 Clinical Rationale: Cross-contamination spreads microbes between foods — typically raw meat to ready-to-eat food through shared boards, knives or hands</w:t>
      </w:r>
    </w:p>
    <w:p>
      <w:r>
        <w:t>🩺 Nursing Action: Use separate boards/knives for raw and cooked foods, wash hands between tasks, and store raw meat separately</w:t>
      </w:r>
    </w:p>
    <w:p>
      <w:r>
        <w:t>❌ Why Not Others: (a) Cooking food at high temperature — not the best response for this situation; (c) Adding spices to food — not the best response for this situation; (d) Freezing food — not the best response for this situation.</w:t>
      </w:r>
    </w:p>
    <w:p>
      <w:r>
        <w:t>⚡ 5-Second Recall: Raw → cooked = separate tools</w:t>
      </w:r>
    </w:p>
    <w:p>
      <w:r>
        <w:t>Question: The nurse is caring for a patient with cross-contamination prevention. Which response is most appropriate?</w:t>
      </w:r>
    </w:p>
    <w:p>
      <w:r>
        <w:t>(a) Wiping hands on one cloth for everything</w:t>
      </w:r>
    </w:p>
    <w:p>
      <w:r>
        <w:t>(b) Using separate cutting boards and knives for raw meat and ready-to-eat foods</w:t>
      </w:r>
    </w:p>
    <w:p>
      <w:r>
        <w:t>(c) Storing raw meat above cooked food</w:t>
      </w:r>
    </w:p>
    <w:p>
      <w:r>
        <w:t>(d) Using the same plate for raw and cooked chicken</w:t>
      </w:r>
    </w:p>
    <w:p>
      <w:r>
        <w:t>Answer: b</w:t>
      </w:r>
    </w:p>
    <w:p>
      <w:r>
        <w:t>Solution: ✅ Correct Answer: b. Using separate cutting boards and knives for raw meat and ready-to-eat foods.</w:t>
      </w:r>
    </w:p>
    <w:p>
      <w:r>
        <w:t>🧠 Clinical Rationale: Separate equipment for raw and cooked food, plus hand washing between tasks, stops pathogen transfer</w:t>
      </w:r>
    </w:p>
    <w:p>
      <w:r>
        <w:t>🩺 Nursing Action: Colour-code boards (red for raw meat, green for produce), wash utensils between uses and store raw below cooked</w:t>
      </w:r>
    </w:p>
    <w:p>
      <w:r>
        <w:t>❌ Why Not Others: (a) Wiping hands on one cloth for everything — not the best response for this situation; (c) Storing raw meat above cooked food — not the best response for this situation; (d) Using the same plate for raw and cooked chicken — not the best response for this situation.</w:t>
      </w:r>
    </w:p>
    <w:p>
      <w:r>
        <w:t>⚡ 5-Second Recall: Separate + wash = safety</w:t>
      </w:r>
    </w:p>
    <w:p>
      <w:r>
        <w:t>Question: Which assessment finding in a patient with cross-contamination prevention is MOST concerning and requires immediate follow-up?</w:t>
      </w:r>
    </w:p>
    <w:p>
      <w:r>
        <w:t>(a) Dip the knife in water once</w:t>
      </w:r>
    </w:p>
    <w:p>
      <w:r>
        <w:t>(b) Use a separate board/knife for the salad or wash and sanitize the board before reuse</w:t>
      </w:r>
    </w:p>
    <w:p>
      <w:r>
        <w:t>(c) Keep chopping — cooking the salad later fixes it</w:t>
      </w:r>
    </w:p>
    <w:p>
      <w:r>
        <w:t>(d) Wipe the board with a dry cloth</w:t>
      </w:r>
    </w:p>
    <w:p>
      <w:r>
        <w:t>Answer: b</w:t>
      </w:r>
    </w:p>
    <w:p>
      <w:r>
        <w:t>Solution: ✅ Correct Answer: b. Use a separate board/knife for the salad or wash and sanitize the board before reuse.</w:t>
      </w:r>
    </w:p>
    <w:p>
      <w:r>
        <w:t>🧠 Clinical Rationale: Raw chicken pathogens remain on the board and knife — salads are eaten raw, so the equipment must be separate or sanitized first</w:t>
      </w:r>
    </w:p>
    <w:p>
      <w:r>
        <w:t>🔍 Key Clues: Raw + ready-to-eat = separate equipment</w:t>
      </w:r>
    </w:p>
    <w:p>
      <w:r>
        <w:t>🩺 Nursing Action: Demonstrate the two-board system and hand washing between tasks; salads must never touch raw-meat surfaces</w:t>
      </w:r>
    </w:p>
    <w:p>
      <w:r>
        <w:t>❌ Why Not Others: (a) Dip the knife in water once — not the best response for this situation; (c) Keep chopping — cooking the salad later fixes it — not the best response for this situation; (d) Wipe the board with a dry cloth — not the best response for this situation.</w:t>
      </w:r>
    </w:p>
    <w:p>
      <w:r>
        <w:t>⚡ 5-Second Recall: Salads = never on raw-meat surfaces</w:t>
      </w:r>
    </w:p>
    <w:p>
      <w:r>
        <w:t>Question: The nurse demonstrates correct understanding of cross-contamination prevention by identifying which response as appropriate?</w:t>
      </w:r>
    </w:p>
    <w:p>
      <w:r>
        <w:t>(a) Adding spices to food</w:t>
      </w:r>
    </w:p>
    <w:p>
      <w:r>
        <w:t>(b) Cooking food at high temperature</w:t>
      </w:r>
    </w:p>
    <w:p>
      <w:r>
        <w:t>(c) Transfer of pathogens from one food to another via hands, utensils or surfaces</w:t>
      </w:r>
    </w:p>
    <w:p>
      <w:r>
        <w:t>(d) Freezing food</w:t>
      </w:r>
    </w:p>
    <w:p>
      <w:r>
        <w:t>Answer: c</w:t>
      </w:r>
    </w:p>
    <w:p>
      <w:r>
        <w:t>Solution: ✅ Correct Answer: c. Transfer of pathogens from one food to another via hands, utensils or surfaces.</w:t>
      </w:r>
    </w:p>
    <w:p>
      <w:r>
        <w:t>🧠 Clinical Rationale: Cross-contamination spreads microbes between foods — typically raw meat to ready-to-eat food through shared boards, knives or hands</w:t>
      </w:r>
    </w:p>
    <w:p>
      <w:r>
        <w:t>🩺 Nursing Action: Use separate boards/knives for raw and cooked foods, wash hands between tasks, and store raw meat separately</w:t>
      </w:r>
    </w:p>
    <w:p>
      <w:r>
        <w:t>❌ Why Not Others: (a) Adding spices to food — not the best response for this situation; (b) Cooking food at high temperature — not the best response for this situation; (d) Freezing food — not the best response for this situation.</w:t>
      </w:r>
    </w:p>
    <w:p>
      <w:r>
        <w:t>⚡ 5-Second Recall: Raw → cooked = separate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