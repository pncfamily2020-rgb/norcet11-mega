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low birth weight (LBW) infant weighs?</w:t>
      </w:r>
    </w:p>
    <w:p>
      <w:r>
        <w:t>(a) More than 3500 g</w:t>
      </w:r>
    </w:p>
    <w:p>
      <w:r>
        <w:t>(b) Less than 2500 g at birth</w:t>
      </w:r>
    </w:p>
    <w:p>
      <w:r>
        <w:t>(c) Less than 1500 g only</w:t>
      </w:r>
    </w:p>
    <w:p>
      <w:r>
        <w:t>(d) Less than 3000 g</w:t>
      </w:r>
    </w:p>
    <w:p>
      <w:r>
        <w:t>Answer: b</w:t>
      </w:r>
    </w:p>
    <w:p>
      <w:r>
        <w:t>Solution: ✅ Correct Answer: b. Less than 2500 g at birth.</w:t>
      </w:r>
    </w:p>
    <w:p>
      <w:r>
        <w:t>🧠 Clinical Rationale: Low birth weight is defined as birth weight below 2500 g, regardless of gestational age</w:t>
      </w:r>
    </w:p>
    <w:p>
      <w:r>
        <w:t>🔍 Key Clues: LBW = &lt; 2500 g</w:t>
      </w:r>
    </w:p>
    <w:p>
      <w:r>
        <w:t>🩺 Nursing Action: Weigh every newborn within the first hour</w:t>
      </w:r>
    </w:p>
    <w:p>
      <w:r>
        <w:t>❌ Why Not Others: (a) More than 3500 g — not the best response for this situation; (c) Less than 1500 g only — not the best response for this situation; (d) Less than 3000 g — not the best response for this situation.</w:t>
      </w:r>
    </w:p>
    <w:p>
      <w:r>
        <w:t>⚠️ Exam Trap: LBW includes both preterm and small-for-gestational-age infants</w:t>
      </w:r>
    </w:p>
    <w:p>
      <w:r>
        <w:t>⚡ 5-Second Recall: LBW &lt; 2500 g</w:t>
      </w:r>
    </w:p>
    <w:p>
      <w:r>
        <w:t>Question: Very low birth weight (VLBW) and extremely low birth weight (ELBW) are defined as?</w:t>
      </w:r>
    </w:p>
    <w:p>
      <w:r>
        <w:t>(a) VLBW &lt; 2000 g and ELBW &lt; 1500 g</w:t>
      </w:r>
    </w:p>
    <w:p>
      <w:r>
        <w:t>(b) VLBW &lt; 1500 g and ELBW &lt; 1000 g</w:t>
      </w:r>
    </w:p>
    <w:p>
      <w:r>
        <w:t>(c) VLBW &lt; 2500 g and ELBW &lt; 2000 g</w:t>
      </w:r>
    </w:p>
    <w:p>
      <w:r>
        <w:t>(d) VLBW &lt; 3500 g and ELBW &lt; 3000 g</w:t>
      </w:r>
    </w:p>
    <w:p>
      <w:r>
        <w:t>Answer: b</w:t>
      </w:r>
    </w:p>
    <w:p>
      <w:r>
        <w:t>Solution: ✅ Correct Answer: b. VLBW &lt; 1500 g and ELBW &lt; 1000 g.</w:t>
      </w:r>
    </w:p>
    <w:p>
      <w:r>
        <w:t>🧠 Clinical Rationale: VLBW is birth weight under 1500 g and ELBW under 1000 g</w:t>
      </w:r>
    </w:p>
    <w:p>
      <w:r>
        <w:t>🔍 Key Clues: VLBW &lt; 1500 g, ELBW &lt; 1000 g</w:t>
      </w:r>
    </w:p>
    <w:p>
      <w:r>
        <w:t>🩺 Nursing Action: These smallest infants need intensive care and follow-up</w:t>
      </w:r>
    </w:p>
    <w:p>
      <w:r>
        <w:t>❌ Why Not Others: (a) VLBW &lt; 2000 g and ELBW &lt; 1500 g — not the best response for this situation; (c) VLBW &lt; 2500 g and ELBW &lt; 2000 g — not the best response for this situation; (d) VLBW &lt; 3500 g and ELBW &lt; 3000 g — not the best response for this situation.</w:t>
      </w:r>
    </w:p>
    <w:p>
      <w:r>
        <w:t>⚠️ Exam Trap: Classification guides care intensity and prognosis</w:t>
      </w:r>
    </w:p>
    <w:p>
      <w:r>
        <w:t>⚡ 5-Second Recall: VLBW &lt; 1500 g, ELBW &lt; 1000 g</w:t>
      </w:r>
    </w:p>
    <w:p>
      <w:r>
        <w:t>Question: A preterm infant is one born?</w:t>
      </w:r>
    </w:p>
    <w:p>
      <w:r>
        <w:t>(a) Before 37 completed weeks of gestation</w:t>
      </w:r>
    </w:p>
    <w:p>
      <w:r>
        <w:t>(b) Before 28 weeks only</w:t>
      </w:r>
    </w:p>
    <w:p>
      <w:r>
        <w:t>(c) Between 37 and 40 weeks</w:t>
      </w:r>
    </w:p>
    <w:p>
      <w:r>
        <w:t>(d) After 42 weeks</w:t>
      </w:r>
    </w:p>
    <w:p>
      <w:r>
        <w:t>Answer: a</w:t>
      </w:r>
    </w:p>
    <w:p>
      <w:r>
        <w:t>Solution: ✅ Correct Answer: a. Before 37 completed weeks of gestation.</w:t>
      </w:r>
    </w:p>
    <w:p>
      <w:r>
        <w:t>🧠 Clinical Rationale: Preterm is birth before 37 completed weeks; term is 37-42 weeks and post-term beyond 42 weeks</w:t>
      </w:r>
    </w:p>
    <w:p>
      <w:r>
        <w:t>🔍 Key Clues: Preterm &lt; 37 weeks</w:t>
      </w:r>
    </w:p>
    <w:p>
      <w:r>
        <w:t>🩺 Nursing Action: Use the last menstrual period or early ultrasound for dating</w:t>
      </w:r>
    </w:p>
    <w:p>
      <w:r>
        <w:t>❌ Why Not Others: (b) Before 28 weeks only — not the best response for this situation; (c) Between 37 and 40 weeks — not the best response for this situation; (d) After 42 weeks — not the best response for this situation.</w:t>
      </w:r>
    </w:p>
    <w:p>
      <w:r>
        <w:t>⚠️ Exam Trap: Preterm and LBW overlap but are not identical</w:t>
      </w:r>
    </w:p>
    <w:p>
      <w:r>
        <w:t>⚡ 5-Second Recall: Preterm &lt; 37 weeks</w:t>
      </w:r>
    </w:p>
    <w:p>
      <w:r>
        <w:t>Question: An infant whose birth weight is below the 10th percentile for gestational age is?</w:t>
      </w:r>
    </w:p>
    <w:p>
      <w:r>
        <w:t>(a) Small for gestational age (SGA)</w:t>
      </w:r>
    </w:p>
    <w:p>
      <w:r>
        <w:t>(b) Large for gestational age (LGA)</w:t>
      </w:r>
    </w:p>
    <w:p>
      <w:r>
        <w:t>(c) Post-term</w:t>
      </w:r>
    </w:p>
    <w:p>
      <w:r>
        <w:t>(d) Appropriate for gestational age (AGA)</w:t>
      </w:r>
    </w:p>
    <w:p>
      <w:r>
        <w:t>Answer: a</w:t>
      </w:r>
    </w:p>
    <w:p>
      <w:r>
        <w:t>Solution: ✅ Correct Answer: a. Small for gestational age (SGA).</w:t>
      </w:r>
    </w:p>
    <w:p>
      <w:r>
        <w:t>🧠 Clinical Rationale: SGA means birth weight below the 10th percentile for gestational age; AGA is 10th-90th and LGA above the 90th percentile</w:t>
      </w:r>
    </w:p>
    <w:p>
      <w:r>
        <w:t>🔍 Key Clues: SGA &lt; 10th percentile, LGA &gt; 90th</w:t>
      </w:r>
    </w:p>
    <w:p>
      <w:r>
        <w:t>🩺 Nursing Action: SGA infants may be preterm or term</w:t>
      </w:r>
    </w:p>
    <w:p>
      <w:r>
        <w:t>❌ Why Not Others: (b) Large for gestational age (LGA) — not the best response for this situation; (c) Post-term — not the best response for this situation; (d) Appropriate for gestational age (AGA) — not the best response for this situation.</w:t>
      </w:r>
    </w:p>
    <w:p>
      <w:r>
        <w:t>⚠️ Exam Trap: SGA babies risk hypoglycemia and hypothermia</w:t>
      </w:r>
    </w:p>
    <w:p>
      <w:r>
        <w:t>⚡ 5-Second Recall: SGA = below 10th percentile</w:t>
      </w:r>
    </w:p>
    <w:p>
      <w:r>
        <w:t>Question: Maternal factors associated with intrauterine growth restriction include?</w:t>
      </w:r>
    </w:p>
    <w:p>
      <w:r>
        <w:t>(a) Excess weight gain only</w:t>
      </w:r>
    </w:p>
    <w:p>
      <w:r>
        <w:t>(b) Hypertension, poor nutrition, infection and smoking</w:t>
      </w:r>
    </w:p>
    <w:p>
      <w:r>
        <w:t>(c) High birth order in all cases</w:t>
      </w:r>
    </w:p>
    <w:p>
      <w:r>
        <w:t>(d) Multiple ultrasounds</w:t>
      </w:r>
    </w:p>
    <w:p>
      <w:r>
        <w:t>Answer: b</w:t>
      </w:r>
    </w:p>
    <w:p>
      <w:r>
        <w:t>Solution: ✅ Correct Answer: b. Hypertension, poor nutrition, infection and smoking.</w:t>
      </w:r>
    </w:p>
    <w:p>
      <w:r>
        <w:t>🧠 Clinical Rationale: IUGR links to maternal hypertension, undernutrition, infections, smoking and placental problems that limit fetal growth</w:t>
      </w:r>
    </w:p>
    <w:p>
      <w:r>
        <w:t>🔍 Key Clues: Maternal hypertension/nutrition/infection = IUGR risk</w:t>
      </w:r>
    </w:p>
    <w:p>
      <w:r>
        <w:t>🩺 Nursing Action: Screen at-risk pregnancies for growth restriction</w:t>
      </w:r>
    </w:p>
    <w:p>
      <w:r>
        <w:t>❌ Why Not Others: (a) Excess weight gain only — not the best response for this situation; (c) High birth order in all cases — not the best response for this situation; (d) Multiple ultrasounds — not the best response for this situation.</w:t>
      </w:r>
    </w:p>
    <w:p>
      <w:r>
        <w:t>⚠️ Exam Trap: IUGR infants need careful transition monitoring</w:t>
      </w:r>
    </w:p>
    <w:p>
      <w:r>
        <w:t>⚡ 5-Second Recall: IUGR = placental/maternal factors</w:t>
      </w:r>
    </w:p>
    <w:p>
      <w:r>
        <w:t>Question: A parent asks the nurse about LBW definition. Which response by the nurse is correct?</w:t>
      </w:r>
    </w:p>
    <w:p>
      <w:r>
        <w:t>(a) Less than 3000 g</w:t>
      </w:r>
    </w:p>
    <w:p>
      <w:r>
        <w:t>(b) More than 3500 g</w:t>
      </w:r>
    </w:p>
    <w:p>
      <w:r>
        <w:t>(c) Less than 1500 g only</w:t>
      </w:r>
    </w:p>
    <w:p>
      <w:r>
        <w:t>(d) Less than 2500 g at birth</w:t>
      </w:r>
    </w:p>
    <w:p>
      <w:r>
        <w:t>Answer: d</w:t>
      </w:r>
    </w:p>
    <w:p>
      <w:r>
        <w:t>Solution: ✅ Correct Answer: d. Less than 2500 g at birth.</w:t>
      </w:r>
    </w:p>
    <w:p>
      <w:r>
        <w:t>🧠 Clinical Rationale: Low birth weight is defined as birth weight below 2500 g, regardless of gestational age</w:t>
      </w:r>
    </w:p>
    <w:p>
      <w:r>
        <w:t>🩺 Nursing Action: Weigh every newborn within the first hour</w:t>
      </w:r>
    </w:p>
    <w:p>
      <w:r>
        <w:t>❌ Why Not Others: (a) Less than 3000 g — not the best response for this situation; (b) More than 3500 g — not the best response for this situation; (c) Less than 1500 g only — not the best response for this situation.</w:t>
      </w:r>
    </w:p>
    <w:p>
      <w:r>
        <w:t>⚠️ Exam Trap: LBW includes both preterm and small-for-gestational-age infants</w:t>
      </w:r>
    </w:p>
    <w:p>
      <w:r>
        <w:t>⚡ 5-Second Recall: LBW &lt; 2500 g</w:t>
      </w:r>
    </w:p>
    <w:p>
      <w:r>
        <w:t>Question: A parent asks the nurse about VLBW and ELBW definitions. Which response by the nurse is correct?</w:t>
      </w:r>
    </w:p>
    <w:p>
      <w:r>
        <w:t>(a) VLBW &lt; 3500 g and ELBW &lt; 3000 g</w:t>
      </w:r>
    </w:p>
    <w:p>
      <w:r>
        <w:t>(b) VLBW &lt; 2000 g and ELBW &lt; 1500 g</w:t>
      </w:r>
    </w:p>
    <w:p>
      <w:r>
        <w:t>(c) VLBW &lt; 1500 g and ELBW &lt; 1000 g</w:t>
      </w:r>
    </w:p>
    <w:p>
      <w:r>
        <w:t>(d) VLBW &lt; 2500 g and ELBW &lt; 2000 g</w:t>
      </w:r>
    </w:p>
    <w:p>
      <w:r>
        <w:t>Answer: c</w:t>
      </w:r>
    </w:p>
    <w:p>
      <w:r>
        <w:t>Solution: ✅ Correct Answer: c. VLBW &lt; 1500 g and ELBW &lt; 1000 g.</w:t>
      </w:r>
    </w:p>
    <w:p>
      <w:r>
        <w:t>🧠 Clinical Rationale: VLBW is birth weight under 1500 g and ELBW under 1000 g</w:t>
      </w:r>
    </w:p>
    <w:p>
      <w:r>
        <w:t>🩺 Nursing Action: These smallest infants need intensive care and follow-up</w:t>
      </w:r>
    </w:p>
    <w:p>
      <w:r>
        <w:t>❌ Why Not Others: (a) VLBW &lt; 3500 g and ELBW &lt; 3000 g — not the best response for this situation; (b) VLBW &lt; 2000 g and ELBW &lt; 1500 g — not the best response for this situation; (d) VLBW &lt; 2500 g and ELBW &lt; 2000 g — not the best response for this situation.</w:t>
      </w:r>
    </w:p>
    <w:p>
      <w:r>
        <w:t>⚠️ Exam Trap: Classification guides care intensity and prognosis</w:t>
      </w:r>
    </w:p>
    <w:p>
      <w:r>
        <w:t>⚡ 5-Second Recall: VLBW &lt; 1500 g, ELBW &lt; 1000 g</w:t>
      </w:r>
    </w:p>
    <w:p>
      <w:r>
        <w:t>Question: A parent asks the nurse about preterm vs term definition. Which response by the nurse is correct?</w:t>
      </w:r>
    </w:p>
    <w:p>
      <w:r>
        <w:t>(a) After 42 weeks</w:t>
      </w:r>
    </w:p>
    <w:p>
      <w:r>
        <w:t>(b) Before 37 completed weeks of gestation</w:t>
      </w:r>
    </w:p>
    <w:p>
      <w:r>
        <w:t>(c) Between 37 and 40 weeks</w:t>
      </w:r>
    </w:p>
    <w:p>
      <w:r>
        <w:t>(d) Before 28 weeks only</w:t>
      </w:r>
    </w:p>
    <w:p>
      <w:r>
        <w:t>Answer: b</w:t>
      </w:r>
    </w:p>
    <w:p>
      <w:r>
        <w:t>Solution: ✅ Correct Answer: b. Before 37 completed weeks of gestation.</w:t>
      </w:r>
    </w:p>
    <w:p>
      <w:r>
        <w:t>🧠 Clinical Rationale: Preterm is birth before 37 completed weeks; term is 37-42 weeks and post-term beyond 42 weeks</w:t>
      </w:r>
    </w:p>
    <w:p>
      <w:r>
        <w:t>🩺 Nursing Action: Use the last menstrual period or early ultrasound for dating</w:t>
      </w:r>
    </w:p>
    <w:p>
      <w:r>
        <w:t>❌ Why Not Others: (a) After 42 weeks — not the best response for this situation; (c) Between 37 and 40 weeks — not the best response for this situation; (d) Before 28 weeks only — not the best response for this situation.</w:t>
      </w:r>
    </w:p>
    <w:p>
      <w:r>
        <w:t>⚠️ Exam Trap: Preterm and LBW overlap but are not identical</w:t>
      </w:r>
    </w:p>
    <w:p>
      <w:r>
        <w:t>⚡ 5-Second Recall: Preterm &lt; 37 weeks</w:t>
      </w:r>
    </w:p>
    <w:p>
      <w:r>
        <w:t>Question: A parent asks the nurse about SGA AGA LGA definitions. Which response by the nurse is correct?</w:t>
      </w:r>
    </w:p>
    <w:p>
      <w:r>
        <w:t>(a) Small for gestational age (SGA)</w:t>
      </w:r>
    </w:p>
    <w:p>
      <w:r>
        <w:t>(b) Post-term</w:t>
      </w:r>
    </w:p>
    <w:p>
      <w:r>
        <w:t>(c) Appropriate for gestational age (AGA)</w:t>
      </w:r>
    </w:p>
    <w:p>
      <w:r>
        <w:t>(d) Large for gestational age (LGA)</w:t>
      </w:r>
    </w:p>
    <w:p>
      <w:r>
        <w:t>Answer: a</w:t>
      </w:r>
    </w:p>
    <w:p>
      <w:r>
        <w:t>Solution: ✅ Correct Answer: a. Small for gestational age (SGA).</w:t>
      </w:r>
    </w:p>
    <w:p>
      <w:r>
        <w:t>🧠 Clinical Rationale: SGA means birth weight below the 10th percentile for gestational age; AGA is 10th-90th and LGA above the 90th percentile</w:t>
      </w:r>
    </w:p>
    <w:p>
      <w:r>
        <w:t>🩺 Nursing Action: SGA infants may be preterm or term</w:t>
      </w:r>
    </w:p>
    <w:p>
      <w:r>
        <w:t>❌ Why Not Others: (b) Post-term — not the best response for this situation; (c) Appropriate for gestational age (AGA) — not the best response for this situation; (d) Large for gestational age (LGA) — not the best response for this situation.</w:t>
      </w:r>
    </w:p>
    <w:p>
      <w:r>
        <w:t>⚠️ Exam Trap: SGA babies risk hypoglycemia and hypothermia</w:t>
      </w:r>
    </w:p>
    <w:p>
      <w:r>
        <w:t>⚡ 5-Second Recall: SGA = below 10th percentile</w:t>
      </w:r>
    </w:p>
    <w:p>
      <w:r>
        <w:t>Question: A parent asks the nurse about intrauterine growth restriction causes. Which response by the nurse is correct?</w:t>
      </w:r>
    </w:p>
    <w:p>
      <w:r>
        <w:t>(a) Multiple ultrasounds</w:t>
      </w:r>
    </w:p>
    <w:p>
      <w:r>
        <w:t>(b) High birth order in all cases</w:t>
      </w:r>
    </w:p>
    <w:p>
      <w:r>
        <w:t>(c) Excess weight gain only</w:t>
      </w:r>
    </w:p>
    <w:p>
      <w:r>
        <w:t>(d) Hypertension, poor nutrition, infection and smoking</w:t>
      </w:r>
    </w:p>
    <w:p>
      <w:r>
        <w:t>Answer: d</w:t>
      </w:r>
    </w:p>
    <w:p>
      <w:r>
        <w:t>Solution: ✅ Correct Answer: d. Hypertension, poor nutrition, infection and smoking.</w:t>
      </w:r>
    </w:p>
    <w:p>
      <w:r>
        <w:t>🧠 Clinical Rationale: IUGR links to maternal hypertension, undernutrition, infections, smoking and placental problems that limit fetal growth</w:t>
      </w:r>
    </w:p>
    <w:p>
      <w:r>
        <w:t>🩺 Nursing Action: Screen at-risk pregnancies for growth restriction</w:t>
      </w:r>
    </w:p>
    <w:p>
      <w:r>
        <w:t>❌ Why Not Others: (a) Multiple ultrasounds — not the best response for this situation; (b) High birth order in all cases — not the best response for this situation; (c) Excess weight gain only — not the best response for this situation.</w:t>
      </w:r>
    </w:p>
    <w:p>
      <w:r>
        <w:t>⚠️ Exam Trap: IUGR infants need careful transition monitoring</w:t>
      </w:r>
    </w:p>
    <w:p>
      <w:r>
        <w:t>⚡ 5-Second Recall: IUGR = placental/maternal factors</w:t>
      </w:r>
    </w:p>
    <w:p>
      <w:r>
        <w:t>Question: Which statement about LBW definition in children is correct?</w:t>
      </w:r>
    </w:p>
    <w:p>
      <w:r>
        <w:t>(a) More than 3500 g</w:t>
      </w:r>
    </w:p>
    <w:p>
      <w:r>
        <w:t>(b) Less than 1500 g only</w:t>
      </w:r>
    </w:p>
    <w:p>
      <w:r>
        <w:t>(c) Less than 3000 g</w:t>
      </w:r>
    </w:p>
    <w:p>
      <w:r>
        <w:t>(d) Less than 2500 g at birth</w:t>
      </w:r>
    </w:p>
    <w:p>
      <w:r>
        <w:t>Answer: d</w:t>
      </w:r>
    </w:p>
    <w:p>
      <w:r>
        <w:t>Solution: ✅ Correct Answer: d. Less than 2500 g at birth.</w:t>
      </w:r>
    </w:p>
    <w:p>
      <w:r>
        <w:t>🧠 Clinical Rationale: Low birth weight is defined as birth weight below 2500 g, regardless of gestational age</w:t>
      </w:r>
    </w:p>
    <w:p>
      <w:r>
        <w:t>🩺 Nursing Action: Weigh every newborn within the first hour</w:t>
      </w:r>
    </w:p>
    <w:p>
      <w:r>
        <w:t>❌ Why Not Others: (a) More than 3500 g — not the best response for this situation; (b) Less than 1500 g only — not the best response for this situation; (c) Less than 3000 g — not the best response for this situation.</w:t>
      </w:r>
    </w:p>
    <w:p>
      <w:r>
        <w:t>⚡ 5-Second Recall: LBW &lt; 2500 g</w:t>
      </w:r>
    </w:p>
    <w:p>
      <w:r>
        <w:t>Question: Which statement about VLBW and ELBW definitions in children is correct?</w:t>
      </w:r>
    </w:p>
    <w:p>
      <w:r>
        <w:t>(a) VLBW &lt; 3500 g and ELBW &lt; 3000 g</w:t>
      </w:r>
    </w:p>
    <w:p>
      <w:r>
        <w:t>(b) VLBW &lt; 1500 g and ELBW &lt; 1000 g</w:t>
      </w:r>
    </w:p>
    <w:p>
      <w:r>
        <w:t>(c) VLBW &lt; 2000 g and ELBW &lt; 1500 g</w:t>
      </w:r>
    </w:p>
    <w:p>
      <w:r>
        <w:t>(d) VLBW &lt; 2500 g and ELBW &lt; 2000 g</w:t>
      </w:r>
    </w:p>
    <w:p>
      <w:r>
        <w:t>Answer: b</w:t>
      </w:r>
    </w:p>
    <w:p>
      <w:r>
        <w:t>Solution: ✅ Correct Answer: b. VLBW &lt; 1500 g and ELBW &lt; 1000 g.</w:t>
      </w:r>
    </w:p>
    <w:p>
      <w:r>
        <w:t>🧠 Clinical Rationale: VLBW is birth weight under 1500 g and ELBW under 1000 g</w:t>
      </w:r>
    </w:p>
    <w:p>
      <w:r>
        <w:t>🩺 Nursing Action: These smallest infants need intensive care and follow-up</w:t>
      </w:r>
    </w:p>
    <w:p>
      <w:r>
        <w:t>❌ Why Not Others: (a) VLBW &lt; 3500 g and ELBW &lt; 3000 g — not the best response for this situation; (c) VLBW &lt; 2000 g and ELBW &lt; 1500 g — not the best response for this situation; (d) VLBW &lt; 2500 g and ELBW &lt; 2000 g — not the best response for this situation.</w:t>
      </w:r>
    </w:p>
    <w:p>
      <w:r>
        <w:t>⚡ 5-Second Recall: VLBW &lt; 1500 g, ELBW &lt; 1000 g</w:t>
      </w:r>
    </w:p>
    <w:p>
      <w:r>
        <w:t>Question: Which statement about preterm vs term definition in children is correct?</w:t>
      </w:r>
    </w:p>
    <w:p>
      <w:r>
        <w:t>(a) Between 37 and 40 weeks</w:t>
      </w:r>
    </w:p>
    <w:p>
      <w:r>
        <w:t>(b) Before 28 weeks only</w:t>
      </w:r>
    </w:p>
    <w:p>
      <w:r>
        <w:t>(c) After 42 weeks</w:t>
      </w:r>
    </w:p>
    <w:p>
      <w:r>
        <w:t>(d) Before 37 completed weeks of gestation</w:t>
      </w:r>
    </w:p>
    <w:p>
      <w:r>
        <w:t>Answer: d</w:t>
      </w:r>
    </w:p>
    <w:p>
      <w:r>
        <w:t>Solution: ✅ Correct Answer: d. Before 37 completed weeks of gestation.</w:t>
      </w:r>
    </w:p>
    <w:p>
      <w:r>
        <w:t>🧠 Clinical Rationale: Preterm is birth before 37 completed weeks; term is 37-42 weeks and post-term beyond 42 weeks</w:t>
      </w:r>
    </w:p>
    <w:p>
      <w:r>
        <w:t>🩺 Nursing Action: Use the last menstrual period or early ultrasound for dating</w:t>
      </w:r>
    </w:p>
    <w:p>
      <w:r>
        <w:t>❌ Why Not Others: (a) Between 37 and 40 weeks — not the best response for this situation; (b) Before 28 weeks only — not the best response for this situation; (c) After 42 weeks — not the best response for this situation.</w:t>
      </w:r>
    </w:p>
    <w:p>
      <w:r>
        <w:t>⚡ 5-Second Recall: Preterm &lt; 37 weeks</w:t>
      </w:r>
    </w:p>
    <w:p>
      <w:r>
        <w:t>Question: Which statement about SGA AGA LGA definitions in children is correct?</w:t>
      </w:r>
    </w:p>
    <w:p>
      <w:r>
        <w:t>(a) Post-term</w:t>
      </w:r>
    </w:p>
    <w:p>
      <w:r>
        <w:t>(b) Large for gestational age (LGA)</w:t>
      </w:r>
    </w:p>
    <w:p>
      <w:r>
        <w:t>(c) Appropriate for gestational age (AGA)</w:t>
      </w:r>
    </w:p>
    <w:p>
      <w:r>
        <w:t>(d) Small for gestational age (SGA)</w:t>
      </w:r>
    </w:p>
    <w:p>
      <w:r>
        <w:t>Answer: d</w:t>
      </w:r>
    </w:p>
    <w:p>
      <w:r>
        <w:t>Solution: ✅ Correct Answer: d. Small for gestational age (SGA).</w:t>
      </w:r>
    </w:p>
    <w:p>
      <w:r>
        <w:t>🧠 Clinical Rationale: SGA means birth weight below the 10th percentile for gestational age; AGA is 10th-90th and LGA above the 90th percentile</w:t>
      </w:r>
    </w:p>
    <w:p>
      <w:r>
        <w:t>🩺 Nursing Action: SGA infants may be preterm or term</w:t>
      </w:r>
    </w:p>
    <w:p>
      <w:r>
        <w:t>❌ Why Not Others: (a) Post-term — not the best response for this situation; (b) Large for gestational age (LGA) — not the best response for this situation; (c) Appropriate for gestational age (AGA) — not the best response for this situation.</w:t>
      </w:r>
    </w:p>
    <w:p>
      <w:r>
        <w:t>⚡ 5-Second Recall: SGA = below 10th percentile</w:t>
      </w:r>
    </w:p>
    <w:p>
      <w:r>
        <w:t>Question: Which statement about intrauterine growth restriction causes in children is correct?</w:t>
      </w:r>
    </w:p>
    <w:p>
      <w:r>
        <w:t>(a) Multiple ultrasounds</w:t>
      </w:r>
    </w:p>
    <w:p>
      <w:r>
        <w:t>(b) Excess weight gain only</w:t>
      </w:r>
    </w:p>
    <w:p>
      <w:r>
        <w:t>(c) High birth order in all cases</w:t>
      </w:r>
    </w:p>
    <w:p>
      <w:r>
        <w:t>(d) Hypertension, poor nutrition, infection and smoking</w:t>
      </w:r>
    </w:p>
    <w:p>
      <w:r>
        <w:t>Answer: d</w:t>
      </w:r>
    </w:p>
    <w:p>
      <w:r>
        <w:t>Solution: ✅ Correct Answer: d. Hypertension, poor nutrition, infection and smoking.</w:t>
      </w:r>
    </w:p>
    <w:p>
      <w:r>
        <w:t>🧠 Clinical Rationale: IUGR links to maternal hypertension, undernutrition, infections, smoking and placental problems that limit fetal growth</w:t>
      </w:r>
    </w:p>
    <w:p>
      <w:r>
        <w:t>🩺 Nursing Action: Screen at-risk pregnancies for growth restriction</w:t>
      </w:r>
    </w:p>
    <w:p>
      <w:r>
        <w:t>❌ Why Not Others: (a) Multiple ultrasounds — not the best response for this situation; (b) Excess weight gain only — not the best response for this situation; (c) High birth order in all cases — not the best response for this situation.</w:t>
      </w:r>
    </w:p>
    <w:p>
      <w:r>
        <w:t>⚡ 5-Second Recall: IUGR = placental/maternal factors</w:t>
      </w:r>
    </w:p>
    <w:p>
      <w:r>
        <w:t>Question: The nurse is caring for a child with LBW definition. Which response is most appropriate?</w:t>
      </w:r>
    </w:p>
    <w:p>
      <w:r>
        <w:t>(a) Less than 3000 g</w:t>
      </w:r>
    </w:p>
    <w:p>
      <w:r>
        <w:t>(b) Less than 1500 g only</w:t>
      </w:r>
    </w:p>
    <w:p>
      <w:r>
        <w:t>(c) More than 3500 g</w:t>
      </w:r>
    </w:p>
    <w:p>
      <w:r>
        <w:t>(d) Less than 2500 g at birth</w:t>
      </w:r>
    </w:p>
    <w:p>
      <w:r>
        <w:t>Answer: d</w:t>
      </w:r>
    </w:p>
    <w:p>
      <w:r>
        <w:t>Solution: ✅ Correct Answer: d. Less than 2500 g at birth.</w:t>
      </w:r>
    </w:p>
    <w:p>
      <w:r>
        <w:t>🧠 Clinical Rationale: Low birth weight is defined as birth weight below 2500 g, regardless of gestational age</w:t>
      </w:r>
    </w:p>
    <w:p>
      <w:r>
        <w:t>🩺 Nursing Action: Weigh every newborn within the first hour</w:t>
      </w:r>
    </w:p>
    <w:p>
      <w:r>
        <w:t>❌ Why Not Others: (a) Less than 3000 g — not the best response for this situation; (b) Less than 1500 g only — not the best response for this situation; (c) More than 3500 g — not the best response for this situation.</w:t>
      </w:r>
    </w:p>
    <w:p>
      <w:r>
        <w:t>⚡ 5-Second Recall: LBW &lt; 2500 g</w:t>
      </w:r>
    </w:p>
    <w:p>
      <w:r>
        <w:t>Question: The nurse is caring for a child with VLBW and ELBW definitions. Which response is most appropriate?</w:t>
      </w:r>
    </w:p>
    <w:p>
      <w:r>
        <w:t>(a) VLBW &lt; 1500 g and ELBW &lt; 1000 g</w:t>
      </w:r>
    </w:p>
    <w:p>
      <w:r>
        <w:t>(b) VLBW &lt; 3500 g and ELBW &lt; 3000 g</w:t>
      </w:r>
    </w:p>
    <w:p>
      <w:r>
        <w:t>(c) VLBW &lt; 2000 g and ELBW &lt; 1500 g</w:t>
      </w:r>
    </w:p>
    <w:p>
      <w:r>
        <w:t>(d) VLBW &lt; 2500 g and ELBW &lt; 2000 g</w:t>
      </w:r>
    </w:p>
    <w:p>
      <w:r>
        <w:t>Answer: a</w:t>
      </w:r>
    </w:p>
    <w:p>
      <w:r>
        <w:t>Solution: ✅ Correct Answer: a. VLBW &lt; 1500 g and ELBW &lt; 1000 g.</w:t>
      </w:r>
    </w:p>
    <w:p>
      <w:r>
        <w:t>🧠 Clinical Rationale: VLBW is birth weight under 1500 g and ELBW under 1000 g</w:t>
      </w:r>
    </w:p>
    <w:p>
      <w:r>
        <w:t>🩺 Nursing Action: These smallest infants need intensive care and follow-up</w:t>
      </w:r>
    </w:p>
    <w:p>
      <w:r>
        <w:t>❌ Why Not Others: (b) VLBW &lt; 3500 g and ELBW &lt; 3000 g — not the best response for this situation; (c) VLBW &lt; 2000 g and ELBW &lt; 1500 g — not the best response for this situation; (d) VLBW &lt; 2500 g and ELBW &lt; 2000 g — not the best response for this situation.</w:t>
      </w:r>
    </w:p>
    <w:p>
      <w:r>
        <w:t>⚡ 5-Second Recall: VLBW &lt; 1500 g, ELBW &lt; 1000 g</w:t>
      </w:r>
    </w:p>
    <w:p>
      <w:r>
        <w:t>Question: The nurse is caring for a child with preterm vs term definition. Which response is most appropriate?</w:t>
      </w:r>
    </w:p>
    <w:p>
      <w:r>
        <w:t>(a) Before 28 weeks only</w:t>
      </w:r>
    </w:p>
    <w:p>
      <w:r>
        <w:t>(b) After 42 weeks</w:t>
      </w:r>
    </w:p>
    <w:p>
      <w:r>
        <w:t>(c) Between 37 and 40 weeks</w:t>
      </w:r>
    </w:p>
    <w:p>
      <w:r>
        <w:t>(d) Before 37 completed weeks of gestation</w:t>
      </w:r>
    </w:p>
    <w:p>
      <w:r>
        <w:t>Answer: d</w:t>
      </w:r>
    </w:p>
    <w:p>
      <w:r>
        <w:t>Solution: ✅ Correct Answer: d. Before 37 completed weeks of gestation.</w:t>
      </w:r>
    </w:p>
    <w:p>
      <w:r>
        <w:t>🧠 Clinical Rationale: Preterm is birth before 37 completed weeks; term is 37-42 weeks and post-term beyond 42 weeks</w:t>
      </w:r>
    </w:p>
    <w:p>
      <w:r>
        <w:t>🩺 Nursing Action: Use the last menstrual period or early ultrasound for dating</w:t>
      </w:r>
    </w:p>
    <w:p>
      <w:r>
        <w:t>❌ Why Not Others: (a) Before 28 weeks only — not the best response for this situation; (b) After 42 weeks — not the best response for this situation; (c) Between 37 and 40 weeks — not the best response for this situation.</w:t>
      </w:r>
    </w:p>
    <w:p>
      <w:r>
        <w:t>⚡ 5-Second Recall: Preterm &lt; 37 weeks</w:t>
      </w:r>
    </w:p>
    <w:p>
      <w:r>
        <w:t>Question: The nurse is caring for a child with SGA AGA LGA definitions. Which response is most appropriate?</w:t>
      </w:r>
    </w:p>
    <w:p>
      <w:r>
        <w:t>(a) Post-term</w:t>
      </w:r>
    </w:p>
    <w:p>
      <w:r>
        <w:t>(b) Small for gestational age (SGA)</w:t>
      </w:r>
    </w:p>
    <w:p>
      <w:r>
        <w:t>(c) Large for gestational age (LGA)</w:t>
      </w:r>
    </w:p>
    <w:p>
      <w:r>
        <w:t>(d) Appropriate for gestational age (AGA)</w:t>
      </w:r>
    </w:p>
    <w:p>
      <w:r>
        <w:t>Answer: b</w:t>
      </w:r>
    </w:p>
    <w:p>
      <w:r>
        <w:t>Solution: ✅ Correct Answer: b. Small for gestational age (SGA).</w:t>
      </w:r>
    </w:p>
    <w:p>
      <w:r>
        <w:t>🧠 Clinical Rationale: SGA means birth weight below the 10th percentile for gestational age; AGA is 10th-90th and LGA above the 90th percentile</w:t>
      </w:r>
    </w:p>
    <w:p>
      <w:r>
        <w:t>🩺 Nursing Action: SGA infants may be preterm or term</w:t>
      </w:r>
    </w:p>
    <w:p>
      <w:r>
        <w:t>❌ Why Not Others: (a) Post-term — not the best response for this situation; (c) Large for gestational age (LGA) — not the best response for this situation; (d) Appropriate for gestational age (AGA) — not the best response for this situation.</w:t>
      </w:r>
    </w:p>
    <w:p>
      <w:r>
        <w:t>⚡ 5-Second Recall: SGA = below 10th percentile</w:t>
      </w:r>
    </w:p>
    <w:p>
      <w:r>
        <w:t>Question: The nurse is caring for a child with intrauterine growth restriction causes. Which response is most appropriate?</w:t>
      </w:r>
    </w:p>
    <w:p>
      <w:r>
        <w:t>(a) Excess weight gain only</w:t>
      </w:r>
    </w:p>
    <w:p>
      <w:r>
        <w:t>(b) Hypertension, poor nutrition, infection and smoking</w:t>
      </w:r>
    </w:p>
    <w:p>
      <w:r>
        <w:t>(c) High birth order in all cases</w:t>
      </w:r>
    </w:p>
    <w:p>
      <w:r>
        <w:t>(d) Multiple ultrasounds</w:t>
      </w:r>
    </w:p>
    <w:p>
      <w:r>
        <w:t>Answer: b</w:t>
      </w:r>
    </w:p>
    <w:p>
      <w:r>
        <w:t>Solution: ✅ Correct Answer: b. Hypertension, poor nutrition, infection and smoking.</w:t>
      </w:r>
    </w:p>
    <w:p>
      <w:r>
        <w:t>🧠 Clinical Rationale: IUGR links to maternal hypertension, undernutrition, infections, smoking and placental problems that limit fetal growth</w:t>
      </w:r>
    </w:p>
    <w:p>
      <w:r>
        <w:t>🩺 Nursing Action: Screen at-risk pregnancies for growth restriction</w:t>
      </w:r>
    </w:p>
    <w:p>
      <w:r>
        <w:t>❌ Why Not Others: (a) Excess weight gain only — not the best response for this situation; (c) High birth order in all cases — not the best response for this situation; (d) Multiple ultrasounds — not the best response for this situation.</w:t>
      </w:r>
    </w:p>
    <w:p>
      <w:r>
        <w:t>⚡ 5-Second Recall: IUGR = placental/maternal factors</w:t>
      </w:r>
    </w:p>
    <w:p>
      <w:r>
        <w:t>Question: The nurse demonstrates correct understanding of LBW definition by identifying which response as appropriate?</w:t>
      </w:r>
    </w:p>
    <w:p>
      <w:r>
        <w:t>(a) Less than 2500 g at birth</w:t>
      </w:r>
    </w:p>
    <w:p>
      <w:r>
        <w:t>(b) Less than 3000 g</w:t>
      </w:r>
    </w:p>
    <w:p>
      <w:r>
        <w:t>(c) More than 3500 g</w:t>
      </w:r>
    </w:p>
    <w:p>
      <w:r>
        <w:t>(d) Less than 1500 g only</w:t>
      </w:r>
    </w:p>
    <w:p>
      <w:r>
        <w:t>Answer: a</w:t>
      </w:r>
    </w:p>
    <w:p>
      <w:r>
        <w:t>Solution: ✅ Correct Answer: a. Less than 2500 g at birth.</w:t>
      </w:r>
    </w:p>
    <w:p>
      <w:r>
        <w:t>🧠 Clinical Rationale: Low birth weight is defined as birth weight below 2500 g, regardless of gestational age</w:t>
      </w:r>
    </w:p>
    <w:p>
      <w:r>
        <w:t>🩺 Nursing Action: Weigh every newborn within the first hour</w:t>
      </w:r>
    </w:p>
    <w:p>
      <w:r>
        <w:t>❌ Why Not Others: (b) Less than 3000 g — not the best response for this situation; (c) More than 3500 g — not the best response for this situation; (d) Less than 1500 g only — not the best response for this situation.</w:t>
      </w:r>
    </w:p>
    <w:p>
      <w:r>
        <w:t>⚡ 5-Second Recall: LBW &lt; 2500 g</w:t>
      </w:r>
    </w:p>
    <w:p>
      <w:r>
        <w:t>Question: The nurse demonstrates correct understanding of VLBW and ELBW definitions by identifying which response as appropriate?</w:t>
      </w:r>
    </w:p>
    <w:p>
      <w:r>
        <w:t>(a) VLBW &lt; 1500 g and ELBW &lt; 1000 g</w:t>
      </w:r>
    </w:p>
    <w:p>
      <w:r>
        <w:t>(b) VLBW &lt; 3500 g and ELBW &lt; 3000 g</w:t>
      </w:r>
    </w:p>
    <w:p>
      <w:r>
        <w:t>(c) VLBW &lt; 2000 g and ELBW &lt; 1500 g</w:t>
      </w:r>
    </w:p>
    <w:p>
      <w:r>
        <w:t>(d) VLBW &lt; 2500 g and ELBW &lt; 2000 g</w:t>
      </w:r>
    </w:p>
    <w:p>
      <w:r>
        <w:t>Answer: a</w:t>
      </w:r>
    </w:p>
    <w:p>
      <w:r>
        <w:t>Solution: ✅ Correct Answer: a. VLBW &lt; 1500 g and ELBW &lt; 1000 g.</w:t>
      </w:r>
    </w:p>
    <w:p>
      <w:r>
        <w:t>🧠 Clinical Rationale: VLBW is birth weight under 1500 g and ELBW under 1000 g</w:t>
      </w:r>
    </w:p>
    <w:p>
      <w:r>
        <w:t>🩺 Nursing Action: These smallest infants need intensive care and follow-up</w:t>
      </w:r>
    </w:p>
    <w:p>
      <w:r>
        <w:t>❌ Why Not Others: (b) VLBW &lt; 3500 g and ELBW &lt; 3000 g — not the best response for this situation; (c) VLBW &lt; 2000 g and ELBW &lt; 1500 g — not the best response for this situation; (d) VLBW &lt; 2500 g and ELBW &lt; 2000 g — not the best response for this situation.</w:t>
      </w:r>
    </w:p>
    <w:p>
      <w:r>
        <w:t>⚡ 5-Second Recall: VLBW &lt; 1500 g, ELBW &lt; 1000 g</w:t>
      </w:r>
    </w:p>
    <w:p>
      <w:r>
        <w:t>Question: The nurse demonstrates correct understanding of preterm vs term definition by identifying which response as appropriate?</w:t>
      </w:r>
    </w:p>
    <w:p>
      <w:r>
        <w:t>(a) Before 37 completed weeks of gestation</w:t>
      </w:r>
    </w:p>
    <w:p>
      <w:r>
        <w:t>(b) Between 37 and 40 weeks</w:t>
      </w:r>
    </w:p>
    <w:p>
      <w:r>
        <w:t>(c) Before 28 weeks only</w:t>
      </w:r>
    </w:p>
    <w:p>
      <w:r>
        <w:t>(d) After 42 weeks</w:t>
      </w:r>
    </w:p>
    <w:p>
      <w:r>
        <w:t>Answer: a</w:t>
      </w:r>
    </w:p>
    <w:p>
      <w:r>
        <w:t>Solution: ✅ Correct Answer: a. Before 37 completed weeks of gestation.</w:t>
      </w:r>
    </w:p>
    <w:p>
      <w:r>
        <w:t>🧠 Clinical Rationale: Preterm is birth before 37 completed weeks; term is 37-42 weeks and post-term beyond 42 weeks</w:t>
      </w:r>
    </w:p>
    <w:p>
      <w:r>
        <w:t>🩺 Nursing Action: Use the last menstrual period or early ultrasound for dating</w:t>
      </w:r>
    </w:p>
    <w:p>
      <w:r>
        <w:t>❌ Why Not Others: (b) Between 37 and 40 weeks — not the best response for this situation; (c) Before 28 weeks only — not the best response for this situation; (d) After 42 weeks — not the best response for this situation.</w:t>
      </w:r>
    </w:p>
    <w:p>
      <w:r>
        <w:t>⚡ 5-Second Recall: Preterm &lt; 37 weeks</w:t>
      </w:r>
    </w:p>
    <w:p>
      <w:r>
        <w:t>Question: The nurse demonstrates correct understanding of SGA AGA LGA definitions by identifying which response as appropriate?</w:t>
      </w:r>
    </w:p>
    <w:p>
      <w:r>
        <w:t>(a) Large for gestational age (LGA)</w:t>
      </w:r>
    </w:p>
    <w:p>
      <w:r>
        <w:t>(b) Appropriate for gestational age (AGA)</w:t>
      </w:r>
    </w:p>
    <w:p>
      <w:r>
        <w:t>(c) Small for gestational age (SGA)</w:t>
      </w:r>
    </w:p>
    <w:p>
      <w:r>
        <w:t>(d) Post-term</w:t>
      </w:r>
    </w:p>
    <w:p>
      <w:r>
        <w:t>Answer: c</w:t>
      </w:r>
    </w:p>
    <w:p>
      <w:r>
        <w:t>Solution: ✅ Correct Answer: c. Small for gestational age (SGA).</w:t>
      </w:r>
    </w:p>
    <w:p>
      <w:r>
        <w:t>🧠 Clinical Rationale: SGA means birth weight below the 10th percentile for gestational age; AGA is 10th-90th and LGA above the 90th percentile</w:t>
      </w:r>
    </w:p>
    <w:p>
      <w:r>
        <w:t>🩺 Nursing Action: SGA infants may be preterm or term</w:t>
      </w:r>
    </w:p>
    <w:p>
      <w:r>
        <w:t>❌ Why Not Others: (a) Large for gestational age (LGA) — not the best response for this situation; (b) Appropriate for gestational age (AGA) — not the best response for this situation; (d) Post-term — not the best response for this situation.</w:t>
      </w:r>
    </w:p>
    <w:p>
      <w:r>
        <w:t>⚡ 5-Second Recall: SGA = below 10th percentile</w:t>
      </w:r>
    </w:p>
    <w:p>
      <w:r>
        <w:t>Question: The nurse demonstrates correct understanding of intrauterine growth restriction causes by identifying which response as appropriate?</w:t>
      </w:r>
    </w:p>
    <w:p>
      <w:r>
        <w:t>(a) Excess weight gain only</w:t>
      </w:r>
    </w:p>
    <w:p>
      <w:r>
        <w:t>(b) Multiple ultrasounds</w:t>
      </w:r>
    </w:p>
    <w:p>
      <w:r>
        <w:t>(c) Hypertension, poor nutrition, infection and smoking</w:t>
      </w:r>
    </w:p>
    <w:p>
      <w:r>
        <w:t>(d) High birth order in all cases</w:t>
      </w:r>
    </w:p>
    <w:p>
      <w:r>
        <w:t>Answer: c</w:t>
      </w:r>
    </w:p>
    <w:p>
      <w:r>
        <w:t>Solution: ✅ Correct Answer: c. Hypertension, poor nutrition, infection and smoking.</w:t>
      </w:r>
    </w:p>
    <w:p>
      <w:r>
        <w:t>🧠 Clinical Rationale: IUGR links to maternal hypertension, undernutrition, infections, smoking and placental problems that limit fetal growth</w:t>
      </w:r>
    </w:p>
    <w:p>
      <w:r>
        <w:t>🩺 Nursing Action: Screen at-risk pregnancies for growth restriction</w:t>
      </w:r>
    </w:p>
    <w:p>
      <w:r>
        <w:t>❌ Why Not Others: (a) Excess weight gain only — not the best response for this situation; (b) Multiple ultrasounds — not the best response for this situation; (d) High birth order in all cases — not the best response for this situation.</w:t>
      </w:r>
    </w:p>
    <w:p>
      <w:r>
        <w:t>⚡ 5-Second Recall: IUGR = placental/maternal factors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