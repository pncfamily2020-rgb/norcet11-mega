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diarrhea receiving IV fluids is monitored for?</w:t>
      </w:r>
    </w:p>
    <w:p>
      <w:r>
        <w:t>(a) Intake and output, daily weight, hydration signs and signs of overhydration or dehydration</w:t>
      </w:r>
    </w:p>
    <w:p>
      <w:r>
        <w:t>(b) Nothing after the infusion starts</w:t>
      </w:r>
    </w:p>
    <w:p>
      <w:r>
        <w:t>(c) Only the pump battery</w:t>
      </w:r>
    </w:p>
    <w:p>
      <w:r>
        <w:t>(d) Only the IV site color</w:t>
      </w:r>
    </w:p>
    <w:p>
      <w:r>
        <w:t>Answer: a</w:t>
      </w:r>
    </w:p>
    <w:p>
      <w:r>
        <w:t>Solution: ✅ Correct Answer: a.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🔍 Key Clues: Track I&amp;O + weight + hydration signs</w:t>
      </w:r>
    </w:p>
    <w:p>
      <w:r>
        <w:t>🩺 Nursing Action: Weigh daily at the same time</w:t>
      </w:r>
    </w:p>
    <w:p>
      <w:r>
        <w:t>❌ Why Not Others: (b) Nothing after the infusion starts — not the best response for this situation; (c) Only the pump battery — not the best response for this situation; (d) Only the IV site color — not the best response for this situation.</w:t>
      </w:r>
    </w:p>
    <w:p>
      <w:r>
        <w:t>⚠️ Exam Trap: Reassess hydration status regularly and adjust fluids</w:t>
      </w:r>
    </w:p>
    <w:p>
      <w:r>
        <w:t>⚡ 5-Second Recall: Monitor IV fluid therapy closely</w:t>
      </w:r>
    </w:p>
    <w:p>
      <w:r>
        <w:t>Question: Good urine output during diarrhea treatment indicates?</w:t>
      </w:r>
    </w:p>
    <w:p>
      <w:r>
        <w:t>(a) Overhydration that needs stopping fluids</w:t>
      </w:r>
    </w:p>
    <w:p>
      <w:r>
        <w:t>(b) Adequate hydration — reassure and continue the plan</w:t>
      </w:r>
    </w:p>
    <w:p>
      <w:r>
        <w:t>(c) Severe dehydration</w:t>
      </w:r>
    </w:p>
    <w:p>
      <w:r>
        <w:t>(d) Kidney failure always</w:t>
      </w:r>
    </w:p>
    <w:p>
      <w:r>
        <w:t>Answer: b</w:t>
      </w:r>
    </w:p>
    <w:p>
      <w:r>
        <w:t>Solution: ✅ Correct Answer: b.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🔍 Key Clues: Good urine output = good hydration</w:t>
      </w:r>
    </w:p>
    <w:p>
      <w:r>
        <w:t>🩺 Nursing Action: Ask about wet diapers at every reassessment</w:t>
      </w:r>
    </w:p>
    <w:p>
      <w:r>
        <w:t>❌ Why Not Others: (a) Overhydration that needs stopping fluids — not the best response for this situation; (c) Severe dehydration — not the best response for this situation; (d) Kidney failure always — not the best response for this situation.</w:t>
      </w:r>
    </w:p>
    <w:p>
      <w:r>
        <w:t>⚠️ Exam Trap: Oliguria signals dehydration or renal problems</w:t>
      </w:r>
    </w:p>
    <w:p>
      <w:r>
        <w:t>⚡ 5-Second Recall: Urine output confirms rehydration</w:t>
      </w:r>
    </w:p>
    <w:p>
      <w:r>
        <w:t>Question: While rehydrating a child, the nurse watches for overhydration, which shows as?</w:t>
      </w:r>
    </w:p>
    <w:p>
      <w:r>
        <w:t>(a) Thirst and dry mouth</w:t>
      </w:r>
    </w:p>
    <w:p>
      <w:r>
        <w:t>(b) Sunken eyes with tenting skin</w:t>
      </w:r>
    </w:p>
    <w:p>
      <w:r>
        <w:t>(c) Decreasing urine output</w:t>
      </w:r>
    </w:p>
    <w:p>
      <w:r>
        <w:t>(d) Puffy eyelids, increasing edema, weight gain beyond expected and possibly breathing difficulty</w:t>
      </w:r>
    </w:p>
    <w:p>
      <w:r>
        <w:t>Answer: d</w:t>
      </w:r>
    </w:p>
    <w:p>
      <w:r>
        <w:t>Solution: ✅ Correct Answer: d. Puffy eyelids, increasing edema, weight gain beyond expected and possibly breathing difficulty.</w:t>
      </w:r>
    </w:p>
    <w:p>
      <w:r>
        <w:t>🧠 Clinical Rationale: Overhydration appears as eyelid puffiness, edema and unexpected weight gain — fluids are slowed and the provider notified</w:t>
      </w:r>
    </w:p>
    <w:p>
      <w:r>
        <w:t>🔍 Key Clues: Puffy eyelids + weight gain = overhydration</w:t>
      </w:r>
    </w:p>
    <w:p>
      <w:r>
        <w:t>🩺 Nursing Action: Slow the infusion and reassess</w:t>
      </w:r>
    </w:p>
    <w:p>
      <w:r>
        <w:t>❌ Why Not Others: (a) Thirst and dry mouth — not the best response for this situation; (b) Sunken eyes with tenting skin — not the best response for this situation; (c) Decreasing urine output — not the best response for this situation.</w:t>
      </w:r>
    </w:p>
    <w:p>
      <w:r>
        <w:t>⚠️ Exam Trap: Monitor for respiratory distress from overload</w:t>
      </w:r>
    </w:p>
    <w:p>
      <w:r>
        <w:t>⚡ 5-Second Recall: Watch for overhydration during rehydration</w:t>
      </w:r>
    </w:p>
    <w:p>
      <w:r>
        <w:t>Question: Accurate documentation during diarrhea treatment includes?</w:t>
      </w:r>
    </w:p>
    <w:p>
      <w:r>
        <w:t>(a) Stool frequency and character, fluid intake (ORS, IV), urine output, weight and reassessment of hydration</w:t>
      </w:r>
    </w:p>
    <w:p>
      <w:r>
        <w:t>(b) The number of visitors only</w:t>
      </w:r>
    </w:p>
    <w:p>
      <w:r>
        <w:t>(c) Only the diagnosis on admission</w:t>
      </w:r>
    </w:p>
    <w:p>
      <w:r>
        <w:t>(d) Only the medications given once</w:t>
      </w:r>
    </w:p>
    <w:p>
      <w:r>
        <w:t>Answer: a</w:t>
      </w:r>
    </w:p>
    <w:p>
      <w:r>
        <w:t>Solution: ✅ Correct Answer: a.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🔍 Key Clues: Document stools + fluids + urine + weight</w:t>
      </w:r>
    </w:p>
    <w:p>
      <w:r>
        <w:t>🩺 Nursing Action: Record ORS amounts and IV rates</w:t>
      </w:r>
    </w:p>
    <w:p>
      <w:r>
        <w:t>❌ Why Not Others: (b) The number of visitors only — not the best response for this situation; (c) Only the diagnosis on admission — not the best response for this situation; (d) Only the medications given once — not the best response for this situation.</w:t>
      </w:r>
    </w:p>
    <w:p>
      <w:r>
        <w:t>⚠️ Exam Trap: Reassess and document hydration status at intervals</w:t>
      </w:r>
    </w:p>
    <w:p>
      <w:r>
        <w:t>⚡ 5-Second Recall: Document to guide care</w:t>
      </w:r>
    </w:p>
    <w:p>
      <w:r>
        <w:t>Question: The mother of a child with diarrhea is taught to return immediately if the child?</w:t>
      </w:r>
    </w:p>
    <w:p>
      <w:r>
        <w:t>(a) Develops blood in the stool, cannot drink, becomes lethargic, or the diarrhea worsens</w:t>
      </w:r>
    </w:p>
    <w:p>
      <w:r>
        <w:t>(b) Has normal urine output and no fever</w:t>
      </w:r>
    </w:p>
    <w:p>
      <w:r>
        <w:t>(c) Drinks well and plays normally</w:t>
      </w:r>
    </w:p>
    <w:p>
      <w:r>
        <w:t>(d) Passes three stools in a day without other signs</w:t>
      </w:r>
    </w:p>
    <w:p>
      <w:r>
        <w:t>Answer: a</w:t>
      </w:r>
    </w:p>
    <w:p>
      <w:r>
        <w:t>Solution: ✅ Correct Answer: a.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🔍 Key Clues: Return for blood, can't drink, lethargy or worsening</w:t>
      </w:r>
    </w:p>
    <w:p>
      <w:r>
        <w:t>🩺 Nursing Action: Teach the danger signs before discharge</w:t>
      </w:r>
    </w:p>
    <w:p>
      <w:r>
        <w:t>❌ Why Not Others: (b) Has normal urine output and no fever — not the best response for this situation; (c) Drinks well and plays normally — not the best response for this situation; (d) Passes three stools in a day without other signs — not the best response for this situation.</w:t>
      </w:r>
    </w:p>
    <w:p>
      <w:r>
        <w:t>⚠️ Exam Trap: Earlier return is always allowed</w:t>
      </w:r>
    </w:p>
    <w:p>
      <w:r>
        <w:t>⚡ 5-Second Recall: Teach when to return</w:t>
      </w:r>
    </w:p>
    <w:p>
      <w:r>
        <w:t>Question: The nurse is teaching the parent about fluid balance monitoring in diarrhea. Which statement by the parent indicates correct understanding?</w:t>
      </w:r>
    </w:p>
    <w:p>
      <w:r>
        <w:t>(a) Nothing after the infusion starts</w:t>
      </w:r>
    </w:p>
    <w:p>
      <w:r>
        <w:t>(b) Intake and output, daily weight, hydration signs and signs of overhydration or dehydration</w:t>
      </w:r>
    </w:p>
    <w:p>
      <w:r>
        <w:t>(c) Only the IV site color</w:t>
      </w:r>
    </w:p>
    <w:p>
      <w:r>
        <w:t>(d) Only the pump battery</w:t>
      </w:r>
    </w:p>
    <w:p>
      <w:r>
        <w:t>Answer: b</w:t>
      </w:r>
    </w:p>
    <w:p>
      <w:r>
        <w:t>Solution: ✅ Correct Answer: b.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🩺 Nursing Action: Weigh daily at the same time</w:t>
      </w:r>
    </w:p>
    <w:p>
      <w:r>
        <w:t>❌ Why Not Others: (a) Nothing after the infusion starts — not the best response for this situation; (c) Only the IV site color — not the best response for this situation; (d) Only the pump battery — not the best response for this situation.</w:t>
      </w:r>
    </w:p>
    <w:p>
      <w:r>
        <w:t>⚠️ Exam Trap: Reassess hydration status regularly and adjust fluids</w:t>
      </w:r>
    </w:p>
    <w:p>
      <w:r>
        <w:t>⚡ 5-Second Recall: Monitor IV fluid therapy closely</w:t>
      </w:r>
    </w:p>
    <w:p>
      <w:r>
        <w:t>Question: The nurse is teaching the parent about urine output monitoring in diarrhea. Which statement by the parent indicates correct understanding?</w:t>
      </w:r>
    </w:p>
    <w:p>
      <w:r>
        <w:t>(a) Kidney failure always</w:t>
      </w:r>
    </w:p>
    <w:p>
      <w:r>
        <w:t>(b) Severe dehydration</w:t>
      </w:r>
    </w:p>
    <w:p>
      <w:r>
        <w:t>(c) Overhydration that needs stopping fluids</w:t>
      </w:r>
    </w:p>
    <w:p>
      <w:r>
        <w:t>(d) Adequate hydration — reassure and continue the plan</w:t>
      </w:r>
    </w:p>
    <w:p>
      <w:r>
        <w:t>Answer: d</w:t>
      </w:r>
    </w:p>
    <w:p>
      <w:r>
        <w:t>Solution: ✅ Correct Answer: d.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🩺 Nursing Action: Ask about wet diapers at every reassessment</w:t>
      </w:r>
    </w:p>
    <w:p>
      <w:r>
        <w:t>❌ Why Not Others: (a) Kidney failure always — not the best response for this situation; (b) Severe dehydration — not the best response for this situation; (c) Overhydration that needs stopping fluids — not the best response for this situation.</w:t>
      </w:r>
    </w:p>
    <w:p>
      <w:r>
        <w:t>⚠️ Exam Trap: Oliguria signals dehydration or renal problems</w:t>
      </w:r>
    </w:p>
    <w:p>
      <w:r>
        <w:t>⚡ 5-Second Recall: Urine output confirms rehydration</w:t>
      </w:r>
    </w:p>
    <w:p>
      <w:r>
        <w:t>Question: The nurse is teaching the parent about overhydration signs during IV therapy. Which statement by the parent indicates correct understanding?</w:t>
      </w:r>
    </w:p>
    <w:p>
      <w:r>
        <w:t>(a) Puffy eyelids, increasing edema, weight gain beyond expected and possibly breathing difficulty</w:t>
      </w:r>
    </w:p>
    <w:p>
      <w:r>
        <w:t>(b) Thirst and dry mouth</w:t>
      </w:r>
    </w:p>
    <w:p>
      <w:r>
        <w:t>(c) Decreasing urine output</w:t>
      </w:r>
    </w:p>
    <w:p>
      <w:r>
        <w:t>(d) Sunken eyes with tenting skin</w:t>
      </w:r>
    </w:p>
    <w:p>
      <w:r>
        <w:t>Answer: a</w:t>
      </w:r>
    </w:p>
    <w:p>
      <w:r>
        <w:t>Solution: ✅ Correct Answer: a. Puffy eyelids, increasing edema, weight gain beyond expected and possibly breathing difficulty.</w:t>
      </w:r>
    </w:p>
    <w:p>
      <w:r>
        <w:t>🧠 Clinical Rationale: Overhydration appears as eyelid puffiness, edema and unexpected weight gain — fluids are slowed and the provider notified</w:t>
      </w:r>
    </w:p>
    <w:p>
      <w:r>
        <w:t>🩺 Nursing Action: Slow the infusion and reassess</w:t>
      </w:r>
    </w:p>
    <w:p>
      <w:r>
        <w:t>❌ Why Not Others: (b) Thirst and dry mouth — not the best response for this situation; (c) Decreasing urine output — not the best response for this situation; (d) Sunken eyes with tenting skin — not the best response for this situation.</w:t>
      </w:r>
    </w:p>
    <w:p>
      <w:r>
        <w:t>⚠️ Exam Trap: Monitor for respiratory distress from overload</w:t>
      </w:r>
    </w:p>
    <w:p>
      <w:r>
        <w:t>⚡ 5-Second Recall: Watch for overhydration during rehydration</w:t>
      </w:r>
    </w:p>
    <w:p>
      <w:r>
        <w:t>Question: The nurse is teaching the parent about documenting diarrhea care. Which statement by the parent indicates correct understanding?</w:t>
      </w:r>
    </w:p>
    <w:p>
      <w:r>
        <w:t>(a) Stool frequency and character, fluid intake (ORS, IV), urine output, weight and reassessment of hydration</w:t>
      </w:r>
    </w:p>
    <w:p>
      <w:r>
        <w:t>(b) Only the diagnosis on admission</w:t>
      </w:r>
    </w:p>
    <w:p>
      <w:r>
        <w:t>(c) Only the medications given once</w:t>
      </w:r>
    </w:p>
    <w:p>
      <w:r>
        <w:t>(d) The number of visitors only</w:t>
      </w:r>
    </w:p>
    <w:p>
      <w:r>
        <w:t>Answer: a</w:t>
      </w:r>
    </w:p>
    <w:p>
      <w:r>
        <w:t>Solution: ✅ Correct Answer: a.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🩺 Nursing Action: Record ORS amounts and IV rates</w:t>
      </w:r>
    </w:p>
    <w:p>
      <w:r>
        <w:t>❌ Why Not Others: (b) Only the diagnosis on admission — not the best response for this situation; (c) Only the medications given once — not the best response for this situation; (d) The number of visitors only — not the best response for this situation.</w:t>
      </w:r>
    </w:p>
    <w:p>
      <w:r>
        <w:t>⚠️ Exam Trap: Reassess and document hydration status at intervals</w:t>
      </w:r>
    </w:p>
    <w:p>
      <w:r>
        <w:t>⚡ 5-Second Recall: Document to guide care</w:t>
      </w:r>
    </w:p>
    <w:p>
      <w:r>
        <w:t>Question: The nurse is teaching the parent about signs to return for care. Which statement by the parent indicates correct understanding?</w:t>
      </w:r>
    </w:p>
    <w:p>
      <w:r>
        <w:t>(a) Has normal urine output and no fever</w:t>
      </w:r>
    </w:p>
    <w:p>
      <w:r>
        <w:t>(b) Drinks well and plays normally</w:t>
      </w:r>
    </w:p>
    <w:p>
      <w:r>
        <w:t>(c) Passes three stools in a day without other signs</w:t>
      </w:r>
    </w:p>
    <w:p>
      <w:r>
        <w:t>(d) Develops blood in the stool, cannot drink, becomes lethargic, or the diarrhea worsens</w:t>
      </w:r>
    </w:p>
    <w:p>
      <w:r>
        <w:t>Answer: d</w:t>
      </w:r>
    </w:p>
    <w:p>
      <w:r>
        <w:t>Solution: ✅ Correct Answer: d.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🩺 Nursing Action: Teach the danger signs before discharge</w:t>
      </w:r>
    </w:p>
    <w:p>
      <w:r>
        <w:t>❌ Why Not Others: (a) Has normal urine output and no fever — not the best response for this situation; (b) Drinks well and plays normally — not the best response for this situation; (c) Passes three stools in a day without other signs — not the best response for this situation.</w:t>
      </w:r>
    </w:p>
    <w:p>
      <w:r>
        <w:t>⚠️ Exam Trap: Earlier return is always allowed</w:t>
      </w:r>
    </w:p>
    <w:p>
      <w:r>
        <w:t>⚡ 5-Second Recall: Teach when to return</w:t>
      </w:r>
    </w:p>
    <w:p>
      <w:r>
        <w:t>Question: A child needing care for fluid balance monitoring in diarrhea is admitted to the pediatric unit. Which nursing action should the nurse perform FIRST?</w:t>
      </w:r>
    </w:p>
    <w:p>
      <w:r>
        <w:t>(a) Only the IV site color</w:t>
      </w:r>
    </w:p>
    <w:p>
      <w:r>
        <w:t>(b) Only the pump battery</w:t>
      </w:r>
    </w:p>
    <w:p>
      <w:r>
        <w:t>(c) Intake and output, daily weight, hydration signs and signs of overhydration or dehydration</w:t>
      </w:r>
    </w:p>
    <w:p>
      <w:r>
        <w:t>(d) Nothing after the infusion starts</w:t>
      </w:r>
    </w:p>
    <w:p>
      <w:r>
        <w:t>Answer: c</w:t>
      </w:r>
    </w:p>
    <w:p>
      <w:r>
        <w:t>Solution: ✅ Correct Answer: c.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(a) Only the IV site color — not the best response for this situation; (b) Only the pump battery — not the best response for this situation; (d) Nothing after the infusion starts — not the best response for this situation.</w:t>
      </w:r>
    </w:p>
    <w:p>
      <w:r>
        <w:t>⚡ 5-Second Recall: Monitor IV fluid therapy closely</w:t>
      </w:r>
    </w:p>
    <w:p>
      <w:r>
        <w:t>Question: A child needing care for urine output monitoring in diarrhea is admitted to the pediatric unit. Which nursing action should the nurse perform FIRST?</w:t>
      </w:r>
    </w:p>
    <w:p>
      <w:r>
        <w:t>(a) Kidney failure always</w:t>
      </w:r>
    </w:p>
    <w:p>
      <w:r>
        <w:t>(b) Adequate hydration — reassure and continue the plan</w:t>
      </w:r>
    </w:p>
    <w:p>
      <w:r>
        <w:t>(c) Severe dehydration</w:t>
      </w:r>
    </w:p>
    <w:p>
      <w:r>
        <w:t>(d) Overhydration that needs stopping fluids</w:t>
      </w:r>
    </w:p>
    <w:p>
      <w:r>
        <w:t>Answer: b</w:t>
      </w:r>
    </w:p>
    <w:p>
      <w:r>
        <w:t>Solution: ✅ Correct Answer: b.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wet diapers at every reassessment</w:t>
      </w:r>
    </w:p>
    <w:p>
      <w:r>
        <w:t>❌ Why Not Others: (a) Kidney failure always — not the best response for this situation; (c) Severe dehydration — not the best response for this situation; (d) Overhydration that needs stopping fluids — not the best response for this situation.</w:t>
      </w:r>
    </w:p>
    <w:p>
      <w:r>
        <w:t>⚡ 5-Second Recall: Urine output confirms rehydration</w:t>
      </w:r>
    </w:p>
    <w:p>
      <w:r>
        <w:t>Question: A child needing care for overhydration signs during IV therapy is admitted to the pediatric unit. Which nursing action should the nurse perform FIRST?</w:t>
      </w:r>
    </w:p>
    <w:p>
      <w:r>
        <w:t>(a) Puffy eyelids, increasing edema, weight gain beyond expected and possibly breathing difficulty</w:t>
      </w:r>
    </w:p>
    <w:p>
      <w:r>
        <w:t>(b) Sunken eyes with tenting skin</w:t>
      </w:r>
    </w:p>
    <w:p>
      <w:r>
        <w:t>(c) Decreasing urine output</w:t>
      </w:r>
    </w:p>
    <w:p>
      <w:r>
        <w:t>(d) Thirst and dry mouth</w:t>
      </w:r>
    </w:p>
    <w:p>
      <w:r>
        <w:t>Answer: a</w:t>
      </w:r>
    </w:p>
    <w:p>
      <w:r>
        <w:t>Solution: ✅ Correct Answer: a. Puffy eyelids, increasing edema, weight gain beyond expected and possibly breathing difficulty.</w:t>
      </w:r>
    </w:p>
    <w:p>
      <w:r>
        <w:t>🧠 Clinical Rationale: Overhydration appears as eyelid puffiness, edema and unexpected weight gain — fluids are slowed and the provider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Slow the infusion and reassess</w:t>
      </w:r>
    </w:p>
    <w:p>
      <w:r>
        <w:t>❌ Why Not Others: (b) Sunken eyes with tenting skin — not the best response for this situation; (c) Decreasing urine output — not the best response for this situation; (d) Thirst and dry mouth — not the best response for this situation.</w:t>
      </w:r>
    </w:p>
    <w:p>
      <w:r>
        <w:t>⚡ 5-Second Recall: Watch for overhydration during rehydration</w:t>
      </w:r>
    </w:p>
    <w:p>
      <w:r>
        <w:t>Question: A child needing care for documenting diarrhea care is admitted to the pediatric unit. Which nursing action should the nurse perform FIRST?</w:t>
      </w:r>
    </w:p>
    <w:p>
      <w:r>
        <w:t>(a) Only the diagnosis on admission</w:t>
      </w:r>
    </w:p>
    <w:p>
      <w:r>
        <w:t>(b) Stool frequency and character, fluid intake (ORS, IV), urine output, weight and reassessment of hydration</w:t>
      </w:r>
    </w:p>
    <w:p>
      <w:r>
        <w:t>(c) The number of visitors only</w:t>
      </w:r>
    </w:p>
    <w:p>
      <w:r>
        <w:t>(d) Only the medications given once</w:t>
      </w:r>
    </w:p>
    <w:p>
      <w:r>
        <w:t>Answer: b</w:t>
      </w:r>
    </w:p>
    <w:p>
      <w:r>
        <w:t>Solution: ✅ Correct Answer: b.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ORS amounts and IV rates</w:t>
      </w:r>
    </w:p>
    <w:p>
      <w:r>
        <w:t>❌ Why Not Others: (a) Only the diagnosis on admission — not the best response for this situation; (c) The number of visitors only — not the best response for this situation; (d) Only the medications given once — not the best response for this situation.</w:t>
      </w:r>
    </w:p>
    <w:p>
      <w:r>
        <w:t>⚡ 5-Second Recall: Document to guide care</w:t>
      </w:r>
    </w:p>
    <w:p>
      <w:r>
        <w:t>Question: A child needing care for signs to return for care is admitted to the pediatric unit. Which nursing action should the nurse perform FIRST?</w:t>
      </w:r>
    </w:p>
    <w:p>
      <w:r>
        <w:t>(a) Passes three stools in a day without other signs</w:t>
      </w:r>
    </w:p>
    <w:p>
      <w:r>
        <w:t>(b) Drinks well and plays normally</w:t>
      </w:r>
    </w:p>
    <w:p>
      <w:r>
        <w:t>(c) Has normal urine output and no fever</w:t>
      </w:r>
    </w:p>
    <w:p>
      <w:r>
        <w:t>(d) Develops blood in the stool, cannot drink, becomes lethargic, or the diarrhea worsens</w:t>
      </w:r>
    </w:p>
    <w:p>
      <w:r>
        <w:t>Answer: d</w:t>
      </w:r>
    </w:p>
    <w:p>
      <w:r>
        <w:t>Solution: ✅ Correct Answer: d.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danger signs before discharge</w:t>
      </w:r>
    </w:p>
    <w:p>
      <w:r>
        <w:t>❌ Why Not Others: (a) Passes three stools in a day without other signs — not the best response for this situation; (b) Drinks well and plays normally — not the best response for this situation; (c) Has normal urine output and no fever — not the best response for this situation.</w:t>
      </w:r>
    </w:p>
    <w:p>
      <w:r>
        <w:t>⚡ 5-Second Recall: Teach when to return</w:t>
      </w:r>
    </w:p>
    <w:p>
      <w:r>
        <w:t>Question: Which assessment finding in a child with fluid balance monitoring in diarrhea is MOST concerning and requires immediate follow-up?</w:t>
      </w:r>
    </w:p>
    <w:p>
      <w:r>
        <w:t>(a) Nothing after the infusion starts</w:t>
      </w:r>
    </w:p>
    <w:p>
      <w:r>
        <w:t>(b) Intake and output, daily weight, hydration signs and signs of overhydration or dehydration</w:t>
      </w:r>
    </w:p>
    <w:p>
      <w:r>
        <w:t>(c) Only the IV site color</w:t>
      </w:r>
    </w:p>
    <w:p>
      <w:r>
        <w:t>(d) Only the pump battery</w:t>
      </w:r>
    </w:p>
    <w:p>
      <w:r>
        <w:t>Answer: b</w:t>
      </w:r>
    </w:p>
    <w:p>
      <w:r>
        <w:t>Solution: ✅ Correct Answer: b.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🔍 Key Clues: Track I&amp;O + weight + hydration signs</w:t>
      </w:r>
    </w:p>
    <w:p>
      <w:r>
        <w:t>🩺 Nursing Action: Weigh daily at the same time</w:t>
      </w:r>
    </w:p>
    <w:p>
      <w:r>
        <w:t>❌ Why Not Others: (a) Nothing after the infusion starts — not the best response for this situation; (c) Only the IV site color — not the best response for this situation; (d) Only the pump battery — not the best response for this situation.</w:t>
      </w:r>
    </w:p>
    <w:p>
      <w:r>
        <w:t>⚡ 5-Second Recall: Monitor IV fluid therapy closely</w:t>
      </w:r>
    </w:p>
    <w:p>
      <w:r>
        <w:t>Question: Which assessment finding in a child with urine output monitoring in diarrhea is MOST concerning and requires immediate follow-up?</w:t>
      </w:r>
    </w:p>
    <w:p>
      <w:r>
        <w:t>(a) Kidney failure always</w:t>
      </w:r>
    </w:p>
    <w:p>
      <w:r>
        <w:t>(b) Severe dehydration</w:t>
      </w:r>
    </w:p>
    <w:p>
      <w:r>
        <w:t>(c) Overhydration that needs stopping fluids</w:t>
      </w:r>
    </w:p>
    <w:p>
      <w:r>
        <w:t>(d) Adequate hydration — reassure and continue the plan</w:t>
      </w:r>
    </w:p>
    <w:p>
      <w:r>
        <w:t>Answer: d</w:t>
      </w:r>
    </w:p>
    <w:p>
      <w:r>
        <w:t>Solution: ✅ Correct Answer: d.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🔍 Key Clues: Good urine output = good hydration</w:t>
      </w:r>
    </w:p>
    <w:p>
      <w:r>
        <w:t>🩺 Nursing Action: Ask about wet diapers at every reassessment</w:t>
      </w:r>
    </w:p>
    <w:p>
      <w:r>
        <w:t>❌ Why Not Others: (a) Kidney failure always — not the best response for this situation; (b) Severe dehydration — not the best response for this situation; (c) Overhydration that needs stopping fluids — not the best response for this situation.</w:t>
      </w:r>
    </w:p>
    <w:p>
      <w:r>
        <w:t>⚡ 5-Second Recall: Urine output confirms rehydration</w:t>
      </w:r>
    </w:p>
    <w:p>
      <w:r>
        <w:t>Question: Which assessment finding in a child with overhydration signs during IV therapy is MOST concerning and requires immediate follow-up?</w:t>
      </w:r>
    </w:p>
    <w:p>
      <w:r>
        <w:t>(a) Puffy eyelids, increasing edema, weight gain beyond expected and possibly breathing difficulty</w:t>
      </w:r>
    </w:p>
    <w:p>
      <w:r>
        <w:t>(b) Decreasing urine output</w:t>
      </w:r>
    </w:p>
    <w:p>
      <w:r>
        <w:t>(c) Thirst and dry mouth</w:t>
      </w:r>
    </w:p>
    <w:p>
      <w:r>
        <w:t>(d) Sunken eyes with tenting skin</w:t>
      </w:r>
    </w:p>
    <w:p>
      <w:r>
        <w:t>Answer: a</w:t>
      </w:r>
    </w:p>
    <w:p>
      <w:r>
        <w:t>Solution: ✅ Correct Answer: a. Puffy eyelids, increasing edema, weight gain beyond expected and possibly breathing difficulty.</w:t>
      </w:r>
    </w:p>
    <w:p>
      <w:r>
        <w:t>🧠 Clinical Rationale: Overhydration appears as eyelid puffiness, edema and unexpected weight gain — fluids are slowed and the provider notified</w:t>
      </w:r>
    </w:p>
    <w:p>
      <w:r>
        <w:t>🔍 Key Clues: Puffy eyelids + weight gain = overhydration</w:t>
      </w:r>
    </w:p>
    <w:p>
      <w:r>
        <w:t>🩺 Nursing Action: Slow the infusion and reassess</w:t>
      </w:r>
    </w:p>
    <w:p>
      <w:r>
        <w:t>❌ Why Not Others: (b) Decreasing urine output — not the best response for this situation; (c) Thirst and dry mouth — not the best response for this situation; (d) Sunken eyes with tenting skin — not the best response for this situation.</w:t>
      </w:r>
    </w:p>
    <w:p>
      <w:r>
        <w:t>⚡ 5-Second Recall: Watch for overhydration during rehydration</w:t>
      </w:r>
    </w:p>
    <w:p>
      <w:r>
        <w:t>Question: Which assessment finding in a child with documenting diarrhea care is MOST concerning and requires immediate follow-up?</w:t>
      </w:r>
    </w:p>
    <w:p>
      <w:r>
        <w:t>(a) Only the diagnosis on admission</w:t>
      </w:r>
    </w:p>
    <w:p>
      <w:r>
        <w:t>(b) Only the medications given once</w:t>
      </w:r>
    </w:p>
    <w:p>
      <w:r>
        <w:t>(c) The number of visitors only</w:t>
      </w:r>
    </w:p>
    <w:p>
      <w:r>
        <w:t>(d) Stool frequency and character, fluid intake (ORS, IV), urine output, weight and reassessment of hydration</w:t>
      </w:r>
    </w:p>
    <w:p>
      <w:r>
        <w:t>Answer: d</w:t>
      </w:r>
    </w:p>
    <w:p>
      <w:r>
        <w:t>Solution: ✅ Correct Answer: d.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🔍 Key Clues: Document stools + fluids + urine + weight</w:t>
      </w:r>
    </w:p>
    <w:p>
      <w:r>
        <w:t>🩺 Nursing Action: Record ORS amounts and IV rates</w:t>
      </w:r>
    </w:p>
    <w:p>
      <w:r>
        <w:t>❌ Why Not Others: (a) Only the diagnosis on admission — not the best response for this situation; (b) Only the medications given once — not the best response for this situation; (c) The number of visitors only — not the best response for this situation.</w:t>
      </w:r>
    </w:p>
    <w:p>
      <w:r>
        <w:t>⚡ 5-Second Recall: Document to guide care</w:t>
      </w:r>
    </w:p>
    <w:p>
      <w:r>
        <w:t>Question: Which assessment finding in a child with signs to return for care is MOST concerning and requires immediate follow-up?</w:t>
      </w:r>
    </w:p>
    <w:p>
      <w:r>
        <w:t>(a) Passes three stools in a day without other signs</w:t>
      </w:r>
    </w:p>
    <w:p>
      <w:r>
        <w:t>(b) Develops blood in the stool, cannot drink, becomes lethargic, or the diarrhea worsens</w:t>
      </w:r>
    </w:p>
    <w:p>
      <w:r>
        <w:t>(c) Drinks well and plays normally</w:t>
      </w:r>
    </w:p>
    <w:p>
      <w:r>
        <w:t>(d) Has normal urine output and no fever</w:t>
      </w:r>
    </w:p>
    <w:p>
      <w:r>
        <w:t>Answer: b</w:t>
      </w:r>
    </w:p>
    <w:p>
      <w:r>
        <w:t>Solution: ✅ Correct Answer: b.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🔍 Key Clues: Return for blood, can't drink, lethargy or worsening</w:t>
      </w:r>
    </w:p>
    <w:p>
      <w:r>
        <w:t>🩺 Nursing Action: Teach the danger signs before discharge</w:t>
      </w:r>
    </w:p>
    <w:p>
      <w:r>
        <w:t>❌ Why Not Others: (a) Passes three stools in a day without other signs — not the best response for this situation; (c) Drinks well and plays normally — not the best response for this situation; (d) Has normal urine output and no fever — not the best response for this situation.</w:t>
      </w:r>
    </w:p>
    <w:p>
      <w:r>
        <w:t>⚡ 5-Second Recall: Teach when to return</w:t>
      </w:r>
    </w:p>
    <w:p>
      <w:r>
        <w:t>Question: The nurse demonstrates correct understanding of fluid balance monitoring in diarrhea by identifying which response as appropriate?</w:t>
      </w:r>
    </w:p>
    <w:p>
      <w:r>
        <w:t>(a) Only the IV site color</w:t>
      </w:r>
    </w:p>
    <w:p>
      <w:r>
        <w:t>(b) Nothing after the infusion starts</w:t>
      </w:r>
    </w:p>
    <w:p>
      <w:r>
        <w:t>(c) Only the pump battery</w:t>
      </w:r>
    </w:p>
    <w:p>
      <w:r>
        <w:t>(d) Intake and output, daily weight, hydration signs and signs of overhydration or dehydration</w:t>
      </w:r>
    </w:p>
    <w:p>
      <w:r>
        <w:t>Answer: d</w:t>
      </w:r>
    </w:p>
    <w:p>
      <w:r>
        <w:t>Solution: ✅ Correct Answer: d.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🩺 Nursing Action: Weigh daily at the same time</w:t>
      </w:r>
    </w:p>
    <w:p>
      <w:r>
        <w:t>❌ Why Not Others: (a) Only the IV site color — not the best response for this situation; (b) Nothing after the infusion starts — not the best response for this situation; (c) Only the pump battery — not the best response for this situation.</w:t>
      </w:r>
    </w:p>
    <w:p>
      <w:r>
        <w:t>⚡ 5-Second Recall: Monitor IV fluid therapy closely</w:t>
      </w:r>
    </w:p>
    <w:p>
      <w:r>
        <w:t>Question: The nurse demonstrates correct understanding of urine output monitoring in diarrhea by identifying which response as appropriate?</w:t>
      </w:r>
    </w:p>
    <w:p>
      <w:r>
        <w:t>(a) Kidney failure always</w:t>
      </w:r>
    </w:p>
    <w:p>
      <w:r>
        <w:t>(b) Overhydration that needs stopping fluids</w:t>
      </w:r>
    </w:p>
    <w:p>
      <w:r>
        <w:t>(c) Severe dehydration</w:t>
      </w:r>
    </w:p>
    <w:p>
      <w:r>
        <w:t>(d) Adequate hydration — reassure and continue the plan</w:t>
      </w:r>
    </w:p>
    <w:p>
      <w:r>
        <w:t>Answer: d</w:t>
      </w:r>
    </w:p>
    <w:p>
      <w:r>
        <w:t>Solution: ✅ Correct Answer: d. Adequate hydration — reassure and continue the plan.</w:t>
      </w:r>
    </w:p>
    <w:p>
      <w:r>
        <w:t>🧠 Clinical Rationale: Adequate urine output (wet diapers, normal frequency) confirms the child is rehydrating well</w:t>
      </w:r>
    </w:p>
    <w:p>
      <w:r>
        <w:t>🩺 Nursing Action: Ask about wet diapers at every reassessment</w:t>
      </w:r>
    </w:p>
    <w:p>
      <w:r>
        <w:t>❌ Why Not Others: (a) Kidney failure always — not the best response for this situation; (b) Overhydration that needs stopping fluids — not the best response for this situation; (c) Severe dehydration — not the best response for this situation.</w:t>
      </w:r>
    </w:p>
    <w:p>
      <w:r>
        <w:t>⚡ 5-Second Recall: Urine output confirms rehydration</w:t>
      </w:r>
    </w:p>
    <w:p>
      <w:r>
        <w:t>Question: The nurse demonstrates correct understanding of overhydration signs during IV therapy by identifying which response as appropriate?</w:t>
      </w:r>
    </w:p>
    <w:p>
      <w:r>
        <w:t>(a) Thirst and dry mouth</w:t>
      </w:r>
    </w:p>
    <w:p>
      <w:r>
        <w:t>(b) Decreasing urine output</w:t>
      </w:r>
    </w:p>
    <w:p>
      <w:r>
        <w:t>(c) Sunken eyes with tenting skin</w:t>
      </w:r>
    </w:p>
    <w:p>
      <w:r>
        <w:t>(d) Puffy eyelids, increasing edema, weight gain beyond expected and possibly breathing difficulty</w:t>
      </w:r>
    </w:p>
    <w:p>
      <w:r>
        <w:t>Answer: d</w:t>
      </w:r>
    </w:p>
    <w:p>
      <w:r>
        <w:t>Solution: ✅ Correct Answer: d. Puffy eyelids, increasing edema, weight gain beyond expected and possibly breathing difficulty.</w:t>
      </w:r>
    </w:p>
    <w:p>
      <w:r>
        <w:t>🧠 Clinical Rationale: Overhydration appears as eyelid puffiness, edema and unexpected weight gain — fluids are slowed and the provider notified</w:t>
      </w:r>
    </w:p>
    <w:p>
      <w:r>
        <w:t>🩺 Nursing Action: Slow the infusion and reassess</w:t>
      </w:r>
    </w:p>
    <w:p>
      <w:r>
        <w:t>❌ Why Not Others: (a) Thirst and dry mouth — not the best response for this situation; (b) Decreasing urine output — not the best response for this situation; (c) Sunken eyes with tenting skin — not the best response for this situation.</w:t>
      </w:r>
    </w:p>
    <w:p>
      <w:r>
        <w:t>⚡ 5-Second Recall: Watch for overhydration during rehydration</w:t>
      </w:r>
    </w:p>
    <w:p>
      <w:r>
        <w:t>Question: The nurse demonstrates correct understanding of documenting diarrhea care by identifying which response as appropriate?</w:t>
      </w:r>
    </w:p>
    <w:p>
      <w:r>
        <w:t>(a) Only the diagnosis on admission</w:t>
      </w:r>
    </w:p>
    <w:p>
      <w:r>
        <w:t>(b) The number of visitors only</w:t>
      </w:r>
    </w:p>
    <w:p>
      <w:r>
        <w:t>(c) Stool frequency and character, fluid intake (ORS, IV), urine output, weight and reassessment of hydration</w:t>
      </w:r>
    </w:p>
    <w:p>
      <w:r>
        <w:t>(d) Only the medications given once</w:t>
      </w:r>
    </w:p>
    <w:p>
      <w:r>
        <w:t>Answer: c</w:t>
      </w:r>
    </w:p>
    <w:p>
      <w:r>
        <w:t>Solution: ✅ Correct Answer: c. Stool frequency and character, fluid intake (ORS, IV), urine output, weight and reassessment of hydration.</w:t>
      </w:r>
    </w:p>
    <w:p>
      <w:r>
        <w:t>🧠 Clinical Rationale: Documenting stool output, all intake, urine output, weight and hydration reassessments tracks progress and guides adjustments</w:t>
      </w:r>
    </w:p>
    <w:p>
      <w:r>
        <w:t>🩺 Nursing Action: Record ORS amounts and IV rates</w:t>
      </w:r>
    </w:p>
    <w:p>
      <w:r>
        <w:t>❌ Why Not Others: (a) Only the diagnosis on admission — not the best response for this situation; (b) The number of visitors only — not the best response for this situation; (d) Only the medications given once — not the best response for this situation.</w:t>
      </w:r>
    </w:p>
    <w:p>
      <w:r>
        <w:t>⚡ 5-Second Recall: Document to guide care</w:t>
      </w:r>
    </w:p>
    <w:p>
      <w:r>
        <w:t>Question: The nurse demonstrates correct understanding of signs to return for care by identifying which response as appropriate?</w:t>
      </w:r>
    </w:p>
    <w:p>
      <w:r>
        <w:t>(a) Develops blood in the stool, cannot drink, becomes lethargic, or the diarrhea worsens</w:t>
      </w:r>
    </w:p>
    <w:p>
      <w:r>
        <w:t>(b) Has normal urine output and no fever</w:t>
      </w:r>
    </w:p>
    <w:p>
      <w:r>
        <w:t>(c) Drinks well and plays normally</w:t>
      </w:r>
    </w:p>
    <w:p>
      <w:r>
        <w:t>(d) Passes three stools in a day without other signs</w:t>
      </w:r>
    </w:p>
    <w:p>
      <w:r>
        <w:t>Answer: a</w:t>
      </w:r>
    </w:p>
    <w:p>
      <w:r>
        <w:t>Solution: ✅ Correct Answer: a.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🩺 Nursing Action: Teach the danger signs before discharge</w:t>
      </w:r>
    </w:p>
    <w:p>
      <w:r>
        <w:t>❌ Why Not Others: (b) Has normal urine output and no fever — not the best response for this situation; (c) Drinks well and plays normally — not the best response for this situation; (d) Passes three stools in a day without other signs — not the best response for this situation.</w:t>
      </w:r>
    </w:p>
    <w:p>
      <w:r>
        <w:t>⚡ 5-Second Recall: Teach when to return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