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difference between diverticulosis and diverticulitis?</w:t>
      </w:r>
    </w:p>
    <w:p>
      <w:r>
        <w:t>(a) Diverticulosis is inflammation and diverticulitis is pouch formation</w:t>
      </w:r>
    </w:p>
    <w:p>
      <w:r>
        <w:t>(b) Diverticulosis is pouch formation; diverticulitis is inflammation of those pouches</w:t>
      </w:r>
    </w:p>
    <w:p>
      <w:r>
        <w:t>(c) Diverticulosis affects only the stomach</w:t>
      </w:r>
    </w:p>
    <w:p>
      <w:r>
        <w:t>(d) The two terms describe the same identical condition</w:t>
      </w:r>
    </w:p>
    <w:p>
      <w:r>
        <w:t>Answer: b</w:t>
      </w:r>
    </w:p>
    <w:p>
      <w:r>
        <w:t>Solution: ✅ Correct Answer: b.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🔍 Key Clues: Pouches form in diverticulosis, then can inflame</w:t>
      </w:r>
    </w:p>
    <w:p>
      <w:r>
        <w:t>🩺 Nursing Action: Diverticulitis causes pain, fever and changed bowel habit</w:t>
      </w:r>
    </w:p>
    <w:p>
      <w:r>
        <w:t>❌ Why Not Others: (a) Diverticulosis is inflammation and diverticulitis is pouch formation — not the best response for this situation; (c) Diverticulosis affects only the stomach — not the best response for this situation; (d) The two terms describe the same identical condition — not the best response for this situation.</w:t>
      </w:r>
    </w:p>
    <w:p>
      <w:r>
        <w:t>⚠️ Exam Trap: Uncomplicated diverticulosis needs only fibre-rich prevention</w:t>
      </w:r>
    </w:p>
    <w:p>
      <w:r>
        <w:t>⚡ 5-Second Recall: Pouches then inflammation = diverticulitis</w:t>
      </w:r>
    </w:p>
    <w:p>
      <w:r>
        <w:t>Question: Which clinical picture suggests acute diverticulitis?</w:t>
      </w:r>
    </w:p>
    <w:p>
      <w:r>
        <w:t>(a) Periumbilical pain that migrates to the right lower quadrant</w:t>
      </w:r>
    </w:p>
    <w:p>
      <w:r>
        <w:t>(b) Left lower quadrant pain with fever, localized tenderness and altered bowel habit</w:t>
      </w:r>
    </w:p>
    <w:p>
      <w:r>
        <w:t>(c) Right upper quadrant pain after eating fatty food</w:t>
      </w:r>
    </w:p>
    <w:p>
      <w:r>
        <w:t>(d) Painless bright red bleeding with no other symptoms</w:t>
      </w:r>
    </w:p>
    <w:p>
      <w:r>
        <w:t>Answer: b</w:t>
      </w:r>
    </w:p>
    <w:p>
      <w:r>
        <w:t>Solution: ✅ Correct Answer: b. Left lower quadrant pain with fever, localized tenderness and altered bowel habit.</w:t>
      </w:r>
    </w:p>
    <w:p>
      <w:r>
        <w:t>🧠 Clinical Rationale: Diverticulitis classically inflames sigmoid pouches, causing left lower quadrant pain, fever and bowel changes</w:t>
      </w:r>
    </w:p>
    <w:p>
      <w:r>
        <w:t>🔍 Key Clues: Left lower pain + fever = diverticulitis suspect</w:t>
      </w:r>
    </w:p>
    <w:p>
      <w:r>
        <w:t>🩺 Nursing Action: CT scanning confirms the diagnosis</w:t>
      </w:r>
    </w:p>
    <w:p>
      <w:r>
        <w:t>❌ Why Not Others: (a) Periumbilical pain that migrates to the right lower quadrant — not the best response for this situation; (c) Right upper quadrant pain after eating fatty food — not the best response for this situation; (d) Painless bright red bleeding with no other symptoms — not the best response for this situation.</w:t>
      </w:r>
    </w:p>
    <w:p>
      <w:r>
        <w:t>⚠️ Exam Trap: Complications include abscess and perforation</w:t>
      </w:r>
    </w:p>
    <w:p>
      <w:r>
        <w:t>⚡ 5-Second Recall: Diverticulitis = left lower pain and fever</w:t>
      </w:r>
    </w:p>
    <w:p>
      <w:r>
        <w:t>Question: Which dietary instruction is appropriate during an acute diverticulitis episode?</w:t>
      </w:r>
    </w:p>
    <w:p>
      <w:r>
        <w:t>(a) Clear liquids initially, advancing as inflammation settles under provider guidance</w:t>
      </w:r>
    </w:p>
    <w:p>
      <w:r>
        <w:t>(b) A high-fibre bran diet with raw nuts and seeds immediately</w:t>
      </w:r>
    </w:p>
    <w:p>
      <w:r>
        <w:t>(c) Large quantities of popcorn and whole corn kernels</w:t>
      </w:r>
    </w:p>
    <w:p>
      <w:r>
        <w:t>(d) Nothing by mouth for two months at home</w:t>
      </w:r>
    </w:p>
    <w:p>
      <w:r>
        <w:t>Answer: a</w:t>
      </w:r>
    </w:p>
    <w:p>
      <w:r>
        <w:t>Solution: ✅ Correct Answer: a. Clear liquids initially, advancing as inflammation settles under provider guidance.</w:t>
      </w:r>
    </w:p>
    <w:p>
      <w:r>
        <w:t>🧠 Clinical Rationale: During acute inflammation the bowel rests on clear liquids, then the diet advances as symptoms resolve — high fibre returns for prevention later</w:t>
      </w:r>
    </w:p>
    <w:p>
      <w:r>
        <w:t>🔍 Key Clues: Clear liquids during the acute flare</w:t>
      </w:r>
    </w:p>
    <w:p>
      <w:r>
        <w:t>🩺 Nursing Action: Fibre prevents diverticulosis once inflammation resolves</w:t>
      </w:r>
    </w:p>
    <w:p>
      <w:r>
        <w:t>❌ Why Not Others: (b) A high-fibre bran diet with raw nuts and seeds immediately — not the best response for this situation; (c) Large quantities of popcorn and whole corn kernels — not the best response for this situation; (d) Nothing by mouth for two months at home — not the best response for this situation.</w:t>
      </w:r>
    </w:p>
    <w:p>
      <w:r>
        <w:t>⚠️ Exam Trap: Older advice to avoid nuts and seeds is no longer supported</w:t>
      </w:r>
    </w:p>
    <w:p>
      <w:r>
        <w:t>⚡ 5-Second Recall: Liquid diet during acute diverticulitis</w:t>
      </w:r>
    </w:p>
    <w:p>
      <w:r>
        <w:t>Question: A patient with diverticulitis develops a rigid abdomen and falling blood pressure. What should the nurse do first?</w:t>
      </w:r>
    </w:p>
    <w:p>
      <w:r>
        <w:t>(a) Massage the abdomen to ease the rigidity</w:t>
      </w:r>
    </w:p>
    <w:p>
      <w:r>
        <w:t>(b) Offer oral antibiotics and discharge the patient</w:t>
      </w:r>
    </w:p>
    <w:p>
      <w:r>
        <w:t>(c) Give a warm enema to cleanse the colon</w:t>
      </w:r>
    </w:p>
    <w:p>
      <w:r>
        <w:t>(d) Notify the provider — this suggests perforation requiring emergency care</w:t>
      </w:r>
    </w:p>
    <w:p>
      <w:r>
        <w:t>Answer: d</w:t>
      </w:r>
    </w:p>
    <w:p>
      <w:r>
        <w:t>Solution: ✅ Correct Answer: d. Notify the provider — this suggests perforation requiring emergency care.</w:t>
      </w:r>
    </w:p>
    <w:p>
      <w:r>
        <w:t>🧠 Clinical Rationale: Rigidity with shock after diverticulitis signals perforation and peritonitis — immediate surgical evaluation is essential</w:t>
      </w:r>
    </w:p>
    <w:p>
      <w:r>
        <w:t>🔍 Key Clues: Rigid abdomen = perforation emergency</w:t>
      </w:r>
    </w:p>
    <w:p>
      <w:r>
        <w:t>🩺 Nursing Action: Keep the patient NPO and prepare IV fluids</w:t>
      </w:r>
    </w:p>
    <w:p>
      <w:r>
        <w:t>❌ Why Not Others: (a) Massage the abdomen to ease the rigidity — not the best response for this situation; (b) Offer oral antibiotics and discharge the patient — not the best response for this situation; (c) Give a warm enema to cleanse the colon — not the best response for this situation.</w:t>
      </w:r>
    </w:p>
    <w:p>
      <w:r>
        <w:t>⚠️ Exam Trap: Emergency surgery may be required</w:t>
      </w:r>
    </w:p>
    <w:p>
      <w:r>
        <w:t>⚡ 5-Second Recall: Diverticulitis can perforate</w:t>
      </w:r>
    </w:p>
    <w:p>
      <w:r>
        <w:t>Question: A patient asks the nurse about diverticulosis vs diverticulitis. Which response by the nurse is correct?</w:t>
      </w:r>
    </w:p>
    <w:p>
      <w:r>
        <w:t>(a) Diverticulosis is inflammation and diverticulitis is pouch formation</w:t>
      </w:r>
    </w:p>
    <w:p>
      <w:r>
        <w:t>(b) The two terms describe the same identical condition</w:t>
      </w:r>
    </w:p>
    <w:p>
      <w:r>
        <w:t>(c) Diverticulosis affects only the stomach</w:t>
      </w:r>
    </w:p>
    <w:p>
      <w:r>
        <w:t>(d) Diverticulosis is pouch formation; diverticulitis is inflammation of those pouches</w:t>
      </w:r>
    </w:p>
    <w:p>
      <w:r>
        <w:t>Answer: d</w:t>
      </w:r>
    </w:p>
    <w:p>
      <w:r>
        <w:t>Solution: ✅ Correct Answer: d.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🩺 Nursing Action: Diverticulitis causes pain, fever and changed bowel habit</w:t>
      </w:r>
    </w:p>
    <w:p>
      <w:r>
        <w:t>❌ Why Not Others: (a) Diverticulosis is inflammation and diverticulitis is pouch formation — not the best response for this situation; (b) The two terms describe the same identical condition — not the best response for this situation; (c) Diverticulosis affects only the stomach — not the best response for this situation.</w:t>
      </w:r>
    </w:p>
    <w:p>
      <w:r>
        <w:t>⚠️ Exam Trap: Uncomplicated diverticulosis needs only fibre-rich prevention</w:t>
      </w:r>
    </w:p>
    <w:p>
      <w:r>
        <w:t>⚡ 5-Second Recall: Pouches then inflammation = diverticulitis</w:t>
      </w:r>
    </w:p>
    <w:p>
      <w:r>
        <w:t>Question: A patient asks the nurse about diverticulitis signs. Which response by the nurse is correct?</w:t>
      </w:r>
    </w:p>
    <w:p>
      <w:r>
        <w:t>(a) Right upper quadrant pain after eating fatty food</w:t>
      </w:r>
    </w:p>
    <w:p>
      <w:r>
        <w:t>(b) Painless bright red bleeding with no other symptoms</w:t>
      </w:r>
    </w:p>
    <w:p>
      <w:r>
        <w:t>(c) Left lower quadrant pain with fever, localized tenderness and altered bowel habit</w:t>
      </w:r>
    </w:p>
    <w:p>
      <w:r>
        <w:t>(d) Periumbilical pain that migrates to the right lower quadrant</w:t>
      </w:r>
    </w:p>
    <w:p>
      <w:r>
        <w:t>Answer: c</w:t>
      </w:r>
    </w:p>
    <w:p>
      <w:r>
        <w:t>Solution: ✅ Correct Answer: c. Left lower quadrant pain with fever, localized tenderness and altered bowel habit.</w:t>
      </w:r>
    </w:p>
    <w:p>
      <w:r>
        <w:t>🧠 Clinical Rationale: Diverticulitis classically inflames sigmoid pouches, causing left lower quadrant pain, fever and bowel changes</w:t>
      </w:r>
    </w:p>
    <w:p>
      <w:r>
        <w:t>🩺 Nursing Action: CT scanning confirms the diagnosis</w:t>
      </w:r>
    </w:p>
    <w:p>
      <w:r>
        <w:t>❌ Why Not Others: (a) Right upper quadrant pain after eating fatty food — not the best response for this situation; (b) Painless bright red bleeding with no other symptoms — not the best response for this situation; (d) Periumbilical pain that migrates to the right lower quadrant — not the best response for this situation.</w:t>
      </w:r>
    </w:p>
    <w:p>
      <w:r>
        <w:t>⚠️ Exam Trap: Complications include abscess and perforation</w:t>
      </w:r>
    </w:p>
    <w:p>
      <w:r>
        <w:t>⚡ 5-Second Recall: Diverticulitis = left lower pain and fever</w:t>
      </w:r>
    </w:p>
    <w:p>
      <w:r>
        <w:t>Question: The nurse is teaching a patient about diverticulitis diet management. Which statement by the patient indicates correct understanding?</w:t>
      </w:r>
    </w:p>
    <w:p>
      <w:r>
        <w:t>(a) A high-fibre bran diet with raw nuts and seeds immediately</w:t>
      </w:r>
    </w:p>
    <w:p>
      <w:r>
        <w:t>(b) Nothing by mouth for two months at home</w:t>
      </w:r>
    </w:p>
    <w:p>
      <w:r>
        <w:t>(c) Clear liquids initially, advancing as inflammation settles under provider guidance</w:t>
      </w:r>
    </w:p>
    <w:p>
      <w:r>
        <w:t>(d) Large quantities of popcorn and whole corn kernels</w:t>
      </w:r>
    </w:p>
    <w:p>
      <w:r>
        <w:t>Answer: c</w:t>
      </w:r>
    </w:p>
    <w:p>
      <w:r>
        <w:t>Solution: ✅ Correct Answer: c. Clear liquids initially, advancing as inflammation settles under provider guidance.</w:t>
      </w:r>
    </w:p>
    <w:p>
      <w:r>
        <w:t>🧠 Clinical Rationale: During acute inflammation the bowel rests on clear liquids, then the diet advances as symptoms resolve — high fibre returns for prevention later</w:t>
      </w:r>
    </w:p>
    <w:p>
      <w:r>
        <w:t>🩺 Nursing Action: Fibre prevents diverticulosis once inflammation resolves</w:t>
      </w:r>
    </w:p>
    <w:p>
      <w:r>
        <w:t>❌ Why Not Others: (a) A high-fibre bran diet with raw nuts and seeds immediately — not the best response for this situation; (b) Nothing by mouth for two months at home — not the best response for this situation; (d) Large quantities of popcorn and whole corn kernels — not the best response for this situation.</w:t>
      </w:r>
    </w:p>
    <w:p>
      <w:r>
        <w:t>⚠️ Exam Trap: Older advice to avoid nuts and seeds is no longer supported</w:t>
      </w:r>
    </w:p>
    <w:p>
      <w:r>
        <w:t>⚡ 5-Second Recall: Liquid diet during acute diverticulitis</w:t>
      </w:r>
    </w:p>
    <w:p>
      <w:r>
        <w:t>Question: A patient asks the nurse about diverticulitis complication perforation. Which response by the nurse is correct?</w:t>
      </w:r>
    </w:p>
    <w:p>
      <w:r>
        <w:t>(a) Offer oral antibiotics and discharge the patient</w:t>
      </w:r>
    </w:p>
    <w:p>
      <w:r>
        <w:t>(b) Massage the abdomen to ease the rigidity</w:t>
      </w:r>
    </w:p>
    <w:p>
      <w:r>
        <w:t>(c) Notify the provider — this suggests perforation requiring emergency care</w:t>
      </w:r>
    </w:p>
    <w:p>
      <w:r>
        <w:t>(d) Give a warm enema to cleanse the colon</w:t>
      </w:r>
    </w:p>
    <w:p>
      <w:r>
        <w:t>Answer: c</w:t>
      </w:r>
    </w:p>
    <w:p>
      <w:r>
        <w:t>Solution: ✅ Correct Answer: c. Notify the provider — this suggests perforation requiring emergency care.</w:t>
      </w:r>
    </w:p>
    <w:p>
      <w:r>
        <w:t>🧠 Clinical Rationale: Rigidity with shock after diverticulitis signals perforation and peritonitis — immediate surgical evaluation is essential</w:t>
      </w:r>
    </w:p>
    <w:p>
      <w:r>
        <w:t>🩺 Nursing Action: Keep the patient NPO and prepare IV fluids</w:t>
      </w:r>
    </w:p>
    <w:p>
      <w:r>
        <w:t>❌ Why Not Others: (a) Offer oral antibiotics and discharge the patient — not the best response for this situation; (b) Massage the abdomen to ease the rigidity — not the best response for this situation; (d) Give a warm enema to cleanse the colon — not the best response for this situation.</w:t>
      </w:r>
    </w:p>
    <w:p>
      <w:r>
        <w:t>⚠️ Exam Trap: Emergency surgery may be required</w:t>
      </w:r>
    </w:p>
    <w:p>
      <w:r>
        <w:t>⚡ 5-Second Recall: Diverticulitis can perforate</w:t>
      </w:r>
    </w:p>
    <w:p>
      <w:r>
        <w:t>Question: Which statement about diverticulosis vs diverticulitis is correct?</w:t>
      </w:r>
    </w:p>
    <w:p>
      <w:r>
        <w:t>(a) The two terms describe the same identical condition</w:t>
      </w:r>
    </w:p>
    <w:p>
      <w:r>
        <w:t>(b) Diverticulosis is inflammation and diverticulitis is pouch formation</w:t>
      </w:r>
    </w:p>
    <w:p>
      <w:r>
        <w:t>(c) Diverticulosis affects only the stomach</w:t>
      </w:r>
    </w:p>
    <w:p>
      <w:r>
        <w:t>(d) Diverticulosis is pouch formation; diverticulitis is inflammation of those pouches</w:t>
      </w:r>
    </w:p>
    <w:p>
      <w:r>
        <w:t>Answer: d</w:t>
      </w:r>
    </w:p>
    <w:p>
      <w:r>
        <w:t>Solution: ✅ Correct Answer: d.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🩺 Nursing Action: Diverticulitis causes pain, fever and changed bowel habit</w:t>
      </w:r>
    </w:p>
    <w:p>
      <w:r>
        <w:t>❌ Why Not Others: (a) The two terms describe the same identical condition — not the best response for this situation; (b) Diverticulosis is inflammation and diverticulitis is pouch formation — not the best response for this situation; (c) Diverticulosis affects only the stomach — not the best response for this situation.</w:t>
      </w:r>
    </w:p>
    <w:p>
      <w:r>
        <w:t>⚡ 5-Second Recall: Pouches then inflammation = diverticulitis</w:t>
      </w:r>
    </w:p>
    <w:p>
      <w:r>
        <w:t>Question: Which statement about diverticulitis signs is correct?</w:t>
      </w:r>
    </w:p>
    <w:p>
      <w:r>
        <w:t>(a) Left lower quadrant pain with fever, localized tenderness and altered bowel habit</w:t>
      </w:r>
    </w:p>
    <w:p>
      <w:r>
        <w:t>(b) Periumbilical pain that migrates to the right lower quadrant</w:t>
      </w:r>
    </w:p>
    <w:p>
      <w:r>
        <w:t>(c) Painless bright red bleeding with no other symptoms</w:t>
      </w:r>
    </w:p>
    <w:p>
      <w:r>
        <w:t>(d) Right upper quadrant pain after eating fatty food</w:t>
      </w:r>
    </w:p>
    <w:p>
      <w:r>
        <w:t>Answer: a</w:t>
      </w:r>
    </w:p>
    <w:p>
      <w:r>
        <w:t>Solution: ✅ Correct Answer: a. Left lower quadrant pain with fever, localized tenderness and altered bowel habit.</w:t>
      </w:r>
    </w:p>
    <w:p>
      <w:r>
        <w:t>🧠 Clinical Rationale: Diverticulitis classically inflames sigmoid pouches, causing left lower quadrant pain, fever and bowel changes</w:t>
      </w:r>
    </w:p>
    <w:p>
      <w:r>
        <w:t>🩺 Nursing Action: CT scanning confirms the diagnosis</w:t>
      </w:r>
    </w:p>
    <w:p>
      <w:r>
        <w:t>❌ Why Not Others: (b) Periumbilical pain that migrates to the right lower quadrant — not the best response for this situation; (c) Painless bright red bleeding with no other symptoms — not the best response for this situation; (d) Right upper quadrant pain after eating fatty food — not the best response for this situation.</w:t>
      </w:r>
    </w:p>
    <w:p>
      <w:r>
        <w:t>⚡ 5-Second Recall: Diverticulitis = left lower pain and fever</w:t>
      </w:r>
    </w:p>
    <w:p>
      <w:r>
        <w:t>Question: A patient with diverticulitis diet management is admitted to the unit. Which nursing action should the nurse perform FIRST?</w:t>
      </w:r>
    </w:p>
    <w:p>
      <w:r>
        <w:t>(a) Large quantities of popcorn and whole corn kernels</w:t>
      </w:r>
    </w:p>
    <w:p>
      <w:r>
        <w:t>(b) Nothing by mouth for two months at home</w:t>
      </w:r>
    </w:p>
    <w:p>
      <w:r>
        <w:t>(c) A high-fibre bran diet with raw nuts and seeds immediately</w:t>
      </w:r>
    </w:p>
    <w:p>
      <w:r>
        <w:t>(d) Clear liquids initially, advancing as inflammation settles under provider guidance</w:t>
      </w:r>
    </w:p>
    <w:p>
      <w:r>
        <w:t>Answer: d</w:t>
      </w:r>
    </w:p>
    <w:p>
      <w:r>
        <w:t>Solution: ✅ Correct Answer: d. Clear liquids initially, advancing as inflammation settles under provider guidance.</w:t>
      </w:r>
    </w:p>
    <w:p>
      <w:r>
        <w:t>🧠 Clinical Rationale: During acute inflammation the bowel rests on clear liquids, then the diet advances as symptoms resolve — high fibre returns for prevention later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Fibre prevents diverticulosis once inflammation resolves</w:t>
      </w:r>
    </w:p>
    <w:p>
      <w:r>
        <w:t>❌ Why Not Others: (a) Large quantities of popcorn and whole corn kernels — not the best response for this situation; (b) Nothing by mouth for two months at home — not the best response for this situation; (c) A high-fibre bran diet with raw nuts and seeds immediately — not the best response for this situation.</w:t>
      </w:r>
    </w:p>
    <w:p>
      <w:r>
        <w:t>⚡ 5-Second Recall: Liquid diet during acute diverticulitis</w:t>
      </w:r>
    </w:p>
    <w:p>
      <w:r>
        <w:t>Question: Which statement about diverticulitis complication perforation is correct?</w:t>
      </w:r>
    </w:p>
    <w:p>
      <w:r>
        <w:t>(a) Offer oral antibiotics and discharge the patient</w:t>
      </w:r>
    </w:p>
    <w:p>
      <w:r>
        <w:t>(b) Give a warm enema to cleanse the colon</w:t>
      </w:r>
    </w:p>
    <w:p>
      <w:r>
        <w:t>(c) Notify the provider — this suggests perforation requiring emergency care</w:t>
      </w:r>
    </w:p>
    <w:p>
      <w:r>
        <w:t>(d) Massage the abdomen to ease the rigidity</w:t>
      </w:r>
    </w:p>
    <w:p>
      <w:r>
        <w:t>Answer: c</w:t>
      </w:r>
    </w:p>
    <w:p>
      <w:r>
        <w:t>Solution: ✅ Correct Answer: c. Notify the provider — this suggests perforation requiring emergency care.</w:t>
      </w:r>
    </w:p>
    <w:p>
      <w:r>
        <w:t>🧠 Clinical Rationale: Rigidity with shock after diverticulitis signals perforation and peritonitis — immediate surgical evaluation is essential</w:t>
      </w:r>
    </w:p>
    <w:p>
      <w:r>
        <w:t>🩺 Nursing Action: Keep the patient NPO and prepare IV fluids</w:t>
      </w:r>
    </w:p>
    <w:p>
      <w:r>
        <w:t>❌ Why Not Others: (a) Offer oral antibiotics and discharge the patient — not the best response for this situation; (b) Give a warm enema to cleanse the colon — not the best response for this situation; (d) Massage the abdomen to ease the rigidity — not the best response for this situation.</w:t>
      </w:r>
    </w:p>
    <w:p>
      <w:r>
        <w:t>⚡ 5-Second Recall: Diverticulitis can perforate</w:t>
      </w:r>
    </w:p>
    <w:p>
      <w:r>
        <w:t>Question: The nurse is caring for a patient with diverticulosis vs diverticulitis. Which response is most appropriate?</w:t>
      </w:r>
    </w:p>
    <w:p>
      <w:r>
        <w:t>(a) Diverticulosis is inflammation and diverticulitis is pouch formation</w:t>
      </w:r>
    </w:p>
    <w:p>
      <w:r>
        <w:t>(b) Diverticulosis affects only the stomach</w:t>
      </w:r>
    </w:p>
    <w:p>
      <w:r>
        <w:t>(c) Diverticulosis is pouch formation; diverticulitis is inflammation of those pouches</w:t>
      </w:r>
    </w:p>
    <w:p>
      <w:r>
        <w:t>(d) The two terms describe the same identical condition</w:t>
      </w:r>
    </w:p>
    <w:p>
      <w:r>
        <w:t>Answer: c</w:t>
      </w:r>
    </w:p>
    <w:p>
      <w:r>
        <w:t>Solution: ✅ Correct Answer: c.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🩺 Nursing Action: Diverticulitis causes pain, fever and changed bowel habit</w:t>
      </w:r>
    </w:p>
    <w:p>
      <w:r>
        <w:t>❌ Why Not Others: (a) Diverticulosis is inflammation and diverticulitis is pouch formation — not the best response for this situation; (b) Diverticulosis affects only the stomach — not the best response for this situation; (d) The two terms describe the same identical condition — not the best response for this situation.</w:t>
      </w:r>
    </w:p>
    <w:p>
      <w:r>
        <w:t>⚡ 5-Second Recall: Pouches then inflammation = diverticulitis</w:t>
      </w:r>
    </w:p>
    <w:p>
      <w:r>
        <w:t>Question: Which assessment finding in a patient with diverticulitis signs is MOST concerning and requires immediate follow-up?</w:t>
      </w:r>
    </w:p>
    <w:p>
      <w:r>
        <w:t>(a) Right upper quadrant pain after eating fatty food</w:t>
      </w:r>
    </w:p>
    <w:p>
      <w:r>
        <w:t>(b) Periumbilical pain that migrates to the right lower quadrant</w:t>
      </w:r>
    </w:p>
    <w:p>
      <w:r>
        <w:t>(c) Left lower quadrant pain with fever, localized tenderness and altered bowel habit</w:t>
      </w:r>
    </w:p>
    <w:p>
      <w:r>
        <w:t>(d) Painless bright red bleeding with no other symptoms</w:t>
      </w:r>
    </w:p>
    <w:p>
      <w:r>
        <w:t>Answer: c</w:t>
      </w:r>
    </w:p>
    <w:p>
      <w:r>
        <w:t>Solution: ✅ Correct Answer: c. Left lower quadrant pain with fever, localized tenderness and altered bowel habit.</w:t>
      </w:r>
    </w:p>
    <w:p>
      <w:r>
        <w:t>🧠 Clinical Rationale: Diverticulitis classically inflames sigmoid pouches, causing left lower quadrant pain, fever and bowel changes</w:t>
      </w:r>
    </w:p>
    <w:p>
      <w:r>
        <w:t>🔍 Key Clues: Left lower pain + fever = diverticulitis suspect</w:t>
      </w:r>
    </w:p>
    <w:p>
      <w:r>
        <w:t>🩺 Nursing Action: CT scanning confirms the diagnosis</w:t>
      </w:r>
    </w:p>
    <w:p>
      <w:r>
        <w:t>❌ Why Not Others: (a) Right upper quadrant pain after eating fatty food — not the best response for this situation; (b) Periumbilical pain that migrates to the right lower quadrant — not the best response for this situation; (d) Painless bright red bleeding with no other symptoms — not the best response for this situation.</w:t>
      </w:r>
    </w:p>
    <w:p>
      <w:r>
        <w:t>⚡ 5-Second Recall: Diverticulitis = left lower pain and fever</w:t>
      </w:r>
    </w:p>
    <w:p>
      <w:r>
        <w:t>Question: Which assessment finding in a patient with diverticulitis diet management is MOST concerning and requires immediate follow-up?</w:t>
      </w:r>
    </w:p>
    <w:p>
      <w:r>
        <w:t>(a) Clear liquids initially, advancing as inflammation settles under provider guidance</w:t>
      </w:r>
    </w:p>
    <w:p>
      <w:r>
        <w:t>(b) A high-fibre bran diet with raw nuts and seeds immediately</w:t>
      </w:r>
    </w:p>
    <w:p>
      <w:r>
        <w:t>(c) Large quantities of popcorn and whole corn kernels</w:t>
      </w:r>
    </w:p>
    <w:p>
      <w:r>
        <w:t>(d) Nothing by mouth for two months at home</w:t>
      </w:r>
    </w:p>
    <w:p>
      <w:r>
        <w:t>Answer: a</w:t>
      </w:r>
    </w:p>
    <w:p>
      <w:r>
        <w:t>Solution: ✅ Correct Answer: a. Clear liquids initially, advancing as inflammation settles under provider guidance.</w:t>
      </w:r>
    </w:p>
    <w:p>
      <w:r>
        <w:t>🧠 Clinical Rationale: During acute inflammation the bowel rests on clear liquids, then the diet advances as symptoms resolve — high fibre returns for prevention later</w:t>
      </w:r>
    </w:p>
    <w:p>
      <w:r>
        <w:t>🔍 Key Clues: Clear liquids during the acute flare</w:t>
      </w:r>
    </w:p>
    <w:p>
      <w:r>
        <w:t>🩺 Nursing Action: Fibre prevents diverticulosis once inflammation resolves</w:t>
      </w:r>
    </w:p>
    <w:p>
      <w:r>
        <w:t>❌ Why Not Others: (b) A high-fibre bran diet with raw nuts and seeds immediately — not the best response for this situation; (c) Large quantities of popcorn and whole corn kernels — not the best response for this situation; (d) Nothing by mouth for two months at home — not the best response for this situation.</w:t>
      </w:r>
    </w:p>
    <w:p>
      <w:r>
        <w:t>⚡ 5-Second Recall: Liquid diet during acute diverticulitis</w:t>
      </w:r>
    </w:p>
    <w:p>
      <w:r>
        <w:t>Question: Which assessment finding in a patient with diverticulitis complication perforation is MOST concerning and requires immediate follow-up?</w:t>
      </w:r>
    </w:p>
    <w:p>
      <w:r>
        <w:t>(a) Notify the provider — this suggests perforation requiring emergency care</w:t>
      </w:r>
    </w:p>
    <w:p>
      <w:r>
        <w:t>(b) Give a warm enema to cleanse the colon</w:t>
      </w:r>
    </w:p>
    <w:p>
      <w:r>
        <w:t>(c) Offer oral antibiotics and discharge the patient</w:t>
      </w:r>
    </w:p>
    <w:p>
      <w:r>
        <w:t>(d) Massage the abdomen to ease the rigidity</w:t>
      </w:r>
    </w:p>
    <w:p>
      <w:r>
        <w:t>Answer: a</w:t>
      </w:r>
    </w:p>
    <w:p>
      <w:r>
        <w:t>Solution: ✅ Correct Answer: a. Notify the provider — this suggests perforation requiring emergency care.</w:t>
      </w:r>
    </w:p>
    <w:p>
      <w:r>
        <w:t>🧠 Clinical Rationale: Rigidity with shock after diverticulitis signals perforation and peritonitis — immediate surgical evaluation is essential</w:t>
      </w:r>
    </w:p>
    <w:p>
      <w:r>
        <w:t>🔍 Key Clues: Rigid abdomen = perforation emergency</w:t>
      </w:r>
    </w:p>
    <w:p>
      <w:r>
        <w:t>🩺 Nursing Action: Keep the patient NPO and prepare IV fluids</w:t>
      </w:r>
    </w:p>
    <w:p>
      <w:r>
        <w:t>❌ Why Not Others: (b) Give a warm enema to cleanse the colon — not the best response for this situation; (c) Offer oral antibiotics and discharge the patient — not the best response for this situation; (d) Massage the abdomen to ease the rigidity — not the best response for this situation.</w:t>
      </w:r>
    </w:p>
    <w:p>
      <w:r>
        <w:t>⚡ 5-Second Recall: Diverticulitis can perforate</w:t>
      </w:r>
    </w:p>
    <w:p>
      <w:r>
        <w:t>Question: The nurse demonstrates correct understanding of diverticulosis vs diverticulitis by identifying which response as appropriate?</w:t>
      </w:r>
    </w:p>
    <w:p>
      <w:r>
        <w:t>(a) Diverticulosis is pouch formation; diverticulitis is inflammation of those pouches</w:t>
      </w:r>
    </w:p>
    <w:p>
      <w:r>
        <w:t>(b) Diverticulosis affects only the stomach</w:t>
      </w:r>
    </w:p>
    <w:p>
      <w:r>
        <w:t>(c) Diverticulosis is inflammation and diverticulitis is pouch formation</w:t>
      </w:r>
    </w:p>
    <w:p>
      <w:r>
        <w:t>(d) The two terms describe the same identical condition</w:t>
      </w:r>
    </w:p>
    <w:p>
      <w:r>
        <w:t>Answer: a</w:t>
      </w:r>
    </w:p>
    <w:p>
      <w:r>
        <w:t>Solution: ✅ Correct Answer: a.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🩺 Nursing Action: Diverticulitis causes pain, fever and changed bowel habit</w:t>
      </w:r>
    </w:p>
    <w:p>
      <w:r>
        <w:t>❌ Why Not Others: (b) Diverticulosis affects only the stomach — not the best response for this situation; (c) Diverticulosis is inflammation and diverticulitis is pouch formation — not the best response for this situation; (d) The two terms describe the same identical condition — not the best response for this situation.</w:t>
      </w:r>
    </w:p>
    <w:p>
      <w:r>
        <w:t>⚡ 5-Second Recall: Pouches then inflammation = diverticulitis</w:t>
      </w:r>
    </w:p>
    <w:p>
      <w:r>
        <w:t>Question: The nurse demonstrates correct understanding of diverticulitis signs by identifying which response as appropriate?</w:t>
      </w:r>
    </w:p>
    <w:p>
      <w:r>
        <w:t>(a) Left lower quadrant pain with fever, localized tenderness and altered bowel habit</w:t>
      </w:r>
    </w:p>
    <w:p>
      <w:r>
        <w:t>(b) Right upper quadrant pain after eating fatty food</w:t>
      </w:r>
    </w:p>
    <w:p>
      <w:r>
        <w:t>(c) Painless bright red bleeding with no other symptoms</w:t>
      </w:r>
    </w:p>
    <w:p>
      <w:r>
        <w:t>(d) Periumbilical pain that migrates to the right lower quadrant</w:t>
      </w:r>
    </w:p>
    <w:p>
      <w:r>
        <w:t>Answer: a</w:t>
      </w:r>
    </w:p>
    <w:p>
      <w:r>
        <w:t>Solution: ✅ Correct Answer: a. Left lower quadrant pain with fever, localized tenderness and altered bowel habit.</w:t>
      </w:r>
    </w:p>
    <w:p>
      <w:r>
        <w:t>🧠 Clinical Rationale: Diverticulitis classically inflames sigmoid pouches, causing left lower quadrant pain, fever and bowel changes</w:t>
      </w:r>
    </w:p>
    <w:p>
      <w:r>
        <w:t>🩺 Nursing Action: CT scanning confirms the diagnosis</w:t>
      </w:r>
    </w:p>
    <w:p>
      <w:r>
        <w:t>❌ Why Not Others: (b) Right upper quadrant pain after eating fatty food — not the best response for this situation; (c) Painless bright red bleeding with no other symptoms — not the best response for this situation; (d) Periumbilical pain that migrates to the right lower quadrant — not the best response for this situation.</w:t>
      </w:r>
    </w:p>
    <w:p>
      <w:r>
        <w:t>⚡ 5-Second Recall: Diverticulitis = left lower pain and fever</w:t>
      </w:r>
    </w:p>
    <w:p>
      <w:r>
        <w:t>Question: Hemorrhoids are?</w:t>
      </w:r>
    </w:p>
    <w:p>
      <w:r>
        <w:t>(a) Swollen, inflamed veins in the anal and rectal area</w:t>
      </w:r>
    </w:p>
    <w:p>
      <w:r>
        <w:t>(b) Tumours of the colonic wall</w:t>
      </w:r>
    </w:p>
    <w:p>
      <w:r>
        <w:t>(c) Pouches in the wall of the large intestine</w:t>
      </w:r>
    </w:p>
    <w:p>
      <w:r>
        <w:t>(d) Bleeding ulcers of the stomach lining</w:t>
      </w:r>
    </w:p>
    <w:p>
      <w:r>
        <w:t>Answer: a</w:t>
      </w:r>
    </w:p>
    <w:p>
      <w:r>
        <w:t>Solution: ✅ Correct Answer: a.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🔍 Key Clues: Engorged anal veins = hemorrhoids</w:t>
      </w:r>
    </w:p>
    <w:p>
      <w:r>
        <w:t>🩺 Nursing Action: Constipation and straining worsen them</w:t>
      </w:r>
    </w:p>
    <w:p>
      <w:r>
        <w:t>❌ Why Not Others: (b) Tumours of the colonic wall — not the best response for this situation; (c) Pouches in the wall of the large intestine — not the best response for this situation; (d) Bleeding ulcers of the stomach lining — not the best response for this situation.</w:t>
      </w:r>
    </w:p>
    <w:p>
      <w:r>
        <w:t>⚠️ Exam Trap: Bleeding with defecation is a common symptom</w:t>
      </w:r>
    </w:p>
    <w:p>
      <w:r>
        <w:t>⚡ 5-Second Recall: Hemorrhoids = swollen anal veins</w:t>
      </w:r>
    </w:p>
    <w:p>
      <w:r>
        <w:t>Question: Which measure relieves discomfort from hemorrhoids?</w:t>
      </w:r>
    </w:p>
    <w:p>
      <w:r>
        <w:t>(a) Cold ice packs held directly against the anal canal for hours</w:t>
      </w:r>
    </w:p>
    <w:p>
      <w:r>
        <w:t>(b) Warm sitz baths, topical preparations and preventing constipation</w:t>
      </w:r>
    </w:p>
    <w:p>
      <w:r>
        <w:t>(c) Sitting on a hard surface for long periods</w:t>
      </w:r>
    </w:p>
    <w:p>
      <w:r>
        <w:t>(d) Delaying defecation for days to rest the area</w:t>
      </w:r>
    </w:p>
    <w:p>
      <w:r>
        <w:t>Answer: b</w:t>
      </w:r>
    </w:p>
    <w:p>
      <w:r>
        <w:t>Solution: ✅ Correct Answer: b. Warm sitz baths, topical preparations and preventing constipation.</w:t>
      </w:r>
    </w:p>
    <w:p>
      <w:r>
        <w:t>🧠 Clinical Rationale: Warm sitz baths soothe the area while stool softeners and fibre prevent the straining that aggravates hemorrhoids</w:t>
      </w:r>
    </w:p>
    <w:p>
      <w:r>
        <w:t>🔍 Key Clues: Sitz baths ease hemorrhoid discomfort</w:t>
      </w:r>
    </w:p>
    <w:p>
      <w:r>
        <w:t>🩺 Nursing Action: High-fibre diet softens stools and reduces straining</w:t>
      </w:r>
    </w:p>
    <w:p>
      <w:r>
        <w:t>❌ Why Not Others: (a) Cold ice packs held directly against the anal canal for hours — not the best response for this situation; (c) Sitting on a hard surface for long periods — not the best response for this situation; (d) Delaying defecation for days to rest the area — not the best response for this situation.</w:t>
      </w:r>
    </w:p>
    <w:p>
      <w:r>
        <w:t>⚠️ Exam Trap: Avoid prolonged sitting on the toilet</w:t>
      </w:r>
    </w:p>
    <w:p>
      <w:r>
        <w:t>⚡ 5-Second Recall: Sitz baths and soft stools help hemorrhoids</w:t>
      </w:r>
    </w:p>
    <w:p>
      <w:r>
        <w:t>Question: Bright red blood on the toilet paper after a bowel movement is most typical of?</w:t>
      </w:r>
    </w:p>
    <w:p>
      <w:r>
        <w:t>(a) Upper GI bleeding with coffee-ground emesis</w:t>
      </w:r>
    </w:p>
    <w:p>
      <w:r>
        <w:t>(b) Cancer of the stomach with melena</w:t>
      </w:r>
    </w:p>
    <w:p>
      <w:r>
        <w:t>(c) Hemorrhoids or an anal fissure</w:t>
      </w:r>
    </w:p>
    <w:p>
      <w:r>
        <w:t>(d) Bleeding from the small intestine only</w:t>
      </w:r>
    </w:p>
    <w:p>
      <w:r>
        <w:t>Answer: c</w:t>
      </w:r>
    </w:p>
    <w:p>
      <w:r>
        <w:t>Solution: ✅ Correct Answer: c. Hemorrhoids or an anal fissure.</w:t>
      </w:r>
    </w:p>
    <w:p>
      <w:r>
        <w:t>🧠 Clinical Rationale: Bright red rectal bleeding after defecation points to an anorectal source — hemorrhoids or fissures</w:t>
      </w:r>
    </w:p>
    <w:p>
      <w:r>
        <w:t>🔍 Key Clues: Bright red post-defecation blood = anorectal cause</w:t>
      </w:r>
    </w:p>
    <w:p>
      <w:r>
        <w:t>🩺 Nursing Action: Dark tarry stools instead suggest upper GI bleeding</w:t>
      </w:r>
    </w:p>
    <w:p>
      <w:r>
        <w:t>❌ Why Not Others: (a) Upper GI bleeding with coffee-ground emesis — not the best response for this situation; (b) Cancer of the stomach with melena — not the best response for this situation; (d) Bleeding from the small intestine only — not the best response for this situation.</w:t>
      </w:r>
    </w:p>
    <w:p>
      <w:r>
        <w:t>⚠️ Exam Trap: Any change in bowel habit or new bleeding is evaluated</w:t>
      </w:r>
    </w:p>
    <w:p>
      <w:r>
        <w:t>⚡ 5-Second Recall: Bright red blood = low rectal source</w:t>
      </w:r>
    </w:p>
    <w:p>
      <w:r>
        <w:t>Question: A patient asks the nurse about hemorrhoids definition. Which response by the nurse is correct?</w:t>
      </w:r>
    </w:p>
    <w:p>
      <w:r>
        <w:t>(a) Swollen, inflamed veins in the anal and rectal area</w:t>
      </w:r>
    </w:p>
    <w:p>
      <w:r>
        <w:t>(b) Bleeding ulcers of the stomach lining</w:t>
      </w:r>
    </w:p>
    <w:p>
      <w:r>
        <w:t>(c) Pouches in the wall of the large intestine</w:t>
      </w:r>
    </w:p>
    <w:p>
      <w:r>
        <w:t>(d) Tumours of the colonic wall</w:t>
      </w:r>
    </w:p>
    <w:p>
      <w:r>
        <w:t>Answer: a</w:t>
      </w:r>
    </w:p>
    <w:p>
      <w:r>
        <w:t>Solution: ✅ Correct Answer: a.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🩺 Nursing Action: Constipation and straining worsen them</w:t>
      </w:r>
    </w:p>
    <w:p>
      <w:r>
        <w:t>❌ Why Not Others: (b) Bleeding ulcers of the stomach lining — not the best response for this situation; (c) Pouches in the wall of the large intestine — not the best response for this situation; (d) Tumours of the colonic wall — not the best response for this situation.</w:t>
      </w:r>
    </w:p>
    <w:p>
      <w:r>
        <w:t>⚠️ Exam Trap: Bleeding with defecation is a common symptom</w:t>
      </w:r>
    </w:p>
    <w:p>
      <w:r>
        <w:t>⚡ 5-Second Recall: Hemorrhoids = swollen anal veins</w:t>
      </w:r>
    </w:p>
    <w:p>
      <w:r>
        <w:t>Question: The nurse is teaching a patient about hemorrhoid comfort measures. Which statement by the patient indicates correct understanding?</w:t>
      </w:r>
    </w:p>
    <w:p>
      <w:r>
        <w:t>(a) Sitting on a hard surface for long periods</w:t>
      </w:r>
    </w:p>
    <w:p>
      <w:r>
        <w:t>(b) Warm sitz baths, topical preparations and preventing constipation</w:t>
      </w:r>
    </w:p>
    <w:p>
      <w:r>
        <w:t>(c) Delaying defecation for days to rest the area</w:t>
      </w:r>
    </w:p>
    <w:p>
      <w:r>
        <w:t>(d) Cold ice packs held directly against the anal canal for hours</w:t>
      </w:r>
    </w:p>
    <w:p>
      <w:r>
        <w:t>Answer: b</w:t>
      </w:r>
    </w:p>
    <w:p>
      <w:r>
        <w:t>Solution: ✅ Correct Answer: b. Warm sitz baths, topical preparations and preventing constipation.</w:t>
      </w:r>
    </w:p>
    <w:p>
      <w:r>
        <w:t>🧠 Clinical Rationale: Warm sitz baths soothe the area while stool softeners and fibre prevent the straining that aggravates hemorrhoids</w:t>
      </w:r>
    </w:p>
    <w:p>
      <w:r>
        <w:t>🩺 Nursing Action: High-fibre diet softens stools and reduces straining</w:t>
      </w:r>
    </w:p>
    <w:p>
      <w:r>
        <w:t>❌ Why Not Others: (a) Sitting on a hard surface for long periods — not the best response for this situation; (c) Delaying defecation for days to rest the area — not the best response for this situation; (d) Cold ice packs held directly against the anal canal for hours — not the best response for this situation.</w:t>
      </w:r>
    </w:p>
    <w:p>
      <w:r>
        <w:t>⚠️ Exam Trap: Avoid prolonged sitting on the toilet</w:t>
      </w:r>
    </w:p>
    <w:p>
      <w:r>
        <w:t>⚡ 5-Second Recall: Sitz baths and soft stools help hemorrhoids</w:t>
      </w:r>
    </w:p>
    <w:p>
      <w:r>
        <w:t>Question: A patient asks the nurse about hemorrhoid bleeding assessment. Which response by the nurse is correct?</w:t>
      </w:r>
    </w:p>
    <w:p>
      <w:r>
        <w:t>(a) Hemorrhoids or an anal fissure</w:t>
      </w:r>
    </w:p>
    <w:p>
      <w:r>
        <w:t>(b) Upper GI bleeding with coffee-ground emesis</w:t>
      </w:r>
    </w:p>
    <w:p>
      <w:r>
        <w:t>(c) Cancer of the stomach with melena</w:t>
      </w:r>
    </w:p>
    <w:p>
      <w:r>
        <w:t>(d) Bleeding from the small intestine only</w:t>
      </w:r>
    </w:p>
    <w:p>
      <w:r>
        <w:t>Answer: a</w:t>
      </w:r>
    </w:p>
    <w:p>
      <w:r>
        <w:t>Solution: ✅ Correct Answer: a. Hemorrhoids or an anal fissure.</w:t>
      </w:r>
    </w:p>
    <w:p>
      <w:r>
        <w:t>🧠 Clinical Rationale: Bright red rectal bleeding after defecation points to an anorectal source — hemorrhoids or fissures</w:t>
      </w:r>
    </w:p>
    <w:p>
      <w:r>
        <w:t>🩺 Nursing Action: Dark tarry stools instead suggest upper GI bleeding</w:t>
      </w:r>
    </w:p>
    <w:p>
      <w:r>
        <w:t>❌ Why Not Others: (b) Upper GI bleeding with coffee-ground emesis — not the best response for this situation; (c) Cancer of the stomach with melena — not the best response for this situation; (d) Bleeding from the small intestine only — not the best response for this situation.</w:t>
      </w:r>
    </w:p>
    <w:p>
      <w:r>
        <w:t>⚠️ Exam Trap: Any change in bowel habit or new bleeding is evaluated</w:t>
      </w:r>
    </w:p>
    <w:p>
      <w:r>
        <w:t>⚡ 5-Second Recall: Bright red blood = low rectal source</w:t>
      </w:r>
    </w:p>
    <w:p>
      <w:r>
        <w:t>Question: Which statement about hemorrhoids definition is correct?</w:t>
      </w:r>
    </w:p>
    <w:p>
      <w:r>
        <w:t>(a) Swollen, inflamed veins in the anal and rectal area</w:t>
      </w:r>
    </w:p>
    <w:p>
      <w:r>
        <w:t>(b) Tumours of the colonic wall</w:t>
      </w:r>
    </w:p>
    <w:p>
      <w:r>
        <w:t>(c) Pouches in the wall of the large intestine</w:t>
      </w:r>
    </w:p>
    <w:p>
      <w:r>
        <w:t>(d) Bleeding ulcers of the stomach lining</w:t>
      </w:r>
    </w:p>
    <w:p>
      <w:r>
        <w:t>Answer: a</w:t>
      </w:r>
    </w:p>
    <w:p>
      <w:r>
        <w:t>Solution: ✅ Correct Answer: a.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🩺 Nursing Action: Constipation and straining worsen them</w:t>
      </w:r>
    </w:p>
    <w:p>
      <w:r>
        <w:t>❌ Why Not Others: (b) Tumours of the colonic wall — not the best response for this situation; (c) Pouches in the wall of the large intestine — not the best response for this situation; (d) Bleeding ulcers of the stomach lining — not the best response for this situation.</w:t>
      </w:r>
    </w:p>
    <w:p>
      <w:r>
        <w:t>⚡ 5-Second Recall: Hemorrhoids = swollen anal veins</w:t>
      </w:r>
    </w:p>
    <w:p>
      <w:r>
        <w:t>Question: A patient with hemorrhoid comfort measures is admitted to the unit. Which nursing action should the nurse perform FIRST?</w:t>
      </w:r>
    </w:p>
    <w:p>
      <w:r>
        <w:t>(a) Sitting on a hard surface for long periods</w:t>
      </w:r>
    </w:p>
    <w:p>
      <w:r>
        <w:t>(b) Warm sitz baths, topical preparations and preventing constipation</w:t>
      </w:r>
    </w:p>
    <w:p>
      <w:r>
        <w:t>(c) Delaying defecation for days to rest the area</w:t>
      </w:r>
    </w:p>
    <w:p>
      <w:r>
        <w:t>(d) Cold ice packs held directly against the anal canal for hours</w:t>
      </w:r>
    </w:p>
    <w:p>
      <w:r>
        <w:t>Answer: b</w:t>
      </w:r>
    </w:p>
    <w:p>
      <w:r>
        <w:t>Solution: ✅ Correct Answer: b. Warm sitz baths, topical preparations and preventing constipation.</w:t>
      </w:r>
    </w:p>
    <w:p>
      <w:r>
        <w:t>🧠 Clinical Rationale: Warm sitz baths soothe the area while stool softeners and fibre prevent the straining that aggravates hemorrhoids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High-fibre diet softens stools and reduces straining</w:t>
      </w:r>
    </w:p>
    <w:p>
      <w:r>
        <w:t>❌ Why Not Others: (a) Sitting on a hard surface for long periods — not the best response for this situation; (c) Delaying defecation for days to rest the area — not the best response for this situation; (d) Cold ice packs held directly against the anal canal for hours — not the best response for this situation.</w:t>
      </w:r>
    </w:p>
    <w:p>
      <w:r>
        <w:t>⚡ 5-Second Recall: Sitz baths and soft stools help hemorrhoids</w:t>
      </w:r>
    </w:p>
    <w:p>
      <w:r>
        <w:t>Question: Which statement about hemorrhoid bleeding assessment is correct?</w:t>
      </w:r>
    </w:p>
    <w:p>
      <w:r>
        <w:t>(a) Bleeding from the small intestine only</w:t>
      </w:r>
    </w:p>
    <w:p>
      <w:r>
        <w:t>(b) Upper GI bleeding with coffee-ground emesis</w:t>
      </w:r>
    </w:p>
    <w:p>
      <w:r>
        <w:t>(c) Hemorrhoids or an anal fissure</w:t>
      </w:r>
    </w:p>
    <w:p>
      <w:r>
        <w:t>(d) Cancer of the stomach with melena</w:t>
      </w:r>
    </w:p>
    <w:p>
      <w:r>
        <w:t>Answer: c</w:t>
      </w:r>
    </w:p>
    <w:p>
      <w:r>
        <w:t>Solution: ✅ Correct Answer: c. Hemorrhoids or an anal fissure.</w:t>
      </w:r>
    </w:p>
    <w:p>
      <w:r>
        <w:t>🧠 Clinical Rationale: Bright red rectal bleeding after defecation points to an anorectal source — hemorrhoids or fissures</w:t>
      </w:r>
    </w:p>
    <w:p>
      <w:r>
        <w:t>🩺 Nursing Action: Dark tarry stools instead suggest upper GI bleeding</w:t>
      </w:r>
    </w:p>
    <w:p>
      <w:r>
        <w:t>❌ Why Not Others: (a) Bleeding from the small intestine only — not the best response for this situation; (b) Upper GI bleeding with coffee-ground emesis — not the best response for this situation; (d) Cancer of the stomach with melena — not the best response for this situation.</w:t>
      </w:r>
    </w:p>
    <w:p>
      <w:r>
        <w:t>⚡ 5-Second Recall: Bright red blood = low rectal source</w:t>
      </w:r>
    </w:p>
    <w:p>
      <w:r>
        <w:t>Question: The nurse is caring for a patient with hemorrhoids definition. Which response is most appropriate?</w:t>
      </w:r>
    </w:p>
    <w:p>
      <w:r>
        <w:t>(a) Tumours of the colonic wall</w:t>
      </w:r>
    </w:p>
    <w:p>
      <w:r>
        <w:t>(b) Swollen, inflamed veins in the anal and rectal area</w:t>
      </w:r>
    </w:p>
    <w:p>
      <w:r>
        <w:t>(c) Bleeding ulcers of the stomach lining</w:t>
      </w:r>
    </w:p>
    <w:p>
      <w:r>
        <w:t>(d) Pouches in the wall of the large intestine</w:t>
      </w:r>
    </w:p>
    <w:p>
      <w:r>
        <w:t>Answer: b</w:t>
      </w:r>
    </w:p>
    <w:p>
      <w:r>
        <w:t>Solution: ✅ Correct Answer: b.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🩺 Nursing Action: Constipation and straining worsen them</w:t>
      </w:r>
    </w:p>
    <w:p>
      <w:r>
        <w:t>❌ Why Not Others: (a) Tumours of the colonic wall — not the best response for this situation; (c) Bleeding ulcers of the stomach lining — not the best response for this situation; (d) Pouches in the wall of the large intestine — not the best response for this situation.</w:t>
      </w:r>
    </w:p>
    <w:p>
      <w:r>
        <w:t>⚡ 5-Second Recall: Hemorrhoids = swollen anal veins</w:t>
      </w:r>
    </w:p>
    <w:p>
      <w:r>
        <w:t>Question: Which assessment finding in a patient with hemorrhoid comfort measures is MOST concerning and requires immediate follow-up?</w:t>
      </w:r>
    </w:p>
    <w:p>
      <w:r>
        <w:t>(a) Cold ice packs held directly against the anal canal for hours</w:t>
      </w:r>
    </w:p>
    <w:p>
      <w:r>
        <w:t>(b) Sitting on a hard surface for long periods</w:t>
      </w:r>
    </w:p>
    <w:p>
      <w:r>
        <w:t>(c) Delaying defecation for days to rest the area</w:t>
      </w:r>
    </w:p>
    <w:p>
      <w:r>
        <w:t>(d) Warm sitz baths, topical preparations and preventing constipation</w:t>
      </w:r>
    </w:p>
    <w:p>
      <w:r>
        <w:t>Answer: d</w:t>
      </w:r>
    </w:p>
    <w:p>
      <w:r>
        <w:t>Solution: ✅ Correct Answer: d. Warm sitz baths, topical preparations and preventing constipation.</w:t>
      </w:r>
    </w:p>
    <w:p>
      <w:r>
        <w:t>🧠 Clinical Rationale: Warm sitz baths soothe the area while stool softeners and fibre prevent the straining that aggravates hemorrhoids</w:t>
      </w:r>
    </w:p>
    <w:p>
      <w:r>
        <w:t>🔍 Key Clues: Sitz baths ease hemorrhoid discomfort</w:t>
      </w:r>
    </w:p>
    <w:p>
      <w:r>
        <w:t>🩺 Nursing Action: High-fibre diet softens stools and reduces straining</w:t>
      </w:r>
    </w:p>
    <w:p>
      <w:r>
        <w:t>❌ Why Not Others: (a) Cold ice packs held directly against the anal canal for hours — not the best response for this situation; (b) Sitting on a hard surface for long periods — not the best response for this situation; (c) Delaying defecation for days to rest the area — not the best response for this situation.</w:t>
      </w:r>
    </w:p>
    <w:p>
      <w:r>
        <w:t>⚡ 5-Second Recall: Sitz baths and soft stools help hemorrhoids</w:t>
      </w:r>
    </w:p>
    <w:p>
      <w:r>
        <w:t>Question: Which assessment finding in a patient with hemorrhoid bleeding assessment is MOST concerning and requires immediate follow-up?</w:t>
      </w:r>
    </w:p>
    <w:p>
      <w:r>
        <w:t>(a) Upper GI bleeding with coffee-ground emesis</w:t>
      </w:r>
    </w:p>
    <w:p>
      <w:r>
        <w:t>(b) Hemorrhoids or an anal fissure</w:t>
      </w:r>
    </w:p>
    <w:p>
      <w:r>
        <w:t>(c) Cancer of the stomach with melena</w:t>
      </w:r>
    </w:p>
    <w:p>
      <w:r>
        <w:t>(d) Bleeding from the small intestine only</w:t>
      </w:r>
    </w:p>
    <w:p>
      <w:r>
        <w:t>Answer: b</w:t>
      </w:r>
    </w:p>
    <w:p>
      <w:r>
        <w:t>Solution: ✅ Correct Answer: b. Hemorrhoids or an anal fissure.</w:t>
      </w:r>
    </w:p>
    <w:p>
      <w:r>
        <w:t>🧠 Clinical Rationale: Bright red rectal bleeding after defecation points to an anorectal source — hemorrhoids or fissures</w:t>
      </w:r>
    </w:p>
    <w:p>
      <w:r>
        <w:t>🔍 Key Clues: Bright red post-defecation blood = anorectal cause</w:t>
      </w:r>
    </w:p>
    <w:p>
      <w:r>
        <w:t>🩺 Nursing Action: Dark tarry stools instead suggest upper GI bleeding</w:t>
      </w:r>
    </w:p>
    <w:p>
      <w:r>
        <w:t>❌ Why Not Others: (a) Upper GI bleeding with coffee-ground emesis — not the best response for this situation; (c) Cancer of the stomach with melena — not the best response for this situation; (d) Bleeding from the small intestine only — not the best response for this situation.</w:t>
      </w:r>
    </w:p>
    <w:p>
      <w:r>
        <w:t>⚡ 5-Second Recall: Bright red blood = low rectal source</w:t>
      </w:r>
    </w:p>
    <w:p>
      <w:r>
        <w:t>Question: The nurse demonstrates correct understanding of hemorrhoids definition by identifying which response as appropriate?</w:t>
      </w:r>
    </w:p>
    <w:p>
      <w:r>
        <w:t>(a) Tumours of the colonic wall</w:t>
      </w:r>
    </w:p>
    <w:p>
      <w:r>
        <w:t>(b) Bleeding ulcers of the stomach lining</w:t>
      </w:r>
    </w:p>
    <w:p>
      <w:r>
        <w:t>(c) Swollen, inflamed veins in the anal and rectal area</w:t>
      </w:r>
    </w:p>
    <w:p>
      <w:r>
        <w:t>(d) Pouches in the wall of the large intestine</w:t>
      </w:r>
    </w:p>
    <w:p>
      <w:r>
        <w:t>Answer: c</w:t>
      </w:r>
    </w:p>
    <w:p>
      <w:r>
        <w:t>Solution: ✅ Correct Answer: c.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🩺 Nursing Action: Constipation and straining worsen them</w:t>
      </w:r>
    </w:p>
    <w:p>
      <w:r>
        <w:t>❌ Why Not Others: (a) Tumours of the colonic wall — not the best response for this situation; (b) Bleeding ulcers of the stomach lining — not the best response for this situation; (d) Pouches in the wall of the large intestine — not the best response for this situation.</w:t>
      </w:r>
    </w:p>
    <w:p>
      <w:r>
        <w:t>⚡ 5-Second Recall: Hemorrhoids = swollen anal veins</w:t>
      </w:r>
    </w:p>
    <w:p>
      <w:r>
        <w:t>Question: The nurse demonstrates correct understanding of hemorrhoid comfort measures by identifying which response as appropriate?</w:t>
      </w:r>
    </w:p>
    <w:p>
      <w:r>
        <w:t>(a) Sitting on a hard surface for long periods</w:t>
      </w:r>
    </w:p>
    <w:p>
      <w:r>
        <w:t>(b) Cold ice packs held directly against the anal canal for hours</w:t>
      </w:r>
    </w:p>
    <w:p>
      <w:r>
        <w:t>(c) Warm sitz baths, topical preparations and preventing constipation</w:t>
      </w:r>
    </w:p>
    <w:p>
      <w:r>
        <w:t>(d) Delaying defecation for days to rest the area</w:t>
      </w:r>
    </w:p>
    <w:p>
      <w:r>
        <w:t>Answer: c</w:t>
      </w:r>
    </w:p>
    <w:p>
      <w:r>
        <w:t>Solution: ✅ Correct Answer: c. Warm sitz baths, topical preparations and preventing constipation.</w:t>
      </w:r>
    </w:p>
    <w:p>
      <w:r>
        <w:t>🧠 Clinical Rationale: Warm sitz baths soothe the area while stool softeners and fibre prevent the straining that aggravates hemorrhoids</w:t>
      </w:r>
    </w:p>
    <w:p>
      <w:r>
        <w:t>🩺 Nursing Action: High-fibre diet softens stools and reduces straining</w:t>
      </w:r>
    </w:p>
    <w:p>
      <w:r>
        <w:t>❌ Why Not Others: (a) Sitting on a hard surface for long periods — not the best response for this situation; (b) Cold ice packs held directly against the anal canal for hours — not the best response for this situation; (d) Delaying defecation for days to rest the area — not the best response for this situation.</w:t>
      </w:r>
    </w:p>
    <w:p>
      <w:r>
        <w:t>⚡ 5-Second Recall: Sitz baths and soft stools help hemorrhoids</w:t>
      </w:r>
    </w:p>
    <w:p>
      <w:r>
        <w:t>Question: The nurse demonstrates correct understanding of hemorrhoid bleeding assessment by identifying which response as appropriate?</w:t>
      </w:r>
    </w:p>
    <w:p>
      <w:r>
        <w:t>(a) Upper GI bleeding with coffee-ground emesis</w:t>
      </w:r>
    </w:p>
    <w:p>
      <w:r>
        <w:t>(b) Bleeding from the small intestine only</w:t>
      </w:r>
    </w:p>
    <w:p>
      <w:r>
        <w:t>(c) Cancer of the stomach with melena</w:t>
      </w:r>
    </w:p>
    <w:p>
      <w:r>
        <w:t>(d) Hemorrhoids or an anal fissure</w:t>
      </w:r>
    </w:p>
    <w:p>
      <w:r>
        <w:t>Answer: d</w:t>
      </w:r>
    </w:p>
    <w:p>
      <w:r>
        <w:t>Solution: ✅ Correct Answer: d. Hemorrhoids or an anal fissure.</w:t>
      </w:r>
    </w:p>
    <w:p>
      <w:r>
        <w:t>🧠 Clinical Rationale: Bright red rectal bleeding after defecation points to an anorectal source — hemorrhoids or fissures</w:t>
      </w:r>
    </w:p>
    <w:p>
      <w:r>
        <w:t>🩺 Nursing Action: Dark tarry stools instead suggest upper GI bleeding</w:t>
      </w:r>
    </w:p>
    <w:p>
      <w:r>
        <w:t>❌ Why Not Others: (a) Upper GI bleeding with coffee-ground emesis — not the best response for this situation; (b) Bleeding from the small intestine only — not the best response for this situation; (c) Cancer of the stomach with melena — not the best response for this situation.</w:t>
      </w:r>
    </w:p>
    <w:p>
      <w:r>
        <w:t>⚡ 5-Second Recall: Bright red blood = low rectal 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