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painful oral mucositis after chemotherapy, which foods are BEST?</w:t>
      </w:r>
    </w:p>
    <w:p>
      <w:r>
        <w:t>(a) Hard dry biscuits</w:t>
      </w:r>
    </w:p>
    <w:p>
      <w:r>
        <w:t>(b) Raw crunchy vegetables</w:t>
      </w:r>
    </w:p>
    <w:p>
      <w:r>
        <w:t>(c) Hot spicy fried foods</w:t>
      </w:r>
    </w:p>
    <w:p>
      <w:r>
        <w:t>(d) Soft, bland, cool or lukewarm foods (porridge, curd, khichdi, smoothies)</w:t>
      </w:r>
    </w:p>
    <w:p>
      <w:r>
        <w:t>Answer: d</w:t>
      </w:r>
    </w:p>
    <w:p>
      <w:r>
        <w:t>Solution: ✅ Correct Answer: d. Soft, bland, cool or lukewarm foods (porridge, curd, khichdi, smoothies).</w:t>
      </w:r>
    </w:p>
    <w:p>
      <w:r>
        <w:t>🧠 Clinical Rationale: Mucositis makes the mouth sore — soft bland cool foods (porridge, curd, khichdi, smoothies) are tolerated best</w:t>
      </w:r>
    </w:p>
    <w:p>
      <w:r>
        <w:t>🔍 Key Clues: Mucositis = soft bland cool foods</w:t>
      </w:r>
    </w:p>
    <w:p>
      <w:r>
        <w:t>🩺 Nursing Action: Offer moist soft foods, avoid hot/spicy/crunchy items, and use liquid nutrition supplements when eating is very painful</w:t>
      </w:r>
    </w:p>
    <w:p>
      <w:r>
        <w:t>❌ Why Not Others: (a) Hard dry biscuits — not the best response for this situation; (b) Raw crunchy vegetables — not the best response for this situation; (c) Hot spicy fried foods — not the best response for this situation.</w:t>
      </w:r>
    </w:p>
    <w:p>
      <w:r>
        <w:t>⚠️ Exam Trap: Hot, spicy, hard and crunchy foods irritate the raw mucosa — the soft cool bland diet is the adaptation</w:t>
      </w:r>
    </w:p>
    <w:p>
      <w:r>
        <w:t>🌟 PNC Exam Pearl: Good oral care and pain management before meals improve intake during mucositis</w:t>
      </w:r>
    </w:p>
    <w:p>
      <w:r>
        <w:t>⚡ 5-Second Recall: Mucositis = texture + temperature adaptation</w:t>
      </w:r>
    </w:p>
    <w:p>
      <w:r>
        <w:t>Question: Which drink is BEST for a patient with severe mouth sores?</w:t>
      </w:r>
    </w:p>
    <w:p>
      <w:r>
        <w:t>(a) Cool smoothies, milkshakes and liquid supplements</w:t>
      </w:r>
    </w:p>
    <w:p>
      <w:r>
        <w:t>(b) Hot tea with lemon</w:t>
      </w:r>
    </w:p>
    <w:p>
      <w:r>
        <w:t>(c) Piping-hot soup with spices</w:t>
      </w:r>
    </w:p>
    <w:p>
      <w:r>
        <w:t>(d) Carbonated cola</w:t>
      </w:r>
    </w:p>
    <w:p>
      <w:r>
        <w:t>Answer: a</w:t>
      </w:r>
    </w:p>
    <w:p>
      <w:r>
        <w:t>Solution: ✅ Correct Answer: a. Cool smoothies, milkshakes and liquid supplements.</w:t>
      </w:r>
    </w:p>
    <w:p>
      <w:r>
        <w:t>🧠 Clinical Rationale: Cool smoothies and milkshakes provide calories and protein without irritating the sore mucosa — ideal when eating is painful</w:t>
      </w:r>
    </w:p>
    <w:p>
      <w:r>
        <w:t>🔍 Key Clues: Cool smoothies/milkshakes = mucositis-friendly drinks</w:t>
      </w:r>
    </w:p>
    <w:p>
      <w:r>
        <w:t>🩺 Nursing Action: Provide nutrient-dense cool liquids, use straws if helpful and liaise with the dietitian for supplement drinks</w:t>
      </w:r>
    </w:p>
    <w:p>
      <w:r>
        <w:t>❌ Why Not Others: (b) Hot tea with lemon — not the best response for this situation; (c) Piping-hot soup with spices — not the best response for this situation; (d) Carbonated cola — not the best response for this situation.</w:t>
      </w:r>
    </w:p>
    <w:p>
      <w:r>
        <w:t>⚠️ Exam Trap: Hot, acidic and carbonated drinks sting the ulcers — cool creamy drinks are the safe choice</w:t>
      </w:r>
    </w:p>
    <w:p>
      <w:r>
        <w:t>🌟 PNC Exam Pearl: Liquid supplements maintain nutrition when solid food is impossible</w:t>
      </w:r>
    </w:p>
    <w:p>
      <w:r>
        <w:t>⚡ 5-Second Recall: Cool creamy = mucositis-safe</w:t>
      </w:r>
    </w:p>
    <w:p>
      <w:r>
        <w:t>Question: A patient with severe mucositis refuses all food due to mouth pain. What is the nurse's BEST plan?</w:t>
      </w:r>
    </w:p>
    <w:p>
      <w:r>
        <w:t>(a) Offer only hard biscuits</w:t>
      </w:r>
    </w:p>
    <w:p>
      <w:r>
        <w:t>(b) Skip meals until the mouth heals fully</w:t>
      </w:r>
    </w:p>
    <w:p>
      <w:r>
        <w:t>(c) Push hot spicy food to 'get through it'</w:t>
      </w:r>
    </w:p>
    <w:p>
      <w:r>
        <w:t>(d) Pain control before meals with cool soft foods and liquid supplements</w:t>
      </w:r>
    </w:p>
    <w:p>
      <w:r>
        <w:t>Answer: d</w:t>
      </w:r>
    </w:p>
    <w:p>
      <w:r>
        <w:t>Solution: ✅ Correct Answer: d. Pain control before meals with cool soft foods and liquid supplements.</w:t>
      </w:r>
    </w:p>
    <w:p>
      <w:r>
        <w:t>🧠 Clinical Rationale: Mucositis intake needs pain management before meals, cool soft foods and liquid supplements — tolerating the mouth first enables nutrition</w:t>
      </w:r>
    </w:p>
    <w:p>
      <w:r>
        <w:t>🔍 Key Clues: Pain control + cool soft foods + supplements = mucositis feeding plan</w:t>
      </w:r>
    </w:p>
    <w:p>
      <w:r>
        <w:t>🩺 Nursing Action: Coordinate analgesic timing with meals, provide cool soft/liquid options and monitor weight and hydration</w:t>
      </w:r>
    </w:p>
    <w:p>
      <w:r>
        <w:t>❌ Why Not Others: (a) Offer only hard biscuits — not the best response for this situation; (b) Skip meals until the mouth heals fully — not the best response for this situation; (c) Push hot spicy food to 'get through it' — not the best response for this situation.</w:t>
      </w:r>
    </w:p>
    <w:p>
      <w:r>
        <w:t>⚠️ Exam Trap: Forcing painful foods worsens aversion — the plan addresses comfort first, then nutrition</w:t>
      </w:r>
    </w:p>
    <w:p>
      <w:r>
        <w:t>🌟 PNC Exam Pearl: Mouth care and topical treatments before meals improve eating tolerance</w:t>
      </w:r>
    </w:p>
    <w:p>
      <w:r>
        <w:t>⚡ 5-Second Recall: Mucositis = comfort first, then intake</w:t>
      </w:r>
    </w:p>
    <w:p>
      <w:r>
        <w:t>Question: A patient asks the nurse about oral mucositis and texture/temperature adaptations. Which response by the nurse is correct?</w:t>
      </w:r>
    </w:p>
    <w:p>
      <w:r>
        <w:t>(a) Hot spicy fried foods</w:t>
      </w:r>
    </w:p>
    <w:p>
      <w:r>
        <w:t>(b) Hard dry biscuits</w:t>
      </w:r>
    </w:p>
    <w:p>
      <w:r>
        <w:t>(c) Raw crunchy vegetables</w:t>
      </w:r>
    </w:p>
    <w:p>
      <w:r>
        <w:t>(d) Soft, bland, cool or lukewarm foods (porridge, curd, khichdi, smoothies)</w:t>
      </w:r>
    </w:p>
    <w:p>
      <w:r>
        <w:t>Answer: d</w:t>
      </w:r>
    </w:p>
    <w:p>
      <w:r>
        <w:t>Solution: ✅ Correct Answer: d. Soft, bland, cool or lukewarm foods (porridge, curd, khichdi, smoothies).</w:t>
      </w:r>
    </w:p>
    <w:p>
      <w:r>
        <w:t>🧠 Clinical Rationale: Mucositis makes the mouth sore — soft bland cool foods (porridge, curd, khichdi, smoothies) are tolerated best</w:t>
      </w:r>
    </w:p>
    <w:p>
      <w:r>
        <w:t>🩺 Nursing Action: Offer moist soft foods, avoid hot/spicy/crunchy items, and use liquid nutrition supplements when eating is very painful</w:t>
      </w:r>
    </w:p>
    <w:p>
      <w:r>
        <w:t>❌ Why Not Others: (a) Hot spicy fried foods — not the best response for this situation; (b) Hard dry biscuits — not the best response for this situation; (c) Raw crunchy vegetables — not the best response for this situation.</w:t>
      </w:r>
    </w:p>
    <w:p>
      <w:r>
        <w:t>⚠️ Exam Trap: Hot, spicy, hard and crunchy foods irritate the raw mucosa — the soft cool bland diet is the adaptation</w:t>
      </w:r>
    </w:p>
    <w:p>
      <w:r>
        <w:t>⚡ 5-Second Recall: Mucositis = texture + temperature adaptation</w:t>
      </w:r>
    </w:p>
    <w:p>
      <w:r>
        <w:t>Question: A patient asks the nurse about oral mucositis and texture/temperature adaptations. Which response by the nurse is correct?</w:t>
      </w:r>
    </w:p>
    <w:p>
      <w:r>
        <w:t>(a) Carbonated cola</w:t>
      </w:r>
    </w:p>
    <w:p>
      <w:r>
        <w:t>(b) Hot tea with lemon</w:t>
      </w:r>
    </w:p>
    <w:p>
      <w:r>
        <w:t>(c) Cool smoothies, milkshakes and liquid supplements</w:t>
      </w:r>
    </w:p>
    <w:p>
      <w:r>
        <w:t>(d) Piping-hot soup with spices</w:t>
      </w:r>
    </w:p>
    <w:p>
      <w:r>
        <w:t>Answer: c</w:t>
      </w:r>
    </w:p>
    <w:p>
      <w:r>
        <w:t>Solution: ✅ Correct Answer: c. Cool smoothies, milkshakes and liquid supplements.</w:t>
      </w:r>
    </w:p>
    <w:p>
      <w:r>
        <w:t>🧠 Clinical Rationale: Cool smoothies and milkshakes provide calories and protein without irritating the sore mucosa — ideal when eating is painful</w:t>
      </w:r>
    </w:p>
    <w:p>
      <w:r>
        <w:t>🩺 Nursing Action: Provide nutrient-dense cool liquids, use straws if helpful and liaise with the dietitian for supplement drinks</w:t>
      </w:r>
    </w:p>
    <w:p>
      <w:r>
        <w:t>❌ Why Not Others: (a) Carbonated cola — not the best response for this situation; (b) Hot tea with lemon — not the best response for this situation; (d) Piping-hot soup with spices — not the best response for this situation.</w:t>
      </w:r>
    </w:p>
    <w:p>
      <w:r>
        <w:t>⚠️ Exam Trap: Hot, acidic and carbonated drinks sting the ulcers — cool creamy drinks are the safe choice</w:t>
      </w:r>
    </w:p>
    <w:p>
      <w:r>
        <w:t>⚡ 5-Second Recall: Cool creamy = mucositis-safe</w:t>
      </w:r>
    </w:p>
    <w:p>
      <w:r>
        <w:t>Question: The nurse is teaching a patient about oral mucositis and texture/temperature adaptations. Which statement by the patient indicates correct understanding?</w:t>
      </w:r>
    </w:p>
    <w:p>
      <w:r>
        <w:t>(a) Offer only hard biscuits</w:t>
      </w:r>
    </w:p>
    <w:p>
      <w:r>
        <w:t>(b) Skip meals until the mouth heals fully</w:t>
      </w:r>
    </w:p>
    <w:p>
      <w:r>
        <w:t>(c) Push hot spicy food to 'get through it'</w:t>
      </w:r>
    </w:p>
    <w:p>
      <w:r>
        <w:t>(d) Pain control before meals with cool soft foods and liquid supplements</w:t>
      </w:r>
    </w:p>
    <w:p>
      <w:r>
        <w:t>Answer: d</w:t>
      </w:r>
    </w:p>
    <w:p>
      <w:r>
        <w:t>Solution: ✅ Correct Answer: d. Pain control before meals with cool soft foods and liquid supplements.</w:t>
      </w:r>
    </w:p>
    <w:p>
      <w:r>
        <w:t>🧠 Clinical Rationale: Mucositis intake needs pain management before meals, cool soft foods and liquid supplements — tolerating the mouth first enables nutrition</w:t>
      </w:r>
    </w:p>
    <w:p>
      <w:r>
        <w:t>🩺 Nursing Action: Coordinate analgesic timing with meals, provide cool soft/liquid options and monitor weight and hydration</w:t>
      </w:r>
    </w:p>
    <w:p>
      <w:r>
        <w:t>❌ Why Not Others: (a) Offer only hard biscuits — not the best response for this situation; (b) Skip meals until the mouth heals fully — not the best response for this situation; (c) Push hot spicy food to 'get through it' — not the best response for this situation.</w:t>
      </w:r>
    </w:p>
    <w:p>
      <w:r>
        <w:t>⚠️ Exam Trap: Forcing painful foods worsens aversion — the plan addresses comfort first, then nutrition</w:t>
      </w:r>
    </w:p>
    <w:p>
      <w:r>
        <w:t>🌟 PNC Exam Pearl: Mouth care and topical treatments before meals improve eating tolerance</w:t>
      </w:r>
    </w:p>
    <w:p>
      <w:r>
        <w:t>⚡ 5-Second Recall: Mucositis = comfort first, then intake</w:t>
      </w:r>
    </w:p>
    <w:p>
      <w:r>
        <w:t>Question: Which statement about oral mucositis and texture/temperature adaptations is correct?</w:t>
      </w:r>
    </w:p>
    <w:p>
      <w:r>
        <w:t>(a) Hot spicy fried foods</w:t>
      </w:r>
    </w:p>
    <w:p>
      <w:r>
        <w:t>(b) Soft, bland, cool or lukewarm foods (porridge, curd, khichdi, smoothies)</w:t>
      </w:r>
    </w:p>
    <w:p>
      <w:r>
        <w:t>(c) Raw crunchy vegetables</w:t>
      </w:r>
    </w:p>
    <w:p>
      <w:r>
        <w:t>(d) Hard dry biscuits</w:t>
      </w:r>
    </w:p>
    <w:p>
      <w:r>
        <w:t>Answer: b</w:t>
      </w:r>
    </w:p>
    <w:p>
      <w:r>
        <w:t>Solution: ✅ Correct Answer: b. Soft, bland, cool or lukewarm foods (porridge, curd, khichdi, smoothies).</w:t>
      </w:r>
    </w:p>
    <w:p>
      <w:r>
        <w:t>🧠 Clinical Rationale: Mucositis makes the mouth sore — soft bland cool foods (porridge, curd, khichdi, smoothies) are tolerated best</w:t>
      </w:r>
    </w:p>
    <w:p>
      <w:r>
        <w:t>🩺 Nursing Action: Offer moist soft foods, avoid hot/spicy/crunchy items, and use liquid nutrition supplements when eating is very painful</w:t>
      </w:r>
    </w:p>
    <w:p>
      <w:r>
        <w:t>❌ Why Not Others: (a) Hot spicy fried foods — not the best response for this situation; (c) Raw crunchy vegetables — not the best response for this situation; (d) Hard dry biscuits — not the best response for this situation.</w:t>
      </w:r>
    </w:p>
    <w:p>
      <w:r>
        <w:t>⚡ 5-Second Recall: Mucositis = texture + temperature adaptation</w:t>
      </w:r>
    </w:p>
    <w:p>
      <w:r>
        <w:t>Question: Which statement about oral mucositis and texture/temperature adaptations is correct?</w:t>
      </w:r>
    </w:p>
    <w:p>
      <w:r>
        <w:t>(a) Carbonated cola</w:t>
      </w:r>
    </w:p>
    <w:p>
      <w:r>
        <w:t>(b) Cool smoothies, milkshakes and liquid supplements</w:t>
      </w:r>
    </w:p>
    <w:p>
      <w:r>
        <w:t>(c) Piping-hot soup with spices</w:t>
      </w:r>
    </w:p>
    <w:p>
      <w:r>
        <w:t>(d) Hot tea with lemon</w:t>
      </w:r>
    </w:p>
    <w:p>
      <w:r>
        <w:t>Answer: b</w:t>
      </w:r>
    </w:p>
    <w:p>
      <w:r>
        <w:t>Solution: ✅ Correct Answer: b. Cool smoothies, milkshakes and liquid supplements.</w:t>
      </w:r>
    </w:p>
    <w:p>
      <w:r>
        <w:t>🧠 Clinical Rationale: Cool smoothies and milkshakes provide calories and protein without irritating the sore mucosa — ideal when eating is painful</w:t>
      </w:r>
    </w:p>
    <w:p>
      <w:r>
        <w:t>🩺 Nursing Action: Provide nutrient-dense cool liquids, use straws if helpful and liaise with the dietitian for supplement drinks</w:t>
      </w:r>
    </w:p>
    <w:p>
      <w:r>
        <w:t>❌ Why Not Others: (a) Carbonated cola — not the best response for this situation; (c) Piping-hot soup with spices — not the best response for this situation; (d) Hot tea with lemon — not the best response for this situation.</w:t>
      </w:r>
    </w:p>
    <w:p>
      <w:r>
        <w:t>⚡ 5-Second Recall: Cool creamy = mucositis-safe</w:t>
      </w:r>
    </w:p>
    <w:p>
      <w:r>
        <w:t>Question: A patient needing care for oral mucositis and texture/temperature adaptations is admitted to the unit. Which nursing action should the nurse perform FIRST?</w:t>
      </w:r>
    </w:p>
    <w:p>
      <w:r>
        <w:t>(a) Skip meals until the mouth heals fully</w:t>
      </w:r>
    </w:p>
    <w:p>
      <w:r>
        <w:t>(b) Pain control before meals with cool soft foods and liquid supplements</w:t>
      </w:r>
    </w:p>
    <w:p>
      <w:r>
        <w:t>(c) Offer only hard biscuits</w:t>
      </w:r>
    </w:p>
    <w:p>
      <w:r>
        <w:t>(d) Push hot spicy food to 'get through it'</w:t>
      </w:r>
    </w:p>
    <w:p>
      <w:r>
        <w:t>Answer: b</w:t>
      </w:r>
    </w:p>
    <w:p>
      <w:r>
        <w:t>Solution: ✅ Correct Answer: b. Pain control before meals with cool soft foods and liquid supplements.</w:t>
      </w:r>
    </w:p>
    <w:p>
      <w:r>
        <w:t>🧠 Clinical Rationale: Mucositis intake needs pain management before meals, cool soft foods and liquid supplements — tolerating the mouth first enables 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analgesic timing with meals, provide cool soft/liquid options and monitor weight and hydration</w:t>
      </w:r>
    </w:p>
    <w:p>
      <w:r>
        <w:t>❌ Why Not Others: (a) Skip meals until the mouth heals fully — not the best response for this situation; (c) Offer only hard biscuits — not the best response for this situation; (d) Push hot spicy food to 'get through it' — not the best response for this situation.</w:t>
      </w:r>
    </w:p>
    <w:p>
      <w:r>
        <w:t>⚡ 5-Second Recall: Mucositis = comfort first, then intake</w:t>
      </w:r>
    </w:p>
    <w:p>
      <w:r>
        <w:t>Question: The nurse is caring for a patient with oral mucositis and texture/temperature adaptations. Which response is most appropriate?</w:t>
      </w:r>
    </w:p>
    <w:p>
      <w:r>
        <w:t>(a) Raw crunchy vegetables</w:t>
      </w:r>
    </w:p>
    <w:p>
      <w:r>
        <w:t>(b) Soft, bland, cool or lukewarm foods (porridge, curd, khichdi, smoothies)</w:t>
      </w:r>
    </w:p>
    <w:p>
      <w:r>
        <w:t>(c) Hot spicy fried foods</w:t>
      </w:r>
    </w:p>
    <w:p>
      <w:r>
        <w:t>(d) Hard dry biscuits</w:t>
      </w:r>
    </w:p>
    <w:p>
      <w:r>
        <w:t>Answer: b</w:t>
      </w:r>
    </w:p>
    <w:p>
      <w:r>
        <w:t>Solution: ✅ Correct Answer: b. Soft, bland, cool or lukewarm foods (porridge, curd, khichdi, smoothies).</w:t>
      </w:r>
    </w:p>
    <w:p>
      <w:r>
        <w:t>🧠 Clinical Rationale: Mucositis makes the mouth sore — soft bland cool foods (porridge, curd, khichdi, smoothies) are tolerated best</w:t>
      </w:r>
    </w:p>
    <w:p>
      <w:r>
        <w:t>🩺 Nursing Action: Offer moist soft foods, avoid hot/spicy/crunchy items, and use liquid nutrition supplements when eating is very painful</w:t>
      </w:r>
    </w:p>
    <w:p>
      <w:r>
        <w:t>❌ Why Not Others: (a) Raw crunchy vegetables — not the best response for this situation; (c) Hot spicy fried foods — not the best response for this situation; (d) Hard dry biscuits — not the best response for this situation.</w:t>
      </w:r>
    </w:p>
    <w:p>
      <w:r>
        <w:t>⚡ 5-Second Recall: Mucositis = texture + temperature adaptation</w:t>
      </w:r>
    </w:p>
    <w:p>
      <w:r>
        <w:t>Question: The nurse is caring for a patient with oral mucositis and texture/temperature adaptations. Which response is most appropriate?</w:t>
      </w:r>
    </w:p>
    <w:p>
      <w:r>
        <w:t>(a) Cool smoothies, milkshakes and liquid supplements</w:t>
      </w:r>
    </w:p>
    <w:p>
      <w:r>
        <w:t>(b) Piping-hot soup with spices</w:t>
      </w:r>
    </w:p>
    <w:p>
      <w:r>
        <w:t>(c) Hot tea with lemon</w:t>
      </w:r>
    </w:p>
    <w:p>
      <w:r>
        <w:t>(d) Carbonated cola</w:t>
      </w:r>
    </w:p>
    <w:p>
      <w:r>
        <w:t>Answer: a</w:t>
      </w:r>
    </w:p>
    <w:p>
      <w:r>
        <w:t>Solution: ✅ Correct Answer: a. Cool smoothies, milkshakes and liquid supplements.</w:t>
      </w:r>
    </w:p>
    <w:p>
      <w:r>
        <w:t>🧠 Clinical Rationale: Cool smoothies and milkshakes provide calories and protein without irritating the sore mucosa — ideal when eating is painful</w:t>
      </w:r>
    </w:p>
    <w:p>
      <w:r>
        <w:t>🩺 Nursing Action: Provide nutrient-dense cool liquids, use straws if helpful and liaise with the dietitian for supplement drinks</w:t>
      </w:r>
    </w:p>
    <w:p>
      <w:r>
        <w:t>❌ Why Not Others: (b) Piping-hot soup with spices — not the best response for this situation; (c) Hot tea with lemon — not the best response for this situation; (d) Carbonated cola — not the best response for this situation.</w:t>
      </w:r>
    </w:p>
    <w:p>
      <w:r>
        <w:t>⚡ 5-Second Recall: Cool creamy = mucositis-safe</w:t>
      </w:r>
    </w:p>
    <w:p>
      <w:r>
        <w:t>Question: For chemotherapy nausea, which dietary strategy helps?</w:t>
      </w:r>
    </w:p>
    <w:p>
      <w:r>
        <w:t>(a) Fasting all day</w:t>
      </w:r>
    </w:p>
    <w:p>
      <w:r>
        <w:t>(b) Small frequent bland meals, avoiding strong odours and lying down only after settling</w:t>
      </w:r>
    </w:p>
    <w:p>
      <w:r>
        <w:t>(c) Large heavy meals three times daily</w:t>
      </w:r>
    </w:p>
    <w:p>
      <w:r>
        <w:t>(d) Spicy fried foods</w:t>
      </w:r>
    </w:p>
    <w:p>
      <w:r>
        <w:t>Answer: b</w:t>
      </w:r>
    </w:p>
    <w:p>
      <w:r>
        <w:t>Solution: ✅ Correct Answer: b.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🔍 Key Clues: Nausea = small bland frequent meals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(a) Fasting all day — not the best response for this situation; (c) Large heavy meals three times daily — not the best response for this situation; (d) Spicy fried foods — not the best response for this situation.</w:t>
      </w:r>
    </w:p>
    <w:p>
      <w:r>
        <w:t>⚠️ Exam Trap: Heavy meals, strong smells and reclining after food worsen nausea — the small bland pattern is the strategy</w:t>
      </w:r>
    </w:p>
    <w:p>
      <w:r>
        <w:t>🌟 PNC Exam Pearl: Ginger and cold foods are tolerated by many patients during chemotherapy nausea</w:t>
      </w:r>
    </w:p>
    <w:p>
      <w:r>
        <w:t>⚡ 5-Second Recall: Nausea = small, bland, upright</w:t>
      </w:r>
    </w:p>
    <w:p>
      <w:r>
        <w:t>Question: After a vomiting episode, the patient should?</w:t>
      </w:r>
    </w:p>
    <w:p>
      <w:r>
        <w:t>(a) Drink large volumes of milk fast</w:t>
      </w:r>
    </w:p>
    <w:p>
      <w:r>
        <w:t>(b) Immediately eat a heavy meal</w:t>
      </w:r>
    </w:p>
    <w:p>
      <w:r>
        <w:t>(c) Sip clear fluids, then progress to bland soft foods as tolerated</w:t>
      </w:r>
    </w:p>
    <w:p>
      <w:r>
        <w:t>(d) Avoid all fluids for hours</w:t>
      </w:r>
    </w:p>
    <w:p>
      <w:r>
        <w:t>Answer: c</w:t>
      </w:r>
    </w:p>
    <w:p>
      <w:r>
        <w:t>Solution: ✅ Correct Answer: c. Sip clear fluids, then progress to bland soft foods as tolerated.</w:t>
      </w:r>
    </w:p>
    <w:p>
      <w:r>
        <w:t>🧠 Clinical Rationale: Post-vomiting care starts with small sips of clear fluids, progressing to bland foods as tolerance returns — rehydration first, then food</w:t>
      </w:r>
    </w:p>
    <w:p>
      <w:r>
        <w:t>🔍 Key Clues: Sip fluids → bland foods after vomiting</w:t>
      </w:r>
    </w:p>
    <w:p>
      <w:r>
        <w:t>🩺 Nursing Action: Offer small sips (ORS, clear fluids), progress gradually and give antiemetics as ordered; monitor hydration</w:t>
      </w:r>
    </w:p>
    <w:p>
      <w:r>
        <w:t>❌ Why Not Others: (a) Drink large volumes of milk fast — not the best response for this situation; (b) Immediately eat a heavy meal — not the best response for this situation; (d) Avoid all fluids for hours — not the best response for this situation.</w:t>
      </w:r>
    </w:p>
    <w:p>
      <w:r>
        <w:t>⚠️ Exam Trap: Heavy food and rapid large drinks after vomiting risk repeat episodes — the graded return is correct</w:t>
      </w:r>
    </w:p>
    <w:p>
      <w:r>
        <w:t>🌟 PNC Exam Pearl: Persistent vomiting needs medical review — dehydration and electrolyte loss are dangerous</w:t>
      </w:r>
    </w:p>
    <w:p>
      <w:r>
        <w:t>⚡ 5-Second Recall: Post-vomiting = fluids first, bland next</w:t>
      </w:r>
    </w:p>
    <w:p>
      <w:r>
        <w:t>Question: A chemotherapy patient vomits after every meal. What is the nurse's BEST advice?</w:t>
      </w:r>
    </w:p>
    <w:p>
      <w:r>
        <w:t>(a) Drink large fluids with every meal</w:t>
      </w:r>
    </w:p>
    <w:p>
      <w:r>
        <w:t>(b) Skip food on chemotherapy days</w:t>
      </w:r>
    </w:p>
    <w:p>
      <w:r>
        <w:t>(c) Take antiemetics before meals, eat small bland meals and rest upright after eating</w:t>
      </w:r>
    </w:p>
    <w:p>
      <w:r>
        <w:t>(d) Eat one huge bland meal nightly</w:t>
      </w:r>
    </w:p>
    <w:p>
      <w:r>
        <w:t>Answer: c</w:t>
      </w:r>
    </w:p>
    <w:p>
      <w:r>
        <w:t>Solution: ✅ Correct Answer: c. Take antiemetics before meals, eat small bland meals and rest upright after eating.</w:t>
      </w:r>
    </w:p>
    <w:p>
      <w:r>
        <w:t>🧠 Clinical Rationale: Nausea control combines pre-meal antiemetics, small bland meals and upright rest — the practical anti-nausea plan</w:t>
      </w:r>
    </w:p>
    <w:p>
      <w:r>
        <w:t>🔍 Key Clues: Antiemetics before meals + small bland meals + upright rest</w:t>
      </w:r>
    </w:p>
    <w:p>
      <w:r>
        <w:t>🩺 Nursing Action: Coordinate the antiemetic timing with meals, offer room-temperature bland foods and small frequent intake, and monitor hydration and weight</w:t>
      </w:r>
    </w:p>
    <w:p>
      <w:r>
        <w:t>❌ Why Not Others: (a) Drink large fluids with every meal — not the best response for this situation; (b) Skip food on chemotherapy days — not the best response for this situation; (d) Eat one huge bland meal nightly — not the best response for this situation.</w:t>
      </w:r>
    </w:p>
    <w:p>
      <w:r>
        <w:t>⚠️ Exam Trap: Fasting and huge meals both worsen nausea — the structured small-meal plan with antiemetics works</w:t>
      </w:r>
    </w:p>
    <w:p>
      <w:r>
        <w:t>🌟 PNC Exam Pearl: Room-temperature foods with mild odours are better tolerated than hot fragrant meals</w:t>
      </w:r>
    </w:p>
    <w:p>
      <w:r>
        <w:t>⚡ 5-Second Recall: Nausea plan = pre-medication + small bland meals</w:t>
      </w:r>
    </w:p>
    <w:p>
      <w:r>
        <w:t>Question: A patient asks the nurse about nausea/vomiting and diet strategies. Which response by the nurse is correct?</w:t>
      </w:r>
    </w:p>
    <w:p>
      <w:r>
        <w:t>(a) Fasting all day</w:t>
      </w:r>
    </w:p>
    <w:p>
      <w:r>
        <w:t>(b) Small frequent bland meals, avoiding strong odours and lying down only after settling</w:t>
      </w:r>
    </w:p>
    <w:p>
      <w:r>
        <w:t>(c) Spicy fried foods</w:t>
      </w:r>
    </w:p>
    <w:p>
      <w:r>
        <w:t>(d) Large heavy meals three times daily</w:t>
      </w:r>
    </w:p>
    <w:p>
      <w:r>
        <w:t>Answer: b</w:t>
      </w:r>
    </w:p>
    <w:p>
      <w:r>
        <w:t>Solution: ✅ Correct Answer: b.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(a) Fasting all day — not the best response for this situation; (c) Spicy fried foods — not the best response for this situation; (d) Large heavy meals three times daily — not the best response for this situation.</w:t>
      </w:r>
    </w:p>
    <w:p>
      <w:r>
        <w:t>⚠️ Exam Trap: Heavy meals, strong smells and reclining after food worsen nausea — the small bland pattern is the strategy</w:t>
      </w:r>
    </w:p>
    <w:p>
      <w:r>
        <w:t>⚡ 5-Second Recall: Nausea = small, bland, upright</w:t>
      </w:r>
    </w:p>
    <w:p>
      <w:r>
        <w:t>Question: A patient asks the nurse about nausea/vomiting and diet strategies. Which response by the nurse is correct?</w:t>
      </w:r>
    </w:p>
    <w:p>
      <w:r>
        <w:t>(a) Avoid all fluids for hours</w:t>
      </w:r>
    </w:p>
    <w:p>
      <w:r>
        <w:t>(b) Immediately eat a heavy meal</w:t>
      </w:r>
    </w:p>
    <w:p>
      <w:r>
        <w:t>(c) Sip clear fluids, then progress to bland soft foods as tolerated</w:t>
      </w:r>
    </w:p>
    <w:p>
      <w:r>
        <w:t>(d) Drink large volumes of milk fast</w:t>
      </w:r>
    </w:p>
    <w:p>
      <w:r>
        <w:t>Answer: c</w:t>
      </w:r>
    </w:p>
    <w:p>
      <w:r>
        <w:t>Solution: ✅ Correct Answer: c. Sip clear fluids, then progress to bland soft foods as tolerated.</w:t>
      </w:r>
    </w:p>
    <w:p>
      <w:r>
        <w:t>🧠 Clinical Rationale: Post-vomiting care starts with small sips of clear fluids, progressing to bland foods as tolerance returns — rehydration first, then food</w:t>
      </w:r>
    </w:p>
    <w:p>
      <w:r>
        <w:t>🩺 Nursing Action: Offer small sips (ORS, clear fluids), progress gradually and give antiemetics as ordered; monitor hydration</w:t>
      </w:r>
    </w:p>
    <w:p>
      <w:r>
        <w:t>❌ Why Not Others: (a) Avoid all fluids for hours — not the best response for this situation; (b) Immediately eat a heavy meal — not the best response for this situation; (d) Drink large volumes of milk fast — not the best response for this situation.</w:t>
      </w:r>
    </w:p>
    <w:p>
      <w:r>
        <w:t>⚠️ Exam Trap: Heavy food and rapid large drinks after vomiting risk repeat episodes — the graded return is correct</w:t>
      </w:r>
    </w:p>
    <w:p>
      <w:r>
        <w:t>⚡ 5-Second Recall: Post-vomiting = fluids first, bland next</w:t>
      </w:r>
    </w:p>
    <w:p>
      <w:r>
        <w:t>Question: The nurse is teaching a patient about nausea/vomiting and diet strategies. Which statement by the patient indicates correct understanding?</w:t>
      </w:r>
    </w:p>
    <w:p>
      <w:r>
        <w:t>(a) Skip food on chemotherapy days</w:t>
      </w:r>
    </w:p>
    <w:p>
      <w:r>
        <w:t>(b) Eat one huge bland meal nightly</w:t>
      </w:r>
    </w:p>
    <w:p>
      <w:r>
        <w:t>(c) Take antiemetics before meals, eat small bland meals and rest upright after eating</w:t>
      </w:r>
    </w:p>
    <w:p>
      <w:r>
        <w:t>(d) Drink large fluids with every meal</w:t>
      </w:r>
    </w:p>
    <w:p>
      <w:r>
        <w:t>Answer: c</w:t>
      </w:r>
    </w:p>
    <w:p>
      <w:r>
        <w:t>Solution: ✅ Correct Answer: c. Take antiemetics before meals, eat small bland meals and rest upright after eating.</w:t>
      </w:r>
    </w:p>
    <w:p>
      <w:r>
        <w:t>🧠 Clinical Rationale: Nausea control combines pre-meal antiemetics, small bland meals and upright rest — the practical anti-nausea plan</w:t>
      </w:r>
    </w:p>
    <w:p>
      <w:r>
        <w:t>🩺 Nursing Action: Coordinate the antiemetic timing with meals, offer room-temperature bland foods and small frequent intake, and monitor hydration and weight</w:t>
      </w:r>
    </w:p>
    <w:p>
      <w:r>
        <w:t>❌ Why Not Others: (a) Skip food on chemotherapy days — not the best response for this situation; (b) Eat one huge bland meal nightly — not the best response for this situation; (d) Drink large fluids with every meal — not the best response for this situation.</w:t>
      </w:r>
    </w:p>
    <w:p>
      <w:r>
        <w:t>⚠️ Exam Trap: Fasting and huge meals both worsen nausea — the structured small-meal plan with antiemetics works</w:t>
      </w:r>
    </w:p>
    <w:p>
      <w:r>
        <w:t>🌟 PNC Exam Pearl: Room-temperature foods with mild odours are better tolerated than hot fragrant meals</w:t>
      </w:r>
    </w:p>
    <w:p>
      <w:r>
        <w:t>⚡ 5-Second Recall: Nausea plan = pre-medication + small bland meals</w:t>
      </w:r>
    </w:p>
    <w:p>
      <w:r>
        <w:t>Question: Which statement about nausea/vomiting and diet strategies is correct?</w:t>
      </w:r>
    </w:p>
    <w:p>
      <w:r>
        <w:t>(a) Fasting all day</w:t>
      </w:r>
    </w:p>
    <w:p>
      <w:r>
        <w:t>(b) Spicy fried foods</w:t>
      </w:r>
    </w:p>
    <w:p>
      <w:r>
        <w:t>(c) Large heavy meals three times daily</w:t>
      </w:r>
    </w:p>
    <w:p>
      <w:r>
        <w:t>(d) Small frequent bland meals, avoiding strong odours and lying down only after settling</w:t>
      </w:r>
    </w:p>
    <w:p>
      <w:r>
        <w:t>Answer: d</w:t>
      </w:r>
    </w:p>
    <w:p>
      <w:r>
        <w:t>Solution: ✅ Correct Answer: d.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(a) Fasting all day — not the best response for this situation; (b) Spicy fried foods — not the best response for this situation; (c) Large heavy meals three times daily — not the best response for this situation.</w:t>
      </w:r>
    </w:p>
    <w:p>
      <w:r>
        <w:t>⚡ 5-Second Recall: Nausea = small, bland, upright</w:t>
      </w:r>
    </w:p>
    <w:p>
      <w:r>
        <w:t>Question: Which statement about nausea/vomiting and diet strategies is correct?</w:t>
      </w:r>
    </w:p>
    <w:p>
      <w:r>
        <w:t>(a) Drink large volumes of milk fast</w:t>
      </w:r>
    </w:p>
    <w:p>
      <w:r>
        <w:t>(b) Avoid all fluids for hours</w:t>
      </w:r>
    </w:p>
    <w:p>
      <w:r>
        <w:t>(c) Sip clear fluids, then progress to bland soft foods as tolerated</w:t>
      </w:r>
    </w:p>
    <w:p>
      <w:r>
        <w:t>(d) Immediately eat a heavy meal</w:t>
      </w:r>
    </w:p>
    <w:p>
      <w:r>
        <w:t>Answer: c</w:t>
      </w:r>
    </w:p>
    <w:p>
      <w:r>
        <w:t>Solution: ✅ Correct Answer: c. Sip clear fluids, then progress to bland soft foods as tolerated.</w:t>
      </w:r>
    </w:p>
    <w:p>
      <w:r>
        <w:t>🧠 Clinical Rationale: Post-vomiting care starts with small sips of clear fluids, progressing to bland foods as tolerance returns — rehydration first, then food</w:t>
      </w:r>
    </w:p>
    <w:p>
      <w:r>
        <w:t>🩺 Nursing Action: Offer small sips (ORS, clear fluids), progress gradually and give antiemetics as ordered; monitor hydration</w:t>
      </w:r>
    </w:p>
    <w:p>
      <w:r>
        <w:t>❌ Why Not Others: (a) Drink large volumes of milk fast — not the best response for this situation; (b) Avoid all fluids for hours — not the best response for this situation; (d) Immediately eat a heavy meal — not the best response for this situation.</w:t>
      </w:r>
    </w:p>
    <w:p>
      <w:r>
        <w:t>⚡ 5-Second Recall: Post-vomiting = fluids first, bland next</w:t>
      </w:r>
    </w:p>
    <w:p>
      <w:r>
        <w:t>Question: A patient needing care for nausea/vomiting and diet strategies is admitted to the unit. Which nursing action should the nurse perform FIRST?</w:t>
      </w:r>
    </w:p>
    <w:p>
      <w:r>
        <w:t>(a) Skip food on chemotherapy days</w:t>
      </w:r>
    </w:p>
    <w:p>
      <w:r>
        <w:t>(b) Eat one huge bland meal nightly</w:t>
      </w:r>
    </w:p>
    <w:p>
      <w:r>
        <w:t>(c) Drink large fluids with every meal</w:t>
      </w:r>
    </w:p>
    <w:p>
      <w:r>
        <w:t>(d) Take antiemetics before meals, eat small bland meals and rest upright after eating</w:t>
      </w:r>
    </w:p>
    <w:p>
      <w:r>
        <w:t>Answer: d</w:t>
      </w:r>
    </w:p>
    <w:p>
      <w:r>
        <w:t>Solution: ✅ Correct Answer: d. Take antiemetics before meals, eat small bland meals and rest upright after eating.</w:t>
      </w:r>
    </w:p>
    <w:p>
      <w:r>
        <w:t>🧠 Clinical Rationale: Nausea control combines pre-meal antiemetics, small bland meals and upright rest — the practical anti-nausea plan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the antiemetic timing with meals, offer room-temperature bland foods and small frequent intake, and monitor hydration and weight</w:t>
      </w:r>
    </w:p>
    <w:p>
      <w:r>
        <w:t>❌ Why Not Others: (a) Skip food on chemotherapy days — not the best response for this situation; (b) Eat one huge bland meal nightly — not the best response for this situation; (c) Drink large fluids with every meal — not the best response for this situation.</w:t>
      </w:r>
    </w:p>
    <w:p>
      <w:r>
        <w:t>⚡ 5-Second Recall: Nausea plan = pre-medication + small bland meals</w:t>
      </w:r>
    </w:p>
    <w:p>
      <w:r>
        <w:t>Question: The nurse is caring for a patient with nausea/vomiting and diet strategies. Which response is most appropriate?</w:t>
      </w:r>
    </w:p>
    <w:p>
      <w:r>
        <w:t>(a) Fasting all day</w:t>
      </w:r>
    </w:p>
    <w:p>
      <w:r>
        <w:t>(b) Large heavy meals three times daily</w:t>
      </w:r>
    </w:p>
    <w:p>
      <w:r>
        <w:t>(c) Spicy fried foods</w:t>
      </w:r>
    </w:p>
    <w:p>
      <w:r>
        <w:t>(d) Small frequent bland meals, avoiding strong odours and lying down only after settling</w:t>
      </w:r>
    </w:p>
    <w:p>
      <w:r>
        <w:t>Answer: d</w:t>
      </w:r>
    </w:p>
    <w:p>
      <w:r>
        <w:t>Solution: ✅ Correct Answer: d.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(a) Fasting all day — not the best response for this situation; (b) Large heavy meals three times daily — not the best response for this situation; (c) Spicy fried foods — not the best response for this situation.</w:t>
      </w:r>
    </w:p>
    <w:p>
      <w:r>
        <w:t>⚡ 5-Second Recall: Nausea = small, bland, upright</w:t>
      </w:r>
    </w:p>
    <w:p>
      <w:r>
        <w:t>Question: The nurse is caring for a patient with nausea/vomiting and diet strategies. Which response is most appropriate?</w:t>
      </w:r>
    </w:p>
    <w:p>
      <w:r>
        <w:t>(a) Avoid all fluids for hours</w:t>
      </w:r>
    </w:p>
    <w:p>
      <w:r>
        <w:t>(b) Immediately eat a heavy meal</w:t>
      </w:r>
    </w:p>
    <w:p>
      <w:r>
        <w:t>(c) Sip clear fluids, then progress to bland soft foods as tolerated</w:t>
      </w:r>
    </w:p>
    <w:p>
      <w:r>
        <w:t>(d) Drink large volumes of milk fast</w:t>
      </w:r>
    </w:p>
    <w:p>
      <w:r>
        <w:t>Answer: c</w:t>
      </w:r>
    </w:p>
    <w:p>
      <w:r>
        <w:t>Solution: ✅ Correct Answer: c. Sip clear fluids, then progress to bland soft foods as tolerated.</w:t>
      </w:r>
    </w:p>
    <w:p>
      <w:r>
        <w:t>🧠 Clinical Rationale: Post-vomiting care starts with small sips of clear fluids, progressing to bland foods as tolerance returns — rehydration first, then food</w:t>
      </w:r>
    </w:p>
    <w:p>
      <w:r>
        <w:t>🩺 Nursing Action: Offer small sips (ORS, clear fluids), progress gradually and give antiemetics as ordered; monitor hydration</w:t>
      </w:r>
    </w:p>
    <w:p>
      <w:r>
        <w:t>❌ Why Not Others: (a) Avoid all fluids for hours — not the best response for this situation; (b) Immediately eat a heavy meal — not the best response for this situation; (d) Drink large volumes of milk fast — not the best response for this situation.</w:t>
      </w:r>
    </w:p>
    <w:p>
      <w:r>
        <w:t>⚡ 5-Second Recall: Post-vomiting = fluids first, bland next</w:t>
      </w:r>
    </w:p>
    <w:p>
      <w:r>
        <w:t>Question: Which assessment finding in a patient with nausea/vomiting and diet strategies is MOST concerning and requires immediate follow-up?</w:t>
      </w:r>
    </w:p>
    <w:p>
      <w:r>
        <w:t>(a) Eat one huge bland meal nightly</w:t>
      </w:r>
    </w:p>
    <w:p>
      <w:r>
        <w:t>(b) Take antiemetics before meals, eat small bland meals and rest upright after eating</w:t>
      </w:r>
    </w:p>
    <w:p>
      <w:r>
        <w:t>(c) Drink large fluids with every meal</w:t>
      </w:r>
    </w:p>
    <w:p>
      <w:r>
        <w:t>(d) Skip food on chemotherapy days</w:t>
      </w:r>
    </w:p>
    <w:p>
      <w:r>
        <w:t>Answer: b</w:t>
      </w:r>
    </w:p>
    <w:p>
      <w:r>
        <w:t>Solution: ✅ Correct Answer: b. Take antiemetics before meals, eat small bland meals and rest upright after eating.</w:t>
      </w:r>
    </w:p>
    <w:p>
      <w:r>
        <w:t>🧠 Clinical Rationale: Nausea control combines pre-meal antiemetics, small bland meals and upright rest — the practical anti-nausea plan</w:t>
      </w:r>
    </w:p>
    <w:p>
      <w:r>
        <w:t>🔍 Key Clues: Antiemetics before meals + small bland meals + upright rest</w:t>
      </w:r>
    </w:p>
    <w:p>
      <w:r>
        <w:t>🩺 Nursing Action: Coordinate the antiemetic timing with meals, offer room-temperature bland foods and small frequent intake, and monitor hydration and weight</w:t>
      </w:r>
    </w:p>
    <w:p>
      <w:r>
        <w:t>❌ Why Not Others: (a) Eat one huge bland meal nightly — not the best response for this situation; (c) Drink large fluids with every meal — not the best response for this situation; (d) Skip food on chemotherapy days — not the best response for this situation.</w:t>
      </w:r>
    </w:p>
    <w:p>
      <w:r>
        <w:t>⚡ 5-Second Recall: Nausea plan = pre-medication + small bland meals</w:t>
      </w:r>
    </w:p>
    <w:p>
      <w:r>
        <w:t>Question: The nurse demonstrates correct understanding of nausea/vomiting and diet strategies by identifying which response as appropriate?</w:t>
      </w:r>
    </w:p>
    <w:p>
      <w:r>
        <w:t>(a) Small frequent bland meals, avoiding strong odours and lying down only after settling</w:t>
      </w:r>
    </w:p>
    <w:p>
      <w:r>
        <w:t>(b) Fasting all day</w:t>
      </w:r>
    </w:p>
    <w:p>
      <w:r>
        <w:t>(c) Spicy fried foods</w:t>
      </w:r>
    </w:p>
    <w:p>
      <w:r>
        <w:t>(d) Large heavy meals three times daily</w:t>
      </w:r>
    </w:p>
    <w:p>
      <w:r>
        <w:t>Answer: a</w:t>
      </w:r>
    </w:p>
    <w:p>
      <w:r>
        <w:t>Solution: ✅ Correct Answer: a.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(b) Fasting all day — not the best response for this situation; (c) Spicy fried foods — not the best response for this situation; (d) Large heavy meals three times daily — not the best response for this situation.</w:t>
      </w:r>
    </w:p>
    <w:p>
      <w:r>
        <w:t>⚡ 5-Second Recall: Nausea = small, bland, upright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