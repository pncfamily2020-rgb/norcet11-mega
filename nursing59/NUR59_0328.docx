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Amphotericin B remains important for serious fungal infection because of its?</w:t>
      </w:r>
    </w:p>
    <w:p>
      <w:r>
        <w:t>(a) Rapid oral absorption for outpatient use only</w:t>
      </w:r>
    </w:p>
    <w:p>
      <w:r>
        <w:t>(b) Complete safety with no infusion reactions at all</w:t>
      </w:r>
    </w:p>
    <w:p>
      <w:r>
        <w:t>(c) Broad fungicidal spectrum for life-threatening systemic mycoses</w:t>
      </w:r>
    </w:p>
    <w:p>
      <w:r>
        <w:t>(d) Effectiveness only against skin yeast infections</w:t>
      </w:r>
    </w:p>
    <w:p>
      <w:r>
        <w:t>Answer: c</w:t>
      </w:r>
    </w:p>
    <w:p>
      <w:r>
        <w:t>Solution: ✅ Correct Answer: c.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🔍 Key Clues: Amphotericin B treats deep mycoses</w:t>
      </w:r>
    </w:p>
    <w:p>
      <w:r>
        <w:t>🩺 Nursing Action: It binds fungal ergosterol directly</w:t>
      </w:r>
    </w:p>
    <w:p>
      <w:r>
        <w:t>❌ Why Not Others: (a) Rapid oral absorption for outpatient use only — not the correct answer; (b) Complete safety with no infusion reactions at all — not the correct answer; (d) Effectiveness only against skin yeast infections — not the correct answer.</w:t>
      </w:r>
    </w:p>
    <w:p>
      <w:r>
        <w:t>⚠️ Exam Trap: Severe infection justifies its toxicity</w:t>
      </w:r>
    </w:p>
    <w:p>
      <w:r>
        <w:t>⚡ 5-Second Recall: Gold standard for serious fungi</w:t>
      </w:r>
    </w:p>
    <w:p>
      <w:r>
        <w:t>Question: Which reactions are expected during an amphotericin B infusion and how are they managed?</w:t>
      </w:r>
    </w:p>
    <w:p>
      <w:r>
        <w:t>(a) Fever, chills and rigors, reduced by premedication and slow infusion</w:t>
      </w:r>
    </w:p>
    <w:p>
      <w:r>
        <w:t>(b) Complete absence of any reaction in every patient</w:t>
      </w:r>
    </w:p>
    <w:p>
      <w:r>
        <w:t>(c) Severe allergic shock requiring immediate drug discontinuation always</w:t>
      </w:r>
    </w:p>
    <w:p>
      <w:r>
        <w:t>(d) Rapid euphoria with no need for monitoring</w:t>
      </w:r>
    </w:p>
    <w:p>
      <w:r>
        <w:t>Answer: a</w:t>
      </w:r>
    </w:p>
    <w:p>
      <w:r>
        <w:t>Solution: ✅ Correct Answer: a.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🔍 Key Clues: Chills and fever mark amphotericin infusions</w:t>
      </w:r>
    </w:p>
    <w:p>
      <w:r>
        <w:t>🩺 Nursing Action: Premedicate before the dose</w:t>
      </w:r>
    </w:p>
    <w:p>
      <w:r>
        <w:t>❌ Why Not Others: (b) Complete absence of any reaction in every patient — not the correct answer; (c) Severe allergic shock requiring immediate drug discontinuation always — not the correct answer; (d) Rapid euphoria with no need for monitoring — not the correct answer.</w:t>
      </w:r>
    </w:p>
    <w:p>
      <w:r>
        <w:t>⚠️ Exam Trap: Slow the infusion rate</w:t>
      </w:r>
    </w:p>
    <w:p>
      <w:r>
        <w:t>⚡ 5-Second Recall: Monitor closely through the infusion</w:t>
      </w:r>
    </w:p>
    <w:p>
      <w:r>
        <w:t>Question: Which adverse effect is the major dose-limiting toxicity of amphotericin B?</w:t>
      </w:r>
    </w:p>
    <w:p>
      <w:r>
        <w:t>(a) Hepatotoxicity that never affects the kidneys</w:t>
      </w:r>
    </w:p>
    <w:p>
      <w:r>
        <w:t>(b) Peripheral neuropathy in every patient</w:t>
      </w:r>
    </w:p>
    <w:p>
      <w:r>
        <w:t>(c) Cardiac arrhythmias with no renal effect at all</w:t>
      </w:r>
    </w:p>
    <w:p>
      <w:r>
        <w:t>(d) Nephrotoxicity, managed with hydration, monitoring and sometimes lipid formulations</w:t>
      </w:r>
    </w:p>
    <w:p>
      <w:r>
        <w:t>Answer: d</w:t>
      </w:r>
    </w:p>
    <w:p>
      <w:r>
        <w:t>Solution: ✅ Correct Answer: d.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🔍 Key Clues: Amphotericin is nephrotoxic</w:t>
      </w:r>
    </w:p>
    <w:p>
      <w:r>
        <w:t>🩺 Nursing Action: Check creatinine and potassium regularly</w:t>
      </w:r>
    </w:p>
    <w:p>
      <w:r>
        <w:t>❌ Why Not Others: (a) Hepatotoxicity that never affects the kidneys — not the correct answer; (b) Peripheral neuropathy in every patient — not the correct answer; (c) Cardiac arrhythmias with no renal effect at all — not the correct answer.</w:t>
      </w:r>
    </w:p>
    <w:p>
      <w:r>
        <w:t>⚠️ Exam Trap: Lipid formulations are less nephrotoxic</w:t>
      </w:r>
    </w:p>
    <w:p>
      <w:r>
        <w:t>⚡ 5-Second Recall: Hydration and monitoring protect the kidneys</w:t>
      </w:r>
    </w:p>
    <w:p>
      <w:r>
        <w:t>Question: Why must potassium and magnesium be monitored during amphotericin B therapy?</w:t>
      </w:r>
    </w:p>
    <w:p>
      <w:r>
        <w:t>(a) Electrolytes never change during any antifungal therapy</w:t>
      </w:r>
    </w:p>
    <w:p>
      <w:r>
        <w:t>(b) Only blood glucose needs monitoring with amphotericin B</w:t>
      </w:r>
    </w:p>
    <w:p>
      <w:r>
        <w:t>(c) It raises potassium and magnesium to toxic levels</w:t>
      </w:r>
    </w:p>
    <w:p>
      <w:r>
        <w:t>(d) The drug causes renal potassium and magnesium wasting, risking dangerous depletion</w:t>
      </w:r>
    </w:p>
    <w:p>
      <w:r>
        <w:t>Answer: d</w:t>
      </w:r>
    </w:p>
    <w:p>
      <w:r>
        <w:t>Solution: ✅ Correct Answer: d.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🔍 Key Clues: Watch potassium and magnesium on amphotericin</w:t>
      </w:r>
    </w:p>
    <w:p>
      <w:r>
        <w:t>🩺 Nursing Action: Renal wasting depletes electrolytes</w:t>
      </w:r>
    </w:p>
    <w:p>
      <w:r>
        <w:t>❌ Why Not Others: (a) Electrolytes never change during any antifungal therapy — not the correct answer; (b) Only blood glucose needs monitoring with amphotericin B — not the correct answer; (c) It raises potassium and magnesium to toxic levels — not the correct answer.</w:t>
      </w:r>
    </w:p>
    <w:p>
      <w:r>
        <w:t>⚠️ Exam Trap: Replacement may be needed</w:t>
      </w:r>
    </w:p>
    <w:p>
      <w:r>
        <w:t>⚡ 5-Second Recall: Electrolyte monitoring is essential</w:t>
      </w:r>
    </w:p>
    <w:p>
      <w:r>
        <w:t>Question: A patient asks the nurse about amphotericin B broad spectrum gold standard. Which response by the nurse is correct?</w:t>
      </w:r>
    </w:p>
    <w:p>
      <w:r>
        <w:t>(a) Broad fungicidal spectrum for life-threatening systemic mycoses</w:t>
      </w:r>
    </w:p>
    <w:p>
      <w:r>
        <w:t>(b) Complete safety with no infusion reactions at all</w:t>
      </w:r>
    </w:p>
    <w:p>
      <w:r>
        <w:t>(c) Effectiveness only against skin yeast infections</w:t>
      </w:r>
    </w:p>
    <w:p>
      <w:r>
        <w:t>(d) Rapid oral absorption for outpatient use only</w:t>
      </w:r>
    </w:p>
    <w:p>
      <w:r>
        <w:t>Answer: a</w:t>
      </w:r>
    </w:p>
    <w:p>
      <w:r>
        <w:t>Solution: ✅ Correct Answer: a.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🩺 Nursing Action: It binds fungal ergosterol directly</w:t>
      </w:r>
    </w:p>
    <w:p>
      <w:r>
        <w:t>❌ Why Not Others: (b) Complete safety with no infusion reactions at all — not the correct answer; (c) Effectiveness only against skin yeast infections — not the correct answer; (d) Rapid oral absorption for outpatient use only — not the correct answer.</w:t>
      </w:r>
    </w:p>
    <w:p>
      <w:r>
        <w:t>⚠️ Exam Trap: Severe infection justifies its toxicity</w:t>
      </w:r>
    </w:p>
    <w:p>
      <w:r>
        <w:t>⚡ 5-Second Recall: Gold standard for serious fungi</w:t>
      </w:r>
    </w:p>
    <w:p>
      <w:r>
        <w:t>Question: The nurse is teaching a patient about amphotericin B infusion reactions premedication. Which statement by the patient indicates correct understanding?</w:t>
      </w:r>
    </w:p>
    <w:p>
      <w:r>
        <w:t>(a) Rapid euphoria with no need for monitoring</w:t>
      </w:r>
    </w:p>
    <w:p>
      <w:r>
        <w:t>(b) Fever, chills and rigors, reduced by premedication and slow infusion</w:t>
      </w:r>
    </w:p>
    <w:p>
      <w:r>
        <w:t>(c) Severe allergic shock requiring immediate drug discontinuation always</w:t>
      </w:r>
    </w:p>
    <w:p>
      <w:r>
        <w:t>(d) Complete absence of any reaction in every patient</w:t>
      </w:r>
    </w:p>
    <w:p>
      <w:r>
        <w:t>Answer: b</w:t>
      </w:r>
    </w:p>
    <w:p>
      <w:r>
        <w:t>Solution: ✅ Correct Answer: b.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🩺 Nursing Action: Premedicate before the dose</w:t>
      </w:r>
    </w:p>
    <w:p>
      <w:r>
        <w:t>❌ Why Not Others: (a) Rapid euphoria with no need for monitoring — not the correct answer; (c) Severe allergic shock requiring immediate drug discontinuation always — not the correct answer; (d) Complete absence of any reaction in every patient — not the correct answer.</w:t>
      </w:r>
    </w:p>
    <w:p>
      <w:r>
        <w:t>⚠️ Exam Trap: Slow the infusion rate</w:t>
      </w:r>
    </w:p>
    <w:p>
      <w:r>
        <w:t>⚡ 5-Second Recall: Monitor closely through the infusion</w:t>
      </w:r>
    </w:p>
    <w:p>
      <w:r>
        <w:t>Question: The nurse is teaching a patient about amphotericin B nephrotoxicity monitoring and hydration. Which statement by the patient indicates correct understanding?</w:t>
      </w:r>
    </w:p>
    <w:p>
      <w:r>
        <w:t>(a) Cardiac arrhythmias with no renal effect at all</w:t>
      </w:r>
    </w:p>
    <w:p>
      <w:r>
        <w:t>(b) Peripheral neuropathy in every patient</w:t>
      </w:r>
    </w:p>
    <w:p>
      <w:r>
        <w:t>(c) Nephrotoxicity, managed with hydration, monitoring and sometimes lipid formulations</w:t>
      </w:r>
    </w:p>
    <w:p>
      <w:r>
        <w:t>(d) Hepatotoxicity that never affects the kidneys</w:t>
      </w:r>
    </w:p>
    <w:p>
      <w:r>
        <w:t>Answer: c</w:t>
      </w:r>
    </w:p>
    <w:p>
      <w:r>
        <w:t>Solution: ✅ Correct Answer: c.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🩺 Nursing Action: Check creatinine and potassium regularly</w:t>
      </w:r>
    </w:p>
    <w:p>
      <w:r>
        <w:t>❌ Why Not Others: (a) Cardiac arrhythmias with no renal effect at all — not the correct answer; (b) Peripheral neuropathy in every patient — not the correct answer; (d) Hepatotoxicity that never affects the kidneys — not the correct answer.</w:t>
      </w:r>
    </w:p>
    <w:p>
      <w:r>
        <w:t>⚠️ Exam Trap: Lipid formulations are less nephrotoxic</w:t>
      </w:r>
    </w:p>
    <w:p>
      <w:r>
        <w:t>⚡ 5-Second Recall: Hydration and monitoring protect the kidneys</w:t>
      </w:r>
    </w:p>
    <w:p>
      <w:r>
        <w:t>Question: A patient asks the nurse about amphotericin B potassium magnesium wasting. Which response by the nurse is correct?</w:t>
      </w:r>
    </w:p>
    <w:p>
      <w:r>
        <w:t>(a) The drug causes renal potassium and magnesium wasting, risking dangerous depletion</w:t>
      </w:r>
    </w:p>
    <w:p>
      <w:r>
        <w:t>(b) It raises potassium and magnesium to toxic levels</w:t>
      </w:r>
    </w:p>
    <w:p>
      <w:r>
        <w:t>(c) Electrolytes never change during any antifungal therapy</w:t>
      </w:r>
    </w:p>
    <w:p>
      <w:r>
        <w:t>(d) Only blood glucose needs monitoring with amphotericin B</w:t>
      </w:r>
    </w:p>
    <w:p>
      <w:r>
        <w:t>Answer: a</w:t>
      </w:r>
    </w:p>
    <w:p>
      <w:r>
        <w:t>Solution: ✅ Correct Answer: a.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🩺 Nursing Action: Renal wasting depletes electrolytes</w:t>
      </w:r>
    </w:p>
    <w:p>
      <w:r>
        <w:t>❌ Why Not Others: (b) It raises potassium and magnesium to toxic levels — not the correct answer; (c) Electrolytes never change during any antifungal therapy — not the correct answer; (d) Only blood glucose needs monitoring with amphotericin B — not the correct answer.</w:t>
      </w:r>
    </w:p>
    <w:p>
      <w:r>
        <w:t>⚠️ Exam Trap: Replacement may be needed</w:t>
      </w:r>
    </w:p>
    <w:p>
      <w:r>
        <w:t>⚡ 5-Second Recall: Electrolyte monitoring is essential</w:t>
      </w:r>
    </w:p>
    <w:p>
      <w:r>
        <w:t>Question: Which statement about amphotericin B broad spectrum gold standard is correct?</w:t>
      </w:r>
    </w:p>
    <w:p>
      <w:r>
        <w:t>(a) Complete safety with no infusion reactions at all</w:t>
      </w:r>
    </w:p>
    <w:p>
      <w:r>
        <w:t>(b) Rapid oral absorption for outpatient use only</w:t>
      </w:r>
    </w:p>
    <w:p>
      <w:r>
        <w:t>(c) Broad fungicidal spectrum for life-threatening systemic mycoses</w:t>
      </w:r>
    </w:p>
    <w:p>
      <w:r>
        <w:t>(d) Effectiveness only against skin yeast infections</w:t>
      </w:r>
    </w:p>
    <w:p>
      <w:r>
        <w:t>Answer: c</w:t>
      </w:r>
    </w:p>
    <w:p>
      <w:r>
        <w:t>Solution: ✅ Correct Answer: c.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🩺 Nursing Action: It binds fungal ergosterol directly</w:t>
      </w:r>
    </w:p>
    <w:p>
      <w:r>
        <w:t>❌ Why Not Others: (a) Complete safety with no infusion reactions at all — not the correct answer; (b) Rapid oral absorption for outpatient use only — not the correct answer; (d) Effectiveness only against skin yeast infections — not the correct answer.</w:t>
      </w:r>
    </w:p>
    <w:p>
      <w:r>
        <w:t>⚡ 5-Second Recall: Gold standard for serious fungi</w:t>
      </w:r>
    </w:p>
    <w:p>
      <w:r>
        <w:t>Question: A patient is receiving amphotericin B infusion reactions premedication. Which nursing action should the nurse perform FIRST?</w:t>
      </w:r>
    </w:p>
    <w:p>
      <w:r>
        <w:t>(a) Rapid euphoria with no need for monitoring</w:t>
      </w:r>
    </w:p>
    <w:p>
      <w:r>
        <w:t>(b) Fever, chills and rigors, reduced by premedication and slow infusion</w:t>
      </w:r>
    </w:p>
    <w:p>
      <w:r>
        <w:t>(c) Severe allergic shock requiring immediate drug discontinuation always</w:t>
      </w:r>
    </w:p>
    <w:p>
      <w:r>
        <w:t>(d) Complete absence of any reaction in every patient</w:t>
      </w:r>
    </w:p>
    <w:p>
      <w:r>
        <w:t>Answer: b</w:t>
      </w:r>
    </w:p>
    <w:p>
      <w:r>
        <w:t>Solution: ✅ Correct Answer: b.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Premedicate before the dose</w:t>
      </w:r>
    </w:p>
    <w:p>
      <w:r>
        <w:t>❌ Why Not Others: (a) Rapid euphoria with no need for monitoring — not the correct answer; (c) Severe allergic shock requiring immediate drug discontinuation always — not the correct answer; (d) Complete absence of any reaction in every patient — not the correct answer.</w:t>
      </w:r>
    </w:p>
    <w:p>
      <w:r>
        <w:t>⚡ 5-Second Recall: Monitor closely through the infusion</w:t>
      </w:r>
    </w:p>
    <w:p>
      <w:r>
        <w:t>Question: A patient is receiving amphotericin B nephrotoxicity monitoring and hydration. Which nursing action should the nurse perform FIRST?</w:t>
      </w:r>
    </w:p>
    <w:p>
      <w:r>
        <w:t>(a) Nephrotoxicity, managed with hydration, monitoring and sometimes lipid formulations</w:t>
      </w:r>
    </w:p>
    <w:p>
      <w:r>
        <w:t>(b) Hepatotoxicity that never affects the kidneys</w:t>
      </w:r>
    </w:p>
    <w:p>
      <w:r>
        <w:t>(c) Peripheral neuropathy in every patient</w:t>
      </w:r>
    </w:p>
    <w:p>
      <w:r>
        <w:t>(d) Cardiac arrhythmias with no renal effect at all</w:t>
      </w:r>
    </w:p>
    <w:p>
      <w:r>
        <w:t>Answer: a</w:t>
      </w:r>
    </w:p>
    <w:p>
      <w:r>
        <w:t>Solution: ✅ Correct Answer: a.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creatinine and potassium regularly</w:t>
      </w:r>
    </w:p>
    <w:p>
      <w:r>
        <w:t>❌ Why Not Others: (b) Hepatotoxicity that never affects the kidneys — not the correct answer; (c) Peripheral neuropathy in every patient — not the correct answer; (d) Cardiac arrhythmias with no renal effect at all — not the correct answer.</w:t>
      </w:r>
    </w:p>
    <w:p>
      <w:r>
        <w:t>⚡ 5-Second Recall: Hydration and monitoring protect the kidneys</w:t>
      </w:r>
    </w:p>
    <w:p>
      <w:r>
        <w:t>Question: Which statement about amphotericin B potassium magnesium wasting is correct?</w:t>
      </w:r>
    </w:p>
    <w:p>
      <w:r>
        <w:t>(a) The drug causes renal potassium and magnesium wasting, risking dangerous depletion</w:t>
      </w:r>
    </w:p>
    <w:p>
      <w:r>
        <w:t>(b) It raises potassium and magnesium to toxic levels</w:t>
      </w:r>
    </w:p>
    <w:p>
      <w:r>
        <w:t>(c) Electrolytes never change during any antifungal therapy</w:t>
      </w:r>
    </w:p>
    <w:p>
      <w:r>
        <w:t>(d) Only blood glucose needs monitoring with amphotericin B</w:t>
      </w:r>
    </w:p>
    <w:p>
      <w:r>
        <w:t>Answer: a</w:t>
      </w:r>
    </w:p>
    <w:p>
      <w:r>
        <w:t>Solution: ✅ Correct Answer: a.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🩺 Nursing Action: Renal wasting depletes electrolytes</w:t>
      </w:r>
    </w:p>
    <w:p>
      <w:r>
        <w:t>❌ Why Not Others: (b) It raises potassium and magnesium to toxic levels — not the correct answer; (c) Electrolytes never change during any antifungal therapy — not the correct answer; (d) Only blood glucose needs monitoring with amphotericin B — not the correct answer.</w:t>
      </w:r>
    </w:p>
    <w:p>
      <w:r>
        <w:t>⚡ 5-Second Recall: Electrolyte monitoring is essential</w:t>
      </w:r>
    </w:p>
    <w:p>
      <w:r>
        <w:t>Question: The nurse is caring for a patient receiving amphotericin B broad spectrum gold standard. Which response is most appropriate?</w:t>
      </w:r>
    </w:p>
    <w:p>
      <w:r>
        <w:t>(a) Broad fungicidal spectrum for life-threatening systemic mycoses</w:t>
      </w:r>
    </w:p>
    <w:p>
      <w:r>
        <w:t>(b) Effectiveness only against skin yeast infections</w:t>
      </w:r>
    </w:p>
    <w:p>
      <w:r>
        <w:t>(c) Rapid oral absorption for outpatient use only</w:t>
      </w:r>
    </w:p>
    <w:p>
      <w:r>
        <w:t>(d) Complete safety with no infusion reactions at all</w:t>
      </w:r>
    </w:p>
    <w:p>
      <w:r>
        <w:t>Answer: a</w:t>
      </w:r>
    </w:p>
    <w:p>
      <w:r>
        <w:t>Solution: ✅ Correct Answer: a.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🩺 Nursing Action: It binds fungal ergosterol directly</w:t>
      </w:r>
    </w:p>
    <w:p>
      <w:r>
        <w:t>❌ Why Not Others: (b) Effectiveness only against skin yeast infections — not the correct answer; (c) Rapid oral absorption for outpatient use only — not the correct answer; (d) Complete safety with no infusion reactions at all — not the correct answer.</w:t>
      </w:r>
    </w:p>
    <w:p>
      <w:r>
        <w:t>⚡ 5-Second Recall: Gold standard for serious fungi</w:t>
      </w:r>
    </w:p>
    <w:p>
      <w:r>
        <w:t>Question: Which assessment finding in a patient receiving amphotericin B infusion reactions premedication is MOST concerning and requires immediate follow-up?</w:t>
      </w:r>
    </w:p>
    <w:p>
      <w:r>
        <w:t>(a) Rapid euphoria with no need for monitoring</w:t>
      </w:r>
    </w:p>
    <w:p>
      <w:r>
        <w:t>(b) Complete absence of any reaction in every patient</w:t>
      </w:r>
    </w:p>
    <w:p>
      <w:r>
        <w:t>(c) Fever, chills and rigors, reduced by premedication and slow infusion</w:t>
      </w:r>
    </w:p>
    <w:p>
      <w:r>
        <w:t>(d) Severe allergic shock requiring immediate drug discontinuation always</w:t>
      </w:r>
    </w:p>
    <w:p>
      <w:r>
        <w:t>Answer: c</w:t>
      </w:r>
    </w:p>
    <w:p>
      <w:r>
        <w:t>Solution: ✅ Correct Answer: c.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🔍 Key Clues: Chills and fever mark amphotericin infusions</w:t>
      </w:r>
    </w:p>
    <w:p>
      <w:r>
        <w:t>🩺 Nursing Action: Premedicate before the dose</w:t>
      </w:r>
    </w:p>
    <w:p>
      <w:r>
        <w:t>❌ Why Not Others: (a) Rapid euphoria with no need for monitoring — not the correct answer; (b) Complete absence of any reaction in every patient — not the correct answer; (d) Severe allergic shock requiring immediate drug discontinuation always — not the correct answer.</w:t>
      </w:r>
    </w:p>
    <w:p>
      <w:r>
        <w:t>⚡ 5-Second Recall: Monitor closely through the infusion</w:t>
      </w:r>
    </w:p>
    <w:p>
      <w:r>
        <w:t>Question: Which assessment finding in a patient receiving amphotericin B nephrotoxicity monitoring and hydration is MOST concerning and requires immediate follow-up?</w:t>
      </w:r>
    </w:p>
    <w:p>
      <w:r>
        <w:t>(a) Hepatotoxicity that never affects the kidneys</w:t>
      </w:r>
    </w:p>
    <w:p>
      <w:r>
        <w:t>(b) Peripheral neuropathy in every patient</w:t>
      </w:r>
    </w:p>
    <w:p>
      <w:r>
        <w:t>(c) Cardiac arrhythmias with no renal effect at all</w:t>
      </w:r>
    </w:p>
    <w:p>
      <w:r>
        <w:t>(d) Nephrotoxicity, managed with hydration, monitoring and sometimes lipid formulations</w:t>
      </w:r>
    </w:p>
    <w:p>
      <w:r>
        <w:t>Answer: d</w:t>
      </w:r>
    </w:p>
    <w:p>
      <w:r>
        <w:t>Solution: ✅ Correct Answer: d.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🔍 Key Clues: Amphotericin is nephrotoxic</w:t>
      </w:r>
    </w:p>
    <w:p>
      <w:r>
        <w:t>🩺 Nursing Action: Check creatinine and potassium regularly</w:t>
      </w:r>
    </w:p>
    <w:p>
      <w:r>
        <w:t>❌ Why Not Others: (a) Hepatotoxicity that never affects the kidneys — not the correct answer; (b) Peripheral neuropathy in every patient — not the correct answer; (c) Cardiac arrhythmias with no renal effect at all — not the correct answer.</w:t>
      </w:r>
    </w:p>
    <w:p>
      <w:r>
        <w:t>⚡ 5-Second Recall: Hydration and monitoring protect the kidneys</w:t>
      </w:r>
    </w:p>
    <w:p>
      <w:r>
        <w:t>Question: The nurse is caring for a patient receiving amphotericin B potassium magnesium wasting. Which response is most appropriate?</w:t>
      </w:r>
    </w:p>
    <w:p>
      <w:r>
        <w:t>(a) Electrolytes never change during any antifungal therapy</w:t>
      </w:r>
    </w:p>
    <w:p>
      <w:r>
        <w:t>(b) It raises potassium and magnesium to toxic levels</w:t>
      </w:r>
    </w:p>
    <w:p>
      <w:r>
        <w:t>(c) Only blood glucose needs monitoring with amphotericin B</w:t>
      </w:r>
    </w:p>
    <w:p>
      <w:r>
        <w:t>(d) The drug causes renal potassium and magnesium wasting, risking dangerous depletion</w:t>
      </w:r>
    </w:p>
    <w:p>
      <w:r>
        <w:t>Answer: d</w:t>
      </w:r>
    </w:p>
    <w:p>
      <w:r>
        <w:t>Solution: ✅ Correct Answer: d.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🩺 Nursing Action: Renal wasting depletes electrolytes</w:t>
      </w:r>
    </w:p>
    <w:p>
      <w:r>
        <w:t>❌ Why Not Others: (a) Electrolytes never change during any antifungal therapy — not the correct answer; (b) It raises potassium and magnesium to toxic levels — not the correct answer; (c) Only blood glucose needs monitoring with amphotericin B — not the correct answer.</w:t>
      </w:r>
    </w:p>
    <w:p>
      <w:r>
        <w:t>⚡ 5-Second Recall: Electrolyte monitoring is essential</w:t>
      </w:r>
    </w:p>
    <w:p>
      <w:r>
        <w:t>Question: The nurse demonstrates correct understanding of amphotericin B broad spectrum gold standard by identifying which response as appropriate?</w:t>
      </w:r>
    </w:p>
    <w:p>
      <w:r>
        <w:t>(a) Complete safety with no infusion reactions at all</w:t>
      </w:r>
    </w:p>
    <w:p>
      <w:r>
        <w:t>(b) Rapid oral absorption for outpatient use only</w:t>
      </w:r>
    </w:p>
    <w:p>
      <w:r>
        <w:t>(c) Broad fungicidal spectrum for life-threatening systemic mycoses</w:t>
      </w:r>
    </w:p>
    <w:p>
      <w:r>
        <w:t>(d) Effectiveness only against skin yeast infections</w:t>
      </w:r>
    </w:p>
    <w:p>
      <w:r>
        <w:t>Answer: c</w:t>
      </w:r>
    </w:p>
    <w:p>
      <w:r>
        <w:t>Solution: ✅ Correct Answer: c.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🩺 Nursing Action: It binds fungal ergosterol directly</w:t>
      </w:r>
    </w:p>
    <w:p>
      <w:r>
        <w:t>❌ Why Not Others: (a) Complete safety with no infusion reactions at all — not the correct answer; (b) Rapid oral absorption for outpatient use only — not the correct answer; (d) Effectiveness only against skin yeast infections — not the correct answer.</w:t>
      </w:r>
    </w:p>
    <w:p>
      <w:r>
        <w:t>⚡ 5-Second Recall: Gold standard for serious fungi</w:t>
      </w:r>
    </w:p>
    <w:p>
      <w:r>
        <w:t>Question: The nurse demonstrates correct understanding of amphotericin B infusion reactions premedication by identifying which response as appropriate?</w:t>
      </w:r>
    </w:p>
    <w:p>
      <w:r>
        <w:t>(a) Complete absence of any reaction in every patient</w:t>
      </w:r>
    </w:p>
    <w:p>
      <w:r>
        <w:t>(b) Fever, chills and rigors, reduced by premedication and slow infusion</w:t>
      </w:r>
    </w:p>
    <w:p>
      <w:r>
        <w:t>(c) Severe allergic shock requiring immediate drug discontinuation always</w:t>
      </w:r>
    </w:p>
    <w:p>
      <w:r>
        <w:t>(d) Rapid euphoria with no need for monitoring</w:t>
      </w:r>
    </w:p>
    <w:p>
      <w:r>
        <w:t>Answer: b</w:t>
      </w:r>
    </w:p>
    <w:p>
      <w:r>
        <w:t>Solution: ✅ Correct Answer: b.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🩺 Nursing Action: Premedicate before the dose</w:t>
      </w:r>
    </w:p>
    <w:p>
      <w:r>
        <w:t>❌ Why Not Others: (a) Complete absence of any reaction in every patient — not the correct answer; (c) Severe allergic shock requiring immediate drug discontinuation always — not the correct answer; (d) Rapid euphoria with no need for monitoring — not the correct answer.</w:t>
      </w:r>
    </w:p>
    <w:p>
      <w:r>
        <w:t>⚡ 5-Second Recall: Monitor closely through the infusion</w:t>
      </w:r>
    </w:p>
    <w:p>
      <w:r>
        <w:t>Question: The nurse demonstrates correct understanding of amphotericin B nephrotoxicity monitoring and hydration by identifying which response as appropriate?</w:t>
      </w:r>
    </w:p>
    <w:p>
      <w:r>
        <w:t>(a) Peripheral neuropathy in every patient</w:t>
      </w:r>
    </w:p>
    <w:p>
      <w:r>
        <w:t>(b) Hepatotoxicity that never affects the kidneys</w:t>
      </w:r>
    </w:p>
    <w:p>
      <w:r>
        <w:t>(c) Cardiac arrhythmias with no renal effect at all</w:t>
      </w:r>
    </w:p>
    <w:p>
      <w:r>
        <w:t>(d) Nephrotoxicity, managed with hydration, monitoring and sometimes lipid formulations</w:t>
      </w:r>
    </w:p>
    <w:p>
      <w:r>
        <w:t>Answer: d</w:t>
      </w:r>
    </w:p>
    <w:p>
      <w:r>
        <w:t>Solution: ✅ Correct Answer: d.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🩺 Nursing Action: Check creatinine and potassium regularly</w:t>
      </w:r>
    </w:p>
    <w:p>
      <w:r>
        <w:t>❌ Why Not Others: (a) Peripheral neuropathy in every patient — not the correct answer; (b) Hepatotoxicity that never affects the kidneys — not the correct answer; (c) Cardiac arrhythmias with no renal effect at all — not the correct answer.</w:t>
      </w:r>
    </w:p>
    <w:p>
      <w:r>
        <w:t>⚡ 5-Second Recall: Hydration and monitoring protect the kidneys</w:t>
      </w:r>
    </w:p>
    <w:p>
      <w:r>
        <w:t>Question: The nurse demonstrates correct understanding of amphotericin B potassium magnesium wasting by identifying which response as appropriate?</w:t>
      </w:r>
    </w:p>
    <w:p>
      <w:r>
        <w:t>(a) Only blood glucose needs monitoring with amphotericin B</w:t>
      </w:r>
    </w:p>
    <w:p>
      <w:r>
        <w:t>(b) Electrolytes never change during any antifungal therapy</w:t>
      </w:r>
    </w:p>
    <w:p>
      <w:r>
        <w:t>(c) It raises potassium and magnesium to toxic levels</w:t>
      </w:r>
    </w:p>
    <w:p>
      <w:r>
        <w:t>(d) The drug causes renal potassium and magnesium wasting, risking dangerous depletion</w:t>
      </w:r>
    </w:p>
    <w:p>
      <w:r>
        <w:t>Answer: d</w:t>
      </w:r>
    </w:p>
    <w:p>
      <w:r>
        <w:t>Solution: ✅ Correct Answer: d.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🩺 Nursing Action: Renal wasting depletes electrolytes</w:t>
      </w:r>
    </w:p>
    <w:p>
      <w:r>
        <w:t>❌ Why Not Others: (a) Only blood glucose needs monitoring with amphotericin B — not the correct answer; (b) Electrolytes never change during any antifungal therapy — not the correct answer; (c) It raises potassium and magnesium to toxic levels — not the correct answer.</w:t>
      </w:r>
    </w:p>
    <w:p>
      <w:r>
        <w:t>⚡ 5-Second Recall: Electrolyte monitoring is essential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