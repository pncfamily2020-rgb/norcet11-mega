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Normal vital signs for a newborn include?</w:t>
      </w:r>
    </w:p>
    <w:p>
      <w:r>
        <w:t>(a) Heart rate 80/min and respiratory rate 60-80/min always</w:t>
      </w:r>
    </w:p>
    <w:p>
      <w:r>
        <w:t>(b) Heart rate 120-160/min and respiratory rate 30-60/min</w:t>
      </w:r>
    </w:p>
    <w:p>
      <w:r>
        <w:t>(c) Heart rate 40-60/min and respiratory rate 6-8/min</w:t>
      </w:r>
    </w:p>
    <w:p>
      <w:r>
        <w:t>(d) Heart rate 60-100/min and respiratory rate 12-20/min</w:t>
      </w:r>
    </w:p>
    <w:p>
      <w:r>
        <w:t>Answer: b</w:t>
      </w:r>
    </w:p>
    <w:p>
      <w:r>
        <w:t>Solution: ✅ Correct Answer: b. Heart rate 120-160/min and respiratory rate 30-60/min.</w:t>
      </w:r>
    </w:p>
    <w:p>
      <w:r>
        <w:t>🧠 Clinical Rationale: A newborn's normal heart rate is 120-160/min with respirations 30-60/min — the fastest of any age group</w:t>
      </w:r>
    </w:p>
    <w:p>
      <w:r>
        <w:t>🔍 Key Clues: Newborn: HR 120-160, RR 30-60</w:t>
      </w:r>
    </w:p>
    <w:p>
      <w:r>
        <w:t>🩺 Nursing Action: Use age-specific norms to interpret every reading</w:t>
      </w:r>
    </w:p>
    <w:p>
      <w:r>
        <w:t>❌ Why Not Others: (a) Heart rate 80/min and respiratory rate 60-80/min always — not the best response for this situation; (c) Heart rate 40-60/min and respiratory rate 6-8/min — not the best response for this situation; (d) Heart rate 60-100/min and respiratory rate 12-20/min — not the best response for this situation.</w:t>
      </w:r>
    </w:p>
    <w:p>
      <w:r>
        <w:t>⚠️ Exam Trap: Rates slow progressively through childhood</w:t>
      </w:r>
    </w:p>
    <w:p>
      <w:r>
        <w:t>⚡ 5-Second Recall: Newborn vitals are fastest</w:t>
      </w:r>
    </w:p>
    <w:p>
      <w:r>
        <w:t>Question: The normal heart rate for a 6-month-old infant is approximately?</w:t>
      </w:r>
    </w:p>
    <w:p>
      <w:r>
        <w:t>(a) 60-70/min at rest always</w:t>
      </w:r>
    </w:p>
    <w:p>
      <w:r>
        <w:t>(b) 40-80/min</w:t>
      </w:r>
    </w:p>
    <w:p>
      <w:r>
        <w:t>(c) 100-160/min</w:t>
      </w:r>
    </w:p>
    <w:p>
      <w:r>
        <w:t>(d) 50-90/min</w:t>
      </w:r>
    </w:p>
    <w:p>
      <w:r>
        <w:t>Answer: c</w:t>
      </w:r>
    </w:p>
    <w:p>
      <w:r>
        <w:t>Solution: ✅ Correct Answer: c. 100-160/min.</w:t>
      </w:r>
    </w:p>
    <w:p>
      <w:r>
        <w:t>🧠 Clinical Rationale: Infants have a resting heart rate of about 100-160/min, which slows as the child grows</w:t>
      </w:r>
    </w:p>
    <w:p>
      <w:r>
        <w:t>🔍 Key Clues: Infant HR = 100-160/min</w:t>
      </w:r>
    </w:p>
    <w:p>
      <w:r>
        <w:t>🩺 Nursing Action: Compare readings with the age-specific table before judging abnormality</w:t>
      </w:r>
    </w:p>
    <w:p>
      <w:r>
        <w:t>❌ Why Not Others: (a) 60-70/min at rest always — not the best response for this situation; (b) 40-80/min — not the best response for this situation; (d) 50-90/min — not the best response for this situation.</w:t>
      </w:r>
    </w:p>
    <w:p>
      <w:r>
        <w:t>⚠️ Exam Trap: Tachycardia in infants often signals distress or fever first</w:t>
      </w:r>
    </w:p>
    <w:p>
      <w:r>
        <w:t>⚡ 5-Second Recall: Infant HR 100-160</w:t>
      </w:r>
    </w:p>
    <w:p>
      <w:r>
        <w:t>Question: Expected vital signs for a 4-year-old are?</w:t>
      </w:r>
    </w:p>
    <w:p>
      <w:r>
        <w:t>(a) Heart rate 80-140/min and respiratory rate 20-28/min</w:t>
      </w:r>
    </w:p>
    <w:p>
      <w:r>
        <w:t>(b) Heart rate 40-60/min and respiratory rate 6-10/min</w:t>
      </w:r>
    </w:p>
    <w:p>
      <w:r>
        <w:t>(c) Heart rate 160-180/min and respiratory rate 40-50/min</w:t>
      </w:r>
    </w:p>
    <w:p>
      <w:r>
        <w:t>(d) Heart rate 60-100/min and respiratory rate 12-20/min</w:t>
      </w:r>
    </w:p>
    <w:p>
      <w:r>
        <w:t>Answer: a</w:t>
      </w:r>
    </w:p>
    <w:p>
      <w:r>
        <w:t>Solution: ✅ Correct Answer: a. Heart rate 80-140/min and respiratory rate 20-28/min.</w:t>
      </w:r>
    </w:p>
    <w:p>
      <w:r>
        <w:t>🧠 Clinical Rationale: A preschooler's heart rate is about 80-140/min with respirations about 20-28/min</w:t>
      </w:r>
    </w:p>
    <w:p>
      <w:r>
        <w:t>🔍 Key Clues: Preschool: HR 80-140, RR 20-28</w:t>
      </w:r>
    </w:p>
    <w:p>
      <w:r>
        <w:t>🩺 Nursing Action: Vital signs trend downward from newborn to adolescence</w:t>
      </w:r>
    </w:p>
    <w:p>
      <w:r>
        <w:t>❌ Why Not Others: (b) Heart rate 40-60/min and respiratory rate 6-10/min — not the best response for this situation; (c) Heart rate 160-180/min and respiratory rate 40-50/min — not the best response for this situation; (d) Heart rate 60-100/min and respiratory rate 12-20/min — not the best response for this situation.</w:t>
      </w:r>
    </w:p>
    <w:p>
      <w:r>
        <w:t>⚠️ Exam Trap: Age-appropriate norms are essential for interpretation</w:t>
      </w:r>
    </w:p>
    <w:p>
      <w:r>
        <w:t>⚡ 5-Second Recall: Preschool HR 80-140</w:t>
      </w:r>
    </w:p>
    <w:p>
      <w:r>
        <w:t>Question: By adolescence, the normal resting heart rate approximates?</w:t>
      </w:r>
    </w:p>
    <w:p>
      <w:r>
        <w:t>(a) 180/min, with respirations 40/min</w:t>
      </w:r>
    </w:p>
    <w:p>
      <w:r>
        <w:t>(b) 40/min, with respirations 8/min</w:t>
      </w:r>
    </w:p>
    <w:p>
      <w:r>
        <w:t>(c) 60-100/min, with respirations 12-20/min</w:t>
      </w:r>
    </w:p>
    <w:p>
      <w:r>
        <w:t>(d) 120-160/min, with respirations 30-60/min</w:t>
      </w:r>
    </w:p>
    <w:p>
      <w:r>
        <w:t>Answer: c</w:t>
      </w:r>
    </w:p>
    <w:p>
      <w:r>
        <w:t>Solution: ✅ Correct Answer: c. 60-100/min, with respirations 12-20/min.</w:t>
      </w:r>
    </w:p>
    <w:p>
      <w:r>
        <w:t>🧠 Clinical Rationale: Adolescents approach adult norms: heart rate 60-100/min and respiratory rate 12-20/min</w:t>
      </w:r>
    </w:p>
    <w:p>
      <w:r>
        <w:t>🔍 Key Clues: Adolescent: HR 60-100, RR 12-20</w:t>
      </w:r>
    </w:p>
    <w:p>
      <w:r>
        <w:t>🩺 Nursing Action: Expect gradual slowing of rates through childhood</w:t>
      </w:r>
    </w:p>
    <w:p>
      <w:r>
        <w:t>❌ Why Not Others: (a) 180/min, with respirations 40/min — not the best response for this situation; (b) 40/min, with respirations 8/min — not the best response for this situation; (d) 120-160/min, with respirations 30-60/min — not the best response for this situation.</w:t>
      </w:r>
    </w:p>
    <w:p>
      <w:r>
        <w:t>⚠️ Exam Trap: Interpreting vitals requires the age-matched normal range</w:t>
      </w:r>
    </w:p>
    <w:p>
      <w:r>
        <w:t>⚡ 5-Second Recall: Teen vitals = adult-like</w:t>
      </w:r>
    </w:p>
    <w:p>
      <w:r>
        <w:t>Question: Normal body temperature in children is about?</w:t>
      </w:r>
    </w:p>
    <w:p>
      <w:r>
        <w:t>(a) 36.5-37.5°C (97.7-99.5°F)</w:t>
      </w:r>
    </w:p>
    <w:p>
      <w:r>
        <w:t>(b) 35°C or below</w:t>
      </w:r>
    </w:p>
    <w:p>
      <w:r>
        <w:t>(c) 40°C and above</w:t>
      </w:r>
    </w:p>
    <w:p>
      <w:r>
        <w:t>(d) 38.5-39.5°C</w:t>
      </w:r>
    </w:p>
    <w:p>
      <w:r>
        <w:t>Answer: a</w:t>
      </w:r>
    </w:p>
    <w:p>
      <w:r>
        <w:t>Solution: ✅ Correct Answer: a. 36.5-37.5°C (97.7-99.5°F).</w:t>
      </w:r>
    </w:p>
    <w:p>
      <w:r>
        <w:t>🧠 Clinical Rationale: Normal temperature is about 36.5-37.5°C; fever is generally defined as 38°C or above (37.5-38°C depending on route and source)</w:t>
      </w:r>
    </w:p>
    <w:p>
      <w:r>
        <w:t>🔍 Key Clues: Normal temp ~36.5-37.5°C</w:t>
      </w:r>
    </w:p>
    <w:p>
      <w:r>
        <w:t>🩺 Nursing Action: Use the correct thermometer route for age and document it</w:t>
      </w:r>
    </w:p>
    <w:p>
      <w:r>
        <w:t>❌ Why Not Others: (b) 35°C or below — not the best response for this situation; (c) 40°C and above — not the best response for this situation; (d) 38.5-39.5°C — not the best response for this situation.</w:t>
      </w:r>
    </w:p>
    <w:p>
      <w:r>
        <w:t>⚠️ Exam Trap: Temperature varies with activity, time of day and clothing</w:t>
      </w:r>
    </w:p>
    <w:p>
      <w:r>
        <w:t>⚡ 5-Second Recall: Normal temperature 36.5-37.5°C</w:t>
      </w:r>
    </w:p>
    <w:p>
      <w:r>
        <w:t>Question: A parent asks the nurse about newborn vital sign norms. Which response by the nurse is correct?</w:t>
      </w:r>
    </w:p>
    <w:p>
      <w:r>
        <w:t>(a) Heart rate 40-60/min and respiratory rate 6-8/min</w:t>
      </w:r>
    </w:p>
    <w:p>
      <w:r>
        <w:t>(b) Heart rate 80/min and respiratory rate 60-80/min always</w:t>
      </w:r>
    </w:p>
    <w:p>
      <w:r>
        <w:t>(c) Heart rate 120-160/min and respiratory rate 30-60/min</w:t>
      </w:r>
    </w:p>
    <w:p>
      <w:r>
        <w:t>(d) Heart rate 60-100/min and respiratory rate 12-20/min</w:t>
      </w:r>
    </w:p>
    <w:p>
      <w:r>
        <w:t>Answer: c</w:t>
      </w:r>
    </w:p>
    <w:p>
      <w:r>
        <w:t>Solution: ✅ Correct Answer: c. Heart rate 120-160/min and respiratory rate 30-60/min.</w:t>
      </w:r>
    </w:p>
    <w:p>
      <w:r>
        <w:t>🧠 Clinical Rationale: A newborn's normal heart rate is 120-160/min with respirations 30-60/min — the fastest of any age group</w:t>
      </w:r>
    </w:p>
    <w:p>
      <w:r>
        <w:t>🩺 Nursing Action: Use age-specific norms to interpret every reading</w:t>
      </w:r>
    </w:p>
    <w:p>
      <w:r>
        <w:t>❌ Why Not Others: (a) Heart rate 40-60/min and respiratory rate 6-8/min — not the best response for this situation; (b) Heart rate 80/min and respiratory rate 60-80/min always — not the best response for this situation; (d) Heart rate 60-100/min and respiratory rate 12-20/min — not the best response for this situation.</w:t>
      </w:r>
    </w:p>
    <w:p>
      <w:r>
        <w:t>⚠️ Exam Trap: Rates slow progressively through childhood</w:t>
      </w:r>
    </w:p>
    <w:p>
      <w:r>
        <w:t>⚡ 5-Second Recall: Newborn vitals are fastest</w:t>
      </w:r>
    </w:p>
    <w:p>
      <w:r>
        <w:t>Question: A parent asks the nurse about infant vital sign norms. Which response by the nurse is correct?</w:t>
      </w:r>
    </w:p>
    <w:p>
      <w:r>
        <w:t>(a) 50-90/min</w:t>
      </w:r>
    </w:p>
    <w:p>
      <w:r>
        <w:t>(b) 40-80/min</w:t>
      </w:r>
    </w:p>
    <w:p>
      <w:r>
        <w:t>(c) 60-70/min at rest always</w:t>
      </w:r>
    </w:p>
    <w:p>
      <w:r>
        <w:t>(d) 100-160/min</w:t>
      </w:r>
    </w:p>
    <w:p>
      <w:r>
        <w:t>Answer: d</w:t>
      </w:r>
    </w:p>
    <w:p>
      <w:r>
        <w:t>Solution: ✅ Correct Answer: d. 100-160/min.</w:t>
      </w:r>
    </w:p>
    <w:p>
      <w:r>
        <w:t>🧠 Clinical Rationale: Infants have a resting heart rate of about 100-160/min, which slows as the child grows</w:t>
      </w:r>
    </w:p>
    <w:p>
      <w:r>
        <w:t>🩺 Nursing Action: Compare readings with the age-specific table before judging abnormality</w:t>
      </w:r>
    </w:p>
    <w:p>
      <w:r>
        <w:t>❌ Why Not Others: (a) 50-90/min — not the best response for this situation; (b) 40-80/min — not the best response for this situation; (c) 60-70/min at rest always — not the best response for this situation.</w:t>
      </w:r>
    </w:p>
    <w:p>
      <w:r>
        <w:t>⚠️ Exam Trap: Tachycardia in infants often signals distress or fever first</w:t>
      </w:r>
    </w:p>
    <w:p>
      <w:r>
        <w:t>⚡ 5-Second Recall: Infant HR 100-160</w:t>
      </w:r>
    </w:p>
    <w:p>
      <w:r>
        <w:t>Question: A parent asks the nurse about preschool vital sign norms. Which response by the nurse is correct?</w:t>
      </w:r>
    </w:p>
    <w:p>
      <w:r>
        <w:t>(a) Heart rate 80-140/min and respiratory rate 20-28/min</w:t>
      </w:r>
    </w:p>
    <w:p>
      <w:r>
        <w:t>(b) Heart rate 60-100/min and respiratory rate 12-20/min</w:t>
      </w:r>
    </w:p>
    <w:p>
      <w:r>
        <w:t>(c) Heart rate 40-60/min and respiratory rate 6-10/min</w:t>
      </w:r>
    </w:p>
    <w:p>
      <w:r>
        <w:t>(d) Heart rate 160-180/min and respiratory rate 40-50/min</w:t>
      </w:r>
    </w:p>
    <w:p>
      <w:r>
        <w:t>Answer: a</w:t>
      </w:r>
    </w:p>
    <w:p>
      <w:r>
        <w:t>Solution: ✅ Correct Answer: a. Heart rate 80-140/min and respiratory rate 20-28/min.</w:t>
      </w:r>
    </w:p>
    <w:p>
      <w:r>
        <w:t>🧠 Clinical Rationale: A preschooler's heart rate is about 80-140/min with respirations about 20-28/min</w:t>
      </w:r>
    </w:p>
    <w:p>
      <w:r>
        <w:t>🩺 Nursing Action: Vital signs trend downward from newborn to adolescence</w:t>
      </w:r>
    </w:p>
    <w:p>
      <w:r>
        <w:t>❌ Why Not Others: (b) Heart rate 60-100/min and respiratory rate 12-20/min — not the best response for this situation; (c) Heart rate 40-60/min and respiratory rate 6-10/min — not the best response for this situation; (d) Heart rate 160-180/min and respiratory rate 40-50/min — not the best response for this situation.</w:t>
      </w:r>
    </w:p>
    <w:p>
      <w:r>
        <w:t>⚠️ Exam Trap: Age-appropriate norms are essential for interpretation</w:t>
      </w:r>
    </w:p>
    <w:p>
      <w:r>
        <w:t>⚡ 5-Second Recall: Preschool HR 80-140</w:t>
      </w:r>
    </w:p>
    <w:p>
      <w:r>
        <w:t>Question: A parent asks the nurse about school-age and adolescent vitals. Which response by the nurse is correct?</w:t>
      </w:r>
    </w:p>
    <w:p>
      <w:r>
        <w:t>(a) 120-160/min, with respirations 30-60/min</w:t>
      </w:r>
    </w:p>
    <w:p>
      <w:r>
        <w:t>(b) 60-100/min, with respirations 12-20/min</w:t>
      </w:r>
    </w:p>
    <w:p>
      <w:r>
        <w:t>(c) 180/min, with respirations 40/min</w:t>
      </w:r>
    </w:p>
    <w:p>
      <w:r>
        <w:t>(d) 40/min, with respirations 8/min</w:t>
      </w:r>
    </w:p>
    <w:p>
      <w:r>
        <w:t>Answer: b</w:t>
      </w:r>
    </w:p>
    <w:p>
      <w:r>
        <w:t>Solution: ✅ Correct Answer: b. 60-100/min, with respirations 12-20/min.</w:t>
      </w:r>
    </w:p>
    <w:p>
      <w:r>
        <w:t>🧠 Clinical Rationale: Adolescents approach adult norms: heart rate 60-100/min and respiratory rate 12-20/min</w:t>
      </w:r>
    </w:p>
    <w:p>
      <w:r>
        <w:t>🩺 Nursing Action: Expect gradual slowing of rates through childhood</w:t>
      </w:r>
    </w:p>
    <w:p>
      <w:r>
        <w:t>❌ Why Not Others: (a) 120-160/min, with respirations 30-60/min — not the best response for this situation; (c) 180/min, with respirations 40/min — not the best response for this situation; (d) 40/min, with respirations 8/min — not the best response for this situation.</w:t>
      </w:r>
    </w:p>
    <w:p>
      <w:r>
        <w:t>⚠️ Exam Trap: Interpreting vitals requires the age-matched normal range</w:t>
      </w:r>
    </w:p>
    <w:p>
      <w:r>
        <w:t>⚡ 5-Second Recall: Teen vitals = adult-like</w:t>
      </w:r>
    </w:p>
    <w:p>
      <w:r>
        <w:t>Question: A parent asks the nurse about normal temperature range. Which response by the nurse is correct?</w:t>
      </w:r>
    </w:p>
    <w:p>
      <w:r>
        <w:t>(a) 35°C or below</w:t>
      </w:r>
    </w:p>
    <w:p>
      <w:r>
        <w:t>(b) 38.5-39.5°C</w:t>
      </w:r>
    </w:p>
    <w:p>
      <w:r>
        <w:t>(c) 40°C and above</w:t>
      </w:r>
    </w:p>
    <w:p>
      <w:r>
        <w:t>(d) 36.5-37.5°C (97.7-99.5°F)</w:t>
      </w:r>
    </w:p>
    <w:p>
      <w:r>
        <w:t>Answer: d</w:t>
      </w:r>
    </w:p>
    <w:p>
      <w:r>
        <w:t>Solution: ✅ Correct Answer: d. 36.5-37.5°C (97.7-99.5°F).</w:t>
      </w:r>
    </w:p>
    <w:p>
      <w:r>
        <w:t>🧠 Clinical Rationale: Normal temperature is about 36.5-37.5°C; fever is generally defined as 38°C or above (37.5-38°C depending on route and source)</w:t>
      </w:r>
    </w:p>
    <w:p>
      <w:r>
        <w:t>🩺 Nursing Action: Use the correct thermometer route for age and document it</w:t>
      </w:r>
    </w:p>
    <w:p>
      <w:r>
        <w:t>❌ Why Not Others: (a) 35°C or below — not the best response for this situation; (b) 38.5-39.5°C — not the best response for this situation; (c) 40°C and above — not the best response for this situation.</w:t>
      </w:r>
    </w:p>
    <w:p>
      <w:r>
        <w:t>⚠️ Exam Trap: Temperature varies with activity, time of day and clothing</w:t>
      </w:r>
    </w:p>
    <w:p>
      <w:r>
        <w:t>⚡ 5-Second Recall: Normal temperature 36.5-37.5°C</w:t>
      </w:r>
    </w:p>
    <w:p>
      <w:r>
        <w:t>Question: Which statement about newborn vital sign norms in children is correct?</w:t>
      </w:r>
    </w:p>
    <w:p>
      <w:r>
        <w:t>(a) Heart rate 40-60/min and respiratory rate 6-8/min</w:t>
      </w:r>
    </w:p>
    <w:p>
      <w:r>
        <w:t>(b) Heart rate 60-100/min and respiratory rate 12-20/min</w:t>
      </w:r>
    </w:p>
    <w:p>
      <w:r>
        <w:t>(c) Heart rate 80/min and respiratory rate 60-80/min always</w:t>
      </w:r>
    </w:p>
    <w:p>
      <w:r>
        <w:t>(d) Heart rate 120-160/min and respiratory rate 30-60/min</w:t>
      </w:r>
    </w:p>
    <w:p>
      <w:r>
        <w:t>Answer: d</w:t>
      </w:r>
    </w:p>
    <w:p>
      <w:r>
        <w:t>Solution: ✅ Correct Answer: d. Heart rate 120-160/min and respiratory rate 30-60/min.</w:t>
      </w:r>
    </w:p>
    <w:p>
      <w:r>
        <w:t>🧠 Clinical Rationale: A newborn's normal heart rate is 120-160/min with respirations 30-60/min — the fastest of any age group</w:t>
      </w:r>
    </w:p>
    <w:p>
      <w:r>
        <w:t>🩺 Nursing Action: Use age-specific norms to interpret every reading</w:t>
      </w:r>
    </w:p>
    <w:p>
      <w:r>
        <w:t>❌ Why Not Others: (a) Heart rate 40-60/min and respiratory rate 6-8/min — not the best response for this situation; (b) Heart rate 60-100/min and respiratory rate 12-20/min — not the best response for this situation; (c) Heart rate 80/min and respiratory rate 60-80/min always — not the best response for this situation.</w:t>
      </w:r>
    </w:p>
    <w:p>
      <w:r>
        <w:t>⚡ 5-Second Recall: Newborn vitals are fastest</w:t>
      </w:r>
    </w:p>
    <w:p>
      <w:r>
        <w:t>Question: Which statement about infant vital sign norms in children is correct?</w:t>
      </w:r>
    </w:p>
    <w:p>
      <w:r>
        <w:t>(a) 40-80/min</w:t>
      </w:r>
    </w:p>
    <w:p>
      <w:r>
        <w:t>(b) 50-90/min</w:t>
      </w:r>
    </w:p>
    <w:p>
      <w:r>
        <w:t>(c) 60-70/min at rest always</w:t>
      </w:r>
    </w:p>
    <w:p>
      <w:r>
        <w:t>(d) 100-160/min</w:t>
      </w:r>
    </w:p>
    <w:p>
      <w:r>
        <w:t>Answer: d</w:t>
      </w:r>
    </w:p>
    <w:p>
      <w:r>
        <w:t>Solution: ✅ Correct Answer: d. 100-160/min.</w:t>
      </w:r>
    </w:p>
    <w:p>
      <w:r>
        <w:t>🧠 Clinical Rationale: Infants have a resting heart rate of about 100-160/min, which slows as the child grows</w:t>
      </w:r>
    </w:p>
    <w:p>
      <w:r>
        <w:t>🩺 Nursing Action: Compare readings with the age-specific table before judging abnormality</w:t>
      </w:r>
    </w:p>
    <w:p>
      <w:r>
        <w:t>❌ Why Not Others: (a) 40-80/min — not the best response for this situation; (b) 50-90/min — not the best response for this situation; (c) 60-70/min at rest always — not the best response for this situation.</w:t>
      </w:r>
    </w:p>
    <w:p>
      <w:r>
        <w:t>⚡ 5-Second Recall: Infant HR 100-160</w:t>
      </w:r>
    </w:p>
    <w:p>
      <w:r>
        <w:t>Question: Which statement about preschool vital sign norms in children is correct?</w:t>
      </w:r>
    </w:p>
    <w:p>
      <w:r>
        <w:t>(a) Heart rate 160-180/min and respiratory rate 40-50/min</w:t>
      </w:r>
    </w:p>
    <w:p>
      <w:r>
        <w:t>(b) Heart rate 60-100/min and respiratory rate 12-20/min</w:t>
      </w:r>
    </w:p>
    <w:p>
      <w:r>
        <w:t>(c) Heart rate 40-60/min and respiratory rate 6-10/min</w:t>
      </w:r>
    </w:p>
    <w:p>
      <w:r>
        <w:t>(d) Heart rate 80-140/min and respiratory rate 20-28/min</w:t>
      </w:r>
    </w:p>
    <w:p>
      <w:r>
        <w:t>Answer: d</w:t>
      </w:r>
    </w:p>
    <w:p>
      <w:r>
        <w:t>Solution: ✅ Correct Answer: d. Heart rate 80-140/min and respiratory rate 20-28/min.</w:t>
      </w:r>
    </w:p>
    <w:p>
      <w:r>
        <w:t>🧠 Clinical Rationale: A preschooler's heart rate is about 80-140/min with respirations about 20-28/min</w:t>
      </w:r>
    </w:p>
    <w:p>
      <w:r>
        <w:t>🩺 Nursing Action: Vital signs trend downward from newborn to adolescence</w:t>
      </w:r>
    </w:p>
    <w:p>
      <w:r>
        <w:t>❌ Why Not Others: (a) Heart rate 160-180/min and respiratory rate 40-50/min — not the best response for this situation; (b) Heart rate 60-100/min and respiratory rate 12-20/min — not the best response for this situation; (c) Heart rate 40-60/min and respiratory rate 6-10/min — not the best response for this situation.</w:t>
      </w:r>
    </w:p>
    <w:p>
      <w:r>
        <w:t>⚡ 5-Second Recall: Preschool HR 80-140</w:t>
      </w:r>
    </w:p>
    <w:p>
      <w:r>
        <w:t>Question: Which statement about school-age and adolescent vitals in children is correct?</w:t>
      </w:r>
    </w:p>
    <w:p>
      <w:r>
        <w:t>(a) 60-100/min, with respirations 12-20/min</w:t>
      </w:r>
    </w:p>
    <w:p>
      <w:r>
        <w:t>(b) 40/min, with respirations 8/min</w:t>
      </w:r>
    </w:p>
    <w:p>
      <w:r>
        <w:t>(c) 180/min, with respirations 40/min</w:t>
      </w:r>
    </w:p>
    <w:p>
      <w:r>
        <w:t>(d) 120-160/min, with respirations 30-60/min</w:t>
      </w:r>
    </w:p>
    <w:p>
      <w:r>
        <w:t>Answer: a</w:t>
      </w:r>
    </w:p>
    <w:p>
      <w:r>
        <w:t>Solution: ✅ Correct Answer: a. 60-100/min, with respirations 12-20/min.</w:t>
      </w:r>
    </w:p>
    <w:p>
      <w:r>
        <w:t>🧠 Clinical Rationale: Adolescents approach adult norms: heart rate 60-100/min and respiratory rate 12-20/min</w:t>
      </w:r>
    </w:p>
    <w:p>
      <w:r>
        <w:t>🩺 Nursing Action: Expect gradual slowing of rates through childhood</w:t>
      </w:r>
    </w:p>
    <w:p>
      <w:r>
        <w:t>❌ Why Not Others: (b) 40/min, with respirations 8/min — not the best response for this situation; (c) 180/min, with respirations 40/min — not the best response for this situation; (d) 120-160/min, with respirations 30-60/min — not the best response for this situation.</w:t>
      </w:r>
    </w:p>
    <w:p>
      <w:r>
        <w:t>⚡ 5-Second Recall: Teen vitals = adult-like</w:t>
      </w:r>
    </w:p>
    <w:p>
      <w:r>
        <w:t>Question: Which statement about normal temperature range in children is correct?</w:t>
      </w:r>
    </w:p>
    <w:p>
      <w:r>
        <w:t>(a) 40°C and above</w:t>
      </w:r>
    </w:p>
    <w:p>
      <w:r>
        <w:t>(b) 38.5-39.5°C</w:t>
      </w:r>
    </w:p>
    <w:p>
      <w:r>
        <w:t>(c) 35°C or below</w:t>
      </w:r>
    </w:p>
    <w:p>
      <w:r>
        <w:t>(d) 36.5-37.5°C (97.7-99.5°F)</w:t>
      </w:r>
    </w:p>
    <w:p>
      <w:r>
        <w:t>Answer: d</w:t>
      </w:r>
    </w:p>
    <w:p>
      <w:r>
        <w:t>Solution: ✅ Correct Answer: d. 36.5-37.5°C (97.7-99.5°F).</w:t>
      </w:r>
    </w:p>
    <w:p>
      <w:r>
        <w:t>🧠 Clinical Rationale: Normal temperature is about 36.5-37.5°C; fever is generally defined as 38°C or above (37.5-38°C depending on route and source)</w:t>
      </w:r>
    </w:p>
    <w:p>
      <w:r>
        <w:t>🩺 Nursing Action: Use the correct thermometer route for age and document it</w:t>
      </w:r>
    </w:p>
    <w:p>
      <w:r>
        <w:t>❌ Why Not Others: (a) 40°C and above — not the best response for this situation; (b) 38.5-39.5°C — not the best response for this situation; (c) 35°C or below — not the best response for this situation.</w:t>
      </w:r>
    </w:p>
    <w:p>
      <w:r>
        <w:t>⚡ 5-Second Recall: Normal temperature 36.5-37.5°C</w:t>
      </w:r>
    </w:p>
    <w:p>
      <w:r>
        <w:t>Question: Which assessment finding in a child with newborn vital sign norms is MOST concerning and requires immediate follow-up?</w:t>
      </w:r>
    </w:p>
    <w:p>
      <w:r>
        <w:t>(a) Heart rate 80/min and respiratory rate 60-80/min always</w:t>
      </w:r>
    </w:p>
    <w:p>
      <w:r>
        <w:t>(b) Heart rate 60-100/min and respiratory rate 12-20/min</w:t>
      </w:r>
    </w:p>
    <w:p>
      <w:r>
        <w:t>(c) Heart rate 120-160/min and respiratory rate 30-60/min</w:t>
      </w:r>
    </w:p>
    <w:p>
      <w:r>
        <w:t>(d) Heart rate 40-60/min and respiratory rate 6-8/min</w:t>
      </w:r>
    </w:p>
    <w:p>
      <w:r>
        <w:t>Answer: c</w:t>
      </w:r>
    </w:p>
    <w:p>
      <w:r>
        <w:t>Solution: ✅ Correct Answer: c. Heart rate 120-160/min and respiratory rate 30-60/min.</w:t>
      </w:r>
    </w:p>
    <w:p>
      <w:r>
        <w:t>🧠 Clinical Rationale: A newborn's normal heart rate is 120-160/min with respirations 30-60/min — the fastest of any age group</w:t>
      </w:r>
    </w:p>
    <w:p>
      <w:r>
        <w:t>🔍 Key Clues: Newborn: HR 120-160, RR 30-60</w:t>
      </w:r>
    </w:p>
    <w:p>
      <w:r>
        <w:t>🩺 Nursing Action: Use age-specific norms to interpret every reading</w:t>
      </w:r>
    </w:p>
    <w:p>
      <w:r>
        <w:t>❌ Why Not Others: (a) Heart rate 80/min and respiratory rate 60-80/min always — not the best response for this situation; (b) Heart rate 60-100/min and respiratory rate 12-20/min — not the best response for this situation; (d) Heart rate 40-60/min and respiratory rate 6-8/min — not the best response for this situation.</w:t>
      </w:r>
    </w:p>
    <w:p>
      <w:r>
        <w:t>⚡ 5-Second Recall: Newborn vitals are fastest</w:t>
      </w:r>
    </w:p>
    <w:p>
      <w:r>
        <w:t>Question: Which assessment finding in a child with infant vital sign norms is MOST concerning and requires immediate follow-up?</w:t>
      </w:r>
    </w:p>
    <w:p>
      <w:r>
        <w:t>(a) 40-80/min</w:t>
      </w:r>
    </w:p>
    <w:p>
      <w:r>
        <w:t>(b) 100-160/min</w:t>
      </w:r>
    </w:p>
    <w:p>
      <w:r>
        <w:t>(c) 60-70/min at rest always</w:t>
      </w:r>
    </w:p>
    <w:p>
      <w:r>
        <w:t>(d) 50-90/min</w:t>
      </w:r>
    </w:p>
    <w:p>
      <w:r>
        <w:t>Answer: b</w:t>
      </w:r>
    </w:p>
    <w:p>
      <w:r>
        <w:t>Solution: ✅ Correct Answer: b. 100-160/min.</w:t>
      </w:r>
    </w:p>
    <w:p>
      <w:r>
        <w:t>🧠 Clinical Rationale: Infants have a resting heart rate of about 100-160/min, which slows as the child grows</w:t>
      </w:r>
    </w:p>
    <w:p>
      <w:r>
        <w:t>🔍 Key Clues: Infant HR = 100-160/min</w:t>
      </w:r>
    </w:p>
    <w:p>
      <w:r>
        <w:t>🩺 Nursing Action: Compare readings with the age-specific table before judging abnormality</w:t>
      </w:r>
    </w:p>
    <w:p>
      <w:r>
        <w:t>❌ Why Not Others: (a) 40-80/min — not the best response for this situation; (c) 60-70/min at rest always — not the best response for this situation; (d) 50-90/min — not the best response for this situation.</w:t>
      </w:r>
    </w:p>
    <w:p>
      <w:r>
        <w:t>⚡ 5-Second Recall: Infant HR 100-160</w:t>
      </w:r>
    </w:p>
    <w:p>
      <w:r>
        <w:t>Question: Which assessment finding in a child with preschool vital sign norms is MOST concerning and requires immediate follow-up?</w:t>
      </w:r>
    </w:p>
    <w:p>
      <w:r>
        <w:t>(a) Heart rate 80-140/min and respiratory rate 20-28/min</w:t>
      </w:r>
    </w:p>
    <w:p>
      <w:r>
        <w:t>(b) Heart rate 40-60/min and respiratory rate 6-10/min</w:t>
      </w:r>
    </w:p>
    <w:p>
      <w:r>
        <w:t>(c) Heart rate 60-100/min and respiratory rate 12-20/min</w:t>
      </w:r>
    </w:p>
    <w:p>
      <w:r>
        <w:t>(d) Heart rate 160-180/min and respiratory rate 40-50/min</w:t>
      </w:r>
    </w:p>
    <w:p>
      <w:r>
        <w:t>Answer: a</w:t>
      </w:r>
    </w:p>
    <w:p>
      <w:r>
        <w:t>Solution: ✅ Correct Answer: a. Heart rate 80-140/min and respiratory rate 20-28/min.</w:t>
      </w:r>
    </w:p>
    <w:p>
      <w:r>
        <w:t>🧠 Clinical Rationale: A preschooler's heart rate is about 80-140/min with respirations about 20-28/min</w:t>
      </w:r>
    </w:p>
    <w:p>
      <w:r>
        <w:t>🔍 Key Clues: Preschool: HR 80-140, RR 20-28</w:t>
      </w:r>
    </w:p>
    <w:p>
      <w:r>
        <w:t>🩺 Nursing Action: Vital signs trend downward from newborn to adolescence</w:t>
      </w:r>
    </w:p>
    <w:p>
      <w:r>
        <w:t>❌ Why Not Others: (b) Heart rate 40-60/min and respiratory rate 6-10/min — not the best response for this situation; (c) Heart rate 60-100/min and respiratory rate 12-20/min — not the best response for this situation; (d) Heart rate 160-180/min and respiratory rate 40-50/min — not the best response for this situation.</w:t>
      </w:r>
    </w:p>
    <w:p>
      <w:r>
        <w:t>⚡ 5-Second Recall: Preschool HR 80-140</w:t>
      </w:r>
    </w:p>
    <w:p>
      <w:r>
        <w:t>Question: Which assessment finding in a child with school-age and adolescent vitals is MOST concerning and requires immediate follow-up?</w:t>
      </w:r>
    </w:p>
    <w:p>
      <w:r>
        <w:t>(a) 40/min, with respirations 8/min</w:t>
      </w:r>
    </w:p>
    <w:p>
      <w:r>
        <w:t>(b) 180/min, with respirations 40/min</w:t>
      </w:r>
    </w:p>
    <w:p>
      <w:r>
        <w:t>(c) 60-100/min, with respirations 12-20/min</w:t>
      </w:r>
    </w:p>
    <w:p>
      <w:r>
        <w:t>(d) 120-160/min, with respirations 30-60/min</w:t>
      </w:r>
    </w:p>
    <w:p>
      <w:r>
        <w:t>Answer: c</w:t>
      </w:r>
    </w:p>
    <w:p>
      <w:r>
        <w:t>Solution: ✅ Correct Answer: c. 60-100/min, with respirations 12-20/min.</w:t>
      </w:r>
    </w:p>
    <w:p>
      <w:r>
        <w:t>🧠 Clinical Rationale: Adolescents approach adult norms: heart rate 60-100/min and respiratory rate 12-20/min</w:t>
      </w:r>
    </w:p>
    <w:p>
      <w:r>
        <w:t>🔍 Key Clues: Adolescent: HR 60-100, RR 12-20</w:t>
      </w:r>
    </w:p>
    <w:p>
      <w:r>
        <w:t>🩺 Nursing Action: Expect gradual slowing of rates through childhood</w:t>
      </w:r>
    </w:p>
    <w:p>
      <w:r>
        <w:t>❌ Why Not Others: (a) 40/min, with respirations 8/min — not the best response for this situation; (b) 180/min, with respirations 40/min — not the best response for this situation; (d) 120-160/min, with respirations 30-60/min — not the best response for this situation.</w:t>
      </w:r>
    </w:p>
    <w:p>
      <w:r>
        <w:t>⚡ 5-Second Recall: Teen vitals = adult-like</w:t>
      </w:r>
    </w:p>
    <w:p>
      <w:r>
        <w:t>Question: Which assessment finding in a child with normal temperature range is MOST concerning and requires immediate follow-up?</w:t>
      </w:r>
    </w:p>
    <w:p>
      <w:r>
        <w:t>(a) 35°C or below</w:t>
      </w:r>
    </w:p>
    <w:p>
      <w:r>
        <w:t>(b) 36.5-37.5°C (97.7-99.5°F)</w:t>
      </w:r>
    </w:p>
    <w:p>
      <w:r>
        <w:t>(c) 40°C and above</w:t>
      </w:r>
    </w:p>
    <w:p>
      <w:r>
        <w:t>(d) 38.5-39.5°C</w:t>
      </w:r>
    </w:p>
    <w:p>
      <w:r>
        <w:t>Answer: b</w:t>
      </w:r>
    </w:p>
    <w:p>
      <w:r>
        <w:t>Solution: ✅ Correct Answer: b. 36.5-37.5°C (97.7-99.5°F).</w:t>
      </w:r>
    </w:p>
    <w:p>
      <w:r>
        <w:t>🧠 Clinical Rationale: Normal temperature is about 36.5-37.5°C; fever is generally defined as 38°C or above (37.5-38°C depending on route and source)</w:t>
      </w:r>
    </w:p>
    <w:p>
      <w:r>
        <w:t>🔍 Key Clues: Normal temp ~36.5-37.5°C</w:t>
      </w:r>
    </w:p>
    <w:p>
      <w:r>
        <w:t>🩺 Nursing Action: Use the correct thermometer route for age and document it</w:t>
      </w:r>
    </w:p>
    <w:p>
      <w:r>
        <w:t>❌ Why Not Others: (a) 35°C or below — not the best response for this situation; (c) 40°C and above — not the best response for this situation; (d) 38.5-39.5°C — not the best response for this situation.</w:t>
      </w:r>
    </w:p>
    <w:p>
      <w:r>
        <w:t>⚡ 5-Second Recall: Normal temperature 36.5-37.5°C</w:t>
      </w:r>
    </w:p>
    <w:p>
      <w:r>
        <w:t>Question: The nurse demonstrates correct understanding of newborn vital sign norms by identifying which response as appropriate?</w:t>
      </w:r>
    </w:p>
    <w:p>
      <w:r>
        <w:t>(a) Heart rate 120-160/min and respiratory rate 30-60/min</w:t>
      </w:r>
    </w:p>
    <w:p>
      <w:r>
        <w:t>(b) Heart rate 40-60/min and respiratory rate 6-8/min</w:t>
      </w:r>
    </w:p>
    <w:p>
      <w:r>
        <w:t>(c) Heart rate 60-100/min and respiratory rate 12-20/min</w:t>
      </w:r>
    </w:p>
    <w:p>
      <w:r>
        <w:t>(d) Heart rate 80/min and respiratory rate 60-80/min always</w:t>
      </w:r>
    </w:p>
    <w:p>
      <w:r>
        <w:t>Answer: a</w:t>
      </w:r>
    </w:p>
    <w:p>
      <w:r>
        <w:t>Solution: ✅ Correct Answer: a. Heart rate 120-160/min and respiratory rate 30-60/min.</w:t>
      </w:r>
    </w:p>
    <w:p>
      <w:r>
        <w:t>🧠 Clinical Rationale: A newborn's normal heart rate is 120-160/min with respirations 30-60/min — the fastest of any age group</w:t>
      </w:r>
    </w:p>
    <w:p>
      <w:r>
        <w:t>🩺 Nursing Action: Use age-specific norms to interpret every reading</w:t>
      </w:r>
    </w:p>
    <w:p>
      <w:r>
        <w:t>❌ Why Not Others: (b) Heart rate 40-60/min and respiratory rate 6-8/min — not the best response for this situation; (c) Heart rate 60-100/min and respiratory rate 12-20/min — not the best response for this situation; (d) Heart rate 80/min and respiratory rate 60-80/min always — not the best response for this situation.</w:t>
      </w:r>
    </w:p>
    <w:p>
      <w:r>
        <w:t>⚡ 5-Second Recall: Newborn vitals are fastest</w:t>
      </w:r>
    </w:p>
    <w:p>
      <w:r>
        <w:t>Question: The nurse demonstrates correct understanding of infant vital sign norms by identifying which response as appropriate?</w:t>
      </w:r>
    </w:p>
    <w:p>
      <w:r>
        <w:t>(a) 100-160/min</w:t>
      </w:r>
    </w:p>
    <w:p>
      <w:r>
        <w:t>(b) 50-90/min</w:t>
      </w:r>
    </w:p>
    <w:p>
      <w:r>
        <w:t>(c) 40-80/min</w:t>
      </w:r>
    </w:p>
    <w:p>
      <w:r>
        <w:t>(d) 60-70/min at rest always</w:t>
      </w:r>
    </w:p>
    <w:p>
      <w:r>
        <w:t>Answer: a</w:t>
      </w:r>
    </w:p>
    <w:p>
      <w:r>
        <w:t>Solution: ✅ Correct Answer: a. 100-160/min.</w:t>
      </w:r>
    </w:p>
    <w:p>
      <w:r>
        <w:t>🧠 Clinical Rationale: Infants have a resting heart rate of about 100-160/min, which slows as the child grows</w:t>
      </w:r>
    </w:p>
    <w:p>
      <w:r>
        <w:t>🩺 Nursing Action: Compare readings with the age-specific table before judging abnormality</w:t>
      </w:r>
    </w:p>
    <w:p>
      <w:r>
        <w:t>❌ Why Not Others: (b) 50-90/min — not the best response for this situation; (c) 40-80/min — not the best response for this situation; (d) 60-70/min at rest always — not the best response for this situation.</w:t>
      </w:r>
    </w:p>
    <w:p>
      <w:r>
        <w:t>⚡ 5-Second Recall: Infant HR 100-160</w:t>
      </w:r>
    </w:p>
    <w:p>
      <w:r>
        <w:t>Question: The nurse demonstrates correct understanding of preschool vital sign norms by identifying which response as appropriate?</w:t>
      </w:r>
    </w:p>
    <w:p>
      <w:r>
        <w:t>(a) Heart rate 40-60/min and respiratory rate 6-10/min</w:t>
      </w:r>
    </w:p>
    <w:p>
      <w:r>
        <w:t>(b) Heart rate 80-140/min and respiratory rate 20-28/min</w:t>
      </w:r>
    </w:p>
    <w:p>
      <w:r>
        <w:t>(c) Heart rate 60-100/min and respiratory rate 12-20/min</w:t>
      </w:r>
    </w:p>
    <w:p>
      <w:r>
        <w:t>(d) Heart rate 160-180/min and respiratory rate 40-50/min</w:t>
      </w:r>
    </w:p>
    <w:p>
      <w:r>
        <w:t>Answer: b</w:t>
      </w:r>
    </w:p>
    <w:p>
      <w:r>
        <w:t>Solution: ✅ Correct Answer: b. Heart rate 80-140/min and respiratory rate 20-28/min.</w:t>
      </w:r>
    </w:p>
    <w:p>
      <w:r>
        <w:t>🧠 Clinical Rationale: A preschooler's heart rate is about 80-140/min with respirations about 20-28/min</w:t>
      </w:r>
    </w:p>
    <w:p>
      <w:r>
        <w:t>🩺 Nursing Action: Vital signs trend downward from newborn to adolescence</w:t>
      </w:r>
    </w:p>
    <w:p>
      <w:r>
        <w:t>❌ Why Not Others: (a) Heart rate 40-60/min and respiratory rate 6-10/min — not the best response for this situation; (c) Heart rate 60-100/min and respiratory rate 12-20/min — not the best response for this situation; (d) Heart rate 160-180/min and respiratory rate 40-50/min — not the best response for this situation.</w:t>
      </w:r>
    </w:p>
    <w:p>
      <w:r>
        <w:t>⚡ 5-Second Recall: Preschool HR 80-140</w:t>
      </w:r>
    </w:p>
    <w:p>
      <w:r>
        <w:t>Question: The nurse demonstrates correct understanding of school-age and adolescent vitals by identifying which response as appropriate?</w:t>
      </w:r>
    </w:p>
    <w:p>
      <w:r>
        <w:t>(a) 180/min, with respirations 40/min</w:t>
      </w:r>
    </w:p>
    <w:p>
      <w:r>
        <w:t>(b) 60-100/min, with respirations 12-20/min</w:t>
      </w:r>
    </w:p>
    <w:p>
      <w:r>
        <w:t>(c) 40/min, with respirations 8/min</w:t>
      </w:r>
    </w:p>
    <w:p>
      <w:r>
        <w:t>(d) 120-160/min, with respirations 30-60/min</w:t>
      </w:r>
    </w:p>
    <w:p>
      <w:r>
        <w:t>Answer: b</w:t>
      </w:r>
    </w:p>
    <w:p>
      <w:r>
        <w:t>Solution: ✅ Correct Answer: b. 60-100/min, with respirations 12-20/min.</w:t>
      </w:r>
    </w:p>
    <w:p>
      <w:r>
        <w:t>🧠 Clinical Rationale: Adolescents approach adult norms: heart rate 60-100/min and respiratory rate 12-20/min</w:t>
      </w:r>
    </w:p>
    <w:p>
      <w:r>
        <w:t>🩺 Nursing Action: Expect gradual slowing of rates through childhood</w:t>
      </w:r>
    </w:p>
    <w:p>
      <w:r>
        <w:t>❌ Why Not Others: (a) 180/min, with respirations 40/min — not the best response for this situation; (c) 40/min, with respirations 8/min — not the best response for this situation; (d) 120-160/min, with respirations 30-60/min — not the best response for this situation.</w:t>
      </w:r>
    </w:p>
    <w:p>
      <w:r>
        <w:t>⚡ 5-Second Recall: Teen vitals = adult-like</w:t>
      </w:r>
    </w:p>
    <w:p>
      <w:r>
        <w:t>Question: The nurse demonstrates correct understanding of normal temperature range by identifying which response as appropriate?</w:t>
      </w:r>
    </w:p>
    <w:p>
      <w:r>
        <w:t>(a) 40°C and above</w:t>
      </w:r>
    </w:p>
    <w:p>
      <w:r>
        <w:t>(b) 35°C or below</w:t>
      </w:r>
    </w:p>
    <w:p>
      <w:r>
        <w:t>(c) 36.5-37.5°C (97.7-99.5°F)</w:t>
      </w:r>
    </w:p>
    <w:p>
      <w:r>
        <w:t>(d) 38.5-39.5°C</w:t>
      </w:r>
    </w:p>
    <w:p>
      <w:r>
        <w:t>Answer: c</w:t>
      </w:r>
    </w:p>
    <w:p>
      <w:r>
        <w:t>Solution: ✅ Correct Answer: c. 36.5-37.5°C (97.7-99.5°F).</w:t>
      </w:r>
    </w:p>
    <w:p>
      <w:r>
        <w:t>🧠 Clinical Rationale: Normal temperature is about 36.5-37.5°C; fever is generally defined as 38°C or above (37.5-38°C depending on route and source)</w:t>
      </w:r>
    </w:p>
    <w:p>
      <w:r>
        <w:t>🩺 Nursing Action: Use the correct thermometer route for age and document it</w:t>
      </w:r>
    </w:p>
    <w:p>
      <w:r>
        <w:t>❌ Why Not Others: (a) 40°C and above — not the best response for this situation; (b) 35°C or below — not the best response for this situation; (d) 38.5-39.5°C — not the best response for this situation.</w:t>
      </w:r>
    </w:p>
    <w:p>
      <w:r>
        <w:t>⚡ 5-Second Recall: Normal temperature 36.5-37.5°C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