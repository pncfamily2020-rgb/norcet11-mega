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Chest physiotherapy (postural drainage, percussion, vibration) in chronic lung disease helps by?</w:t>
      </w:r>
    </w:p>
    <w:p>
      <w:r>
        <w:t>(a) Preventing all infections completely</w:t>
      </w:r>
    </w:p>
    <w:p>
      <w:r>
        <w:t>(b) Replacing the need for antibiotics</w:t>
      </w:r>
    </w:p>
    <w:p>
      <w:r>
        <w:t>(c) Reducing the heart rate permanently</w:t>
      </w:r>
    </w:p>
    <w:p>
      <w:r>
        <w:t>(d) Loosening and mobilizing thick secretions so they can be coughed out</w:t>
      </w:r>
    </w:p>
    <w:p>
      <w:r>
        <w:t>Answer: d</w:t>
      </w:r>
    </w:p>
    <w:p>
      <w:r>
        <w:t>Solution: ✅ Correct Answer: d.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🔍 Key Clues: Chest PT mobilizes secretions</w:t>
      </w:r>
    </w:p>
    <w:p>
      <w:r>
        <w:t>🩺 Nursing Action: Perform before meals or 1-2 hours after to prevent vomiting</w:t>
      </w:r>
    </w:p>
    <w:p>
      <w:r>
        <w:t>❌ Why Not Others: (a) Preventing all infections completely — not the best response for this situation; (b) Replacing the need for antibiotics — not the best response for this situation; (c) Reducing the heart rate permanently — not the best response for this situation.</w:t>
      </w:r>
    </w:p>
    <w:p>
      <w:r>
        <w:t>⚠️ Exam Trap: Teach families the positions and techniques</w:t>
      </w:r>
    </w:p>
    <w:p>
      <w:r>
        <w:t>⚡ 5-Second Recall: Clear the airways daily</w:t>
      </w:r>
    </w:p>
    <w:p>
      <w:r>
        <w:t>Question: Postural drainage positions are chosen to?</w:t>
      </w:r>
    </w:p>
    <w:p>
      <w:r>
        <w:t>(a) Always place the child flat on the back regardless of the segment</w:t>
      </w:r>
    </w:p>
    <w:p>
      <w:r>
        <w:t>(b) Eliminate the need for coughing</w:t>
      </w:r>
    </w:p>
    <w:p>
      <w:r>
        <w:t>(c) Compress the lungs to reduce air entry</w:t>
      </w:r>
    </w:p>
    <w:p>
      <w:r>
        <w:t>(d) Use gravity to drain secretions from specific lung segments toward the large airways</w:t>
      </w:r>
    </w:p>
    <w:p>
      <w:r>
        <w:t>Answer: d</w:t>
      </w:r>
    </w:p>
    <w:p>
      <w:r>
        <w:t>Solution: ✅ Correct Answer: d.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🔍 Key Clues: Position per lung segment for drainage</w:t>
      </w:r>
    </w:p>
    <w:p>
      <w:r>
        <w:t>🩺 Nursing Action: Alternate positions to clear all lobes</w:t>
      </w:r>
    </w:p>
    <w:p>
      <w:r>
        <w:t>❌ Why Not Others: (a) Always place the child flat on the back regardless of the segment — not the best response for this situation; (b) Eliminate the need for coughing — not the best response for this situation; (c) Compress the lungs to reduce air entry — not the best response for this situation.</w:t>
      </w:r>
    </w:p>
    <w:p>
      <w:r>
        <w:t>⚠️ Exam Trap: Follow the prescribed regimen and stop if distress occurs</w:t>
      </w:r>
    </w:p>
    <w:p>
      <w:r>
        <w:t>⚡ 5-Second Recall: Gravity drains each segment</w:t>
      </w:r>
    </w:p>
    <w:p>
      <w:r>
        <w:t>Question: Children with cystic fibrosis need a diet that is?</w:t>
      </w:r>
    </w:p>
    <w:p>
      <w:r>
        <w:t>(a) Exclusively liquid with no solids</w:t>
      </w:r>
    </w:p>
    <w:p>
      <w:r>
        <w:t>(b) Restricted in all proteins</w:t>
      </w:r>
    </w:p>
    <w:p>
      <w:r>
        <w:t>(c) High-calorie and high-fat with enzyme replacement and vitamin supplementation to meet increased energy needs</w:t>
      </w:r>
    </w:p>
    <w:p>
      <w:r>
        <w:t>(d) Low-calorie and low-fat to reduce mucus</w:t>
      </w:r>
    </w:p>
    <w:p>
      <w:r>
        <w:t>Answer: c</w:t>
      </w:r>
    </w:p>
    <w:p>
      <w:r>
        <w:t>Solution: ✅ Correct Answer: c. High-calorie and high-fat with enzyme replacement and vitamin supplementation to meet increased energy needs.</w:t>
      </w:r>
    </w:p>
    <w:p>
      <w:r>
        <w:t>🧠 Clinical Rationale: CF increases energy needs (work of breathing, malabsorption), so high-calorie/high-fat diets with enzymes and fat-soluble vitamins support growth</w:t>
      </w:r>
    </w:p>
    <w:p>
      <w:r>
        <w:t>🔍 Key Clues: High-calorie + high-fat + enzymes + vitamins</w:t>
      </w:r>
    </w:p>
    <w:p>
      <w:r>
        <w:t>🩺 Nursing Action: Monitor growth and adjust intake</w:t>
      </w:r>
    </w:p>
    <w:p>
      <w:r>
        <w:t>❌ Why Not Others: (a) Exclusively liquid with no solids — not the best response for this situation; (b) Restricted in all proteins — not the best response for this situation; (d) Low-calorie and low-fat to reduce mucus — not the best response for this situation.</w:t>
      </w:r>
    </w:p>
    <w:p>
      <w:r>
        <w:t>⚠️ Exam Trap: Team care includes a nutrition specialist</w:t>
      </w:r>
    </w:p>
    <w:p>
      <w:r>
        <w:t>⚡ 5-Second Recall: Nutrition fuels growth in CF</w:t>
      </w:r>
    </w:p>
    <w:p>
      <w:r>
        <w:t>Question: A positive expiratory pressure (PEP) device helps children with CF by?</w:t>
      </w:r>
    </w:p>
    <w:p>
      <w:r>
        <w:t>(a) Increasing airway collapse</w:t>
      </w:r>
    </w:p>
    <w:p>
      <w:r>
        <w:t>(b) Creating back-pressure during expiration to keep airways open and move secretions upward</w:t>
      </w:r>
    </w:p>
    <w:p>
      <w:r>
        <w:t>(c) Replacing all inhaled medications</w:t>
      </w:r>
    </w:p>
    <w:p>
      <w:r>
        <w:t>(d) Delivering antibiotics by mouth</w:t>
      </w:r>
    </w:p>
    <w:p>
      <w:r>
        <w:t>Answer: b</w:t>
      </w:r>
    </w:p>
    <w:p>
      <w:r>
        <w:t>Solution: ✅ Correct Answer: b. Creating back-pressure during expiration to keep airways open and move secretions upward.</w:t>
      </w:r>
    </w:p>
    <w:p>
      <w:r>
        <w:t>🧠 Clinical Rationale: PEP devices produce expiratory resistance that stabilizes airways and helps mobilize secretions during breathing exercises</w:t>
      </w:r>
    </w:p>
    <w:p>
      <w:r>
        <w:t>🔍 Key Clues: PEP = expiratory resistance, airway splinting</w:t>
      </w:r>
    </w:p>
    <w:p>
      <w:r>
        <w:t>🩺 Nursing Action: Use with the prescribed breathing pattern</w:t>
      </w:r>
    </w:p>
    <w:p>
      <w:r>
        <w:t>❌ Why Not Others: (a) Increasing airway collapse — not the best response for this situation; (c) Replacing all inhaled medications — not the best response for this situation; (d) Delivering antibiotics by mouth — not the best response for this situation.</w:t>
      </w:r>
    </w:p>
    <w:p>
      <w:r>
        <w:t>⚠️ Exam Trap: Combine with huff coughing to clear secretions</w:t>
      </w:r>
    </w:p>
    <w:p>
      <w:r>
        <w:t>⚡ 5-Second Recall: PEP complements physiotherapy</w:t>
      </w:r>
    </w:p>
    <w:p>
      <w:r>
        <w:t>Question: To reduce infections in a child with cystic fibrosis, the family is taught?</w:t>
      </w:r>
    </w:p>
    <w:p>
      <w:r>
        <w:t>(a) Hand hygiene, avoiding contact with sick people, completing vaccinations and following the antibiotic plan</w:t>
      </w:r>
    </w:p>
    <w:p>
      <w:r>
        <w:t>(b) Avoiding all cleaning of respiratory equipment</w:t>
      </w:r>
    </w:p>
    <w:p>
      <w:r>
        <w:t>(c) Skipping immunizations</w:t>
      </w:r>
    </w:p>
    <w:p>
      <w:r>
        <w:t>(d) Sharing drinking cups to build immunity</w:t>
      </w:r>
    </w:p>
    <w:p>
      <w:r>
        <w:t>Answer: a</w:t>
      </w:r>
    </w:p>
    <w:p>
      <w:r>
        <w:t>Solution: ✅ Correct Answer: a.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🔍 Key Clues: Hand hygiene + vaccines + avoid sick contacts</w:t>
      </w:r>
    </w:p>
    <w:p>
      <w:r>
        <w:t>🩺 Nursing Action: Clean respiratory equipment per protocol</w:t>
      </w:r>
    </w:p>
    <w:p>
      <w:r>
        <w:t>❌ Why Not Others: (b) Avoiding all cleaning of respiratory equipment — not the best response for this situation; (c) Skipping immunizations — not the best response for this situation; (d) Sharing drinking cups to build immunity — not the best response for this situation.</w:t>
      </w:r>
    </w:p>
    <w:p>
      <w:r>
        <w:t>⚠️ Exam Trap: Early treatment of new symptoms limits damage</w:t>
      </w:r>
    </w:p>
    <w:p>
      <w:r>
        <w:t>⚡ 5-Second Recall: Prevent respiratory infections</w:t>
      </w:r>
    </w:p>
    <w:p>
      <w:r>
        <w:t>Question: The nurse is teaching the parent about chest physiotherapy purpose. Which statement by the parent indicates correct understanding?</w:t>
      </w:r>
    </w:p>
    <w:p>
      <w:r>
        <w:t>(a) Preventing all infections completely</w:t>
      </w:r>
    </w:p>
    <w:p>
      <w:r>
        <w:t>(b) Loosening and mobilizing thick secretions so they can be coughed out</w:t>
      </w:r>
    </w:p>
    <w:p>
      <w:r>
        <w:t>(c) Reducing the heart rate permanently</w:t>
      </w:r>
    </w:p>
    <w:p>
      <w:r>
        <w:t>(d) Replacing the need for antibiotics</w:t>
      </w:r>
    </w:p>
    <w:p>
      <w:r>
        <w:t>Answer: b</w:t>
      </w:r>
    </w:p>
    <w:p>
      <w:r>
        <w:t>Solution: ✅ Correct Answer: b.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🩺 Nursing Action: Perform before meals or 1-2 hours after to prevent vomiting</w:t>
      </w:r>
    </w:p>
    <w:p>
      <w:r>
        <w:t>❌ Why Not Others: (a) Preventing all infections completely — not the best response for this situation; (c) Reducing the heart rate permanently — not the best response for this situation; (d) Replacing the need for antibiotics — not the best response for this situation.</w:t>
      </w:r>
    </w:p>
    <w:p>
      <w:r>
        <w:t>⚠️ Exam Trap: Teach families the positions and techniques</w:t>
      </w:r>
    </w:p>
    <w:p>
      <w:r>
        <w:t>⚡ 5-Second Recall: Clear the airways daily</w:t>
      </w:r>
    </w:p>
    <w:p>
      <w:r>
        <w:t>Question: The nurse is teaching the parent about postural drainage positioning. Which statement by the parent indicates correct understanding?</w:t>
      </w:r>
    </w:p>
    <w:p>
      <w:r>
        <w:t>(a) Use gravity to drain secretions from specific lung segments toward the large airways</w:t>
      </w:r>
    </w:p>
    <w:p>
      <w:r>
        <w:t>(b) Always place the child flat on the back regardless of the segment</w:t>
      </w:r>
    </w:p>
    <w:p>
      <w:r>
        <w:t>(c) Eliminate the need for coughing</w:t>
      </w:r>
    </w:p>
    <w:p>
      <w:r>
        <w:t>(d) Compress the lungs to reduce air entry</w:t>
      </w:r>
    </w:p>
    <w:p>
      <w:r>
        <w:t>Answer: a</w:t>
      </w:r>
    </w:p>
    <w:p>
      <w:r>
        <w:t>Solution: ✅ Correct Answer: a.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🩺 Nursing Action: Alternate positions to clear all lobes</w:t>
      </w:r>
    </w:p>
    <w:p>
      <w:r>
        <w:t>❌ Why Not Others: (b) Always place the child flat on the back regardless of the segment — not the best response for this situation; (c) Eliminate the need for coughing — not the best response for this situation; (d) Compress the lungs to reduce air entry — not the best response for this situation.</w:t>
      </w:r>
    </w:p>
    <w:p>
      <w:r>
        <w:t>⚠️ Exam Trap: Follow the prescribed regimen and stop if distress occurs</w:t>
      </w:r>
    </w:p>
    <w:p>
      <w:r>
        <w:t>⚡ 5-Second Recall: Gravity drains each segment</w:t>
      </w:r>
    </w:p>
    <w:p>
      <w:r>
        <w:t>Question: The nurse is teaching the parent about nutrition in chronic lung disease. Which statement by the parent indicates correct understanding?</w:t>
      </w:r>
    </w:p>
    <w:p>
      <w:r>
        <w:t>(a) Restricted in all proteins</w:t>
      </w:r>
    </w:p>
    <w:p>
      <w:r>
        <w:t>(b) Exclusively liquid with no solids</w:t>
      </w:r>
    </w:p>
    <w:p>
      <w:r>
        <w:t>(c) High-calorie and high-fat with enzyme replacement and vitamin supplementation to meet increased energy needs</w:t>
      </w:r>
    </w:p>
    <w:p>
      <w:r>
        <w:t>(d) Low-calorie and low-fat to reduce mucus</w:t>
      </w:r>
    </w:p>
    <w:p>
      <w:r>
        <w:t>Answer: c</w:t>
      </w:r>
    </w:p>
    <w:p>
      <w:r>
        <w:t>Solution: ✅ Correct Answer: c. High-calorie and high-fat with enzyme replacement and vitamin supplementation to meet increased energy needs.</w:t>
      </w:r>
    </w:p>
    <w:p>
      <w:r>
        <w:t>🧠 Clinical Rationale: CF increases energy needs (work of breathing, malabsorption), so high-calorie/high-fat diets with enzymes and fat-soluble vitamins support growth</w:t>
      </w:r>
    </w:p>
    <w:p>
      <w:r>
        <w:t>🩺 Nursing Action: Monitor growth and adjust intake</w:t>
      </w:r>
    </w:p>
    <w:p>
      <w:r>
        <w:t>❌ Why Not Others: (a) Restricted in all proteins — not the best response for this situation; (b) Exclusively liquid with no solids — not the best response for this situation; (d) Low-calorie and low-fat to reduce mucus — not the best response for this situation.</w:t>
      </w:r>
    </w:p>
    <w:p>
      <w:r>
        <w:t>⚠️ Exam Trap: Team care includes a nutrition specialist</w:t>
      </w:r>
    </w:p>
    <w:p>
      <w:r>
        <w:t>⚡ 5-Second Recall: Nutrition fuels growth in CF</w:t>
      </w:r>
    </w:p>
    <w:p>
      <w:r>
        <w:t>Question: The nurse is teaching the parent about PEP device use. Which statement by the parent indicates correct understanding?</w:t>
      </w:r>
    </w:p>
    <w:p>
      <w:r>
        <w:t>(a) Delivering antibiotics by mouth</w:t>
      </w:r>
    </w:p>
    <w:p>
      <w:r>
        <w:t>(b) Creating back-pressure during expiration to keep airways open and move secretions upward</w:t>
      </w:r>
    </w:p>
    <w:p>
      <w:r>
        <w:t>(c) Increasing airway collapse</w:t>
      </w:r>
    </w:p>
    <w:p>
      <w:r>
        <w:t>(d) Replacing all inhaled medications</w:t>
      </w:r>
    </w:p>
    <w:p>
      <w:r>
        <w:t>Answer: b</w:t>
      </w:r>
    </w:p>
    <w:p>
      <w:r>
        <w:t>Solution: ✅ Correct Answer: b. Creating back-pressure during expiration to keep airways open and move secretions upward.</w:t>
      </w:r>
    </w:p>
    <w:p>
      <w:r>
        <w:t>🧠 Clinical Rationale: PEP devices produce expiratory resistance that stabilizes airways and helps mobilize secretions during breathing exercises</w:t>
      </w:r>
    </w:p>
    <w:p>
      <w:r>
        <w:t>🩺 Nursing Action: Use with the prescribed breathing pattern</w:t>
      </w:r>
    </w:p>
    <w:p>
      <w:r>
        <w:t>❌ Why Not Others: (a) Delivering antibiotics by mouth — not the best response for this situation; (c) Increasing airway collapse — not the best response for this situation; (d) Replacing all inhaled medications — not the best response for this situation.</w:t>
      </w:r>
    </w:p>
    <w:p>
      <w:r>
        <w:t>⚠️ Exam Trap: Combine with huff coughing to clear secretions</w:t>
      </w:r>
    </w:p>
    <w:p>
      <w:r>
        <w:t>⚡ 5-Second Recall: PEP complements physiotherapy</w:t>
      </w:r>
    </w:p>
    <w:p>
      <w:r>
        <w:t>Question: The nurse is teaching the parent about infection prevention in chronic lung disease. Which statement by the parent indicates correct understanding?</w:t>
      </w:r>
    </w:p>
    <w:p>
      <w:r>
        <w:t>(a) Avoiding all cleaning of respiratory equipment</w:t>
      </w:r>
    </w:p>
    <w:p>
      <w:r>
        <w:t>(b) Skipping immunizations</w:t>
      </w:r>
    </w:p>
    <w:p>
      <w:r>
        <w:t>(c) Hand hygiene, avoiding contact with sick people, completing vaccinations and following the antibiotic plan</w:t>
      </w:r>
    </w:p>
    <w:p>
      <w:r>
        <w:t>(d) Sharing drinking cups to build immunity</w:t>
      </w:r>
    </w:p>
    <w:p>
      <w:r>
        <w:t>Answer: c</w:t>
      </w:r>
    </w:p>
    <w:p>
      <w:r>
        <w:t>Solution: ✅ Correct Answer: c.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🩺 Nursing Action: Clean respiratory equipment per protocol</w:t>
      </w:r>
    </w:p>
    <w:p>
      <w:r>
        <w:t>❌ Why Not Others: (a) Avoiding all cleaning of respiratory equipment — not the best response for this situation; (b) Skipping immunizations — not the best response for this situation; (d) Sharing drinking cups to build immunity — not the best response for this situation.</w:t>
      </w:r>
    </w:p>
    <w:p>
      <w:r>
        <w:t>⚠️ Exam Trap: Early treatment of new symptoms limits damage</w:t>
      </w:r>
    </w:p>
    <w:p>
      <w:r>
        <w:t>⚡ 5-Second Recall: Prevent respiratory infections</w:t>
      </w:r>
    </w:p>
    <w:p>
      <w:r>
        <w:t>Question: A child needing care for chest physiotherapy purpose is admitted to the pediatric unit. Which nursing action should the nurse perform FIRST?</w:t>
      </w:r>
    </w:p>
    <w:p>
      <w:r>
        <w:t>(a) Preventing all infections completely</w:t>
      </w:r>
    </w:p>
    <w:p>
      <w:r>
        <w:t>(b) Reducing the heart rate permanently</w:t>
      </w:r>
    </w:p>
    <w:p>
      <w:r>
        <w:t>(c) Replacing the need for antibiotics</w:t>
      </w:r>
    </w:p>
    <w:p>
      <w:r>
        <w:t>(d) Loosening and mobilizing thick secretions so they can be coughed out</w:t>
      </w:r>
    </w:p>
    <w:p>
      <w:r>
        <w:t>Answer: d</w:t>
      </w:r>
    </w:p>
    <w:p>
      <w:r>
        <w:t>Solution: ✅ Correct Answer: d.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before meals or 1-2 hours after to prevent vomiting</w:t>
      </w:r>
    </w:p>
    <w:p>
      <w:r>
        <w:t>❌ Why Not Others: (a) Preventing all infections completely — not the best response for this situation; (b) Reducing the heart rate permanently — not the best response for this situation; (c) Replacing the need for antibiotics — not the best response for this situation.</w:t>
      </w:r>
    </w:p>
    <w:p>
      <w:r>
        <w:t>⚡ 5-Second Recall: Clear the airways daily</w:t>
      </w:r>
    </w:p>
    <w:p>
      <w:r>
        <w:t>Question: A child needing care for postural drainage positioning is admitted to the pediatric unit. Which nursing action should the nurse perform FIRST?</w:t>
      </w:r>
    </w:p>
    <w:p>
      <w:r>
        <w:t>(a) Use gravity to drain secretions from specific lung segments toward the large airways</w:t>
      </w:r>
    </w:p>
    <w:p>
      <w:r>
        <w:t>(b) Compress the lungs to reduce air entry</w:t>
      </w:r>
    </w:p>
    <w:p>
      <w:r>
        <w:t>(c) Eliminate the need for coughing</w:t>
      </w:r>
    </w:p>
    <w:p>
      <w:r>
        <w:t>(d) Always place the child flat on the back regardless of the segment</w:t>
      </w:r>
    </w:p>
    <w:p>
      <w:r>
        <w:t>Answer: a</w:t>
      </w:r>
    </w:p>
    <w:p>
      <w:r>
        <w:t>Solution: ✅ Correct Answer: a.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Alternate positions to clear all lobes</w:t>
      </w:r>
    </w:p>
    <w:p>
      <w:r>
        <w:t>❌ Why Not Others: (b) Compress the lungs to reduce air entry — not the best response for this situation; (c) Eliminate the need for coughing — not the best response for this situation; (d) Always place the child flat on the back regardless of the segment — not the best response for this situation.</w:t>
      </w:r>
    </w:p>
    <w:p>
      <w:r>
        <w:t>⚡ 5-Second Recall: Gravity drains each segment</w:t>
      </w:r>
    </w:p>
    <w:p>
      <w:r>
        <w:t>Question: A child needing care for nutrition in chronic lung disease is admitted to the pediatric unit. Which nursing action should the nurse perform FIRST?</w:t>
      </w:r>
    </w:p>
    <w:p>
      <w:r>
        <w:t>(a) Exclusively liquid with no solids</w:t>
      </w:r>
    </w:p>
    <w:p>
      <w:r>
        <w:t>(b) High-calorie and high-fat with enzyme replacement and vitamin supplementation to meet increased energy needs</w:t>
      </w:r>
    </w:p>
    <w:p>
      <w:r>
        <w:t>(c) Low-calorie and low-fat to reduce mucus</w:t>
      </w:r>
    </w:p>
    <w:p>
      <w:r>
        <w:t>(d) Restricted in all proteins</w:t>
      </w:r>
    </w:p>
    <w:p>
      <w:r>
        <w:t>Answer: b</w:t>
      </w:r>
    </w:p>
    <w:p>
      <w:r>
        <w:t>Solution: ✅ Correct Answer: b. High-calorie and high-fat with enzyme replacement and vitamin supplementation to meet increased energy needs.</w:t>
      </w:r>
    </w:p>
    <w:p>
      <w:r>
        <w:t>🧠 Clinical Rationale: CF increases energy needs (work of breathing, malabsorption), so high-calorie/high-fat diets with enzymes and fat-soluble vitamins support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growth and adjust intake</w:t>
      </w:r>
    </w:p>
    <w:p>
      <w:r>
        <w:t>❌ Why Not Others: (a) Exclusively liquid with no solids — not the best response for this situation; (c) Low-calorie and low-fat to reduce mucus — not the best response for this situation; (d) Restricted in all proteins — not the best response for this situation.</w:t>
      </w:r>
    </w:p>
    <w:p>
      <w:r>
        <w:t>⚡ 5-Second Recall: Nutrition fuels growth in CF</w:t>
      </w:r>
    </w:p>
    <w:p>
      <w:r>
        <w:t>Question: A child needing care for PEP device use is admitted to the pediatric unit. Which nursing action should the nurse perform FIRST?</w:t>
      </w:r>
    </w:p>
    <w:p>
      <w:r>
        <w:t>(a) Replacing all inhaled medications</w:t>
      </w:r>
    </w:p>
    <w:p>
      <w:r>
        <w:t>(b) Creating back-pressure during expiration to keep airways open and move secretions upward</w:t>
      </w:r>
    </w:p>
    <w:p>
      <w:r>
        <w:t>(c) Delivering antibiotics by mouth</w:t>
      </w:r>
    </w:p>
    <w:p>
      <w:r>
        <w:t>(d) Increasing airway collapse</w:t>
      </w:r>
    </w:p>
    <w:p>
      <w:r>
        <w:t>Answer: b</w:t>
      </w:r>
    </w:p>
    <w:p>
      <w:r>
        <w:t>Solution: ✅ Correct Answer: b. Creating back-pressure during expiration to keep airways open and move secretions upward.</w:t>
      </w:r>
    </w:p>
    <w:p>
      <w:r>
        <w:t>🧠 Clinical Rationale: PEP devices produce expiratory resistance that stabilizes airways and helps mobilize secretions during breathing exercises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with the prescribed breathing pattern</w:t>
      </w:r>
    </w:p>
    <w:p>
      <w:r>
        <w:t>❌ Why Not Others: (a) Replacing all inhaled medications — not the best response for this situation; (c) Delivering antibiotics by mouth — not the best response for this situation; (d) Increasing airway collapse — not the best response for this situation.</w:t>
      </w:r>
    </w:p>
    <w:p>
      <w:r>
        <w:t>⚡ 5-Second Recall: PEP complements physiotherapy</w:t>
      </w:r>
    </w:p>
    <w:p>
      <w:r>
        <w:t>Question: A child needing care for infection prevention in chronic lung disease is admitted to the pediatric unit. Which nursing action should the nurse perform FIRST?</w:t>
      </w:r>
    </w:p>
    <w:p>
      <w:r>
        <w:t>(a) Avoiding all cleaning of respiratory equipment</w:t>
      </w:r>
    </w:p>
    <w:p>
      <w:r>
        <w:t>(b) Hand hygiene, avoiding contact with sick people, completing vaccinations and following the antibiotic plan</w:t>
      </w:r>
    </w:p>
    <w:p>
      <w:r>
        <w:t>(c) Sharing drinking cups to build immunity</w:t>
      </w:r>
    </w:p>
    <w:p>
      <w:r>
        <w:t>(d) Skipping immunizations</w:t>
      </w:r>
    </w:p>
    <w:p>
      <w:r>
        <w:t>Answer: b</w:t>
      </w:r>
    </w:p>
    <w:p>
      <w:r>
        <w:t>Solution: ✅ Correct Answer: b.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respiratory equipment per protocol</w:t>
      </w:r>
    </w:p>
    <w:p>
      <w:r>
        <w:t>❌ Why Not Others: (a) Avoiding all cleaning of respiratory equipment — not the best response for this situation; (c) Sharing drinking cups to build immunity — not the best response for this situation; (d) Skipping immunizations — not the best response for this situation.</w:t>
      </w:r>
    </w:p>
    <w:p>
      <w:r>
        <w:t>⚡ 5-Second Recall: Prevent respiratory infections</w:t>
      </w:r>
    </w:p>
    <w:p>
      <w:r>
        <w:t>Question: Which assessment finding in a child with chest physiotherapy purpose is MOST concerning and requires immediate follow-up?</w:t>
      </w:r>
    </w:p>
    <w:p>
      <w:r>
        <w:t>(a) Reducing the heart rate permanently</w:t>
      </w:r>
    </w:p>
    <w:p>
      <w:r>
        <w:t>(b) Preventing all infections completely</w:t>
      </w:r>
    </w:p>
    <w:p>
      <w:r>
        <w:t>(c) Replacing the need for antibiotics</w:t>
      </w:r>
    </w:p>
    <w:p>
      <w:r>
        <w:t>(d) Loosening and mobilizing thick secretions so they can be coughed out</w:t>
      </w:r>
    </w:p>
    <w:p>
      <w:r>
        <w:t>Answer: d</w:t>
      </w:r>
    </w:p>
    <w:p>
      <w:r>
        <w:t>Solution: ✅ Correct Answer: d.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🔍 Key Clues: Chest PT mobilizes secretions</w:t>
      </w:r>
    </w:p>
    <w:p>
      <w:r>
        <w:t>🩺 Nursing Action: Perform before meals or 1-2 hours after to prevent vomiting</w:t>
      </w:r>
    </w:p>
    <w:p>
      <w:r>
        <w:t>❌ Why Not Others: (a) Reducing the heart rate permanently — not the best response for this situation; (b) Preventing all infections completely — not the best response for this situation; (c) Replacing the need for antibiotics — not the best response for this situation.</w:t>
      </w:r>
    </w:p>
    <w:p>
      <w:r>
        <w:t>⚡ 5-Second Recall: Clear the airways daily</w:t>
      </w:r>
    </w:p>
    <w:p>
      <w:r>
        <w:t>Question: Which assessment finding in a child with postural drainage positioning is MOST concerning and requires immediate follow-up?</w:t>
      </w:r>
    </w:p>
    <w:p>
      <w:r>
        <w:t>(a) Compress the lungs to reduce air entry</w:t>
      </w:r>
    </w:p>
    <w:p>
      <w:r>
        <w:t>(b) Always place the child flat on the back regardless of the segment</w:t>
      </w:r>
    </w:p>
    <w:p>
      <w:r>
        <w:t>(c) Eliminate the need for coughing</w:t>
      </w:r>
    </w:p>
    <w:p>
      <w:r>
        <w:t>(d) Use gravity to drain secretions from specific lung segments toward the large airways</w:t>
      </w:r>
    </w:p>
    <w:p>
      <w:r>
        <w:t>Answer: d</w:t>
      </w:r>
    </w:p>
    <w:p>
      <w:r>
        <w:t>Solution: ✅ Correct Answer: d.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🔍 Key Clues: Position per lung segment for drainage</w:t>
      </w:r>
    </w:p>
    <w:p>
      <w:r>
        <w:t>🩺 Nursing Action: Alternate positions to clear all lobes</w:t>
      </w:r>
    </w:p>
    <w:p>
      <w:r>
        <w:t>❌ Why Not Others: (a) Compress the lungs to reduce air entry — not the best response for this situation; (b) Always place the child flat on the back regardless of the segment — not the best response for this situation; (c) Eliminate the need for coughing — not the best response for this situation.</w:t>
      </w:r>
    </w:p>
    <w:p>
      <w:r>
        <w:t>⚡ 5-Second Recall: Gravity drains each segment</w:t>
      </w:r>
    </w:p>
    <w:p>
      <w:r>
        <w:t>Question: Which assessment finding in a child with nutrition in chronic lung disease is MOST concerning and requires immediate follow-up?</w:t>
      </w:r>
    </w:p>
    <w:p>
      <w:r>
        <w:t>(a) Exclusively liquid with no solids</w:t>
      </w:r>
    </w:p>
    <w:p>
      <w:r>
        <w:t>(b) High-calorie and high-fat with enzyme replacement and vitamin supplementation to meet increased energy needs</w:t>
      </w:r>
    </w:p>
    <w:p>
      <w:r>
        <w:t>(c) Low-calorie and low-fat to reduce mucus</w:t>
      </w:r>
    </w:p>
    <w:p>
      <w:r>
        <w:t>(d) Restricted in all proteins</w:t>
      </w:r>
    </w:p>
    <w:p>
      <w:r>
        <w:t>Answer: b</w:t>
      </w:r>
    </w:p>
    <w:p>
      <w:r>
        <w:t>Solution: ✅ Correct Answer: b. High-calorie and high-fat with enzyme replacement and vitamin supplementation to meet increased energy needs.</w:t>
      </w:r>
    </w:p>
    <w:p>
      <w:r>
        <w:t>🧠 Clinical Rationale: CF increases energy needs (work of breathing, malabsorption), so high-calorie/high-fat diets with enzymes and fat-soluble vitamins support growth</w:t>
      </w:r>
    </w:p>
    <w:p>
      <w:r>
        <w:t>🔍 Key Clues: High-calorie + high-fat + enzymes + vitamins</w:t>
      </w:r>
    </w:p>
    <w:p>
      <w:r>
        <w:t>🩺 Nursing Action: Monitor growth and adjust intake</w:t>
      </w:r>
    </w:p>
    <w:p>
      <w:r>
        <w:t>❌ Why Not Others: (a) Exclusively liquid with no solids — not the best response for this situation; (c) Low-calorie and low-fat to reduce mucus — not the best response for this situation; (d) Restricted in all proteins — not the best response for this situation.</w:t>
      </w:r>
    </w:p>
    <w:p>
      <w:r>
        <w:t>⚡ 5-Second Recall: Nutrition fuels growth in CF</w:t>
      </w:r>
    </w:p>
    <w:p>
      <w:r>
        <w:t>Question: Which assessment finding in a child with PEP device use is MOST concerning and requires immediate follow-up?</w:t>
      </w:r>
    </w:p>
    <w:p>
      <w:r>
        <w:t>(a) Increasing airway collapse</w:t>
      </w:r>
    </w:p>
    <w:p>
      <w:r>
        <w:t>(b) Replacing all inhaled medications</w:t>
      </w:r>
    </w:p>
    <w:p>
      <w:r>
        <w:t>(c) Delivering antibiotics by mouth</w:t>
      </w:r>
    </w:p>
    <w:p>
      <w:r>
        <w:t>(d) Creating back-pressure during expiration to keep airways open and move secretions upward</w:t>
      </w:r>
    </w:p>
    <w:p>
      <w:r>
        <w:t>Answer: d</w:t>
      </w:r>
    </w:p>
    <w:p>
      <w:r>
        <w:t>Solution: ✅ Correct Answer: d. Creating back-pressure during expiration to keep airways open and move secretions upward.</w:t>
      </w:r>
    </w:p>
    <w:p>
      <w:r>
        <w:t>🧠 Clinical Rationale: PEP devices produce expiratory resistance that stabilizes airways and helps mobilize secretions during breathing exercises</w:t>
      </w:r>
    </w:p>
    <w:p>
      <w:r>
        <w:t>🔍 Key Clues: PEP = expiratory resistance, airway splinting</w:t>
      </w:r>
    </w:p>
    <w:p>
      <w:r>
        <w:t>🩺 Nursing Action: Use with the prescribed breathing pattern</w:t>
      </w:r>
    </w:p>
    <w:p>
      <w:r>
        <w:t>❌ Why Not Others: (a) Increasing airway collapse — not the best response for this situation; (b) Replacing all inhaled medications — not the best response for this situation; (c) Delivering antibiotics by mouth — not the best response for this situation.</w:t>
      </w:r>
    </w:p>
    <w:p>
      <w:r>
        <w:t>⚡ 5-Second Recall: PEP complements physiotherapy</w:t>
      </w:r>
    </w:p>
    <w:p>
      <w:r>
        <w:t>Question: Which assessment finding in a child with infection prevention in chronic lung disease is MOST concerning and requires immediate follow-up?</w:t>
      </w:r>
    </w:p>
    <w:p>
      <w:r>
        <w:t>(a) Skipping immunizations</w:t>
      </w:r>
    </w:p>
    <w:p>
      <w:r>
        <w:t>(b) Avoiding all cleaning of respiratory equipment</w:t>
      </w:r>
    </w:p>
    <w:p>
      <w:r>
        <w:t>(c) Hand hygiene, avoiding contact with sick people, completing vaccinations and following the antibiotic plan</w:t>
      </w:r>
    </w:p>
    <w:p>
      <w:r>
        <w:t>(d) Sharing drinking cups to build immunity</w:t>
      </w:r>
    </w:p>
    <w:p>
      <w:r>
        <w:t>Answer: c</w:t>
      </w:r>
    </w:p>
    <w:p>
      <w:r>
        <w:t>Solution: ✅ Correct Answer: c.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🔍 Key Clues: Hand hygiene + vaccines + avoid sick contacts</w:t>
      </w:r>
    </w:p>
    <w:p>
      <w:r>
        <w:t>🩺 Nursing Action: Clean respiratory equipment per protocol</w:t>
      </w:r>
    </w:p>
    <w:p>
      <w:r>
        <w:t>❌ Why Not Others: (a) Skipping immunizations — not the best response for this situation; (b) Avoiding all cleaning of respiratory equipment — not the best response for this situation; (d) Sharing drinking cups to build immunity — not the best response for this situation.</w:t>
      </w:r>
    </w:p>
    <w:p>
      <w:r>
        <w:t>⚡ 5-Second Recall: Prevent respiratory infections</w:t>
      </w:r>
    </w:p>
    <w:p>
      <w:r>
        <w:t>Question: The nurse demonstrates correct understanding of chest physiotherapy purpose by identifying which response as appropriate?</w:t>
      </w:r>
    </w:p>
    <w:p>
      <w:r>
        <w:t>(a) Replacing the need for antibiotics</w:t>
      </w:r>
    </w:p>
    <w:p>
      <w:r>
        <w:t>(b) Loosening and mobilizing thick secretions so they can be coughed out</w:t>
      </w:r>
    </w:p>
    <w:p>
      <w:r>
        <w:t>(c) Reducing the heart rate permanently</w:t>
      </w:r>
    </w:p>
    <w:p>
      <w:r>
        <w:t>(d) Preventing all infections completely</w:t>
      </w:r>
    </w:p>
    <w:p>
      <w:r>
        <w:t>Answer: b</w:t>
      </w:r>
    </w:p>
    <w:p>
      <w:r>
        <w:t>Solution: ✅ Correct Answer: b.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🩺 Nursing Action: Perform before meals or 1-2 hours after to prevent vomiting</w:t>
      </w:r>
    </w:p>
    <w:p>
      <w:r>
        <w:t>❌ Why Not Others: (a) Replacing the need for antibiotics — not the best response for this situation; (c) Reducing the heart rate permanently — not the best response for this situation; (d) Preventing all infections completely — not the best response for this situation.</w:t>
      </w:r>
    </w:p>
    <w:p>
      <w:r>
        <w:t>⚡ 5-Second Recall: Clear the airways daily</w:t>
      </w:r>
    </w:p>
    <w:p>
      <w:r>
        <w:t>Question: The nurse demonstrates correct understanding of postural drainage positioning by identifying which response as appropriate?</w:t>
      </w:r>
    </w:p>
    <w:p>
      <w:r>
        <w:t>(a) Always place the child flat on the back regardless of the segment</w:t>
      </w:r>
    </w:p>
    <w:p>
      <w:r>
        <w:t>(b) Use gravity to drain secretions from specific lung segments toward the large airways</w:t>
      </w:r>
    </w:p>
    <w:p>
      <w:r>
        <w:t>(c) Eliminate the need for coughing</w:t>
      </w:r>
    </w:p>
    <w:p>
      <w:r>
        <w:t>(d) Compress the lungs to reduce air entry</w:t>
      </w:r>
    </w:p>
    <w:p>
      <w:r>
        <w:t>Answer: b</w:t>
      </w:r>
    </w:p>
    <w:p>
      <w:r>
        <w:t>Solution: ✅ Correct Answer: b.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🩺 Nursing Action: Alternate positions to clear all lobes</w:t>
      </w:r>
    </w:p>
    <w:p>
      <w:r>
        <w:t>❌ Why Not Others: (a) Always place the child flat on the back regardless of the segment — not the best response for this situation; (c) Eliminate the need for coughing — not the best response for this situation; (d) Compress the lungs to reduce air entry — not the best response for this situation.</w:t>
      </w:r>
    </w:p>
    <w:p>
      <w:r>
        <w:t>⚡ 5-Second Recall: Gravity drains each segment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