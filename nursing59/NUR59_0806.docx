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cell membrane is described by which model?</w:t>
      </w:r>
    </w:p>
    <w:p>
      <w:r>
        <w:t>(a) Double helix model</w:t>
      </w:r>
    </w:p>
    <w:p>
      <w:r>
        <w:t>(b) Sandwich model only as an outdated concept</w:t>
      </w:r>
    </w:p>
    <w:p>
      <w:r>
        <w:t>(c) Solid brick model</w:t>
      </w:r>
    </w:p>
    <w:p>
      <w:r>
        <w:t>(d) Fluid mosaic model</w:t>
      </w:r>
    </w:p>
    <w:p>
      <w:r>
        <w:t>Answer: d</w:t>
      </w:r>
    </w:p>
    <w:p>
      <w:r>
        <w:t>Solution: ✅ Correct Answer: d. Fluid mosaic model.</w:t>
      </w:r>
    </w:p>
    <w:p>
      <w:r>
        <w:t>🧠 Clinical Rationale: The fluid mosaic model describes the membrane as a fluid phospholipid bilayer with embedded proteins — allowing selective permeability</w:t>
      </w:r>
    </w:p>
    <w:p>
      <w:r>
        <w:t>🔍 Key Clues: Fluid mosaic = membrane model</w:t>
      </w:r>
    </w:p>
    <w:p>
      <w:r>
        <w:t>🩺 Nursing Action: Apply the model when explaining drug transport, membrane receptors and edema</w:t>
      </w:r>
    </w:p>
    <w:p>
      <w:r>
        <w:t>❌ Why Not Others: (a) Double helix model — not the best response for this situation; (b) Sandwich model only as an outdated concept — not the best response for this situation; (c) Solid brick model — not the best response for this situation.</w:t>
      </w:r>
    </w:p>
    <w:p>
      <w:r>
        <w:t>⚠️ Exam Trap: The double helix is DNA — the membrane is the fluid mosaic of lipids and proteins</w:t>
      </w:r>
    </w:p>
    <w:p>
      <w:r>
        <w:t>🌟 PNC Exam Pearl: Membrane proteins act as channels, carriers, receptors and enzymes</w:t>
      </w:r>
    </w:p>
    <w:p>
      <w:r>
        <w:t>⚡ 5-Second Recall: Fluid mosaic = membrane structure</w:t>
      </w:r>
    </w:p>
    <w:p>
      <w:r>
        <w:t>Question: Which property of the cell membrane allows it to choose what enters and leaves?</w:t>
      </w:r>
    </w:p>
    <w:p>
      <w:r>
        <w:t>(a) Fixed rigidity</w:t>
      </w:r>
    </w:p>
    <w:p>
      <w:r>
        <w:t>(b) Free permeability to all substances</w:t>
      </w:r>
    </w:p>
    <w:p>
      <w:r>
        <w:t>(c) Total impermeability</w:t>
      </w:r>
    </w:p>
    <w:p>
      <w:r>
        <w:t>(d) Selective permeability</w:t>
      </w:r>
    </w:p>
    <w:p>
      <w:r>
        <w:t>Answer: d</w:t>
      </w:r>
    </w:p>
    <w:p>
      <w:r>
        <w:t>Solution: ✅ Correct Answer: d. Selective permeability.</w:t>
      </w:r>
    </w:p>
    <w:p>
      <w:r>
        <w:t>🧠 Clinical Rationale: The membrane is selectively permeable — it allows some substances (water, lipid-soluble molecules) through freely while regulating others via channels and carriers</w:t>
      </w:r>
    </w:p>
    <w:p>
      <w:r>
        <w:t>🔍 Key Clues: Selective permeability = controlled entry/exit</w:t>
      </w:r>
    </w:p>
    <w:p>
      <w:r>
        <w:t>🩺 Nursing Action: Understand membrane selectivity when explaining drug distribution and IV therapy</w:t>
      </w:r>
    </w:p>
    <w:p>
      <w:r>
        <w:t>❌ Why Not Others: (a) Fixed rigidity — not the best response for this situation; (b) Free permeability to all substances — not the best response for this situation; (c) Total impermeability — not the best response for this situation.</w:t>
      </w:r>
    </w:p>
    <w:p>
      <w:r>
        <w:t>⚠️ Exam Trap: If the membrane were freely permeable to everything, the cell could not maintain its internal composition</w:t>
      </w:r>
    </w:p>
    <w:p>
      <w:r>
        <w:t>🌟 PNC Exam Pearl: Oxygen, carbon dioxide and lipid-soluble drugs cross membranes easily by diffusion</w:t>
      </w:r>
    </w:p>
    <w:p>
      <w:r>
        <w:t>⚡ 5-Second Recall: Selective permeability = controlled traffic</w:t>
      </w:r>
    </w:p>
    <w:p>
      <w:r>
        <w:t>Question: Which membrane component functions as receptors and channels?</w:t>
      </w:r>
    </w:p>
    <w:p>
      <w:r>
        <w:t>(a) Carbohydrates only as a surface coat</w:t>
      </w:r>
    </w:p>
    <w:p>
      <w:r>
        <w:t>(b) Proteins</w:t>
      </w:r>
    </w:p>
    <w:p>
      <w:r>
        <w:t>(c) Water only</w:t>
      </w:r>
    </w:p>
    <w:p>
      <w:r>
        <w:t>(d) Fatty acids only as a lipid component</w:t>
      </w:r>
    </w:p>
    <w:p>
      <w:r>
        <w:t>Answer: b</w:t>
      </w:r>
    </w:p>
    <w:p>
      <w:r>
        <w:t>Solution: ✅ Correct Answer: b. Proteins.</w:t>
      </w:r>
    </w:p>
    <w:p>
      <w:r>
        <w:t>🧠 Clinical Rationale: Membrane proteins serve as channels, carriers, receptors, enzymes and cell-identity markers — they perform most membrane functions</w:t>
      </w:r>
    </w:p>
    <w:p>
      <w:r>
        <w:t>🔍 Key Clues: Proteins = membrane workhorses</w:t>
      </w:r>
    </w:p>
    <w:p>
      <w:r>
        <w:t>🩺 Nursing Action: Recall protein roles when explaining hormone receptors and drug targets</w:t>
      </w:r>
    </w:p>
    <w:p>
      <w:r>
        <w:t>❌ Why Not Others: (a) Carbohydrates only as a surface coat — not the best response for this situation; (c) Water only — not the best response for this situation; (d) Fatty acids only as a lipid component — not the best response for this situation.</w:t>
      </w:r>
    </w:p>
    <w:p>
      <w:r>
        <w:t>⚠️ Exam Trap: Lipids form the bilayer barrier — the functional diversity comes from proteins</w:t>
      </w:r>
    </w:p>
    <w:p>
      <w:r>
        <w:t>🌟 PNC Exam Pearl: G-protein-coupled receptors are membrane proteins for many hormones</w:t>
      </w:r>
    </w:p>
    <w:p>
      <w:r>
        <w:t>⚡ 5-Second Recall: Membrane proteins = channels + receptors</w:t>
      </w:r>
    </w:p>
    <w:p>
      <w:r>
        <w:t>Question: A patient asks the nurse about cell membrane functions and selective permeability. Which response by the nurse is correct?</w:t>
      </w:r>
    </w:p>
    <w:p>
      <w:r>
        <w:t>(a) Sandwich model only as an outdated concept</w:t>
      </w:r>
    </w:p>
    <w:p>
      <w:r>
        <w:t>(b) Fluid mosaic model</w:t>
      </w:r>
    </w:p>
    <w:p>
      <w:r>
        <w:t>(c) Solid brick model</w:t>
      </w:r>
    </w:p>
    <w:p>
      <w:r>
        <w:t>(d) Double helix model</w:t>
      </w:r>
    </w:p>
    <w:p>
      <w:r>
        <w:t>Answer: b</w:t>
      </w:r>
    </w:p>
    <w:p>
      <w:r>
        <w:t>Solution: ✅ Correct Answer: b. Fluid mosaic model.</w:t>
      </w:r>
    </w:p>
    <w:p>
      <w:r>
        <w:t>🧠 Clinical Rationale: The fluid mosaic model describes the membrane as a fluid phospholipid bilayer with embedded proteins — allowing selective permeability</w:t>
      </w:r>
    </w:p>
    <w:p>
      <w:r>
        <w:t>🩺 Nursing Action: Apply the model when explaining drug transport, membrane receptors and edema</w:t>
      </w:r>
    </w:p>
    <w:p>
      <w:r>
        <w:t>❌ Why Not Others: (a) Sandwich model only as an outdated concept — not the best response for this situation; (c) Solid brick model — not the best response for this situation; (d) Double helix model — not the best response for this situation.</w:t>
      </w:r>
    </w:p>
    <w:p>
      <w:r>
        <w:t>⚠️ Exam Trap: The double helix is DNA — the membrane is the fluid mosaic of lipids and proteins</w:t>
      </w:r>
    </w:p>
    <w:p>
      <w:r>
        <w:t>⚡ 5-Second Recall: Fluid mosaic = membrane structure</w:t>
      </w:r>
    </w:p>
    <w:p>
      <w:r>
        <w:t>Question: A patient asks the nurse about cell membrane functions and selective permeability. Which response by the nurse is correct?</w:t>
      </w:r>
    </w:p>
    <w:p>
      <w:r>
        <w:t>(a) Selective permeability</w:t>
      </w:r>
    </w:p>
    <w:p>
      <w:r>
        <w:t>(b) Fixed rigidity</w:t>
      </w:r>
    </w:p>
    <w:p>
      <w:r>
        <w:t>(c) Free permeability to all substances</w:t>
      </w:r>
    </w:p>
    <w:p>
      <w:r>
        <w:t>(d) Total impermeability</w:t>
      </w:r>
    </w:p>
    <w:p>
      <w:r>
        <w:t>Answer: a</w:t>
      </w:r>
    </w:p>
    <w:p>
      <w:r>
        <w:t>Solution: ✅ Correct Answer: a. Selective permeability.</w:t>
      </w:r>
    </w:p>
    <w:p>
      <w:r>
        <w:t>🧠 Clinical Rationale: The membrane is selectively permeable — it allows some substances (water, lipid-soluble molecules) through freely while regulating others via channels and carriers</w:t>
      </w:r>
    </w:p>
    <w:p>
      <w:r>
        <w:t>🩺 Nursing Action: Understand membrane selectivity when explaining drug distribution and IV therapy</w:t>
      </w:r>
    </w:p>
    <w:p>
      <w:r>
        <w:t>❌ Why Not Others: (b) Fixed rigidity — not the best response for this situation; (c) Free permeability to all substances — not the best response for this situation; (d) Total impermeability — not the best response for this situation.</w:t>
      </w:r>
    </w:p>
    <w:p>
      <w:r>
        <w:t>⚠️ Exam Trap: If the membrane were freely permeable to everything, the cell could not maintain its internal composition</w:t>
      </w:r>
    </w:p>
    <w:p>
      <w:r>
        <w:t>⚡ 5-Second Recall: Selective permeability = controlled traffic</w:t>
      </w:r>
    </w:p>
    <w:p>
      <w:r>
        <w:t>Question: A patient asks the nurse about cell membrane functions and selective permeability. Which response by the nurse is correct?</w:t>
      </w:r>
    </w:p>
    <w:p>
      <w:r>
        <w:t>(a) Water only</w:t>
      </w:r>
    </w:p>
    <w:p>
      <w:r>
        <w:t>(b) Carbohydrates only as a surface coat</w:t>
      </w:r>
    </w:p>
    <w:p>
      <w:r>
        <w:t>(c) Proteins</w:t>
      </w:r>
    </w:p>
    <w:p>
      <w:r>
        <w:t>(d) Fatty acids only as a lipid component</w:t>
      </w:r>
    </w:p>
    <w:p>
      <w:r>
        <w:t>Answer: c</w:t>
      </w:r>
    </w:p>
    <w:p>
      <w:r>
        <w:t>Solution: ✅ Correct Answer: c. Proteins.</w:t>
      </w:r>
    </w:p>
    <w:p>
      <w:r>
        <w:t>🧠 Clinical Rationale: Membrane proteins serve as channels, carriers, receptors, enzymes and cell-identity markers — they perform most membrane functions</w:t>
      </w:r>
    </w:p>
    <w:p>
      <w:r>
        <w:t>🩺 Nursing Action: Recall protein roles when explaining hormone receptors and drug targets</w:t>
      </w:r>
    </w:p>
    <w:p>
      <w:r>
        <w:t>❌ Why Not Others: (a) Water only — not the best response for this situation; (b) Carbohydrates only as a surface coat — not the best response for this situation; (d) Fatty acids only as a lipid component — not the best response for this situation.</w:t>
      </w:r>
    </w:p>
    <w:p>
      <w:r>
        <w:t>⚠️ Exam Trap: Lipids form the bilayer barrier — the functional diversity comes from proteins</w:t>
      </w:r>
    </w:p>
    <w:p>
      <w:r>
        <w:t>⚡ 5-Second Recall: Membrane proteins = channels + receptors</w:t>
      </w:r>
    </w:p>
    <w:p>
      <w:r>
        <w:t>Question: Which statement about cell membrane functions and selective permeability is correct?</w:t>
      </w:r>
    </w:p>
    <w:p>
      <w:r>
        <w:t>(a) Solid brick model</w:t>
      </w:r>
    </w:p>
    <w:p>
      <w:r>
        <w:t>(b) Fluid mosaic model</w:t>
      </w:r>
    </w:p>
    <w:p>
      <w:r>
        <w:t>(c) Double helix model</w:t>
      </w:r>
    </w:p>
    <w:p>
      <w:r>
        <w:t>(d) Sandwich model only as an outdated concept</w:t>
      </w:r>
    </w:p>
    <w:p>
      <w:r>
        <w:t>Answer: b</w:t>
      </w:r>
    </w:p>
    <w:p>
      <w:r>
        <w:t>Solution: ✅ Correct Answer: b. Fluid mosaic model.</w:t>
      </w:r>
    </w:p>
    <w:p>
      <w:r>
        <w:t>🧠 Clinical Rationale: The fluid mosaic model describes the membrane as a fluid phospholipid bilayer with embedded proteins — allowing selective permeability</w:t>
      </w:r>
    </w:p>
    <w:p>
      <w:r>
        <w:t>🩺 Nursing Action: Apply the model when explaining drug transport, membrane receptors and edema</w:t>
      </w:r>
    </w:p>
    <w:p>
      <w:r>
        <w:t>❌ Why Not Others: (a) Solid brick model — not the best response for this situation; (c) Double helix model — not the best response for this situation; (d) Sandwich model only as an outdated concept — not the best response for this situation.</w:t>
      </w:r>
    </w:p>
    <w:p>
      <w:r>
        <w:t>⚡ 5-Second Recall: Fluid mosaic = membrane structure</w:t>
      </w:r>
    </w:p>
    <w:p>
      <w:r>
        <w:t>Question: Which statement about cell membrane functions and selective permeability is correct?</w:t>
      </w:r>
    </w:p>
    <w:p>
      <w:r>
        <w:t>(a) Total impermeability</w:t>
      </w:r>
    </w:p>
    <w:p>
      <w:r>
        <w:t>(b) Fixed rigidity</w:t>
      </w:r>
    </w:p>
    <w:p>
      <w:r>
        <w:t>(c) Selective permeability</w:t>
      </w:r>
    </w:p>
    <w:p>
      <w:r>
        <w:t>(d) Free permeability to all substances</w:t>
      </w:r>
    </w:p>
    <w:p>
      <w:r>
        <w:t>Answer: c</w:t>
      </w:r>
    </w:p>
    <w:p>
      <w:r>
        <w:t>Solution: ✅ Correct Answer: c. Selective permeability.</w:t>
      </w:r>
    </w:p>
    <w:p>
      <w:r>
        <w:t>🧠 Clinical Rationale: The membrane is selectively permeable — it allows some substances (water, lipid-soluble molecules) through freely while regulating others via channels and carriers</w:t>
      </w:r>
    </w:p>
    <w:p>
      <w:r>
        <w:t>🩺 Nursing Action: Understand membrane selectivity when explaining drug distribution and IV therapy</w:t>
      </w:r>
    </w:p>
    <w:p>
      <w:r>
        <w:t>❌ Why Not Others: (a) Total impermeability — not the best response for this situation; (b) Fixed rigidity — not the best response for this situation; (d) Free permeability to all substances — not the best response for this situation.</w:t>
      </w:r>
    </w:p>
    <w:p>
      <w:r>
        <w:t>⚡ 5-Second Recall: Selective permeability = controlled traffic</w:t>
      </w:r>
    </w:p>
    <w:p>
      <w:r>
        <w:t>Question: Which statement about cell membrane functions and selective permeability is correct?</w:t>
      </w:r>
    </w:p>
    <w:p>
      <w:r>
        <w:t>(a) Carbohydrates only as a surface coat</w:t>
      </w:r>
    </w:p>
    <w:p>
      <w:r>
        <w:t>(b) Proteins</w:t>
      </w:r>
    </w:p>
    <w:p>
      <w:r>
        <w:t>(c) Water only</w:t>
      </w:r>
    </w:p>
    <w:p>
      <w:r>
        <w:t>(d) Fatty acids only as a lipid component</w:t>
      </w:r>
    </w:p>
    <w:p>
      <w:r>
        <w:t>Answer: b</w:t>
      </w:r>
    </w:p>
    <w:p>
      <w:r>
        <w:t>Solution: ✅ Correct Answer: b. Proteins.</w:t>
      </w:r>
    </w:p>
    <w:p>
      <w:r>
        <w:t>🧠 Clinical Rationale: Membrane proteins serve as channels, carriers, receptors, enzymes and cell-identity markers — they perform most membrane functions</w:t>
      </w:r>
    </w:p>
    <w:p>
      <w:r>
        <w:t>🩺 Nursing Action: Recall protein roles when explaining hormone receptors and drug targets</w:t>
      </w:r>
    </w:p>
    <w:p>
      <w:r>
        <w:t>❌ Why Not Others: (a) Carbohydrates only as a surface coat — not the best response for this situation; (c) Water only — not the best response for this situation; (d) Fatty acids only as a lipid component — not the best response for this situation.</w:t>
      </w:r>
    </w:p>
    <w:p>
      <w:r>
        <w:t>⚡ 5-Second Recall: Membrane proteins = channels + receptors</w:t>
      </w:r>
    </w:p>
    <w:p>
      <w:r>
        <w:t>Question: The nurse is caring for a patient with cell membrane functions and selective permeability. Which response is most appropriate?</w:t>
      </w:r>
    </w:p>
    <w:p>
      <w:r>
        <w:t>(a) Sandwich model only as an outdated concept</w:t>
      </w:r>
    </w:p>
    <w:p>
      <w:r>
        <w:t>(b) Solid brick model</w:t>
      </w:r>
    </w:p>
    <w:p>
      <w:r>
        <w:t>(c) Double helix model</w:t>
      </w:r>
    </w:p>
    <w:p>
      <w:r>
        <w:t>(d) Fluid mosaic model</w:t>
      </w:r>
    </w:p>
    <w:p>
      <w:r>
        <w:t>Answer: d</w:t>
      </w:r>
    </w:p>
    <w:p>
      <w:r>
        <w:t>Solution: ✅ Correct Answer: d. Fluid mosaic model.</w:t>
      </w:r>
    </w:p>
    <w:p>
      <w:r>
        <w:t>🧠 Clinical Rationale: The fluid mosaic model describes the membrane as a fluid phospholipid bilayer with embedded proteins — allowing selective permeability</w:t>
      </w:r>
    </w:p>
    <w:p>
      <w:r>
        <w:t>🩺 Nursing Action: Apply the model when explaining drug transport, membrane receptors and edema</w:t>
      </w:r>
    </w:p>
    <w:p>
      <w:r>
        <w:t>❌ Why Not Others: (a) Sandwich model only as an outdated concept — not the best response for this situation; (b) Solid brick model — not the best response for this situation; (c) Double helix model — not the best response for this situation.</w:t>
      </w:r>
    </w:p>
    <w:p>
      <w:r>
        <w:t>⚡ 5-Second Recall: Fluid mosaic = membrane structure</w:t>
      </w:r>
    </w:p>
    <w:p>
      <w:r>
        <w:t>Question: The nurse is caring for a patient with cell membrane functions and selective permeability. Which response is most appropriate?</w:t>
      </w:r>
    </w:p>
    <w:p>
      <w:r>
        <w:t>(a) Total impermeability</w:t>
      </w:r>
    </w:p>
    <w:p>
      <w:r>
        <w:t>(b) Free permeability to all substances</w:t>
      </w:r>
    </w:p>
    <w:p>
      <w:r>
        <w:t>(c) Fixed rigidity</w:t>
      </w:r>
    </w:p>
    <w:p>
      <w:r>
        <w:t>(d) Selective permeability</w:t>
      </w:r>
    </w:p>
    <w:p>
      <w:r>
        <w:t>Answer: d</w:t>
      </w:r>
    </w:p>
    <w:p>
      <w:r>
        <w:t>Solution: ✅ Correct Answer: d. Selective permeability.</w:t>
      </w:r>
    </w:p>
    <w:p>
      <w:r>
        <w:t>🧠 Clinical Rationale: The membrane is selectively permeable — it allows some substances (water, lipid-soluble molecules) through freely while regulating others via channels and carriers</w:t>
      </w:r>
    </w:p>
    <w:p>
      <w:r>
        <w:t>🩺 Nursing Action: Understand membrane selectivity when explaining drug distribution and IV therapy</w:t>
      </w:r>
    </w:p>
    <w:p>
      <w:r>
        <w:t>❌ Why Not Others: (a) Total impermeability — not the best response for this situation; (b) Free permeability to all substances — not the best response for this situation; (c) Fixed rigidity — not the best response for this situation.</w:t>
      </w:r>
    </w:p>
    <w:p>
      <w:r>
        <w:t>⚡ 5-Second Recall: Selective permeability = controlled traffic</w:t>
      </w:r>
    </w:p>
    <w:p>
      <w:r>
        <w:t>Question: The nurse is caring for a patient with cell membrane functions and selective permeability. Which response is most appropriate?</w:t>
      </w:r>
    </w:p>
    <w:p>
      <w:r>
        <w:t>(a) Fatty acids only as a lipid component</w:t>
      </w:r>
    </w:p>
    <w:p>
      <w:r>
        <w:t>(b) Carbohydrates only as a surface coat</w:t>
      </w:r>
    </w:p>
    <w:p>
      <w:r>
        <w:t>(c) Water only</w:t>
      </w:r>
    </w:p>
    <w:p>
      <w:r>
        <w:t>(d) Proteins</w:t>
      </w:r>
    </w:p>
    <w:p>
      <w:r>
        <w:t>Answer: d</w:t>
      </w:r>
    </w:p>
    <w:p>
      <w:r>
        <w:t>Solution: ✅ Correct Answer: d. Proteins.</w:t>
      </w:r>
    </w:p>
    <w:p>
      <w:r>
        <w:t>🧠 Clinical Rationale: Membrane proteins serve as channels, carriers, receptors, enzymes and cell-identity markers — they perform most membrane functions</w:t>
      </w:r>
    </w:p>
    <w:p>
      <w:r>
        <w:t>🩺 Nursing Action: Recall protein roles when explaining hormone receptors and drug targets</w:t>
      </w:r>
    </w:p>
    <w:p>
      <w:r>
        <w:t>❌ Why Not Others: (a) Fatty acids only as a lipid component — not the best response for this situation; (b) Carbohydrates only as a surface coat — not the best response for this situation; (c) Water only — not the best response for this situation.</w:t>
      </w:r>
    </w:p>
    <w:p>
      <w:r>
        <w:t>⚡ 5-Second Recall: Membrane proteins = channels + receptors</w:t>
      </w:r>
    </w:p>
    <w:p>
      <w:r>
        <w:t>Question: The nurse demonstrates correct understanding of cell membrane functions and selective permeability by identifying which response as appropriate?</w:t>
      </w:r>
    </w:p>
    <w:p>
      <w:r>
        <w:t>(a) Double helix model</w:t>
      </w:r>
    </w:p>
    <w:p>
      <w:r>
        <w:t>(b) Sandwich model only as an outdated concept</w:t>
      </w:r>
    </w:p>
    <w:p>
      <w:r>
        <w:t>(c) Fluid mosaic model</w:t>
      </w:r>
    </w:p>
    <w:p>
      <w:r>
        <w:t>(d) Solid brick model</w:t>
      </w:r>
    </w:p>
    <w:p>
      <w:r>
        <w:t>Answer: c</w:t>
      </w:r>
    </w:p>
    <w:p>
      <w:r>
        <w:t>Solution: ✅ Correct Answer: c. Fluid mosaic model.</w:t>
      </w:r>
    </w:p>
    <w:p>
      <w:r>
        <w:t>🧠 Clinical Rationale: The fluid mosaic model describes the membrane as a fluid phospholipid bilayer with embedded proteins — allowing selective permeability</w:t>
      </w:r>
    </w:p>
    <w:p>
      <w:r>
        <w:t>🩺 Nursing Action: Apply the model when explaining drug transport, membrane receptors and edema</w:t>
      </w:r>
    </w:p>
    <w:p>
      <w:r>
        <w:t>❌ Why Not Others: (a) Double helix model — not the best response for this situation; (b) Sandwich model only as an outdated concept — not the best response for this situation; (d) Solid brick model — not the best response for this situation.</w:t>
      </w:r>
    </w:p>
    <w:p>
      <w:r>
        <w:t>⚡ 5-Second Recall: Fluid mosaic = membrane structure</w:t>
      </w:r>
    </w:p>
    <w:p>
      <w:r>
        <w:t>Question: Movement of molecules from high to low concentration without energy is?</w:t>
      </w:r>
    </w:p>
    <w:p>
      <w:r>
        <w:t>(a) Diffusion</w:t>
      </w:r>
    </w:p>
    <w:p>
      <w:r>
        <w:t>(b) Endocytosis</w:t>
      </w:r>
    </w:p>
    <w:p>
      <w:r>
        <w:t>(c) Active transport</w:t>
      </w:r>
    </w:p>
    <w:p>
      <w:r>
        <w:t>(d) Osmosis only as water movement</w:t>
      </w:r>
    </w:p>
    <w:p>
      <w:r>
        <w:t>Answer: a</w:t>
      </w:r>
    </w:p>
    <w:p>
      <w:r>
        <w:t>Solution: ✅ Correct Answer: a. Diffusion.</w:t>
      </w:r>
    </w:p>
    <w:p>
      <w:r>
        <w:t>🧠 Clinical Rationale: Simple diffusion moves molecules down their concentration gradient without energy — oxygen and CO2 cross membranes this way</w:t>
      </w:r>
    </w:p>
    <w:p>
      <w:r>
        <w:t>🔍 Key Clues: Diffusion = high to low, no energy</w:t>
      </w:r>
    </w:p>
    <w:p>
      <w:r>
        <w:t>🩺 Nursing Action: Understand diffusion when explaining gas exchange in the lungs and tissues</w:t>
      </w:r>
    </w:p>
    <w:p>
      <w:r>
        <w:t>❌ Why Not Others: (b) Endocytosis — not the best response for this situation; (c) Active transport — not the best response for this situation; (d) Osmosis only as water movement — not the best response for this situation.</w:t>
      </w:r>
    </w:p>
    <w:p>
      <w:r>
        <w:t>⚠️ Exam Trap: Active transport moves AGAINST the gradient WITH energy — diffusion is passive, downhill</w:t>
      </w:r>
    </w:p>
    <w:p>
      <w:r>
        <w:t>🌟 PNC Exam Pearl: Facilitated diffusion also moves downhill but uses carrier proteins</w:t>
      </w:r>
    </w:p>
    <w:p>
      <w:r>
        <w:t>⚡ 5-Second Recall: Diffusion = passive downhill movement</w:t>
      </w:r>
    </w:p>
    <w:p>
      <w:r>
        <w:t>Question: Facilitated diffusion differs from simple diffusion because it?</w:t>
      </w:r>
    </w:p>
    <w:p>
      <w:r>
        <w:t>(a) Uses a carrier protein but still moves downhill without ATP</w:t>
      </w:r>
    </w:p>
    <w:p>
      <w:r>
        <w:t>(b) Moves molecules against the gradient</w:t>
      </w:r>
    </w:p>
    <w:p>
      <w:r>
        <w:t>(c) Only works for ions</w:t>
      </w:r>
    </w:p>
    <w:p>
      <w:r>
        <w:t>(d) Requires ATP always</w:t>
      </w:r>
    </w:p>
    <w:p>
      <w:r>
        <w:t>Answer: a</w:t>
      </w:r>
    </w:p>
    <w:p>
      <w:r>
        <w:t>Solution: ✅ Correct Answer: a. Uses a carrier protein but still moves downhill without ATP.</w:t>
      </w:r>
    </w:p>
    <w:p>
      <w:r>
        <w:t>🧠 Clinical Rationale: Facilitated diffusion uses carrier proteins to move molecules down their concentration gradient WITHOUT ATP — e.g., glucose entry into most cells</w:t>
      </w:r>
    </w:p>
    <w:p>
      <w:r>
        <w:t>🔍 Key Clues: Facilitated = carrier protein, no ATP, downhill</w:t>
      </w:r>
    </w:p>
    <w:p>
      <w:r>
        <w:t>🩺 Nursing Action: Know facilitated diffusion when explaining glucose transport into cells (insulin increases GLUT4 carriers)</w:t>
      </w:r>
    </w:p>
    <w:p>
      <w:r>
        <w:t>❌ Why Not Others: (b) Moves molecules against the gradient — not the best response for this situation; (c) Only works for ions — not the best response for this situation; (d) Requires ATP always — not the best response for this situation.</w:t>
      </w:r>
    </w:p>
    <w:p>
      <w:r>
        <w:t>⚠️ Exam Trap: Active transport requires ATP and moves uphill — facilitated diffusion is passive downhill transport via carriers</w:t>
      </w:r>
    </w:p>
    <w:p>
      <w:r>
        <w:t>🌟 PNC Exam Pearl: Glucose enters most cells by facilitated diffusion, not simple diffusion</w:t>
      </w:r>
    </w:p>
    <w:p>
      <w:r>
        <w:t>⚡ 5-Second Recall: Facilitated = carrier, passive</w:t>
      </w:r>
    </w:p>
    <w:p>
      <w:r>
        <w:t>Question: A patient receives an IV of 5% dextrose in water (D5W), which is isotonic in the bag but becomes hypotonic in the body as dextrose is metabolized. What happens to red blood cells?</w:t>
      </w:r>
    </w:p>
    <w:p>
      <w:r>
        <w:t>(a) They clump together</w:t>
      </w:r>
    </w:p>
    <w:p>
      <w:r>
        <w:t>(b) They shrink</w:t>
      </w:r>
    </w:p>
    <w:p>
      <w:r>
        <w:t>(c) They swell (water enters by osmosis) and may hemolyze</w:t>
      </w:r>
    </w:p>
    <w:p>
      <w:r>
        <w:t>(d) They remain unchanged</w:t>
      </w:r>
    </w:p>
    <w:p>
      <w:r>
        <w:t>Answer: c</w:t>
      </w:r>
    </w:p>
    <w:p>
      <w:r>
        <w:t>Solution: ✅ Correct Answer: c. They swell (water enters by osmosis) and may hemolyze.</w:t>
      </w:r>
    </w:p>
    <w:p>
      <w:r>
        <w:t>🧠 Clinical Rationale: As dextrose is metabolized, the remaining water is hypotonic — water enters RBCs by osmosis, swelling them and risking hemolysis</w:t>
      </w:r>
    </w:p>
    <w:p>
      <w:r>
        <w:t>🔍 Key Clues: D5W → hypotonic in vivo → RBC swelling</w:t>
      </w:r>
    </w:p>
    <w:p>
      <w:r>
        <w:t>🩺 Nursing Action: Monitor for fluid overload and hemolysis when large volumes of D5W are infused; use isotonic saline when expanding volume</w:t>
      </w:r>
    </w:p>
    <w:p>
      <w:r>
        <w:t>❌ Why Not Others: (a) They clump together — not the best response for this situation; (b) They shrink — not the best response for this situation; (d) They remain unchanged — not the best response for this situation.</w:t>
      </w:r>
    </w:p>
    <w:p>
      <w:r>
        <w:t>⚠️ Exam Trap: Osmosis moves water into the cell when the ECF becomes hypotonic — the RBC swells</w:t>
      </w:r>
    </w:p>
    <w:p>
      <w:r>
        <w:t>🌟 PNC Exam Pearl: Excess free water dilutes the ECF, causing hyponatremia and cerebral edema</w:t>
      </w:r>
    </w:p>
    <w:p>
      <w:r>
        <w:t>⚡ 5-Second Recall: Hypotonic fluid = cell swelling</w:t>
      </w:r>
    </w:p>
    <w:p>
      <w:r>
        <w:t>Question: A patient asks the nurse about diffusion, facilitated diffusion and osmosis. Which response by the nurse is correct?</w:t>
      </w:r>
    </w:p>
    <w:p>
      <w:r>
        <w:t>(a) Osmosis only as water movement</w:t>
      </w:r>
    </w:p>
    <w:p>
      <w:r>
        <w:t>(b) Active transport</w:t>
      </w:r>
    </w:p>
    <w:p>
      <w:r>
        <w:t>(c) Endocytosis</w:t>
      </w:r>
    </w:p>
    <w:p>
      <w:r>
        <w:t>(d) Diffusion</w:t>
      </w:r>
    </w:p>
    <w:p>
      <w:r>
        <w:t>Answer: d</w:t>
      </w:r>
    </w:p>
    <w:p>
      <w:r>
        <w:t>Solution: ✅ Correct Answer: d. Diffusion.</w:t>
      </w:r>
    </w:p>
    <w:p>
      <w:r>
        <w:t>🧠 Clinical Rationale: Simple diffusion moves molecules down their concentration gradient without energy — oxygen and CO2 cross membranes this way</w:t>
      </w:r>
    </w:p>
    <w:p>
      <w:r>
        <w:t>🩺 Nursing Action: Understand diffusion when explaining gas exchange in the lungs and tissues</w:t>
      </w:r>
    </w:p>
    <w:p>
      <w:r>
        <w:t>❌ Why Not Others: (a) Osmosis only as water movement — not the best response for this situation; (b) Active transport — not the best response for this situation; (c) Endocytosis — not the best response for this situation.</w:t>
      </w:r>
    </w:p>
    <w:p>
      <w:r>
        <w:t>⚠️ Exam Trap: Active transport moves AGAINST the gradient WITH energy — diffusion is passive, downhill</w:t>
      </w:r>
    </w:p>
    <w:p>
      <w:r>
        <w:t>⚡ 5-Second Recall: Diffusion = passive downhill movement</w:t>
      </w:r>
    </w:p>
    <w:p>
      <w:r>
        <w:t>Question: A patient asks the nurse about diffusion, facilitated diffusion and osmosis. Which response by the nurse is correct?</w:t>
      </w:r>
    </w:p>
    <w:p>
      <w:r>
        <w:t>(a) Requires ATP always</w:t>
      </w:r>
    </w:p>
    <w:p>
      <w:r>
        <w:t>(b) Moves molecules against the gradient</w:t>
      </w:r>
    </w:p>
    <w:p>
      <w:r>
        <w:t>(c) Uses a carrier protein but still moves downhill without ATP</w:t>
      </w:r>
    </w:p>
    <w:p>
      <w:r>
        <w:t>(d) Only works for ions</w:t>
      </w:r>
    </w:p>
    <w:p>
      <w:r>
        <w:t>Answer: c</w:t>
      </w:r>
    </w:p>
    <w:p>
      <w:r>
        <w:t>Solution: ✅ Correct Answer: c. Uses a carrier protein but still moves downhill without ATP.</w:t>
      </w:r>
    </w:p>
    <w:p>
      <w:r>
        <w:t>🧠 Clinical Rationale: Facilitated diffusion uses carrier proteins to move molecules down their concentration gradient WITHOUT ATP — e.g., glucose entry into most cells</w:t>
      </w:r>
    </w:p>
    <w:p>
      <w:r>
        <w:t>🩺 Nursing Action: Know facilitated diffusion when explaining glucose transport into cells (insulin increases GLUT4 carriers)</w:t>
      </w:r>
    </w:p>
    <w:p>
      <w:r>
        <w:t>❌ Why Not Others: (a) Requires ATP always — not the best response for this situation; (b) Moves molecules against the gradient — not the best response for this situation; (d) Only works for ions — not the best response for this situation.</w:t>
      </w:r>
    </w:p>
    <w:p>
      <w:r>
        <w:t>⚠️ Exam Trap: Active transport requires ATP and moves uphill — facilitated diffusion is passive downhill transport via carriers</w:t>
      </w:r>
    </w:p>
    <w:p>
      <w:r>
        <w:t>⚡ 5-Second Recall: Facilitated = carrier, passive</w:t>
      </w:r>
    </w:p>
    <w:p>
      <w:r>
        <w:t>Question: The nurse is teaching a patient about diffusion, facilitated diffusion and osmosis. Which statement by the patient indicates correct understanding?</w:t>
      </w:r>
    </w:p>
    <w:p>
      <w:r>
        <w:t>(a) They shrink</w:t>
      </w:r>
    </w:p>
    <w:p>
      <w:r>
        <w:t>(b) They remain unchanged</w:t>
      </w:r>
    </w:p>
    <w:p>
      <w:r>
        <w:t>(c) They swell (water enters by osmosis) and may hemolyze</w:t>
      </w:r>
    </w:p>
    <w:p>
      <w:r>
        <w:t>(d) They clump together</w:t>
      </w:r>
    </w:p>
    <w:p>
      <w:r>
        <w:t>Answer: c</w:t>
      </w:r>
    </w:p>
    <w:p>
      <w:r>
        <w:t>Solution: ✅ Correct Answer: c. They swell (water enters by osmosis) and may hemolyze.</w:t>
      </w:r>
    </w:p>
    <w:p>
      <w:r>
        <w:t>🧠 Clinical Rationale: As dextrose is metabolized, the remaining water is hypotonic — water enters RBCs by osmosis, swelling them and risking hemolysis</w:t>
      </w:r>
    </w:p>
    <w:p>
      <w:r>
        <w:t>🩺 Nursing Action: Monitor for fluid overload and hemolysis when large volumes of D5W are infused; use isotonic saline when expanding volume</w:t>
      </w:r>
    </w:p>
    <w:p>
      <w:r>
        <w:t>❌ Why Not Others: (a) They shrink — not the best response for this situation; (b) They remain unchanged — not the best response for this situation; (d) They clump together — not the best response for this situation.</w:t>
      </w:r>
    </w:p>
    <w:p>
      <w:r>
        <w:t>⚠️ Exam Trap: Osmosis moves water into the cell when the ECF becomes hypotonic — the RBC swells</w:t>
      </w:r>
    </w:p>
    <w:p>
      <w:r>
        <w:t>🌟 PNC Exam Pearl: Excess free water dilutes the ECF, causing hyponatremia and cerebral edema</w:t>
      </w:r>
    </w:p>
    <w:p>
      <w:r>
        <w:t>⚡ 5-Second Recall: Hypotonic fluid = cell swelling</w:t>
      </w:r>
    </w:p>
    <w:p>
      <w:r>
        <w:t>Question: Which statement about diffusion, facilitated diffusion and osmosis is correct?</w:t>
      </w:r>
    </w:p>
    <w:p>
      <w:r>
        <w:t>(a) Active transport</w:t>
      </w:r>
    </w:p>
    <w:p>
      <w:r>
        <w:t>(b) Endocytosis</w:t>
      </w:r>
    </w:p>
    <w:p>
      <w:r>
        <w:t>(c) Osmosis only as water movement</w:t>
      </w:r>
    </w:p>
    <w:p>
      <w:r>
        <w:t>(d) Diffusion</w:t>
      </w:r>
    </w:p>
    <w:p>
      <w:r>
        <w:t>Answer: d</w:t>
      </w:r>
    </w:p>
    <w:p>
      <w:r>
        <w:t>Solution: ✅ Correct Answer: d. Diffusion.</w:t>
      </w:r>
    </w:p>
    <w:p>
      <w:r>
        <w:t>🧠 Clinical Rationale: Simple diffusion moves molecules down their concentration gradient without energy — oxygen and CO2 cross membranes this way</w:t>
      </w:r>
    </w:p>
    <w:p>
      <w:r>
        <w:t>🩺 Nursing Action: Understand diffusion when explaining gas exchange in the lungs and tissues</w:t>
      </w:r>
    </w:p>
    <w:p>
      <w:r>
        <w:t>❌ Why Not Others: (a) Active transport — not the best response for this situation; (b) Endocytosis — not the best response for this situation; (c) Osmosis only as water movement — not the best response for this situation.</w:t>
      </w:r>
    </w:p>
    <w:p>
      <w:r>
        <w:t>⚡ 5-Second Recall: Diffusion = passive downhill movement</w:t>
      </w:r>
    </w:p>
    <w:p>
      <w:r>
        <w:t>Question: Which statement about diffusion, facilitated diffusion and osmosis is correct?</w:t>
      </w:r>
    </w:p>
    <w:p>
      <w:r>
        <w:t>(a) Requires ATP always</w:t>
      </w:r>
    </w:p>
    <w:p>
      <w:r>
        <w:t>(b) Only works for ions</w:t>
      </w:r>
    </w:p>
    <w:p>
      <w:r>
        <w:t>(c) Uses a carrier protein but still moves downhill without ATP</w:t>
      </w:r>
    </w:p>
    <w:p>
      <w:r>
        <w:t>(d) Moves molecules against the gradient</w:t>
      </w:r>
    </w:p>
    <w:p>
      <w:r>
        <w:t>Answer: c</w:t>
      </w:r>
    </w:p>
    <w:p>
      <w:r>
        <w:t>Solution: ✅ Correct Answer: c. Uses a carrier protein but still moves downhill without ATP.</w:t>
      </w:r>
    </w:p>
    <w:p>
      <w:r>
        <w:t>🧠 Clinical Rationale: Facilitated diffusion uses carrier proteins to move molecules down their concentration gradient WITHOUT ATP — e.g., glucose entry into most cells</w:t>
      </w:r>
    </w:p>
    <w:p>
      <w:r>
        <w:t>🩺 Nursing Action: Know facilitated diffusion when explaining glucose transport into cells (insulin increases GLUT4 carriers)</w:t>
      </w:r>
    </w:p>
    <w:p>
      <w:r>
        <w:t>❌ Why Not Others: (a) Requires ATP always — not the best response for this situation; (b) Only works for ions — not the best response for this situation; (d) Moves molecules against the gradient — not the best response for this situation.</w:t>
      </w:r>
    </w:p>
    <w:p>
      <w:r>
        <w:t>⚡ 5-Second Recall: Facilitated = carrier, passive</w:t>
      </w:r>
    </w:p>
    <w:p>
      <w:r>
        <w:t>Question: A patient needing care for diffusion, facilitated diffusion and osmosis is admitted to the unit. Which nursing action should the nurse perform FIRST?</w:t>
      </w:r>
    </w:p>
    <w:p>
      <w:r>
        <w:t>(a) They swell (water enters by osmosis) and may hemolyze</w:t>
      </w:r>
    </w:p>
    <w:p>
      <w:r>
        <w:t>(b) They remain unchanged</w:t>
      </w:r>
    </w:p>
    <w:p>
      <w:r>
        <w:t>(c) They shrink</w:t>
      </w:r>
    </w:p>
    <w:p>
      <w:r>
        <w:t>(d) They clump together</w:t>
      </w:r>
    </w:p>
    <w:p>
      <w:r>
        <w:t>Answer: a</w:t>
      </w:r>
    </w:p>
    <w:p>
      <w:r>
        <w:t>Solution: ✅ Correct Answer: a. They swell (water enters by osmosis) and may hemolyze.</w:t>
      </w:r>
    </w:p>
    <w:p>
      <w:r>
        <w:t>🧠 Clinical Rationale: As dextrose is metabolized, the remaining water is hypotonic — water enters RBCs by osmosis, swelling them and risking hemolysis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fluid overload and hemolysis when large volumes of D5W are infused; use isotonic saline when expanding volume</w:t>
      </w:r>
    </w:p>
    <w:p>
      <w:r>
        <w:t>❌ Why Not Others: (b) They remain unchanged — not the best response for this situation; (c) They shrink — not the best response for this situation; (d) They clump together — not the best response for this situation.</w:t>
      </w:r>
    </w:p>
    <w:p>
      <w:r>
        <w:t>⚡ 5-Second Recall: Hypotonic fluid = cell swelling</w:t>
      </w:r>
    </w:p>
    <w:p>
      <w:r>
        <w:t>Question: The nurse is caring for a patient with diffusion, facilitated diffusion and osmosis. Which response is most appropriate?</w:t>
      </w:r>
    </w:p>
    <w:p>
      <w:r>
        <w:t>(a) Endocytosis</w:t>
      </w:r>
    </w:p>
    <w:p>
      <w:r>
        <w:t>(b) Active transport</w:t>
      </w:r>
    </w:p>
    <w:p>
      <w:r>
        <w:t>(c) Diffusion</w:t>
      </w:r>
    </w:p>
    <w:p>
      <w:r>
        <w:t>(d) Osmosis only as water movement</w:t>
      </w:r>
    </w:p>
    <w:p>
      <w:r>
        <w:t>Answer: c</w:t>
      </w:r>
    </w:p>
    <w:p>
      <w:r>
        <w:t>Solution: ✅ Correct Answer: c. Diffusion.</w:t>
      </w:r>
    </w:p>
    <w:p>
      <w:r>
        <w:t>🧠 Clinical Rationale: Simple diffusion moves molecules down their concentration gradient without energy — oxygen and CO2 cross membranes this way</w:t>
      </w:r>
    </w:p>
    <w:p>
      <w:r>
        <w:t>🩺 Nursing Action: Understand diffusion when explaining gas exchange in the lungs and tissues</w:t>
      </w:r>
    </w:p>
    <w:p>
      <w:r>
        <w:t>❌ Why Not Others: (a) Endocytosis — not the best response for this situation; (b) Active transport — not the best response for this situation; (d) Osmosis only as water movement — not the best response for this situation.</w:t>
      </w:r>
    </w:p>
    <w:p>
      <w:r>
        <w:t>⚡ 5-Second Recall: Diffusion = passive downhill movement</w:t>
      </w:r>
    </w:p>
    <w:p>
      <w:r>
        <w:t>Question: The nurse is caring for a patient with diffusion, facilitated diffusion and osmosis. Which response is most appropriate?</w:t>
      </w:r>
    </w:p>
    <w:p>
      <w:r>
        <w:t>(a) Moves molecules against the gradient</w:t>
      </w:r>
    </w:p>
    <w:p>
      <w:r>
        <w:t>(b) Uses a carrier protein but still moves downhill without ATP</w:t>
      </w:r>
    </w:p>
    <w:p>
      <w:r>
        <w:t>(c) Only works for ions</w:t>
      </w:r>
    </w:p>
    <w:p>
      <w:r>
        <w:t>(d) Requires ATP always</w:t>
      </w:r>
    </w:p>
    <w:p>
      <w:r>
        <w:t>Answer: b</w:t>
      </w:r>
    </w:p>
    <w:p>
      <w:r>
        <w:t>Solution: ✅ Correct Answer: b. Uses a carrier protein but still moves downhill without ATP.</w:t>
      </w:r>
    </w:p>
    <w:p>
      <w:r>
        <w:t>🧠 Clinical Rationale: Facilitated diffusion uses carrier proteins to move molecules down their concentration gradient WITHOUT ATP — e.g., glucose entry into most cells</w:t>
      </w:r>
    </w:p>
    <w:p>
      <w:r>
        <w:t>🩺 Nursing Action: Know facilitated diffusion when explaining glucose transport into cells (insulin increases GLUT4 carriers)</w:t>
      </w:r>
    </w:p>
    <w:p>
      <w:r>
        <w:t>❌ Why Not Others: (a) Moves molecules against the gradient — not the best response for this situation; (c) Only works for ions — not the best response for this situation; (d) Requires ATP always — not the best response for this situation.</w:t>
      </w:r>
    </w:p>
    <w:p>
      <w:r>
        <w:t>⚡ 5-Second Recall: Facilitated = carrier, passive</w:t>
      </w:r>
    </w:p>
    <w:p>
      <w:r>
        <w:t>Question: Which assessment finding in a patient with diffusion, facilitated diffusion and osmosis is MOST concerning and requires immediate follow-up?</w:t>
      </w:r>
    </w:p>
    <w:p>
      <w:r>
        <w:t>(a) They clump together</w:t>
      </w:r>
    </w:p>
    <w:p>
      <w:r>
        <w:t>(b) They remain unchanged</w:t>
      </w:r>
    </w:p>
    <w:p>
      <w:r>
        <w:t>(c) They swell (water enters by osmosis) and may hemolyze</w:t>
      </w:r>
    </w:p>
    <w:p>
      <w:r>
        <w:t>(d) They shrink</w:t>
      </w:r>
    </w:p>
    <w:p>
      <w:r>
        <w:t>Answer: c</w:t>
      </w:r>
    </w:p>
    <w:p>
      <w:r>
        <w:t>Solution: ✅ Correct Answer: c. They swell (water enters by osmosis) and may hemolyze.</w:t>
      </w:r>
    </w:p>
    <w:p>
      <w:r>
        <w:t>🧠 Clinical Rationale: As dextrose is metabolized, the remaining water is hypotonic — water enters RBCs by osmosis, swelling them and risking hemolysis</w:t>
      </w:r>
    </w:p>
    <w:p>
      <w:r>
        <w:t>🔍 Key Clues: D5W → hypotonic in vivo → RBC swelling</w:t>
      </w:r>
    </w:p>
    <w:p>
      <w:r>
        <w:t>🩺 Nursing Action: Monitor for fluid overload and hemolysis when large volumes of D5W are infused; use isotonic saline when expanding volume</w:t>
      </w:r>
    </w:p>
    <w:p>
      <w:r>
        <w:t>❌ Why Not Others: (a) They clump together — not the best response for this situation; (b) They remain unchanged — not the best response for this situation; (d) They shrink — not the best response for this situation.</w:t>
      </w:r>
    </w:p>
    <w:p>
      <w:r>
        <w:t>⚡ 5-Second Recall: Hypotonic fluid = cell swelling</w:t>
      </w:r>
    </w:p>
    <w:p>
      <w:r>
        <w:t>Question: The nurse demonstrates correct understanding of diffusion, facilitated diffusion and osmosis by identifying which response as appropriate?</w:t>
      </w:r>
    </w:p>
    <w:p>
      <w:r>
        <w:t>(a) Osmosis only as water movement</w:t>
      </w:r>
    </w:p>
    <w:p>
      <w:r>
        <w:t>(b) Active transport</w:t>
      </w:r>
    </w:p>
    <w:p>
      <w:r>
        <w:t>(c) Endocytosis</w:t>
      </w:r>
    </w:p>
    <w:p>
      <w:r>
        <w:t>(d) Diffusion</w:t>
      </w:r>
    </w:p>
    <w:p>
      <w:r>
        <w:t>Answer: d</w:t>
      </w:r>
    </w:p>
    <w:p>
      <w:r>
        <w:t>Solution: ✅ Correct Answer: d. Diffusion.</w:t>
      </w:r>
    </w:p>
    <w:p>
      <w:r>
        <w:t>🧠 Clinical Rationale: Simple diffusion moves molecules down their concentration gradient without energy — oxygen and CO2 cross membranes this way</w:t>
      </w:r>
    </w:p>
    <w:p>
      <w:r>
        <w:t>🩺 Nursing Action: Understand diffusion when explaining gas exchange in the lungs and tissues</w:t>
      </w:r>
    </w:p>
    <w:p>
      <w:r>
        <w:t>❌ Why Not Others: (a) Osmosis only as water movement — not the best response for this situation; (b) Active transport — not the best response for this situation; (c) Endocytosis — not the best response for this situation.</w:t>
      </w:r>
    </w:p>
    <w:p>
      <w:r>
        <w:t>⚡ 5-Second Recall: Diffusion = passive downhill movement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