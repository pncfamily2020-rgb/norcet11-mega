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Fortifying wheat flour (atta) with iron and folic acid aims to?</w:t>
      </w:r>
    </w:p>
    <w:p>
      <w:r>
        <w:t>(a) Replace all supplements</w:t>
      </w:r>
    </w:p>
    <w:p>
      <w:r>
        <w:t>(b) Increase flour price</w:t>
      </w:r>
    </w:p>
    <w:p>
      <w:r>
        <w:t>(c) Reduce anaemia and neural tube defects at population level</w:t>
      </w:r>
    </w:p>
    <w:p>
      <w:r>
        <w:t>(d) Improve flour colour</w:t>
      </w:r>
    </w:p>
    <w:p>
      <w:r>
        <w:t>Answer: c</w:t>
      </w:r>
    </w:p>
    <w:p>
      <w:r>
        <w:t>Solution: ✅ Correct Answer: c. Reduce anaemia and neural tube defects at population level.</w:t>
      </w:r>
    </w:p>
    <w:p>
      <w:r>
        <w:t>🧠 Clinical Rationale: Iron-folic acid fortification of wheat flour addresses anaemia (iron) and neural tube defects (folate) — a mass-prevention strategy</w:t>
      </w:r>
    </w:p>
    <w:p>
      <w:r>
        <w:t>🔍 Key Clues: Fortified atta = anaemia + NTD prevention</w:t>
      </w:r>
    </w:p>
    <w:p>
      <w:r>
        <w:t>🩺 Nursing Action: Look for the fortified logo on atta and promote fortified staples in anaemia-prone communities</w:t>
      </w:r>
    </w:p>
    <w:p>
      <w:r>
        <w:t>❌ Why Not Others: (a) Replace all supplements — not the best response for this situation; (b) Increase flour price — not the best response for this situation; (d) Improve flour colour — not the best response for this situation.</w:t>
      </w:r>
    </w:p>
    <w:p>
      <w:r>
        <w:t>⚠️ Exam Trap: Colour, price and supplement replacement are not the aims — the micronutrient addition is the health value</w:t>
      </w:r>
    </w:p>
    <w:p>
      <w:r>
        <w:t>🌟 PNC Exam Pearl: Double-fortified salt (iodine + iron) is another Indian innovation for dual deficiency control</w:t>
      </w:r>
    </w:p>
    <w:p>
      <w:r>
        <w:t>⚡ 5-Second Recall: Fortified flour = iron + folic acid benefits</w:t>
      </w:r>
    </w:p>
    <w:p>
      <w:r>
        <w:t>Question: Why is folic acid added to staple foods?</w:t>
      </w:r>
    </w:p>
    <w:p>
      <w:r>
        <w:t>(a) To preserve food longer</w:t>
      </w:r>
    </w:p>
    <w:p>
      <w:r>
        <w:t>(b) To add calories</w:t>
      </w:r>
    </w:p>
    <w:p>
      <w:r>
        <w:t>(c) To prevent neural tube defects in newborns and support red cell formation</w:t>
      </w:r>
    </w:p>
    <w:p>
      <w:r>
        <w:t>(d) To sweeten the food</w:t>
      </w:r>
    </w:p>
    <w:p>
      <w:r>
        <w:t>Answer: c</w:t>
      </w:r>
    </w:p>
    <w:p>
      <w:r>
        <w:t>Solution: ✅ Correct Answer: c. To prevent neural tube defects in newborns and support red cell formation.</w:t>
      </w:r>
    </w:p>
    <w:p>
      <w:r>
        <w:t>🧠 Clinical Rationale: Folic acid fortification prevents neural tube defects (by improving folate status before/early in pregnancy) and supports healthy red blood cell formation</w:t>
      </w:r>
    </w:p>
    <w:p>
      <w:r>
        <w:t>🔍 Key Clues: Folic acid fortification = NTD prevention</w:t>
      </w:r>
    </w:p>
    <w:p>
      <w:r>
        <w:t>🩺 Nursing Action: Understand that fortification reaches women before they know they are pregnant — the passive prevention is its strength</w:t>
      </w:r>
    </w:p>
    <w:p>
      <w:r>
        <w:t>❌ Why Not Others: (a) To preserve food longer — not the best response for this situation; (b) To add calories — not the best response for this situation; (d) To sweeten the food — not the best response for this situation.</w:t>
      </w:r>
    </w:p>
    <w:p>
      <w:r>
        <w:t>⚠️ Exam Trap: Sweetness, preservation and calories are not folate's roles — the birth-defect prevention is the purpose</w:t>
      </w:r>
    </w:p>
    <w:p>
      <w:r>
        <w:t>🌟 PNC Exam Pearl: Adequate folate before conception reduces neural tube defect risk by up to 70%</w:t>
      </w:r>
    </w:p>
    <w:p>
      <w:r>
        <w:t>⚡ 5-Second Recall: Folate = NTD + RBC prevention</w:t>
      </w:r>
    </w:p>
    <w:p>
      <w:r>
        <w:t>Question: A state with high anaemia in women and children asks for a mass intervention. What is the BEST strategy?</w:t>
      </w:r>
    </w:p>
    <w:p>
      <w:r>
        <w:t>(a) Only individual supplements for those who ask</w:t>
      </w:r>
    </w:p>
    <w:p>
      <w:r>
        <w:t>(b) Iron-folic acid fortified staples (atta/rice) plus targeted IFA supplements for high-risk groups</w:t>
      </w:r>
    </w:p>
    <w:p>
      <w:r>
        <w:t>(c) No intervention is needed</w:t>
      </w:r>
    </w:p>
    <w:p>
      <w:r>
        <w:t>(d) Only nutrition education classes</w:t>
      </w:r>
    </w:p>
    <w:p>
      <w:r>
        <w:t>Answer: b</w:t>
      </w:r>
    </w:p>
    <w:p>
      <w:r>
        <w:t>Solution: ✅ Correct Answer: b. Iron-folic acid fortified staples (atta/rice) plus targeted IFA supplements for high-risk groups.</w:t>
      </w:r>
    </w:p>
    <w:p>
      <w:r>
        <w:t>🧠 Clinical Rationale: Fortified staples provide passive population coverage while targeted supplements and education support high-risk groups — the combined public nutrition approach</w:t>
      </w:r>
    </w:p>
    <w:p>
      <w:r>
        <w:t>🔍 Key Clues: Fortified staples + targeted supplements + education</w:t>
      </w:r>
    </w:p>
    <w:p>
      <w:r>
        <w:t>🩺 Nursing Action: Promote fortified atta/rice and iodized salt, continue IFA supplementation for women/children per protocol and reinforce dietary diversity education</w:t>
      </w:r>
    </w:p>
    <w:p>
      <w:r>
        <w:t>❌ Why Not Others: (a) Only individual supplements for those who ask — not the best response for this situation; (c) No intervention is needed — not the best response for this situation; (d) Only nutrition education classes — not the best response for this situation.</w:t>
      </w:r>
    </w:p>
    <w:p>
      <w:r>
        <w:t>⚠️ Exam Trap: Supplements or education alone leave gaps — the fortified-staple foundation reaches everyone</w:t>
      </w:r>
    </w:p>
    <w:p>
      <w:r>
        <w:t>🌟 PNC Exam Pearl: Fortification is complemented by dietary diversification and supplementation in national programmes</w:t>
      </w:r>
    </w:p>
    <w:p>
      <w:r>
        <w:t>⚡ 5-Second Recall: Combined approach = fortification + supplements + education</w:t>
      </w:r>
    </w:p>
    <w:p>
      <w:r>
        <w:t>Question: A patient asks the nurse about iron/folic-acid fortification concepts. Which response by the nurse is correct?</w:t>
      </w:r>
    </w:p>
    <w:p>
      <w:r>
        <w:t>(a) Improve flour colour</w:t>
      </w:r>
    </w:p>
    <w:p>
      <w:r>
        <w:t>(b) Replace all supplements</w:t>
      </w:r>
    </w:p>
    <w:p>
      <w:r>
        <w:t>(c) Increase flour price</w:t>
      </w:r>
    </w:p>
    <w:p>
      <w:r>
        <w:t>(d) Reduce anaemia and neural tube defects at population level</w:t>
      </w:r>
    </w:p>
    <w:p>
      <w:r>
        <w:t>Answer: d</w:t>
      </w:r>
    </w:p>
    <w:p>
      <w:r>
        <w:t>Solution: ✅ Correct Answer: d. Reduce anaemia and neural tube defects at population level.</w:t>
      </w:r>
    </w:p>
    <w:p>
      <w:r>
        <w:t>🧠 Clinical Rationale: Iron-folic acid fortification of wheat flour addresses anaemia (iron) and neural tube defects (folate) — a mass-prevention strategy</w:t>
      </w:r>
    </w:p>
    <w:p>
      <w:r>
        <w:t>🩺 Nursing Action: Look for the fortified logo on atta and promote fortified staples in anaemia-prone communities</w:t>
      </w:r>
    </w:p>
    <w:p>
      <w:r>
        <w:t>❌ Why Not Others: (a) Improve flour colour — not the best response for this situation; (b) Replace all supplements — not the best response for this situation; (c) Increase flour price — not the best response for this situation.</w:t>
      </w:r>
    </w:p>
    <w:p>
      <w:r>
        <w:t>⚠️ Exam Trap: Colour, price and supplement replacement are not the aims — the micronutrient addition is the health value</w:t>
      </w:r>
    </w:p>
    <w:p>
      <w:r>
        <w:t>⚡ 5-Second Recall: Fortified flour = iron + folic acid benefits</w:t>
      </w:r>
    </w:p>
    <w:p>
      <w:r>
        <w:t>Question: A patient asks the nurse about iron/folic-acid fortification concepts. Which response by the nurse is correct?</w:t>
      </w:r>
    </w:p>
    <w:p>
      <w:r>
        <w:t>(a) To prevent neural tube defects in newborns and support red cell formation</w:t>
      </w:r>
    </w:p>
    <w:p>
      <w:r>
        <w:t>(b) To preserve food longer</w:t>
      </w:r>
    </w:p>
    <w:p>
      <w:r>
        <w:t>(c) To add calories</w:t>
      </w:r>
    </w:p>
    <w:p>
      <w:r>
        <w:t>(d) To sweeten the food</w:t>
      </w:r>
    </w:p>
    <w:p>
      <w:r>
        <w:t>Answer: a</w:t>
      </w:r>
    </w:p>
    <w:p>
      <w:r>
        <w:t>Solution: ✅ Correct Answer: a. To prevent neural tube defects in newborns and support red cell formation.</w:t>
      </w:r>
    </w:p>
    <w:p>
      <w:r>
        <w:t>🧠 Clinical Rationale: Folic acid fortification prevents neural tube defects (by improving folate status before/early in pregnancy) and supports healthy red blood cell formation</w:t>
      </w:r>
    </w:p>
    <w:p>
      <w:r>
        <w:t>🩺 Nursing Action: Understand that fortification reaches women before they know they are pregnant — the passive prevention is its strength</w:t>
      </w:r>
    </w:p>
    <w:p>
      <w:r>
        <w:t>❌ Why Not Others: (b) To preserve food longer — not the best response for this situation; (c) To add calories — not the best response for this situation; (d) To sweeten the food — not the best response for this situation.</w:t>
      </w:r>
    </w:p>
    <w:p>
      <w:r>
        <w:t>⚠️ Exam Trap: Sweetness, preservation and calories are not folate's roles — the birth-defect prevention is the purpose</w:t>
      </w:r>
    </w:p>
    <w:p>
      <w:r>
        <w:t>⚡ 5-Second Recall: Folate = NTD + RBC prevention</w:t>
      </w:r>
    </w:p>
    <w:p>
      <w:r>
        <w:t>Question: The nurse is teaching a patient about iron/folic-acid fortification concepts. Which statement by the patient indicates correct understanding?</w:t>
      </w:r>
    </w:p>
    <w:p>
      <w:r>
        <w:t>(a) Only nutrition education classes</w:t>
      </w:r>
    </w:p>
    <w:p>
      <w:r>
        <w:t>(b) No intervention is needed</w:t>
      </w:r>
    </w:p>
    <w:p>
      <w:r>
        <w:t>(c) Only individual supplements for those who ask</w:t>
      </w:r>
    </w:p>
    <w:p>
      <w:r>
        <w:t>(d) Iron-folic acid fortified staples (atta/rice) plus targeted IFA supplements for high-risk groups</w:t>
      </w:r>
    </w:p>
    <w:p>
      <w:r>
        <w:t>Answer: d</w:t>
      </w:r>
    </w:p>
    <w:p>
      <w:r>
        <w:t>Solution: ✅ Correct Answer: d. Iron-folic acid fortified staples (atta/rice) plus targeted IFA supplements for high-risk groups.</w:t>
      </w:r>
    </w:p>
    <w:p>
      <w:r>
        <w:t>🧠 Clinical Rationale: Fortified staples provide passive population coverage while targeted supplements and education support high-risk groups — the combined public nutrition approach</w:t>
      </w:r>
    </w:p>
    <w:p>
      <w:r>
        <w:t>🩺 Nursing Action: Promote fortified atta/rice and iodized salt, continue IFA supplementation for women/children per protocol and reinforce dietary diversity education</w:t>
      </w:r>
    </w:p>
    <w:p>
      <w:r>
        <w:t>❌ Why Not Others: (a) Only nutrition education classes — not the best response for this situation; (b) No intervention is needed — not the best response for this situation; (c) Only individual supplements for those who ask — not the best response for this situation.</w:t>
      </w:r>
    </w:p>
    <w:p>
      <w:r>
        <w:t>⚠️ Exam Trap: Supplements or education alone leave gaps — the fortified-staple foundation reaches everyone</w:t>
      </w:r>
    </w:p>
    <w:p>
      <w:r>
        <w:t>🌟 PNC Exam Pearl: Fortification is complemented by dietary diversification and supplementation in national programmes</w:t>
      </w:r>
    </w:p>
    <w:p>
      <w:r>
        <w:t>⚡ 5-Second Recall: Combined approach = fortification + supplements + education</w:t>
      </w:r>
    </w:p>
    <w:p>
      <w:r>
        <w:t>Question: Which statement about iron/folic-acid fortification concepts is correct?</w:t>
      </w:r>
    </w:p>
    <w:p>
      <w:r>
        <w:t>(a) Replace all supplements</w:t>
      </w:r>
    </w:p>
    <w:p>
      <w:r>
        <w:t>(b) Improve flour colour</w:t>
      </w:r>
    </w:p>
    <w:p>
      <w:r>
        <w:t>(c) Increase flour price</w:t>
      </w:r>
    </w:p>
    <w:p>
      <w:r>
        <w:t>(d) Reduce anaemia and neural tube defects at population level</w:t>
      </w:r>
    </w:p>
    <w:p>
      <w:r>
        <w:t>Answer: d</w:t>
      </w:r>
    </w:p>
    <w:p>
      <w:r>
        <w:t>Solution: ✅ Correct Answer: d. Reduce anaemia and neural tube defects at population level.</w:t>
      </w:r>
    </w:p>
    <w:p>
      <w:r>
        <w:t>🧠 Clinical Rationale: Iron-folic acid fortification of wheat flour addresses anaemia (iron) and neural tube defects (folate) — a mass-prevention strategy</w:t>
      </w:r>
    </w:p>
    <w:p>
      <w:r>
        <w:t>🩺 Nursing Action: Look for the fortified logo on atta and promote fortified staples in anaemia-prone communities</w:t>
      </w:r>
    </w:p>
    <w:p>
      <w:r>
        <w:t>❌ Why Not Others: (a) Replace all supplements — not the best response for this situation; (b) Improve flour colour — not the best response for this situation; (c) Increase flour price — not the best response for this situation.</w:t>
      </w:r>
    </w:p>
    <w:p>
      <w:r>
        <w:t>⚡ 5-Second Recall: Fortified flour = iron + folic acid benefits</w:t>
      </w:r>
    </w:p>
    <w:p>
      <w:r>
        <w:t>Question: Which statement about iron/folic-acid fortification concepts is correct?</w:t>
      </w:r>
    </w:p>
    <w:p>
      <w:r>
        <w:t>(a) To sweeten the food</w:t>
      </w:r>
    </w:p>
    <w:p>
      <w:r>
        <w:t>(b) To preserve food longer</w:t>
      </w:r>
    </w:p>
    <w:p>
      <w:r>
        <w:t>(c) To add calories</w:t>
      </w:r>
    </w:p>
    <w:p>
      <w:r>
        <w:t>(d) To prevent neural tube defects in newborns and support red cell formation</w:t>
      </w:r>
    </w:p>
    <w:p>
      <w:r>
        <w:t>Answer: d</w:t>
      </w:r>
    </w:p>
    <w:p>
      <w:r>
        <w:t>Solution: ✅ Correct Answer: d. To prevent neural tube defects in newborns and support red cell formation.</w:t>
      </w:r>
    </w:p>
    <w:p>
      <w:r>
        <w:t>🧠 Clinical Rationale: Folic acid fortification prevents neural tube defects (by improving folate status before/early in pregnancy) and supports healthy red blood cell formation</w:t>
      </w:r>
    </w:p>
    <w:p>
      <w:r>
        <w:t>🩺 Nursing Action: Understand that fortification reaches women before they know they are pregnant — the passive prevention is its strength</w:t>
      </w:r>
    </w:p>
    <w:p>
      <w:r>
        <w:t>❌ Why Not Others: (a) To sweeten the food — not the best response for this situation; (b) To preserve food longer — not the best response for this situation; (c) To add calories — not the best response for this situation.</w:t>
      </w:r>
    </w:p>
    <w:p>
      <w:r>
        <w:t>⚡ 5-Second Recall: Folate = NTD + RBC prevention</w:t>
      </w:r>
    </w:p>
    <w:p>
      <w:r>
        <w:t>Question: A patient needing care for iron/folic-acid fortification concepts is admitted to the unit. Which nursing action should the nurse perform FIRST?</w:t>
      </w:r>
    </w:p>
    <w:p>
      <w:r>
        <w:t>(a) Only individual supplements for those who ask</w:t>
      </w:r>
    </w:p>
    <w:p>
      <w:r>
        <w:t>(b) Iron-folic acid fortified staples (atta/rice) plus targeted IFA supplements for high-risk groups</w:t>
      </w:r>
    </w:p>
    <w:p>
      <w:r>
        <w:t>(c) Only nutrition education classes</w:t>
      </w:r>
    </w:p>
    <w:p>
      <w:r>
        <w:t>(d) No intervention is needed</w:t>
      </w:r>
    </w:p>
    <w:p>
      <w:r>
        <w:t>Answer: b</w:t>
      </w:r>
    </w:p>
    <w:p>
      <w:r>
        <w:t>Solution: ✅ Correct Answer: b. Iron-folic acid fortified staples (atta/rice) plus targeted IFA supplements for high-risk groups.</w:t>
      </w:r>
    </w:p>
    <w:p>
      <w:r>
        <w:t>🧠 Clinical Rationale: Fortified staples provide passive population coverage while targeted supplements and education support high-risk groups — the combined public nutrition approach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Promote fortified atta/rice and iodized salt, continue IFA supplementation for women/children per protocol and reinforce dietary diversity education</w:t>
      </w:r>
    </w:p>
    <w:p>
      <w:r>
        <w:t>❌ Why Not Others: (a) Only individual supplements for those who ask — not the best response for this situation; (c) Only nutrition education classes — not the best response for this situation; (d) No intervention is needed — not the best response for this situation.</w:t>
      </w:r>
    </w:p>
    <w:p>
      <w:r>
        <w:t>⚡ 5-Second Recall: Combined approach = fortification + supplements + education</w:t>
      </w:r>
    </w:p>
    <w:p>
      <w:r>
        <w:t>Question: The nurse is caring for a patient with iron/folic-acid fortification concepts. Which response is most appropriate?</w:t>
      </w:r>
    </w:p>
    <w:p>
      <w:r>
        <w:t>(a) Improve flour colour</w:t>
      </w:r>
    </w:p>
    <w:p>
      <w:r>
        <w:t>(b) Replace all supplements</w:t>
      </w:r>
    </w:p>
    <w:p>
      <w:r>
        <w:t>(c) Reduce anaemia and neural tube defects at population level</w:t>
      </w:r>
    </w:p>
    <w:p>
      <w:r>
        <w:t>(d) Increase flour price</w:t>
      </w:r>
    </w:p>
    <w:p>
      <w:r>
        <w:t>Answer: c</w:t>
      </w:r>
    </w:p>
    <w:p>
      <w:r>
        <w:t>Solution: ✅ Correct Answer: c. Reduce anaemia and neural tube defects at population level.</w:t>
      </w:r>
    </w:p>
    <w:p>
      <w:r>
        <w:t>🧠 Clinical Rationale: Iron-folic acid fortification of wheat flour addresses anaemia (iron) and neural tube defects (folate) — a mass-prevention strategy</w:t>
      </w:r>
    </w:p>
    <w:p>
      <w:r>
        <w:t>🩺 Nursing Action: Look for the fortified logo on atta and promote fortified staples in anaemia-prone communities</w:t>
      </w:r>
    </w:p>
    <w:p>
      <w:r>
        <w:t>❌ Why Not Others: (a) Improve flour colour — not the best response for this situation; (b) Replace all supplements — not the best response for this situation; (d) Increase flour price — not the best response for this situation.</w:t>
      </w:r>
    </w:p>
    <w:p>
      <w:r>
        <w:t>⚡ 5-Second Recall: Fortified flour = iron + folic acid benefits</w:t>
      </w:r>
    </w:p>
    <w:p>
      <w:r>
        <w:t>Question: The nurse is caring for a patient with iron/folic-acid fortification concepts. Which response is most appropriate?</w:t>
      </w:r>
    </w:p>
    <w:p>
      <w:r>
        <w:t>(a) To prevent neural tube defects in newborns and support red cell formation</w:t>
      </w:r>
    </w:p>
    <w:p>
      <w:r>
        <w:t>(b) To sweeten the food</w:t>
      </w:r>
    </w:p>
    <w:p>
      <w:r>
        <w:t>(c) To add calories</w:t>
      </w:r>
    </w:p>
    <w:p>
      <w:r>
        <w:t>(d) To preserve food longer</w:t>
      </w:r>
    </w:p>
    <w:p>
      <w:r>
        <w:t>Answer: a</w:t>
      </w:r>
    </w:p>
    <w:p>
      <w:r>
        <w:t>Solution: ✅ Correct Answer: a. To prevent neural tube defects in newborns and support red cell formation.</w:t>
      </w:r>
    </w:p>
    <w:p>
      <w:r>
        <w:t>🧠 Clinical Rationale: Folic acid fortification prevents neural tube defects (by improving folate status before/early in pregnancy) and supports healthy red blood cell formation</w:t>
      </w:r>
    </w:p>
    <w:p>
      <w:r>
        <w:t>🩺 Nursing Action: Understand that fortification reaches women before they know they are pregnant — the passive prevention is its strength</w:t>
      </w:r>
    </w:p>
    <w:p>
      <w:r>
        <w:t>❌ Why Not Others: (b) To sweeten the food — not the best response for this situation; (c) To add calories — not the best response for this situation; (d) To preserve food longer — not the best response for this situation.</w:t>
      </w:r>
    </w:p>
    <w:p>
      <w:r>
        <w:t>⚡ 5-Second Recall: Folate = NTD + RBC prevention</w:t>
      </w:r>
    </w:p>
    <w:p>
      <w:r>
        <w:t>Question: Biofortification refers to?</w:t>
      </w:r>
    </w:p>
    <w:p>
      <w:r>
        <w:t>(a) Cooking food longer</w:t>
      </w:r>
    </w:p>
    <w:p>
      <w:r>
        <w:t>(b) ;Adding nutrients to food during processing</w:t>
      </w:r>
    </w:p>
    <w:p>
      <w:r>
        <w:t>(c) Importing fortified foods</w:t>
      </w:r>
    </w:p>
    <w:p>
      <w:r>
        <w:t>(d) Breeding crops to have higher nutrient content (e.g., iron-rich pearl millet)</w:t>
      </w:r>
    </w:p>
    <w:p>
      <w:r>
        <w:t>Answer: d</w:t>
      </w:r>
    </w:p>
    <w:p>
      <w:r>
        <w:t>Solution: ✅ Correct Answer: d. Breeding crops to have higher nutrient content (e.g., iron-rich pearl millet).</w:t>
      </w:r>
    </w:p>
    <w:p>
      <w:r>
        <w:t>🧠 Clinical Rationale: Biofortification breeds or genetically develops crops with enhanced nutrient levels — iron-rich pearl millet and zinc-rich wheat are Indian examples</w:t>
      </w:r>
    </w:p>
    <w:p>
      <w:r>
        <w:t>🔍 Key Clues: Biofortification = nutrient-rich crop varieties</w:t>
      </w:r>
    </w:p>
    <w:p>
      <w:r>
        <w:t>🩺 Nursing Action: Understand biofortification as a sustainable long-term solution — the crop itself carries more nutrients</w:t>
      </w:r>
    </w:p>
    <w:p>
      <w:r>
        <w:t>❌ Why Not Others: (a) Cooking food longer — not the best response for this situation; (b) ;Adding nutrients to food during processing — not the best response for this situation; (c) Importing fortified foods — not the best response for this situation.</w:t>
      </w:r>
    </w:p>
    <w:p>
      <w:r>
        <w:t>⚠️ Exam Trap: Fortification adds nutrients at processing; biofortification builds them into the crop itself</w:t>
      </w:r>
    </w:p>
    <w:p>
      <w:r>
        <w:t>🌟 PNC Exam Pearl: Iron-biofortified pearl millet improved iron status in Indian trials</w:t>
      </w:r>
    </w:p>
    <w:p>
      <w:r>
        <w:t>⚡ 5-Second Recall: Biofortification = breeding nutrients into crops</w:t>
      </w:r>
    </w:p>
    <w:p>
      <w:r>
        <w:t>Question: Which crop is an example of Indian biofortification?</w:t>
      </w:r>
    </w:p>
    <w:p>
      <w:r>
        <w:t>(a) Sugar cane varieties</w:t>
      </w:r>
    </w:p>
    <w:p>
      <w:r>
        <w:t>(b) Only imported vegetables</w:t>
      </w:r>
    </w:p>
    <w:p>
      <w:r>
        <w:t>(c) Iron-rich pearl millet and zinc-rich wheat varieties</w:t>
      </w:r>
    </w:p>
    <w:p>
      <w:r>
        <w:t>(d) Non-fortified white rice only</w:t>
      </w:r>
    </w:p>
    <w:p>
      <w:r>
        <w:t>Answer: c</w:t>
      </w:r>
    </w:p>
    <w:p>
      <w:r>
        <w:t>Solution: ✅ Correct Answer: c. Iron-rich pearl millet and zinc-rich wheat varieties.</w:t>
      </w:r>
    </w:p>
    <w:p>
      <w:r>
        <w:t>🧠 Clinical Rationale: India has released iron-biofortified pearl millet and zinc-biofortified wheat — crops bred for higher micronutrient content</w:t>
      </w:r>
    </w:p>
    <w:p>
      <w:r>
        <w:t>🔍 Key Clues: Biofortified crops = pearl millet (iron) + wheat (zinc)</w:t>
      </w:r>
    </w:p>
    <w:p>
      <w:r>
        <w:t>🩺 Nursing Action: Promote biofortified varieties in agriculture-nutrition programmes for sustained micronutrient improvement</w:t>
      </w:r>
    </w:p>
    <w:p>
      <w:r>
        <w:t>❌ Why Not Others: (a) Sugar cane varieties — not the best response for this situation; (b) Only imported vegetables — not the best response for this situation; (d) Non-fortified white rice only — not the best response for this situation.</w:t>
      </w:r>
    </w:p>
    <w:p>
      <w:r>
        <w:t>⚠️ Exam Trap: Biofortification differs from adding nutrients at processing — the crop's own genetics carry the nutrients</w:t>
      </w:r>
    </w:p>
    <w:p>
      <w:r>
        <w:t>🌟 PNC Exam Pearl: Biofortification is a sustainable complement to fortification and supplementation</w:t>
      </w:r>
    </w:p>
    <w:p>
      <w:r>
        <w:t>⚡ 5-Second Recall: Biofortified = nutrient-rich crop genetics</w:t>
      </w:r>
    </w:p>
    <w:p>
      <w:r>
        <w:t>Question: A community programme wants a sustainable long-term solution for iron deficiency. Which approach fits BEST?</w:t>
      </w:r>
    </w:p>
    <w:p>
      <w:r>
        <w:t>(a) Rely only on imported supplements</w:t>
      </w:r>
    </w:p>
    <w:p>
      <w:r>
        <w:t>(b) Promote iron-biofortified pearl millet alongside fortified staples and supplements</w:t>
      </w:r>
    </w:p>
    <w:p>
      <w:r>
        <w:t>(c) Avoid all millets</w:t>
      </w:r>
    </w:p>
    <w:p>
      <w:r>
        <w:t>(d) Wait for new medicines</w:t>
      </w:r>
    </w:p>
    <w:p>
      <w:r>
        <w:t>Answer: b</w:t>
      </w:r>
    </w:p>
    <w:p>
      <w:r>
        <w:t>Solution: ✅ Correct Answer: b. Promote iron-biofortified pearl millet alongside fortified staples and supplements.</w:t>
      </w:r>
    </w:p>
    <w:p>
      <w:r>
        <w:t>🧠 Clinical Rationale: Iron-biofortified pearl millet provides dietary iron sustainably at the farm level — complementing fortification and supplements for lasting impact</w:t>
      </w:r>
    </w:p>
    <w:p>
      <w:r>
        <w:t>🔍 Key Clues: Biofortified crops = sustainable iron source</w:t>
      </w:r>
    </w:p>
    <w:p>
      <w:r>
        <w:t>🩺 Nursing Action: Link agriculture and nutrition — encourage biofortified millet/wheat cultivation and consumption with fortification and supplementation programmes</w:t>
      </w:r>
    </w:p>
    <w:p>
      <w:r>
        <w:t>❌ Why Not Others: (a) Rely only on imported supplements — not the best response for this situation; (c) Avoid all millets — not the best response for this situation; (d) Wait for new medicines — not the best response for this situation.</w:t>
      </w:r>
    </w:p>
    <w:p>
      <w:r>
        <w:t>⚠️ Exam Trap: Supplements alone are not sustainable population solutions — the biofortified crop approach is the durable strategy</w:t>
      </w:r>
    </w:p>
    <w:p>
      <w:r>
        <w:t>🌟 PNC Exam Pearl: Biofortified crops are especially valuable for poor farming communities who grow their own food</w:t>
      </w:r>
    </w:p>
    <w:p>
      <w:r>
        <w:t>⚡ 5-Second Recall: Biofortification = sustainable nutrient security</w:t>
      </w:r>
    </w:p>
    <w:p>
      <w:r>
        <w:t>Question: A patient asks the nurse about biofortification basics. Which response by the nurse is correct?</w:t>
      </w:r>
    </w:p>
    <w:p>
      <w:r>
        <w:t>(a) Cooking food longer</w:t>
      </w:r>
    </w:p>
    <w:p>
      <w:r>
        <w:t>(b) Breeding crops to have higher nutrient content (e.g., iron-rich pearl millet)</w:t>
      </w:r>
    </w:p>
    <w:p>
      <w:r>
        <w:t>(c) ;Adding nutrients to food during processing</w:t>
      </w:r>
    </w:p>
    <w:p>
      <w:r>
        <w:t>(d) Importing fortified foods</w:t>
      </w:r>
    </w:p>
    <w:p>
      <w:r>
        <w:t>Answer: b</w:t>
      </w:r>
    </w:p>
    <w:p>
      <w:r>
        <w:t>Solution: ✅ Correct Answer: b. Breeding crops to have higher nutrient content (e.g., iron-rich pearl millet).</w:t>
      </w:r>
    </w:p>
    <w:p>
      <w:r>
        <w:t>🧠 Clinical Rationale: Biofortification breeds or genetically develops crops with enhanced nutrient levels — iron-rich pearl millet and zinc-rich wheat are Indian examples</w:t>
      </w:r>
    </w:p>
    <w:p>
      <w:r>
        <w:t>🩺 Nursing Action: Understand biofortification as a sustainable long-term solution — the crop itself carries more nutrients</w:t>
      </w:r>
    </w:p>
    <w:p>
      <w:r>
        <w:t>❌ Why Not Others: (a) Cooking food longer — not the best response for this situation; (c) ;Adding nutrients to food during processing — not the best response for this situation; (d) Importing fortified foods — not the best response for this situation.</w:t>
      </w:r>
    </w:p>
    <w:p>
      <w:r>
        <w:t>⚠️ Exam Trap: Fortification adds nutrients at processing; biofortification builds them into the crop itself</w:t>
      </w:r>
    </w:p>
    <w:p>
      <w:r>
        <w:t>⚡ 5-Second Recall: Biofortification = breeding nutrients into crops</w:t>
      </w:r>
    </w:p>
    <w:p>
      <w:r>
        <w:t>Question: A patient asks the nurse about biofortification basics. Which response by the nurse is correct?</w:t>
      </w:r>
    </w:p>
    <w:p>
      <w:r>
        <w:t>(a) Iron-rich pearl millet and zinc-rich wheat varieties</w:t>
      </w:r>
    </w:p>
    <w:p>
      <w:r>
        <w:t>(b) Non-fortified white rice only</w:t>
      </w:r>
    </w:p>
    <w:p>
      <w:r>
        <w:t>(c) Only imported vegetables</w:t>
      </w:r>
    </w:p>
    <w:p>
      <w:r>
        <w:t>(d) Sugar cane varieties</w:t>
      </w:r>
    </w:p>
    <w:p>
      <w:r>
        <w:t>Answer: a</w:t>
      </w:r>
    </w:p>
    <w:p>
      <w:r>
        <w:t>Solution: ✅ Correct Answer: a. Iron-rich pearl millet and zinc-rich wheat varieties.</w:t>
      </w:r>
    </w:p>
    <w:p>
      <w:r>
        <w:t>🧠 Clinical Rationale: India has released iron-biofortified pearl millet and zinc-biofortified wheat — crops bred for higher micronutrient content</w:t>
      </w:r>
    </w:p>
    <w:p>
      <w:r>
        <w:t>🩺 Nursing Action: Promote biofortified varieties in agriculture-nutrition programmes for sustained micronutrient improvement</w:t>
      </w:r>
    </w:p>
    <w:p>
      <w:r>
        <w:t>❌ Why Not Others: (b) Non-fortified white rice only — not the best response for this situation; (c) Only imported vegetables — not the best response for this situation; (d) Sugar cane varieties — not the best response for this situation.</w:t>
      </w:r>
    </w:p>
    <w:p>
      <w:r>
        <w:t>⚠️ Exam Trap: Biofortification differs from adding nutrients at processing — the crop's own genetics carry the nutrients</w:t>
      </w:r>
    </w:p>
    <w:p>
      <w:r>
        <w:t>⚡ 5-Second Recall: Biofortified = nutrient-rich crop genetics</w:t>
      </w:r>
    </w:p>
    <w:p>
      <w:r>
        <w:t>Question: The nurse is teaching a patient about biofortification basics. Which statement by the patient indicates correct understanding?</w:t>
      </w:r>
    </w:p>
    <w:p>
      <w:r>
        <w:t>(a) Promote iron-biofortified pearl millet alongside fortified staples and supplements</w:t>
      </w:r>
    </w:p>
    <w:p>
      <w:r>
        <w:t>(b) Avoid all millets</w:t>
      </w:r>
    </w:p>
    <w:p>
      <w:r>
        <w:t>(c) Wait for new medicines</w:t>
      </w:r>
    </w:p>
    <w:p>
      <w:r>
        <w:t>(d) Rely only on imported supplements</w:t>
      </w:r>
    </w:p>
    <w:p>
      <w:r>
        <w:t>Answer: a</w:t>
      </w:r>
    </w:p>
    <w:p>
      <w:r>
        <w:t>Solution: ✅ Correct Answer: a. Promote iron-biofortified pearl millet alongside fortified staples and supplements.</w:t>
      </w:r>
    </w:p>
    <w:p>
      <w:r>
        <w:t>🧠 Clinical Rationale: Iron-biofortified pearl millet provides dietary iron sustainably at the farm level — complementing fortification and supplements for lasting impact</w:t>
      </w:r>
    </w:p>
    <w:p>
      <w:r>
        <w:t>🩺 Nursing Action: Link agriculture and nutrition — encourage biofortified millet/wheat cultivation and consumption with fortification and supplementation programmes</w:t>
      </w:r>
    </w:p>
    <w:p>
      <w:r>
        <w:t>❌ Why Not Others: (b) Avoid all millets — not the best response for this situation; (c) Wait for new medicines — not the best response for this situation; (d) Rely only on imported supplements — not the best response for this situation.</w:t>
      </w:r>
    </w:p>
    <w:p>
      <w:r>
        <w:t>⚠️ Exam Trap: Supplements alone are not sustainable population solutions — the biofortified crop approach is the durable strategy</w:t>
      </w:r>
    </w:p>
    <w:p>
      <w:r>
        <w:t>🌟 PNC Exam Pearl: Biofortified crops are especially valuable for poor farming communities who grow their own food</w:t>
      </w:r>
    </w:p>
    <w:p>
      <w:r>
        <w:t>⚡ 5-Second Recall: Biofortification = sustainable nutrient security</w:t>
      </w:r>
    </w:p>
    <w:p>
      <w:r>
        <w:t>Question: Which statement about biofortification basics is correct?</w:t>
      </w:r>
    </w:p>
    <w:p>
      <w:r>
        <w:t>(a) Cooking food longer</w:t>
      </w:r>
    </w:p>
    <w:p>
      <w:r>
        <w:t>(b) Breeding crops to have higher nutrient content (e.g., iron-rich pearl millet)</w:t>
      </w:r>
    </w:p>
    <w:p>
      <w:r>
        <w:t>(c) ;Adding nutrients to food during processing</w:t>
      </w:r>
    </w:p>
    <w:p>
      <w:r>
        <w:t>(d) Importing fortified foods</w:t>
      </w:r>
    </w:p>
    <w:p>
      <w:r>
        <w:t>Answer: b</w:t>
      </w:r>
    </w:p>
    <w:p>
      <w:r>
        <w:t>Solution: ✅ Correct Answer: b. Breeding crops to have higher nutrient content (e.g., iron-rich pearl millet).</w:t>
      </w:r>
    </w:p>
    <w:p>
      <w:r>
        <w:t>🧠 Clinical Rationale: Biofortification breeds or genetically develops crops with enhanced nutrient levels — iron-rich pearl millet and zinc-rich wheat are Indian examples</w:t>
      </w:r>
    </w:p>
    <w:p>
      <w:r>
        <w:t>🩺 Nursing Action: Understand biofortification as a sustainable long-term solution — the crop itself carries more nutrients</w:t>
      </w:r>
    </w:p>
    <w:p>
      <w:r>
        <w:t>❌ Why Not Others: (a) Cooking food longer — not the best response for this situation; (c) ;Adding nutrients to food during processing — not the best response for this situation; (d) Importing fortified foods — not the best response for this situation.</w:t>
      </w:r>
    </w:p>
    <w:p>
      <w:r>
        <w:t>⚡ 5-Second Recall: Biofortification = breeding nutrients into crops</w:t>
      </w:r>
    </w:p>
    <w:p>
      <w:r>
        <w:t>Question: Which statement about biofortification basics is correct?</w:t>
      </w:r>
    </w:p>
    <w:p>
      <w:r>
        <w:t>(a) Iron-rich pearl millet and zinc-rich wheat varieties</w:t>
      </w:r>
    </w:p>
    <w:p>
      <w:r>
        <w:t>(b) Sugar cane varieties</w:t>
      </w:r>
    </w:p>
    <w:p>
      <w:r>
        <w:t>(c) Non-fortified white rice only</w:t>
      </w:r>
    </w:p>
    <w:p>
      <w:r>
        <w:t>(d) Only imported vegetables</w:t>
      </w:r>
    </w:p>
    <w:p>
      <w:r>
        <w:t>Answer: a</w:t>
      </w:r>
    </w:p>
    <w:p>
      <w:r>
        <w:t>Solution: ✅ Correct Answer: a. Iron-rich pearl millet and zinc-rich wheat varieties.</w:t>
      </w:r>
    </w:p>
    <w:p>
      <w:r>
        <w:t>🧠 Clinical Rationale: India has released iron-biofortified pearl millet and zinc-biofortified wheat — crops bred for higher micronutrient content</w:t>
      </w:r>
    </w:p>
    <w:p>
      <w:r>
        <w:t>🩺 Nursing Action: Promote biofortified varieties in agriculture-nutrition programmes for sustained micronutrient improvement</w:t>
      </w:r>
    </w:p>
    <w:p>
      <w:r>
        <w:t>❌ Why Not Others: (b) Sugar cane varieties — not the best response for this situation; (c) Non-fortified white rice only — not the best response for this situation; (d) Only imported vegetables — not the best response for this situation.</w:t>
      </w:r>
    </w:p>
    <w:p>
      <w:r>
        <w:t>⚡ 5-Second Recall: Biofortified = nutrient-rich crop genetics</w:t>
      </w:r>
    </w:p>
    <w:p>
      <w:r>
        <w:t>Question: A patient needing care for biofortification basics is admitted to the unit. Which nursing action should the nurse perform FIRST?</w:t>
      </w:r>
    </w:p>
    <w:p>
      <w:r>
        <w:t>(a) Rely only on imported supplements</w:t>
      </w:r>
    </w:p>
    <w:p>
      <w:r>
        <w:t>(b) Avoid all millets</w:t>
      </w:r>
    </w:p>
    <w:p>
      <w:r>
        <w:t>(c) Promote iron-biofortified pearl millet alongside fortified staples and supplements</w:t>
      </w:r>
    </w:p>
    <w:p>
      <w:r>
        <w:t>(d) Wait for new medicines</w:t>
      </w:r>
    </w:p>
    <w:p>
      <w:r>
        <w:t>Answer: c</w:t>
      </w:r>
    </w:p>
    <w:p>
      <w:r>
        <w:t>Solution: ✅ Correct Answer: c. Promote iron-biofortified pearl millet alongside fortified staples and supplements.</w:t>
      </w:r>
    </w:p>
    <w:p>
      <w:r>
        <w:t>🧠 Clinical Rationale: Iron-biofortified pearl millet provides dietary iron sustainably at the farm level — complementing fortification and supplements for lasting impact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Link agriculture and nutrition — encourage biofortified millet/wheat cultivation and consumption with fortification and supplementation programmes</w:t>
      </w:r>
    </w:p>
    <w:p>
      <w:r>
        <w:t>❌ Why Not Others: (a) Rely only on imported supplements — not the best response for this situation; (b) Avoid all millets — not the best response for this situation; (d) Wait for new medicines — not the best response for this situation.</w:t>
      </w:r>
    </w:p>
    <w:p>
      <w:r>
        <w:t>⚡ 5-Second Recall: Biofortification = sustainable nutrient security</w:t>
      </w:r>
    </w:p>
    <w:p>
      <w:r>
        <w:t>Question: Effective nutrition education focuses on?</w:t>
      </w:r>
    </w:p>
    <w:p>
      <w:r>
        <w:t>(a) Distributing printed posters alone</w:t>
      </w:r>
    </w:p>
    <w:p>
      <w:r>
        <w:t>(b) Only lectures about nutrients</w:t>
      </w:r>
    </w:p>
    <w:p>
      <w:r>
        <w:t>(c) Telling people what they do wrong</w:t>
      </w:r>
    </w:p>
    <w:p>
      <w:r>
        <w:t>(d) Practical behaviour change — small achievable steps, demonstration and reinforcement</w:t>
      </w:r>
    </w:p>
    <w:p>
      <w:r>
        <w:t>Answer: d</w:t>
      </w:r>
    </w:p>
    <w:p>
      <w:r>
        <w:t>Solution: ✅ Correct Answer: d. Practical behaviour change — small achievable steps, demonstration and reinforcement.</w:t>
      </w:r>
    </w:p>
    <w:p>
      <w:r>
        <w:t>🧠 Clinical Rationale: Effective education uses practical, achievable actions with demonstration, feedback and follow-up — knowledge alone rarely changes eating behaviour</w:t>
      </w:r>
    </w:p>
    <w:p>
      <w:r>
        <w:t>🔍 Key Clues: Education = practical achievable behaviour change</w:t>
      </w:r>
    </w:p>
    <w:p>
      <w:r>
        <w:t>🩺 Nursing Action: Assess baseline knowledge and practices, demonstrate (portion sizes, cooking), use local foods and follow up with reinforcement</w:t>
      </w:r>
    </w:p>
    <w:p>
      <w:r>
        <w:t>❌ Why Not Others: (a) Distributing printed posters alone — not the best response for this situation; (b) Only lectures about nutrients — not the best response for this situation; (c) Telling people what they do wrong — not the best response for this situation.</w:t>
      </w:r>
    </w:p>
    <w:p>
      <w:r>
        <w:t>⚠️ Exam Trap: Lectures and posters without practical application rarely change behaviour — the demonstration-feedback loop works</w:t>
      </w:r>
    </w:p>
    <w:p>
      <w:r>
        <w:t>🌟 PNC Exam Pearl: Counselling that respects culture and uses local foods is better accepted and sustained</w:t>
      </w:r>
    </w:p>
    <w:p>
      <w:r>
        <w:t>⚡ 5-Second Recall: Practical + demonstrated + reinforced = behaviour change</w:t>
      </w:r>
    </w:p>
    <w:p>
      <w:r>
        <w:t>Question: Which approach BEST supports dietary behaviour change in a community?</w:t>
      </w:r>
    </w:p>
    <w:p>
      <w:r>
        <w:t>(a) Distributing leaflets with no follow-up</w:t>
      </w:r>
    </w:p>
    <w:p>
      <w:r>
        <w:t>(b) A single lecture on vitamins</w:t>
      </w:r>
    </w:p>
    <w:p>
      <w:r>
        <w:t>(c) Blame-based messaging about unhealthy habits</w:t>
      </w:r>
    </w:p>
    <w:p>
      <w:r>
        <w:t>(d) Hands-on cooking demonstrations with local foods and family participation</w:t>
      </w:r>
    </w:p>
    <w:p>
      <w:r>
        <w:t>Answer: d</w:t>
      </w:r>
    </w:p>
    <w:p>
      <w:r>
        <w:t>Solution: ✅ Correct Answer: d. Hands-on cooking demonstrations with local foods and family participation.</w:t>
      </w:r>
    </w:p>
    <w:p>
      <w:r>
        <w:t>🧠 Clinical Rationale: Cooking demonstrations with local foods, family involvement and follow-up translate knowledge into daily practice — the proven behaviour-change approach</w:t>
      </w:r>
    </w:p>
    <w:p>
      <w:r>
        <w:t>🔍 Key Clues: Demonstrate + involve + follow up = change</w:t>
      </w:r>
    </w:p>
    <w:p>
      <w:r>
        <w:t>🩺 Nursing Action: Plan practical sessions (healthy cooking, portion shows, label reading), involve families and reinforce at follow-ups</w:t>
      </w:r>
    </w:p>
    <w:p>
      <w:r>
        <w:t>❌ Why Not Others: (a) Distributing leaflets with no follow-up — not the best response for this situation; (b) A single lecture on vitamins — not the best response for this situation; (c) Blame-based messaging about unhealthy habits — not the best response for this situation.</w:t>
      </w:r>
    </w:p>
    <w:p>
      <w:r>
        <w:t>⚠️ Exam Trap: One-off lectures and leaflets alone do not change habits — the hands-on repeated approach does</w:t>
      </w:r>
    </w:p>
    <w:p>
      <w:r>
        <w:t>🌟 PNC Exam Pearl: Peer educators and community groups amplify nutrition education effectiveness</w:t>
      </w:r>
    </w:p>
    <w:p>
      <w:r>
        <w:t>⚡ 5-Second Recall: Hands-on + local + repeated = sustainable change</w:t>
      </w:r>
    </w:p>
    <w:p>
      <w:r>
        <w:t>Question: A community ignores repeated lectures on healthy eating. What is the BEST revised approach?</w:t>
      </w:r>
    </w:p>
    <w:p>
      <w:r>
        <w:t>(a) Blame the community for not listening</w:t>
      </w:r>
    </w:p>
    <w:p>
      <w:r>
        <w:t>(b) Switch to interactive demonstrations, involve families, use local foods and follow up with reinforcement</w:t>
      </w:r>
    </w:p>
    <w:p>
      <w:r>
        <w:t>(c) Stop all education efforts</w:t>
      </w:r>
    </w:p>
    <w:p>
      <w:r>
        <w:t>(d) Give more lectures with louder messages</w:t>
      </w:r>
    </w:p>
    <w:p>
      <w:r>
        <w:t>Answer: b</w:t>
      </w:r>
    </w:p>
    <w:p>
      <w:r>
        <w:t>Solution: ✅ Correct Answer: b. Switch to interactive demonstrations, involve families, use local foods and follow up with reinforcement.</w:t>
      </w:r>
    </w:p>
    <w:p>
      <w:r>
        <w:t>🧠 Clinical Rationale: Lectures alone fail — interactive cooking demonstrations with local foods, family involvement and follow-up reinforcement drive real behaviour change</w:t>
      </w:r>
    </w:p>
    <w:p>
      <w:r>
        <w:t>🔍 Key Clues: Interactive demonstration &gt; lectures</w:t>
      </w:r>
    </w:p>
    <w:p>
      <w:r>
        <w:t>🩺 Nursing Action: Redesign the programme with hands-on sessions (cooking demos, label reading, portion tools), local food focus, family participation and follow-up visits</w:t>
      </w:r>
    </w:p>
    <w:p>
      <w:r>
        <w:t>❌ Why Not Others: (a) Blame the community for not listening — not the best response for this situation; (c) Stop all education efforts — not the best response for this situation; (d) Give more lectures with louder messages — not the best response for this situation.</w:t>
      </w:r>
    </w:p>
    <w:p>
      <w:r>
        <w:t>⚠️ Exam Trap: More lectures and blame are ineffective — the method, not the message frequency, must change</w:t>
      </w:r>
    </w:p>
    <w:p>
      <w:r>
        <w:t>🌟 PNC Exam Pearl: Community nutrition programmes succeed with culturally relevant, participatory methods</w:t>
      </w:r>
    </w:p>
    <w:p>
      <w:r>
        <w:t>⚡ 5-Second Recall: Method change = demonstration + participation + follow-up</w:t>
      </w:r>
    </w:p>
    <w:p>
      <w:r>
        <w:t>Question: A patient asks the nurse about nutrition education and behavior change. Which response by the nurse is correct?</w:t>
      </w:r>
    </w:p>
    <w:p>
      <w:r>
        <w:t>(a) Practical behaviour change — small achievable steps, demonstration and reinforcement</w:t>
      </w:r>
    </w:p>
    <w:p>
      <w:r>
        <w:t>(b) Telling people what they do wrong</w:t>
      </w:r>
    </w:p>
    <w:p>
      <w:r>
        <w:t>(c) Only lectures about nutrients</w:t>
      </w:r>
    </w:p>
    <w:p>
      <w:r>
        <w:t>(d) Distributing printed posters alone</w:t>
      </w:r>
    </w:p>
    <w:p>
      <w:r>
        <w:t>Answer: a</w:t>
      </w:r>
    </w:p>
    <w:p>
      <w:r>
        <w:t>Solution: ✅ Correct Answer: a. Practical behaviour change — small achievable steps, demonstration and reinforcement.</w:t>
      </w:r>
    </w:p>
    <w:p>
      <w:r>
        <w:t>🧠 Clinical Rationale: Effective education uses practical, achievable actions with demonstration, feedback and follow-up — knowledge alone rarely changes eating behaviour</w:t>
      </w:r>
    </w:p>
    <w:p>
      <w:r>
        <w:t>🩺 Nursing Action: Assess baseline knowledge and practices, demonstrate (portion sizes, cooking), use local foods and follow up with reinforcement</w:t>
      </w:r>
    </w:p>
    <w:p>
      <w:r>
        <w:t>❌ Why Not Others: (b) Telling people what they do wrong — not the best response for this situation; (c) Only lectures about nutrients — not the best response for this situation; (d) Distributing printed posters alone — not the best response for this situation.</w:t>
      </w:r>
    </w:p>
    <w:p>
      <w:r>
        <w:t>⚠️ Exam Trap: Lectures and posters without practical application rarely change behaviour — the demonstration-feedback loop works</w:t>
      </w:r>
    </w:p>
    <w:p>
      <w:r>
        <w:t>⚡ 5-Second Recall: Practical + demonstrated + reinforced = behaviour change</w:t>
      </w:r>
    </w:p>
    <w:p>
      <w:r>
        <w:t>Question: A patient asks the nurse about nutrition education and behavior change. Which response by the nurse is correct?</w:t>
      </w:r>
    </w:p>
    <w:p>
      <w:r>
        <w:t>(a) A single lecture on vitamins</w:t>
      </w:r>
    </w:p>
    <w:p>
      <w:r>
        <w:t>(b) Hands-on cooking demonstrations with local foods and family participation</w:t>
      </w:r>
    </w:p>
    <w:p>
      <w:r>
        <w:t>(c) Distributing leaflets with no follow-up</w:t>
      </w:r>
    </w:p>
    <w:p>
      <w:r>
        <w:t>(d) Blame-based messaging about unhealthy habits</w:t>
      </w:r>
    </w:p>
    <w:p>
      <w:r>
        <w:t>Answer: b</w:t>
      </w:r>
    </w:p>
    <w:p>
      <w:r>
        <w:t>Solution: ✅ Correct Answer: b. Hands-on cooking demonstrations with local foods and family participation.</w:t>
      </w:r>
    </w:p>
    <w:p>
      <w:r>
        <w:t>🧠 Clinical Rationale: Cooking demonstrations with local foods, family involvement and follow-up translate knowledge into daily practice — the proven behaviour-change approach</w:t>
      </w:r>
    </w:p>
    <w:p>
      <w:r>
        <w:t>🩺 Nursing Action: Plan practical sessions (healthy cooking, portion shows, label reading), involve families and reinforce at follow-ups</w:t>
      </w:r>
    </w:p>
    <w:p>
      <w:r>
        <w:t>❌ Why Not Others: (a) A single lecture on vitamins — not the best response for this situation; (c) Distributing leaflets with no follow-up — not the best response for this situation; (d) Blame-based messaging about unhealthy habits — not the best response for this situation.</w:t>
      </w:r>
    </w:p>
    <w:p>
      <w:r>
        <w:t>⚠️ Exam Trap: One-off lectures and leaflets alone do not change habits — the hands-on repeated approach does</w:t>
      </w:r>
    </w:p>
    <w:p>
      <w:r>
        <w:t>⚡ 5-Second Recall: Hands-on + local + repeated = sustainable change</w:t>
      </w:r>
    </w:p>
    <w:p>
      <w:r>
        <w:t>Question: The nurse is teaching a patient about nutrition education and behavior change. Which statement by the patient indicates correct understanding?</w:t>
      </w:r>
    </w:p>
    <w:p>
      <w:r>
        <w:t>(a) Switch to interactive demonstrations, involve families, use local foods and follow up with reinforcement</w:t>
      </w:r>
    </w:p>
    <w:p>
      <w:r>
        <w:t>(b) Give more lectures with louder messages</w:t>
      </w:r>
    </w:p>
    <w:p>
      <w:r>
        <w:t>(c) Stop all education efforts</w:t>
      </w:r>
    </w:p>
    <w:p>
      <w:r>
        <w:t>(d) Blame the community for not listening</w:t>
      </w:r>
    </w:p>
    <w:p>
      <w:r>
        <w:t>Answer: a</w:t>
      </w:r>
    </w:p>
    <w:p>
      <w:r>
        <w:t>Solution: ✅ Correct Answer: a. Switch to interactive demonstrations, involve families, use local foods and follow up with reinforcement.</w:t>
      </w:r>
    </w:p>
    <w:p>
      <w:r>
        <w:t>🧠 Clinical Rationale: Lectures alone fail — interactive cooking demonstrations with local foods, family involvement and follow-up reinforcement drive real behaviour change</w:t>
      </w:r>
    </w:p>
    <w:p>
      <w:r>
        <w:t>🩺 Nursing Action: Redesign the programme with hands-on sessions (cooking demos, label reading, portion tools), local food focus, family participation and follow-up visits</w:t>
      </w:r>
    </w:p>
    <w:p>
      <w:r>
        <w:t>❌ Why Not Others: (b) Give more lectures with louder messages — not the best response for this situation; (c) Stop all education efforts — not the best response for this situation; (d) Blame the community for not listening — not the best response for this situation.</w:t>
      </w:r>
    </w:p>
    <w:p>
      <w:r>
        <w:t>⚠️ Exam Trap: More lectures and blame are ineffective — the method, not the message frequency, must change</w:t>
      </w:r>
    </w:p>
    <w:p>
      <w:r>
        <w:t>🌟 PNC Exam Pearl: Community nutrition programmes succeed with culturally relevant, participatory methods</w:t>
      </w:r>
    </w:p>
    <w:p>
      <w:r>
        <w:t>⚡ 5-Second Recall: Method change = demonstration + participation + follow-up</w:t>
      </w:r>
    </w:p>
    <w:p>
      <w:r>
        <w:t>Question: Which statement about nutrition education and behavior change is correct?</w:t>
      </w:r>
    </w:p>
    <w:p>
      <w:r>
        <w:t>(a) Telling people what they do wrong</w:t>
      </w:r>
    </w:p>
    <w:p>
      <w:r>
        <w:t>(b) Distributing printed posters alone</w:t>
      </w:r>
    </w:p>
    <w:p>
      <w:r>
        <w:t>(c) Practical behaviour change — small achievable steps, demonstration and reinforcement</w:t>
      </w:r>
    </w:p>
    <w:p>
      <w:r>
        <w:t>(d) Only lectures about nutrients</w:t>
      </w:r>
    </w:p>
    <w:p>
      <w:r>
        <w:t>Answer: c</w:t>
      </w:r>
    </w:p>
    <w:p>
      <w:r>
        <w:t>Solution: ✅ Correct Answer: c. Practical behaviour change — small achievable steps, demonstration and reinforcement.</w:t>
      </w:r>
    </w:p>
    <w:p>
      <w:r>
        <w:t>🧠 Clinical Rationale: Effective education uses practical, achievable actions with demonstration, feedback and follow-up — knowledge alone rarely changes eating behaviour</w:t>
      </w:r>
    </w:p>
    <w:p>
      <w:r>
        <w:t>🩺 Nursing Action: Assess baseline knowledge and practices, demonstrate (portion sizes, cooking), use local foods and follow up with reinforcement</w:t>
      </w:r>
    </w:p>
    <w:p>
      <w:r>
        <w:t>❌ Why Not Others: (a) Telling people what they do wrong — not the best response for this situation; (b) Distributing printed posters alone — not the best response for this situation; (d) Only lectures about nutrients — not the best response for this situation.</w:t>
      </w:r>
    </w:p>
    <w:p>
      <w:r>
        <w:t>⚡ 5-Second Recall: Practical + demonstrated + reinforced = behaviour change</w:t>
      </w:r>
    </w:p>
    <w:p>
      <w:r>
        <w:t>Question: Which statement about nutrition education and behavior change is correct?</w:t>
      </w:r>
    </w:p>
    <w:p>
      <w:r>
        <w:t>(a) A single lecture on vitamins</w:t>
      </w:r>
    </w:p>
    <w:p>
      <w:r>
        <w:t>(b) Blame-based messaging about unhealthy habits</w:t>
      </w:r>
    </w:p>
    <w:p>
      <w:r>
        <w:t>(c) Distributing leaflets with no follow-up</w:t>
      </w:r>
    </w:p>
    <w:p>
      <w:r>
        <w:t>(d) Hands-on cooking demonstrations with local foods and family participation</w:t>
      </w:r>
    </w:p>
    <w:p>
      <w:r>
        <w:t>Answer: d</w:t>
      </w:r>
    </w:p>
    <w:p>
      <w:r>
        <w:t>Solution: ✅ Correct Answer: d. Hands-on cooking demonstrations with local foods and family participation.</w:t>
      </w:r>
    </w:p>
    <w:p>
      <w:r>
        <w:t>🧠 Clinical Rationale: Cooking demonstrations with local foods, family involvement and follow-up translate knowledge into daily practice — the proven behaviour-change approach</w:t>
      </w:r>
    </w:p>
    <w:p>
      <w:r>
        <w:t>🩺 Nursing Action: Plan practical sessions (healthy cooking, portion shows, label reading), involve families and reinforce at follow-ups</w:t>
      </w:r>
    </w:p>
    <w:p>
      <w:r>
        <w:t>❌ Why Not Others: (a) A single lecture on vitamins — not the best response for this situation; (b) Blame-based messaging about unhealthy habits — not the best response for this situation; (c) Distributing leaflets with no follow-up — not the best response for this situation.</w:t>
      </w:r>
    </w:p>
    <w:p>
      <w:r>
        <w:t>⚡ 5-Second Recall: Hands-on + local + repeated = sustainable change</w:t>
      </w:r>
    </w:p>
    <w:p>
      <w:r>
        <w:t>Question: A patient needing care for nutrition education and behavior change is admitted to the unit. Which nursing action should the nurse perform FIRST?</w:t>
      </w:r>
    </w:p>
    <w:p>
      <w:r>
        <w:t>(a) Stop all education efforts</w:t>
      </w:r>
    </w:p>
    <w:p>
      <w:r>
        <w:t>(b) Switch to interactive demonstrations, involve families, use local foods and follow up with reinforcement</w:t>
      </w:r>
    </w:p>
    <w:p>
      <w:r>
        <w:t>(c) Give more lectures with louder messages</w:t>
      </w:r>
    </w:p>
    <w:p>
      <w:r>
        <w:t>(d) Blame the community for not listening</w:t>
      </w:r>
    </w:p>
    <w:p>
      <w:r>
        <w:t>Answer: b</w:t>
      </w:r>
    </w:p>
    <w:p>
      <w:r>
        <w:t>Solution: ✅ Correct Answer: b. Switch to interactive demonstrations, involve families, use local foods and follow up with reinforcement.</w:t>
      </w:r>
    </w:p>
    <w:p>
      <w:r>
        <w:t>🧠 Clinical Rationale: Lectures alone fail — interactive cooking demonstrations with local foods, family involvement and follow-up reinforcement drive real behaviour change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Redesign the programme with hands-on sessions (cooking demos, label reading, portion tools), local food focus, family participation and follow-up visits</w:t>
      </w:r>
    </w:p>
    <w:p>
      <w:r>
        <w:t>❌ Why Not Others: (a) Stop all education efforts — not the best response for this situation; (c) Give more lectures with louder messages — not the best response for this situation; (d) Blame the community for not listening — not the best response for this situation.</w:t>
      </w:r>
    </w:p>
    <w:p>
      <w:r>
        <w:t>⚡ 5-Second Recall: Method change = demonstration + participation + follow-up</w:t>
      </w:r>
    </w:p>
    <w:p>
      <w:r>
        <w:t>Question: The nurse is caring for a patient with nutrition education and behavior change. Which response is most appropriate?</w:t>
      </w:r>
    </w:p>
    <w:p>
      <w:r>
        <w:t>(a) Only lectures about nutrients</w:t>
      </w:r>
    </w:p>
    <w:p>
      <w:r>
        <w:t>(b) Practical behaviour change — small achievable steps, demonstration and reinforcement</w:t>
      </w:r>
    </w:p>
    <w:p>
      <w:r>
        <w:t>(c) Telling people what they do wrong</w:t>
      </w:r>
    </w:p>
    <w:p>
      <w:r>
        <w:t>(d) Distributing printed posters alone</w:t>
      </w:r>
    </w:p>
    <w:p>
      <w:r>
        <w:t>Answer: b</w:t>
      </w:r>
    </w:p>
    <w:p>
      <w:r>
        <w:t>Solution: ✅ Correct Answer: b. Practical behaviour change — small achievable steps, demonstration and reinforcement.</w:t>
      </w:r>
    </w:p>
    <w:p>
      <w:r>
        <w:t>🧠 Clinical Rationale: Effective education uses practical, achievable actions with demonstration, feedback and follow-up — knowledge alone rarely changes eating behaviour</w:t>
      </w:r>
    </w:p>
    <w:p>
      <w:r>
        <w:t>🩺 Nursing Action: Assess baseline knowledge and practices, demonstrate (portion sizes, cooking), use local foods and follow up with reinforcement</w:t>
      </w:r>
    </w:p>
    <w:p>
      <w:r>
        <w:t>❌ Why Not Others: (a) Only lectures about nutrients — not the best response for this situation; (c) Telling people what they do wrong — not the best response for this situation; (d) Distributing printed posters alone — not the best response for this situation.</w:t>
      </w:r>
    </w:p>
    <w:p>
      <w:r>
        <w:t>⚡ 5-Second Recall: Practical + demonstrated + reinforced = behaviour change</w:t>
      </w:r>
    </w:p>
    <w:p>
      <w:r>
        <w:t>Question: The nurse is caring for a patient with nutrition education and behavior change. Which response is most appropriate?</w:t>
      </w:r>
    </w:p>
    <w:p>
      <w:r>
        <w:t>(a) Distributing leaflets with no follow-up</w:t>
      </w:r>
    </w:p>
    <w:p>
      <w:r>
        <w:t>(b) A single lecture on vitamins</w:t>
      </w:r>
    </w:p>
    <w:p>
      <w:r>
        <w:t>(c) Hands-on cooking demonstrations with local foods and family participation</w:t>
      </w:r>
    </w:p>
    <w:p>
      <w:r>
        <w:t>(d) Blame-based messaging about unhealthy habits</w:t>
      </w:r>
    </w:p>
    <w:p>
      <w:r>
        <w:t>Answer: c</w:t>
      </w:r>
    </w:p>
    <w:p>
      <w:r>
        <w:t>Solution: ✅ Correct Answer: c. Hands-on cooking demonstrations with local foods and family participation.</w:t>
      </w:r>
    </w:p>
    <w:p>
      <w:r>
        <w:t>🧠 Clinical Rationale: Cooking demonstrations with local foods, family involvement and follow-up translate knowledge into daily practice — the proven behaviour-change approach</w:t>
      </w:r>
    </w:p>
    <w:p>
      <w:r>
        <w:t>🩺 Nursing Action: Plan practical sessions (healthy cooking, portion shows, label reading), involve families and reinforce at follow-ups</w:t>
      </w:r>
    </w:p>
    <w:p>
      <w:r>
        <w:t>❌ Why Not Others: (a) Distributing leaflets with no follow-up — not the best response for this situation; (b) A single lecture on vitamins — not the best response for this situation; (d) Blame-based messaging about unhealthy habits — not the best response for this situation.</w:t>
      </w:r>
    </w:p>
    <w:p>
      <w:r>
        <w:t>⚡ 5-Second Recall: Hands-on + local + repeated = sustainable change</w:t>
      </w:r>
    </w:p>
    <w:p>
      <w:r>
        <w:t>Question: Which assessment finding in a patient with nutrition education and behavior change is MOST concerning and requires immediate follow-up?</w:t>
      </w:r>
    </w:p>
    <w:p>
      <w:r>
        <w:t>(a) Stop all education efforts</w:t>
      </w:r>
    </w:p>
    <w:p>
      <w:r>
        <w:t>(b) Switch to interactive demonstrations, involve families, use local foods and follow up with reinforcement</w:t>
      </w:r>
    </w:p>
    <w:p>
      <w:r>
        <w:t>(c) Give more lectures with louder messages</w:t>
      </w:r>
    </w:p>
    <w:p>
      <w:r>
        <w:t>(d) Blame the community for not listening</w:t>
      </w:r>
    </w:p>
    <w:p>
      <w:r>
        <w:t>Answer: b</w:t>
      </w:r>
    </w:p>
    <w:p>
      <w:r>
        <w:t>Solution: ✅ Correct Answer: b. Switch to interactive demonstrations, involve families, use local foods and follow up with reinforcement.</w:t>
      </w:r>
    </w:p>
    <w:p>
      <w:r>
        <w:t>🧠 Clinical Rationale: Lectures alone fail — interactive cooking demonstrations with local foods, family involvement and follow-up reinforcement drive real behaviour change</w:t>
      </w:r>
    </w:p>
    <w:p>
      <w:r>
        <w:t>🔍 Key Clues: Interactive demonstration &gt; lectures</w:t>
      </w:r>
    </w:p>
    <w:p>
      <w:r>
        <w:t>🩺 Nursing Action: Redesign the programme with hands-on sessions (cooking demos, label reading, portion tools), local food focus, family participation and follow-up visits</w:t>
      </w:r>
    </w:p>
    <w:p>
      <w:r>
        <w:t>❌ Why Not Others: (a) Stop all education efforts — not the best response for this situation; (c) Give more lectures with louder messages — not the best response for this situation; (d) Blame the community for not listening — not the best response for this situation.</w:t>
      </w:r>
    </w:p>
    <w:p>
      <w:r>
        <w:t>⚡ 5-Second Recall: Method change = demonstration + participation + follow-up</w:t>
      </w:r>
    </w:p>
    <w:p>
      <w:r>
        <w:t>Question: The nurse demonstrates correct understanding of nutrition education and behavior change by identifying which response as appropriate?</w:t>
      </w:r>
    </w:p>
    <w:p>
      <w:r>
        <w:t>(a) Telling people what they do wrong</w:t>
      </w:r>
    </w:p>
    <w:p>
      <w:r>
        <w:t>(b) Practical behaviour change — small achievable steps, demonstration and reinforcement</w:t>
      </w:r>
    </w:p>
    <w:p>
      <w:r>
        <w:t>(c) Only lectures about nutrients</w:t>
      </w:r>
    </w:p>
    <w:p>
      <w:r>
        <w:t>(d) Distributing printed posters alone</w:t>
      </w:r>
    </w:p>
    <w:p>
      <w:r>
        <w:t>Answer: b</w:t>
      </w:r>
    </w:p>
    <w:p>
      <w:r>
        <w:t>Solution: ✅ Correct Answer: b. Practical behaviour change — small achievable steps, demonstration and reinforcement.</w:t>
      </w:r>
    </w:p>
    <w:p>
      <w:r>
        <w:t>🧠 Clinical Rationale: Effective education uses practical, achievable actions with demonstration, feedback and follow-up — knowledge alone rarely changes eating behaviour</w:t>
      </w:r>
    </w:p>
    <w:p>
      <w:r>
        <w:t>🩺 Nursing Action: Assess baseline knowledge and practices, demonstrate (portion sizes, cooking), use local foods and follow up with reinforcement</w:t>
      </w:r>
    </w:p>
    <w:p>
      <w:r>
        <w:t>❌ Why Not Others: (a) Telling people what they do wrong — not the best response for this situation; (c) Only lectures about nutrients — not the best response for this situation; (d) Distributing printed posters alone — not the best response for this situation.</w:t>
      </w:r>
    </w:p>
    <w:p>
      <w:r>
        <w:t>⚡ 5-Second Recall: Practical + demonstrated + reinforced = behaviour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