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question gives the most useful information when a patient reports chest pain?</w:t>
      </w:r>
    </w:p>
    <w:p>
      <w:r>
        <w:t>(a) Ask the patient to describe the pain, including onset, location, radiation, quality and what relieves it</w:t>
      </w:r>
    </w:p>
    <w:p>
      <w:r>
        <w:t>(b) Ask whether the patient prefers tablets or injections</w:t>
      </w:r>
    </w:p>
    <w:p>
      <w:r>
        <w:t>(c) Ask the patient to ignore the pain until the morning</w:t>
      </w:r>
    </w:p>
    <w:p>
      <w:r>
        <w:t>(d) Ask whether the pain is hereditary in the family</w:t>
      </w:r>
    </w:p>
    <w:p>
      <w:r>
        <w:t>Answer: a</w:t>
      </w:r>
    </w:p>
    <w:p>
      <w:r>
        <w:t>Solution: ✅ Correct Answer: a. Ask the patient to describe the pain, including onset, location, radiation, quality and what relieves it.</w:t>
      </w:r>
    </w:p>
    <w:p>
      <w:r>
        <w:t>🧠 Clinical Rationale: A systematic description of onset, location, radiation, quality, and aggravating or relieving factors characterizes the pain and its cause</w:t>
      </w:r>
    </w:p>
    <w:p>
      <w:r>
        <w:t>🔍 Key Clues: PQRST questions characterize chest pain</w:t>
      </w:r>
    </w:p>
    <w:p>
      <w:r>
        <w:t>🩺 Nursing Action: Ask about associated symptoms such as dyspnea, sweating and nausea</w:t>
      </w:r>
    </w:p>
    <w:p>
      <w:r>
        <w:t>❌ Why Not Others: (b) Ask whether the patient prefers tablets or injections — not the best response for this situation; (c) Ask the patient to ignore the pain until the morning — not the best response for this situation; (d) Ask whether the pain is hereditary in the family — not the best response for this situation.</w:t>
      </w:r>
    </w:p>
    <w:p>
      <w:r>
        <w:t>⚠️ Exam Trap: Compare the current pain with any previous episodes</w:t>
      </w:r>
    </w:p>
    <w:p>
      <w:r>
        <w:t>⚡ 5-Second Recall: Describe the pain fully</w:t>
      </w:r>
    </w:p>
    <w:p>
      <w:r>
        <w:t>Question: Which set of factors are modifiable risk factors for coronary artery disease?</w:t>
      </w:r>
    </w:p>
    <w:p>
      <w:r>
        <w:t>(a) Smoking, hypertension, dyslipidemia, diabetes and physical inactivity</w:t>
      </w:r>
    </w:p>
    <w:p>
      <w:r>
        <w:t>(b) Gender and inherited lipid disorders alone</w:t>
      </w:r>
    </w:p>
    <w:p>
      <w:r>
        <w:t>(c) Ethnicity and genetic traits</w:t>
      </w:r>
    </w:p>
    <w:p>
      <w:r>
        <w:t>(d) Age, male gender and family history</w:t>
      </w:r>
    </w:p>
    <w:p>
      <w:r>
        <w:t>Answer: a</w:t>
      </w:r>
    </w:p>
    <w:p>
      <w:r>
        <w:t>Solution: ✅ Correct Answer: a. Smoking, hypertension, dyslipidemia, diabetes and physical inactivity.</w:t>
      </w:r>
    </w:p>
    <w:p>
      <w:r>
        <w:t>🧠 Clinical Rationale: Smoking, hypertension, high cholesterol, diabetes, obesity and inactivity can all be changed — age, gender and heredity cannot</w:t>
      </w:r>
    </w:p>
    <w:p>
      <w:r>
        <w:t>🔍 Key Clues: Changeable risks = smoking, BP, lipids, glucose, activity</w:t>
      </w:r>
    </w:p>
    <w:p>
      <w:r>
        <w:t>🩺 Nursing Action: Screen blood pressure, lipids and glucose routinely</w:t>
      </w:r>
    </w:p>
    <w:p>
      <w:r>
        <w:t>❌ Why Not Others: (b) Gender and inherited lipid disorders alone — not the best response for this situation; (c) Ethnicity and genetic traits — not the best response for this situation; (d) Age, male gender and family history — not the best response for this situation.</w:t>
      </w:r>
    </w:p>
    <w:p>
      <w:r>
        <w:t>⚠️ Exam Trap: The more risk factors present, the higher the risk</w:t>
      </w:r>
    </w:p>
    <w:p>
      <w:r>
        <w:t>⚡ 5-Second Recall: Modify smoking, BP and lipids</w:t>
      </w:r>
    </w:p>
    <w:p>
      <w:r>
        <w:t>Question: Distended neck veins in a patient with dyspnea suggest which condition?</w:t>
      </w:r>
    </w:p>
    <w:p>
      <w:r>
        <w:t>(a) Dehydration with low blood volume</w:t>
      </w:r>
    </w:p>
    <w:p>
      <w:r>
        <w:t>(b) Simple anxiety with hyperventilation</w:t>
      </w:r>
    </w:p>
    <w:p>
      <w:r>
        <w:t>(c) Chronic lung disease with air trapping only</w:t>
      </w:r>
    </w:p>
    <w:p>
      <w:r>
        <w:t>(d) Elevated right heart pressures such as heart failure or fluid overload</w:t>
      </w:r>
    </w:p>
    <w:p>
      <w:r>
        <w:t>Answer: d</w:t>
      </w:r>
    </w:p>
    <w:p>
      <w:r>
        <w:t>Solution: ✅ Correct Answer: d. Elevated right heart pressures such as heart failure or fluid overload.</w:t>
      </w:r>
    </w:p>
    <w:p>
      <w:r>
        <w:t>🧠 Clinical Rationale: Jugular vein distension reflects raised central venous pressure — overload, heart failure or right heart strain</w:t>
      </w:r>
    </w:p>
    <w:p>
      <w:r>
        <w:t>🔍 Key Clues: JVD = high right-sided filling pressure</w:t>
      </w:r>
    </w:p>
    <w:p>
      <w:r>
        <w:t>🩺 Nursing Action: Elevate the head of bed to assess JVD at 45 degrees</w:t>
      </w:r>
    </w:p>
    <w:p>
      <w:r>
        <w:t>❌ Why Not Others: (a) Dehydration with low blood volume — not the best response for this situation; (b) Simple anxiety with hyperventilation — not the best response for this situation; (c) Chronic lung disease with air trapping only — not the best response for this situation.</w:t>
      </w:r>
    </w:p>
    <w:p>
      <w:r>
        <w:t>⚠️ Exam Trap: Correlate JVD with lung crackles and oedema for overload</w:t>
      </w:r>
    </w:p>
    <w:p>
      <w:r>
        <w:t>⚡ 5-Second Recall: JVD signals fluid overload</w:t>
      </w:r>
    </w:p>
    <w:p>
      <w:r>
        <w:t>Question: Bilateral dependent ankle oedema at the end of the day most likely reflects?</w:t>
      </w:r>
    </w:p>
    <w:p>
      <w:r>
        <w:t>(a) Sprained ligaments in both ankles</w:t>
      </w:r>
    </w:p>
    <w:p>
      <w:r>
        <w:t>(b) Right-sided heart failure with fluid retention</w:t>
      </w:r>
    </w:p>
    <w:p>
      <w:r>
        <w:t>(c) A single tight pair of new shoes only</w:t>
      </w:r>
    </w:p>
    <w:p>
      <w:r>
        <w:t>(d) Venous insufficiency alone without cardiac cause</w:t>
      </w:r>
    </w:p>
    <w:p>
      <w:r>
        <w:t>Answer: b</w:t>
      </w:r>
    </w:p>
    <w:p>
      <w:r>
        <w:t>Solution: ✅ Correct Answer: b. Right-sided heart failure with fluid retention.</w:t>
      </w:r>
    </w:p>
    <w:p>
      <w:r>
        <w:t>🧠 Clinical Rationale: Dependent oedema from gravity plus fluid retention appears with right heart failure and venous insufficiency; bilateral symmetrical oedema raises suspicion for cardiac causes</w:t>
      </w:r>
    </w:p>
    <w:p>
      <w:r>
        <w:t>🔍 Key Clues: Bilateral pitting oedema = right heart or venous problem</w:t>
      </w:r>
    </w:p>
    <w:p>
      <w:r>
        <w:t>🩺 Nursing Action: Weigh daily to quantify fluid retention</w:t>
      </w:r>
    </w:p>
    <w:p>
      <w:r>
        <w:t>❌ Why Not Others: (a) Sprained ligaments in both ankles — not the best response for this situation; (c) A single tight pair of new shoes only — not the best response for this situation; (d) Venous insufficiency alone without cardiac cause — not the best response for this situation.</w:t>
      </w:r>
    </w:p>
    <w:p>
      <w:r>
        <w:t>⚠️ Exam Trap: Check for pitting, skin breakdown and other failure signs</w:t>
      </w:r>
    </w:p>
    <w:p>
      <w:r>
        <w:t>⚡ 5-Second Recall: Dependent oedema = right heart suspect</w:t>
      </w:r>
    </w:p>
    <w:p>
      <w:r>
        <w:t>Question: A patient asks the nurse about cardiac history chest pain assessment. Which response by the nurse is correct?</w:t>
      </w:r>
    </w:p>
    <w:p>
      <w:r>
        <w:t>(a) Ask the patient to describe the pain, including onset, location, radiation, quality and what relieves it</w:t>
      </w:r>
    </w:p>
    <w:p>
      <w:r>
        <w:t>(b) Ask the patient to ignore the pain until the morning</w:t>
      </w:r>
    </w:p>
    <w:p>
      <w:r>
        <w:t>(c) Ask whether the patient prefers tablets or injections</w:t>
      </w:r>
    </w:p>
    <w:p>
      <w:r>
        <w:t>(d) Ask whether the pain is hereditary in the family</w:t>
      </w:r>
    </w:p>
    <w:p>
      <w:r>
        <w:t>Answer: a</w:t>
      </w:r>
    </w:p>
    <w:p>
      <w:r>
        <w:t>Solution: ✅ Correct Answer: a. Ask the patient to describe the pain, including onset, location, radiation, quality and what relieves it.</w:t>
      </w:r>
    </w:p>
    <w:p>
      <w:r>
        <w:t>🧠 Clinical Rationale: A systematic description of onset, location, radiation, quality, and aggravating or relieving factors characterizes the pain and its cause</w:t>
      </w:r>
    </w:p>
    <w:p>
      <w:r>
        <w:t>🩺 Nursing Action: Ask about associated symptoms such as dyspnea, sweating and nausea</w:t>
      </w:r>
    </w:p>
    <w:p>
      <w:r>
        <w:t>❌ Why Not Others: (b) Ask the patient to ignore the pain until the morning — not the best response for this situation; (c) Ask whether the patient prefers tablets or injections — not the best response for this situation; (d) Ask whether the pain is hereditary in the family — not the best response for this situation.</w:t>
      </w:r>
    </w:p>
    <w:p>
      <w:r>
        <w:t>⚠️ Exam Trap: Compare the current pain with any previous episodes</w:t>
      </w:r>
    </w:p>
    <w:p>
      <w:r>
        <w:t>⚡ 5-Second Recall: Describe the pain fully</w:t>
      </w:r>
    </w:p>
    <w:p>
      <w:r>
        <w:t>Question: A patient asks the nurse about cardiac risk factor screening. Which response by the nurse is correct?</w:t>
      </w:r>
    </w:p>
    <w:p>
      <w:r>
        <w:t>(a) Gender and inherited lipid disorders alone</w:t>
      </w:r>
    </w:p>
    <w:p>
      <w:r>
        <w:t>(b) Age, male gender and family history</w:t>
      </w:r>
    </w:p>
    <w:p>
      <w:r>
        <w:t>(c) Ethnicity and genetic traits</w:t>
      </w:r>
    </w:p>
    <w:p>
      <w:r>
        <w:t>(d) Smoking, hypertension, dyslipidemia, diabetes and physical inactivity</w:t>
      </w:r>
    </w:p>
    <w:p>
      <w:r>
        <w:t>Answer: d</w:t>
      </w:r>
    </w:p>
    <w:p>
      <w:r>
        <w:t>Solution: ✅ Correct Answer: d. Smoking, hypertension, dyslipidemia, diabetes and physical inactivity.</w:t>
      </w:r>
    </w:p>
    <w:p>
      <w:r>
        <w:t>🧠 Clinical Rationale: Smoking, hypertension, high cholesterol, diabetes, obesity and inactivity can all be changed — age, gender and heredity cannot</w:t>
      </w:r>
    </w:p>
    <w:p>
      <w:r>
        <w:t>🩺 Nursing Action: Screen blood pressure, lipids and glucose routinely</w:t>
      </w:r>
    </w:p>
    <w:p>
      <w:r>
        <w:t>❌ Why Not Others: (a) Gender and inherited lipid disorders alone — not the best response for this situation; (b) Age, male gender and family history — not the best response for this situation; (c) Ethnicity and genetic traits — not the best response for this situation.</w:t>
      </w:r>
    </w:p>
    <w:p>
      <w:r>
        <w:t>⚠️ Exam Trap: The more risk factors present, the higher the risk</w:t>
      </w:r>
    </w:p>
    <w:p>
      <w:r>
        <w:t>⚡ 5-Second Recall: Modify smoking, BP and lipids</w:t>
      </w:r>
    </w:p>
    <w:p>
      <w:r>
        <w:t>Question: A patient asks the nurse about JVD assessment meaning. Which response by the nurse is correct?</w:t>
      </w:r>
    </w:p>
    <w:p>
      <w:r>
        <w:t>(a) Simple anxiety with hyperventilation</w:t>
      </w:r>
    </w:p>
    <w:p>
      <w:r>
        <w:t>(b) Chronic lung disease with air trapping only</w:t>
      </w:r>
    </w:p>
    <w:p>
      <w:r>
        <w:t>(c) Dehydration with low blood volume</w:t>
      </w:r>
    </w:p>
    <w:p>
      <w:r>
        <w:t>(d) Elevated right heart pressures such as heart failure or fluid overload</w:t>
      </w:r>
    </w:p>
    <w:p>
      <w:r>
        <w:t>Answer: d</w:t>
      </w:r>
    </w:p>
    <w:p>
      <w:r>
        <w:t>Solution: ✅ Correct Answer: d. Elevated right heart pressures such as heart failure or fluid overload.</w:t>
      </w:r>
    </w:p>
    <w:p>
      <w:r>
        <w:t>🧠 Clinical Rationale: Jugular vein distension reflects raised central venous pressure — overload, heart failure or right heart strain</w:t>
      </w:r>
    </w:p>
    <w:p>
      <w:r>
        <w:t>🩺 Nursing Action: Elevate the head of bed to assess JVD at 45 degrees</w:t>
      </w:r>
    </w:p>
    <w:p>
      <w:r>
        <w:t>❌ Why Not Others: (a) Simple anxiety with hyperventilation — not the best response for this situation; (b) Chronic lung disease with air trapping only — not the best response for this situation; (c) Dehydration with low blood volume — not the best response for this situation.</w:t>
      </w:r>
    </w:p>
    <w:p>
      <w:r>
        <w:t>⚠️ Exam Trap: Correlate JVD with lung crackles and oedema for overload</w:t>
      </w:r>
    </w:p>
    <w:p>
      <w:r>
        <w:t>⚡ 5-Second Recall: JVD signals fluid overload</w:t>
      </w:r>
    </w:p>
    <w:p>
      <w:r>
        <w:t>Question: A patient asks the nurse about peripheral edema cardiac cause. Which response by the nurse is correct?</w:t>
      </w:r>
    </w:p>
    <w:p>
      <w:r>
        <w:t>(a) Right-sided heart failure with fluid retention</w:t>
      </w:r>
    </w:p>
    <w:p>
      <w:r>
        <w:t>(b) Sprained ligaments in both ankles</w:t>
      </w:r>
    </w:p>
    <w:p>
      <w:r>
        <w:t>(c) A single tight pair of new shoes only</w:t>
      </w:r>
    </w:p>
    <w:p>
      <w:r>
        <w:t>(d) Venous insufficiency alone without cardiac cause</w:t>
      </w:r>
    </w:p>
    <w:p>
      <w:r>
        <w:t>Answer: a</w:t>
      </w:r>
    </w:p>
    <w:p>
      <w:r>
        <w:t>Solution: ✅ Correct Answer: a. Right-sided heart failure with fluid retention.</w:t>
      </w:r>
    </w:p>
    <w:p>
      <w:r>
        <w:t>🧠 Clinical Rationale: Dependent oedema from gravity plus fluid retention appears with right heart failure and venous insufficiency; bilateral symmetrical oedema raises suspicion for cardiac causes</w:t>
      </w:r>
    </w:p>
    <w:p>
      <w:r>
        <w:t>🩺 Nursing Action: Weigh daily to quantify fluid retention</w:t>
      </w:r>
    </w:p>
    <w:p>
      <w:r>
        <w:t>❌ Why Not Others: (b) Sprained ligaments in both ankles — not the best response for this situation; (c) A single tight pair of new shoes only — not the best response for this situation; (d) Venous insufficiency alone without cardiac cause — not the best response for this situation.</w:t>
      </w:r>
    </w:p>
    <w:p>
      <w:r>
        <w:t>⚠️ Exam Trap: Check for pitting, skin breakdown and other failure signs</w:t>
      </w:r>
    </w:p>
    <w:p>
      <w:r>
        <w:t>⚡ 5-Second Recall: Dependent oedema = right heart suspect</w:t>
      </w:r>
    </w:p>
    <w:p>
      <w:r>
        <w:t>Question: Which statement about cardiac history chest pain assessment is correct?</w:t>
      </w:r>
    </w:p>
    <w:p>
      <w:r>
        <w:t>(a) Ask the patient to describe the pain, including onset, location, radiation, quality and what relieves it</w:t>
      </w:r>
    </w:p>
    <w:p>
      <w:r>
        <w:t>(b) Ask whether the pain is hereditary in the family</w:t>
      </w:r>
    </w:p>
    <w:p>
      <w:r>
        <w:t>(c) Ask the patient to ignore the pain until the morning</w:t>
      </w:r>
    </w:p>
    <w:p>
      <w:r>
        <w:t>(d) Ask whether the patient prefers tablets or injections</w:t>
      </w:r>
    </w:p>
    <w:p>
      <w:r>
        <w:t>Answer: a</w:t>
      </w:r>
    </w:p>
    <w:p>
      <w:r>
        <w:t>Solution: ✅ Correct Answer: a. Ask the patient to describe the pain, including onset, location, radiation, quality and what relieves it.</w:t>
      </w:r>
    </w:p>
    <w:p>
      <w:r>
        <w:t>🧠 Clinical Rationale: A systematic description of onset, location, radiation, quality, and aggravating or relieving factors characterizes the pain and its cause</w:t>
      </w:r>
    </w:p>
    <w:p>
      <w:r>
        <w:t>🩺 Nursing Action: Ask about associated symptoms such as dyspnea, sweating and nausea</w:t>
      </w:r>
    </w:p>
    <w:p>
      <w:r>
        <w:t>❌ Why Not Others: (b) Ask whether the pain is hereditary in the family — not the best response for this situation; (c) Ask the patient to ignore the pain until the morning — not the best response for this situation; (d) Ask whether the patient prefers tablets or injections — not the best response for this situation.</w:t>
      </w:r>
    </w:p>
    <w:p>
      <w:r>
        <w:t>⚡ 5-Second Recall: Describe the pain fully</w:t>
      </w:r>
    </w:p>
    <w:p>
      <w:r>
        <w:t>Question: Which statement about cardiac risk factor screening is correct?</w:t>
      </w:r>
    </w:p>
    <w:p>
      <w:r>
        <w:t>(a) Smoking, hypertension, dyslipidemia, diabetes and physical inactivity</w:t>
      </w:r>
    </w:p>
    <w:p>
      <w:r>
        <w:t>(b) Gender and inherited lipid disorders alone</w:t>
      </w:r>
    </w:p>
    <w:p>
      <w:r>
        <w:t>(c) Ethnicity and genetic traits</w:t>
      </w:r>
    </w:p>
    <w:p>
      <w:r>
        <w:t>(d) Age, male gender and family history</w:t>
      </w:r>
    </w:p>
    <w:p>
      <w:r>
        <w:t>Answer: a</w:t>
      </w:r>
    </w:p>
    <w:p>
      <w:r>
        <w:t>Solution: ✅ Correct Answer: a. Smoking, hypertension, dyslipidemia, diabetes and physical inactivity.</w:t>
      </w:r>
    </w:p>
    <w:p>
      <w:r>
        <w:t>🧠 Clinical Rationale: Smoking, hypertension, high cholesterol, diabetes, obesity and inactivity can all be changed — age, gender and heredity cannot</w:t>
      </w:r>
    </w:p>
    <w:p>
      <w:r>
        <w:t>🩺 Nursing Action: Screen blood pressure, lipids and glucose routinely</w:t>
      </w:r>
    </w:p>
    <w:p>
      <w:r>
        <w:t>❌ Why Not Others: (b) Gender and inherited lipid disorders alone — not the best response for this situation; (c) Ethnicity and genetic traits — not the best response for this situation; (d) Age, male gender and family history — not the best response for this situation.</w:t>
      </w:r>
    </w:p>
    <w:p>
      <w:r>
        <w:t>⚡ 5-Second Recall: Modify smoking, BP and lipids</w:t>
      </w:r>
    </w:p>
    <w:p>
      <w:r>
        <w:t>Question: Which statement about JVD assessment meaning is correct?</w:t>
      </w:r>
    </w:p>
    <w:p>
      <w:r>
        <w:t>(a) Elevated right heart pressures such as heart failure or fluid overload</w:t>
      </w:r>
    </w:p>
    <w:p>
      <w:r>
        <w:t>(b) Dehydration with low blood volume</w:t>
      </w:r>
    </w:p>
    <w:p>
      <w:r>
        <w:t>(c) Simple anxiety with hyperventilation</w:t>
      </w:r>
    </w:p>
    <w:p>
      <w:r>
        <w:t>(d) Chronic lung disease with air trapping only</w:t>
      </w:r>
    </w:p>
    <w:p>
      <w:r>
        <w:t>Answer: a</w:t>
      </w:r>
    </w:p>
    <w:p>
      <w:r>
        <w:t>Solution: ✅ Correct Answer: a. Elevated right heart pressures such as heart failure or fluid overload.</w:t>
      </w:r>
    </w:p>
    <w:p>
      <w:r>
        <w:t>🧠 Clinical Rationale: Jugular vein distension reflects raised central venous pressure — overload, heart failure or right heart strain</w:t>
      </w:r>
    </w:p>
    <w:p>
      <w:r>
        <w:t>🩺 Nursing Action: Elevate the head of bed to assess JVD at 45 degrees</w:t>
      </w:r>
    </w:p>
    <w:p>
      <w:r>
        <w:t>❌ Why Not Others: (b) Dehydration with low blood volume — not the best response for this situation; (c) Simple anxiety with hyperventilation — not the best response for this situation; (d) Chronic lung disease with air trapping only — not the best response for this situation.</w:t>
      </w:r>
    </w:p>
    <w:p>
      <w:r>
        <w:t>⚡ 5-Second Recall: JVD signals fluid overload</w:t>
      </w:r>
    </w:p>
    <w:p>
      <w:r>
        <w:t>Question: Which statement about peripheral edema cardiac cause is correct?</w:t>
      </w:r>
    </w:p>
    <w:p>
      <w:r>
        <w:t>(a) A single tight pair of new shoes only</w:t>
      </w:r>
    </w:p>
    <w:p>
      <w:r>
        <w:t>(b) Sprained ligaments in both ankles</w:t>
      </w:r>
    </w:p>
    <w:p>
      <w:r>
        <w:t>(c) Right-sided heart failure with fluid retention</w:t>
      </w:r>
    </w:p>
    <w:p>
      <w:r>
        <w:t>(d) Venous insufficiency alone without cardiac cause</w:t>
      </w:r>
    </w:p>
    <w:p>
      <w:r>
        <w:t>Answer: c</w:t>
      </w:r>
    </w:p>
    <w:p>
      <w:r>
        <w:t>Solution: ✅ Correct Answer: c. Right-sided heart failure with fluid retention.</w:t>
      </w:r>
    </w:p>
    <w:p>
      <w:r>
        <w:t>🧠 Clinical Rationale: Dependent oedema from gravity plus fluid retention appears with right heart failure and venous insufficiency; bilateral symmetrical oedema raises suspicion for cardiac causes</w:t>
      </w:r>
    </w:p>
    <w:p>
      <w:r>
        <w:t>🩺 Nursing Action: Weigh daily to quantify fluid retention</w:t>
      </w:r>
    </w:p>
    <w:p>
      <w:r>
        <w:t>❌ Why Not Others: (a) A single tight pair of new shoes only — not the best response for this situation; (b) Sprained ligaments in both ankles — not the best response for this situation; (d) Venous insufficiency alone without cardiac cause — not the best response for this situation.</w:t>
      </w:r>
    </w:p>
    <w:p>
      <w:r>
        <w:t>⚡ 5-Second Recall: Dependent oedema = right heart suspect</w:t>
      </w:r>
    </w:p>
    <w:p>
      <w:r>
        <w:t>Question: Which assessment finding in a patient with cardiac history chest pain assessment is MOST concerning and requires immediate follow-up?</w:t>
      </w:r>
    </w:p>
    <w:p>
      <w:r>
        <w:t>(a) Ask the patient to describe the pain, including onset, location, radiation, quality and what relieves it</w:t>
      </w:r>
    </w:p>
    <w:p>
      <w:r>
        <w:t>(b) Ask whether the pain is hereditary in the family</w:t>
      </w:r>
    </w:p>
    <w:p>
      <w:r>
        <w:t>(c) Ask whether the patient prefers tablets or injections</w:t>
      </w:r>
    </w:p>
    <w:p>
      <w:r>
        <w:t>(d) Ask the patient to ignore the pain until the morning</w:t>
      </w:r>
    </w:p>
    <w:p>
      <w:r>
        <w:t>Answer: a</w:t>
      </w:r>
    </w:p>
    <w:p>
      <w:r>
        <w:t>Solution: ✅ Correct Answer: a. Ask the patient to describe the pain, including onset, location, radiation, quality and what relieves it.</w:t>
      </w:r>
    </w:p>
    <w:p>
      <w:r>
        <w:t>🧠 Clinical Rationale: A systematic description of onset, location, radiation, quality, and aggravating or relieving factors characterizes the pain and its cause</w:t>
      </w:r>
    </w:p>
    <w:p>
      <w:r>
        <w:t>🔍 Key Clues: PQRST questions characterize chest pain</w:t>
      </w:r>
    </w:p>
    <w:p>
      <w:r>
        <w:t>🩺 Nursing Action: Ask about associated symptoms such as dyspnea, sweating and nausea</w:t>
      </w:r>
    </w:p>
    <w:p>
      <w:r>
        <w:t>❌ Why Not Others: (b) Ask whether the pain is hereditary in the family — not the best response for this situation; (c) Ask whether the patient prefers tablets or injections — not the best response for this situation; (d) Ask the patient to ignore the pain until the morning — not the best response for this situation.</w:t>
      </w:r>
    </w:p>
    <w:p>
      <w:r>
        <w:t>⚡ 5-Second Recall: Describe the pain fully</w:t>
      </w:r>
    </w:p>
    <w:p>
      <w:r>
        <w:t>Question: The nurse is caring for a patient with cardiac risk factor screening. Which response is most appropriate?</w:t>
      </w:r>
    </w:p>
    <w:p>
      <w:r>
        <w:t>(a) Smoking, hypertension, dyslipidemia, diabetes and physical inactivity</w:t>
      </w:r>
    </w:p>
    <w:p>
      <w:r>
        <w:t>(b) Ethnicity and genetic traits</w:t>
      </w:r>
    </w:p>
    <w:p>
      <w:r>
        <w:t>(c) Age, male gender and family history</w:t>
      </w:r>
    </w:p>
    <w:p>
      <w:r>
        <w:t>(d) Gender and inherited lipid disorders alone</w:t>
      </w:r>
    </w:p>
    <w:p>
      <w:r>
        <w:t>Answer: a</w:t>
      </w:r>
    </w:p>
    <w:p>
      <w:r>
        <w:t>Solution: ✅ Correct Answer: a. Smoking, hypertension, dyslipidemia, diabetes and physical inactivity.</w:t>
      </w:r>
    </w:p>
    <w:p>
      <w:r>
        <w:t>🧠 Clinical Rationale: Smoking, hypertension, high cholesterol, diabetes, obesity and inactivity can all be changed — age, gender and heredity cannot</w:t>
      </w:r>
    </w:p>
    <w:p>
      <w:r>
        <w:t>🩺 Nursing Action: Screen blood pressure, lipids and glucose routinely</w:t>
      </w:r>
    </w:p>
    <w:p>
      <w:r>
        <w:t>❌ Why Not Others: (b) Ethnicity and genetic traits — not the best response for this situation; (c) Age, male gender and family history — not the best response for this situation; (d) Gender and inherited lipid disorders alone — not the best response for this situation.</w:t>
      </w:r>
    </w:p>
    <w:p>
      <w:r>
        <w:t>⚡ 5-Second Recall: Modify smoking, BP and lipids</w:t>
      </w:r>
    </w:p>
    <w:p>
      <w:r>
        <w:t>Question: Which assessment finding in a patient with JVD assessment meaning is MOST concerning and requires immediate follow-up?</w:t>
      </w:r>
    </w:p>
    <w:p>
      <w:r>
        <w:t>(a) Elevated right heart pressures such as heart failure or fluid overload</w:t>
      </w:r>
    </w:p>
    <w:p>
      <w:r>
        <w:t>(b) Chronic lung disease with air trapping only</w:t>
      </w:r>
    </w:p>
    <w:p>
      <w:r>
        <w:t>(c) Dehydration with low blood volume</w:t>
      </w:r>
    </w:p>
    <w:p>
      <w:r>
        <w:t>(d) Simple anxiety with hyperventilation</w:t>
      </w:r>
    </w:p>
    <w:p>
      <w:r>
        <w:t>Answer: a</w:t>
      </w:r>
    </w:p>
    <w:p>
      <w:r>
        <w:t>Solution: ✅ Correct Answer: a. Elevated right heart pressures such as heart failure or fluid overload.</w:t>
      </w:r>
    </w:p>
    <w:p>
      <w:r>
        <w:t>🧠 Clinical Rationale: Jugular vein distension reflects raised central venous pressure — overload, heart failure or right heart strain</w:t>
      </w:r>
    </w:p>
    <w:p>
      <w:r>
        <w:t>🔍 Key Clues: JVD = high right-sided filling pressure</w:t>
      </w:r>
    </w:p>
    <w:p>
      <w:r>
        <w:t>🩺 Nursing Action: Elevate the head of bed to assess JVD at 45 degrees</w:t>
      </w:r>
    </w:p>
    <w:p>
      <w:r>
        <w:t>❌ Why Not Others: (b) Chronic lung disease with air trapping only — not the best response for this situation; (c) Dehydration with low blood volume — not the best response for this situation; (d) Simple anxiety with hyperventilation — not the best response for this situation.</w:t>
      </w:r>
    </w:p>
    <w:p>
      <w:r>
        <w:t>⚡ 5-Second Recall: JVD signals fluid overload</w:t>
      </w:r>
    </w:p>
    <w:p>
      <w:r>
        <w:t>Question: Which assessment finding in a patient with peripheral edema cardiac cause is MOST concerning and requires immediate follow-up?</w:t>
      </w:r>
    </w:p>
    <w:p>
      <w:r>
        <w:t>(a) Sprained ligaments in both ankles</w:t>
      </w:r>
    </w:p>
    <w:p>
      <w:r>
        <w:t>(b) Right-sided heart failure with fluid retention</w:t>
      </w:r>
    </w:p>
    <w:p>
      <w:r>
        <w:t>(c) A single tight pair of new shoes only</w:t>
      </w:r>
    </w:p>
    <w:p>
      <w:r>
        <w:t>(d) Venous insufficiency alone without cardiac cause</w:t>
      </w:r>
    </w:p>
    <w:p>
      <w:r>
        <w:t>Answer: b</w:t>
      </w:r>
    </w:p>
    <w:p>
      <w:r>
        <w:t>Solution: ✅ Correct Answer: b. Right-sided heart failure with fluid retention.</w:t>
      </w:r>
    </w:p>
    <w:p>
      <w:r>
        <w:t>🧠 Clinical Rationale: Dependent oedema from gravity plus fluid retention appears with right heart failure and venous insufficiency; bilateral symmetrical oedema raises suspicion for cardiac causes</w:t>
      </w:r>
    </w:p>
    <w:p>
      <w:r>
        <w:t>🔍 Key Clues: Bilateral pitting oedema = right heart or venous problem</w:t>
      </w:r>
    </w:p>
    <w:p>
      <w:r>
        <w:t>🩺 Nursing Action: Weigh daily to quantify fluid retention</w:t>
      </w:r>
    </w:p>
    <w:p>
      <w:r>
        <w:t>❌ Why Not Others: (a) Sprained ligaments in both ankles — not the best response for this situation; (c) A single tight pair of new shoes only — not the best response for this situation; (d) Venous insufficiency alone without cardiac cause — not the best response for this situation.</w:t>
      </w:r>
    </w:p>
    <w:p>
      <w:r>
        <w:t>⚡ 5-Second Recall: Dependent oedema = right heart suspect</w:t>
      </w:r>
    </w:p>
    <w:p>
      <w:r>
        <w:t>Question: The nurse demonstrates correct understanding of cardiac history chest pain assessment by identifying which response as appropriate?</w:t>
      </w:r>
    </w:p>
    <w:p>
      <w:r>
        <w:t>(a) Ask the patient to ignore the pain until the morning</w:t>
      </w:r>
    </w:p>
    <w:p>
      <w:r>
        <w:t>(b) Ask whether the patient prefers tablets or injections</w:t>
      </w:r>
    </w:p>
    <w:p>
      <w:r>
        <w:t>(c) Ask whether the pain is hereditary in the family</w:t>
      </w:r>
    </w:p>
    <w:p>
      <w:r>
        <w:t>(d) Ask the patient to describe the pain, including onset, location, radiation, quality and what relieves it</w:t>
      </w:r>
    </w:p>
    <w:p>
      <w:r>
        <w:t>Answer: d</w:t>
      </w:r>
    </w:p>
    <w:p>
      <w:r>
        <w:t>Solution: ✅ Correct Answer: d. Ask the patient to describe the pain, including onset, location, radiation, quality and what relieves it.</w:t>
      </w:r>
    </w:p>
    <w:p>
      <w:r>
        <w:t>🧠 Clinical Rationale: A systematic description of onset, location, radiation, quality, and aggravating or relieving factors characterizes the pain and its cause</w:t>
      </w:r>
    </w:p>
    <w:p>
      <w:r>
        <w:t>🩺 Nursing Action: Ask about associated symptoms such as dyspnea, sweating and nausea</w:t>
      </w:r>
    </w:p>
    <w:p>
      <w:r>
        <w:t>❌ Why Not Others: (a) Ask the patient to ignore the pain until the morning — not the best response for this situation; (b) Ask whether the patient prefers tablets or injections — not the best response for this situation; (c) Ask whether the pain is hereditary in the family — not the best response for this situation.</w:t>
      </w:r>
    </w:p>
    <w:p>
      <w:r>
        <w:t>⚡ 5-Second Recall: Describe the pain fully</w:t>
      </w:r>
    </w:p>
    <w:p>
      <w:r>
        <w:t>Question: The nurse demonstrates correct understanding of cardiac risk factor screening by identifying which response as appropriate?</w:t>
      </w:r>
    </w:p>
    <w:p>
      <w:r>
        <w:t>(a) Age, male gender and family history</w:t>
      </w:r>
    </w:p>
    <w:p>
      <w:r>
        <w:t>(b) Ethnicity and genetic traits</w:t>
      </w:r>
    </w:p>
    <w:p>
      <w:r>
        <w:t>(c) Smoking, hypertension, dyslipidemia, diabetes and physical inactivity</w:t>
      </w:r>
    </w:p>
    <w:p>
      <w:r>
        <w:t>(d) Gender and inherited lipid disorders alone</w:t>
      </w:r>
    </w:p>
    <w:p>
      <w:r>
        <w:t>Answer: c</w:t>
      </w:r>
    </w:p>
    <w:p>
      <w:r>
        <w:t>Solution: ✅ Correct Answer: c. Smoking, hypertension, dyslipidemia, diabetes and physical inactivity.</w:t>
      </w:r>
    </w:p>
    <w:p>
      <w:r>
        <w:t>🧠 Clinical Rationale: Smoking, hypertension, high cholesterol, diabetes, obesity and inactivity can all be changed — age, gender and heredity cannot</w:t>
      </w:r>
    </w:p>
    <w:p>
      <w:r>
        <w:t>🩺 Nursing Action: Screen blood pressure, lipids and glucose routinely</w:t>
      </w:r>
    </w:p>
    <w:p>
      <w:r>
        <w:t>❌ Why Not Others: (a) Age, male gender and family history — not the best response for this situation; (b) Ethnicity and genetic traits — not the best response for this situation; (d) Gender and inherited lipid disorders alone — not the best response for this situation.</w:t>
      </w:r>
    </w:p>
    <w:p>
      <w:r>
        <w:t>⚡ 5-Second Recall: Modify smoking, BP and lipids</w:t>
      </w:r>
    </w:p>
    <w:p>
      <w:r>
        <w:t>Question: The nurse demonstrates correct understanding of JVD assessment meaning by identifying which response as appropriate?</w:t>
      </w:r>
    </w:p>
    <w:p>
      <w:r>
        <w:t>(a) Elevated right heart pressures such as heart failure or fluid overload</w:t>
      </w:r>
    </w:p>
    <w:p>
      <w:r>
        <w:t>(b) Dehydration with low blood volume</w:t>
      </w:r>
    </w:p>
    <w:p>
      <w:r>
        <w:t>(c) Chronic lung disease with air trapping only</w:t>
      </w:r>
    </w:p>
    <w:p>
      <w:r>
        <w:t>(d) Simple anxiety with hyperventilation</w:t>
      </w:r>
    </w:p>
    <w:p>
      <w:r>
        <w:t>Answer: a</w:t>
      </w:r>
    </w:p>
    <w:p>
      <w:r>
        <w:t>Solution: ✅ Correct Answer: a. Elevated right heart pressures such as heart failure or fluid overload.</w:t>
      </w:r>
    </w:p>
    <w:p>
      <w:r>
        <w:t>🧠 Clinical Rationale: Jugular vein distension reflects raised central venous pressure — overload, heart failure or right heart strain</w:t>
      </w:r>
    </w:p>
    <w:p>
      <w:r>
        <w:t>🩺 Nursing Action: Elevate the head of bed to assess JVD at 45 degrees</w:t>
      </w:r>
    </w:p>
    <w:p>
      <w:r>
        <w:t>❌ Why Not Others: (b) Dehydration with low blood volume — not the best response for this situation; (c) Chronic lung disease with air trapping only — not the best response for this situation; (d) Simple anxiety with hyperventilation — not the best response for this situation.</w:t>
      </w:r>
    </w:p>
    <w:p>
      <w:r>
        <w:t>⚡ 5-Second Recall: JVD signals fluid overload</w:t>
      </w:r>
    </w:p>
    <w:p>
      <w:r>
        <w:t>Question: The nurse demonstrates correct understanding of peripheral edema cardiac cause by identifying which response as appropriate?</w:t>
      </w:r>
    </w:p>
    <w:p>
      <w:r>
        <w:t>(a) Right-sided heart failure with fluid retention</w:t>
      </w:r>
    </w:p>
    <w:p>
      <w:r>
        <w:t>(b) Venous insufficiency alone without cardiac cause</w:t>
      </w:r>
    </w:p>
    <w:p>
      <w:r>
        <w:t>(c) A single tight pair of new shoes only</w:t>
      </w:r>
    </w:p>
    <w:p>
      <w:r>
        <w:t>(d) Sprained ligaments in both ankles</w:t>
      </w:r>
    </w:p>
    <w:p>
      <w:r>
        <w:t>Answer: a</w:t>
      </w:r>
    </w:p>
    <w:p>
      <w:r>
        <w:t>Solution: ✅ Correct Answer: a. Right-sided heart failure with fluid retention.</w:t>
      </w:r>
    </w:p>
    <w:p>
      <w:r>
        <w:t>🧠 Clinical Rationale: Dependent oedema from gravity plus fluid retention appears with right heart failure and venous insufficiency; bilateral symmetrical oedema raises suspicion for cardiac causes</w:t>
      </w:r>
    </w:p>
    <w:p>
      <w:r>
        <w:t>🩺 Nursing Action: Weigh daily to quantify fluid retention</w:t>
      </w:r>
    </w:p>
    <w:p>
      <w:r>
        <w:t>❌ Why Not Others: (b) Venous insufficiency alone without cardiac cause — not the best response for this situation; (c) A single tight pair of new shoes only — not the best response for this situation; (d) Sprained ligaments in both ankles — not the best response for this situation.</w:t>
      </w:r>
    </w:p>
    <w:p>
      <w:r>
        <w:t>⚡ 5-Second Recall: Dependent oedema = right heart suspect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