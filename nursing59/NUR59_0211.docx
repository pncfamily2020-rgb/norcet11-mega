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situation most strongly indicates the IV route for drug administration?</w:t>
      </w:r>
    </w:p>
    <w:p>
      <w:r>
        <w:t>(a) The drug is given for a chronic skin condition</w:t>
      </w:r>
    </w:p>
    <w:p>
      <w:r>
        <w:t>(b) The patient prefers the least expensive option</w:t>
      </w:r>
    </w:p>
    <w:p>
      <w:r>
        <w:t>(c) The patient is unconscious or NPO and needs an immediate effect</w:t>
      </w:r>
    </w:p>
    <w:p>
      <w:r>
        <w:t>(d) The patient is eating a full diet and swallows well</w:t>
      </w:r>
    </w:p>
    <w:p>
      <w:r>
        <w:t>Answer: c</w:t>
      </w:r>
    </w:p>
    <w:p>
      <w:r>
        <w:t>Solution: ✅ Correct Answer: c. The patient is unconscious or NPO and needs an immediate effect.</w:t>
      </w:r>
    </w:p>
    <w:p>
      <w:r>
        <w:t>🧠 Clinical Rationale: IV delivery is chosen when the patient cannot take drugs orally or when rapid, reliable onset and 100% bioavailability are needed</w:t>
      </w:r>
    </w:p>
    <w:p>
      <w:r>
        <w:t>🔍 Key Clues: IV = fast, reliable, full bioavailability</w:t>
      </w:r>
    </w:p>
    <w:p>
      <w:r>
        <w:t>🩺 Nursing Action: Oral is preferred whenever the patient can safely swallow</w:t>
      </w:r>
    </w:p>
    <w:p>
      <w:r>
        <w:t>❌ Why Not Others: (a) The drug is given for a chronic skin condition — not the correct answer; (b) The patient prefers the least expensive option — not the correct answer; (d) The patient is eating a full diet and swallows well — not the correct answer.</w:t>
      </w:r>
    </w:p>
    <w:p>
      <w:r>
        <w:t>⚠️ Exam Trap: Route choice weighs onset, bioavailability and patient condition</w:t>
      </w:r>
    </w:p>
    <w:p>
      <w:r>
        <w:t>⚡ 5-Second Recall: IV for emergencies or NPO</w:t>
      </w:r>
    </w:p>
    <w:p>
      <w:r>
        <w:t>Question: Why is the oral route usually preferred for maintenance therapy?</w:t>
      </w:r>
    </w:p>
    <w:p>
      <w:r>
        <w:t>(a) It completely avoids the liver first pass</w:t>
      </w:r>
    </w:p>
    <w:p>
      <w:r>
        <w:t>(b) It never causes gastrointestinal irritation</w:t>
      </w:r>
    </w:p>
    <w:p>
      <w:r>
        <w:t>(c) It gives the fastest onset of any route</w:t>
      </w:r>
    </w:p>
    <w:p>
      <w:r>
        <w:t>(d) It is convenient, economical, safe and usually self-administered at home</w:t>
      </w:r>
    </w:p>
    <w:p>
      <w:r>
        <w:t>Answer: d</w:t>
      </w:r>
    </w:p>
    <w:p>
      <w:r>
        <w:t>Solution: ✅ Correct Answer: d. It is convenient, economical, safe and usually self-administered at home.</w:t>
      </w:r>
    </w:p>
    <w:p>
      <w:r>
        <w:t>🧠 Clinical Rationale: Oral dosing is convenient and economical and generally safe, so it is the default for ongoing therapy when the gut works</w:t>
      </w:r>
    </w:p>
    <w:p>
      <w:r>
        <w:t>🔍 Key Clues: Oral = convenient first choice</w:t>
      </w:r>
    </w:p>
    <w:p>
      <w:r>
        <w:t>🩺 Nursing Action: Absorption varies with food and gastric emptying</w:t>
      </w:r>
    </w:p>
    <w:p>
      <w:r>
        <w:t>❌ Why Not Others: (a) It completely avoids the liver first pass — not the correct answer; (b) It never causes gastrointestinal irritation — not the correct answer; (c) It gives the fastest onset of any route — not the correct answer.</w:t>
      </w:r>
    </w:p>
    <w:p>
      <w:r>
        <w:t>⚠️ Exam Trap: Sublingual or IV is used when oral fails</w:t>
      </w:r>
    </w:p>
    <w:p>
      <w:r>
        <w:t>⚡ 5-Second Recall: Oral is the default route</w:t>
      </w:r>
    </w:p>
    <w:p>
      <w:r>
        <w:t>Question: A postoperative patient is nil by mouth with severe nausea. The analgesic should be given by which route?</w:t>
      </w:r>
    </w:p>
    <w:p>
      <w:r>
        <w:t>(a) The sublingual route only if asleep</w:t>
      </w:r>
    </w:p>
    <w:p>
      <w:r>
        <w:t>(b) The oral route with a full glass of water</w:t>
      </w:r>
    </w:p>
    <w:p>
      <w:r>
        <w:t>(c) A parenteral route such as IV or IM</w:t>
      </w:r>
    </w:p>
    <w:p>
      <w:r>
        <w:t>(d) The transdermal route for immediate pain relief</w:t>
      </w:r>
    </w:p>
    <w:p>
      <w:r>
        <w:t>Answer: c</w:t>
      </w:r>
    </w:p>
    <w:p>
      <w:r>
        <w:t>Solution: ✅ Correct Answer: c. A parenteral route such as IV or IM.</w:t>
      </w:r>
    </w:p>
    <w:p>
      <w:r>
        <w:t>🧠 Clinical Rationale: An NPO patient with nausea cannot absorb oral drugs reliably, so a parenteral route ensures the analgesic reaches the circulation</w:t>
      </w:r>
    </w:p>
    <w:p>
      <w:r>
        <w:t>🔍 Key Clues: NPO patients need parenteral drugs</w:t>
      </w:r>
    </w:p>
    <w:p>
      <w:r>
        <w:t>🩺 Nursing Action: Reassess before each parenteral dose</w:t>
      </w:r>
    </w:p>
    <w:p>
      <w:r>
        <w:t>❌ Why Not Others: (a) The sublingual route only if asleep — not the correct answer; (b) The oral route with a full glass of water — not the correct answer; (d) The transdermal route for immediate pain relief — not the correct answer.</w:t>
      </w:r>
    </w:p>
    <w:p>
      <w:r>
        <w:t>⚠️ Exam Trap: Once the patient tolerates fluids, oral drugs may resume</w:t>
      </w:r>
    </w:p>
    <w:p>
      <w:r>
        <w:t>⚡ 5-Second Recall: NPO = parenteral route</w:t>
      </w:r>
    </w:p>
    <w:p>
      <w:r>
        <w:t>Question: A drug with very high first-pass metabolism is best given by which route to preserve its effect?</w:t>
      </w:r>
    </w:p>
    <w:p>
      <w:r>
        <w:t>(a) Oral route with food</w:t>
      </w:r>
    </w:p>
    <w:p>
      <w:r>
        <w:t>(b) Topical route to the feet only</w:t>
      </w:r>
    </w:p>
    <w:p>
      <w:r>
        <w:t>(c) Sublingual, buccal or IV route</w:t>
      </w:r>
    </w:p>
    <w:p>
      <w:r>
        <w:t>(d) Rectal route only for laxative effect</w:t>
      </w:r>
    </w:p>
    <w:p>
      <w:r>
        <w:t>Answer: c</w:t>
      </w:r>
    </w:p>
    <w:p>
      <w:r>
        <w:t>Solution: ✅ Correct Answer: c. Sublingual, buccal or IV route.</w:t>
      </w:r>
    </w:p>
    <w:p>
      <w:r>
        <w:t>🧠 Clinical Rationale: Routes that bypass portal circulation, such as sublingual or IV, avoid first-pass loss for drugs with high hepatic extraction</w:t>
      </w:r>
    </w:p>
    <w:p>
      <w:r>
        <w:t>🔍 Key Clues: Bypass routes avoid first pass</w:t>
      </w:r>
    </w:p>
    <w:p>
      <w:r>
        <w:t>🩺 Nursing Action: Examples include GTN, morphine and lidocaine variants</w:t>
      </w:r>
    </w:p>
    <w:p>
      <w:r>
        <w:t>❌ Why Not Others: (a) Oral route with food — not the correct answer; (b) Topical route to the feet only — not the correct answer; (d) Rectal route only for laxative effect — not the correct answer.</w:t>
      </w:r>
    </w:p>
    <w:p>
      <w:r>
        <w:t>⚠️ Exam Trap: Oral doses may need to be much larger to compensate</w:t>
      </w:r>
    </w:p>
    <w:p>
      <w:r>
        <w:t>⚡ 5-Second Recall: Bypass the liver to keep the dose effective</w:t>
      </w:r>
    </w:p>
    <w:p>
      <w:r>
        <w:t>Question: A patient asks the nurse about route selection criteria. Which response by the nurse is correct?</w:t>
      </w:r>
    </w:p>
    <w:p>
      <w:r>
        <w:t>(a) The drug is given for a chronic skin condition</w:t>
      </w:r>
    </w:p>
    <w:p>
      <w:r>
        <w:t>(b) The patient is unconscious or NPO and needs an immediate effect</w:t>
      </w:r>
    </w:p>
    <w:p>
      <w:r>
        <w:t>(c) The patient prefers the least expensive option</w:t>
      </w:r>
    </w:p>
    <w:p>
      <w:r>
        <w:t>(d) The patient is eating a full diet and swallows well</w:t>
      </w:r>
    </w:p>
    <w:p>
      <w:r>
        <w:t>Answer: b</w:t>
      </w:r>
    </w:p>
    <w:p>
      <w:r>
        <w:t>Solution: ✅ Correct Answer: b. The patient is unconscious or NPO and needs an immediate effect.</w:t>
      </w:r>
    </w:p>
    <w:p>
      <w:r>
        <w:t>🧠 Clinical Rationale: IV delivery is chosen when the patient cannot take drugs orally or when rapid, reliable onset and 100% bioavailability are needed</w:t>
      </w:r>
    </w:p>
    <w:p>
      <w:r>
        <w:t>🩺 Nursing Action: Oral is preferred whenever the patient can safely swallow</w:t>
      </w:r>
    </w:p>
    <w:p>
      <w:r>
        <w:t>❌ Why Not Others: (a) The drug is given for a chronic skin condition — not the correct answer; (c) The patient prefers the least expensive option — not the correct answer; (d) The patient is eating a full diet and swallows well — not the correct answer.</w:t>
      </w:r>
    </w:p>
    <w:p>
      <w:r>
        <w:t>⚠️ Exam Trap: Route choice weighs onset, bioavailability and patient condition</w:t>
      </w:r>
    </w:p>
    <w:p>
      <w:r>
        <w:t>⚡ 5-Second Recall: IV for emergencies or NPO</w:t>
      </w:r>
    </w:p>
    <w:p>
      <w:r>
        <w:t>Question: A patient asks the nurse about oral route advantages. Which response by the nurse is correct?</w:t>
      </w:r>
    </w:p>
    <w:p>
      <w:r>
        <w:t>(a) It never causes gastrointestinal irritation</w:t>
      </w:r>
    </w:p>
    <w:p>
      <w:r>
        <w:t>(b) It completely avoids the liver first pass</w:t>
      </w:r>
    </w:p>
    <w:p>
      <w:r>
        <w:t>(c) It is convenient, economical, safe and usually self-administered at home</w:t>
      </w:r>
    </w:p>
    <w:p>
      <w:r>
        <w:t>(d) It gives the fastest onset of any route</w:t>
      </w:r>
    </w:p>
    <w:p>
      <w:r>
        <w:t>Answer: c</w:t>
      </w:r>
    </w:p>
    <w:p>
      <w:r>
        <w:t>Solution: ✅ Correct Answer: c. It is convenient, economical, safe and usually self-administered at home.</w:t>
      </w:r>
    </w:p>
    <w:p>
      <w:r>
        <w:t>🧠 Clinical Rationale: Oral dosing is convenient and economical and generally safe, so it is the default for ongoing therapy when the gut works</w:t>
      </w:r>
    </w:p>
    <w:p>
      <w:r>
        <w:t>🩺 Nursing Action: Absorption varies with food and gastric emptying</w:t>
      </w:r>
    </w:p>
    <w:p>
      <w:r>
        <w:t>❌ Why Not Others: (a) It never causes gastrointestinal irritation — not the correct answer; (b) It completely avoids the liver first pass — not the correct answer; (d) It gives the fastest onset of any route — not the correct answer.</w:t>
      </w:r>
    </w:p>
    <w:p>
      <w:r>
        <w:t>⚠️ Exam Trap: Sublingual or IV is used when oral fails</w:t>
      </w:r>
    </w:p>
    <w:p>
      <w:r>
        <w:t>⚡ 5-Second Recall: Oral is the default route</w:t>
      </w:r>
    </w:p>
    <w:p>
      <w:r>
        <w:t>Question: The nurse is teaching a patient about route and patient condition. Which statement by the patient indicates correct understanding?</w:t>
      </w:r>
    </w:p>
    <w:p>
      <w:r>
        <w:t>(a) The sublingual route only if asleep</w:t>
      </w:r>
    </w:p>
    <w:p>
      <w:r>
        <w:t>(b) The oral route with a full glass of water</w:t>
      </w:r>
    </w:p>
    <w:p>
      <w:r>
        <w:t>(c) A parenteral route such as IV or IM</w:t>
      </w:r>
    </w:p>
    <w:p>
      <w:r>
        <w:t>(d) The transdermal route for immediate pain relief</w:t>
      </w:r>
    </w:p>
    <w:p>
      <w:r>
        <w:t>Answer: c</w:t>
      </w:r>
    </w:p>
    <w:p>
      <w:r>
        <w:t>Solution: ✅ Correct Answer: c. A parenteral route such as IV or IM.</w:t>
      </w:r>
    </w:p>
    <w:p>
      <w:r>
        <w:t>🧠 Clinical Rationale: An NPO patient with nausea cannot absorb oral drugs reliably, so a parenteral route ensures the analgesic reaches the circulation</w:t>
      </w:r>
    </w:p>
    <w:p>
      <w:r>
        <w:t>🩺 Nursing Action: Reassess before each parenteral dose</w:t>
      </w:r>
    </w:p>
    <w:p>
      <w:r>
        <w:t>❌ Why Not Others: (a) The sublingual route only if asleep — not the correct answer; (b) The oral route with a full glass of water — not the correct answer; (d) The transdermal route for immediate pain relief — not the correct answer.</w:t>
      </w:r>
    </w:p>
    <w:p>
      <w:r>
        <w:t>⚠️ Exam Trap: Once the patient tolerates fluids, oral drugs may resume</w:t>
      </w:r>
    </w:p>
    <w:p>
      <w:r>
        <w:t>⚡ 5-Second Recall: NPO = parenteral route</w:t>
      </w:r>
    </w:p>
    <w:p>
      <w:r>
        <w:t>Question: A patient asks the nurse about high first pass route choice. Which response by the nurse is correct?</w:t>
      </w:r>
    </w:p>
    <w:p>
      <w:r>
        <w:t>(a) Rectal route only for laxative effect</w:t>
      </w:r>
    </w:p>
    <w:p>
      <w:r>
        <w:t>(b) Sublingual, buccal or IV route</w:t>
      </w:r>
    </w:p>
    <w:p>
      <w:r>
        <w:t>(c) Topical route to the feet only</w:t>
      </w:r>
    </w:p>
    <w:p>
      <w:r>
        <w:t>(d) Oral route with food</w:t>
      </w:r>
    </w:p>
    <w:p>
      <w:r>
        <w:t>Answer: b</w:t>
      </w:r>
    </w:p>
    <w:p>
      <w:r>
        <w:t>Solution: ✅ Correct Answer: b. Sublingual, buccal or IV route.</w:t>
      </w:r>
    </w:p>
    <w:p>
      <w:r>
        <w:t>🧠 Clinical Rationale: Routes that bypass portal circulation, such as sublingual or IV, avoid first-pass loss for drugs with high hepatic extraction</w:t>
      </w:r>
    </w:p>
    <w:p>
      <w:r>
        <w:t>🩺 Nursing Action: Examples include GTN, morphine and lidocaine variants</w:t>
      </w:r>
    </w:p>
    <w:p>
      <w:r>
        <w:t>❌ Why Not Others: (a) Rectal route only for laxative effect — not the correct answer; (c) Topical route to the feet only — not the correct answer; (d) Oral route with food — not the correct answer.</w:t>
      </w:r>
    </w:p>
    <w:p>
      <w:r>
        <w:t>⚠️ Exam Trap: Oral doses may need to be much larger to compensate</w:t>
      </w:r>
    </w:p>
    <w:p>
      <w:r>
        <w:t>⚡ 5-Second Recall: Bypass the liver to keep the dose effective</w:t>
      </w:r>
    </w:p>
    <w:p>
      <w:r>
        <w:t>Question: Which statement about route selection criteria is correct?</w:t>
      </w:r>
    </w:p>
    <w:p>
      <w:r>
        <w:t>(a) The patient is eating a full diet and swallows well</w:t>
      </w:r>
    </w:p>
    <w:p>
      <w:r>
        <w:t>(b) The patient is unconscious or NPO and needs an immediate effect</w:t>
      </w:r>
    </w:p>
    <w:p>
      <w:r>
        <w:t>(c) The drug is given for a chronic skin condition</w:t>
      </w:r>
    </w:p>
    <w:p>
      <w:r>
        <w:t>(d) The patient prefers the least expensive option</w:t>
      </w:r>
    </w:p>
    <w:p>
      <w:r>
        <w:t>Answer: b</w:t>
      </w:r>
    </w:p>
    <w:p>
      <w:r>
        <w:t>Solution: ✅ Correct Answer: b. The patient is unconscious or NPO and needs an immediate effect.</w:t>
      </w:r>
    </w:p>
    <w:p>
      <w:r>
        <w:t>🧠 Clinical Rationale: IV delivery is chosen when the patient cannot take drugs orally or when rapid, reliable onset and 100% bioavailability are needed</w:t>
      </w:r>
    </w:p>
    <w:p>
      <w:r>
        <w:t>🩺 Nursing Action: Oral is preferred whenever the patient can safely swallow</w:t>
      </w:r>
    </w:p>
    <w:p>
      <w:r>
        <w:t>❌ Why Not Others: (a) The patient is eating a full diet and swallows well — not the correct answer; (c) The drug is given for a chronic skin condition — not the correct answer; (d) The patient prefers the least expensive option — not the correct answer.</w:t>
      </w:r>
    </w:p>
    <w:p>
      <w:r>
        <w:t>⚡ 5-Second Recall: IV for emergencies or NPO</w:t>
      </w:r>
    </w:p>
    <w:p>
      <w:r>
        <w:t>Question: Which statement about oral route advantages is correct?</w:t>
      </w:r>
    </w:p>
    <w:p>
      <w:r>
        <w:t>(a) It never causes gastrointestinal irritation</w:t>
      </w:r>
    </w:p>
    <w:p>
      <w:r>
        <w:t>(b) It gives the fastest onset of any route</w:t>
      </w:r>
    </w:p>
    <w:p>
      <w:r>
        <w:t>(c) It is convenient, economical, safe and usually self-administered at home</w:t>
      </w:r>
    </w:p>
    <w:p>
      <w:r>
        <w:t>(d) It completely avoids the liver first pass</w:t>
      </w:r>
    </w:p>
    <w:p>
      <w:r>
        <w:t>Answer: c</w:t>
      </w:r>
    </w:p>
    <w:p>
      <w:r>
        <w:t>Solution: ✅ Correct Answer: c. It is convenient, economical, safe and usually self-administered at home.</w:t>
      </w:r>
    </w:p>
    <w:p>
      <w:r>
        <w:t>🧠 Clinical Rationale: Oral dosing is convenient and economical and generally safe, so it is the default for ongoing therapy when the gut works</w:t>
      </w:r>
    </w:p>
    <w:p>
      <w:r>
        <w:t>🩺 Nursing Action: Absorption varies with food and gastric emptying</w:t>
      </w:r>
    </w:p>
    <w:p>
      <w:r>
        <w:t>❌ Why Not Others: (a) It never causes gastrointestinal irritation — not the correct answer; (b) It gives the fastest onset of any route — not the correct answer; (d) It completely avoids the liver first pass — not the correct answer.</w:t>
      </w:r>
    </w:p>
    <w:p>
      <w:r>
        <w:t>⚡ 5-Second Recall: Oral is the default route</w:t>
      </w:r>
    </w:p>
    <w:p>
      <w:r>
        <w:t>Question: A patient is receiving route and patient condition. Which nursing action should the nurse perform FIRST?</w:t>
      </w:r>
    </w:p>
    <w:p>
      <w:r>
        <w:t>(a) The transdermal route for immediate pain relief</w:t>
      </w:r>
    </w:p>
    <w:p>
      <w:r>
        <w:t>(b) A parenteral route such as IV or IM</w:t>
      </w:r>
    </w:p>
    <w:p>
      <w:r>
        <w:t>(c) The sublingual route only if asleep</w:t>
      </w:r>
    </w:p>
    <w:p>
      <w:r>
        <w:t>(d) The oral route with a full glass of water</w:t>
      </w:r>
    </w:p>
    <w:p>
      <w:r>
        <w:t>Answer: b</w:t>
      </w:r>
    </w:p>
    <w:p>
      <w:r>
        <w:t>Solution: ✅ Correct Answer: b. A parenteral route such as IV or IM.</w:t>
      </w:r>
    </w:p>
    <w:p>
      <w:r>
        <w:t>🧠 Clinical Rationale: An NPO patient with nausea cannot absorb oral drugs reliably, so a parenteral route ensures the analgesic reaches the circulation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before each parenteral dose</w:t>
      </w:r>
    </w:p>
    <w:p>
      <w:r>
        <w:t>❌ Why Not Others: (a) The transdermal route for immediate pain relief — not the correct answer; (c) The sublingual route only if asleep — not the correct answer; (d) The oral route with a full glass of water — not the correct answer.</w:t>
      </w:r>
    </w:p>
    <w:p>
      <w:r>
        <w:t>⚡ 5-Second Recall: NPO = parenteral route</w:t>
      </w:r>
    </w:p>
    <w:p>
      <w:r>
        <w:t>Question: Which statement about high first pass route choice is correct?</w:t>
      </w:r>
    </w:p>
    <w:p>
      <w:r>
        <w:t>(a) Rectal route only for laxative effect</w:t>
      </w:r>
    </w:p>
    <w:p>
      <w:r>
        <w:t>(b) Topical route to the feet only</w:t>
      </w:r>
    </w:p>
    <w:p>
      <w:r>
        <w:t>(c) Oral route with food</w:t>
      </w:r>
    </w:p>
    <w:p>
      <w:r>
        <w:t>(d) Sublingual, buccal or IV route</w:t>
      </w:r>
    </w:p>
    <w:p>
      <w:r>
        <w:t>Answer: d</w:t>
      </w:r>
    </w:p>
    <w:p>
      <w:r>
        <w:t>Solution: ✅ Correct Answer: d. Sublingual, buccal or IV route.</w:t>
      </w:r>
    </w:p>
    <w:p>
      <w:r>
        <w:t>🧠 Clinical Rationale: Routes that bypass portal circulation, such as sublingual or IV, avoid first-pass loss for drugs with high hepatic extraction</w:t>
      </w:r>
    </w:p>
    <w:p>
      <w:r>
        <w:t>🩺 Nursing Action: Examples include GTN, morphine and lidocaine variants</w:t>
      </w:r>
    </w:p>
    <w:p>
      <w:r>
        <w:t>❌ Why Not Others: (a) Rectal route only for laxative effect — not the correct answer; (b) Topical route to the feet only — not the correct answer; (c) Oral route with food — not the correct answer.</w:t>
      </w:r>
    </w:p>
    <w:p>
      <w:r>
        <w:t>⚡ 5-Second Recall: Bypass the liver to keep the dose effective</w:t>
      </w:r>
    </w:p>
    <w:p>
      <w:r>
        <w:t>Question: The nurse is caring for a patient receiving route selection criteria. Which response is most appropriate?</w:t>
      </w:r>
    </w:p>
    <w:p>
      <w:r>
        <w:t>(a) The drug is given for a chronic skin condition</w:t>
      </w:r>
    </w:p>
    <w:p>
      <w:r>
        <w:t>(b) The patient prefers the least expensive option</w:t>
      </w:r>
    </w:p>
    <w:p>
      <w:r>
        <w:t>(c) The patient is unconscious or NPO and needs an immediate effect</w:t>
      </w:r>
    </w:p>
    <w:p>
      <w:r>
        <w:t>(d) The patient is eating a full diet and swallows well</w:t>
      </w:r>
    </w:p>
    <w:p>
      <w:r>
        <w:t>Answer: c</w:t>
      </w:r>
    </w:p>
    <w:p>
      <w:r>
        <w:t>Solution: ✅ Correct Answer: c. The patient is unconscious or NPO and needs an immediate effect.</w:t>
      </w:r>
    </w:p>
    <w:p>
      <w:r>
        <w:t>🧠 Clinical Rationale: IV delivery is chosen when the patient cannot take drugs orally or when rapid, reliable onset and 100% bioavailability are needed</w:t>
      </w:r>
    </w:p>
    <w:p>
      <w:r>
        <w:t>🩺 Nursing Action: Oral is preferred whenever the patient can safely swallow</w:t>
      </w:r>
    </w:p>
    <w:p>
      <w:r>
        <w:t>❌ Why Not Others: (a) The drug is given for a chronic skin condition — not the correct answer; (b) The patient prefers the least expensive option — not the correct answer; (d) The patient is eating a full diet and swallows well — not the correct answer.</w:t>
      </w:r>
    </w:p>
    <w:p>
      <w:r>
        <w:t>⚡ 5-Second Recall: IV for emergencies or NPO</w:t>
      </w:r>
    </w:p>
    <w:p>
      <w:r>
        <w:t>Question: The nurse is caring for a patient receiving oral route advantages. Which response is most appropriate?</w:t>
      </w:r>
    </w:p>
    <w:p>
      <w:r>
        <w:t>(a) It gives the fastest onset of any route</w:t>
      </w:r>
    </w:p>
    <w:p>
      <w:r>
        <w:t>(b) It completely avoids the liver first pass</w:t>
      </w:r>
    </w:p>
    <w:p>
      <w:r>
        <w:t>(c) It never causes gastrointestinal irritation</w:t>
      </w:r>
    </w:p>
    <w:p>
      <w:r>
        <w:t>(d) It is convenient, economical, safe and usually self-administered at home</w:t>
      </w:r>
    </w:p>
    <w:p>
      <w:r>
        <w:t>Answer: d</w:t>
      </w:r>
    </w:p>
    <w:p>
      <w:r>
        <w:t>Solution: ✅ Correct Answer: d. It is convenient, economical, safe and usually self-administered at home.</w:t>
      </w:r>
    </w:p>
    <w:p>
      <w:r>
        <w:t>🧠 Clinical Rationale: Oral dosing is convenient and economical and generally safe, so it is the default for ongoing therapy when the gut works</w:t>
      </w:r>
    </w:p>
    <w:p>
      <w:r>
        <w:t>🩺 Nursing Action: Absorption varies with food and gastric emptying</w:t>
      </w:r>
    </w:p>
    <w:p>
      <w:r>
        <w:t>❌ Why Not Others: (a) It gives the fastest onset of any route — not the correct answer; (b) It completely avoids the liver first pass — not the correct answer; (c) It never causes gastrointestinal irritation — not the correct answer.</w:t>
      </w:r>
    </w:p>
    <w:p>
      <w:r>
        <w:t>⚡ 5-Second Recall: Oral is the default route</w:t>
      </w:r>
    </w:p>
    <w:p>
      <w:r>
        <w:t>Question: Which assessment finding in a patient receiving route and patient condition is MOST concerning and requires immediate follow-up?</w:t>
      </w:r>
    </w:p>
    <w:p>
      <w:r>
        <w:t>(a) The transdermal route for immediate pain relief</w:t>
      </w:r>
    </w:p>
    <w:p>
      <w:r>
        <w:t>(b) The sublingual route only if asleep</w:t>
      </w:r>
    </w:p>
    <w:p>
      <w:r>
        <w:t>(c) The oral route with a full glass of water</w:t>
      </w:r>
    </w:p>
    <w:p>
      <w:r>
        <w:t>(d) A parenteral route such as IV or IM</w:t>
      </w:r>
    </w:p>
    <w:p>
      <w:r>
        <w:t>Answer: d</w:t>
      </w:r>
    </w:p>
    <w:p>
      <w:r>
        <w:t>Solution: ✅ Correct Answer: d. A parenteral route such as IV or IM.</w:t>
      </w:r>
    </w:p>
    <w:p>
      <w:r>
        <w:t>🧠 Clinical Rationale: An NPO patient with nausea cannot absorb oral drugs reliably, so a parenteral route ensures the analgesic reaches the circulation</w:t>
      </w:r>
    </w:p>
    <w:p>
      <w:r>
        <w:t>🔍 Key Clues: NPO patients need parenteral drugs</w:t>
      </w:r>
    </w:p>
    <w:p>
      <w:r>
        <w:t>🩺 Nursing Action: Reassess before each parenteral dose</w:t>
      </w:r>
    </w:p>
    <w:p>
      <w:r>
        <w:t>❌ Why Not Others: (a) The transdermal route for immediate pain relief — not the correct answer; (b) The sublingual route only if asleep — not the correct answer; (c) The oral route with a full glass of water — not the correct answer.</w:t>
      </w:r>
    </w:p>
    <w:p>
      <w:r>
        <w:t>⚡ 5-Second Recall: NPO = parenteral route</w:t>
      </w:r>
    </w:p>
    <w:p>
      <w:r>
        <w:t>Question: The nurse is caring for a patient receiving high first pass route choice. Which response is most appropriate?</w:t>
      </w:r>
    </w:p>
    <w:p>
      <w:r>
        <w:t>(a) Sublingual, buccal or IV route</w:t>
      </w:r>
    </w:p>
    <w:p>
      <w:r>
        <w:t>(b) Rectal route only for laxative effect</w:t>
      </w:r>
    </w:p>
    <w:p>
      <w:r>
        <w:t>(c) Oral route with food</w:t>
      </w:r>
    </w:p>
    <w:p>
      <w:r>
        <w:t>(d) Topical route to the feet only</w:t>
      </w:r>
    </w:p>
    <w:p>
      <w:r>
        <w:t>Answer: a</w:t>
      </w:r>
    </w:p>
    <w:p>
      <w:r>
        <w:t>Solution: ✅ Correct Answer: a. Sublingual, buccal or IV route.</w:t>
      </w:r>
    </w:p>
    <w:p>
      <w:r>
        <w:t>🧠 Clinical Rationale: Routes that bypass portal circulation, such as sublingual or IV, avoid first-pass loss for drugs with high hepatic extraction</w:t>
      </w:r>
    </w:p>
    <w:p>
      <w:r>
        <w:t>🩺 Nursing Action: Examples include GTN, morphine and lidocaine variants</w:t>
      </w:r>
    </w:p>
    <w:p>
      <w:r>
        <w:t>❌ Why Not Others: (b) Rectal route only for laxative effect — not the correct answer; (c) Oral route with food — not the correct answer; (d) Topical route to the feet only — not the correct answer.</w:t>
      </w:r>
    </w:p>
    <w:p>
      <w:r>
        <w:t>⚡ 5-Second Recall: Bypass the liver to keep the dose effective</w:t>
      </w:r>
    </w:p>
    <w:p>
      <w:r>
        <w:t>Question: The nurse demonstrates correct understanding of route selection criteria by identifying which response as appropriate?</w:t>
      </w:r>
    </w:p>
    <w:p>
      <w:r>
        <w:t>(a) The patient is eating a full diet and swallows well</w:t>
      </w:r>
    </w:p>
    <w:p>
      <w:r>
        <w:t>(b) The drug is given for a chronic skin condition</w:t>
      </w:r>
    </w:p>
    <w:p>
      <w:r>
        <w:t>(c) The patient prefers the least expensive option</w:t>
      </w:r>
    </w:p>
    <w:p>
      <w:r>
        <w:t>(d) The patient is unconscious or NPO and needs an immediate effect</w:t>
      </w:r>
    </w:p>
    <w:p>
      <w:r>
        <w:t>Answer: d</w:t>
      </w:r>
    </w:p>
    <w:p>
      <w:r>
        <w:t>Solution: ✅ Correct Answer: d. The patient is unconscious or NPO and needs an immediate effect.</w:t>
      </w:r>
    </w:p>
    <w:p>
      <w:r>
        <w:t>🧠 Clinical Rationale: IV delivery is chosen when the patient cannot take drugs orally or when rapid, reliable onset and 100% bioavailability are needed</w:t>
      </w:r>
    </w:p>
    <w:p>
      <w:r>
        <w:t>🩺 Nursing Action: Oral is preferred whenever the patient can safely swallow</w:t>
      </w:r>
    </w:p>
    <w:p>
      <w:r>
        <w:t>❌ Why Not Others: (a) The patient is eating a full diet and swallows well — not the correct answer; (b) The drug is given for a chronic skin condition — not the correct answer; (c) The patient prefers the least expensive option — not the correct answer.</w:t>
      </w:r>
    </w:p>
    <w:p>
      <w:r>
        <w:t>⚡ 5-Second Recall: IV for emergencies or NPO</w:t>
      </w:r>
    </w:p>
    <w:p>
      <w:r>
        <w:t>Question: The nurse demonstrates correct understanding of oral route advantages by identifying which response as appropriate?</w:t>
      </w:r>
    </w:p>
    <w:p>
      <w:r>
        <w:t>(a) It is convenient, economical, safe and usually self-administered at home</w:t>
      </w:r>
    </w:p>
    <w:p>
      <w:r>
        <w:t>(b) It gives the fastest onset of any route</w:t>
      </w:r>
    </w:p>
    <w:p>
      <w:r>
        <w:t>(c) It never causes gastrointestinal irritation</w:t>
      </w:r>
    </w:p>
    <w:p>
      <w:r>
        <w:t>(d) It completely avoids the liver first pass</w:t>
      </w:r>
    </w:p>
    <w:p>
      <w:r>
        <w:t>Answer: a</w:t>
      </w:r>
    </w:p>
    <w:p>
      <w:r>
        <w:t>Solution: ✅ Correct Answer: a. It is convenient, economical, safe and usually self-administered at home.</w:t>
      </w:r>
    </w:p>
    <w:p>
      <w:r>
        <w:t>🧠 Clinical Rationale: Oral dosing is convenient and economical and generally safe, so it is the default for ongoing therapy when the gut works</w:t>
      </w:r>
    </w:p>
    <w:p>
      <w:r>
        <w:t>🩺 Nursing Action: Absorption varies with food and gastric emptying</w:t>
      </w:r>
    </w:p>
    <w:p>
      <w:r>
        <w:t>❌ Why Not Others: (b) It gives the fastest onset of any route — not the correct answer; (c) It never causes gastrointestinal irritation — not the correct answer; (d) It completely avoids the liver first pass — not the correct answer.</w:t>
      </w:r>
    </w:p>
    <w:p>
      <w:r>
        <w:t>⚡ 5-Second Recall: Oral is the default route</w:t>
      </w:r>
    </w:p>
    <w:p>
      <w:r>
        <w:t>Question: The nurse demonstrates correct understanding of route and patient condition by identifying which response as appropriate?</w:t>
      </w:r>
    </w:p>
    <w:p>
      <w:r>
        <w:t>(a) The oral route with a full glass of water</w:t>
      </w:r>
    </w:p>
    <w:p>
      <w:r>
        <w:t>(b) The sublingual route only if asleep</w:t>
      </w:r>
    </w:p>
    <w:p>
      <w:r>
        <w:t>(c) A parenteral route such as IV or IM</w:t>
      </w:r>
    </w:p>
    <w:p>
      <w:r>
        <w:t>(d) The transdermal route for immediate pain relief</w:t>
      </w:r>
    </w:p>
    <w:p>
      <w:r>
        <w:t>Answer: c</w:t>
      </w:r>
    </w:p>
    <w:p>
      <w:r>
        <w:t>Solution: ✅ Correct Answer: c. A parenteral route such as IV or IM.</w:t>
      </w:r>
    </w:p>
    <w:p>
      <w:r>
        <w:t>🧠 Clinical Rationale: An NPO patient with nausea cannot absorb oral drugs reliably, so a parenteral route ensures the analgesic reaches the circulation</w:t>
      </w:r>
    </w:p>
    <w:p>
      <w:r>
        <w:t>🩺 Nursing Action: Reassess before each parenteral dose</w:t>
      </w:r>
    </w:p>
    <w:p>
      <w:r>
        <w:t>❌ Why Not Others: (a) The oral route with a full glass of water — not the correct answer; (b) The sublingual route only if asleep — not the correct answer; (d) The transdermal route for immediate pain relief — not the correct answer.</w:t>
      </w:r>
    </w:p>
    <w:p>
      <w:r>
        <w:t>⚡ 5-Second Recall: NPO = parenteral route</w:t>
      </w:r>
    </w:p>
    <w:p>
      <w:r>
        <w:t>Question: The nurse demonstrates correct understanding of high first pass route choice by identifying which response as appropriate?</w:t>
      </w:r>
    </w:p>
    <w:p>
      <w:r>
        <w:t>(a) Rectal route only for laxative effect</w:t>
      </w:r>
    </w:p>
    <w:p>
      <w:r>
        <w:t>(b) Topical route to the feet only</w:t>
      </w:r>
    </w:p>
    <w:p>
      <w:r>
        <w:t>(c) Sublingual, buccal or IV route</w:t>
      </w:r>
    </w:p>
    <w:p>
      <w:r>
        <w:t>(d) Oral route with food</w:t>
      </w:r>
    </w:p>
    <w:p>
      <w:r>
        <w:t>Answer: c</w:t>
      </w:r>
    </w:p>
    <w:p>
      <w:r>
        <w:t>Solution: ✅ Correct Answer: c. Sublingual, buccal or IV route.</w:t>
      </w:r>
    </w:p>
    <w:p>
      <w:r>
        <w:t>🧠 Clinical Rationale: Routes that bypass portal circulation, such as sublingual or IV, avoid first-pass loss for drugs with high hepatic extraction</w:t>
      </w:r>
    </w:p>
    <w:p>
      <w:r>
        <w:t>🩺 Nursing Action: Examples include GTN, morphine and lidocaine variants</w:t>
      </w:r>
    </w:p>
    <w:p>
      <w:r>
        <w:t>❌ Why Not Others: (a) Rectal route only for laxative effect — not the correct answer; (b) Topical route to the feet only — not the correct answer; (d) Oral route with food — not the correct answer.</w:t>
      </w:r>
    </w:p>
    <w:p>
      <w:r>
        <w:t>⚡ 5-Second Recall: Bypass the liver to keep the dose effective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