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initial assessment of a child with acute diarrhea should focus on?</w:t>
      </w:r>
    </w:p>
    <w:p>
      <w:r>
        <w:t>(a) The child's favorite foods</w:t>
      </w:r>
    </w:p>
    <w:p>
      <w:r>
        <w:t>(b) The number of siblings at home</w:t>
      </w:r>
    </w:p>
    <w:p>
      <w:r>
        <w:t>(c) Hydration status and danger signs, then stool frequency and character</w:t>
      </w:r>
    </w:p>
    <w:p>
      <w:r>
        <w:t>(d) Only the exact number of stools ever passed</w:t>
      </w:r>
    </w:p>
    <w:p>
      <w:r>
        <w:t>Answer: c</w:t>
      </w:r>
    </w:p>
    <w:p>
      <w:r>
        <w:t>Solution: ✅ Correct Answer: c. Hydration status and danger signs, then stool frequency and character.</w:t>
      </w:r>
    </w:p>
    <w:p>
      <w:r>
        <w:t>🧠 Clinical Rationale: Assessment prioritizes hydration status and danger signs (lethargy, inability to drink, vomiting everything, convulsions) plus stool and urine patterns</w:t>
      </w:r>
    </w:p>
    <w:p>
      <w:r>
        <w:t>🔍 Key Clues: Hydration + danger signs first</w:t>
      </w:r>
    </w:p>
    <w:p>
      <w:r>
        <w:t>🩺 Nursing Action: Ask about urine output, tears and thirst</w:t>
      </w:r>
    </w:p>
    <w:p>
      <w:r>
        <w:t>❌ Why Not Others: (a) The child's favorite foods — not the best response for this situation; (b) The number of siblings at home — not the best response for this situation; (d) Only the exact number of stools ever passed — not the best response for this situation.</w:t>
      </w:r>
    </w:p>
    <w:p>
      <w:r>
        <w:t>⚠️ Exam Trap: Assess for shock in severe cases</w:t>
      </w:r>
    </w:p>
    <w:p>
      <w:r>
        <w:t>⚡ 5-Second Recall: Assess hydration first</w:t>
      </w:r>
    </w:p>
    <w:p>
      <w:r>
        <w:t>Question: Rotavirus gastroenteritis typically presents with?</w:t>
      </w:r>
    </w:p>
    <w:p>
      <w:r>
        <w:t>(a) Acute watery diarrhea with vomiting and fever, most common in infants and young children</w:t>
      </w:r>
    </w:p>
    <w:p>
      <w:r>
        <w:t>(b) Only isolated vomiting without diarrhea</w:t>
      </w:r>
    </w:p>
    <w:p>
      <w:r>
        <w:t>(c) Constipation with abdominal distension</w:t>
      </w:r>
    </w:p>
    <w:p>
      <w:r>
        <w:t>(d) Chronic bloody stools with weight gain</w:t>
      </w:r>
    </w:p>
    <w:p>
      <w:r>
        <w:t>Answer: a</w:t>
      </w:r>
    </w:p>
    <w:p>
      <w:r>
        <w:t>Solution: ✅ Correct Answer: a. Acute watery diarrhea with vomiting and fever, most common in infants and young children.</w:t>
      </w:r>
    </w:p>
    <w:p>
      <w:r>
        <w:t>🧠 Clinical Rationale: Rotavirus causes acute watery diarrhea with vomiting and fever in young children, often leading to dehydration</w:t>
      </w:r>
    </w:p>
    <w:p>
      <w:r>
        <w:t>🔍 Key Clues: Watery diarrhea + vomiting + fever = rotavirus pattern</w:t>
      </w:r>
    </w:p>
    <w:p>
      <w:r>
        <w:t>🩺 Nursing Action: Rotavirus vaccine prevents severe disease</w:t>
      </w:r>
    </w:p>
    <w:p>
      <w:r>
        <w:t>❌ Why Not Others: (b) Only isolated vomiting without diarrhea — not the best response for this situation; (c) Constipation with abdominal distension — not the best response for this situation; (d) Chronic bloody stools with weight gain — not the best response for this situation.</w:t>
      </w:r>
    </w:p>
    <w:p>
      <w:r>
        <w:t>⚠️ Exam Trap: Manage with ORS, zinc and continued feeding</w:t>
      </w:r>
    </w:p>
    <w:p>
      <w:r>
        <w:t>⚡ 5-Second Recall: Rotavirus = watery diarrhea + vomiting</w:t>
      </w:r>
    </w:p>
    <w:p>
      <w:r>
        <w:t>Question: When assessing diarrhea, the nurse records?</w:t>
      </w:r>
    </w:p>
    <w:p>
      <w:r>
        <w:t>(a) The time of day of each stool only</w:t>
      </w:r>
    </w:p>
    <w:p>
      <w:r>
        <w:t>(b) Frequency, volume, consistency, color, presence of blood or mucus and associated symptoms</w:t>
      </w:r>
    </w:p>
    <w:p>
      <w:r>
        <w:t>(c) Only the smell of the stool</w:t>
      </w:r>
    </w:p>
    <w:p>
      <w:r>
        <w:t>(d) Only how many diapers the child wears</w:t>
      </w:r>
    </w:p>
    <w:p>
      <w:r>
        <w:t>Answer: b</w:t>
      </w:r>
    </w:p>
    <w:p>
      <w:r>
        <w:t>Solution: ✅ Correct Answer: b. Frequency, volume, consistency, color, presence of blood or mucus and associated symptoms.</w:t>
      </w:r>
    </w:p>
    <w:p>
      <w:r>
        <w:t>🧠 Clinical Rationale: Documenting stool frequency and character (watery, bloody, mucoid) helps classify dysentery and monitor fluid loss</w:t>
      </w:r>
    </w:p>
    <w:p>
      <w:r>
        <w:t>🔍 Key Clues: Record frequency, character and blood/mucus</w:t>
      </w:r>
    </w:p>
    <w:p>
      <w:r>
        <w:t>🩺 Nursing Action: Blood in stool suggests dysentery needing different treatment</w:t>
      </w:r>
    </w:p>
    <w:p>
      <w:r>
        <w:t>❌ Why Not Others: (a) The time of day of each stool only — not the best response for this situation; (c) Only the smell of the stool — not the best response for this situation; (d) Only how many diapers the child wears — not the best response for this situation.</w:t>
      </w:r>
    </w:p>
    <w:p>
      <w:r>
        <w:t>⚠️ Exam Trap: Count stools per shift in hospital</w:t>
      </w:r>
    </w:p>
    <w:p>
      <w:r>
        <w:t>⚡ 5-Second Recall: Characterize the stools</w:t>
      </w:r>
    </w:p>
    <w:p>
      <w:r>
        <w:t>Question: Which child with diarrhea needs URGENT referral?</w:t>
      </w:r>
    </w:p>
    <w:p>
      <w:r>
        <w:t>(a) A playful child with mild thirst</w:t>
      </w:r>
    </w:p>
    <w:p>
      <w:r>
        <w:t>(b) A lethargic child who cannot drink or vomits everything</w:t>
      </w:r>
    </w:p>
    <w:p>
      <w:r>
        <w:t>(c) A child with three loose stools and no other signs</w:t>
      </w:r>
    </w:p>
    <w:p>
      <w:r>
        <w:t>(d) A child drinking well with normal urine output</w:t>
      </w:r>
    </w:p>
    <w:p>
      <w:r>
        <w:t>Answer: b</w:t>
      </w:r>
    </w:p>
    <w:p>
      <w:r>
        <w:t>Solution: ✅ Correct Answer: b. A lethargic child who cannot drink or vomits everything.</w:t>
      </w:r>
    </w:p>
    <w:p>
      <w:r>
        <w:t>🧠 Clinical Rationale: Lethargy, inability to drink, vomiting everything, convulsions or severe wasting with diarrhea demand urgent care</w:t>
      </w:r>
    </w:p>
    <w:p>
      <w:r>
        <w:t>🔍 Key Clues: Lethargy + can't drink + vomiting everything = urgent referral</w:t>
      </w:r>
    </w:p>
    <w:p>
      <w:r>
        <w:t>🩺 Nursing Action: Screen for danger signs before any treatment plan</w:t>
      </w:r>
    </w:p>
    <w:p>
      <w:r>
        <w:t>❌ Why Not Others: (a) A playful child with mild thirst — not the best response for this situation; (c) A child with three loose stools and no other signs — not the best response for this situation; (d) A child drinking well with normal urine output — not the best response for this situation.</w:t>
      </w:r>
    </w:p>
    <w:p>
      <w:r>
        <w:t>⚠️ Exam Trap: Danger signs override other findings</w:t>
      </w:r>
    </w:p>
    <w:p>
      <w:r>
        <w:t>⚡ 5-Second Recall: Act fast on danger signs</w:t>
      </w:r>
    </w:p>
    <w:p>
      <w:r>
        <w:t>Question: Key questions when a child presents with diarrhea include?</w:t>
      </w:r>
    </w:p>
    <w:p>
      <w:r>
        <w:t>(a) Only the parents' occupations</w:t>
      </w:r>
    </w:p>
    <w:p>
      <w:r>
        <w:t>(b) Only the child's weight at birth</w:t>
      </w:r>
    </w:p>
    <w:p>
      <w:r>
        <w:t>(c) Onset and duration, number and character of stools, vomiting, urine output, fever, and what the child has eaten or drunk</w:t>
      </w:r>
    </w:p>
    <w:p>
      <w:r>
        <w:t>(d) The color of the house</w:t>
      </w:r>
    </w:p>
    <w:p>
      <w:r>
        <w:t>Answer: c</w:t>
      </w:r>
    </w:p>
    <w:p>
      <w:r>
        <w:t>Solution: ✅ Correct Answer: c. Onset and duration, number and character of stools, vomiting, urine output, fever, and what the child has eaten or drunk.</w:t>
      </w:r>
    </w:p>
    <w:p>
      <w:r>
        <w:t>🧠 Clinical Rationale: History covers onset, stool character/frequency, vomiting, urine output, fever, feeding and fluids taken — guiding hydration and treatment</w:t>
      </w:r>
    </w:p>
    <w:p>
      <w:r>
        <w:t>🔍 Key Clues: Ask onset, stools, urine, feeds and fluids</w:t>
      </w:r>
    </w:p>
    <w:p>
      <w:r>
        <w:t>🩺 Nursing Action: Note any blood in stool and prior treatment</w:t>
      </w:r>
    </w:p>
    <w:p>
      <w:r>
        <w:t>❌ Why Not Others: (a) Only the parents' occupations — not the best response for this situation; (b) Only the child's weight at birth — not the best response for this situation; (d) The color of the house — not the best response for this situation.</w:t>
      </w:r>
    </w:p>
    <w:p>
      <w:r>
        <w:t>⚠️ Exam Trap: History guides the treatment plan (Plan A/B/C)</w:t>
      </w:r>
    </w:p>
    <w:p>
      <w:r>
        <w:t>⚡ 5-Second Recall: Take a complete diarrhea history</w:t>
      </w:r>
    </w:p>
    <w:p>
      <w:r>
        <w:t>Question: The nurse is teaching the parent about acute gastroenteritis assessment. Which statement by the parent indicates correct understanding?</w:t>
      </w:r>
    </w:p>
    <w:p>
      <w:r>
        <w:t>(a) The number of siblings at home</w:t>
      </w:r>
    </w:p>
    <w:p>
      <w:r>
        <w:t>(b) Hydration status and danger signs, then stool frequency and character</w:t>
      </w:r>
    </w:p>
    <w:p>
      <w:r>
        <w:t>(c) The child's favorite foods</w:t>
      </w:r>
    </w:p>
    <w:p>
      <w:r>
        <w:t>(d) Only the exact number of stools ever passed</w:t>
      </w:r>
    </w:p>
    <w:p>
      <w:r>
        <w:t>Answer: b</w:t>
      </w:r>
    </w:p>
    <w:p>
      <w:r>
        <w:t>Solution: ✅ Correct Answer: b. Hydration status and danger signs, then stool frequency and character.</w:t>
      </w:r>
    </w:p>
    <w:p>
      <w:r>
        <w:t>🧠 Clinical Rationale: Assessment prioritizes hydration status and danger signs (lethargy, inability to drink, vomiting everything, convulsions) plus stool and urine patterns</w:t>
      </w:r>
    </w:p>
    <w:p>
      <w:r>
        <w:t>🩺 Nursing Action: Ask about urine output, tears and thirst</w:t>
      </w:r>
    </w:p>
    <w:p>
      <w:r>
        <w:t>❌ Why Not Others: (a) The number of siblings at home — not the best response for this situation; (c) The child's favorite foods — not the best response for this situation; (d) Only the exact number of stools ever passed — not the best response for this situation.</w:t>
      </w:r>
    </w:p>
    <w:p>
      <w:r>
        <w:t>⚠️ Exam Trap: Assess for shock in severe cases</w:t>
      </w:r>
    </w:p>
    <w:p>
      <w:r>
        <w:t>⚡ 5-Second Recall: Assess hydration first</w:t>
      </w:r>
    </w:p>
    <w:p>
      <w:r>
        <w:t>Question: The nurse is teaching the parent about viral gastroenteritis features. Which statement by the parent indicates correct understanding?</w:t>
      </w:r>
    </w:p>
    <w:p>
      <w:r>
        <w:t>(a) Constipation with abdominal distension</w:t>
      </w:r>
    </w:p>
    <w:p>
      <w:r>
        <w:t>(b) Chronic bloody stools with weight gain</w:t>
      </w:r>
    </w:p>
    <w:p>
      <w:r>
        <w:t>(c) Only isolated vomiting without diarrhea</w:t>
      </w:r>
    </w:p>
    <w:p>
      <w:r>
        <w:t>(d) Acute watery diarrhea with vomiting and fever, most common in infants and young children</w:t>
      </w:r>
    </w:p>
    <w:p>
      <w:r>
        <w:t>Answer: d</w:t>
      </w:r>
    </w:p>
    <w:p>
      <w:r>
        <w:t>Solution: ✅ Correct Answer: d. Acute watery diarrhea with vomiting and fever, most common in infants and young children.</w:t>
      </w:r>
    </w:p>
    <w:p>
      <w:r>
        <w:t>🧠 Clinical Rationale: Rotavirus causes acute watery diarrhea with vomiting and fever in young children, often leading to dehydration</w:t>
      </w:r>
    </w:p>
    <w:p>
      <w:r>
        <w:t>🩺 Nursing Action: Rotavirus vaccine prevents severe disease</w:t>
      </w:r>
    </w:p>
    <w:p>
      <w:r>
        <w:t>❌ Why Not Others: (a) Constipation with abdominal distension — not the best response for this situation; (b) Chronic bloody stools with weight gain — not the best response for this situation; (c) Only isolated vomiting without diarrhea — not the best response for this situation.</w:t>
      </w:r>
    </w:p>
    <w:p>
      <w:r>
        <w:t>⚠️ Exam Trap: Manage with ORS, zinc and continued feeding</w:t>
      </w:r>
    </w:p>
    <w:p>
      <w:r>
        <w:t>⚡ 5-Second Recall: Rotavirus = watery diarrhea + vomiting</w:t>
      </w:r>
    </w:p>
    <w:p>
      <w:r>
        <w:t>Question: The nurse is teaching the parent about diarrhea stool assessment. Which statement by the parent indicates correct understanding?</w:t>
      </w:r>
    </w:p>
    <w:p>
      <w:r>
        <w:t>(a) Only the smell of the stool</w:t>
      </w:r>
    </w:p>
    <w:p>
      <w:r>
        <w:t>(b) The time of day of each stool only</w:t>
      </w:r>
    </w:p>
    <w:p>
      <w:r>
        <w:t>(c) Only how many diapers the child wears</w:t>
      </w:r>
    </w:p>
    <w:p>
      <w:r>
        <w:t>(d) Frequency, volume, consistency, color, presence of blood or mucus and associated symptoms</w:t>
      </w:r>
    </w:p>
    <w:p>
      <w:r>
        <w:t>Answer: d</w:t>
      </w:r>
    </w:p>
    <w:p>
      <w:r>
        <w:t>Solution: ✅ Correct Answer: d. Frequency, volume, consistency, color, presence of blood or mucus and associated symptoms.</w:t>
      </w:r>
    </w:p>
    <w:p>
      <w:r>
        <w:t>🧠 Clinical Rationale: Documenting stool frequency and character (watery, bloody, mucoid) helps classify dysentery and monitor fluid loss</w:t>
      </w:r>
    </w:p>
    <w:p>
      <w:r>
        <w:t>🩺 Nursing Action: Blood in stool suggests dysentery needing different treatment</w:t>
      </w:r>
    </w:p>
    <w:p>
      <w:r>
        <w:t>❌ Why Not Others: (a) Only the smell of the stool — not the best response for this situation; (b) The time of day of each stool only — not the best response for this situation; (c) Only how many diapers the child wears — not the best response for this situation.</w:t>
      </w:r>
    </w:p>
    <w:p>
      <w:r>
        <w:t>⚠️ Exam Trap: Count stools per shift in hospital</w:t>
      </w:r>
    </w:p>
    <w:p>
      <w:r>
        <w:t>⚡ 5-Second Recall: Characterize the stools</w:t>
      </w:r>
    </w:p>
    <w:p>
      <w:r>
        <w:t>Question: The nurse is teaching the parent about danger signs with diarrhea. Which statement by the parent indicates correct understanding?</w:t>
      </w:r>
    </w:p>
    <w:p>
      <w:r>
        <w:t>(a) A child drinking well with normal urine output</w:t>
      </w:r>
    </w:p>
    <w:p>
      <w:r>
        <w:t>(b) A playful child with mild thirst</w:t>
      </w:r>
    </w:p>
    <w:p>
      <w:r>
        <w:t>(c) A child with three loose stools and no other signs</w:t>
      </w:r>
    </w:p>
    <w:p>
      <w:r>
        <w:t>(d) A lethargic child who cannot drink or vomits everything</w:t>
      </w:r>
    </w:p>
    <w:p>
      <w:r>
        <w:t>Answer: d</w:t>
      </w:r>
    </w:p>
    <w:p>
      <w:r>
        <w:t>Solution: ✅ Correct Answer: d. A lethargic child who cannot drink or vomits everything.</w:t>
      </w:r>
    </w:p>
    <w:p>
      <w:r>
        <w:t>🧠 Clinical Rationale: Lethargy, inability to drink, vomiting everything, convulsions or severe wasting with diarrhea demand urgent care</w:t>
      </w:r>
    </w:p>
    <w:p>
      <w:r>
        <w:t>🩺 Nursing Action: Screen for danger signs before any treatment plan</w:t>
      </w:r>
    </w:p>
    <w:p>
      <w:r>
        <w:t>❌ Why Not Others: (a) A child drinking well with normal urine output — not the best response for this situation; (b) A playful child with mild thirst — not the best response for this situation; (c) A child with three loose stools and no other signs — not the best response for this situation.</w:t>
      </w:r>
    </w:p>
    <w:p>
      <w:r>
        <w:t>⚠️ Exam Trap: Danger signs override other findings</w:t>
      </w:r>
    </w:p>
    <w:p>
      <w:r>
        <w:t>⚡ 5-Second Recall: Act fast on danger signs</w:t>
      </w:r>
    </w:p>
    <w:p>
      <w:r>
        <w:t>Question: The nurse is teaching the parent about diarrhea history taking. Which statement by the parent indicates correct understanding?</w:t>
      </w:r>
    </w:p>
    <w:p>
      <w:r>
        <w:t>(a) Onset and duration, number and character of stools, vomiting, urine output, fever, and what the child has eaten or drunk</w:t>
      </w:r>
    </w:p>
    <w:p>
      <w:r>
        <w:t>(b) Only the child's weight at birth</w:t>
      </w:r>
    </w:p>
    <w:p>
      <w:r>
        <w:t>(c) The color of the house</w:t>
      </w:r>
    </w:p>
    <w:p>
      <w:r>
        <w:t>(d) Only the parents' occupations</w:t>
      </w:r>
    </w:p>
    <w:p>
      <w:r>
        <w:t>Answer: a</w:t>
      </w:r>
    </w:p>
    <w:p>
      <w:r>
        <w:t>Solution: ✅ Correct Answer: a. Onset and duration, number and character of stools, vomiting, urine output, fever, and what the child has eaten or drunk.</w:t>
      </w:r>
    </w:p>
    <w:p>
      <w:r>
        <w:t>🧠 Clinical Rationale: History covers onset, stool character/frequency, vomiting, urine output, fever, feeding and fluids taken — guiding hydration and treatment</w:t>
      </w:r>
    </w:p>
    <w:p>
      <w:r>
        <w:t>🩺 Nursing Action: Note any blood in stool and prior treatment</w:t>
      </w:r>
    </w:p>
    <w:p>
      <w:r>
        <w:t>❌ Why Not Others: (b) Only the child's weight at birth — not the best response for this situation; (c) The color of the house — not the best response for this situation; (d) Only the parents' occupations — not the best response for this situation.</w:t>
      </w:r>
    </w:p>
    <w:p>
      <w:r>
        <w:t>⚠️ Exam Trap: History guides the treatment plan (Plan A/B/C)</w:t>
      </w:r>
    </w:p>
    <w:p>
      <w:r>
        <w:t>⚡ 5-Second Recall: Take a complete diarrhea history</w:t>
      </w:r>
    </w:p>
    <w:p>
      <w:r>
        <w:t>Question: A child needing care for acute gastroenteritis assessment is admitted to the pediatric unit. Which nursing action should the nurse perform FIRST?</w:t>
      </w:r>
    </w:p>
    <w:p>
      <w:r>
        <w:t>(a) The child's favorite foods</w:t>
      </w:r>
    </w:p>
    <w:p>
      <w:r>
        <w:t>(b) Only the exact number of stools ever passed</w:t>
      </w:r>
    </w:p>
    <w:p>
      <w:r>
        <w:t>(c) Hydration status and danger signs, then stool frequency and character</w:t>
      </w:r>
    </w:p>
    <w:p>
      <w:r>
        <w:t>(d) The number of siblings at home</w:t>
      </w:r>
    </w:p>
    <w:p>
      <w:r>
        <w:t>Answer: c</w:t>
      </w:r>
    </w:p>
    <w:p>
      <w:r>
        <w:t>Solution: ✅ Correct Answer: c. Hydration status and danger signs, then stool frequency and character.</w:t>
      </w:r>
    </w:p>
    <w:p>
      <w:r>
        <w:t>🧠 Clinical Rationale: Assessment prioritizes hydration status and danger signs (lethargy, inability to drink, vomiting everything, convulsions) plus stool and urine patterns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about urine output, tears and thirst</w:t>
      </w:r>
    </w:p>
    <w:p>
      <w:r>
        <w:t>❌ Why Not Others: (a) The child's favorite foods — not the best response for this situation; (b) Only the exact number of stools ever passed — not the best response for this situation; (d) The number of siblings at home — not the best response for this situation.</w:t>
      </w:r>
    </w:p>
    <w:p>
      <w:r>
        <w:t>⚡ 5-Second Recall: Assess hydration first</w:t>
      </w:r>
    </w:p>
    <w:p>
      <w:r>
        <w:t>Question: A child needing care for viral gastroenteritis features is admitted to the pediatric unit. Which nursing action should the nurse perform FIRST?</w:t>
      </w:r>
    </w:p>
    <w:p>
      <w:r>
        <w:t>(a) Only isolated vomiting without diarrhea</w:t>
      </w:r>
    </w:p>
    <w:p>
      <w:r>
        <w:t>(b) Constipation with abdominal distension</w:t>
      </w:r>
    </w:p>
    <w:p>
      <w:r>
        <w:t>(c) Acute watery diarrhea with vomiting and fever, most common in infants and young children</w:t>
      </w:r>
    </w:p>
    <w:p>
      <w:r>
        <w:t>(d) Chronic bloody stools with weight gain</w:t>
      </w:r>
    </w:p>
    <w:p>
      <w:r>
        <w:t>Answer: c</w:t>
      </w:r>
    </w:p>
    <w:p>
      <w:r>
        <w:t>Solution: ✅ Correct Answer: c. Acute watery diarrhea with vomiting and fever, most common in infants and young children.</w:t>
      </w:r>
    </w:p>
    <w:p>
      <w:r>
        <w:t>🧠 Clinical Rationale: Rotavirus causes acute watery diarrhea with vomiting and fever in young children, often leading to dehydration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Rotavirus vaccine prevents severe disease</w:t>
      </w:r>
    </w:p>
    <w:p>
      <w:r>
        <w:t>❌ Why Not Others: (a) Only isolated vomiting without diarrhea — not the best response for this situation; (b) Constipation with abdominal distension — not the best response for this situation; (d) Chronic bloody stools with weight gain — not the best response for this situation.</w:t>
      </w:r>
    </w:p>
    <w:p>
      <w:r>
        <w:t>⚡ 5-Second Recall: Rotavirus = watery diarrhea + vomiting</w:t>
      </w:r>
    </w:p>
    <w:p>
      <w:r>
        <w:t>Question: A child needing care for diarrhea stool assessment is admitted to the pediatric unit. Which nursing action should the nurse perform FIRST?</w:t>
      </w:r>
    </w:p>
    <w:p>
      <w:r>
        <w:t>(a) Frequency, volume, consistency, color, presence of blood or mucus and associated symptoms</w:t>
      </w:r>
    </w:p>
    <w:p>
      <w:r>
        <w:t>(b) Only how many diapers the child wears</w:t>
      </w:r>
    </w:p>
    <w:p>
      <w:r>
        <w:t>(c) The time of day of each stool only</w:t>
      </w:r>
    </w:p>
    <w:p>
      <w:r>
        <w:t>(d) Only the smell of the stool</w:t>
      </w:r>
    </w:p>
    <w:p>
      <w:r>
        <w:t>Answer: a</w:t>
      </w:r>
    </w:p>
    <w:p>
      <w:r>
        <w:t>Solution: ✅ Correct Answer: a. Frequency, volume, consistency, color, presence of blood or mucus and associated symptoms.</w:t>
      </w:r>
    </w:p>
    <w:p>
      <w:r>
        <w:t>🧠 Clinical Rationale: Documenting stool frequency and character (watery, bloody, mucoid) helps classify dysentery and monitor fluid loss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Blood in stool suggests dysentery needing different treatment</w:t>
      </w:r>
    </w:p>
    <w:p>
      <w:r>
        <w:t>❌ Why Not Others: (b) Only how many diapers the child wears — not the best response for this situation; (c) The time of day of each stool only — not the best response for this situation; (d) Only the smell of the stool — not the best response for this situation.</w:t>
      </w:r>
    </w:p>
    <w:p>
      <w:r>
        <w:t>⚡ 5-Second Recall: Characterize the stools</w:t>
      </w:r>
    </w:p>
    <w:p>
      <w:r>
        <w:t>Question: A child needing care for danger signs with diarrhea is admitted to the pediatric unit. Which nursing action should the nurse perform FIRST?</w:t>
      </w:r>
    </w:p>
    <w:p>
      <w:r>
        <w:t>(a) A lethargic child who cannot drink or vomits everything</w:t>
      </w:r>
    </w:p>
    <w:p>
      <w:r>
        <w:t>(b) A child drinking well with normal urine output</w:t>
      </w:r>
    </w:p>
    <w:p>
      <w:r>
        <w:t>(c) A playful child with mild thirst</w:t>
      </w:r>
    </w:p>
    <w:p>
      <w:r>
        <w:t>(d) A child with three loose stools and no other signs</w:t>
      </w:r>
    </w:p>
    <w:p>
      <w:r>
        <w:t>Answer: a</w:t>
      </w:r>
    </w:p>
    <w:p>
      <w:r>
        <w:t>Solution: ✅ Correct Answer: a. A lethargic child who cannot drink or vomits everything.</w:t>
      </w:r>
    </w:p>
    <w:p>
      <w:r>
        <w:t>🧠 Clinical Rationale: Lethargy, inability to drink, vomiting everything, convulsions or severe wasting with diarrhea demand urgent care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danger signs before any treatment plan</w:t>
      </w:r>
    </w:p>
    <w:p>
      <w:r>
        <w:t>❌ Why Not Others: (b) A child drinking well with normal urine output — not the best response for this situation; (c) A playful child with mild thirst — not the best response for this situation; (d) A child with three loose stools and no other signs — not the best response for this situation.</w:t>
      </w:r>
    </w:p>
    <w:p>
      <w:r>
        <w:t>⚡ 5-Second Recall: Act fast on danger signs</w:t>
      </w:r>
    </w:p>
    <w:p>
      <w:r>
        <w:t>Question: A child needing care for diarrhea history taking is admitted to the pediatric unit. Which nursing action should the nurse perform FIRST?</w:t>
      </w:r>
    </w:p>
    <w:p>
      <w:r>
        <w:t>(a) Only the parents' occupations</w:t>
      </w:r>
    </w:p>
    <w:p>
      <w:r>
        <w:t>(b) Only the child's weight at birth</w:t>
      </w:r>
    </w:p>
    <w:p>
      <w:r>
        <w:t>(c) Onset and duration, number and character of stools, vomiting, urine output, fever, and what the child has eaten or drunk</w:t>
      </w:r>
    </w:p>
    <w:p>
      <w:r>
        <w:t>(d) The color of the house</w:t>
      </w:r>
    </w:p>
    <w:p>
      <w:r>
        <w:t>Answer: c</w:t>
      </w:r>
    </w:p>
    <w:p>
      <w:r>
        <w:t>Solution: ✅ Correct Answer: c. Onset and duration, number and character of stools, vomiting, urine output, fever, and what the child has eaten or drunk.</w:t>
      </w:r>
    </w:p>
    <w:p>
      <w:r>
        <w:t>🧠 Clinical Rationale: History covers onset, stool character/frequency, vomiting, urine output, fever, feeding and fluids taken — guiding hydration and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Note any blood in stool and prior treatment</w:t>
      </w:r>
    </w:p>
    <w:p>
      <w:r>
        <w:t>❌ Why Not Others: (a) Only the parents' occupations — not the best response for this situation; (b) Only the child's weight at birth — not the best response for this situation; (d) The color of the house — not the best response for this situation.</w:t>
      </w:r>
    </w:p>
    <w:p>
      <w:r>
        <w:t>⚡ 5-Second Recall: Take a complete diarrhea history</w:t>
      </w:r>
    </w:p>
    <w:p>
      <w:r>
        <w:t>Question: Which assessment finding in a child with acute gastroenteritis assessment is MOST concerning and requires immediate follow-up?</w:t>
      </w:r>
    </w:p>
    <w:p>
      <w:r>
        <w:t>(a) The number of siblings at home</w:t>
      </w:r>
    </w:p>
    <w:p>
      <w:r>
        <w:t>(b) The child's favorite foods</w:t>
      </w:r>
    </w:p>
    <w:p>
      <w:r>
        <w:t>(c) Hydration status and danger signs, then stool frequency and character</w:t>
      </w:r>
    </w:p>
    <w:p>
      <w:r>
        <w:t>(d) Only the exact number of stools ever passed</w:t>
      </w:r>
    </w:p>
    <w:p>
      <w:r>
        <w:t>Answer: c</w:t>
      </w:r>
    </w:p>
    <w:p>
      <w:r>
        <w:t>Solution: ✅ Correct Answer: c. Hydration status and danger signs, then stool frequency and character.</w:t>
      </w:r>
    </w:p>
    <w:p>
      <w:r>
        <w:t>🧠 Clinical Rationale: Assessment prioritizes hydration status and danger signs (lethargy, inability to drink, vomiting everything, convulsions) plus stool and urine patterns</w:t>
      </w:r>
    </w:p>
    <w:p>
      <w:r>
        <w:t>🔍 Key Clues: Hydration + danger signs first</w:t>
      </w:r>
    </w:p>
    <w:p>
      <w:r>
        <w:t>🩺 Nursing Action: Ask about urine output, tears and thirst</w:t>
      </w:r>
    </w:p>
    <w:p>
      <w:r>
        <w:t>❌ Why Not Others: (a) The number of siblings at home — not the best response for this situation; (b) The child's favorite foods — not the best response for this situation; (d) Only the exact number of stools ever passed — not the best response for this situation.</w:t>
      </w:r>
    </w:p>
    <w:p>
      <w:r>
        <w:t>⚡ 5-Second Recall: Assess hydration first</w:t>
      </w:r>
    </w:p>
    <w:p>
      <w:r>
        <w:t>Question: Which assessment finding in a child with viral gastroenteritis features is MOST concerning and requires immediate follow-up?</w:t>
      </w:r>
    </w:p>
    <w:p>
      <w:r>
        <w:t>(a) Only isolated vomiting without diarrhea</w:t>
      </w:r>
    </w:p>
    <w:p>
      <w:r>
        <w:t>(b) Chronic bloody stools with weight gain</w:t>
      </w:r>
    </w:p>
    <w:p>
      <w:r>
        <w:t>(c) Constipation with abdominal distension</w:t>
      </w:r>
    </w:p>
    <w:p>
      <w:r>
        <w:t>(d) Acute watery diarrhea with vomiting and fever, most common in infants and young children</w:t>
      </w:r>
    </w:p>
    <w:p>
      <w:r>
        <w:t>Answer: d</w:t>
      </w:r>
    </w:p>
    <w:p>
      <w:r>
        <w:t>Solution: ✅ Correct Answer: d. Acute watery diarrhea with vomiting and fever, most common in infants and young children.</w:t>
      </w:r>
    </w:p>
    <w:p>
      <w:r>
        <w:t>🧠 Clinical Rationale: Rotavirus causes acute watery diarrhea with vomiting and fever in young children, often leading to dehydration</w:t>
      </w:r>
    </w:p>
    <w:p>
      <w:r>
        <w:t>🔍 Key Clues: Watery diarrhea + vomiting + fever = rotavirus pattern</w:t>
      </w:r>
    </w:p>
    <w:p>
      <w:r>
        <w:t>🩺 Nursing Action: Rotavirus vaccine prevents severe disease</w:t>
      </w:r>
    </w:p>
    <w:p>
      <w:r>
        <w:t>❌ Why Not Others: (a) Only isolated vomiting without diarrhea — not the best response for this situation; (b) Chronic bloody stools with weight gain — not the best response for this situation; (c) Constipation with abdominal distension — not the best response for this situation.</w:t>
      </w:r>
    </w:p>
    <w:p>
      <w:r>
        <w:t>⚡ 5-Second Recall: Rotavirus = watery diarrhea + vomiting</w:t>
      </w:r>
    </w:p>
    <w:p>
      <w:r>
        <w:t>Question: Which assessment finding in a child with diarrhea stool assessment is MOST concerning and requires immediate follow-up?</w:t>
      </w:r>
    </w:p>
    <w:p>
      <w:r>
        <w:t>(a) The time of day of each stool only</w:t>
      </w:r>
    </w:p>
    <w:p>
      <w:r>
        <w:t>(b) Only the smell of the stool</w:t>
      </w:r>
    </w:p>
    <w:p>
      <w:r>
        <w:t>(c) Frequency, volume, consistency, color, presence of blood or mucus and associated symptoms</w:t>
      </w:r>
    </w:p>
    <w:p>
      <w:r>
        <w:t>(d) Only how many diapers the child wears</w:t>
      </w:r>
    </w:p>
    <w:p>
      <w:r>
        <w:t>Answer: c</w:t>
      </w:r>
    </w:p>
    <w:p>
      <w:r>
        <w:t>Solution: ✅ Correct Answer: c. Frequency, volume, consistency, color, presence of blood or mucus and associated symptoms.</w:t>
      </w:r>
    </w:p>
    <w:p>
      <w:r>
        <w:t>🧠 Clinical Rationale: Documenting stool frequency and character (watery, bloody, mucoid) helps classify dysentery and monitor fluid loss</w:t>
      </w:r>
    </w:p>
    <w:p>
      <w:r>
        <w:t>🔍 Key Clues: Record frequency, character and blood/mucus</w:t>
      </w:r>
    </w:p>
    <w:p>
      <w:r>
        <w:t>🩺 Nursing Action: Blood in stool suggests dysentery needing different treatment</w:t>
      </w:r>
    </w:p>
    <w:p>
      <w:r>
        <w:t>❌ Why Not Others: (a) The time of day of each stool only — not the best response for this situation; (b) Only the smell of the stool — not the best response for this situation; (d) Only how many diapers the child wears — not the best response for this situation.</w:t>
      </w:r>
    </w:p>
    <w:p>
      <w:r>
        <w:t>⚡ 5-Second Recall: Characterize the stools</w:t>
      </w:r>
    </w:p>
    <w:p>
      <w:r>
        <w:t>Question: Which assessment finding in a child with danger signs with diarrhea is MOST concerning and requires immediate follow-up?</w:t>
      </w:r>
    </w:p>
    <w:p>
      <w:r>
        <w:t>(a) A child with three loose stools and no other signs</w:t>
      </w:r>
    </w:p>
    <w:p>
      <w:r>
        <w:t>(b) A lethargic child who cannot drink or vomits everything</w:t>
      </w:r>
    </w:p>
    <w:p>
      <w:r>
        <w:t>(c) A child drinking well with normal urine output</w:t>
      </w:r>
    </w:p>
    <w:p>
      <w:r>
        <w:t>(d) A playful child with mild thirst</w:t>
      </w:r>
    </w:p>
    <w:p>
      <w:r>
        <w:t>Answer: b</w:t>
      </w:r>
    </w:p>
    <w:p>
      <w:r>
        <w:t>Solution: ✅ Correct Answer: b. A lethargic child who cannot drink or vomits everything.</w:t>
      </w:r>
    </w:p>
    <w:p>
      <w:r>
        <w:t>🧠 Clinical Rationale: Lethargy, inability to drink, vomiting everything, convulsions or severe wasting with diarrhea demand urgent care</w:t>
      </w:r>
    </w:p>
    <w:p>
      <w:r>
        <w:t>🔍 Key Clues: Lethargy + can't drink + vomiting everything = urgent referral</w:t>
      </w:r>
    </w:p>
    <w:p>
      <w:r>
        <w:t>🩺 Nursing Action: Screen for danger signs before any treatment plan</w:t>
      </w:r>
    </w:p>
    <w:p>
      <w:r>
        <w:t>❌ Why Not Others: (a) A child with three loose stools and no other signs — not the best response for this situation; (c) A child drinking well with normal urine output — not the best response for this situation; (d) A playful child with mild thirst — not the best response for this situation.</w:t>
      </w:r>
    </w:p>
    <w:p>
      <w:r>
        <w:t>⚡ 5-Second Recall: Act fast on danger signs</w:t>
      </w:r>
    </w:p>
    <w:p>
      <w:r>
        <w:t>Question: Which assessment finding in a child with diarrhea history taking is MOST concerning and requires immediate follow-up?</w:t>
      </w:r>
    </w:p>
    <w:p>
      <w:r>
        <w:t>(a) Onset and duration, number and character of stools, vomiting, urine output, fever, and what the child has eaten or drunk</w:t>
      </w:r>
    </w:p>
    <w:p>
      <w:r>
        <w:t>(b) Only the parents' occupations</w:t>
      </w:r>
    </w:p>
    <w:p>
      <w:r>
        <w:t>(c) The color of the house</w:t>
      </w:r>
    </w:p>
    <w:p>
      <w:r>
        <w:t>(d) Only the child's weight at birth</w:t>
      </w:r>
    </w:p>
    <w:p>
      <w:r>
        <w:t>Answer: a</w:t>
      </w:r>
    </w:p>
    <w:p>
      <w:r>
        <w:t>Solution: ✅ Correct Answer: a. Onset and duration, number and character of stools, vomiting, urine output, fever, and what the child has eaten or drunk.</w:t>
      </w:r>
    </w:p>
    <w:p>
      <w:r>
        <w:t>🧠 Clinical Rationale: History covers onset, stool character/frequency, vomiting, urine output, fever, feeding and fluids taken — guiding hydration and treatment</w:t>
      </w:r>
    </w:p>
    <w:p>
      <w:r>
        <w:t>🔍 Key Clues: Ask onset, stools, urine, feeds and fluids</w:t>
      </w:r>
    </w:p>
    <w:p>
      <w:r>
        <w:t>🩺 Nursing Action: Note any blood in stool and prior treatment</w:t>
      </w:r>
    </w:p>
    <w:p>
      <w:r>
        <w:t>❌ Why Not Others: (b) Only the parents' occupations — not the best response for this situation; (c) The color of the house — not the best response for this situation; (d) Only the child's weight at birth — not the best response for this situation.</w:t>
      </w:r>
    </w:p>
    <w:p>
      <w:r>
        <w:t>⚡ 5-Second Recall: Take a complete diarrhea history</w:t>
      </w:r>
    </w:p>
    <w:p>
      <w:r>
        <w:t>Question: The nurse demonstrates correct understanding of acute gastroenteritis assessment by identifying which response as appropriate?</w:t>
      </w:r>
    </w:p>
    <w:p>
      <w:r>
        <w:t>(a) The number of siblings at home</w:t>
      </w:r>
    </w:p>
    <w:p>
      <w:r>
        <w:t>(b) Only the exact number of stools ever passed</w:t>
      </w:r>
    </w:p>
    <w:p>
      <w:r>
        <w:t>(c) The child's favorite foods</w:t>
      </w:r>
    </w:p>
    <w:p>
      <w:r>
        <w:t>(d) Hydration status and danger signs, then stool frequency and character</w:t>
      </w:r>
    </w:p>
    <w:p>
      <w:r>
        <w:t>Answer: d</w:t>
      </w:r>
    </w:p>
    <w:p>
      <w:r>
        <w:t>Solution: ✅ Correct Answer: d. Hydration status and danger signs, then stool frequency and character.</w:t>
      </w:r>
    </w:p>
    <w:p>
      <w:r>
        <w:t>🧠 Clinical Rationale: Assessment prioritizes hydration status and danger signs (lethargy, inability to drink, vomiting everything, convulsions) plus stool and urine patterns</w:t>
      </w:r>
    </w:p>
    <w:p>
      <w:r>
        <w:t>🩺 Nursing Action: Ask about urine output, tears and thirst</w:t>
      </w:r>
    </w:p>
    <w:p>
      <w:r>
        <w:t>❌ Why Not Others: (a) The number of siblings at home — not the best response for this situation; (b) Only the exact number of stools ever passed — not the best response for this situation; (c) The child's favorite foods — not the best response for this situation.</w:t>
      </w:r>
    </w:p>
    <w:p>
      <w:r>
        <w:t>⚡ 5-Second Recall: Assess hydration first</w:t>
      </w:r>
    </w:p>
    <w:p>
      <w:r>
        <w:t>Question: The nurse demonstrates correct understanding of viral gastroenteritis features by identifying which response as appropriate?</w:t>
      </w:r>
    </w:p>
    <w:p>
      <w:r>
        <w:t>(a) Acute watery diarrhea with vomiting and fever, most common in infants and young children</w:t>
      </w:r>
    </w:p>
    <w:p>
      <w:r>
        <w:t>(b) Constipation with abdominal distension</w:t>
      </w:r>
    </w:p>
    <w:p>
      <w:r>
        <w:t>(c) Only isolated vomiting without diarrhea</w:t>
      </w:r>
    </w:p>
    <w:p>
      <w:r>
        <w:t>(d) Chronic bloody stools with weight gain</w:t>
      </w:r>
    </w:p>
    <w:p>
      <w:r>
        <w:t>Answer: a</w:t>
      </w:r>
    </w:p>
    <w:p>
      <w:r>
        <w:t>Solution: ✅ Correct Answer: a. Acute watery diarrhea with vomiting and fever, most common in infants and young children.</w:t>
      </w:r>
    </w:p>
    <w:p>
      <w:r>
        <w:t>🧠 Clinical Rationale: Rotavirus causes acute watery diarrhea with vomiting and fever in young children, often leading to dehydration</w:t>
      </w:r>
    </w:p>
    <w:p>
      <w:r>
        <w:t>🩺 Nursing Action: Rotavirus vaccine prevents severe disease</w:t>
      </w:r>
    </w:p>
    <w:p>
      <w:r>
        <w:t>❌ Why Not Others: (b) Constipation with abdominal distension — not the best response for this situation; (c) Only isolated vomiting without diarrhea — not the best response for this situation; (d) Chronic bloody stools with weight gain — not the best response for this situation.</w:t>
      </w:r>
    </w:p>
    <w:p>
      <w:r>
        <w:t>⚡ 5-Second Recall: Rotavirus = watery diarrhea + vomiting</w:t>
      </w:r>
    </w:p>
    <w:p>
      <w:r>
        <w:t>Question: The nurse demonstrates correct understanding of diarrhea stool assessment by identifying which response as appropriate?</w:t>
      </w:r>
    </w:p>
    <w:p>
      <w:r>
        <w:t>(a) Only how many diapers the child wears</w:t>
      </w:r>
    </w:p>
    <w:p>
      <w:r>
        <w:t>(b) Frequency, volume, consistency, color, presence of blood or mucus and associated symptoms</w:t>
      </w:r>
    </w:p>
    <w:p>
      <w:r>
        <w:t>(c) The time of day of each stool only</w:t>
      </w:r>
    </w:p>
    <w:p>
      <w:r>
        <w:t>(d) Only the smell of the stool</w:t>
      </w:r>
    </w:p>
    <w:p>
      <w:r>
        <w:t>Answer: b</w:t>
      </w:r>
    </w:p>
    <w:p>
      <w:r>
        <w:t>Solution: ✅ Correct Answer: b. Frequency, volume, consistency, color, presence of blood or mucus and associated symptoms.</w:t>
      </w:r>
    </w:p>
    <w:p>
      <w:r>
        <w:t>🧠 Clinical Rationale: Documenting stool frequency and character (watery, bloody, mucoid) helps classify dysentery and monitor fluid loss</w:t>
      </w:r>
    </w:p>
    <w:p>
      <w:r>
        <w:t>🩺 Nursing Action: Blood in stool suggests dysentery needing different treatment</w:t>
      </w:r>
    </w:p>
    <w:p>
      <w:r>
        <w:t>❌ Why Not Others: (a) Only how many diapers the child wears — not the best response for this situation; (c) The time of day of each stool only — not the best response for this situation; (d) Only the smell of the stool — not the best response for this situation.</w:t>
      </w:r>
    </w:p>
    <w:p>
      <w:r>
        <w:t>⚡ 5-Second Recall: Characterize the stools</w:t>
      </w:r>
    </w:p>
    <w:p>
      <w:r>
        <w:t>Question: The nurse demonstrates correct understanding of danger signs with diarrhea by identifying which response as appropriate?</w:t>
      </w:r>
    </w:p>
    <w:p>
      <w:r>
        <w:t>(a) A child with three loose stools and no other signs</w:t>
      </w:r>
    </w:p>
    <w:p>
      <w:r>
        <w:t>(b) A lethargic child who cannot drink or vomits everything</w:t>
      </w:r>
    </w:p>
    <w:p>
      <w:r>
        <w:t>(c) A playful child with mild thirst</w:t>
      </w:r>
    </w:p>
    <w:p>
      <w:r>
        <w:t>(d) A child drinking well with normal urine output</w:t>
      </w:r>
    </w:p>
    <w:p>
      <w:r>
        <w:t>Answer: b</w:t>
      </w:r>
    </w:p>
    <w:p>
      <w:r>
        <w:t>Solution: ✅ Correct Answer: b. A lethargic child who cannot drink or vomits everything.</w:t>
      </w:r>
    </w:p>
    <w:p>
      <w:r>
        <w:t>🧠 Clinical Rationale: Lethargy, inability to drink, vomiting everything, convulsions or severe wasting with diarrhea demand urgent care</w:t>
      </w:r>
    </w:p>
    <w:p>
      <w:r>
        <w:t>🩺 Nursing Action: Screen for danger signs before any treatment plan</w:t>
      </w:r>
    </w:p>
    <w:p>
      <w:r>
        <w:t>❌ Why Not Others: (a) A child with three loose stools and no other signs — not the best response for this situation; (c) A playful child with mild thirst — not the best response for this situation; (d) A child drinking well with normal urine output — not the best response for this situation.</w:t>
      </w:r>
    </w:p>
    <w:p>
      <w:r>
        <w:t>⚡ 5-Second Recall: Act fast on danger signs</w:t>
      </w:r>
    </w:p>
    <w:p>
      <w:r>
        <w:t>Question: The nurse demonstrates correct understanding of diarrhea history taking by identifying which response as appropriate?</w:t>
      </w:r>
    </w:p>
    <w:p>
      <w:r>
        <w:t>(a) The color of the house</w:t>
      </w:r>
    </w:p>
    <w:p>
      <w:r>
        <w:t>(b) Only the child's weight at birth</w:t>
      </w:r>
    </w:p>
    <w:p>
      <w:r>
        <w:t>(c) Onset and duration, number and character of stools, vomiting, urine output, fever, and what the child has eaten or drunk</w:t>
      </w:r>
    </w:p>
    <w:p>
      <w:r>
        <w:t>(d) Only the parents' occupations</w:t>
      </w:r>
    </w:p>
    <w:p>
      <w:r>
        <w:t>Answer: c</w:t>
      </w:r>
    </w:p>
    <w:p>
      <w:r>
        <w:t>Solution: ✅ Correct Answer: c. Onset and duration, number and character of stools, vomiting, urine output, fever, and what the child has eaten or drunk.</w:t>
      </w:r>
    </w:p>
    <w:p>
      <w:r>
        <w:t>🧠 Clinical Rationale: History covers onset, stool character/frequency, vomiting, urine output, fever, feeding and fluids taken — guiding hydration and treatment</w:t>
      </w:r>
    </w:p>
    <w:p>
      <w:r>
        <w:t>🩺 Nursing Action: Note any blood in stool and prior treatment</w:t>
      </w:r>
    </w:p>
    <w:p>
      <w:r>
        <w:t>❌ Why Not Others: (a) The color of the house — not the best response for this situation; (b) Only the child's weight at birth — not the best response for this situation; (d) Only the parents' occupations — not the best response for this situation.</w:t>
      </w:r>
    </w:p>
    <w:p>
      <w:r>
        <w:t>⚡ 5-Second Recall: Take a complete diarrhea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