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acute asthma who can only say single words, has marked retractions and SpO2 of 90% is?</w:t>
      </w:r>
    </w:p>
    <w:p>
      <w:r>
        <w:t>(a) Mildly affected and can go home</w:t>
      </w:r>
    </w:p>
    <w:p>
      <w:r>
        <w:t>(b) In severe exacerbation — needs urgent oxygen, bronchodilators and steroids</w:t>
      </w:r>
    </w:p>
    <w:p>
      <w:r>
        <w:t>(c) Ready for discharge</w:t>
      </w:r>
    </w:p>
    <w:p>
      <w:r>
        <w:t>(d) Only mildly dehydrated</w:t>
      </w:r>
    </w:p>
    <w:p>
      <w:r>
        <w:t>Answer: b</w:t>
      </w:r>
    </w:p>
    <w:p>
      <w:r>
        <w:t>Solution: ✅ Correct Answer: b.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🔍 Key Clues: Single words + marked retractions + low SpO2 = severe attack</w:t>
      </w:r>
    </w:p>
    <w:p>
      <w:r>
        <w:t>🩺 Nursing Action: Give oxygen, inhaled salbutamol and systemic steroids urgently</w:t>
      </w:r>
    </w:p>
    <w:p>
      <w:r>
        <w:t>❌ Why Not Others: (a) Mildly affected and can go home — not the best response for this situation; (c) Ready for discharge — not the best response for this situation; (d) Only mildly dehydrated — not the best response for this situation.</w:t>
      </w:r>
    </w:p>
    <w:p>
      <w:r>
        <w:t>⚠️ Exam Trap: Escalate care immediately</w:t>
      </w:r>
    </w:p>
    <w:p>
      <w:r>
        <w:t>⚡ 5-Second Recall: Severe asthma = urgent treatment</w:t>
      </w:r>
    </w:p>
    <w:p>
      <w:r>
        <w:t>Question: The first-line treatment for an acute asthma attack is?</w:t>
      </w:r>
    </w:p>
    <w:p>
      <w:r>
        <w:t>(a) Cold water drinks</w:t>
      </w:r>
    </w:p>
    <w:p>
      <w:r>
        <w:t>(b) Sedation to reduce breathing effort</w:t>
      </w:r>
    </w:p>
    <w:p>
      <w:r>
        <w:t>(c) Immediate oral antibiotics</w:t>
      </w:r>
    </w:p>
    <w:p>
      <w:r>
        <w:t>(d) Oxygen to maintain saturation plus rapid-acting inhaled bronchodilators (salbutamol) and early systemic steroids</w:t>
      </w:r>
    </w:p>
    <w:p>
      <w:r>
        <w:t>Answer: d</w:t>
      </w:r>
    </w:p>
    <w:p>
      <w:r>
        <w:t>Solution: ✅ Correct Answer: d.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🔍 Key Clues: O2 + salbutamol + steroids = acute asthma care</w:t>
      </w:r>
    </w:p>
    <w:p>
      <w:r>
        <w:t>🩺 Nursing Action: Use a spacer with mask or nebulizer per protocol</w:t>
      </w:r>
    </w:p>
    <w:p>
      <w:r>
        <w:t>❌ Why Not Others: (a) Cold water drinks — not the best response for this situation; (b) Sedation to reduce breathing effort — not the best response for this situation; (c) Immediate oral antibiotics — not the best response for this situation.</w:t>
      </w:r>
    </w:p>
    <w:p>
      <w:r>
        <w:t>⚠️ Exam Trap: Reassess response frequently</w:t>
      </w:r>
    </w:p>
    <w:p>
      <w:r>
        <w:t>⚡ 5-Second Recall: Bronchodilators and steroids first</w:t>
      </w:r>
    </w:p>
    <w:p>
      <w:r>
        <w:t>Question: For a young child with acute asthma, the nurse administers salbutamol by?</w:t>
      </w:r>
    </w:p>
    <w:p>
      <w:r>
        <w:t>(a) Oral syrup only</w:t>
      </w:r>
    </w:p>
    <w:p>
      <w:r>
        <w:t>(b) Metered-dose inhaler with a spacer and mask, or nebulizer, in repeated doses per protocol</w:t>
      </w:r>
    </w:p>
    <w:p>
      <w:r>
        <w:t>(c) A single slow IV dose always</w:t>
      </w:r>
    </w:p>
    <w:p>
      <w:r>
        <w:t>(d) Subcutaneous injection of all bronchodilators</w:t>
      </w:r>
    </w:p>
    <w:p>
      <w:r>
        <w:t>Answer: b</w:t>
      </w:r>
    </w:p>
    <w:p>
      <w:r>
        <w:t>Solution: ✅ Correct Answer: b.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🔍 Key Clues: MDI + spacer/mask or nebulizer for acute doses</w:t>
      </w:r>
    </w:p>
    <w:p>
      <w:r>
        <w:t>🩺 Nursing Action: Ensure a good mask fit and calm the child</w:t>
      </w:r>
    </w:p>
    <w:p>
      <w:r>
        <w:t>❌ Why Not Others: (a) Oral syrup only — not the best response for this situation; (c) A single slow IV dose always — not the best response for this situation; (d) Subcutaneous injection of all bronchodilators — not the best response for this situation.</w:t>
      </w:r>
    </w:p>
    <w:p>
      <w:r>
        <w:t>⚠️ Exam Trap: Repeat doses based on reassessment</w:t>
      </w:r>
    </w:p>
    <w:p>
      <w:r>
        <w:t>⚡ 5-Second Recall: Inhaled route for acute attacks</w:t>
      </w:r>
    </w:p>
    <w:p>
      <w:r>
        <w:t>Question: A child with acute asthma may need admission when?</w:t>
      </w:r>
    </w:p>
    <w:p>
      <w:r>
        <w:t>(a) There is no improvement after initial bronchodilator treatment, oxygen need persists or the attack is severe</w:t>
      </w:r>
    </w:p>
    <w:p>
      <w:r>
        <w:t>(b) The attack resolves within 30 minutes</w:t>
      </w:r>
    </w:p>
    <w:p>
      <w:r>
        <w:t>(c) Only if the parent requests admission for rest</w:t>
      </w:r>
    </w:p>
    <w:p>
      <w:r>
        <w:t>(d) The child improves fully at triage</w:t>
      </w:r>
    </w:p>
    <w:p>
      <w:r>
        <w:t>Answer: a</w:t>
      </w:r>
    </w:p>
    <w:p>
      <w:r>
        <w:t>Solution: ✅ Correct Answer: a.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🔍 Key Clues: No response to initial treatment = admit</w:t>
      </w:r>
    </w:p>
    <w:p>
      <w:r>
        <w:t>🩺 Nursing Action: Consider ICU for severe or deteriorating cases</w:t>
      </w:r>
    </w:p>
    <w:p>
      <w:r>
        <w:t>❌ Why Not Others: (b) The attack resolves within 30 minutes — not the best response for this situation; (c) Only if the parent requests admission for rest — not the best response for this situation; (d) The child improves fully at triage — not the best response for this situation.</w:t>
      </w:r>
    </w:p>
    <w:p>
      <w:r>
        <w:t>⚠️ Exam Trap: Discharge only when stable on inhaled therapy</w:t>
      </w:r>
    </w:p>
    <w:p>
      <w:r>
        <w:t>⚡ 5-Second Recall: Admit for persistent or severe asthma</w:t>
      </w:r>
    </w:p>
    <w:p>
      <w:r>
        <w:t>Question: The nurse is teaching the parent about acute asthma severity assessment. Which statement by the parent indicates correct understanding?</w:t>
      </w:r>
    </w:p>
    <w:p>
      <w:r>
        <w:t>(a) Mildly affected and can go home</w:t>
      </w:r>
    </w:p>
    <w:p>
      <w:r>
        <w:t>(b) In severe exacerbation — needs urgent oxygen, bronchodilators and steroids</w:t>
      </w:r>
    </w:p>
    <w:p>
      <w:r>
        <w:t>(c) Ready for discharge</w:t>
      </w:r>
    </w:p>
    <w:p>
      <w:r>
        <w:t>(d) Only mildly dehydrated</w:t>
      </w:r>
    </w:p>
    <w:p>
      <w:r>
        <w:t>Answer: b</w:t>
      </w:r>
    </w:p>
    <w:p>
      <w:r>
        <w:t>Solution: ✅ Correct Answer: b.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🩺 Nursing Action: Give oxygen, inhaled salbutamol and systemic steroids urgently</w:t>
      </w:r>
    </w:p>
    <w:p>
      <w:r>
        <w:t>❌ Why Not Others: (a) Mildly affected and can go home — not the best response for this situation; (c) Ready for discharge — not the best response for this situation; (d) Only mildly dehydrated — not the best response for this situation.</w:t>
      </w:r>
    </w:p>
    <w:p>
      <w:r>
        <w:t>⚠️ Exam Trap: Escalate care immediately</w:t>
      </w:r>
    </w:p>
    <w:p>
      <w:r>
        <w:t>⚡ 5-Second Recall: Severe asthma = urgent treatment</w:t>
      </w:r>
    </w:p>
    <w:p>
      <w:r>
        <w:t>Question: The nurse is teaching the parent about acute asthma first-line treatment. Which statement by the parent indicates correct understanding?</w:t>
      </w:r>
    </w:p>
    <w:p>
      <w:r>
        <w:t>(a) Cold water drinks</w:t>
      </w:r>
    </w:p>
    <w:p>
      <w:r>
        <w:t>(b) Immediate oral antibiotics</w:t>
      </w:r>
    </w:p>
    <w:p>
      <w:r>
        <w:t>(c) Oxygen to maintain saturation plus rapid-acting inhaled bronchodilators (salbutamol) and early systemic steroids</w:t>
      </w:r>
    </w:p>
    <w:p>
      <w:r>
        <w:t>(d) Sedation to reduce breathing effort</w:t>
      </w:r>
    </w:p>
    <w:p>
      <w:r>
        <w:t>Answer: c</w:t>
      </w:r>
    </w:p>
    <w:p>
      <w:r>
        <w:t>Solution: ✅ Correct Answer: c.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🩺 Nursing Action: Use a spacer with mask or nebulizer per protocol</w:t>
      </w:r>
    </w:p>
    <w:p>
      <w:r>
        <w:t>❌ Why Not Others: (a) Cold water drinks — not the best response for this situation; (b) Immediate oral antibiotics — not the best response for this situation; (d) Sedation to reduce breathing effort — not the best response for this situation.</w:t>
      </w:r>
    </w:p>
    <w:p>
      <w:r>
        <w:t>⚠️ Exam Trap: Reassess response frequently</w:t>
      </w:r>
    </w:p>
    <w:p>
      <w:r>
        <w:t>⚡ 5-Second Recall: Bronchodilators and steroids first</w:t>
      </w:r>
    </w:p>
    <w:p>
      <w:r>
        <w:t>Question: The nurse is teaching the parent about spacer use in acute asthma. Which statement by the parent indicates correct understanding?</w:t>
      </w:r>
    </w:p>
    <w:p>
      <w:r>
        <w:t>(a) Subcutaneous injection of all bronchodilators</w:t>
      </w:r>
    </w:p>
    <w:p>
      <w:r>
        <w:t>(b) Metered-dose inhaler with a spacer and mask, or nebulizer, in repeated doses per protocol</w:t>
      </w:r>
    </w:p>
    <w:p>
      <w:r>
        <w:t>(c) Oral syrup only</w:t>
      </w:r>
    </w:p>
    <w:p>
      <w:r>
        <w:t>(d) A single slow IV dose always</w:t>
      </w:r>
    </w:p>
    <w:p>
      <w:r>
        <w:t>Answer: b</w:t>
      </w:r>
    </w:p>
    <w:p>
      <w:r>
        <w:t>Solution: ✅ Correct Answer: b.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🩺 Nursing Action: Ensure a good mask fit and calm the child</w:t>
      </w:r>
    </w:p>
    <w:p>
      <w:r>
        <w:t>❌ Why Not Others: (a) Subcutaneous injection of all bronchodilators — not the best response for this situation; (c) Oral syrup only — not the best response for this situation; (d) A single slow IV dose always — not the best response for this situation.</w:t>
      </w:r>
    </w:p>
    <w:p>
      <w:r>
        <w:t>⚠️ Exam Trap: Repeat doses based on reassessment</w:t>
      </w:r>
    </w:p>
    <w:p>
      <w:r>
        <w:t>⚡ 5-Second Recall: Inhaled route for acute attacks</w:t>
      </w:r>
    </w:p>
    <w:p>
      <w:r>
        <w:t>Question: The nurse is teaching the parent about indications for hospital admission in asthma. Which statement by the parent indicates correct understanding?</w:t>
      </w:r>
    </w:p>
    <w:p>
      <w:r>
        <w:t>(a) Only if the parent requests admission for rest</w:t>
      </w:r>
    </w:p>
    <w:p>
      <w:r>
        <w:t>(b) There is no improvement after initial bronchodilator treatment, oxygen need persists or the attack is severe</w:t>
      </w:r>
    </w:p>
    <w:p>
      <w:r>
        <w:t>(c) The attack resolves within 30 minutes</w:t>
      </w:r>
    </w:p>
    <w:p>
      <w:r>
        <w:t>(d) The child improves fully at triage</w:t>
      </w:r>
    </w:p>
    <w:p>
      <w:r>
        <w:t>Answer: b</w:t>
      </w:r>
    </w:p>
    <w:p>
      <w:r>
        <w:t>Solution: ✅ Correct Answer: b.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🩺 Nursing Action: Consider ICU for severe or deteriorating cases</w:t>
      </w:r>
    </w:p>
    <w:p>
      <w:r>
        <w:t>❌ Why Not Others: (a) Only if the parent requests admission for rest — not the best response for this situation; (c) The attack resolves within 30 minutes — not the best response for this situation; (d) The child improves fully at triage — not the best response for this situation.</w:t>
      </w:r>
    </w:p>
    <w:p>
      <w:r>
        <w:t>⚠️ Exam Trap: Discharge only when stable on inhaled therapy</w:t>
      </w:r>
    </w:p>
    <w:p>
      <w:r>
        <w:t>⚡ 5-Second Recall: Admit for persistent or severe asthma</w:t>
      </w:r>
    </w:p>
    <w:p>
      <w:r>
        <w:t>Question: A child needing care for acute asthma severity assessment is admitted to the pediatric unit. Which nursing action should the nurse perform FIRST?</w:t>
      </w:r>
    </w:p>
    <w:p>
      <w:r>
        <w:t>(a) Only mildly dehydrated</w:t>
      </w:r>
    </w:p>
    <w:p>
      <w:r>
        <w:t>(b) Mildly affected and can go home</w:t>
      </w:r>
    </w:p>
    <w:p>
      <w:r>
        <w:t>(c) In severe exacerbation — needs urgent oxygen, bronchodilators and steroids</w:t>
      </w:r>
    </w:p>
    <w:p>
      <w:r>
        <w:t>(d) Ready for discharge</w:t>
      </w:r>
    </w:p>
    <w:p>
      <w:r>
        <w:t>Answer: c</w:t>
      </w:r>
    </w:p>
    <w:p>
      <w:r>
        <w:t>Solution: ✅ Correct Answer: c.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inhaled salbutamol and systemic steroids urgently</w:t>
      </w:r>
    </w:p>
    <w:p>
      <w:r>
        <w:t>❌ Why Not Others: (a) Only mildly dehydrated — not the best response for this situation; (b) Mildly affected and can go home — not the best response for this situation; (d) Ready for discharge — not the best response for this situation.</w:t>
      </w:r>
    </w:p>
    <w:p>
      <w:r>
        <w:t>⚡ 5-Second Recall: Severe asthma = urgent treatment</w:t>
      </w:r>
    </w:p>
    <w:p>
      <w:r>
        <w:t>Question: A child needing care for acute asthma first-line treatment is admitted to the pediatric unit. Which nursing action should the nurse perform FIRST?</w:t>
      </w:r>
    </w:p>
    <w:p>
      <w:r>
        <w:t>(a) Cold water drinks</w:t>
      </w:r>
    </w:p>
    <w:p>
      <w:r>
        <w:t>(b) Oxygen to maintain saturation plus rapid-acting inhaled bronchodilators (salbutamol) and early systemic steroids</w:t>
      </w:r>
    </w:p>
    <w:p>
      <w:r>
        <w:t>(c) Immediate oral antibiotics</w:t>
      </w:r>
    </w:p>
    <w:p>
      <w:r>
        <w:t>(d) Sedation to reduce breathing effort</w:t>
      </w:r>
    </w:p>
    <w:p>
      <w:r>
        <w:t>Answer: b</w:t>
      </w:r>
    </w:p>
    <w:p>
      <w:r>
        <w:t>Solution: ✅ Correct Answer: b.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spacer with mask or nebulizer per protocol</w:t>
      </w:r>
    </w:p>
    <w:p>
      <w:r>
        <w:t>❌ Why Not Others: (a) Cold water drinks — not the best response for this situation; (c) Immediate oral antibiotics — not the best response for this situation; (d) Sedation to reduce breathing effort — not the best response for this situation.</w:t>
      </w:r>
    </w:p>
    <w:p>
      <w:r>
        <w:t>⚡ 5-Second Recall: Bronchodilators and steroids first</w:t>
      </w:r>
    </w:p>
    <w:p>
      <w:r>
        <w:t>Question: A child needing care for spacer use in acute asthma is admitted to the pediatric unit. Which nursing action should the nurse perform FIRST?</w:t>
      </w:r>
    </w:p>
    <w:p>
      <w:r>
        <w:t>(a) Oral syrup only</w:t>
      </w:r>
    </w:p>
    <w:p>
      <w:r>
        <w:t>(b) Metered-dose inhaler with a spacer and mask, or nebulizer, in repeated doses per protocol</w:t>
      </w:r>
    </w:p>
    <w:p>
      <w:r>
        <w:t>(c) A single slow IV dose always</w:t>
      </w:r>
    </w:p>
    <w:p>
      <w:r>
        <w:t>(d) Subcutaneous injection of all bronchodilators</w:t>
      </w:r>
    </w:p>
    <w:p>
      <w:r>
        <w:t>Answer: b</w:t>
      </w:r>
    </w:p>
    <w:p>
      <w:r>
        <w:t>Solution: ✅ Correct Answer: b.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a good mask fit and calm the child</w:t>
      </w:r>
    </w:p>
    <w:p>
      <w:r>
        <w:t>❌ Why Not Others: (a) Oral syrup only — not the best response for this situation; (c) A single slow IV dose always — not the best response for this situation; (d) Subcutaneous injection of all bronchodilators — not the best response for this situation.</w:t>
      </w:r>
    </w:p>
    <w:p>
      <w:r>
        <w:t>⚡ 5-Second Recall: Inhaled route for acute attacks</w:t>
      </w:r>
    </w:p>
    <w:p>
      <w:r>
        <w:t>Question: A child needing care for indications for hospital admission in asthma is admitted to the pediatric unit. Which nursing action should the nurse perform FIRST?</w:t>
      </w:r>
    </w:p>
    <w:p>
      <w:r>
        <w:t>(a) There is no improvement after initial bronchodilator treatment, oxygen need persists or the attack is severe</w:t>
      </w:r>
    </w:p>
    <w:p>
      <w:r>
        <w:t>(b) The attack resolves within 30 minutes</w:t>
      </w:r>
    </w:p>
    <w:p>
      <w:r>
        <w:t>(c) Only if the parent requests admission for rest</w:t>
      </w:r>
    </w:p>
    <w:p>
      <w:r>
        <w:t>(d) The child improves fully at triage</w:t>
      </w:r>
    </w:p>
    <w:p>
      <w:r>
        <w:t>Answer: a</w:t>
      </w:r>
    </w:p>
    <w:p>
      <w:r>
        <w:t>Solution: ✅ Correct Answer: a.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ICU for severe or deteriorating cases</w:t>
      </w:r>
    </w:p>
    <w:p>
      <w:r>
        <w:t>❌ Why Not Others: (b) The attack resolves within 30 minutes — not the best response for this situation; (c) Only if the parent requests admission for rest — not the best response for this situation; (d) The child improves fully at triage — not the best response for this situation.</w:t>
      </w:r>
    </w:p>
    <w:p>
      <w:r>
        <w:t>⚡ 5-Second Recall: Admit for persistent or severe asthma</w:t>
      </w:r>
    </w:p>
    <w:p>
      <w:r>
        <w:t>Question: Which assessment finding in a child with acute asthma severity assessment is MOST concerning and requires immediate follow-up?</w:t>
      </w:r>
    </w:p>
    <w:p>
      <w:r>
        <w:t>(a) In severe exacerbation — needs urgent oxygen, bronchodilators and steroids</w:t>
      </w:r>
    </w:p>
    <w:p>
      <w:r>
        <w:t>(b) Mildly affected and can go home</w:t>
      </w:r>
    </w:p>
    <w:p>
      <w:r>
        <w:t>(c) Only mildly dehydrated</w:t>
      </w:r>
    </w:p>
    <w:p>
      <w:r>
        <w:t>(d) Ready for discharge</w:t>
      </w:r>
    </w:p>
    <w:p>
      <w:r>
        <w:t>Answer: a</w:t>
      </w:r>
    </w:p>
    <w:p>
      <w:r>
        <w:t>Solution: ✅ Correct Answer: a.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🔍 Key Clues: Single words + marked retractions + low SpO2 = severe attack</w:t>
      </w:r>
    </w:p>
    <w:p>
      <w:r>
        <w:t>🩺 Nursing Action: Give oxygen, inhaled salbutamol and systemic steroids urgently</w:t>
      </w:r>
    </w:p>
    <w:p>
      <w:r>
        <w:t>❌ Why Not Others: (b) Mildly affected and can go home — not the best response for this situation; (c) Only mildly dehydrated — not the best response for this situation; (d) Ready for discharge — not the best response for this situation.</w:t>
      </w:r>
    </w:p>
    <w:p>
      <w:r>
        <w:t>⚡ 5-Second Recall: Severe asthma = urgent treatment</w:t>
      </w:r>
    </w:p>
    <w:p>
      <w:r>
        <w:t>Question: Which assessment finding in a child with acute asthma first-line treatment is MOST concerning and requires immediate follow-up?</w:t>
      </w:r>
    </w:p>
    <w:p>
      <w:r>
        <w:t>(a) Cold water drinks</w:t>
      </w:r>
    </w:p>
    <w:p>
      <w:r>
        <w:t>(b) Immediate oral antibiotics</w:t>
      </w:r>
    </w:p>
    <w:p>
      <w:r>
        <w:t>(c) Sedation to reduce breathing effort</w:t>
      </w:r>
    </w:p>
    <w:p>
      <w:r>
        <w:t>(d) Oxygen to maintain saturation plus rapid-acting inhaled bronchodilators (salbutamol) and early systemic steroids</w:t>
      </w:r>
    </w:p>
    <w:p>
      <w:r>
        <w:t>Answer: d</w:t>
      </w:r>
    </w:p>
    <w:p>
      <w:r>
        <w:t>Solution: ✅ Correct Answer: d.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🔍 Key Clues: O2 + salbutamol + steroids = acute asthma care</w:t>
      </w:r>
    </w:p>
    <w:p>
      <w:r>
        <w:t>🩺 Nursing Action: Use a spacer with mask or nebulizer per protocol</w:t>
      </w:r>
    </w:p>
    <w:p>
      <w:r>
        <w:t>❌ Why Not Others: (a) Cold water drinks — not the best response for this situation; (b) Immediate oral antibiotics — not the best response for this situation; (c) Sedation to reduce breathing effort — not the best response for this situation.</w:t>
      </w:r>
    </w:p>
    <w:p>
      <w:r>
        <w:t>⚡ 5-Second Recall: Bronchodilators and steroids first</w:t>
      </w:r>
    </w:p>
    <w:p>
      <w:r>
        <w:t>Question: Which assessment finding in a child with spacer use in acute asthma is MOST concerning and requires immediate follow-up?</w:t>
      </w:r>
    </w:p>
    <w:p>
      <w:r>
        <w:t>(a) A single slow IV dose always</w:t>
      </w:r>
    </w:p>
    <w:p>
      <w:r>
        <w:t>(b) Subcutaneous injection of all bronchodilators</w:t>
      </w:r>
    </w:p>
    <w:p>
      <w:r>
        <w:t>(c) Oral syrup only</w:t>
      </w:r>
    </w:p>
    <w:p>
      <w:r>
        <w:t>(d) Metered-dose inhaler with a spacer and mask, or nebulizer, in repeated doses per protocol</w:t>
      </w:r>
    </w:p>
    <w:p>
      <w:r>
        <w:t>Answer: d</w:t>
      </w:r>
    </w:p>
    <w:p>
      <w:r>
        <w:t>Solution: ✅ Correct Answer: d.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🔍 Key Clues: MDI + spacer/mask or nebulizer for acute doses</w:t>
      </w:r>
    </w:p>
    <w:p>
      <w:r>
        <w:t>🩺 Nursing Action: Ensure a good mask fit and calm the child</w:t>
      </w:r>
    </w:p>
    <w:p>
      <w:r>
        <w:t>❌ Why Not Others: (a) A single slow IV dose always — not the best response for this situation; (b) Subcutaneous injection of all bronchodilators — not the best response for this situation; (c) Oral syrup only — not the best response for this situation.</w:t>
      </w:r>
    </w:p>
    <w:p>
      <w:r>
        <w:t>⚡ 5-Second Recall: Inhaled route for acute attacks</w:t>
      </w:r>
    </w:p>
    <w:p>
      <w:r>
        <w:t>Question: Which assessment finding in a child with indications for hospital admission in asthma is MOST concerning and requires immediate follow-up?</w:t>
      </w:r>
    </w:p>
    <w:p>
      <w:r>
        <w:t>(a) Only if the parent requests admission for rest</w:t>
      </w:r>
    </w:p>
    <w:p>
      <w:r>
        <w:t>(b) The child improves fully at triage</w:t>
      </w:r>
    </w:p>
    <w:p>
      <w:r>
        <w:t>(c) There is no improvement after initial bronchodilator treatment, oxygen need persists or the attack is severe</w:t>
      </w:r>
    </w:p>
    <w:p>
      <w:r>
        <w:t>(d) The attack resolves within 30 minutes</w:t>
      </w:r>
    </w:p>
    <w:p>
      <w:r>
        <w:t>Answer: c</w:t>
      </w:r>
    </w:p>
    <w:p>
      <w:r>
        <w:t>Solution: ✅ Correct Answer: c.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🔍 Key Clues: No response to initial treatment = admit</w:t>
      </w:r>
    </w:p>
    <w:p>
      <w:r>
        <w:t>🩺 Nursing Action: Consider ICU for severe or deteriorating cases</w:t>
      </w:r>
    </w:p>
    <w:p>
      <w:r>
        <w:t>❌ Why Not Others: (a) Only if the parent requests admission for rest — not the best response for this situation; (b) The child improves fully at triage — not the best response for this situation; (d) The attack resolves within 30 minutes — not the best response for this situation.</w:t>
      </w:r>
    </w:p>
    <w:p>
      <w:r>
        <w:t>⚡ 5-Second Recall: Admit for persistent or severe asthma</w:t>
      </w:r>
    </w:p>
    <w:p>
      <w:r>
        <w:t>Question: The nurse demonstrates correct understanding of acute asthma severity assessment by identifying which response as appropriate?</w:t>
      </w:r>
    </w:p>
    <w:p>
      <w:r>
        <w:t>(a) Only mildly dehydrated</w:t>
      </w:r>
    </w:p>
    <w:p>
      <w:r>
        <w:t>(b) Mildly affected and can go home</w:t>
      </w:r>
    </w:p>
    <w:p>
      <w:r>
        <w:t>(c) In severe exacerbation — needs urgent oxygen, bronchodilators and steroids</w:t>
      </w:r>
    </w:p>
    <w:p>
      <w:r>
        <w:t>(d) Ready for discharge</w:t>
      </w:r>
    </w:p>
    <w:p>
      <w:r>
        <w:t>Answer: c</w:t>
      </w:r>
    </w:p>
    <w:p>
      <w:r>
        <w:t>Solution: ✅ Correct Answer: c.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🩺 Nursing Action: Give oxygen, inhaled salbutamol and systemic steroids urgently</w:t>
      </w:r>
    </w:p>
    <w:p>
      <w:r>
        <w:t>❌ Why Not Others: (a) Only mildly dehydrated — not the best response for this situation; (b) Mildly affected and can go home — not the best response for this situation; (d) Ready for discharge — not the best response for this situation.</w:t>
      </w:r>
    </w:p>
    <w:p>
      <w:r>
        <w:t>⚡ 5-Second Recall: Severe asthma = urgent treatment</w:t>
      </w:r>
    </w:p>
    <w:p>
      <w:r>
        <w:t>Question: The nurse demonstrates correct understanding of acute asthma first-line treatment by identifying which response as appropriate?</w:t>
      </w:r>
    </w:p>
    <w:p>
      <w:r>
        <w:t>(a) Cold water drinks</w:t>
      </w:r>
    </w:p>
    <w:p>
      <w:r>
        <w:t>(b) Immediate oral antibiotics</w:t>
      </w:r>
    </w:p>
    <w:p>
      <w:r>
        <w:t>(c) Oxygen to maintain saturation plus rapid-acting inhaled bronchodilators (salbutamol) and early systemic steroids</w:t>
      </w:r>
    </w:p>
    <w:p>
      <w:r>
        <w:t>(d) Sedation to reduce breathing effort</w:t>
      </w:r>
    </w:p>
    <w:p>
      <w:r>
        <w:t>Answer: c</w:t>
      </w:r>
    </w:p>
    <w:p>
      <w:r>
        <w:t>Solution: ✅ Correct Answer: c.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🩺 Nursing Action: Use a spacer with mask or nebulizer per protocol</w:t>
      </w:r>
    </w:p>
    <w:p>
      <w:r>
        <w:t>❌ Why Not Others: (a) Cold water drinks — not the best response for this situation; (b) Immediate oral antibiotics — not the best response for this situation; (d) Sedation to reduce breathing effort — not the best response for this situation.</w:t>
      </w:r>
    </w:p>
    <w:p>
      <w:r>
        <w:t>⚡ 5-Second Recall: Bronchodilators and steroids first</w:t>
      </w:r>
    </w:p>
    <w:p>
      <w:r>
        <w:t>Question: The nurse demonstrates correct understanding of spacer use in acute asthma by identifying which response as appropriate?</w:t>
      </w:r>
    </w:p>
    <w:p>
      <w:r>
        <w:t>(a) Oral syrup only</w:t>
      </w:r>
    </w:p>
    <w:p>
      <w:r>
        <w:t>(b) Subcutaneous injection of all bronchodilators</w:t>
      </w:r>
    </w:p>
    <w:p>
      <w:r>
        <w:t>(c) Metered-dose inhaler with a spacer and mask, or nebulizer, in repeated doses per protocol</w:t>
      </w:r>
    </w:p>
    <w:p>
      <w:r>
        <w:t>(d) A single slow IV dose always</w:t>
      </w:r>
    </w:p>
    <w:p>
      <w:r>
        <w:t>Answer: c</w:t>
      </w:r>
    </w:p>
    <w:p>
      <w:r>
        <w:t>Solution: ✅ Correct Answer: c.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🩺 Nursing Action: Ensure a good mask fit and calm the child</w:t>
      </w:r>
    </w:p>
    <w:p>
      <w:r>
        <w:t>❌ Why Not Others: (a) Oral syrup only — not the best response for this situation; (b) Subcutaneous injection of all bronchodilators — not the best response for this situation; (d) A single slow IV dose always — not the best response for this situation.</w:t>
      </w:r>
    </w:p>
    <w:p>
      <w:r>
        <w:t>⚡ 5-Second Recall: Inhaled route for acute attacks</w:t>
      </w:r>
    </w:p>
    <w:p>
      <w:r>
        <w:t>Question: The nurse demonstrates correct understanding of indications for hospital admission in asthma by identifying which response as appropriate?</w:t>
      </w:r>
    </w:p>
    <w:p>
      <w:r>
        <w:t>(a) The child improves fully at triage</w:t>
      </w:r>
    </w:p>
    <w:p>
      <w:r>
        <w:t>(b) Only if the parent requests admission for rest</w:t>
      </w:r>
    </w:p>
    <w:p>
      <w:r>
        <w:t>(c) The attack resolves within 30 minutes</w:t>
      </w:r>
    </w:p>
    <w:p>
      <w:r>
        <w:t>(d) There is no improvement after initial bronchodilator treatment, oxygen need persists or the attack is severe</w:t>
      </w:r>
    </w:p>
    <w:p>
      <w:r>
        <w:t>Answer: d</w:t>
      </w:r>
    </w:p>
    <w:p>
      <w:r>
        <w:t>Solution: ✅ Correct Answer: d. There is no improvement after initial bronchodilator treatment, oxygen need persists or the attack is severe.</w:t>
      </w:r>
    </w:p>
    <w:p>
      <w:r>
        <w:t>🧠 Clinical Rationale: Persistent need for bronchodilators, low saturation despite oxygen, severe distress or prior severe attacks warrant admission</w:t>
      </w:r>
    </w:p>
    <w:p>
      <w:r>
        <w:t>🩺 Nursing Action: Consider ICU for severe or deteriorating cases</w:t>
      </w:r>
    </w:p>
    <w:p>
      <w:r>
        <w:t>❌ Why Not Others: (a) The child improves fully at triage — not the best response for this situation; (b) Only if the parent requests admission for rest — not the best response for this situation; (c) The attack resolves within 30 minutes — not the best response for this situation.</w:t>
      </w:r>
    </w:p>
    <w:p>
      <w:r>
        <w:t>⚡ 5-Second Recall: Admit for persistent or severe asthma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