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iron poisoning dangerous even after initial symptoms seem to settle?</w:t>
      </w:r>
    </w:p>
    <w:p>
      <w:r>
        <w:t>(a) Iron poisoning always cures itself after the first hour</w:t>
      </w:r>
    </w:p>
    <w:p>
      <w:r>
        <w:t>(b) A deceptive recovery phase can precede severe liver failure and shock</w:t>
      </w:r>
    </w:p>
    <w:p>
      <w:r>
        <w:t>(c) Symptoms never return once the initial vomiting stops</w:t>
      </w:r>
    </w:p>
    <w:p>
      <w:r>
        <w:t>(d) Iron toxicity only affects the skin at any stage</w:t>
      </w:r>
    </w:p>
    <w:p>
      <w:r>
        <w:t>Answer: b</w:t>
      </w:r>
    </w:p>
    <w:p>
      <w:r>
        <w:t>Solution: ✅ Correct Answer: b. A deceptive recovery phase can precede severe liver failure and shock.</w:t>
      </w:r>
    </w:p>
    <w:p>
      <w:r>
        <w:t>🧠 Clinical Rationale: Iron poisoning follows stages with a deceptive improvement before severe hepatic and metabolic injury, so all ingestions are taken seriously</w:t>
      </w:r>
    </w:p>
    <w:p>
      <w:r>
        <w:t>🔍 Key Clues: Iron poisoning has deceptive phases</w:t>
      </w:r>
    </w:p>
    <w:p>
      <w:r>
        <w:t>🩺 Nursing Action: The apparent recovery is not safety</w:t>
      </w:r>
    </w:p>
    <w:p>
      <w:r>
        <w:t>❌ Why Not Others: (a) Iron poisoning always cures itself after the first hour — not the correct answer; (c) Symptoms never return once the initial vomiting stops — not the correct answer; (d) Iron toxicity only affects the skin at any stage — not the correct answer.</w:t>
      </w:r>
    </w:p>
    <w:p>
      <w:r>
        <w:t>⚠️ Exam Trap: Liver failure can follow hours later</w:t>
      </w:r>
    </w:p>
    <w:p>
      <w:r>
        <w:t>⚡ 5-Second Recall: Treat significant ingestions aggressively</w:t>
      </w:r>
    </w:p>
    <w:p>
      <w:r>
        <w:t>Question: Which chelating agent treats severe iron poisoning?</w:t>
      </w:r>
    </w:p>
    <w:p>
      <w:r>
        <w:t>(a) Penicillamine, which removes copper in Wilson disease</w:t>
      </w:r>
    </w:p>
    <w:p>
      <w:r>
        <w:t>(b) Dimercaprol, which only chelates lead and mercury</w:t>
      </w:r>
    </w:p>
    <w:p>
      <w:r>
        <w:t>(c) Deferoxamine, which binds and removes iron from the body</w:t>
      </w:r>
    </w:p>
    <w:p>
      <w:r>
        <w:t>(d) Succimer, which treats lead poisoning in children</w:t>
      </w:r>
    </w:p>
    <w:p>
      <w:r>
        <w:t>Answer: c</w:t>
      </w:r>
    </w:p>
    <w:p>
      <w:r>
        <w:t>Solution: ✅ Correct Answer: c. Deferoxamine, which binds and removes iron from the body.</w:t>
      </w:r>
    </w:p>
    <w:p>
      <w:r>
        <w:t>🧠 Clinical Rationale: Deferoxamine chelates iron, increasing its excretion in severe iron poisoning</w:t>
      </w:r>
    </w:p>
    <w:p>
      <w:r>
        <w:t>🔍 Key Clues: Deferoxamine binds iron</w:t>
      </w:r>
    </w:p>
    <w:p>
      <w:r>
        <w:t>🩺 Nursing Action: The urine turns pink-orange as iron is excreted</w:t>
      </w:r>
    </w:p>
    <w:p>
      <w:r>
        <w:t>❌ Why Not Others: (a) Penicillamine, which removes copper in Wilson disease — not the correct answer; (b) Dimercaprol, which only chelates lead and mercury — not the correct answer; (d) Succimer, which treats lead poisoning in children — not the correct answer.</w:t>
      </w:r>
    </w:p>
    <w:p>
      <w:r>
        <w:t>⚠️ Exam Trap: Give IV for severe toxicity</w:t>
      </w:r>
    </w:p>
    <w:p>
      <w:r>
        <w:t>⚡ 5-Second Recall: Chelation removes the iron</w:t>
      </w:r>
    </w:p>
    <w:p>
      <w:r>
        <w:t>Question: Which teaching prevents childhood iron poisoning?</w:t>
      </w:r>
    </w:p>
    <w:p>
      <w:r>
        <w:t>(a) Allow children to take iron tablets as sweets occasionally</w:t>
      </w:r>
    </w:p>
    <w:p>
      <w:r>
        <w:t>(b) Keep iron tablets in a bowl at the child's eye level</w:t>
      </w:r>
    </w:p>
    <w:p>
      <w:r>
        <w:t>(c) Store iron tablets on the kitchen counter for convenience</w:t>
      </w:r>
    </w:p>
    <w:p>
      <w:r>
        <w:t>(d) Keep iron tablets in child-resistant containers out of reach, since iron overdose is dangerous</w:t>
      </w:r>
    </w:p>
    <w:p>
      <w:r>
        <w:t>Answer: d</w:t>
      </w:r>
    </w:p>
    <w:p>
      <w:r>
        <w:t>Solution: ✅ Correct Answer: d. Keep iron tablets in child-resistant containers out of reach, since iron overdose is dangerous.</w:t>
      </w:r>
    </w:p>
    <w:p>
      <w:r>
        <w:t>🧠 Clinical Rationale: Iron overdose is a leading childhood poisoning, so tablets stay locked and out of reach in child-resistant packaging</w:t>
      </w:r>
    </w:p>
    <w:p>
      <w:r>
        <w:t>🔍 Key Clues: Iron is a top childhood poison</w:t>
      </w:r>
    </w:p>
    <w:p>
      <w:r>
        <w:t>🩺 Nursing Action: Store iron securely out of reach</w:t>
      </w:r>
    </w:p>
    <w:p>
      <w:r>
        <w:t>❌ Why Not Others: (a) Allow children to take iron tablets as sweets occasionally — not the correct answer; (b) Keep iron tablets in a bowl at the child's eye level — not the correct answer; (c) Store iron tablets on the kitchen counter for convenience — not the correct answer.</w:t>
      </w:r>
    </w:p>
    <w:p>
      <w:r>
        <w:t>⚠️ Exam Trap: Use child-resistant containers</w:t>
      </w:r>
    </w:p>
    <w:p>
      <w:r>
        <w:t>⚡ 5-Second Recall: Never call tablets candy</w:t>
      </w:r>
    </w:p>
    <w:p>
      <w:r>
        <w:t>Question: A patient asks the nurse about iron poisoning stages. Which response by the nurse is correct?</w:t>
      </w:r>
    </w:p>
    <w:p>
      <w:r>
        <w:t>(a) Iron poisoning always cures itself after the first hour</w:t>
      </w:r>
    </w:p>
    <w:p>
      <w:r>
        <w:t>(b) Iron toxicity only affects the skin at any stage</w:t>
      </w:r>
    </w:p>
    <w:p>
      <w:r>
        <w:t>(c) Symptoms never return once the initial vomiting stops</w:t>
      </w:r>
    </w:p>
    <w:p>
      <w:r>
        <w:t>(d) A deceptive recovery phase can precede severe liver failure and shock</w:t>
      </w:r>
    </w:p>
    <w:p>
      <w:r>
        <w:t>Answer: d</w:t>
      </w:r>
    </w:p>
    <w:p>
      <w:r>
        <w:t>Solution: ✅ Correct Answer: d. A deceptive recovery phase can precede severe liver failure and shock.</w:t>
      </w:r>
    </w:p>
    <w:p>
      <w:r>
        <w:t>🧠 Clinical Rationale: Iron poisoning follows stages with a deceptive improvement before severe hepatic and metabolic injury, so all ingestions are taken seriously</w:t>
      </w:r>
    </w:p>
    <w:p>
      <w:r>
        <w:t>🩺 Nursing Action: The apparent recovery is not safety</w:t>
      </w:r>
    </w:p>
    <w:p>
      <w:r>
        <w:t>❌ Why Not Others: (a) Iron poisoning always cures itself after the first hour — not the correct answer; (b) Iron toxicity only affects the skin at any stage — not the correct answer; (c) Symptoms never return once the initial vomiting stops — not the correct answer.</w:t>
      </w:r>
    </w:p>
    <w:p>
      <w:r>
        <w:t>⚠️ Exam Trap: Liver failure can follow hours later</w:t>
      </w:r>
    </w:p>
    <w:p>
      <w:r>
        <w:t>⚡ 5-Second Recall: Treat significant ingestions aggressively</w:t>
      </w:r>
    </w:p>
    <w:p>
      <w:r>
        <w:t>Question: A patient asks the nurse about iron poisoning antidote deferoxamine. Which response by the nurse is correct?</w:t>
      </w:r>
    </w:p>
    <w:p>
      <w:r>
        <w:t>(a) Deferoxamine, which binds and removes iron from the body</w:t>
      </w:r>
    </w:p>
    <w:p>
      <w:r>
        <w:t>(b) Dimercaprol, which only chelates lead and mercury</w:t>
      </w:r>
    </w:p>
    <w:p>
      <w:r>
        <w:t>(c) Penicillamine, which removes copper in Wilson disease</w:t>
      </w:r>
    </w:p>
    <w:p>
      <w:r>
        <w:t>(d) Succimer, which treats lead poisoning in children</w:t>
      </w:r>
    </w:p>
    <w:p>
      <w:r>
        <w:t>Answer: a</w:t>
      </w:r>
    </w:p>
    <w:p>
      <w:r>
        <w:t>Solution: ✅ Correct Answer: a. Deferoxamine, which binds and removes iron from the body.</w:t>
      </w:r>
    </w:p>
    <w:p>
      <w:r>
        <w:t>🧠 Clinical Rationale: Deferoxamine chelates iron, increasing its excretion in severe iron poisoning</w:t>
      </w:r>
    </w:p>
    <w:p>
      <w:r>
        <w:t>🩺 Nursing Action: The urine turns pink-orange as iron is excreted</w:t>
      </w:r>
    </w:p>
    <w:p>
      <w:r>
        <w:t>❌ Why Not Others: (b) Dimercaprol, which only chelates lead and mercury — not the correct answer; (c) Penicillamine, which removes copper in Wilson disease — not the correct answer; (d) Succimer, which treats lead poisoning in children — not the correct answer.</w:t>
      </w:r>
    </w:p>
    <w:p>
      <w:r>
        <w:t>⚠️ Exam Trap: Give IV for severe toxicity</w:t>
      </w:r>
    </w:p>
    <w:p>
      <w:r>
        <w:t>⚡ 5-Second Recall: Chelation removes the iron</w:t>
      </w:r>
    </w:p>
    <w:p>
      <w:r>
        <w:t>Question: The nurse is teaching a patient about iron tablets child safety teaching. Which statement by the patient indicates correct understanding?</w:t>
      </w:r>
    </w:p>
    <w:p>
      <w:r>
        <w:t>(a) Keep iron tablets in a bowl at the child's eye level</w:t>
      </w:r>
    </w:p>
    <w:p>
      <w:r>
        <w:t>(b) Allow children to take iron tablets as sweets occasionally</w:t>
      </w:r>
    </w:p>
    <w:p>
      <w:r>
        <w:t>(c) Keep iron tablets in child-resistant containers out of reach, since iron overdose is dangerous</w:t>
      </w:r>
    </w:p>
    <w:p>
      <w:r>
        <w:t>(d) Store iron tablets on the kitchen counter for convenience</w:t>
      </w:r>
    </w:p>
    <w:p>
      <w:r>
        <w:t>Answer: c</w:t>
      </w:r>
    </w:p>
    <w:p>
      <w:r>
        <w:t>Solution: ✅ Correct Answer: c. Keep iron tablets in child-resistant containers out of reach, since iron overdose is dangerous.</w:t>
      </w:r>
    </w:p>
    <w:p>
      <w:r>
        <w:t>🧠 Clinical Rationale: Iron overdose is a leading childhood poisoning, so tablets stay locked and out of reach in child-resistant packaging</w:t>
      </w:r>
    </w:p>
    <w:p>
      <w:r>
        <w:t>🩺 Nursing Action: Store iron securely out of reach</w:t>
      </w:r>
    </w:p>
    <w:p>
      <w:r>
        <w:t>❌ Why Not Others: (a) Keep iron tablets in a bowl at the child's eye level — not the correct answer; (b) Allow children to take iron tablets as sweets occasionally — not the correct answer; (d) Store iron tablets on the kitchen counter for convenience — not the correct answer.</w:t>
      </w:r>
    </w:p>
    <w:p>
      <w:r>
        <w:t>⚠️ Exam Trap: Use child-resistant containers</w:t>
      </w:r>
    </w:p>
    <w:p>
      <w:r>
        <w:t>⚡ 5-Second Recall: Never call tablets candy</w:t>
      </w:r>
    </w:p>
    <w:p>
      <w:r>
        <w:t>Question: Which statement about iron poisoning stages is correct?</w:t>
      </w:r>
    </w:p>
    <w:p>
      <w:r>
        <w:t>(a) Iron toxicity only affects the skin at any stage</w:t>
      </w:r>
    </w:p>
    <w:p>
      <w:r>
        <w:t>(b) A deceptive recovery phase can precede severe liver failure and shock</w:t>
      </w:r>
    </w:p>
    <w:p>
      <w:r>
        <w:t>(c) Iron poisoning always cures itself after the first hour</w:t>
      </w:r>
    </w:p>
    <w:p>
      <w:r>
        <w:t>(d) Symptoms never return once the initial vomiting stops</w:t>
      </w:r>
    </w:p>
    <w:p>
      <w:r>
        <w:t>Answer: b</w:t>
      </w:r>
    </w:p>
    <w:p>
      <w:r>
        <w:t>Solution: ✅ Correct Answer: b. A deceptive recovery phase can precede severe liver failure and shock.</w:t>
      </w:r>
    </w:p>
    <w:p>
      <w:r>
        <w:t>🧠 Clinical Rationale: Iron poisoning follows stages with a deceptive improvement before severe hepatic and metabolic injury, so all ingestions are taken seriously</w:t>
      </w:r>
    </w:p>
    <w:p>
      <w:r>
        <w:t>🩺 Nursing Action: The apparent recovery is not safety</w:t>
      </w:r>
    </w:p>
    <w:p>
      <w:r>
        <w:t>❌ Why Not Others: (a) Iron toxicity only affects the skin at any stage — not the correct answer; (c) Iron poisoning always cures itself after the first hour — not the correct answer; (d) Symptoms never return once the initial vomiting stops — not the correct answer.</w:t>
      </w:r>
    </w:p>
    <w:p>
      <w:r>
        <w:t>⚡ 5-Second Recall: Treat significant ingestions aggressively</w:t>
      </w:r>
    </w:p>
    <w:p>
      <w:r>
        <w:t>Question: Which statement about iron poisoning antidote deferoxamine is correct?</w:t>
      </w:r>
    </w:p>
    <w:p>
      <w:r>
        <w:t>(a) Penicillamine, which removes copper in Wilson disease</w:t>
      </w:r>
    </w:p>
    <w:p>
      <w:r>
        <w:t>(b) Succimer, which treats lead poisoning in children</w:t>
      </w:r>
    </w:p>
    <w:p>
      <w:r>
        <w:t>(c) Deferoxamine, which binds and removes iron from the body</w:t>
      </w:r>
    </w:p>
    <w:p>
      <w:r>
        <w:t>(d) Dimercaprol, which only chelates lead and mercury</w:t>
      </w:r>
    </w:p>
    <w:p>
      <w:r>
        <w:t>Answer: c</w:t>
      </w:r>
    </w:p>
    <w:p>
      <w:r>
        <w:t>Solution: ✅ Correct Answer: c. Deferoxamine, which binds and removes iron from the body.</w:t>
      </w:r>
    </w:p>
    <w:p>
      <w:r>
        <w:t>🧠 Clinical Rationale: Deferoxamine chelates iron, increasing its excretion in severe iron poisoning</w:t>
      </w:r>
    </w:p>
    <w:p>
      <w:r>
        <w:t>🩺 Nursing Action: The urine turns pink-orange as iron is excreted</w:t>
      </w:r>
    </w:p>
    <w:p>
      <w:r>
        <w:t>❌ Why Not Others: (a) Penicillamine, which removes copper in Wilson disease — not the correct answer; (b) Succimer, which treats lead poisoning in children — not the correct answer; (d) Dimercaprol, which only chelates lead and mercury — not the correct answer.</w:t>
      </w:r>
    </w:p>
    <w:p>
      <w:r>
        <w:t>⚡ 5-Second Recall: Chelation removes the iron</w:t>
      </w:r>
    </w:p>
    <w:p>
      <w:r>
        <w:t>Question: A patient is receiving iron tablets child safety teaching. Which nursing action should the nurse perform FIRST?</w:t>
      </w:r>
    </w:p>
    <w:p>
      <w:r>
        <w:t>(a) Keep iron tablets in a bowl at the child's eye level</w:t>
      </w:r>
    </w:p>
    <w:p>
      <w:r>
        <w:t>(b) Store iron tablets on the kitchen counter for convenience</w:t>
      </w:r>
    </w:p>
    <w:p>
      <w:r>
        <w:t>(c) Keep iron tablets in child-resistant containers out of reach, since iron overdose is dangerous</w:t>
      </w:r>
    </w:p>
    <w:p>
      <w:r>
        <w:t>(d) Allow children to take iron tablets as sweets occasionally</w:t>
      </w:r>
    </w:p>
    <w:p>
      <w:r>
        <w:t>Answer: c</w:t>
      </w:r>
    </w:p>
    <w:p>
      <w:r>
        <w:t>Solution: ✅ Correct Answer: c. Keep iron tablets in child-resistant containers out of reach, since iron overdose is dangerous.</w:t>
      </w:r>
    </w:p>
    <w:p>
      <w:r>
        <w:t>🧠 Clinical Rationale: Iron overdose is a leading childhood poisoning, so tablets stay locked and out of reach in child-resistant packaging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Store iron securely out of reach</w:t>
      </w:r>
    </w:p>
    <w:p>
      <w:r>
        <w:t>❌ Why Not Others: (a) Keep iron tablets in a bowl at the child's eye level — not the correct answer; (b) Store iron tablets on the kitchen counter for convenience — not the correct answer; (d) Allow children to take iron tablets as sweets occasionally — not the correct answer.</w:t>
      </w:r>
    </w:p>
    <w:p>
      <w:r>
        <w:t>⚡ 5-Second Recall: Never call tablets candy</w:t>
      </w:r>
    </w:p>
    <w:p>
      <w:r>
        <w:t>Question: The nurse is caring for a patient receiving iron poisoning stages. Which response is most appropriate?</w:t>
      </w:r>
    </w:p>
    <w:p>
      <w:r>
        <w:t>(a) Iron toxicity only affects the skin at any stage</w:t>
      </w:r>
    </w:p>
    <w:p>
      <w:r>
        <w:t>(b) Symptoms never return once the initial vomiting stops</w:t>
      </w:r>
    </w:p>
    <w:p>
      <w:r>
        <w:t>(c) A deceptive recovery phase can precede severe liver failure and shock</w:t>
      </w:r>
    </w:p>
    <w:p>
      <w:r>
        <w:t>(d) Iron poisoning always cures itself after the first hour</w:t>
      </w:r>
    </w:p>
    <w:p>
      <w:r>
        <w:t>Answer: c</w:t>
      </w:r>
    </w:p>
    <w:p>
      <w:r>
        <w:t>Solution: ✅ Correct Answer: c. A deceptive recovery phase can precede severe liver failure and shock.</w:t>
      </w:r>
    </w:p>
    <w:p>
      <w:r>
        <w:t>🧠 Clinical Rationale: Iron poisoning follows stages with a deceptive improvement before severe hepatic and metabolic injury, so all ingestions are taken seriously</w:t>
      </w:r>
    </w:p>
    <w:p>
      <w:r>
        <w:t>🩺 Nursing Action: The apparent recovery is not safety</w:t>
      </w:r>
    </w:p>
    <w:p>
      <w:r>
        <w:t>❌ Why Not Others: (a) Iron toxicity only affects the skin at any stage — not the correct answer; (b) Symptoms never return once the initial vomiting stops — not the correct answer; (d) Iron poisoning always cures itself after the first hour — not the correct answer.</w:t>
      </w:r>
    </w:p>
    <w:p>
      <w:r>
        <w:t>⚡ 5-Second Recall: Treat significant ingestions aggressively</w:t>
      </w:r>
    </w:p>
    <w:p>
      <w:r>
        <w:t>Question: The nurse is caring for a patient receiving iron poisoning antidote deferoxamine. Which response is most appropriate?</w:t>
      </w:r>
    </w:p>
    <w:p>
      <w:r>
        <w:t>(a) Dimercaprol, which only chelates lead and mercury</w:t>
      </w:r>
    </w:p>
    <w:p>
      <w:r>
        <w:t>(b) Deferoxamine, which binds and removes iron from the body</w:t>
      </w:r>
    </w:p>
    <w:p>
      <w:r>
        <w:t>(c) Succimer, which treats lead poisoning in children</w:t>
      </w:r>
    </w:p>
    <w:p>
      <w:r>
        <w:t>(d) Penicillamine, which removes copper in Wilson disease</w:t>
      </w:r>
    </w:p>
    <w:p>
      <w:r>
        <w:t>Answer: b</w:t>
      </w:r>
    </w:p>
    <w:p>
      <w:r>
        <w:t>Solution: ✅ Correct Answer: b. Deferoxamine, which binds and removes iron from the body.</w:t>
      </w:r>
    </w:p>
    <w:p>
      <w:r>
        <w:t>🧠 Clinical Rationale: Deferoxamine chelates iron, increasing its excretion in severe iron poisoning</w:t>
      </w:r>
    </w:p>
    <w:p>
      <w:r>
        <w:t>🩺 Nursing Action: The urine turns pink-orange as iron is excreted</w:t>
      </w:r>
    </w:p>
    <w:p>
      <w:r>
        <w:t>❌ Why Not Others: (a) Dimercaprol, which only chelates lead and mercury — not the correct answer; (c) Succimer, which treats lead poisoning in children — not the correct answer; (d) Penicillamine, which removes copper in Wilson disease — not the correct answer.</w:t>
      </w:r>
    </w:p>
    <w:p>
      <w:r>
        <w:t>⚡ 5-Second Recall: Chelation removes the iron</w:t>
      </w:r>
    </w:p>
    <w:p>
      <w:r>
        <w:t>Question: Which assessment finding in a patient receiving iron tablets child safety teaching is MOST concerning and requires immediate follow-up?</w:t>
      </w:r>
    </w:p>
    <w:p>
      <w:r>
        <w:t>(a) Allow children to take iron tablets as sweets occasionally</w:t>
      </w:r>
    </w:p>
    <w:p>
      <w:r>
        <w:t>(b) Keep iron tablets in child-resistant containers out of reach, since iron overdose is dangerous</w:t>
      </w:r>
    </w:p>
    <w:p>
      <w:r>
        <w:t>(c) Store iron tablets on the kitchen counter for convenience</w:t>
      </w:r>
    </w:p>
    <w:p>
      <w:r>
        <w:t>(d) Keep iron tablets in a bowl at the child's eye level</w:t>
      </w:r>
    </w:p>
    <w:p>
      <w:r>
        <w:t>Answer: b</w:t>
      </w:r>
    </w:p>
    <w:p>
      <w:r>
        <w:t>Solution: ✅ Correct Answer: b. Keep iron tablets in child-resistant containers out of reach, since iron overdose is dangerous.</w:t>
      </w:r>
    </w:p>
    <w:p>
      <w:r>
        <w:t>🧠 Clinical Rationale: Iron overdose is a leading childhood poisoning, so tablets stay locked and out of reach in child-resistant packaging</w:t>
      </w:r>
    </w:p>
    <w:p>
      <w:r>
        <w:t>🔍 Key Clues: Iron is a top childhood poison</w:t>
      </w:r>
    </w:p>
    <w:p>
      <w:r>
        <w:t>🩺 Nursing Action: Store iron securely out of reach</w:t>
      </w:r>
    </w:p>
    <w:p>
      <w:r>
        <w:t>❌ Why Not Others: (a) Allow children to take iron tablets as sweets occasionally — not the correct answer; (c) Store iron tablets on the kitchen counter for convenience — not the correct answer; (d) Keep iron tablets in a bowl at the child's eye level — not the correct answer.</w:t>
      </w:r>
    </w:p>
    <w:p>
      <w:r>
        <w:t>⚡ 5-Second Recall: Never call tablets candy</w:t>
      </w:r>
    </w:p>
    <w:p>
      <w:r>
        <w:t>Question: The nurse demonstrates correct understanding of iron poisoning stages by identifying which response as appropriate?</w:t>
      </w:r>
    </w:p>
    <w:p>
      <w:r>
        <w:t>(a) A deceptive recovery phase can precede severe liver failure and shock</w:t>
      </w:r>
    </w:p>
    <w:p>
      <w:r>
        <w:t>(b) Symptoms never return once the initial vomiting stops</w:t>
      </w:r>
    </w:p>
    <w:p>
      <w:r>
        <w:t>(c) Iron poisoning always cures itself after the first hour</w:t>
      </w:r>
    </w:p>
    <w:p>
      <w:r>
        <w:t>(d) Iron toxicity only affects the skin at any stage</w:t>
      </w:r>
    </w:p>
    <w:p>
      <w:r>
        <w:t>Answer: a</w:t>
      </w:r>
    </w:p>
    <w:p>
      <w:r>
        <w:t>Solution: ✅ Correct Answer: a. A deceptive recovery phase can precede severe liver failure and shock.</w:t>
      </w:r>
    </w:p>
    <w:p>
      <w:r>
        <w:t>🧠 Clinical Rationale: Iron poisoning follows stages with a deceptive improvement before severe hepatic and metabolic injury, so all ingestions are taken seriously</w:t>
      </w:r>
    </w:p>
    <w:p>
      <w:r>
        <w:t>🩺 Nursing Action: The apparent recovery is not safety</w:t>
      </w:r>
    </w:p>
    <w:p>
      <w:r>
        <w:t>❌ Why Not Others: (b) Symptoms never return once the initial vomiting stops — not the correct answer; (c) Iron poisoning always cures itself after the first hour — not the correct answer; (d) Iron toxicity only affects the skin at any stage — not the correct answer.</w:t>
      </w:r>
    </w:p>
    <w:p>
      <w:r>
        <w:t>⚡ 5-Second Recall: Treat significant ingestions aggressively</w:t>
      </w:r>
    </w:p>
    <w:p>
      <w:r>
        <w:t>Question: The nurse demonstrates correct understanding of iron poisoning antidote deferoxamine by identifying which response as appropriate?</w:t>
      </w:r>
    </w:p>
    <w:p>
      <w:r>
        <w:t>(a) Dimercaprol, which only chelates lead and mercury</w:t>
      </w:r>
    </w:p>
    <w:p>
      <w:r>
        <w:t>(b) Deferoxamine, which binds and removes iron from the body</w:t>
      </w:r>
    </w:p>
    <w:p>
      <w:r>
        <w:t>(c) Penicillamine, which removes copper in Wilson disease</w:t>
      </w:r>
    </w:p>
    <w:p>
      <w:r>
        <w:t>(d) Succimer, which treats lead poisoning in children</w:t>
      </w:r>
    </w:p>
    <w:p>
      <w:r>
        <w:t>Answer: b</w:t>
      </w:r>
    </w:p>
    <w:p>
      <w:r>
        <w:t>Solution: ✅ Correct Answer: b. Deferoxamine, which binds and removes iron from the body.</w:t>
      </w:r>
    </w:p>
    <w:p>
      <w:r>
        <w:t>🧠 Clinical Rationale: Deferoxamine chelates iron, increasing its excretion in severe iron poisoning</w:t>
      </w:r>
    </w:p>
    <w:p>
      <w:r>
        <w:t>🩺 Nursing Action: The urine turns pink-orange as iron is excreted</w:t>
      </w:r>
    </w:p>
    <w:p>
      <w:r>
        <w:t>❌ Why Not Others: (a) Dimercaprol, which only chelates lead and mercury — not the correct answer; (c) Penicillamine, which removes copper in Wilson disease — not the correct answer; (d) Succimer, which treats lead poisoning in children — not the correct answer.</w:t>
      </w:r>
    </w:p>
    <w:p>
      <w:r>
        <w:t>⚡ 5-Second Recall: Chelation removes the iron</w:t>
      </w:r>
    </w:p>
    <w:p>
      <w:r>
        <w:t>Question: The nurse demonstrates correct understanding of iron tablets child safety teaching by identifying which response as appropriate?</w:t>
      </w:r>
    </w:p>
    <w:p>
      <w:r>
        <w:t>(a) Keep iron tablets in a bowl at the child's eye level</w:t>
      </w:r>
    </w:p>
    <w:p>
      <w:r>
        <w:t>(b) Allow children to take iron tablets as sweets occasionally</w:t>
      </w:r>
    </w:p>
    <w:p>
      <w:r>
        <w:t>(c) Keep iron tablets in child-resistant containers out of reach, since iron overdose is dangerous</w:t>
      </w:r>
    </w:p>
    <w:p>
      <w:r>
        <w:t>(d) Store iron tablets on the kitchen counter for convenience</w:t>
      </w:r>
    </w:p>
    <w:p>
      <w:r>
        <w:t>Answer: c</w:t>
      </w:r>
    </w:p>
    <w:p>
      <w:r>
        <w:t>Solution: ✅ Correct Answer: c. Keep iron tablets in child-resistant containers out of reach, since iron overdose is dangerous.</w:t>
      </w:r>
    </w:p>
    <w:p>
      <w:r>
        <w:t>🧠 Clinical Rationale: Iron overdose is a leading childhood poisoning, so tablets stay locked and out of reach in child-resistant packaging</w:t>
      </w:r>
    </w:p>
    <w:p>
      <w:r>
        <w:t>🩺 Nursing Action: Store iron securely out of reach</w:t>
      </w:r>
    </w:p>
    <w:p>
      <w:r>
        <w:t>❌ Why Not Others: (a) Keep iron tablets in a bowl at the child's eye level — not the correct answer; (b) Allow children to take iron tablets as sweets occasionally — not the correct answer; (d) Store iron tablets on the kitchen counter for convenience — not the correct answer.</w:t>
      </w:r>
    </w:p>
    <w:p>
      <w:r>
        <w:t>⚡ 5-Second Recall: Never call tablets candy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