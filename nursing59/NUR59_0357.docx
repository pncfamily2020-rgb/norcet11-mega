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property distinguishes vitamins A, D, E and K from water-soluble vitamins?</w:t>
      </w:r>
    </w:p>
    <w:p>
      <w:r>
        <w:t>(a) They cannot be absorbed from food at all</w:t>
      </w:r>
    </w:p>
    <w:p>
      <w:r>
        <w:t>(b) They dissolve instantly in water and never accumulate</w:t>
      </w:r>
    </w:p>
    <w:p>
      <w:r>
        <w:t>(c) They are excreted rapidly within hours of intake</w:t>
      </w:r>
    </w:p>
    <w:p>
      <w:r>
        <w:t>(d) They are fat soluble, stored in the body, and can accumulate to toxic levels</w:t>
      </w:r>
    </w:p>
    <w:p>
      <w:r>
        <w:t>Answer: d</w:t>
      </w:r>
    </w:p>
    <w:p>
      <w:r>
        <w:t>Solution: ✅ Correct Answer: d.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🔍 Key Clues: Fat-soluble vitamins store and accumulate</w:t>
      </w:r>
    </w:p>
    <w:p>
      <w:r>
        <w:t>🩺 Nursing Action: Water-soluble vitamins are excreted in urine</w:t>
      </w:r>
    </w:p>
    <w:p>
      <w:r>
        <w:t>❌ Why Not Others: (a) They cannot be absorbed from food at all — not the correct answer; (b) They dissolve instantly in water and never accumulate — not the correct answer; (c) They are excreted rapidly within hours of intake — not the correct answer.</w:t>
      </w:r>
    </w:p>
    <w:p>
      <w:r>
        <w:t>⚠️ Exam Trap: Toxicity comes from accumulation</w:t>
      </w:r>
    </w:p>
    <w:p>
      <w:r>
        <w:t>⚡ 5-Second Recall: Megadoses of A and D are dangerous</w:t>
      </w:r>
    </w:p>
    <w:p>
      <w:r>
        <w:t>Question: A patient taking high-dose vitamin A develops headache, blurred vision, dry skin and bone pain. What should the nurse suspect?</w:t>
      </w:r>
    </w:p>
    <w:p>
      <w:r>
        <w:t>(a) An allergic reaction to a new shampoo only</w:t>
      </w:r>
    </w:p>
    <w:p>
      <w:r>
        <w:t>(b) Vitamin A toxicity from chronic excess intake, requiring the supplement to stop</w:t>
      </w:r>
    </w:p>
    <w:p>
      <w:r>
        <w:t>(c) Vitamin A deficiency needing a higher dose urgently</w:t>
      </w:r>
    </w:p>
    <w:p>
      <w:r>
        <w:t>(d) Normal effects of a healthy balanced diet</w:t>
      </w:r>
    </w:p>
    <w:p>
      <w:r>
        <w:t>Answer: b</w:t>
      </w:r>
    </w:p>
    <w:p>
      <w:r>
        <w:t>Solution: ✅ Correct Answer: b.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🔍 Key Clues: Vitamin A excess is toxic</w:t>
      </w:r>
    </w:p>
    <w:p>
      <w:r>
        <w:t>🩺 Nursing Action: Headache and vision changes are warning signs</w:t>
      </w:r>
    </w:p>
    <w:p>
      <w:r>
        <w:t>❌ Why Not Others: (a) An allergic reaction to a new shampoo only — not the correct answer; (c) Vitamin A deficiency needing a higher dose urgently — not the correct answer; (d) Normal effects of a healthy balanced diet — not the correct answer.</w:t>
      </w:r>
    </w:p>
    <w:p>
      <w:r>
        <w:t>⚠️ Exam Trap: Chronic megadoses accumulate dangerously</w:t>
      </w:r>
    </w:p>
    <w:p>
      <w:r>
        <w:t>⚡ 5-Second Recall: Stop the high-dose supplement</w:t>
      </w:r>
    </w:p>
    <w:p>
      <w:r>
        <w:t>Question: A patient takes calcium, iron and zinc supplements together. Which practice is best?</w:t>
      </w:r>
    </w:p>
    <w:p>
      <w:r>
        <w:t>(a) Skip the minerals entirely because they cancel each other out</w:t>
      </w:r>
    </w:p>
    <w:p>
      <w:r>
        <w:t>(b) Separate the minerals across the day because they compete for absorption</w:t>
      </w:r>
    </w:p>
    <w:p>
      <w:r>
        <w:t>(c) Take all minerals with tea to improve their absorption</w:t>
      </w:r>
    </w:p>
    <w:p>
      <w:r>
        <w:t>(d) Take all minerals together in one large dose for best effect</w:t>
      </w:r>
    </w:p>
    <w:p>
      <w:r>
        <w:t>Answer: b</w:t>
      </w:r>
    </w:p>
    <w:p>
      <w:r>
        <w:t>Solution: ✅ Correct Answer: b.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🔍 Key Clues: Minerals compete with each other</w:t>
      </w:r>
    </w:p>
    <w:p>
      <w:r>
        <w:t>🩺 Nursing Action: Space calcium from iron and zinc</w:t>
      </w:r>
    </w:p>
    <w:p>
      <w:r>
        <w:t>❌ Why Not Others: (a) Skip the minerals entirely because they cancel each other out — not the correct answer; (c) Take all minerals with tea to improve their absorption — not the correct answer; (d) Take all minerals together in one large dose for best effect — not the correct answer.</w:t>
      </w:r>
    </w:p>
    <w:p>
      <w:r>
        <w:t>⚠️ Exam Trap: Take them at different times</w:t>
      </w:r>
    </w:p>
    <w:p>
      <w:r>
        <w:t>⚡ 5-Second Recall: Separation improves absorption</w:t>
      </w:r>
    </w:p>
    <w:p>
      <w:r>
        <w:t>Question: A patient asks the nurse about fat soluble vitamins ADEK storage toxicity. Which response by the nurse is correct?</w:t>
      </w:r>
    </w:p>
    <w:p>
      <w:r>
        <w:t>(a) They dissolve instantly in water and never accumulate</w:t>
      </w:r>
    </w:p>
    <w:p>
      <w:r>
        <w:t>(b) They are excreted rapidly within hours of intake</w:t>
      </w:r>
    </w:p>
    <w:p>
      <w:r>
        <w:t>(c) They cannot be absorbed from food at all</w:t>
      </w:r>
    </w:p>
    <w:p>
      <w:r>
        <w:t>(d) They are fat soluble, stored in the body, and can accumulate to toxic levels</w:t>
      </w:r>
    </w:p>
    <w:p>
      <w:r>
        <w:t>Answer: d</w:t>
      </w:r>
    </w:p>
    <w:p>
      <w:r>
        <w:t>Solution: ✅ Correct Answer: d.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🩺 Nursing Action: Water-soluble vitamins are excreted in urine</w:t>
      </w:r>
    </w:p>
    <w:p>
      <w:r>
        <w:t>❌ Why Not Others: (a) They dissolve instantly in water and never accumulate — not the correct answer; (b) They are excreted rapidly within hours of intake — not the correct answer; (c) They cannot be absorbed from food at all — not the correct answer.</w:t>
      </w:r>
    </w:p>
    <w:p>
      <w:r>
        <w:t>⚠️ Exam Trap: Toxicity comes from accumulation</w:t>
      </w:r>
    </w:p>
    <w:p>
      <w:r>
        <w:t>⚡ 5-Second Recall: Megadoses of A and D are dangerous</w:t>
      </w:r>
    </w:p>
    <w:p>
      <w:r>
        <w:t>Question: The nurse is teaching a patient about vitamin A toxicity signs. Which statement by the patient indicates correct understanding?</w:t>
      </w:r>
    </w:p>
    <w:p>
      <w:r>
        <w:t>(a) Vitamin A deficiency needing a higher dose urgently</w:t>
      </w:r>
    </w:p>
    <w:p>
      <w:r>
        <w:t>(b) An allergic reaction to a new shampoo only</w:t>
      </w:r>
    </w:p>
    <w:p>
      <w:r>
        <w:t>(c) Normal effects of a healthy balanced diet</w:t>
      </w:r>
    </w:p>
    <w:p>
      <w:r>
        <w:t>(d) Vitamin A toxicity from chronic excess intake, requiring the supplement to stop</w:t>
      </w:r>
    </w:p>
    <w:p>
      <w:r>
        <w:t>Answer: d</w:t>
      </w:r>
    </w:p>
    <w:p>
      <w:r>
        <w:t>Solution: ✅ Correct Answer: d.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🩺 Nursing Action: Headache and vision changes are warning signs</w:t>
      </w:r>
    </w:p>
    <w:p>
      <w:r>
        <w:t>❌ Why Not Others: (a) Vitamin A deficiency needing a higher dose urgently — not the correct answer; (b) An allergic reaction to a new shampoo only — not the correct answer; (c) Normal effects of a healthy balanced diet — not the correct answer.</w:t>
      </w:r>
    </w:p>
    <w:p>
      <w:r>
        <w:t>⚠️ Exam Trap: Chronic megadoses accumulate dangerously</w:t>
      </w:r>
    </w:p>
    <w:p>
      <w:r>
        <w:t>⚡ 5-Second Recall: Stop the high-dose supplement</w:t>
      </w:r>
    </w:p>
    <w:p>
      <w:r>
        <w:t>Question: The nurse is teaching a patient about mineral interactions calcium zinc iron competing. Which statement by the patient indicates correct understanding?</w:t>
      </w:r>
    </w:p>
    <w:p>
      <w:r>
        <w:t>(a) Skip the minerals entirely because they cancel each other out</w:t>
      </w:r>
    </w:p>
    <w:p>
      <w:r>
        <w:t>(b) Take all minerals together in one large dose for best effect</w:t>
      </w:r>
    </w:p>
    <w:p>
      <w:r>
        <w:t>(c) Take all minerals with tea to improve their absorption</w:t>
      </w:r>
    </w:p>
    <w:p>
      <w:r>
        <w:t>(d) Separate the minerals across the day because they compete for absorption</w:t>
      </w:r>
    </w:p>
    <w:p>
      <w:r>
        <w:t>Answer: d</w:t>
      </w:r>
    </w:p>
    <w:p>
      <w:r>
        <w:t>Solution: ✅ Correct Answer: d.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🩺 Nursing Action: Space calcium from iron and zinc</w:t>
      </w:r>
    </w:p>
    <w:p>
      <w:r>
        <w:t>❌ Why Not Others: (a) Skip the minerals entirely because they cancel each other out — not the correct answer; (b) Take all minerals together in one large dose for best effect — not the correct answer; (c) Take all minerals with tea to improve their absorption — not the correct answer.</w:t>
      </w:r>
    </w:p>
    <w:p>
      <w:r>
        <w:t>⚠️ Exam Trap: Take them at different times</w:t>
      </w:r>
    </w:p>
    <w:p>
      <w:r>
        <w:t>⚡ 5-Second Recall: Separation improves absorption</w:t>
      </w:r>
    </w:p>
    <w:p>
      <w:r>
        <w:t>Question: Which statement about fat soluble vitamins ADEK storage toxicity is correct?</w:t>
      </w:r>
    </w:p>
    <w:p>
      <w:r>
        <w:t>(a) They are fat soluble, stored in the body, and can accumulate to toxic levels</w:t>
      </w:r>
    </w:p>
    <w:p>
      <w:r>
        <w:t>(b) They cannot be absorbed from food at all</w:t>
      </w:r>
    </w:p>
    <w:p>
      <w:r>
        <w:t>(c) They are excreted rapidly within hours of intake</w:t>
      </w:r>
    </w:p>
    <w:p>
      <w:r>
        <w:t>(d) They dissolve instantly in water and never accumulate</w:t>
      </w:r>
    </w:p>
    <w:p>
      <w:r>
        <w:t>Answer: a</w:t>
      </w:r>
    </w:p>
    <w:p>
      <w:r>
        <w:t>Solution: ✅ Correct Answer: a.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🩺 Nursing Action: Water-soluble vitamins are excreted in urine</w:t>
      </w:r>
    </w:p>
    <w:p>
      <w:r>
        <w:t>❌ Why Not Others: (b) They cannot be absorbed from food at all — not the correct answer; (c) They are excreted rapidly within hours of intake — not the correct answer; (d) They dissolve instantly in water and never accumulate — not the correct answer.</w:t>
      </w:r>
    </w:p>
    <w:p>
      <w:r>
        <w:t>⚡ 5-Second Recall: Megadoses of A and D are dangerous</w:t>
      </w:r>
    </w:p>
    <w:p>
      <w:r>
        <w:t>Question: A patient is receiving vitamin A toxicity signs. Which nursing action should the nurse perform FIRST?</w:t>
      </w:r>
    </w:p>
    <w:p>
      <w:r>
        <w:t>(a) Normal effects of a healthy balanced diet</w:t>
      </w:r>
    </w:p>
    <w:p>
      <w:r>
        <w:t>(b) An allergic reaction to a new shampoo only</w:t>
      </w:r>
    </w:p>
    <w:p>
      <w:r>
        <w:t>(c) Vitamin A deficiency needing a higher dose urgently</w:t>
      </w:r>
    </w:p>
    <w:p>
      <w:r>
        <w:t>(d) Vitamin A toxicity from chronic excess intake, requiring the supplement to stop</w:t>
      </w:r>
    </w:p>
    <w:p>
      <w:r>
        <w:t>Answer: d</w:t>
      </w:r>
    </w:p>
    <w:p>
      <w:r>
        <w:t>Solution: ✅ Correct Answer: d.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Headache and vision changes are warning signs</w:t>
      </w:r>
    </w:p>
    <w:p>
      <w:r>
        <w:t>❌ Why Not Others: (a) Normal effects of a healthy balanced diet — not the correct answer; (b) An allergic reaction to a new shampoo only — not the correct answer; (c) Vitamin A deficiency needing a higher dose urgently — not the correct answer.</w:t>
      </w:r>
    </w:p>
    <w:p>
      <w:r>
        <w:t>⚡ 5-Second Recall: Stop the high-dose supplement</w:t>
      </w:r>
    </w:p>
    <w:p>
      <w:r>
        <w:t>Question: A patient is receiving mineral interactions calcium zinc iron competing. Which nursing action should the nurse perform FIRST?</w:t>
      </w:r>
    </w:p>
    <w:p>
      <w:r>
        <w:t>(a) Take all minerals with tea to improve their absorption</w:t>
      </w:r>
    </w:p>
    <w:p>
      <w:r>
        <w:t>(b) Take all minerals together in one large dose for best effect</w:t>
      </w:r>
    </w:p>
    <w:p>
      <w:r>
        <w:t>(c) Separate the minerals across the day because they compete for absorption</w:t>
      </w:r>
    </w:p>
    <w:p>
      <w:r>
        <w:t>(d) Skip the minerals entirely because they cancel each other out</w:t>
      </w:r>
    </w:p>
    <w:p>
      <w:r>
        <w:t>Answer: c</w:t>
      </w:r>
    </w:p>
    <w:p>
      <w:r>
        <w:t>Solution: ✅ Correct Answer: c.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Space calcium from iron and zinc</w:t>
      </w:r>
    </w:p>
    <w:p>
      <w:r>
        <w:t>❌ Why Not Others: (a) Take all minerals with tea to improve their absorption — not the correct answer; (b) Take all minerals together in one large dose for best effect — not the correct answer; (d) Skip the minerals entirely because they cancel each other out — not the correct answer.</w:t>
      </w:r>
    </w:p>
    <w:p>
      <w:r>
        <w:t>⚡ 5-Second Recall: Separation improves absorption</w:t>
      </w:r>
    </w:p>
    <w:p>
      <w:r>
        <w:t>Question: The nurse is caring for a patient receiving fat soluble vitamins ADEK storage toxicity. Which response is most appropriate?</w:t>
      </w:r>
    </w:p>
    <w:p>
      <w:r>
        <w:t>(a) They are excreted rapidly within hours of intake</w:t>
      </w:r>
    </w:p>
    <w:p>
      <w:r>
        <w:t>(b) They are fat soluble, stored in the body, and can accumulate to toxic levels</w:t>
      </w:r>
    </w:p>
    <w:p>
      <w:r>
        <w:t>(c) They dissolve instantly in water and never accumulate</w:t>
      </w:r>
    </w:p>
    <w:p>
      <w:r>
        <w:t>(d) They cannot be absorbed from food at all</w:t>
      </w:r>
    </w:p>
    <w:p>
      <w:r>
        <w:t>Answer: b</w:t>
      </w:r>
    </w:p>
    <w:p>
      <w:r>
        <w:t>Solution: ✅ Correct Answer: b.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🩺 Nursing Action: Water-soluble vitamins are excreted in urine</w:t>
      </w:r>
    </w:p>
    <w:p>
      <w:r>
        <w:t>❌ Why Not Others: (a) They are excreted rapidly within hours of intake — not the correct answer; (c) They dissolve instantly in water and never accumulate — not the correct answer; (d) They cannot be absorbed from food at all — not the correct answer.</w:t>
      </w:r>
    </w:p>
    <w:p>
      <w:r>
        <w:t>⚡ 5-Second Recall: Megadoses of A and D are dangerous</w:t>
      </w:r>
    </w:p>
    <w:p>
      <w:r>
        <w:t>Question: Which assessment finding in a patient receiving vitamin A toxicity signs is MOST concerning and requires immediate follow-up?</w:t>
      </w:r>
    </w:p>
    <w:p>
      <w:r>
        <w:t>(a) Normal effects of a healthy balanced diet</w:t>
      </w:r>
    </w:p>
    <w:p>
      <w:r>
        <w:t>(b) Vitamin A toxicity from chronic excess intake, requiring the supplement to stop</w:t>
      </w:r>
    </w:p>
    <w:p>
      <w:r>
        <w:t>(c) An allergic reaction to a new shampoo only</w:t>
      </w:r>
    </w:p>
    <w:p>
      <w:r>
        <w:t>(d) Vitamin A deficiency needing a higher dose urgently</w:t>
      </w:r>
    </w:p>
    <w:p>
      <w:r>
        <w:t>Answer: b</w:t>
      </w:r>
    </w:p>
    <w:p>
      <w:r>
        <w:t>Solution: ✅ Correct Answer: b.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🔍 Key Clues: Vitamin A excess is toxic</w:t>
      </w:r>
    </w:p>
    <w:p>
      <w:r>
        <w:t>🩺 Nursing Action: Headache and vision changes are warning signs</w:t>
      </w:r>
    </w:p>
    <w:p>
      <w:r>
        <w:t>❌ Why Not Others: (a) Normal effects of a healthy balanced diet — not the correct answer; (c) An allergic reaction to a new shampoo only — not the correct answer; (d) Vitamin A deficiency needing a higher dose urgently — not the correct answer.</w:t>
      </w:r>
    </w:p>
    <w:p>
      <w:r>
        <w:t>⚡ 5-Second Recall: Stop the high-dose supplement</w:t>
      </w:r>
    </w:p>
    <w:p>
      <w:r>
        <w:t>Question: Which assessment finding in a patient receiving mineral interactions calcium zinc iron competing is MOST concerning and requires immediate follow-up?</w:t>
      </w:r>
    </w:p>
    <w:p>
      <w:r>
        <w:t>(a) Separate the minerals across the day because they compete for absorption</w:t>
      </w:r>
    </w:p>
    <w:p>
      <w:r>
        <w:t>(b) Take all minerals together in one large dose for best effect</w:t>
      </w:r>
    </w:p>
    <w:p>
      <w:r>
        <w:t>(c) Skip the minerals entirely because they cancel each other out</w:t>
      </w:r>
    </w:p>
    <w:p>
      <w:r>
        <w:t>(d) Take all minerals with tea to improve their absorption</w:t>
      </w:r>
    </w:p>
    <w:p>
      <w:r>
        <w:t>Answer: a</w:t>
      </w:r>
    </w:p>
    <w:p>
      <w:r>
        <w:t>Solution: ✅ Correct Answer: a.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🔍 Key Clues: Minerals compete with each other</w:t>
      </w:r>
    </w:p>
    <w:p>
      <w:r>
        <w:t>🩺 Nursing Action: Space calcium from iron and zinc</w:t>
      </w:r>
    </w:p>
    <w:p>
      <w:r>
        <w:t>❌ Why Not Others: (b) Take all minerals together in one large dose for best effect — not the correct answer; (c) Skip the minerals entirely because they cancel each other out — not the correct answer; (d) Take all minerals with tea to improve their absorption — not the correct answer.</w:t>
      </w:r>
    </w:p>
    <w:p>
      <w:r>
        <w:t>⚡ 5-Second Recall: Separation improves absorption</w:t>
      </w:r>
    </w:p>
    <w:p>
      <w:r>
        <w:t>Question: The nurse demonstrates correct understanding of fat soluble vitamins ADEK storage toxicity by identifying which response as appropriate?</w:t>
      </w:r>
    </w:p>
    <w:p>
      <w:r>
        <w:t>(a) They dissolve instantly in water and never accumulate</w:t>
      </w:r>
    </w:p>
    <w:p>
      <w:r>
        <w:t>(b) They cannot be absorbed from food at all</w:t>
      </w:r>
    </w:p>
    <w:p>
      <w:r>
        <w:t>(c) They are excreted rapidly within hours of intake</w:t>
      </w:r>
    </w:p>
    <w:p>
      <w:r>
        <w:t>(d) They are fat soluble, stored in the body, and can accumulate to toxic levels</w:t>
      </w:r>
    </w:p>
    <w:p>
      <w:r>
        <w:t>Answer: d</w:t>
      </w:r>
    </w:p>
    <w:p>
      <w:r>
        <w:t>Solution: ✅ Correct Answer: d. They are fat soluble, stored in the body, and can accumulate to toxic levels.</w:t>
      </w:r>
    </w:p>
    <w:p>
      <w:r>
        <w:t>🧠 Clinical Rationale: Vitamins A, D, E and K are fat soluble and stored in tissues, so excess intake accumulates and can cause toxicity</w:t>
      </w:r>
    </w:p>
    <w:p>
      <w:r>
        <w:t>🩺 Nursing Action: Water-soluble vitamins are excreted in urine</w:t>
      </w:r>
    </w:p>
    <w:p>
      <w:r>
        <w:t>❌ Why Not Others: (a) They dissolve instantly in water and never accumulate — not the correct answer; (b) They cannot be absorbed from food at all — not the correct answer; (c) They are excreted rapidly within hours of intake — not the correct answer.</w:t>
      </w:r>
    </w:p>
    <w:p>
      <w:r>
        <w:t>⚡ 5-Second Recall: Megadoses of A and D are dangerous</w:t>
      </w:r>
    </w:p>
    <w:p>
      <w:r>
        <w:t>Question: The nurse demonstrates correct understanding of vitamin A toxicity signs by identifying which response as appropriate?</w:t>
      </w:r>
    </w:p>
    <w:p>
      <w:r>
        <w:t>(a) Vitamin A deficiency needing a higher dose urgently</w:t>
      </w:r>
    </w:p>
    <w:p>
      <w:r>
        <w:t>(b) Vitamin A toxicity from chronic excess intake, requiring the supplement to stop</w:t>
      </w:r>
    </w:p>
    <w:p>
      <w:r>
        <w:t>(c) Normal effects of a healthy balanced diet</w:t>
      </w:r>
    </w:p>
    <w:p>
      <w:r>
        <w:t>(d) An allergic reaction to a new shampoo only</w:t>
      </w:r>
    </w:p>
    <w:p>
      <w:r>
        <w:t>Answer: b</w:t>
      </w:r>
    </w:p>
    <w:p>
      <w:r>
        <w:t>Solution: ✅ Correct Answer: b.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🩺 Nursing Action: Headache and vision changes are warning signs</w:t>
      </w:r>
    </w:p>
    <w:p>
      <w:r>
        <w:t>❌ Why Not Others: (a) Vitamin A deficiency needing a higher dose urgently — not the correct answer; (c) Normal effects of a healthy balanced diet — not the correct answer; (d) An allergic reaction to a new shampoo only — not the correct answer.</w:t>
      </w:r>
    </w:p>
    <w:p>
      <w:r>
        <w:t>⚡ 5-Second Recall: Stop the high-dose supplement</w:t>
      </w:r>
    </w:p>
    <w:p>
      <w:r>
        <w:t>Question: The nurse demonstrates correct understanding of mineral interactions calcium zinc iron competing by identifying which response as appropriate?</w:t>
      </w:r>
    </w:p>
    <w:p>
      <w:r>
        <w:t>(a) Take all minerals together in one large dose for best effect</w:t>
      </w:r>
    </w:p>
    <w:p>
      <w:r>
        <w:t>(b) Separate the minerals across the day because they compete for absorption</w:t>
      </w:r>
    </w:p>
    <w:p>
      <w:r>
        <w:t>(c) Skip the minerals entirely because they cancel each other out</w:t>
      </w:r>
    </w:p>
    <w:p>
      <w:r>
        <w:t>(d) Take all minerals with tea to improve their absorption</w:t>
      </w:r>
    </w:p>
    <w:p>
      <w:r>
        <w:t>Answer: b</w:t>
      </w:r>
    </w:p>
    <w:p>
      <w:r>
        <w:t>Solution: ✅ Correct Answer: b. Separate the minerals across the day because they compete for absorption.</w:t>
      </w:r>
    </w:p>
    <w:p>
      <w:r>
        <w:t>🧠 Clinical Rationale: Calcium, iron and zinc compete for intestinal absorption, so separating them across the day improves uptake of each</w:t>
      </w:r>
    </w:p>
    <w:p>
      <w:r>
        <w:t>🩺 Nursing Action: Space calcium from iron and zinc</w:t>
      </w:r>
    </w:p>
    <w:p>
      <w:r>
        <w:t>❌ Why Not Others: (a) Take all minerals together in one large dose for best effect — not the correct answer; (c) Skip the minerals entirely because they cancel each other out — not the correct answer; (d) Take all minerals with tea to improve their absorption — not the correct answer.</w:t>
      </w:r>
    </w:p>
    <w:p>
      <w:r>
        <w:t>⚡ 5-Second Recall: Separation improves absorption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