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principle of food purchasing is?</w:t>
      </w:r>
    </w:p>
    <w:p>
      <w:r>
        <w:t>(a) Buy only branded items</w:t>
      </w:r>
    </w:p>
    <w:p>
      <w:r>
        <w:t>(b) Buy according to a planned menu and budget, checking quality and quantity</w:t>
      </w:r>
    </w:p>
    <w:p>
      <w:r>
        <w:t>(c) Buy whatever is on sale first</w:t>
      </w:r>
    </w:p>
    <w:p>
      <w:r>
        <w:t>(d) Buy the largest pack regardless of need</w:t>
      </w:r>
    </w:p>
    <w:p>
      <w:r>
        <w:t>Answer: b</w:t>
      </w:r>
    </w:p>
    <w:p>
      <w:r>
        <w:t>Solution: ✅ Correct Answer: b. Buy according to a planned menu and budget, checking quality and quantity.</w:t>
      </w:r>
    </w:p>
    <w:p>
      <w:r>
        <w:t>🧠 Clinical Rationale: Purchasing starts with menu planning and a budget — quality, quantity, price and need guide the buying decision</w:t>
      </w:r>
    </w:p>
    <w:p>
      <w:r>
        <w:t>🔍 Key Clues: Plan menu → budget → buy</w:t>
      </w:r>
    </w:p>
    <w:p>
      <w:r>
        <w:t>🩺 Nursing Action: Teach families to plan weekly menus, make a shopping list and buy in the needed quantity to avoid waste</w:t>
      </w:r>
    </w:p>
    <w:p>
      <w:r>
        <w:t>❌ Why Not Others: (a) Buy only branded items — not the best response for this situation; (c) Buy whatever is on sale first — not the best response for this situation; (d) Buy the largest pack regardless of need — not the best response for this situation.</w:t>
      </w:r>
    </w:p>
    <w:p>
      <w:r>
        <w:t>⚠️ Exam Trap: Buying big packs or sale-first without a plan causes waste and poor nutrition — planning is the first principle</w:t>
      </w:r>
    </w:p>
    <w:p>
      <w:r>
        <w:t>🌟 PNC Exam Pearl: Buying seasonal, local foods is both economical and nutritious</w:t>
      </w:r>
    </w:p>
    <w:p>
      <w:r>
        <w:t>⚡ 5-Second Recall: Purchase = plan first</w:t>
      </w:r>
    </w:p>
    <w:p>
      <w:r>
        <w:t>Question: Which practice indicates good food selection?</w:t>
      </w:r>
    </w:p>
    <w:p>
      <w:r>
        <w:t>(a) Choosing foods only by price tag</w:t>
      </w:r>
    </w:p>
    <w:p>
      <w:r>
        <w:t>(b) Choosing fresh, clean, unspoiled foods suited to the family's needs</w:t>
      </w:r>
    </w:p>
    <w:p>
      <w:r>
        <w:t>(c) Buying damaged packets because they are cheap</w:t>
      </w:r>
    </w:p>
    <w:p>
      <w:r>
        <w:t>(d) Choosing only one food for all meals</w:t>
      </w:r>
    </w:p>
    <w:p>
      <w:r>
        <w:t>Answer: b</w:t>
      </w:r>
    </w:p>
    <w:p>
      <w:r>
        <w:t>Solution: ✅ Correct Answer: b. Choosing fresh, clean, unspoiled foods suited to the family's needs.</w:t>
      </w:r>
    </w:p>
    <w:p>
      <w:r>
        <w:t>🧠 Clinical Rationale: Good selection balances quality (fresh, clean, unspoiled), nutrition and cost for the family's actual needs</w:t>
      </w:r>
    </w:p>
    <w:p>
      <w:r>
        <w:t>🔍 Key Clues: Quality + nutrition + cost = selection</w:t>
      </w:r>
    </w:p>
    <w:p>
      <w:r>
        <w:t>🩺 Nursing Action: Check freshness signs (colour, smell, texture, expiry) and buy for the family size and menu</w:t>
      </w:r>
    </w:p>
    <w:p>
      <w:r>
        <w:t>❌ Why Not Others: (a) Choosing foods only by price tag — not the best response for this situation; (c) Buying damaged packets because they are cheap — not the best response for this situation; (d) Choosing only one food for all meals — not the best response for this situation.</w:t>
      </w:r>
    </w:p>
    <w:p>
      <w:r>
        <w:t>⚠️ Exam Trap: Price alone or damaged-goods bargains compromise quality — selection weighs all factors together</w:t>
      </w:r>
    </w:p>
    <w:p>
      <w:r>
        <w:t>🌟 PNC Exam Pearl: Always check the expiry date and package integrity of packaged foods</w:t>
      </w:r>
    </w:p>
    <w:p>
      <w:r>
        <w:t>⚡ 5-Second Recall: Select on quality + need, not price alone</w:t>
      </w:r>
    </w:p>
    <w:p>
      <w:r>
        <w:t>Question: A low-income family wants the best nutrition on a tight budget. What is the MOST cost-effective advice?</w:t>
      </w:r>
    </w:p>
    <w:p>
      <w:r>
        <w:t>(a) Skip vegetables entirely</w:t>
      </w:r>
    </w:p>
    <w:p>
      <w:r>
        <w:t>(b) Buy imported fruits only</w:t>
      </w:r>
    </w:p>
    <w:p>
      <w:r>
        <w:t>(c) Buy only soft drinks and biscuits</w:t>
      </w:r>
    </w:p>
    <w:p>
      <w:r>
        <w:t>(d) Prioritize cereals, pulses, seasonal vegetables and eggs/curd — the cheapest nutrient-dense foods</w:t>
      </w:r>
    </w:p>
    <w:p>
      <w:r>
        <w:t>Answer: d</w:t>
      </w:r>
    </w:p>
    <w:p>
      <w:r>
        <w:t>Solution: ✅ Correct Answer: d. Prioritize cereals, pulses, seasonal vegetables and eggs/curd — the cheapest nutrient-dense foods.</w:t>
      </w:r>
    </w:p>
    <w:p>
      <w:r>
        <w:t>🧠 Clinical Rationale: Cereals + pulses + seasonal vegetables + eggs/curd give the most nutrients per rupee — the classic low-cost balanced diet</w:t>
      </w:r>
    </w:p>
    <w:p>
      <w:r>
        <w:t>🔍 Key Clues: Nutrients per rupee = staples + pulses + seasonal veg</w:t>
      </w:r>
    </w:p>
    <w:p>
      <w:r>
        <w:t>🩺 Nursing Action: Plan meals around staples, pulses and seasonal produce; small amounts of milk/egg add quality protein</w:t>
      </w:r>
    </w:p>
    <w:p>
      <w:r>
        <w:t>❌ Why Not Others: (a) Skip vegetables entirely — not the best response for this situation; (b) Buy imported fruits only — not the best response for this situation; (c) Buy only soft drinks and biscuits — not the best response for this situation.</w:t>
      </w:r>
    </w:p>
    <w:p>
      <w:r>
        <w:t>⚠️ Exam Trap: Soft drinks, biscuits and imports give poor nutrient value — the staple-pulse-vegetable mix is the economy choice</w:t>
      </w:r>
    </w:p>
    <w:p>
      <w:r>
        <w:t>🌟 PNC Exam Pearl: Local seasonal vegetables are cheaper AND fresher — a double win for nutrition and budget</w:t>
      </w:r>
    </w:p>
    <w:p>
      <w:r>
        <w:t>⚡ 5-Second Recall: Cheapest nutrients = cereal + pulse + seasonal veg</w:t>
      </w:r>
    </w:p>
    <w:p>
      <w:r>
        <w:t>Question: A patient asks the nurse about principles of food selection and purchasing. Which response by the nurse is correct?</w:t>
      </w:r>
    </w:p>
    <w:p>
      <w:r>
        <w:t>(a) Buy the largest pack regardless of need</w:t>
      </w:r>
    </w:p>
    <w:p>
      <w:r>
        <w:t>(b) Buy whatever is on sale first</w:t>
      </w:r>
    </w:p>
    <w:p>
      <w:r>
        <w:t>(c) Buy only branded items</w:t>
      </w:r>
    </w:p>
    <w:p>
      <w:r>
        <w:t>(d) Buy according to a planned menu and budget, checking quality and quantity</w:t>
      </w:r>
    </w:p>
    <w:p>
      <w:r>
        <w:t>Answer: d</w:t>
      </w:r>
    </w:p>
    <w:p>
      <w:r>
        <w:t>Solution: ✅ Correct Answer: d. Buy according to a planned menu and budget, checking quality and quantity.</w:t>
      </w:r>
    </w:p>
    <w:p>
      <w:r>
        <w:t>🧠 Clinical Rationale: Purchasing starts with menu planning and a budget — quality, quantity, price and need guide the buying decision</w:t>
      </w:r>
    </w:p>
    <w:p>
      <w:r>
        <w:t>🩺 Nursing Action: Teach families to plan weekly menus, make a shopping list and buy in the needed quantity to avoid waste</w:t>
      </w:r>
    </w:p>
    <w:p>
      <w:r>
        <w:t>❌ Why Not Others: (a) Buy the largest pack regardless of need — not the best response for this situation; (b) Buy whatever is on sale first — not the best response for this situation; (c) Buy only branded items — not the best response for this situation.</w:t>
      </w:r>
    </w:p>
    <w:p>
      <w:r>
        <w:t>⚠️ Exam Trap: Buying big packs or sale-first without a plan causes waste and poor nutrition — planning is the first principle</w:t>
      </w:r>
    </w:p>
    <w:p>
      <w:r>
        <w:t>⚡ 5-Second Recall: Purchase = plan first</w:t>
      </w:r>
    </w:p>
    <w:p>
      <w:r>
        <w:t>Question: A patient asks the nurse about principles of food selection and purchasing. Which response by the nurse is correct?</w:t>
      </w:r>
    </w:p>
    <w:p>
      <w:r>
        <w:t>(a) Choosing foods only by price tag</w:t>
      </w:r>
    </w:p>
    <w:p>
      <w:r>
        <w:t>(b) Choosing fresh, clean, unspoiled foods suited to the family's needs</w:t>
      </w:r>
    </w:p>
    <w:p>
      <w:r>
        <w:t>(c) Buying damaged packets because they are cheap</w:t>
      </w:r>
    </w:p>
    <w:p>
      <w:r>
        <w:t>(d) Choosing only one food for all meals</w:t>
      </w:r>
    </w:p>
    <w:p>
      <w:r>
        <w:t>Answer: b</w:t>
      </w:r>
    </w:p>
    <w:p>
      <w:r>
        <w:t>Solution: ✅ Correct Answer: b. Choosing fresh, clean, unspoiled foods suited to the family's needs.</w:t>
      </w:r>
    </w:p>
    <w:p>
      <w:r>
        <w:t>🧠 Clinical Rationale: Good selection balances quality (fresh, clean, unspoiled), nutrition and cost for the family's actual needs</w:t>
      </w:r>
    </w:p>
    <w:p>
      <w:r>
        <w:t>🩺 Nursing Action: Check freshness signs (colour, smell, texture, expiry) and buy for the family size and menu</w:t>
      </w:r>
    </w:p>
    <w:p>
      <w:r>
        <w:t>❌ Why Not Others: (a) Choosing foods only by price tag — not the best response for this situation; (c) Buying damaged packets because they are cheap — not the best response for this situation; (d) Choosing only one food for all meals — not the best response for this situation.</w:t>
      </w:r>
    </w:p>
    <w:p>
      <w:r>
        <w:t>⚠️ Exam Trap: Price alone or damaged-goods bargains compromise quality — selection weighs all factors together</w:t>
      </w:r>
    </w:p>
    <w:p>
      <w:r>
        <w:t>⚡ 5-Second Recall: Select on quality + need, not price alone</w:t>
      </w:r>
    </w:p>
    <w:p>
      <w:r>
        <w:t>Question: The nurse is teaching a patient about principles of food selection and purchasing. Which statement by the patient indicates correct understanding?</w:t>
      </w:r>
    </w:p>
    <w:p>
      <w:r>
        <w:t>(a) Buy only soft drinks and biscuits</w:t>
      </w:r>
    </w:p>
    <w:p>
      <w:r>
        <w:t>(b) Buy imported fruits only</w:t>
      </w:r>
    </w:p>
    <w:p>
      <w:r>
        <w:t>(c) Prioritize cereals, pulses, seasonal vegetables and eggs/curd — the cheapest nutrient-dense foods</w:t>
      </w:r>
    </w:p>
    <w:p>
      <w:r>
        <w:t>(d) Skip vegetables entirely</w:t>
      </w:r>
    </w:p>
    <w:p>
      <w:r>
        <w:t>Answer: c</w:t>
      </w:r>
    </w:p>
    <w:p>
      <w:r>
        <w:t>Solution: ✅ Correct Answer: c. Prioritize cereals, pulses, seasonal vegetables and eggs/curd — the cheapest nutrient-dense foods.</w:t>
      </w:r>
    </w:p>
    <w:p>
      <w:r>
        <w:t>🧠 Clinical Rationale: Cereals + pulses + seasonal vegetables + eggs/curd give the most nutrients per rupee — the classic low-cost balanced diet</w:t>
      </w:r>
    </w:p>
    <w:p>
      <w:r>
        <w:t>🩺 Nursing Action: Plan meals around staples, pulses and seasonal produce; small amounts of milk/egg add quality protein</w:t>
      </w:r>
    </w:p>
    <w:p>
      <w:r>
        <w:t>❌ Why Not Others: (a) Buy only soft drinks and biscuits — not the best response for this situation; (b) Buy imported fruits only — not the best response for this situation; (d) Skip vegetables entirely — not the best response for this situation.</w:t>
      </w:r>
    </w:p>
    <w:p>
      <w:r>
        <w:t>⚠️ Exam Trap: Soft drinks, biscuits and imports give poor nutrient value — the staple-pulse-vegetable mix is the economy choice</w:t>
      </w:r>
    </w:p>
    <w:p>
      <w:r>
        <w:t>🌟 PNC Exam Pearl: Local seasonal vegetables are cheaper AND fresher — a double win for nutrition and budget</w:t>
      </w:r>
    </w:p>
    <w:p>
      <w:r>
        <w:t>⚡ 5-Second Recall: Cheapest nutrients = cereal + pulse + seasonal veg</w:t>
      </w:r>
    </w:p>
    <w:p>
      <w:r>
        <w:t>Question: Which statement about principles of food selection and purchasing is correct?</w:t>
      </w:r>
    </w:p>
    <w:p>
      <w:r>
        <w:t>(a) Buy only branded items</w:t>
      </w:r>
    </w:p>
    <w:p>
      <w:r>
        <w:t>(b) Buy whatever is on sale first</w:t>
      </w:r>
    </w:p>
    <w:p>
      <w:r>
        <w:t>(c) Buy according to a planned menu and budget, checking quality and quantity</w:t>
      </w:r>
    </w:p>
    <w:p>
      <w:r>
        <w:t>(d) Buy the largest pack regardless of need</w:t>
      </w:r>
    </w:p>
    <w:p>
      <w:r>
        <w:t>Answer: c</w:t>
      </w:r>
    </w:p>
    <w:p>
      <w:r>
        <w:t>Solution: ✅ Correct Answer: c. Buy according to a planned menu and budget, checking quality and quantity.</w:t>
      </w:r>
    </w:p>
    <w:p>
      <w:r>
        <w:t>🧠 Clinical Rationale: Purchasing starts with menu planning and a budget — quality, quantity, price and need guide the buying decision</w:t>
      </w:r>
    </w:p>
    <w:p>
      <w:r>
        <w:t>🩺 Nursing Action: Teach families to plan weekly menus, make a shopping list and buy in the needed quantity to avoid waste</w:t>
      </w:r>
    </w:p>
    <w:p>
      <w:r>
        <w:t>❌ Why Not Others: (a) Buy only branded items — not the best response for this situation; (b) Buy whatever is on sale first — not the best response for this situation; (d) Buy the largest pack regardless of need — not the best response for this situation.</w:t>
      </w:r>
    </w:p>
    <w:p>
      <w:r>
        <w:t>⚡ 5-Second Recall: Purchase = plan first</w:t>
      </w:r>
    </w:p>
    <w:p>
      <w:r>
        <w:t>Question: Which statement about principles of food selection and purchasing is correct?</w:t>
      </w:r>
    </w:p>
    <w:p>
      <w:r>
        <w:t>(a) Choosing only one food for all meals</w:t>
      </w:r>
    </w:p>
    <w:p>
      <w:r>
        <w:t>(b) Choosing fresh, clean, unspoiled foods suited to the family's needs</w:t>
      </w:r>
    </w:p>
    <w:p>
      <w:r>
        <w:t>(c) Choosing foods only by price tag</w:t>
      </w:r>
    </w:p>
    <w:p>
      <w:r>
        <w:t>(d) Buying damaged packets because they are cheap</w:t>
      </w:r>
    </w:p>
    <w:p>
      <w:r>
        <w:t>Answer: b</w:t>
      </w:r>
    </w:p>
    <w:p>
      <w:r>
        <w:t>Solution: ✅ Correct Answer: b. Choosing fresh, clean, unspoiled foods suited to the family's needs.</w:t>
      </w:r>
    </w:p>
    <w:p>
      <w:r>
        <w:t>🧠 Clinical Rationale: Good selection balances quality (fresh, clean, unspoiled), nutrition and cost for the family's actual needs</w:t>
      </w:r>
    </w:p>
    <w:p>
      <w:r>
        <w:t>🩺 Nursing Action: Check freshness signs (colour, smell, texture, expiry) and buy for the family size and menu</w:t>
      </w:r>
    </w:p>
    <w:p>
      <w:r>
        <w:t>❌ Why Not Others: (a) Choosing only one food for all meals — not the best response for this situation; (c) Choosing foods only by price tag — not the best response for this situation; (d) Buying damaged packets because they are cheap — not the best response for this situation.</w:t>
      </w:r>
    </w:p>
    <w:p>
      <w:r>
        <w:t>⚡ 5-Second Recall: Select on quality + need, not price alone</w:t>
      </w:r>
    </w:p>
    <w:p>
      <w:r>
        <w:t>Question: A patient needing care for principles of food selection and purchasing is admitted to the unit. Which nursing action should the nurse perform FIRST?</w:t>
      </w:r>
    </w:p>
    <w:p>
      <w:r>
        <w:t>(a) Buy imported fruits only</w:t>
      </w:r>
    </w:p>
    <w:p>
      <w:r>
        <w:t>(b) Skip vegetables entirely</w:t>
      </w:r>
    </w:p>
    <w:p>
      <w:r>
        <w:t>(c) Prioritize cereals, pulses, seasonal vegetables and eggs/curd — the cheapest nutrient-dense foods</w:t>
      </w:r>
    </w:p>
    <w:p>
      <w:r>
        <w:t>(d) Buy only soft drinks and biscuits</w:t>
      </w:r>
    </w:p>
    <w:p>
      <w:r>
        <w:t>Answer: c</w:t>
      </w:r>
    </w:p>
    <w:p>
      <w:r>
        <w:t>Solution: ✅ Correct Answer: c. Prioritize cereals, pulses, seasonal vegetables and eggs/curd — the cheapest nutrient-dense foods.</w:t>
      </w:r>
    </w:p>
    <w:p>
      <w:r>
        <w:t>🧠 Clinical Rationale: Cereals + pulses + seasonal vegetables + eggs/curd give the most nutrients per rupee — the classic low-cost balanced diet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meals around staples, pulses and seasonal produce; small amounts of milk/egg add quality protein</w:t>
      </w:r>
    </w:p>
    <w:p>
      <w:r>
        <w:t>❌ Why Not Others: (a) Buy imported fruits only — not the best response for this situation; (b) Skip vegetables entirely — not the best response for this situation; (d) Buy only soft drinks and biscuits — not the best response for this situation.</w:t>
      </w:r>
    </w:p>
    <w:p>
      <w:r>
        <w:t>⚡ 5-Second Recall: Cheapest nutrients = cereal + pulse + seasonal veg</w:t>
      </w:r>
    </w:p>
    <w:p>
      <w:r>
        <w:t>Question: The nurse is caring for a patient with principles of food selection and purchasing. Which response is most appropriate?</w:t>
      </w:r>
    </w:p>
    <w:p>
      <w:r>
        <w:t>(a) Buy only branded items</w:t>
      </w:r>
    </w:p>
    <w:p>
      <w:r>
        <w:t>(b) Buy whatever is on sale first</w:t>
      </w:r>
    </w:p>
    <w:p>
      <w:r>
        <w:t>(c) Buy the largest pack regardless of need</w:t>
      </w:r>
    </w:p>
    <w:p>
      <w:r>
        <w:t>(d) Buy according to a planned menu and budget, checking quality and quantity</w:t>
      </w:r>
    </w:p>
    <w:p>
      <w:r>
        <w:t>Answer: d</w:t>
      </w:r>
    </w:p>
    <w:p>
      <w:r>
        <w:t>Solution: ✅ Correct Answer: d. Buy according to a planned menu and budget, checking quality and quantity.</w:t>
      </w:r>
    </w:p>
    <w:p>
      <w:r>
        <w:t>🧠 Clinical Rationale: Purchasing starts with menu planning and a budget — quality, quantity, price and need guide the buying decision</w:t>
      </w:r>
    </w:p>
    <w:p>
      <w:r>
        <w:t>🩺 Nursing Action: Teach families to plan weekly menus, make a shopping list and buy in the needed quantity to avoid waste</w:t>
      </w:r>
    </w:p>
    <w:p>
      <w:r>
        <w:t>❌ Why Not Others: (a) Buy only branded items — not the best response for this situation; (b) Buy whatever is on sale first — not the best response for this situation; (c) Buy the largest pack regardless of need — not the best response for this situation.</w:t>
      </w:r>
    </w:p>
    <w:p>
      <w:r>
        <w:t>⚡ 5-Second Recall: Purchase = plan first</w:t>
      </w:r>
    </w:p>
    <w:p>
      <w:r>
        <w:t>Question: The nurse is caring for a patient with principles of food selection and purchasing. Which response is most appropriate?</w:t>
      </w:r>
    </w:p>
    <w:p>
      <w:r>
        <w:t>(a) Choosing only one food for all meals</w:t>
      </w:r>
    </w:p>
    <w:p>
      <w:r>
        <w:t>(b) Choosing foods only by price tag</w:t>
      </w:r>
    </w:p>
    <w:p>
      <w:r>
        <w:t>(c) Buying damaged packets because they are cheap</w:t>
      </w:r>
    </w:p>
    <w:p>
      <w:r>
        <w:t>(d) Choosing fresh, clean, unspoiled foods suited to the family's needs</w:t>
      </w:r>
    </w:p>
    <w:p>
      <w:r>
        <w:t>Answer: d</w:t>
      </w:r>
    </w:p>
    <w:p>
      <w:r>
        <w:t>Solution: ✅ Correct Answer: d. Choosing fresh, clean, unspoiled foods suited to the family's needs.</w:t>
      </w:r>
    </w:p>
    <w:p>
      <w:r>
        <w:t>🧠 Clinical Rationale: Good selection balances quality (fresh, clean, unspoiled), nutrition and cost for the family's actual needs</w:t>
      </w:r>
    </w:p>
    <w:p>
      <w:r>
        <w:t>🩺 Nursing Action: Check freshness signs (colour, smell, texture, expiry) and buy for the family size and menu</w:t>
      </w:r>
    </w:p>
    <w:p>
      <w:r>
        <w:t>❌ Why Not Others: (a) Choosing only one food for all meals — not the best response for this situation; (b) Choosing foods only by price tag — not the best response for this situation; (c) Buying damaged packets because they are cheap — not the best response for this situation.</w:t>
      </w:r>
    </w:p>
    <w:p>
      <w:r>
        <w:t>⚡ 5-Second Recall: Select on quality + need, not price alone</w:t>
      </w:r>
    </w:p>
    <w:p>
      <w:r>
        <w:t>Question: Eating seasonal local foods is nutritionally beneficial because they?</w:t>
      </w:r>
    </w:p>
    <w:p>
      <w:r>
        <w:t>(a) Are fresher, cheaper and at their peak nutrient content</w:t>
      </w:r>
    </w:p>
    <w:p>
      <w:r>
        <w:t>(b) Are always imported</w:t>
      </w:r>
    </w:p>
    <w:p>
      <w:r>
        <w:t>(c) Contain no nutrients</w:t>
      </w:r>
    </w:p>
    <w:p>
      <w:r>
        <w:t>(d) Last for months without storage</w:t>
      </w:r>
    </w:p>
    <w:p>
      <w:r>
        <w:t>Answer: a</w:t>
      </w:r>
    </w:p>
    <w:p>
      <w:r>
        <w:t>Solution: ✅ Correct Answer: a. Are fresher, cheaper and at their peak nutrient content.</w:t>
      </w:r>
    </w:p>
    <w:p>
      <w:r>
        <w:t>🧠 Clinical Rationale: Seasonal local produce is harvested at peak ripeness — fresher, more nutritious and cheaper than out-of-season imports</w:t>
      </w:r>
    </w:p>
    <w:p>
      <w:r>
        <w:t>🔍 Key Clues: Seasonal = fresh + nutritious + cheap</w:t>
      </w:r>
    </w:p>
    <w:p>
      <w:r>
        <w:t>🩺 Nursing Action: Encourage market-based seasonal menus in community nutrition education</w:t>
      </w:r>
    </w:p>
    <w:p>
      <w:r>
        <w:t>❌ Why Not Others: (b) Are always imported — not the best response for this situation; (c) Contain no nutrients — not the best response for this situation; (d) Last for months without storage — not the best response for this situation.</w:t>
      </w:r>
    </w:p>
    <w:p>
      <w:r>
        <w:t>⚠️ Exam Trap: Out-of-season foods travel far and lose nutrients — local seasonal foods are the better buy</w:t>
      </w:r>
    </w:p>
    <w:p>
      <w:r>
        <w:t>🌟 PNC Exam Pearl: Locally grown foods also support farmers and reduce food miles</w:t>
      </w:r>
    </w:p>
    <w:p>
      <w:r>
        <w:t>⚡ 5-Second Recall: Seasonal local = best value</w:t>
      </w:r>
    </w:p>
    <w:p>
      <w:r>
        <w:t>Question: Which is a cost-effective protein strategy in India?</w:t>
      </w:r>
    </w:p>
    <w:p>
      <w:r>
        <w:t>(a) Buying only imported protein bars</w:t>
      </w:r>
    </w:p>
    <w:p>
      <w:r>
        <w:t>(b) Skipping protein foods entirely</w:t>
      </w:r>
    </w:p>
    <w:p>
      <w:r>
        <w:t>(c) Using pulses and legumes with cereals daily</w:t>
      </w:r>
    </w:p>
    <w:p>
      <w:r>
        <w:t>(d) Eating meat at every meal exclusively</w:t>
      </w:r>
    </w:p>
    <w:p>
      <w:r>
        <w:t>Answer: c</w:t>
      </w:r>
    </w:p>
    <w:p>
      <w:r>
        <w:t>Solution: ✅ Correct Answer: c. Using pulses and legumes with cereals daily.</w:t>
      </w:r>
    </w:p>
    <w:p>
      <w:r>
        <w:t>🧠 Clinical Rationale: Pulses and legumes with cereals provide good-quality protein at the lowest cost — the traditional Indian approach</w:t>
      </w:r>
    </w:p>
    <w:p>
      <w:r>
        <w:t>🔍 Key Clues: Cereal + pulse = cheapest protein</w:t>
      </w:r>
    </w:p>
    <w:p>
      <w:r>
        <w:t>🩺 Nursing Action: Plan family meals around dal, chana, rajma and soy with cereals rather than expensive processed proteins</w:t>
      </w:r>
    </w:p>
    <w:p>
      <w:r>
        <w:t>❌ Why Not Others: (a) Buying only imported protein bars — not the best response for this situation; (b) Skipping protein foods entirely — not the best response for this situation; (d) Eating meat at every meal exclusively — not the best response for this situation.</w:t>
      </w:r>
    </w:p>
    <w:p>
      <w:r>
        <w:t>⚠️ Exam Trap: Imported bars and exclusive meat are costly — the staple pulse-cereal pairing is the economical choice</w:t>
      </w:r>
    </w:p>
    <w:p>
      <w:r>
        <w:t>🌟 PNC Exam Pearl: Eggs and curd add affordable high-quality animal protein when affordable</w:t>
      </w:r>
    </w:p>
    <w:p>
      <w:r>
        <w:t>⚡ 5-Second Recall: Pulses = economical protein source</w:t>
      </w:r>
    </w:p>
    <w:p>
      <w:r>
        <w:t>Question: A family buys out-of-season imported fruits monthly and skips vegetables to save money. What advice corrects this pattern?</w:t>
      </w:r>
    </w:p>
    <w:p>
      <w:r>
        <w:t>(a) Skip all fruits and vegetables</w:t>
      </w:r>
    </w:p>
    <w:p>
      <w:r>
        <w:t>(b) Continue imported fruits as the only produce</w:t>
      </w:r>
    </w:p>
    <w:p>
      <w:r>
        <w:t>(c) Buy only canned fruits</w:t>
      </w:r>
    </w:p>
    <w:p>
      <w:r>
        <w:t>(d) Swap imported fruits for local seasonal fruits and include cheap seasonal vegetables daily</w:t>
      </w:r>
    </w:p>
    <w:p>
      <w:r>
        <w:t>Answer: d</w:t>
      </w:r>
    </w:p>
    <w:p>
      <w:r>
        <w:t>Solution: ✅ Correct Answer: d. Swap imported fruits for local seasonal fruits and include cheap seasonal vegetables daily.</w:t>
      </w:r>
    </w:p>
    <w:p>
      <w:r>
        <w:t>🧠 Clinical Rationale: Local seasonal fruits (papaya, guava, banana, citrus in season) cost less and are fresher than imports — with vegetables they complete the micronutrient base</w:t>
      </w:r>
    </w:p>
    <w:p>
      <w:r>
        <w:t>🔍 Key Clues: Local seasonal produce &gt; imports</w:t>
      </w:r>
    </w:p>
    <w:p>
      <w:r>
        <w:t>🩺 Nursing Action: Teach seasonal charts and market lists; greens like amaranth, methi and seasonal gourds are cheap nutrient sources</w:t>
      </w:r>
    </w:p>
    <w:p>
      <w:r>
        <w:t>❌ Why Not Others: (a) Skip all fruits and vegetables — not the best response for this situation; (b) Continue imported fruits as the only produce — not the best response for this situation; (c) Buy only canned fruits — not the best response for this situation.</w:t>
      </w:r>
    </w:p>
    <w:p>
      <w:r>
        <w:t>⚠️ Exam Trap: Imported fruits at high prices displace affordable vegetables — the buying pattern itself needs correction</w:t>
      </w:r>
    </w:p>
    <w:p>
      <w:r>
        <w:t>🌟 PNC Exam Pearl: Canned fruits carry added sugar and cost more than fresh seasonal options</w:t>
      </w:r>
    </w:p>
    <w:p>
      <w:r>
        <w:t>⚡ 5-Second Recall: Local fruits + seasonal vegetables = budget nutrition</w:t>
      </w:r>
    </w:p>
    <w:p>
      <w:r>
        <w:t>Question: A patient asks the nurse about seasonal/local foods and cost-effective nutrition. Which response by the nurse is correct?</w:t>
      </w:r>
    </w:p>
    <w:p>
      <w:r>
        <w:t>(a) Contain no nutrients</w:t>
      </w:r>
    </w:p>
    <w:p>
      <w:r>
        <w:t>(b) Are always imported</w:t>
      </w:r>
    </w:p>
    <w:p>
      <w:r>
        <w:t>(c) Are fresher, cheaper and at their peak nutrient content</w:t>
      </w:r>
    </w:p>
    <w:p>
      <w:r>
        <w:t>(d) Last for months without storage</w:t>
      </w:r>
    </w:p>
    <w:p>
      <w:r>
        <w:t>Answer: c</w:t>
      </w:r>
    </w:p>
    <w:p>
      <w:r>
        <w:t>Solution: ✅ Correct Answer: c. Are fresher, cheaper and at their peak nutrient content.</w:t>
      </w:r>
    </w:p>
    <w:p>
      <w:r>
        <w:t>🧠 Clinical Rationale: Seasonal local produce is harvested at peak ripeness — fresher, more nutritious and cheaper than out-of-season imports</w:t>
      </w:r>
    </w:p>
    <w:p>
      <w:r>
        <w:t>🩺 Nursing Action: Encourage market-based seasonal menus in community nutrition education</w:t>
      </w:r>
    </w:p>
    <w:p>
      <w:r>
        <w:t>❌ Why Not Others: (a) Contain no nutrients — not the best response for this situation; (b) Are always imported — not the best response for this situation; (d) Last for months without storage — not the best response for this situation.</w:t>
      </w:r>
    </w:p>
    <w:p>
      <w:r>
        <w:t>⚠️ Exam Trap: Out-of-season foods travel far and lose nutrients — local seasonal foods are the better buy</w:t>
      </w:r>
    </w:p>
    <w:p>
      <w:r>
        <w:t>⚡ 5-Second Recall: Seasonal local = best value</w:t>
      </w:r>
    </w:p>
    <w:p>
      <w:r>
        <w:t>Question: A patient asks the nurse about seasonal/local foods and cost-effective nutrition. Which response by the nurse is correct?</w:t>
      </w:r>
    </w:p>
    <w:p>
      <w:r>
        <w:t>(a) Skipping protein foods entirely</w:t>
      </w:r>
    </w:p>
    <w:p>
      <w:r>
        <w:t>(b) Using pulses and legumes with cereals daily</w:t>
      </w:r>
    </w:p>
    <w:p>
      <w:r>
        <w:t>(c) Buying only imported protein bars</w:t>
      </w:r>
    </w:p>
    <w:p>
      <w:r>
        <w:t>(d) Eating meat at every meal exclusively</w:t>
      </w:r>
    </w:p>
    <w:p>
      <w:r>
        <w:t>Answer: b</w:t>
      </w:r>
    </w:p>
    <w:p>
      <w:r>
        <w:t>Solution: ✅ Correct Answer: b. Using pulses and legumes with cereals daily.</w:t>
      </w:r>
    </w:p>
    <w:p>
      <w:r>
        <w:t>🧠 Clinical Rationale: Pulses and legumes with cereals provide good-quality protein at the lowest cost — the traditional Indian approach</w:t>
      </w:r>
    </w:p>
    <w:p>
      <w:r>
        <w:t>🩺 Nursing Action: Plan family meals around dal, chana, rajma and soy with cereals rather than expensive processed proteins</w:t>
      </w:r>
    </w:p>
    <w:p>
      <w:r>
        <w:t>❌ Why Not Others: (a) Skipping protein foods entirely — not the best response for this situation; (c) Buying only imported protein bars — not the best response for this situation; (d) Eating meat at every meal exclusively — not the best response for this situation.</w:t>
      </w:r>
    </w:p>
    <w:p>
      <w:r>
        <w:t>⚠️ Exam Trap: Imported bars and exclusive meat are costly — the staple pulse-cereal pairing is the economical choice</w:t>
      </w:r>
    </w:p>
    <w:p>
      <w:r>
        <w:t>⚡ 5-Second Recall: Pulses = economical protein source</w:t>
      </w:r>
    </w:p>
    <w:p>
      <w:r>
        <w:t>Question: The nurse is teaching a patient about seasonal/local foods and cost-effective nutrition. Which statement by the patient indicates correct understanding?</w:t>
      </w:r>
    </w:p>
    <w:p>
      <w:r>
        <w:t>(a) Skip all fruits and vegetables</w:t>
      </w:r>
    </w:p>
    <w:p>
      <w:r>
        <w:t>(b) Buy only canned fruits</w:t>
      </w:r>
    </w:p>
    <w:p>
      <w:r>
        <w:t>(c) Swap imported fruits for local seasonal fruits and include cheap seasonal vegetables daily</w:t>
      </w:r>
    </w:p>
    <w:p>
      <w:r>
        <w:t>(d) Continue imported fruits as the only produce</w:t>
      </w:r>
    </w:p>
    <w:p>
      <w:r>
        <w:t>Answer: c</w:t>
      </w:r>
    </w:p>
    <w:p>
      <w:r>
        <w:t>Solution: ✅ Correct Answer: c. Swap imported fruits for local seasonal fruits and include cheap seasonal vegetables daily.</w:t>
      </w:r>
    </w:p>
    <w:p>
      <w:r>
        <w:t>🧠 Clinical Rationale: Local seasonal fruits (papaya, guava, banana, citrus in season) cost less and are fresher than imports — with vegetables they complete the micronutrient base</w:t>
      </w:r>
    </w:p>
    <w:p>
      <w:r>
        <w:t>🩺 Nursing Action: Teach seasonal charts and market lists; greens like amaranth, methi and seasonal gourds are cheap nutrient sources</w:t>
      </w:r>
    </w:p>
    <w:p>
      <w:r>
        <w:t>❌ Why Not Others: (a) Skip all fruits and vegetables — not the best response for this situation; (b) Buy only canned fruits — not the best response for this situation; (d) Continue imported fruits as the only produce — not the best response for this situation.</w:t>
      </w:r>
    </w:p>
    <w:p>
      <w:r>
        <w:t>⚠️ Exam Trap: Imported fruits at high prices displace affordable vegetables — the buying pattern itself needs correction</w:t>
      </w:r>
    </w:p>
    <w:p>
      <w:r>
        <w:t>🌟 PNC Exam Pearl: Canned fruits carry added sugar and cost more than fresh seasonal options</w:t>
      </w:r>
    </w:p>
    <w:p>
      <w:r>
        <w:t>⚡ 5-Second Recall: Local fruits + seasonal vegetables = budget nutrition</w:t>
      </w:r>
    </w:p>
    <w:p>
      <w:r>
        <w:t>Question: Which statement about seasonal/local foods and cost-effective nutrition is correct?</w:t>
      </w:r>
    </w:p>
    <w:p>
      <w:r>
        <w:t>(a) Contain no nutrients</w:t>
      </w:r>
    </w:p>
    <w:p>
      <w:r>
        <w:t>(b) Last for months without storage</w:t>
      </w:r>
    </w:p>
    <w:p>
      <w:r>
        <w:t>(c) Are always imported</w:t>
      </w:r>
    </w:p>
    <w:p>
      <w:r>
        <w:t>(d) Are fresher, cheaper and at their peak nutrient content</w:t>
      </w:r>
    </w:p>
    <w:p>
      <w:r>
        <w:t>Answer: d</w:t>
      </w:r>
    </w:p>
    <w:p>
      <w:r>
        <w:t>Solution: ✅ Correct Answer: d. Are fresher, cheaper and at their peak nutrient content.</w:t>
      </w:r>
    </w:p>
    <w:p>
      <w:r>
        <w:t>🧠 Clinical Rationale: Seasonal local produce is harvested at peak ripeness — fresher, more nutritious and cheaper than out-of-season imports</w:t>
      </w:r>
    </w:p>
    <w:p>
      <w:r>
        <w:t>🩺 Nursing Action: Encourage market-based seasonal menus in community nutrition education</w:t>
      </w:r>
    </w:p>
    <w:p>
      <w:r>
        <w:t>❌ Why Not Others: (a) Contain no nutrients — not the best response for this situation; (b) Last for months without storage — not the best response for this situation; (c) Are always imported — not the best response for this situation.</w:t>
      </w:r>
    </w:p>
    <w:p>
      <w:r>
        <w:t>⚡ 5-Second Recall: Seasonal local = best value</w:t>
      </w:r>
    </w:p>
    <w:p>
      <w:r>
        <w:t>Question: Which statement about seasonal/local foods and cost-effective nutrition is correct?</w:t>
      </w:r>
    </w:p>
    <w:p>
      <w:r>
        <w:t>(a) Using pulses and legumes with cereals daily</w:t>
      </w:r>
    </w:p>
    <w:p>
      <w:r>
        <w:t>(b) Skipping protein foods entirely</w:t>
      </w:r>
    </w:p>
    <w:p>
      <w:r>
        <w:t>(c) Buying only imported protein bars</w:t>
      </w:r>
    </w:p>
    <w:p>
      <w:r>
        <w:t>(d) Eating meat at every meal exclusively</w:t>
      </w:r>
    </w:p>
    <w:p>
      <w:r>
        <w:t>Answer: a</w:t>
      </w:r>
    </w:p>
    <w:p>
      <w:r>
        <w:t>Solution: ✅ Correct Answer: a. Using pulses and legumes with cereals daily.</w:t>
      </w:r>
    </w:p>
    <w:p>
      <w:r>
        <w:t>🧠 Clinical Rationale: Pulses and legumes with cereals provide good-quality protein at the lowest cost — the traditional Indian approach</w:t>
      </w:r>
    </w:p>
    <w:p>
      <w:r>
        <w:t>🩺 Nursing Action: Plan family meals around dal, chana, rajma and soy with cereals rather than expensive processed proteins</w:t>
      </w:r>
    </w:p>
    <w:p>
      <w:r>
        <w:t>❌ Why Not Others: (b) Skipping protein foods entirely — not the best response for this situation; (c) Buying only imported protein bars — not the best response for this situation; (d) Eating meat at every meal exclusively — not the best response for this situation.</w:t>
      </w:r>
    </w:p>
    <w:p>
      <w:r>
        <w:t>⚡ 5-Second Recall: Pulses = economical protein source</w:t>
      </w:r>
    </w:p>
    <w:p>
      <w:r>
        <w:t>Question: A patient needing care for seasonal/local foods and cost-effective nutrition is admitted to the unit. Which nursing action should the nurse perform FIRST?</w:t>
      </w:r>
    </w:p>
    <w:p>
      <w:r>
        <w:t>(a) Continue imported fruits as the only produce</w:t>
      </w:r>
    </w:p>
    <w:p>
      <w:r>
        <w:t>(b) Buy only canned fruits</w:t>
      </w:r>
    </w:p>
    <w:p>
      <w:r>
        <w:t>(c) Swap imported fruits for local seasonal fruits and include cheap seasonal vegetables daily</w:t>
      </w:r>
    </w:p>
    <w:p>
      <w:r>
        <w:t>(d) Skip all fruits and vegetables</w:t>
      </w:r>
    </w:p>
    <w:p>
      <w:r>
        <w:t>Answer: c</w:t>
      </w:r>
    </w:p>
    <w:p>
      <w:r>
        <w:t>Solution: ✅ Correct Answer: c. Swap imported fruits for local seasonal fruits and include cheap seasonal vegetables daily.</w:t>
      </w:r>
    </w:p>
    <w:p>
      <w:r>
        <w:t>🧠 Clinical Rationale: Local seasonal fruits (papaya, guava, banana, citrus in season) cost less and are fresher than imports — with vegetables they complete the micronutrient base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seasonal charts and market lists; greens like amaranth, methi and seasonal gourds are cheap nutrient sources</w:t>
      </w:r>
    </w:p>
    <w:p>
      <w:r>
        <w:t>❌ Why Not Others: (a) Continue imported fruits as the only produce — not the best response for this situation; (b) Buy only canned fruits — not the best response for this situation; (d) Skip all fruits and vegetables — not the best response for this situation.</w:t>
      </w:r>
    </w:p>
    <w:p>
      <w:r>
        <w:t>⚡ 5-Second Recall: Local fruits + seasonal vegetables = budget nutrition</w:t>
      </w:r>
    </w:p>
    <w:p>
      <w:r>
        <w:t>Question: The nurse is caring for a patient with seasonal/local foods and cost-effective nutrition. Which response is most appropriate?</w:t>
      </w:r>
    </w:p>
    <w:p>
      <w:r>
        <w:t>(a) Are always imported</w:t>
      </w:r>
    </w:p>
    <w:p>
      <w:r>
        <w:t>(b) Contain no nutrients</w:t>
      </w:r>
    </w:p>
    <w:p>
      <w:r>
        <w:t>(c) Are fresher, cheaper and at their peak nutrient content</w:t>
      </w:r>
    </w:p>
    <w:p>
      <w:r>
        <w:t>(d) Last for months without storage</w:t>
      </w:r>
    </w:p>
    <w:p>
      <w:r>
        <w:t>Answer: c</w:t>
      </w:r>
    </w:p>
    <w:p>
      <w:r>
        <w:t>Solution: ✅ Correct Answer: c. Are fresher, cheaper and at their peak nutrient content.</w:t>
      </w:r>
    </w:p>
    <w:p>
      <w:r>
        <w:t>🧠 Clinical Rationale: Seasonal local produce is harvested at peak ripeness — fresher, more nutritious and cheaper than out-of-season imports</w:t>
      </w:r>
    </w:p>
    <w:p>
      <w:r>
        <w:t>🩺 Nursing Action: Encourage market-based seasonal menus in community nutrition education</w:t>
      </w:r>
    </w:p>
    <w:p>
      <w:r>
        <w:t>❌ Why Not Others: (a) Are always imported — not the best response for this situation; (b) Contain no nutrients — not the best response for this situation; (d) Last for months without storage — not the best response for this situation.</w:t>
      </w:r>
    </w:p>
    <w:p>
      <w:r>
        <w:t>⚡ 5-Second Recall: Seasonal local = best value</w:t>
      </w:r>
    </w:p>
    <w:p>
      <w:r>
        <w:t>Question: The nurse is caring for a patient with seasonal/local foods and cost-effective nutrition. Which response is most appropriate?</w:t>
      </w:r>
    </w:p>
    <w:p>
      <w:r>
        <w:t>(a) Using pulses and legumes with cereals daily</w:t>
      </w:r>
    </w:p>
    <w:p>
      <w:r>
        <w:t>(b) Eating meat at every meal exclusively</w:t>
      </w:r>
    </w:p>
    <w:p>
      <w:r>
        <w:t>(c) Skipping protein foods entirely</w:t>
      </w:r>
    </w:p>
    <w:p>
      <w:r>
        <w:t>(d) Buying only imported protein bars</w:t>
      </w:r>
    </w:p>
    <w:p>
      <w:r>
        <w:t>Answer: a</w:t>
      </w:r>
    </w:p>
    <w:p>
      <w:r>
        <w:t>Solution: ✅ Correct Answer: a. Using pulses and legumes with cereals daily.</w:t>
      </w:r>
    </w:p>
    <w:p>
      <w:r>
        <w:t>🧠 Clinical Rationale: Pulses and legumes with cereals provide good-quality protein at the lowest cost — the traditional Indian approach</w:t>
      </w:r>
    </w:p>
    <w:p>
      <w:r>
        <w:t>🩺 Nursing Action: Plan family meals around dal, chana, rajma and soy with cereals rather than expensive processed proteins</w:t>
      </w:r>
    </w:p>
    <w:p>
      <w:r>
        <w:t>❌ Why Not Others: (b) Eating meat at every meal exclusively — not the best response for this situation; (c) Skipping protein foods entirely — not the best response for this situation; (d) Buying only imported protein bars — not the best response for this situation.</w:t>
      </w:r>
    </w:p>
    <w:p>
      <w:r>
        <w:t>⚡ 5-Second Recall: Pulses = economical protein 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