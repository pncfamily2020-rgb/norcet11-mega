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common carotid artery pulse is best palpated?</w:t>
      </w:r>
    </w:p>
    <w:p>
      <w:r>
        <w:t>(a) At the wrist</w:t>
      </w:r>
    </w:p>
    <w:p>
      <w:r>
        <w:t>(b) In the groin</w:t>
      </w:r>
    </w:p>
    <w:p>
      <w:r>
        <w:t>(c) In the neck, just medial to the sternocleidomastoid muscle at the level of the thyroid cartilage</w:t>
      </w:r>
    </w:p>
    <w:p>
      <w:r>
        <w:t>(d) Behind the knee</w:t>
      </w:r>
    </w:p>
    <w:p>
      <w:r>
        <w:t>Answer: c</w:t>
      </w:r>
    </w:p>
    <w:p>
      <w:r>
        <w:t>Solution: ✅ Correct Answer: c.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🔍 Key Clues: Carotid pulse = neck, medial to SCM</w:t>
      </w:r>
    </w:p>
    <w:p>
      <w:r>
        <w:t>🩺 Nursing Action: Palpate one side at a time gently to avoid compressing the carotid sinus (bradycardia risk)</w:t>
      </w:r>
    </w:p>
    <w:p>
      <w:r>
        <w:t>❌ Why Not Others: (a) At the wrist — not the best response for this situation; (b) In the groin — not the best response for this situation; (d) Behind the knee — not the best response for this situation.</w:t>
      </w:r>
    </w:p>
    <w:p>
      <w:r>
        <w:t>⚠️ Exam Trap: Never palpate both carotids simultaneously — bilateral compression can reduce cerebral blood flow and trigger reflex bradycardia</w:t>
      </w:r>
    </w:p>
    <w:p>
      <w:r>
        <w:t>🌟 PNC Exam Pearl: Carotid sinus massage is a vagal maneuver used to terminate certain SVTs</w:t>
      </w:r>
    </w:p>
    <w:p>
      <w:r>
        <w:t>⚡ 5-Second Recall: Carotid pulse = medial to SCM</w:t>
      </w:r>
    </w:p>
    <w:p>
      <w:r>
        <w:t>Question: A nurse assesses a carotid bruit in a patient with syncope. The bruit suggests?</w:t>
      </w:r>
    </w:p>
    <w:p>
      <w:r>
        <w:t>(a) Pulmonary hypertension only</w:t>
      </w:r>
    </w:p>
    <w:p>
      <w:r>
        <w:t>(b) Carotid artery stenosis (atherosclerotic narrowing)</w:t>
      </w:r>
    </w:p>
    <w:p>
      <w:r>
        <w:t>(c) Venous hum only</w:t>
      </w:r>
    </w:p>
    <w:p>
      <w:r>
        <w:t>(d) ;Normal heart sounds radiating to the neck</w:t>
      </w:r>
    </w:p>
    <w:p>
      <w:r>
        <w:t>Answer: b</w:t>
      </w:r>
    </w:p>
    <w:p>
      <w:r>
        <w:t>Solution: ✅ Correct Answer: b. Carotid artery stenosis (atherosclerotic narrowing).</w:t>
      </w:r>
    </w:p>
    <w:p>
      <w:r>
        <w:t>🧠 Clinical Rationale: A carotid bruit is a systolic murmur-like sound from turbulent flow through a narrowed carotid artery — it suggests carotid stenosis and stroke risk</w:t>
      </w:r>
    </w:p>
    <w:p>
      <w:r>
        <w:t>🔍 Key Clues: Carotid bruit = carotid stenosis</w:t>
      </w:r>
    </w:p>
    <w:p>
      <w:r>
        <w:t>🩺 Nursing Action: Auscultate the carotids with the bell, ask the patient to hold breath briefly, and refer for Doppler ultrasound</w:t>
      </w:r>
    </w:p>
    <w:p>
      <w:r>
        <w:t>❌ Why Not Others: (a) Pulmonary hypertension only — not the best response for this situation; (c) Venous hum only — not the best response for this situation; (d) ;Normal heart sounds radiating to the neck — not the best response for this situation.</w:t>
      </w:r>
    </w:p>
    <w:p>
      <w:r>
        <w:t>⚠️ Exam Trap: Bruits are not normal — they indicate turbulent flow from stenosis or a transmitted cardiac murmur</w:t>
      </w:r>
    </w:p>
    <w:p>
      <w:r>
        <w:t>🌟 PNC Exam Pearl: Carotid stenosis increases stroke risk — endarterectomy or stenting may be indicated</w:t>
      </w:r>
    </w:p>
    <w:p>
      <w:r>
        <w:t>⚡ 5-Second Recall: Carotid bruit = stenosis risk</w:t>
      </w:r>
    </w:p>
    <w:p>
      <w:r>
        <w:t>Question: Which arteries join to form the basilar artery at the base of the brain?</w:t>
      </w:r>
    </w:p>
    <w:p>
      <w:r>
        <w:t>(a) Two internal carotids only</w:t>
      </w:r>
    </w:p>
    <w:p>
      <w:r>
        <w:t>(b) Two vertebral arteries</w:t>
      </w:r>
    </w:p>
    <w:p>
      <w:r>
        <w:t>(c) Anterior communicating artery only</w:t>
      </w:r>
    </w:p>
    <w:p>
      <w:r>
        <w:t>(d) Middle cerebral arteries only</w:t>
      </w:r>
    </w:p>
    <w:p>
      <w:r>
        <w:t>Answer: b</w:t>
      </w:r>
    </w:p>
    <w:p>
      <w:r>
        <w:t>Solution: ✅ Correct Answer: b. Two vertebral arteries.</w:t>
      </w:r>
    </w:p>
    <w:p>
      <w:r>
        <w:t>🧠 Clinical Rationale: The right and left vertebral arteries (branches of the subclavians) ascend through the cervical transverse foramina and unite to form the basilar artery</w:t>
      </w:r>
    </w:p>
    <w:p>
      <w:r>
        <w:t>🔍 Key Clues: Vertebrals join = basilar artery</w:t>
      </w:r>
    </w:p>
    <w:p>
      <w:r>
        <w:t>🩺 Nursing Action: Know the vertebrobasilar system when assessing posterior circulation stroke (vertigo, ataxia, diplopia)</w:t>
      </w:r>
    </w:p>
    <w:p>
      <w:r>
        <w:t>❌ Why Not Others: (a) Two internal carotids only — not the best response for this situation; (c) Anterior communicating artery only — not the best response for this situation; (d) Middle cerebral arteries only — not the best response for this situation.</w:t>
      </w:r>
    </w:p>
    <w:p>
      <w:r>
        <w:t>⚠️ Exam Trap: The internal carotids form the anterior/middle cerebral circulation — the basilar comes from the vertebral union</w:t>
      </w:r>
    </w:p>
    <w:p>
      <w:r>
        <w:t>🌟 PNC Exam Pearl: The basilar artery and its branches supply the brainstem and cerebellum</w:t>
      </w:r>
    </w:p>
    <w:p>
      <w:r>
        <w:t>⚡ 5-Second Recall: Vertebral + vertebral = basilar</w:t>
      </w:r>
    </w:p>
    <w:p>
      <w:r>
        <w:t>Question: A patient asks the nurse about carotid arteries and carotid pulse landmark. Which response by the nurse is correct?</w:t>
      </w:r>
    </w:p>
    <w:p>
      <w:r>
        <w:t>(a) In the groin</w:t>
      </w:r>
    </w:p>
    <w:p>
      <w:r>
        <w:t>(b) In the neck, just medial to the sternocleidomastoid muscle at the level of the thyroid cartilage</w:t>
      </w:r>
    </w:p>
    <w:p>
      <w:r>
        <w:t>(c) Behind the knee</w:t>
      </w:r>
    </w:p>
    <w:p>
      <w:r>
        <w:t>(d) At the wrist</w:t>
      </w:r>
    </w:p>
    <w:p>
      <w:r>
        <w:t>Answer: b</w:t>
      </w:r>
    </w:p>
    <w:p>
      <w:r>
        <w:t>Solution: ✅ Correct Answer: b.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🩺 Nursing Action: Palpate one side at a time gently to avoid compressing the carotid sinus (bradycardia risk)</w:t>
      </w:r>
    </w:p>
    <w:p>
      <w:r>
        <w:t>❌ Why Not Others: (a) In the groin — not the best response for this situation; (c) Behind the knee — not the best response for this situation; (d) At the wrist — not the best response for this situation.</w:t>
      </w:r>
    </w:p>
    <w:p>
      <w:r>
        <w:t>⚠️ Exam Trap: Never palpate both carotids simultaneously — bilateral compression can reduce cerebral blood flow and trigger reflex bradycardia</w:t>
      </w:r>
    </w:p>
    <w:p>
      <w:r>
        <w:t>⚡ 5-Second Recall: Carotid pulse = medial to SCM</w:t>
      </w:r>
    </w:p>
    <w:p>
      <w:r>
        <w:t>Question: The nurse is teaching a patient about carotid arteries and carotid pulse landmark. Which statement by the patient indicates correct understanding?</w:t>
      </w:r>
    </w:p>
    <w:p>
      <w:r>
        <w:t>(a) Carotid artery stenosis (atherosclerotic narrowing)</w:t>
      </w:r>
    </w:p>
    <w:p>
      <w:r>
        <w:t>(b) Pulmonary hypertension only</w:t>
      </w:r>
    </w:p>
    <w:p>
      <w:r>
        <w:t>(c) ;Normal heart sounds radiating to the neck</w:t>
      </w:r>
    </w:p>
    <w:p>
      <w:r>
        <w:t>(d) Venous hum only</w:t>
      </w:r>
    </w:p>
    <w:p>
      <w:r>
        <w:t>Answer: a</w:t>
      </w:r>
    </w:p>
    <w:p>
      <w:r>
        <w:t>Solution: ✅ Correct Answer: a. Carotid artery stenosis (atherosclerotic narrowing).</w:t>
      </w:r>
    </w:p>
    <w:p>
      <w:r>
        <w:t>🧠 Clinical Rationale: A carotid bruit is a systolic murmur-like sound from turbulent flow through a narrowed carotid artery — it suggests carotid stenosis and stroke risk</w:t>
      </w:r>
    </w:p>
    <w:p>
      <w:r>
        <w:t>🩺 Nursing Action: Auscultate the carotids with the bell, ask the patient to hold breath briefly, and refer for Doppler ultrasound</w:t>
      </w:r>
    </w:p>
    <w:p>
      <w:r>
        <w:t>❌ Why Not Others: (b) Pulmonary hypertension only — not the best response for this situation; (c) ;Normal heart sounds radiating to the neck — not the best response for this situation; (d) Venous hum only — not the best response for this situation.</w:t>
      </w:r>
    </w:p>
    <w:p>
      <w:r>
        <w:t>⚠️ Exam Trap: Bruits are not normal — they indicate turbulent flow from stenosis or a transmitted cardiac murmur</w:t>
      </w:r>
    </w:p>
    <w:p>
      <w:r>
        <w:t>🌟 PNC Exam Pearl: Carotid stenosis increases stroke risk — endarterectomy or stenting may be indicated</w:t>
      </w:r>
    </w:p>
    <w:p>
      <w:r>
        <w:t>⚡ 5-Second Recall: Carotid bruit = stenosis risk</w:t>
      </w:r>
    </w:p>
    <w:p>
      <w:r>
        <w:t>Question: A patient asks the nurse about carotid arteries and carotid pulse landmark. Which response by the nurse is correct?</w:t>
      </w:r>
    </w:p>
    <w:p>
      <w:r>
        <w:t>(a) Two vertebral arteries</w:t>
      </w:r>
    </w:p>
    <w:p>
      <w:r>
        <w:t>(b) Anterior communicating artery only</w:t>
      </w:r>
    </w:p>
    <w:p>
      <w:r>
        <w:t>(c) Middle cerebral arteries only</w:t>
      </w:r>
    </w:p>
    <w:p>
      <w:r>
        <w:t>(d) Two internal carotids only</w:t>
      </w:r>
    </w:p>
    <w:p>
      <w:r>
        <w:t>Answer: a</w:t>
      </w:r>
    </w:p>
    <w:p>
      <w:r>
        <w:t>Solution: ✅ Correct Answer: a. Two vertebral arteries.</w:t>
      </w:r>
    </w:p>
    <w:p>
      <w:r>
        <w:t>🧠 Clinical Rationale: The right and left vertebral arteries (branches of the subclavians) ascend through the cervical transverse foramina and unite to form the basilar artery</w:t>
      </w:r>
    </w:p>
    <w:p>
      <w:r>
        <w:t>🩺 Nursing Action: Know the vertebrobasilar system when assessing posterior circulation stroke (vertigo, ataxia, diplopia)</w:t>
      </w:r>
    </w:p>
    <w:p>
      <w:r>
        <w:t>❌ Why Not Others: (b) Anterior communicating artery only — not the best response for this situation; (c) Middle cerebral arteries only — not the best response for this situation; (d) Two internal carotids only — not the best response for this situation.</w:t>
      </w:r>
    </w:p>
    <w:p>
      <w:r>
        <w:t>⚠️ Exam Trap: The internal carotids form the anterior/middle cerebral circulation — the basilar comes from the vertebral union</w:t>
      </w:r>
    </w:p>
    <w:p>
      <w:r>
        <w:t>⚡ 5-Second Recall: Vertebral + vertebral = basilar</w:t>
      </w:r>
    </w:p>
    <w:p>
      <w:r>
        <w:t>Question: Which statement about carotid arteries and carotid pulse landmark is correct?</w:t>
      </w:r>
    </w:p>
    <w:p>
      <w:r>
        <w:t>(a) At the wrist</w:t>
      </w:r>
    </w:p>
    <w:p>
      <w:r>
        <w:t>(b) In the neck, just medial to the sternocleidomastoid muscle at the level of the thyroid cartilage</w:t>
      </w:r>
    </w:p>
    <w:p>
      <w:r>
        <w:t>(c) Behind the knee</w:t>
      </w:r>
    </w:p>
    <w:p>
      <w:r>
        <w:t>(d) In the groin</w:t>
      </w:r>
    </w:p>
    <w:p>
      <w:r>
        <w:t>Answer: b</w:t>
      </w:r>
    </w:p>
    <w:p>
      <w:r>
        <w:t>Solution: ✅ Correct Answer: b.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🩺 Nursing Action: Palpate one side at a time gently to avoid compressing the carotid sinus (bradycardia risk)</w:t>
      </w:r>
    </w:p>
    <w:p>
      <w:r>
        <w:t>❌ Why Not Others: (a) At the wrist — not the best response for this situation; (c) Behind the knee — not the best response for this situation; (d) In the groin — not the best response for this situation.</w:t>
      </w:r>
    </w:p>
    <w:p>
      <w:r>
        <w:t>⚡ 5-Second Recall: Carotid pulse = medial to SCM</w:t>
      </w:r>
    </w:p>
    <w:p>
      <w:r>
        <w:t>Question: A patient needing care for carotid arteries and carotid pulse landmark is admitted to the unit. Which nursing action should the nurse perform FIRST?</w:t>
      </w:r>
    </w:p>
    <w:p>
      <w:r>
        <w:t>(a) ;Normal heart sounds radiating to the neck</w:t>
      </w:r>
    </w:p>
    <w:p>
      <w:r>
        <w:t>(b) Pulmonary hypertension only</w:t>
      </w:r>
    </w:p>
    <w:p>
      <w:r>
        <w:t>(c) Venous hum only</w:t>
      </w:r>
    </w:p>
    <w:p>
      <w:r>
        <w:t>(d) Carotid artery stenosis (atherosclerotic narrowing)</w:t>
      </w:r>
    </w:p>
    <w:p>
      <w:r>
        <w:t>Answer: d</w:t>
      </w:r>
    </w:p>
    <w:p>
      <w:r>
        <w:t>Solution: ✅ Correct Answer: d. Carotid artery stenosis (atherosclerotic narrowing).</w:t>
      </w:r>
    </w:p>
    <w:p>
      <w:r>
        <w:t>🧠 Clinical Rationale: A carotid bruit is a systolic murmur-like sound from turbulent flow through a narrowed carotid artery — it suggests carotid stenosis and stroke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the carotids with the bell, ask the patient to hold breath briefly, and refer for Doppler ultrasound</w:t>
      </w:r>
    </w:p>
    <w:p>
      <w:r>
        <w:t>❌ Why Not Others: (a) ;Normal heart sounds radiating to the neck — not the best response for this situation; (b) Pulmonary hypertension only — not the best response for this situation; (c) Venous hum only — not the best response for this situation.</w:t>
      </w:r>
    </w:p>
    <w:p>
      <w:r>
        <w:t>⚡ 5-Second Recall: Carotid bruit = stenosis risk</w:t>
      </w:r>
    </w:p>
    <w:p>
      <w:r>
        <w:t>Question: Which statement about carotid arteries and carotid pulse landmark is correct?</w:t>
      </w:r>
    </w:p>
    <w:p>
      <w:r>
        <w:t>(a) Anterior communicating artery only</w:t>
      </w:r>
    </w:p>
    <w:p>
      <w:r>
        <w:t>(b) Middle cerebral arteries only</w:t>
      </w:r>
    </w:p>
    <w:p>
      <w:r>
        <w:t>(c) Two vertebral arteries</w:t>
      </w:r>
    </w:p>
    <w:p>
      <w:r>
        <w:t>(d) Two internal carotids only</w:t>
      </w:r>
    </w:p>
    <w:p>
      <w:r>
        <w:t>Answer: c</w:t>
      </w:r>
    </w:p>
    <w:p>
      <w:r>
        <w:t>Solution: ✅ Correct Answer: c. Two vertebral arteries.</w:t>
      </w:r>
    </w:p>
    <w:p>
      <w:r>
        <w:t>🧠 Clinical Rationale: The right and left vertebral arteries (branches of the subclavians) ascend through the cervical transverse foramina and unite to form the basilar artery</w:t>
      </w:r>
    </w:p>
    <w:p>
      <w:r>
        <w:t>🩺 Nursing Action: Know the vertebrobasilar system when assessing posterior circulation stroke (vertigo, ataxia, diplopia)</w:t>
      </w:r>
    </w:p>
    <w:p>
      <w:r>
        <w:t>❌ Why Not Others: (a) Anterior communicating artery only — not the best response for this situation; (b) Middle cerebral arteries only — not the best response for this situation; (d) Two internal carotids only — not the best response for this situation.</w:t>
      </w:r>
    </w:p>
    <w:p>
      <w:r>
        <w:t>⚡ 5-Second Recall: Vertebral + vertebral = basilar</w:t>
      </w:r>
    </w:p>
    <w:p>
      <w:r>
        <w:t>Question: The nurse is caring for a patient with carotid arteries and carotid pulse landmark. Which response is most appropriate?</w:t>
      </w:r>
    </w:p>
    <w:p>
      <w:r>
        <w:t>(a) At the wrist</w:t>
      </w:r>
    </w:p>
    <w:p>
      <w:r>
        <w:t>(b) In the neck, just medial to the sternocleidomastoid muscle at the level of the thyroid cartilage</w:t>
      </w:r>
    </w:p>
    <w:p>
      <w:r>
        <w:t>(c) In the groin</w:t>
      </w:r>
    </w:p>
    <w:p>
      <w:r>
        <w:t>(d) Behind the knee</w:t>
      </w:r>
    </w:p>
    <w:p>
      <w:r>
        <w:t>Answer: b</w:t>
      </w:r>
    </w:p>
    <w:p>
      <w:r>
        <w:t>Solution: ✅ Correct Answer: b.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🩺 Nursing Action: Palpate one side at a time gently to avoid compressing the carotid sinus (bradycardia risk)</w:t>
      </w:r>
    </w:p>
    <w:p>
      <w:r>
        <w:t>❌ Why Not Others: (a) At the wrist — not the best response for this situation; (c) In the groin — not the best response for this situation; (d) Behind the knee — not the best response for this situation.</w:t>
      </w:r>
    </w:p>
    <w:p>
      <w:r>
        <w:t>⚡ 5-Second Recall: Carotid pulse = medial to SCM</w:t>
      </w:r>
    </w:p>
    <w:p>
      <w:r>
        <w:t>Question: Which assessment finding in a patient with carotid arteries and carotid pulse landmark is MOST concerning and requires immediate follow-up?</w:t>
      </w:r>
    </w:p>
    <w:p>
      <w:r>
        <w:t>(a) ;Normal heart sounds radiating to the neck</w:t>
      </w:r>
    </w:p>
    <w:p>
      <w:r>
        <w:t>(b) Venous hum only</w:t>
      </w:r>
    </w:p>
    <w:p>
      <w:r>
        <w:t>(c) Pulmonary hypertension only</w:t>
      </w:r>
    </w:p>
    <w:p>
      <w:r>
        <w:t>(d) Carotid artery stenosis (atherosclerotic narrowing)</w:t>
      </w:r>
    </w:p>
    <w:p>
      <w:r>
        <w:t>Answer: d</w:t>
      </w:r>
    </w:p>
    <w:p>
      <w:r>
        <w:t>Solution: ✅ Correct Answer: d. Carotid artery stenosis (atherosclerotic narrowing).</w:t>
      </w:r>
    </w:p>
    <w:p>
      <w:r>
        <w:t>🧠 Clinical Rationale: A carotid bruit is a systolic murmur-like sound from turbulent flow through a narrowed carotid artery — it suggests carotid stenosis and stroke risk</w:t>
      </w:r>
    </w:p>
    <w:p>
      <w:r>
        <w:t>🔍 Key Clues: Carotid bruit = carotid stenosis</w:t>
      </w:r>
    </w:p>
    <w:p>
      <w:r>
        <w:t>🩺 Nursing Action: Auscultate the carotids with the bell, ask the patient to hold breath briefly, and refer for Doppler ultrasound</w:t>
      </w:r>
    </w:p>
    <w:p>
      <w:r>
        <w:t>❌ Why Not Others: (a) ;Normal heart sounds radiating to the neck — not the best response for this situation; (b) Venous hum only — not the best response for this situation; (c) Pulmonary hypertension only — not the best response for this situation.</w:t>
      </w:r>
    </w:p>
    <w:p>
      <w:r>
        <w:t>⚡ 5-Second Recall: Carotid bruit = stenosis risk</w:t>
      </w:r>
    </w:p>
    <w:p>
      <w:r>
        <w:t>Question: The nurse is caring for a patient with carotid arteries and carotid pulse landmark. Which response is most appropriate?</w:t>
      </w:r>
    </w:p>
    <w:p>
      <w:r>
        <w:t>(a) Two vertebral arteries</w:t>
      </w:r>
    </w:p>
    <w:p>
      <w:r>
        <w:t>(b) Anterior communicating artery only</w:t>
      </w:r>
    </w:p>
    <w:p>
      <w:r>
        <w:t>(c) Middle cerebral arteries only</w:t>
      </w:r>
    </w:p>
    <w:p>
      <w:r>
        <w:t>(d) Two internal carotids only</w:t>
      </w:r>
    </w:p>
    <w:p>
      <w:r>
        <w:t>Answer: a</w:t>
      </w:r>
    </w:p>
    <w:p>
      <w:r>
        <w:t>Solution: ✅ Correct Answer: a. Two vertebral arteries.</w:t>
      </w:r>
    </w:p>
    <w:p>
      <w:r>
        <w:t>🧠 Clinical Rationale: The right and left vertebral arteries (branches of the subclavians) ascend through the cervical transverse foramina and unite to form the basilar artery</w:t>
      </w:r>
    </w:p>
    <w:p>
      <w:r>
        <w:t>🩺 Nursing Action: Know the vertebrobasilar system when assessing posterior circulation stroke (vertigo, ataxia, diplopia)</w:t>
      </w:r>
    </w:p>
    <w:p>
      <w:r>
        <w:t>❌ Why Not Others: (b) Anterior communicating artery only — not the best response for this situation; (c) Middle cerebral arteries only — not the best response for this situation; (d) Two internal carotids only — not the best response for this situation.</w:t>
      </w:r>
    </w:p>
    <w:p>
      <w:r>
        <w:t>⚡ 5-Second Recall: Vertebral + vertebral = basilar</w:t>
      </w:r>
    </w:p>
    <w:p>
      <w:r>
        <w:t>Question: The nurse demonstrates correct understanding of carotid arteries and carotid pulse landmark by identifying which response as appropriate?</w:t>
      </w:r>
    </w:p>
    <w:p>
      <w:r>
        <w:t>(a) At the wrist</w:t>
      </w:r>
    </w:p>
    <w:p>
      <w:r>
        <w:t>(b) In the groin</w:t>
      </w:r>
    </w:p>
    <w:p>
      <w:r>
        <w:t>(c) In the neck, just medial to the sternocleidomastoid muscle at the level of the thyroid cartilage</w:t>
      </w:r>
    </w:p>
    <w:p>
      <w:r>
        <w:t>(d) Behind the knee</w:t>
      </w:r>
    </w:p>
    <w:p>
      <w:r>
        <w:t>Answer: c</w:t>
      </w:r>
    </w:p>
    <w:p>
      <w:r>
        <w:t>Solution: ✅ Correct Answer: c.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🩺 Nursing Action: Palpate one side at a time gently to avoid compressing the carotid sinus (bradycardia risk)</w:t>
      </w:r>
    </w:p>
    <w:p>
      <w:r>
        <w:t>❌ Why Not Others: (a) At the wrist — not the best response for this situation; (b) In the groin — not the best response for this situation; (d) Behind the knee — not the best response for this situation.</w:t>
      </w:r>
    </w:p>
    <w:p>
      <w:r>
        <w:t>⚡ 5-Second Recall: Carotid pulse = medial to SCM</w:t>
      </w:r>
    </w:p>
    <w:p>
      <w:r>
        <w:t>Question: The brachial artery is a continuation of which artery?</w:t>
      </w:r>
    </w:p>
    <w:p>
      <w:r>
        <w:t>(a) Radial artery</w:t>
      </w:r>
    </w:p>
    <w:p>
      <w:r>
        <w:t>(b) Ulnar artery</w:t>
      </w:r>
    </w:p>
    <w:p>
      <w:r>
        <w:t>(c) Subclavian artery directly</w:t>
      </w:r>
    </w:p>
    <w:p>
      <w:r>
        <w:t>(d) Axillary artery</w:t>
      </w:r>
    </w:p>
    <w:p>
      <w:r>
        <w:t>Answer: d</w:t>
      </w:r>
    </w:p>
    <w:p>
      <w:r>
        <w:t>Solution: ✅ Correct Answer: d.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🔍 Key Clues: Subclavian → axillary → brachial pathway</w:t>
      </w:r>
    </w:p>
    <w:p>
      <w:r>
        <w:t>🩺 Nursing Action: Trace the pathway when assessing upper-limb perfusion and locating the brachial pulse for BP measurement</w:t>
      </w:r>
    </w:p>
    <w:p>
      <w:r>
        <w:t>❌ Why Not Others: (a) Radial artery — not the best response for this situation; (b) Ulnar artery — not the best response for this situation; (c) Subclavian artery directly — not the best response for this situation.</w:t>
      </w:r>
    </w:p>
    <w:p>
      <w:r>
        <w:t>⚠️ Exam Trap: The radial and ulnar arteries branch from the brachial at the elbow — the brachial is the main arm artery</w:t>
      </w:r>
    </w:p>
    <w:p>
      <w:r>
        <w:t>🌟 PNC Exam Pearl: The brachial artery divides at the elbow into the radial and ulnar arteries</w:t>
      </w:r>
    </w:p>
    <w:p>
      <w:r>
        <w:t>⚡ 5-Second Recall: Brachial = continuation of axillary</w:t>
      </w:r>
    </w:p>
    <w:p>
      <w:r>
        <w:t>Question: Which artery is compressed when using a tourniquet to stop upper-limb bleeding?</w:t>
      </w:r>
    </w:p>
    <w:p>
      <w:r>
        <w:t>(a) Popliteal artery</w:t>
      </w:r>
    </w:p>
    <w:p>
      <w:r>
        <w:t>(b) Carotid artery</w:t>
      </w:r>
    </w:p>
    <w:p>
      <w:r>
        <w:t>(c) Femoral artery</w:t>
      </w:r>
    </w:p>
    <w:p>
      <w:r>
        <w:t>(d) Brachial artery at the mid-arm</w:t>
      </w:r>
    </w:p>
    <w:p>
      <w:r>
        <w:t>Answer: d</w:t>
      </w:r>
    </w:p>
    <w:p>
      <w:r>
        <w:t>Solution: ✅ Correct Answer: d. Brachial artery at the mid-arm.</w:t>
      </w:r>
    </w:p>
    <w:p>
      <w:r>
        <w:t>🧠 Clinical Rationale: The brachial artery in the mid-upper arm is the main compression point for upper-limb hemorrhage control (direct pressure or tourniquet above the wound)</w:t>
      </w:r>
    </w:p>
    <w:p>
      <w:r>
        <w:t>🔍 Key Clues: Brachial = upper-limb compression point</w:t>
      </w:r>
    </w:p>
    <w:p>
      <w:r>
        <w:t>🩺 Nursing Action: Apply direct pressure over the brachial artery and use a tourniquet only for life-threatening bleeding</w:t>
      </w:r>
    </w:p>
    <w:p>
      <w:r>
        <w:t>❌ Why Not Others: (a) Popliteal artery — not the best response for this situation; (b) Carotid artery — not the best response for this situation; (c) Femoral artery — not the best response for this situation.</w:t>
      </w:r>
    </w:p>
    <w:p>
      <w:r>
        <w:t>⚠️ Exam Trap: The femoral artery is for the lower limb — upper-limb bleeding is controlled at the brachial artery</w:t>
      </w:r>
    </w:p>
    <w:p>
      <w:r>
        <w:t>🌟 PNC Exam Pearl: The brachial pulse is used to measure blood pressure at the antecubital fossa</w:t>
      </w:r>
    </w:p>
    <w:p>
      <w:r>
        <w:t>⚡ 5-Second Recall: Brachial artery = upper-limb control</w:t>
      </w:r>
    </w:p>
    <w:p>
      <w:r>
        <w:t>Question: A nurse measures blood pressure in both arms and finds a difference of 20 mmHg. Which condition should be suspected?</w:t>
      </w:r>
    </w:p>
    <w:p>
      <w:r>
        <w:t>(a) Venous thrombosis only</w:t>
      </w:r>
    </w:p>
    <w:p>
      <w:r>
        <w:t>(b) Lymphatic obstruction only</w:t>
      </w:r>
    </w:p>
    <w:p>
      <w:r>
        <w:t>(c) Normal variation always</w:t>
      </w:r>
    </w:p>
    <w:p>
      <w:r>
        <w:t>(d) Subclavian artery stenosis (e.g., subclavian steal)</w:t>
      </w:r>
    </w:p>
    <w:p>
      <w:r>
        <w:t>Answer: d</w:t>
      </w:r>
    </w:p>
    <w:p>
      <w:r>
        <w:t>Solution: ✅ Correct Answer: d. Subclavian artery stenosis (e.g., subclavian steal).</w:t>
      </w:r>
    </w:p>
    <w:p>
      <w:r>
        <w:t>🧠 Clinical Rationale: A &gt;10-15 mmHg inter-arm BP difference suggests subclavian artery stenosis (or aortic dissection) — a significant finding for vascular assessment</w:t>
      </w:r>
    </w:p>
    <w:p>
      <w:r>
        <w:t>🔍 Key Clues: Inter-arm BP difference &gt;15 mmHg = subclavian stenosis suspicion</w:t>
      </w:r>
    </w:p>
    <w:p>
      <w:r>
        <w:t>🩺 Nursing Action: Repeat the measurement on both arms correctly and report significant differences for vascular evaluation</w:t>
      </w:r>
    </w:p>
    <w:p>
      <w:r>
        <w:t>❌ Why Not Others: (a) Venous thrombosis only — not the best response for this situation; (b) Lymphatic obstruction only — not the best response for this situation; (c) Normal variation always — not the best response for this situation.</w:t>
      </w:r>
    </w:p>
    <w:p>
      <w:r>
        <w:t>⚠️ Exam Trap: Small normal differences exist, but &gt;15 mmHg indicates arterial pathology on the lower side</w:t>
      </w:r>
    </w:p>
    <w:p>
      <w:r>
        <w:t>🌟 PNC Exam Pearl: Subclavian steal syndrome causes arm claudication and posterior circulation symptoms on arm exercise</w:t>
      </w:r>
    </w:p>
    <w:p>
      <w:r>
        <w:t>⚡ 5-Second Recall: Arm BP difference = subclavian stenosis</w:t>
      </w:r>
    </w:p>
    <w:p>
      <w:r>
        <w:t>Question: A patient asks the nurse about subclavian/axillary/brachial arterial pathway. Which response by the nurse is correct?</w:t>
      </w:r>
    </w:p>
    <w:p>
      <w:r>
        <w:t>(a) Radial artery</w:t>
      </w:r>
    </w:p>
    <w:p>
      <w:r>
        <w:t>(b) Ulnar artery</w:t>
      </w:r>
    </w:p>
    <w:p>
      <w:r>
        <w:t>(c) Axillary artery</w:t>
      </w:r>
    </w:p>
    <w:p>
      <w:r>
        <w:t>(d) Subclavian artery directly</w:t>
      </w:r>
    </w:p>
    <w:p>
      <w:r>
        <w:t>Answer: c</w:t>
      </w:r>
    </w:p>
    <w:p>
      <w:r>
        <w:t>Solution: ✅ Correct Answer: c.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🩺 Nursing Action: Trace the pathway when assessing upper-limb perfusion and locating the brachial pulse for BP measurement</w:t>
      </w:r>
    </w:p>
    <w:p>
      <w:r>
        <w:t>❌ Why Not Others: (a) Radial artery — not the best response for this situation; (b) Ulnar artery — not the best response for this situation; (d) Subclavian artery directly — not the best response for this situation.</w:t>
      </w:r>
    </w:p>
    <w:p>
      <w:r>
        <w:t>⚠️ Exam Trap: The radial and ulnar arteries branch from the brachial at the elbow — the brachial is the main arm artery</w:t>
      </w:r>
    </w:p>
    <w:p>
      <w:r>
        <w:t>⚡ 5-Second Recall: Brachial = continuation of axillary</w:t>
      </w:r>
    </w:p>
    <w:p>
      <w:r>
        <w:t>Question: A patient asks the nurse about subclavian/axillary/brachial arterial pathway. Which response by the nurse is correct?</w:t>
      </w:r>
    </w:p>
    <w:p>
      <w:r>
        <w:t>(a) Popliteal artery</w:t>
      </w:r>
    </w:p>
    <w:p>
      <w:r>
        <w:t>(b) Brachial artery at the mid-arm</w:t>
      </w:r>
    </w:p>
    <w:p>
      <w:r>
        <w:t>(c) Femoral artery</w:t>
      </w:r>
    </w:p>
    <w:p>
      <w:r>
        <w:t>(d) Carotid artery</w:t>
      </w:r>
    </w:p>
    <w:p>
      <w:r>
        <w:t>Answer: b</w:t>
      </w:r>
    </w:p>
    <w:p>
      <w:r>
        <w:t>Solution: ✅ Correct Answer: b. Brachial artery at the mid-arm.</w:t>
      </w:r>
    </w:p>
    <w:p>
      <w:r>
        <w:t>🧠 Clinical Rationale: The brachial artery in the mid-upper arm is the main compression point for upper-limb hemorrhage control (direct pressure or tourniquet above the wound)</w:t>
      </w:r>
    </w:p>
    <w:p>
      <w:r>
        <w:t>🩺 Nursing Action: Apply direct pressure over the brachial artery and use a tourniquet only for life-threatening bleeding</w:t>
      </w:r>
    </w:p>
    <w:p>
      <w:r>
        <w:t>❌ Why Not Others: (a) Popliteal artery — not the best response for this situation; (c) Femoral artery — not the best response for this situation; (d) Carotid artery — not the best response for this situation.</w:t>
      </w:r>
    </w:p>
    <w:p>
      <w:r>
        <w:t>⚠️ Exam Trap: The femoral artery is for the lower limb — upper-limb bleeding is controlled at the brachial artery</w:t>
      </w:r>
    </w:p>
    <w:p>
      <w:r>
        <w:t>⚡ 5-Second Recall: Brachial artery = upper-limb control</w:t>
      </w:r>
    </w:p>
    <w:p>
      <w:r>
        <w:t>Question: The nurse is teaching a patient about subclavian/axillary/brachial arterial pathway. Which statement by the patient indicates correct understanding?</w:t>
      </w:r>
    </w:p>
    <w:p>
      <w:r>
        <w:t>(a) Venous thrombosis only</w:t>
      </w:r>
    </w:p>
    <w:p>
      <w:r>
        <w:t>(b) Subclavian artery stenosis (e.g., subclavian steal)</w:t>
      </w:r>
    </w:p>
    <w:p>
      <w:r>
        <w:t>(c) Lymphatic obstruction only</w:t>
      </w:r>
    </w:p>
    <w:p>
      <w:r>
        <w:t>(d) Normal variation always</w:t>
      </w:r>
    </w:p>
    <w:p>
      <w:r>
        <w:t>Answer: b</w:t>
      </w:r>
    </w:p>
    <w:p>
      <w:r>
        <w:t>Solution: ✅ Correct Answer: b. Subclavian artery stenosis (e.g., subclavian steal).</w:t>
      </w:r>
    </w:p>
    <w:p>
      <w:r>
        <w:t>🧠 Clinical Rationale: A &gt;10-15 mmHg inter-arm BP difference suggests subclavian artery stenosis (or aortic dissection) — a significant finding for vascular assessment</w:t>
      </w:r>
    </w:p>
    <w:p>
      <w:r>
        <w:t>🩺 Nursing Action: Repeat the measurement on both arms correctly and report significant differences for vascular evaluation</w:t>
      </w:r>
    </w:p>
    <w:p>
      <w:r>
        <w:t>❌ Why Not Others: (a) Venous thrombosis only — not the best response for this situation; (c) Lymphatic obstruction only — not the best response for this situation; (d) Normal variation always — not the best response for this situation.</w:t>
      </w:r>
    </w:p>
    <w:p>
      <w:r>
        <w:t>⚠️ Exam Trap: Small normal differences exist, but &gt;15 mmHg indicates arterial pathology on the lower side</w:t>
      </w:r>
    </w:p>
    <w:p>
      <w:r>
        <w:t>🌟 PNC Exam Pearl: Subclavian steal syndrome causes arm claudication and posterior circulation symptoms on arm exercise</w:t>
      </w:r>
    </w:p>
    <w:p>
      <w:r>
        <w:t>⚡ 5-Second Recall: Arm BP difference = subclavian stenosis</w:t>
      </w:r>
    </w:p>
    <w:p>
      <w:r>
        <w:t>Question: Which statement about subclavian/axillary/brachial arterial pathway is correct?</w:t>
      </w:r>
    </w:p>
    <w:p>
      <w:r>
        <w:t>(a) Subclavian artery directly</w:t>
      </w:r>
    </w:p>
    <w:p>
      <w:r>
        <w:t>(b) Axillary artery</w:t>
      </w:r>
    </w:p>
    <w:p>
      <w:r>
        <w:t>(c) Ulnar artery</w:t>
      </w:r>
    </w:p>
    <w:p>
      <w:r>
        <w:t>(d) Radial artery</w:t>
      </w:r>
    </w:p>
    <w:p>
      <w:r>
        <w:t>Answer: b</w:t>
      </w:r>
    </w:p>
    <w:p>
      <w:r>
        <w:t>Solution: ✅ Correct Answer: b.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🩺 Nursing Action: Trace the pathway when assessing upper-limb perfusion and locating the brachial pulse for BP measurement</w:t>
      </w:r>
    </w:p>
    <w:p>
      <w:r>
        <w:t>❌ Why Not Others: (a) Subclavian artery directly — not the best response for this situation; (c) Ulnar artery — not the best response for this situation; (d) Radial artery — not the best response for this situation.</w:t>
      </w:r>
    </w:p>
    <w:p>
      <w:r>
        <w:t>⚡ 5-Second Recall: Brachial = continuation of axillary</w:t>
      </w:r>
    </w:p>
    <w:p>
      <w:r>
        <w:t>Question: Which statement about subclavian/axillary/brachial arterial pathway is correct?</w:t>
      </w:r>
    </w:p>
    <w:p>
      <w:r>
        <w:t>(a) Brachial artery at the mid-arm</w:t>
      </w:r>
    </w:p>
    <w:p>
      <w:r>
        <w:t>(b) Carotid artery</w:t>
      </w:r>
    </w:p>
    <w:p>
      <w:r>
        <w:t>(c) Popliteal artery</w:t>
      </w:r>
    </w:p>
    <w:p>
      <w:r>
        <w:t>(d) Femoral artery</w:t>
      </w:r>
    </w:p>
    <w:p>
      <w:r>
        <w:t>Answer: a</w:t>
      </w:r>
    </w:p>
    <w:p>
      <w:r>
        <w:t>Solution: ✅ Correct Answer: a. Brachial artery at the mid-arm.</w:t>
      </w:r>
    </w:p>
    <w:p>
      <w:r>
        <w:t>🧠 Clinical Rationale: The brachial artery in the mid-upper arm is the main compression point for upper-limb hemorrhage control (direct pressure or tourniquet above the wound)</w:t>
      </w:r>
    </w:p>
    <w:p>
      <w:r>
        <w:t>🩺 Nursing Action: Apply direct pressure over the brachial artery and use a tourniquet only for life-threatening bleeding</w:t>
      </w:r>
    </w:p>
    <w:p>
      <w:r>
        <w:t>❌ Why Not Others: (b) Carotid artery — not the best response for this situation; (c) Popliteal artery — not the best response for this situation; (d) Femoral artery — not the best response for this situation.</w:t>
      </w:r>
    </w:p>
    <w:p>
      <w:r>
        <w:t>⚡ 5-Second Recall: Brachial artery = upper-limb control</w:t>
      </w:r>
    </w:p>
    <w:p>
      <w:r>
        <w:t>Question: A patient needing care for subclavian/axillary/brachial arterial pathway is admitted to the unit. Which nursing action should the nurse perform FIRST?</w:t>
      </w:r>
    </w:p>
    <w:p>
      <w:r>
        <w:t>(a) Normal variation always</w:t>
      </w:r>
    </w:p>
    <w:p>
      <w:r>
        <w:t>(b) Subclavian artery stenosis (e.g., subclavian steal)</w:t>
      </w:r>
    </w:p>
    <w:p>
      <w:r>
        <w:t>(c) Venous thrombosis only</w:t>
      </w:r>
    </w:p>
    <w:p>
      <w:r>
        <w:t>(d) Lymphatic obstruction only</w:t>
      </w:r>
    </w:p>
    <w:p>
      <w:r>
        <w:t>Answer: b</w:t>
      </w:r>
    </w:p>
    <w:p>
      <w:r>
        <w:t>Solution: ✅ Correct Answer: b. Subclavian artery stenosis (e.g., subclavian steal).</w:t>
      </w:r>
    </w:p>
    <w:p>
      <w:r>
        <w:t>🧠 Clinical Rationale: A &gt;10-15 mmHg inter-arm BP difference suggests subclavian artery stenosis (or aortic dissection) — a significant finding for vascular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Repeat the measurement on both arms correctly and report significant differences for vascular evaluation</w:t>
      </w:r>
    </w:p>
    <w:p>
      <w:r>
        <w:t>❌ Why Not Others: (a) Normal variation always — not the best response for this situation; (c) Venous thrombosis only — not the best response for this situation; (d) Lymphatic obstruction only — not the best response for this situation.</w:t>
      </w:r>
    </w:p>
    <w:p>
      <w:r>
        <w:t>⚡ 5-Second Recall: Arm BP difference = subclavian stenosis</w:t>
      </w:r>
    </w:p>
    <w:p>
      <w:r>
        <w:t>Question: The nurse is caring for a patient with subclavian/axillary/brachial arterial pathway. Which response is most appropriate?</w:t>
      </w:r>
    </w:p>
    <w:p>
      <w:r>
        <w:t>(a) Subclavian artery directly</w:t>
      </w:r>
    </w:p>
    <w:p>
      <w:r>
        <w:t>(b) Axillary artery</w:t>
      </w:r>
    </w:p>
    <w:p>
      <w:r>
        <w:t>(c) Radial artery</w:t>
      </w:r>
    </w:p>
    <w:p>
      <w:r>
        <w:t>(d) Ulnar artery</w:t>
      </w:r>
    </w:p>
    <w:p>
      <w:r>
        <w:t>Answer: b</w:t>
      </w:r>
    </w:p>
    <w:p>
      <w:r>
        <w:t>Solution: ✅ Correct Answer: b.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🩺 Nursing Action: Trace the pathway when assessing upper-limb perfusion and locating the brachial pulse for BP measurement</w:t>
      </w:r>
    </w:p>
    <w:p>
      <w:r>
        <w:t>❌ Why Not Others: (a) Subclavian artery directly — not the best response for this situation; (c) Radial artery — not the best response for this situation; (d) Ulnar artery — not the best response for this situation.</w:t>
      </w:r>
    </w:p>
    <w:p>
      <w:r>
        <w:t>⚡ 5-Second Recall: Brachial = continuation of axillary</w:t>
      </w:r>
    </w:p>
    <w:p>
      <w:r>
        <w:t>Question: The nurse is caring for a patient with subclavian/axillary/brachial arterial pathway. Which response is most appropriate?</w:t>
      </w:r>
    </w:p>
    <w:p>
      <w:r>
        <w:t>(a) Carotid artery</w:t>
      </w:r>
    </w:p>
    <w:p>
      <w:r>
        <w:t>(b) Femoral artery</w:t>
      </w:r>
    </w:p>
    <w:p>
      <w:r>
        <w:t>(c) Brachial artery at the mid-arm</w:t>
      </w:r>
    </w:p>
    <w:p>
      <w:r>
        <w:t>(d) Popliteal artery</w:t>
      </w:r>
    </w:p>
    <w:p>
      <w:r>
        <w:t>Answer: c</w:t>
      </w:r>
    </w:p>
    <w:p>
      <w:r>
        <w:t>Solution: ✅ Correct Answer: c. Brachial artery at the mid-arm.</w:t>
      </w:r>
    </w:p>
    <w:p>
      <w:r>
        <w:t>🧠 Clinical Rationale: The brachial artery in the mid-upper arm is the main compression point for upper-limb hemorrhage control (direct pressure or tourniquet above the wound)</w:t>
      </w:r>
    </w:p>
    <w:p>
      <w:r>
        <w:t>🩺 Nursing Action: Apply direct pressure over the brachial artery and use a tourniquet only for life-threatening bleeding</w:t>
      </w:r>
    </w:p>
    <w:p>
      <w:r>
        <w:t>❌ Why Not Others: (a) Carotid artery — not the best response for this situation; (b) Femoral artery — not the best response for this situation; (d) Popliteal artery — not the best response for this situation.</w:t>
      </w:r>
    </w:p>
    <w:p>
      <w:r>
        <w:t>⚡ 5-Second Recall: Brachial artery = upper-limb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