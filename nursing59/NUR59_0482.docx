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respiratory rate in an infant should be counted?</w:t>
      </w:r>
    </w:p>
    <w:p>
      <w:r>
        <w:t>(a) For a full minute, preferably while the infant is quiet and unaware</w:t>
      </w:r>
    </w:p>
    <w:p>
      <w:r>
        <w:t>(b) From the mother's report alone</w:t>
      </w:r>
    </w:p>
    <w:p>
      <w:r>
        <w:t>(c) For 5 seconds only</w:t>
      </w:r>
    </w:p>
    <w:p>
      <w:r>
        <w:t>(d) Only while the infant is crying</w:t>
      </w:r>
    </w:p>
    <w:p>
      <w:r>
        <w:t>Answer: a</w:t>
      </w:r>
    </w:p>
    <w:p>
      <w:r>
        <w:t>Solution: ✅ Correct Answer: a. For a full minute, preferably while the infant is quiet and unaware.</w:t>
      </w:r>
    </w:p>
    <w:p>
      <w:r>
        <w:t>🧠 Clinical Rationale: Infant respirations are irregular and fast, so a full 60-second count during quiet observation gives an accurate rate</w:t>
      </w:r>
    </w:p>
    <w:p>
      <w:r>
        <w:t>🔍 Key Clues: Count infant RR for 1 full minute</w:t>
      </w:r>
    </w:p>
    <w:p>
      <w:r>
        <w:t>🩺 Nursing Action: Count before touching the infant to avoid altering the rate</w:t>
      </w:r>
    </w:p>
    <w:p>
      <w:r>
        <w:t>❌ Why Not Others: (b) From the mother's report alone — not the best response for this situation; (c) For 5 seconds only — not the best response for this situation; (d) Only while the infant is crying — not the best response for this situation.</w:t>
      </w:r>
    </w:p>
    <w:p>
      <w:r>
        <w:t>⚠️ Exam Trap: Observe chest/abdomen movement quietly</w:t>
      </w:r>
    </w:p>
    <w:p>
      <w:r>
        <w:t>⚡ 5-Second Recall: Full-minute quiet count for infants</w:t>
      </w:r>
    </w:p>
    <w:p>
      <w:r>
        <w:t>Question: Which findings indicate increased work of breathing in a child?</w:t>
      </w:r>
    </w:p>
    <w:p>
      <w:r>
        <w:t>(a) Lying flat and sleeping peacefully</w:t>
      </w:r>
    </w:p>
    <w:p>
      <w:r>
        <w:t>(b) Only sneezing and coughing lightly</w:t>
      </w:r>
    </w:p>
    <w:p>
      <w:r>
        <w:t>(c) Nasal flaring, retractions and grunting</w:t>
      </w:r>
    </w:p>
    <w:p>
      <w:r>
        <w:t>(d) Slow regular breathing with no effort</w:t>
      </w:r>
    </w:p>
    <w:p>
      <w:r>
        <w:t>Answer: c</w:t>
      </w:r>
    </w:p>
    <w:p>
      <w:r>
        <w:t>Solution: ✅ Correct Answer: c. Nasal flaring, retractions and grunting.</w:t>
      </w:r>
    </w:p>
    <w:p>
      <w:r>
        <w:t>🧠 Clinical Rationale: Increased work of breathing shows as nasal flaring, subcostal/intercostal retractions, grunting, head bobbing and accessory muscle use</w:t>
      </w:r>
    </w:p>
    <w:p>
      <w:r>
        <w:t>🔍 Key Clues: Flaring + retractions + grunting = respiratory distress</w:t>
      </w:r>
    </w:p>
    <w:p>
      <w:r>
        <w:t>🩺 Nursing Action: Assess WOB immediately in every sick child</w:t>
      </w:r>
    </w:p>
    <w:p>
      <w:r>
        <w:t>❌ Why Not Others: (a) Lying flat and sleeping peacefully — not the best response for this situation; (b) Only sneezing and coughing lightly — not the best response for this situation; (d) Slow regular breathing with no effort — not the best response for this situation.</w:t>
      </w:r>
    </w:p>
    <w:p>
      <w:r>
        <w:t>⚠️ Exam Trap: Grunting and retractions signal real distress, not mere congestion</w:t>
      </w:r>
    </w:p>
    <w:p>
      <w:r>
        <w:t>⚡ 5-Second Recall: WOB signs = flaring, retractions, grunting</w:t>
      </w:r>
    </w:p>
    <w:p>
      <w:r>
        <w:t>Question: Expiratory grunting in an infant indicates?</w:t>
      </w:r>
    </w:p>
    <w:p>
      <w:r>
        <w:t>(a) A normal sleeping sound</w:t>
      </w:r>
    </w:p>
    <w:p>
      <w:r>
        <w:t>(b) The infant is trying to maintain airway pressure to keep alveoli open — a distress sign</w:t>
      </w:r>
    </w:p>
    <w:p>
      <w:r>
        <w:t>(c) That the infant is hungry</w:t>
      </w:r>
    </w:p>
    <w:p>
      <w:r>
        <w:t>(d) A sign of contentment always</w:t>
      </w:r>
    </w:p>
    <w:p>
      <w:r>
        <w:t>Answer: b</w:t>
      </w:r>
    </w:p>
    <w:p>
      <w:r>
        <w:t>Solution: ✅ Correct Answer: b. The infant is trying to maintain airway pressure to keep alveoli open — a distress sign.</w:t>
      </w:r>
    </w:p>
    <w:p>
      <w:r>
        <w:t>🧠 Clinical Rationale: Grunting is a compensatory maneuver that raises end-expiratory pressure to keep alveoli open, typically with respiratory distress or lung disease</w:t>
      </w:r>
    </w:p>
    <w:p>
      <w:r>
        <w:t>🔍 Key Clues: Grunting = alveoli protection, a distress sign</w:t>
      </w:r>
    </w:p>
    <w:p>
      <w:r>
        <w:t>🩺 Nursing Action: Never dismiss grunting as normal noise</w:t>
      </w:r>
    </w:p>
    <w:p>
      <w:r>
        <w:t>❌ Why Not Others: (a) A normal sleeping sound — not the best response for this situation; (c) That the infant is hungry — not the best response for this situation; (d) A sign of contentment always — not the best response for this situation.</w:t>
      </w:r>
    </w:p>
    <w:p>
      <w:r>
        <w:t>⚠️ Exam Trap: It often accompanies pneumonia, RDS or severe distress</w:t>
      </w:r>
    </w:p>
    <w:p>
      <w:r>
        <w:t>⚡ 5-Second Recall: Grunting = respiratory distress</w:t>
      </w:r>
    </w:p>
    <w:p>
      <w:r>
        <w:t>Question: Central cyanosis in a child indicates?</w:t>
      </w:r>
    </w:p>
    <w:p>
      <w:r>
        <w:t>(a) A late, serious sign of inadequate oxygenation</w:t>
      </w:r>
    </w:p>
    <w:p>
      <w:r>
        <w:t>(b) A normal skin color</w:t>
      </w:r>
    </w:p>
    <w:p>
      <w:r>
        <w:t>(c) Excess iron in the diet</w:t>
      </w:r>
    </w:p>
    <w:p>
      <w:r>
        <w:t>(d) Only cold exposure always</w:t>
      </w:r>
    </w:p>
    <w:p>
      <w:r>
        <w:t>Answer: a</w:t>
      </w:r>
    </w:p>
    <w:p>
      <w:r>
        <w:t>Solution: ✅ Correct Answer: a. A late, serious sign of inadequate oxygenation.</w:t>
      </w:r>
    </w:p>
    <w:p>
      <w:r>
        <w:t>🧠 Clinical Rationale: Central cyanosis (bluish tongue and lips) reflects significant deoxygenation and is a late sign of respiratory or cardiac failure requiring urgent care</w:t>
      </w:r>
    </w:p>
    <w:p>
      <w:r>
        <w:t>🔍 Key Clues: Central cyanosis = late hypoxia sign</w:t>
      </w:r>
    </w:p>
    <w:p>
      <w:r>
        <w:t>🩺 Nursing Action: Check the tongue/mucosa, not just the fingers, for central cyanosis</w:t>
      </w:r>
    </w:p>
    <w:p>
      <w:r>
        <w:t>❌ Why Not Others: (b) A normal skin color — not the best response for this situation; (c) Excess iron in the diet — not the best response for this situation; (d) Only cold exposure always — not the best response for this situation.</w:t>
      </w:r>
    </w:p>
    <w:p>
      <w:r>
        <w:t>⚠️ Exam Trap: Peripheral cyanosis may be from cold alone</w:t>
      </w:r>
    </w:p>
    <w:p>
      <w:r>
        <w:t>⚡ 5-Second Recall: Central cyanosis = urgent</w:t>
      </w:r>
    </w:p>
    <w:p>
      <w:r>
        <w:t>Question: Stridor heard on inspiration indicates?</w:t>
      </w:r>
    </w:p>
    <w:p>
      <w:r>
        <w:t>(a) Lower airway disease like asthma</w:t>
      </w:r>
    </w:p>
    <w:p>
      <w:r>
        <w:t>(b) Always a cardiac murmur</w:t>
      </w:r>
    </w:p>
    <w:p>
      <w:r>
        <w:t>(c) Upper airway obstruction (e.g., croup, foreign body)</w:t>
      </w:r>
    </w:p>
    <w:p>
      <w:r>
        <w:t>(d) A normal finding in all infants</w:t>
      </w:r>
    </w:p>
    <w:p>
      <w:r>
        <w:t>Answer: c</w:t>
      </w:r>
    </w:p>
    <w:p>
      <w:r>
        <w:t>Solution: ✅ Correct Answer: c. Upper airway obstruction (e.g., croup, foreign body).</w:t>
      </w:r>
    </w:p>
    <w:p>
      <w:r>
        <w:t>🧠 Clinical Rationale: Inspiratory stridor localizes to the upper airway (larynx, trachea), while expiratory wheeze suggests lower airway narrowing (asthma, bronchiolitis)</w:t>
      </w:r>
    </w:p>
    <w:p>
      <w:r>
        <w:t>🔍 Key Clues: Stridor = upper airway; wheeze = lower airway</w:t>
      </w:r>
    </w:p>
    <w:p>
      <w:r>
        <w:t>🩺 Nursing Action: Describe the sound, phase and location accurately</w:t>
      </w:r>
    </w:p>
    <w:p>
      <w:r>
        <w:t>❌ Why Not Others: (a) Lower airway disease like asthma — not the best response for this situation; (b) Always a cardiac murmur — not the best response for this situation; (d) A normal finding in all infants — not the best response for this situation.</w:t>
      </w:r>
    </w:p>
    <w:p>
      <w:r>
        <w:t>⚠️ Exam Trap: Stridor with drooling suggests epiglottitis — do not examine the throat</w:t>
      </w:r>
    </w:p>
    <w:p>
      <w:r>
        <w:t>⚡ 5-Second Recall: Stridor = upper airway obstruction</w:t>
      </w:r>
    </w:p>
    <w:p>
      <w:r>
        <w:t>Question: A parent asks the nurse about counting respiratory rate. Which response by the nurse is correct?</w:t>
      </w:r>
    </w:p>
    <w:p>
      <w:r>
        <w:t>(a) For a full minute, preferably while the infant is quiet and unaware</w:t>
      </w:r>
    </w:p>
    <w:p>
      <w:r>
        <w:t>(b) For 5 seconds only</w:t>
      </w:r>
    </w:p>
    <w:p>
      <w:r>
        <w:t>(c) From the mother's report alone</w:t>
      </w:r>
    </w:p>
    <w:p>
      <w:r>
        <w:t>(d) Only while the infant is crying</w:t>
      </w:r>
    </w:p>
    <w:p>
      <w:r>
        <w:t>Answer: a</w:t>
      </w:r>
    </w:p>
    <w:p>
      <w:r>
        <w:t>Solution: ✅ Correct Answer: a. For a full minute, preferably while the infant is quiet and unaware.</w:t>
      </w:r>
    </w:p>
    <w:p>
      <w:r>
        <w:t>🧠 Clinical Rationale: Infant respirations are irregular and fast, so a full 60-second count during quiet observation gives an accurate rate</w:t>
      </w:r>
    </w:p>
    <w:p>
      <w:r>
        <w:t>🩺 Nursing Action: Count before touching the infant to avoid altering the rate</w:t>
      </w:r>
    </w:p>
    <w:p>
      <w:r>
        <w:t>❌ Why Not Others: (b) For 5 seconds only — not the best response for this situation; (c) From the mother's report alone — not the best response for this situation; (d) Only while the infant is crying — not the best response for this situation.</w:t>
      </w:r>
    </w:p>
    <w:p>
      <w:r>
        <w:t>⚠️ Exam Trap: Observe chest/abdomen movement quietly</w:t>
      </w:r>
    </w:p>
    <w:p>
      <w:r>
        <w:t>⚡ 5-Second Recall: Full-minute quiet count for infants</w:t>
      </w:r>
    </w:p>
    <w:p>
      <w:r>
        <w:t>Question: A parent asks the nurse about work of breathing signs. Which response by the nurse is correct?</w:t>
      </w:r>
    </w:p>
    <w:p>
      <w:r>
        <w:t>(a) Lying flat and sleeping peacefully</w:t>
      </w:r>
    </w:p>
    <w:p>
      <w:r>
        <w:t>(b) Slow regular breathing with no effort</w:t>
      </w:r>
    </w:p>
    <w:p>
      <w:r>
        <w:t>(c) Nasal flaring, retractions and grunting</w:t>
      </w:r>
    </w:p>
    <w:p>
      <w:r>
        <w:t>(d) Only sneezing and coughing lightly</w:t>
      </w:r>
    </w:p>
    <w:p>
      <w:r>
        <w:t>Answer: c</w:t>
      </w:r>
    </w:p>
    <w:p>
      <w:r>
        <w:t>Solution: ✅ Correct Answer: c. Nasal flaring, retractions and grunting.</w:t>
      </w:r>
    </w:p>
    <w:p>
      <w:r>
        <w:t>🧠 Clinical Rationale: Increased work of breathing shows as nasal flaring, subcostal/intercostal retractions, grunting, head bobbing and accessory muscle use</w:t>
      </w:r>
    </w:p>
    <w:p>
      <w:r>
        <w:t>🩺 Nursing Action: Assess WOB immediately in every sick child</w:t>
      </w:r>
    </w:p>
    <w:p>
      <w:r>
        <w:t>❌ Why Not Others: (a) Lying flat and sleeping peacefully — not the best response for this situation; (b) Slow regular breathing with no effort — not the best response for this situation; (d) Only sneezing and coughing lightly — not the best response for this situation.</w:t>
      </w:r>
    </w:p>
    <w:p>
      <w:r>
        <w:t>⚠️ Exam Trap: Grunting and retractions signal real distress, not mere congestion</w:t>
      </w:r>
    </w:p>
    <w:p>
      <w:r>
        <w:t>⚡ 5-Second Recall: WOB signs = flaring, retractions, grunting</w:t>
      </w:r>
    </w:p>
    <w:p>
      <w:r>
        <w:t>Question: A parent asks the nurse about grunting significance. Which response by the nurse is correct?</w:t>
      </w:r>
    </w:p>
    <w:p>
      <w:r>
        <w:t>(a) A normal sleeping sound</w:t>
      </w:r>
    </w:p>
    <w:p>
      <w:r>
        <w:t>(b) The infant is trying to maintain airway pressure to keep alveoli open — a distress sign</w:t>
      </w:r>
    </w:p>
    <w:p>
      <w:r>
        <w:t>(c) That the infant is hungry</w:t>
      </w:r>
    </w:p>
    <w:p>
      <w:r>
        <w:t>(d) A sign of contentment always</w:t>
      </w:r>
    </w:p>
    <w:p>
      <w:r>
        <w:t>Answer: b</w:t>
      </w:r>
    </w:p>
    <w:p>
      <w:r>
        <w:t>Solution: ✅ Correct Answer: b. The infant is trying to maintain airway pressure to keep alveoli open — a distress sign.</w:t>
      </w:r>
    </w:p>
    <w:p>
      <w:r>
        <w:t>🧠 Clinical Rationale: Grunting is a compensatory maneuver that raises end-expiratory pressure to keep alveoli open, typically with respiratory distress or lung disease</w:t>
      </w:r>
    </w:p>
    <w:p>
      <w:r>
        <w:t>🩺 Nursing Action: Never dismiss grunting as normal noise</w:t>
      </w:r>
    </w:p>
    <w:p>
      <w:r>
        <w:t>❌ Why Not Others: (a) A normal sleeping sound — not the best response for this situation; (c) That the infant is hungry — not the best response for this situation; (d) A sign of contentment always — not the best response for this situation.</w:t>
      </w:r>
    </w:p>
    <w:p>
      <w:r>
        <w:t>⚠️ Exam Trap: It often accompanies pneumonia, RDS or severe distress</w:t>
      </w:r>
    </w:p>
    <w:p>
      <w:r>
        <w:t>⚡ 5-Second Recall: Grunting = respiratory distress</w:t>
      </w:r>
    </w:p>
    <w:p>
      <w:r>
        <w:t>Question: A parent asks the nurse about cyanosis significance. Which response by the nurse is correct?</w:t>
      </w:r>
    </w:p>
    <w:p>
      <w:r>
        <w:t>(a) A late, serious sign of inadequate oxygenation</w:t>
      </w:r>
    </w:p>
    <w:p>
      <w:r>
        <w:t>(b) Excess iron in the diet</w:t>
      </w:r>
    </w:p>
    <w:p>
      <w:r>
        <w:t>(c) Only cold exposure always</w:t>
      </w:r>
    </w:p>
    <w:p>
      <w:r>
        <w:t>(d) A normal skin color</w:t>
      </w:r>
    </w:p>
    <w:p>
      <w:r>
        <w:t>Answer: a</w:t>
      </w:r>
    </w:p>
    <w:p>
      <w:r>
        <w:t>Solution: ✅ Correct Answer: a. A late, serious sign of inadequate oxygenation.</w:t>
      </w:r>
    </w:p>
    <w:p>
      <w:r>
        <w:t>🧠 Clinical Rationale: Central cyanosis (bluish tongue and lips) reflects significant deoxygenation and is a late sign of respiratory or cardiac failure requiring urgent care</w:t>
      </w:r>
    </w:p>
    <w:p>
      <w:r>
        <w:t>🩺 Nursing Action: Check the tongue/mucosa, not just the fingers, for central cyanosis</w:t>
      </w:r>
    </w:p>
    <w:p>
      <w:r>
        <w:t>❌ Why Not Others: (b) Excess iron in the diet — not the best response for this situation; (c) Only cold exposure always — not the best response for this situation; (d) A normal skin color — not the best response for this situation.</w:t>
      </w:r>
    </w:p>
    <w:p>
      <w:r>
        <w:t>⚠️ Exam Trap: Peripheral cyanosis may be from cold alone</w:t>
      </w:r>
    </w:p>
    <w:p>
      <w:r>
        <w:t>⚡ 5-Second Recall: Central cyanosis = urgent</w:t>
      </w:r>
    </w:p>
    <w:p>
      <w:r>
        <w:t>Question: A parent asks the nurse about stridor vs wheeze. Which response by the nurse is correct?</w:t>
      </w:r>
    </w:p>
    <w:p>
      <w:r>
        <w:t>(a) A normal finding in all infants</w:t>
      </w:r>
    </w:p>
    <w:p>
      <w:r>
        <w:t>(b) Lower airway disease like asthma</w:t>
      </w:r>
    </w:p>
    <w:p>
      <w:r>
        <w:t>(c) Upper airway obstruction (e.g., croup, foreign body)</w:t>
      </w:r>
    </w:p>
    <w:p>
      <w:r>
        <w:t>(d) Always a cardiac murmur</w:t>
      </w:r>
    </w:p>
    <w:p>
      <w:r>
        <w:t>Answer: c</w:t>
      </w:r>
    </w:p>
    <w:p>
      <w:r>
        <w:t>Solution: ✅ Correct Answer: c. Upper airway obstruction (e.g., croup, foreign body).</w:t>
      </w:r>
    </w:p>
    <w:p>
      <w:r>
        <w:t>🧠 Clinical Rationale: Inspiratory stridor localizes to the upper airway (larynx, trachea), while expiratory wheeze suggests lower airway narrowing (asthma, bronchiolitis)</w:t>
      </w:r>
    </w:p>
    <w:p>
      <w:r>
        <w:t>🩺 Nursing Action: Describe the sound, phase and location accurately</w:t>
      </w:r>
    </w:p>
    <w:p>
      <w:r>
        <w:t>❌ Why Not Others: (a) A normal finding in all infants — not the best response for this situation; (b) Lower airway disease like asthma — not the best response for this situation; (d) Always a cardiac murmur — not the best response for this situation.</w:t>
      </w:r>
    </w:p>
    <w:p>
      <w:r>
        <w:t>⚠️ Exam Trap: Stridor with drooling suggests epiglottitis — do not examine the throat</w:t>
      </w:r>
    </w:p>
    <w:p>
      <w:r>
        <w:t>⚡ 5-Second Recall: Stridor = upper airway obstruction</w:t>
      </w:r>
    </w:p>
    <w:p>
      <w:r>
        <w:t>Question: Which statement about counting respiratory rate in children is correct?</w:t>
      </w:r>
    </w:p>
    <w:p>
      <w:r>
        <w:t>(a) For a full minute, preferably while the infant is quiet and unaware</w:t>
      </w:r>
    </w:p>
    <w:p>
      <w:r>
        <w:t>(b) Only while the infant is crying</w:t>
      </w:r>
    </w:p>
    <w:p>
      <w:r>
        <w:t>(c) From the mother's report alone</w:t>
      </w:r>
    </w:p>
    <w:p>
      <w:r>
        <w:t>(d) For 5 seconds only</w:t>
      </w:r>
    </w:p>
    <w:p>
      <w:r>
        <w:t>Answer: a</w:t>
      </w:r>
    </w:p>
    <w:p>
      <w:r>
        <w:t>Solution: ✅ Correct Answer: a. For a full minute, preferably while the infant is quiet and unaware.</w:t>
      </w:r>
    </w:p>
    <w:p>
      <w:r>
        <w:t>🧠 Clinical Rationale: Infant respirations are irregular and fast, so a full 60-second count during quiet observation gives an accurate rate</w:t>
      </w:r>
    </w:p>
    <w:p>
      <w:r>
        <w:t>🩺 Nursing Action: Count before touching the infant to avoid altering the rate</w:t>
      </w:r>
    </w:p>
    <w:p>
      <w:r>
        <w:t>❌ Why Not Others: (b) Only while the infant is crying — not the best response for this situation; (c) From the mother's report alone — not the best response for this situation; (d) For 5 seconds only — not the best response for this situation.</w:t>
      </w:r>
    </w:p>
    <w:p>
      <w:r>
        <w:t>⚡ 5-Second Recall: Full-minute quiet count for infants</w:t>
      </w:r>
    </w:p>
    <w:p>
      <w:r>
        <w:t>Question: Which statement about work of breathing signs in children is correct?</w:t>
      </w:r>
    </w:p>
    <w:p>
      <w:r>
        <w:t>(a) Only sneezing and coughing lightly</w:t>
      </w:r>
    </w:p>
    <w:p>
      <w:r>
        <w:t>(b) Lying flat and sleeping peacefully</w:t>
      </w:r>
    </w:p>
    <w:p>
      <w:r>
        <w:t>(c) Slow regular breathing with no effort</w:t>
      </w:r>
    </w:p>
    <w:p>
      <w:r>
        <w:t>(d) Nasal flaring, retractions and grunting</w:t>
      </w:r>
    </w:p>
    <w:p>
      <w:r>
        <w:t>Answer: d</w:t>
      </w:r>
    </w:p>
    <w:p>
      <w:r>
        <w:t>Solution: ✅ Correct Answer: d. Nasal flaring, retractions and grunting.</w:t>
      </w:r>
    </w:p>
    <w:p>
      <w:r>
        <w:t>🧠 Clinical Rationale: Increased work of breathing shows as nasal flaring, subcostal/intercostal retractions, grunting, head bobbing and accessory muscle use</w:t>
      </w:r>
    </w:p>
    <w:p>
      <w:r>
        <w:t>🩺 Nursing Action: Assess WOB immediately in every sick child</w:t>
      </w:r>
    </w:p>
    <w:p>
      <w:r>
        <w:t>❌ Why Not Others: (a) Only sneezing and coughing lightly — not the best response for this situation; (b) Lying flat and sleeping peacefully — not the best response for this situation; (c) Slow regular breathing with no effort — not the best response for this situation.</w:t>
      </w:r>
    </w:p>
    <w:p>
      <w:r>
        <w:t>⚡ 5-Second Recall: WOB signs = flaring, retractions, grunting</w:t>
      </w:r>
    </w:p>
    <w:p>
      <w:r>
        <w:t>Question: Which statement about grunting significance in children is correct?</w:t>
      </w:r>
    </w:p>
    <w:p>
      <w:r>
        <w:t>(a) A sign of contentment always</w:t>
      </w:r>
    </w:p>
    <w:p>
      <w:r>
        <w:t>(b) A normal sleeping sound</w:t>
      </w:r>
    </w:p>
    <w:p>
      <w:r>
        <w:t>(c) That the infant is hungry</w:t>
      </w:r>
    </w:p>
    <w:p>
      <w:r>
        <w:t>(d) The infant is trying to maintain airway pressure to keep alveoli open — a distress sign</w:t>
      </w:r>
    </w:p>
    <w:p>
      <w:r>
        <w:t>Answer: d</w:t>
      </w:r>
    </w:p>
    <w:p>
      <w:r>
        <w:t>Solution: ✅ Correct Answer: d. The infant is trying to maintain airway pressure to keep alveoli open — a distress sign.</w:t>
      </w:r>
    </w:p>
    <w:p>
      <w:r>
        <w:t>🧠 Clinical Rationale: Grunting is a compensatory maneuver that raises end-expiratory pressure to keep alveoli open, typically with respiratory distress or lung disease</w:t>
      </w:r>
    </w:p>
    <w:p>
      <w:r>
        <w:t>🩺 Nursing Action: Never dismiss grunting as normal noise</w:t>
      </w:r>
    </w:p>
    <w:p>
      <w:r>
        <w:t>❌ Why Not Others: (a) A sign of contentment always — not the best response for this situation; (b) A normal sleeping sound — not the best response for this situation; (c) That the infant is hungry — not the best response for this situation.</w:t>
      </w:r>
    </w:p>
    <w:p>
      <w:r>
        <w:t>⚡ 5-Second Recall: Grunting = respiratory distress</w:t>
      </w:r>
    </w:p>
    <w:p>
      <w:r>
        <w:t>Question: Which statement about cyanosis significance in children is correct?</w:t>
      </w:r>
    </w:p>
    <w:p>
      <w:r>
        <w:t>(a) A normal skin color</w:t>
      </w:r>
    </w:p>
    <w:p>
      <w:r>
        <w:t>(b) Only cold exposure always</w:t>
      </w:r>
    </w:p>
    <w:p>
      <w:r>
        <w:t>(c) A late, serious sign of inadequate oxygenation</w:t>
      </w:r>
    </w:p>
    <w:p>
      <w:r>
        <w:t>(d) Excess iron in the diet</w:t>
      </w:r>
    </w:p>
    <w:p>
      <w:r>
        <w:t>Answer: c</w:t>
      </w:r>
    </w:p>
    <w:p>
      <w:r>
        <w:t>Solution: ✅ Correct Answer: c. A late, serious sign of inadequate oxygenation.</w:t>
      </w:r>
    </w:p>
    <w:p>
      <w:r>
        <w:t>🧠 Clinical Rationale: Central cyanosis (bluish tongue and lips) reflects significant deoxygenation and is a late sign of respiratory or cardiac failure requiring urgent care</w:t>
      </w:r>
    </w:p>
    <w:p>
      <w:r>
        <w:t>🩺 Nursing Action: Check the tongue/mucosa, not just the fingers, for central cyanosis</w:t>
      </w:r>
    </w:p>
    <w:p>
      <w:r>
        <w:t>❌ Why Not Others: (a) A normal skin color — not the best response for this situation; (b) Only cold exposure always — not the best response for this situation; (d) Excess iron in the diet — not the best response for this situation.</w:t>
      </w:r>
    </w:p>
    <w:p>
      <w:r>
        <w:t>⚡ 5-Second Recall: Central cyanosis = urgent</w:t>
      </w:r>
    </w:p>
    <w:p>
      <w:r>
        <w:t>Question: Which statement about stridor vs wheeze in children is correct?</w:t>
      </w:r>
    </w:p>
    <w:p>
      <w:r>
        <w:t>(a) Lower airway disease like asthma</w:t>
      </w:r>
    </w:p>
    <w:p>
      <w:r>
        <w:t>(b) A normal finding in all infants</w:t>
      </w:r>
    </w:p>
    <w:p>
      <w:r>
        <w:t>(c) Upper airway obstruction (e.g., croup, foreign body)</w:t>
      </w:r>
    </w:p>
    <w:p>
      <w:r>
        <w:t>(d) Always a cardiac murmur</w:t>
      </w:r>
    </w:p>
    <w:p>
      <w:r>
        <w:t>Answer: c</w:t>
      </w:r>
    </w:p>
    <w:p>
      <w:r>
        <w:t>Solution: ✅ Correct Answer: c. Upper airway obstruction (e.g., croup, foreign body).</w:t>
      </w:r>
    </w:p>
    <w:p>
      <w:r>
        <w:t>🧠 Clinical Rationale: Inspiratory stridor localizes to the upper airway (larynx, trachea), while expiratory wheeze suggests lower airway narrowing (asthma, bronchiolitis)</w:t>
      </w:r>
    </w:p>
    <w:p>
      <w:r>
        <w:t>🩺 Nursing Action: Describe the sound, phase and location accurately</w:t>
      </w:r>
    </w:p>
    <w:p>
      <w:r>
        <w:t>❌ Why Not Others: (a) Lower airway disease like asthma — not the best response for this situation; (b) A normal finding in all infants — not the best response for this situation; (d) Always a cardiac murmur — not the best response for this situation.</w:t>
      </w:r>
    </w:p>
    <w:p>
      <w:r>
        <w:t>⚡ 5-Second Recall: Stridor = upper airway obstruction</w:t>
      </w:r>
    </w:p>
    <w:p>
      <w:r>
        <w:t>Question: Which assessment finding in a child with counting respiratory rate is MOST concerning and requires immediate follow-up?</w:t>
      </w:r>
    </w:p>
    <w:p>
      <w:r>
        <w:t>(a) For 5 seconds only</w:t>
      </w:r>
    </w:p>
    <w:p>
      <w:r>
        <w:t>(b) From the mother's report alone</w:t>
      </w:r>
    </w:p>
    <w:p>
      <w:r>
        <w:t>(c) For a full minute, preferably while the infant is quiet and unaware</w:t>
      </w:r>
    </w:p>
    <w:p>
      <w:r>
        <w:t>(d) Only while the infant is crying</w:t>
      </w:r>
    </w:p>
    <w:p>
      <w:r>
        <w:t>Answer: c</w:t>
      </w:r>
    </w:p>
    <w:p>
      <w:r>
        <w:t>Solution: ✅ Correct Answer: c. For a full minute, preferably while the infant is quiet and unaware.</w:t>
      </w:r>
    </w:p>
    <w:p>
      <w:r>
        <w:t>🧠 Clinical Rationale: Infant respirations are irregular and fast, so a full 60-second count during quiet observation gives an accurate rate</w:t>
      </w:r>
    </w:p>
    <w:p>
      <w:r>
        <w:t>🔍 Key Clues: Count infant RR for 1 full minute</w:t>
      </w:r>
    </w:p>
    <w:p>
      <w:r>
        <w:t>🩺 Nursing Action: Count before touching the infant to avoid altering the rate</w:t>
      </w:r>
    </w:p>
    <w:p>
      <w:r>
        <w:t>❌ Why Not Others: (a) For 5 seconds only — not the best response for this situation; (b) From the mother's report alone — not the best response for this situation; (d) Only while the infant is crying — not the best response for this situation.</w:t>
      </w:r>
    </w:p>
    <w:p>
      <w:r>
        <w:t>⚡ 5-Second Recall: Full-minute quiet count for infants</w:t>
      </w:r>
    </w:p>
    <w:p>
      <w:r>
        <w:t>Question: Which assessment finding in a child with work of breathing signs is MOST concerning and requires immediate follow-up?</w:t>
      </w:r>
    </w:p>
    <w:p>
      <w:r>
        <w:t>(a) Nasal flaring, retractions and grunting</w:t>
      </w:r>
    </w:p>
    <w:p>
      <w:r>
        <w:t>(b) Lying flat and sleeping peacefully</w:t>
      </w:r>
    </w:p>
    <w:p>
      <w:r>
        <w:t>(c) Slow regular breathing with no effort</w:t>
      </w:r>
    </w:p>
    <w:p>
      <w:r>
        <w:t>(d) Only sneezing and coughing lightly</w:t>
      </w:r>
    </w:p>
    <w:p>
      <w:r>
        <w:t>Answer: a</w:t>
      </w:r>
    </w:p>
    <w:p>
      <w:r>
        <w:t>Solution: ✅ Correct Answer: a. Nasal flaring, retractions and grunting.</w:t>
      </w:r>
    </w:p>
    <w:p>
      <w:r>
        <w:t>🧠 Clinical Rationale: Increased work of breathing shows as nasal flaring, subcostal/intercostal retractions, grunting, head bobbing and accessory muscle use</w:t>
      </w:r>
    </w:p>
    <w:p>
      <w:r>
        <w:t>🔍 Key Clues: Flaring + retractions + grunting = respiratory distress</w:t>
      </w:r>
    </w:p>
    <w:p>
      <w:r>
        <w:t>🩺 Nursing Action: Assess WOB immediately in every sick child</w:t>
      </w:r>
    </w:p>
    <w:p>
      <w:r>
        <w:t>❌ Why Not Others: (b) Lying flat and sleeping peacefully — not the best response for this situation; (c) Slow regular breathing with no effort — not the best response for this situation; (d) Only sneezing and coughing lightly — not the best response for this situation.</w:t>
      </w:r>
    </w:p>
    <w:p>
      <w:r>
        <w:t>⚡ 5-Second Recall: WOB signs = flaring, retractions, grunting</w:t>
      </w:r>
    </w:p>
    <w:p>
      <w:r>
        <w:t>Question: Which assessment finding in a child with grunting significance is MOST concerning and requires immediate follow-up?</w:t>
      </w:r>
    </w:p>
    <w:p>
      <w:r>
        <w:t>(a) The infant is trying to maintain airway pressure to keep alveoli open — a distress sign</w:t>
      </w:r>
    </w:p>
    <w:p>
      <w:r>
        <w:t>(b) A sign of contentment always</w:t>
      </w:r>
    </w:p>
    <w:p>
      <w:r>
        <w:t>(c) That the infant is hungry</w:t>
      </w:r>
    </w:p>
    <w:p>
      <w:r>
        <w:t>(d) A normal sleeping sound</w:t>
      </w:r>
    </w:p>
    <w:p>
      <w:r>
        <w:t>Answer: a</w:t>
      </w:r>
    </w:p>
    <w:p>
      <w:r>
        <w:t>Solution: ✅ Correct Answer: a. The infant is trying to maintain airway pressure to keep alveoli open — a distress sign.</w:t>
      </w:r>
    </w:p>
    <w:p>
      <w:r>
        <w:t>🧠 Clinical Rationale: Grunting is a compensatory maneuver that raises end-expiratory pressure to keep alveoli open, typically with respiratory distress or lung disease</w:t>
      </w:r>
    </w:p>
    <w:p>
      <w:r>
        <w:t>🔍 Key Clues: Grunting = alveoli protection, a distress sign</w:t>
      </w:r>
    </w:p>
    <w:p>
      <w:r>
        <w:t>🩺 Nursing Action: Never dismiss grunting as normal noise</w:t>
      </w:r>
    </w:p>
    <w:p>
      <w:r>
        <w:t>❌ Why Not Others: (b) A sign of contentment always — not the best response for this situation; (c) That the infant is hungry — not the best response for this situation; (d) A normal sleeping sound — not the best response for this situation.</w:t>
      </w:r>
    </w:p>
    <w:p>
      <w:r>
        <w:t>⚡ 5-Second Recall: Grunting = respiratory distress</w:t>
      </w:r>
    </w:p>
    <w:p>
      <w:r>
        <w:t>Question: Which assessment finding in a child with cyanosis significance is MOST concerning and requires immediate follow-up?</w:t>
      </w:r>
    </w:p>
    <w:p>
      <w:r>
        <w:t>(a) A late, serious sign of inadequate oxygenation</w:t>
      </w:r>
    </w:p>
    <w:p>
      <w:r>
        <w:t>(b) A normal skin color</w:t>
      </w:r>
    </w:p>
    <w:p>
      <w:r>
        <w:t>(c) Only cold exposure always</w:t>
      </w:r>
    </w:p>
    <w:p>
      <w:r>
        <w:t>(d) Excess iron in the diet</w:t>
      </w:r>
    </w:p>
    <w:p>
      <w:r>
        <w:t>Answer: a</w:t>
      </w:r>
    </w:p>
    <w:p>
      <w:r>
        <w:t>Solution: ✅ Correct Answer: a. A late, serious sign of inadequate oxygenation.</w:t>
      </w:r>
    </w:p>
    <w:p>
      <w:r>
        <w:t>🧠 Clinical Rationale: Central cyanosis (bluish tongue and lips) reflects significant deoxygenation and is a late sign of respiratory or cardiac failure requiring urgent care</w:t>
      </w:r>
    </w:p>
    <w:p>
      <w:r>
        <w:t>🔍 Key Clues: Central cyanosis = late hypoxia sign</w:t>
      </w:r>
    </w:p>
    <w:p>
      <w:r>
        <w:t>🩺 Nursing Action: Check the tongue/mucosa, not just the fingers, for central cyanosis</w:t>
      </w:r>
    </w:p>
    <w:p>
      <w:r>
        <w:t>❌ Why Not Others: (b) A normal skin color — not the best response for this situation; (c) Only cold exposure always — not the best response for this situation; (d) Excess iron in the diet — not the best response for this situation.</w:t>
      </w:r>
    </w:p>
    <w:p>
      <w:r>
        <w:t>⚡ 5-Second Recall: Central cyanosis = urgent</w:t>
      </w:r>
    </w:p>
    <w:p>
      <w:r>
        <w:t>Question: Which assessment finding in a child with stridor vs wheeze is MOST concerning and requires immediate follow-up?</w:t>
      </w:r>
    </w:p>
    <w:p>
      <w:r>
        <w:t>(a) Upper airway obstruction (e.g., croup, foreign body)</w:t>
      </w:r>
    </w:p>
    <w:p>
      <w:r>
        <w:t>(b) Lower airway disease like asthma</w:t>
      </w:r>
    </w:p>
    <w:p>
      <w:r>
        <w:t>(c) Always a cardiac murmur</w:t>
      </w:r>
    </w:p>
    <w:p>
      <w:r>
        <w:t>(d) A normal finding in all infants</w:t>
      </w:r>
    </w:p>
    <w:p>
      <w:r>
        <w:t>Answer: a</w:t>
      </w:r>
    </w:p>
    <w:p>
      <w:r>
        <w:t>Solution: ✅ Correct Answer: a. Upper airway obstruction (e.g., croup, foreign body).</w:t>
      </w:r>
    </w:p>
    <w:p>
      <w:r>
        <w:t>🧠 Clinical Rationale: Inspiratory stridor localizes to the upper airway (larynx, trachea), while expiratory wheeze suggests lower airway narrowing (asthma, bronchiolitis)</w:t>
      </w:r>
    </w:p>
    <w:p>
      <w:r>
        <w:t>🔍 Key Clues: Stridor = upper airway; wheeze = lower airway</w:t>
      </w:r>
    </w:p>
    <w:p>
      <w:r>
        <w:t>🩺 Nursing Action: Describe the sound, phase and location accurately</w:t>
      </w:r>
    </w:p>
    <w:p>
      <w:r>
        <w:t>❌ Why Not Others: (b) Lower airway disease like asthma — not the best response for this situation; (c) Always a cardiac murmur — not the best response for this situation; (d) A normal finding in all infants — not the best response for this situation.</w:t>
      </w:r>
    </w:p>
    <w:p>
      <w:r>
        <w:t>⚡ 5-Second Recall: Stridor = upper airway obstruction</w:t>
      </w:r>
    </w:p>
    <w:p>
      <w:r>
        <w:t>Question: The nurse demonstrates correct understanding of counting respiratory rate by identifying which response as appropriate?</w:t>
      </w:r>
    </w:p>
    <w:p>
      <w:r>
        <w:t>(a) Only while the infant is crying</w:t>
      </w:r>
    </w:p>
    <w:p>
      <w:r>
        <w:t>(b) From the mother's report alone</w:t>
      </w:r>
    </w:p>
    <w:p>
      <w:r>
        <w:t>(c) For 5 seconds only</w:t>
      </w:r>
    </w:p>
    <w:p>
      <w:r>
        <w:t>(d) For a full minute, preferably while the infant is quiet and unaware</w:t>
      </w:r>
    </w:p>
    <w:p>
      <w:r>
        <w:t>Answer: d</w:t>
      </w:r>
    </w:p>
    <w:p>
      <w:r>
        <w:t>Solution: ✅ Correct Answer: d. For a full minute, preferably while the infant is quiet and unaware.</w:t>
      </w:r>
    </w:p>
    <w:p>
      <w:r>
        <w:t>🧠 Clinical Rationale: Infant respirations are irregular and fast, so a full 60-second count during quiet observation gives an accurate rate</w:t>
      </w:r>
    </w:p>
    <w:p>
      <w:r>
        <w:t>🩺 Nursing Action: Count before touching the infant to avoid altering the rate</w:t>
      </w:r>
    </w:p>
    <w:p>
      <w:r>
        <w:t>❌ Why Not Others: (a) Only while the infant is crying — not the best response for this situation; (b) From the mother's report alone — not the best response for this situation; (c) For 5 seconds only — not the best response for this situation.</w:t>
      </w:r>
    </w:p>
    <w:p>
      <w:r>
        <w:t>⚡ 5-Second Recall: Full-minute quiet count for infants</w:t>
      </w:r>
    </w:p>
    <w:p>
      <w:r>
        <w:t>Question: The nurse demonstrates correct understanding of work of breathing signs by identifying which response as appropriate?</w:t>
      </w:r>
    </w:p>
    <w:p>
      <w:r>
        <w:t>(a) Nasal flaring, retractions and grunting</w:t>
      </w:r>
    </w:p>
    <w:p>
      <w:r>
        <w:t>(b) Only sneezing and coughing lightly</w:t>
      </w:r>
    </w:p>
    <w:p>
      <w:r>
        <w:t>(c) Slow regular breathing with no effort</w:t>
      </w:r>
    </w:p>
    <w:p>
      <w:r>
        <w:t>(d) Lying flat and sleeping peacefully</w:t>
      </w:r>
    </w:p>
    <w:p>
      <w:r>
        <w:t>Answer: a</w:t>
      </w:r>
    </w:p>
    <w:p>
      <w:r>
        <w:t>Solution: ✅ Correct Answer: a. Nasal flaring, retractions and grunting.</w:t>
      </w:r>
    </w:p>
    <w:p>
      <w:r>
        <w:t>🧠 Clinical Rationale: Increased work of breathing shows as nasal flaring, subcostal/intercostal retractions, grunting, head bobbing and accessory muscle use</w:t>
      </w:r>
    </w:p>
    <w:p>
      <w:r>
        <w:t>🩺 Nursing Action: Assess WOB immediately in every sick child</w:t>
      </w:r>
    </w:p>
    <w:p>
      <w:r>
        <w:t>❌ Why Not Others: (b) Only sneezing and coughing lightly — not the best response for this situation; (c) Slow regular breathing with no effort — not the best response for this situation; (d) Lying flat and sleeping peacefully — not the best response for this situation.</w:t>
      </w:r>
    </w:p>
    <w:p>
      <w:r>
        <w:t>⚡ 5-Second Recall: WOB signs = flaring, retractions, grunting</w:t>
      </w:r>
    </w:p>
    <w:p>
      <w:r>
        <w:t>Question: The nurse demonstrates correct understanding of grunting significance by identifying which response as appropriate?</w:t>
      </w:r>
    </w:p>
    <w:p>
      <w:r>
        <w:t>(a) A sign of contentment always</w:t>
      </w:r>
    </w:p>
    <w:p>
      <w:r>
        <w:t>(b) A normal sleeping sound</w:t>
      </w:r>
    </w:p>
    <w:p>
      <w:r>
        <w:t>(c) The infant is trying to maintain airway pressure to keep alveoli open — a distress sign</w:t>
      </w:r>
    </w:p>
    <w:p>
      <w:r>
        <w:t>(d) That the infant is hungry</w:t>
      </w:r>
    </w:p>
    <w:p>
      <w:r>
        <w:t>Answer: c</w:t>
      </w:r>
    </w:p>
    <w:p>
      <w:r>
        <w:t>Solution: ✅ Correct Answer: c. The infant is trying to maintain airway pressure to keep alveoli open — a distress sign.</w:t>
      </w:r>
    </w:p>
    <w:p>
      <w:r>
        <w:t>🧠 Clinical Rationale: Grunting is a compensatory maneuver that raises end-expiratory pressure to keep alveoli open, typically with respiratory distress or lung disease</w:t>
      </w:r>
    </w:p>
    <w:p>
      <w:r>
        <w:t>🩺 Nursing Action: Never dismiss grunting as normal noise</w:t>
      </w:r>
    </w:p>
    <w:p>
      <w:r>
        <w:t>❌ Why Not Others: (a) A sign of contentment always — not the best response for this situation; (b) A normal sleeping sound — not the best response for this situation; (d) That the infant is hungry — not the best response for this situation.</w:t>
      </w:r>
    </w:p>
    <w:p>
      <w:r>
        <w:t>⚡ 5-Second Recall: Grunting = respiratory distress</w:t>
      </w:r>
    </w:p>
    <w:p>
      <w:r>
        <w:t>Question: The nurse demonstrates correct understanding of cyanosis significance by identifying which response as appropriate?</w:t>
      </w:r>
    </w:p>
    <w:p>
      <w:r>
        <w:t>(a) Only cold exposure always</w:t>
      </w:r>
    </w:p>
    <w:p>
      <w:r>
        <w:t>(b) A normal skin color</w:t>
      </w:r>
    </w:p>
    <w:p>
      <w:r>
        <w:t>(c) Excess iron in the diet</w:t>
      </w:r>
    </w:p>
    <w:p>
      <w:r>
        <w:t>(d) A late, serious sign of inadequate oxygenation</w:t>
      </w:r>
    </w:p>
    <w:p>
      <w:r>
        <w:t>Answer: d</w:t>
      </w:r>
    </w:p>
    <w:p>
      <w:r>
        <w:t>Solution: ✅ Correct Answer: d. A late, serious sign of inadequate oxygenation.</w:t>
      </w:r>
    </w:p>
    <w:p>
      <w:r>
        <w:t>🧠 Clinical Rationale: Central cyanosis (bluish tongue and lips) reflects significant deoxygenation and is a late sign of respiratory or cardiac failure requiring urgent care</w:t>
      </w:r>
    </w:p>
    <w:p>
      <w:r>
        <w:t>🩺 Nursing Action: Check the tongue/mucosa, not just the fingers, for central cyanosis</w:t>
      </w:r>
    </w:p>
    <w:p>
      <w:r>
        <w:t>❌ Why Not Others: (a) Only cold exposure always — not the best response for this situation; (b) A normal skin color — not the best response for this situation; (c) Excess iron in the diet — not the best response for this situation.</w:t>
      </w:r>
    </w:p>
    <w:p>
      <w:r>
        <w:t>⚡ 5-Second Recall: Central cyanosis = urgent</w:t>
      </w:r>
    </w:p>
    <w:p>
      <w:r>
        <w:t>Question: The nurse demonstrates correct understanding of stridor vs wheeze by identifying which response as appropriate?</w:t>
      </w:r>
    </w:p>
    <w:p>
      <w:r>
        <w:t>(a) Always a cardiac murmur</w:t>
      </w:r>
    </w:p>
    <w:p>
      <w:r>
        <w:t>(b) Upper airway obstruction (e.g., croup, foreign body)</w:t>
      </w:r>
    </w:p>
    <w:p>
      <w:r>
        <w:t>(c) Lower airway disease like asthma</w:t>
      </w:r>
    </w:p>
    <w:p>
      <w:r>
        <w:t>(d) A normal finding in all infants</w:t>
      </w:r>
    </w:p>
    <w:p>
      <w:r>
        <w:t>Answer: b</w:t>
      </w:r>
    </w:p>
    <w:p>
      <w:r>
        <w:t>Solution: ✅ Correct Answer: b. Upper airway obstruction (e.g., croup, foreign body).</w:t>
      </w:r>
    </w:p>
    <w:p>
      <w:r>
        <w:t>🧠 Clinical Rationale: Inspiratory stridor localizes to the upper airway (larynx, trachea), while expiratory wheeze suggests lower airway narrowing (asthma, bronchiolitis)</w:t>
      </w:r>
    </w:p>
    <w:p>
      <w:r>
        <w:t>🩺 Nursing Action: Describe the sound, phase and location accurately</w:t>
      </w:r>
    </w:p>
    <w:p>
      <w:r>
        <w:t>❌ Why Not Others: (a) Always a cardiac murmur — not the best response for this situation; (c) Lower airway disease like asthma — not the best response for this situation; (d) A normal finding in all infants — not the best response for this situation.</w:t>
      </w:r>
    </w:p>
    <w:p>
      <w:r>
        <w:t>⚡ 5-Second Recall: Stridor = upper airway obstruction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