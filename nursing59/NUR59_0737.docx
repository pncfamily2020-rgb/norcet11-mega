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largest cartilage of the larynx and forms the 'Adam's apple'?</w:t>
      </w:r>
    </w:p>
    <w:p>
      <w:r>
        <w:t>(a) Epiglottis</w:t>
      </w:r>
    </w:p>
    <w:p>
      <w:r>
        <w:t>(b) Thyroid cartilage</w:t>
      </w:r>
    </w:p>
    <w:p>
      <w:r>
        <w:t>(c) Arytenoid cartilages</w:t>
      </w:r>
    </w:p>
    <w:p>
      <w:r>
        <w:t>(d) Cricoid cartilage</w:t>
      </w:r>
    </w:p>
    <w:p>
      <w:r>
        <w:t>Answer: b</w:t>
      </w:r>
    </w:p>
    <w:p>
      <w:r>
        <w:t>Solution: ✅ Correct Answer: b. Thyroid cartilage.</w:t>
      </w:r>
    </w:p>
    <w:p>
      <w:r>
        <w:t>🧠 Clinical Rationale: The thyroid cartilage is the largest laryngeal cartilage; its anterior prominence forms the laryngeal prominence ('Adam's apple'), more prominent in males</w:t>
      </w:r>
    </w:p>
    <w:p>
      <w:r>
        <w:t>🔍 Key Clues: Thyroid cartilage = Adam's apple</w:t>
      </w:r>
    </w:p>
    <w:p>
      <w:r>
        <w:t>🩺 Nursing Action: Use the thyroid cartilage as a landmark for cricothyroid membrane location (below it)</w:t>
      </w:r>
    </w:p>
    <w:p>
      <w:r>
        <w:t>❌ Why Not Others: (a) Epiglottis — not the best response for this situation; (c) Arytenoid cartilages — not the best response for this situation; (d) Cricoid cartilage — not the best response for this situation.</w:t>
      </w:r>
    </w:p>
    <w:p>
      <w:r>
        <w:t>⚠️ Exam Trap: The cricoid is a complete ring below the thyroid — the Adam's apple is the thyroid cartilage</w:t>
      </w:r>
    </w:p>
    <w:p>
      <w:r>
        <w:t>🌟 PNC Exam Pearl: The thyroid cartilage is the only complete ring structure above the cricoid</w:t>
      </w:r>
    </w:p>
    <w:p>
      <w:r>
        <w:t>⚡ 5-Second Recall: Thyroid = Adam's apple</w:t>
      </w:r>
    </w:p>
    <w:p>
      <w:r>
        <w:t>Question: Which laryngeal cartilage is the only COMPLETE ring and is important in airway management?</w:t>
      </w:r>
    </w:p>
    <w:p>
      <w:r>
        <w:t>(a) Thyroid cartilage</w:t>
      </w:r>
    </w:p>
    <w:p>
      <w:r>
        <w:t>(b) Epiglottis</w:t>
      </w:r>
    </w:p>
    <w:p>
      <w:r>
        <w:t>(c) Corniculate cartilage</w:t>
      </w:r>
    </w:p>
    <w:p>
      <w:r>
        <w:t>(d) Cricoid cartilage</w:t>
      </w:r>
    </w:p>
    <w:p>
      <w:r>
        <w:t>Answer: d</w:t>
      </w:r>
    </w:p>
    <w:p>
      <w:r>
        <w:t>Solution: ✅ Correct Answer: d. Cricoid cartilage.</w:t>
      </w:r>
    </w:p>
    <w:p>
      <w:r>
        <w:t>🧠 Clinical Rationale: The cricoid cartilage is the only complete ring of the larynx, forming the lower part of the laryngeal skeleton; it is the landmark for cricothyrotomy and cricoid pressure (Sellick maneuver)</w:t>
      </w:r>
    </w:p>
    <w:p>
      <w:r>
        <w:t>🔍 Key Clues: Cricoid = only complete ring</w:t>
      </w:r>
    </w:p>
    <w:p>
      <w:r>
        <w:t>🩺 Nursing Action: Apply cricoid pressure during rapid-sequence intubation to prevent aspiration (per protocol)</w:t>
      </w:r>
    </w:p>
    <w:p>
      <w:r>
        <w:t>❌ Why Not Others: (a) Thyroid cartilage — not the best response for this situation; (b) Epiglottis — not the best response for this situation; (c) Corniculate cartilage — not the best response for this situation.</w:t>
      </w:r>
    </w:p>
    <w:p>
      <w:r>
        <w:t>⚠️ Exam Trap: The thyroid cartilage is open posteriorly — the cricoid's complete ring is its distinguishing feature</w:t>
      </w:r>
    </w:p>
    <w:p>
      <w:r>
        <w:t>🌟 PNC Exam Pearl: Cricothyroid membrane lies between the thyroid and cricoid cartilages</w:t>
      </w:r>
    </w:p>
    <w:p>
      <w:r>
        <w:t>⚡ 5-Second Recall: Cricoid = complete ring</w:t>
      </w:r>
    </w:p>
    <w:p>
      <w:r>
        <w:t>Question: A patient with anaphylaxis develops stridor and impending airway obstruction. Which emergency airway procedure uses the cricothyroid membrane?</w:t>
      </w:r>
    </w:p>
    <w:p>
      <w:r>
        <w:t>(a) Tracheostomy at the 2nd-3rd tracheal ring</w:t>
      </w:r>
    </w:p>
    <w:p>
      <w:r>
        <w:t>(b) Nasopharyngeal airway insertion</w:t>
      </w:r>
    </w:p>
    <w:p>
      <w:r>
        <w:t>(c) Blind nasal intubation</w:t>
      </w:r>
    </w:p>
    <w:p>
      <w:r>
        <w:t>(d) Cricothyrotomy (needle or surgical)</w:t>
      </w:r>
    </w:p>
    <w:p>
      <w:r>
        <w:t>Answer: d</w:t>
      </w:r>
    </w:p>
    <w:p>
      <w:r>
        <w:t>Solution: ✅ Correct Answer: d. Cricothyrotomy (needle or surgical).</w:t>
      </w:r>
    </w:p>
    <w:p>
      <w:r>
        <w:t>🧠 Clinical Rationale: Cricothyrotomy is the emergency airway through the cricothyroid membrane (between thyroid and cricoid cartilages), used when oral/nasal intubation fails</w:t>
      </w:r>
    </w:p>
    <w:p>
      <w:r>
        <w:t>🔍 Key Clues: Cricothyrotomy = cricothyroid membrane emergency airway</w:t>
      </w:r>
    </w:p>
    <w:p>
      <w:r>
        <w:t>🩺 Nursing Action: Identify the membrane between the thyroid and cricoid cartilages, prepare the emergency airway kit and assist the provider</w:t>
      </w:r>
    </w:p>
    <w:p>
      <w:r>
        <w:t>❌ Why Not Others: (a) Tracheostomy at the 2nd-3rd tracheal ring — not the best response for this situation; (b) Nasopharyngeal airway insertion — not the best response for this situation; (c) Blind nasal intubation — not the best response for this situation.</w:t>
      </w:r>
    </w:p>
    <w:p>
      <w:r>
        <w:t>⚠️ Exam Trap: Tracheostomy is a planned procedure at the 2nd-4th tracheal rings — cricothyrotomy is the immediate emergency access</w:t>
      </w:r>
    </w:p>
    <w:p>
      <w:r>
        <w:t>🌟 PNC Exam Pearl: The cricothyroid membrane is superficial and avascular — ideal for emergency access</w:t>
      </w:r>
    </w:p>
    <w:p>
      <w:r>
        <w:t>⚡ 5-Second Recall: Cricothyrotomy = emergency airway below the thyroid cartilage</w:t>
      </w:r>
    </w:p>
    <w:p>
      <w:r>
        <w:t>Question: A patient asks the nurse about laryngeal cartilages. Which response by the nurse is correct?</w:t>
      </w:r>
    </w:p>
    <w:p>
      <w:r>
        <w:t>(a) Epiglottis</w:t>
      </w:r>
    </w:p>
    <w:p>
      <w:r>
        <w:t>(b) Thyroid cartilage</w:t>
      </w:r>
    </w:p>
    <w:p>
      <w:r>
        <w:t>(c) Arytenoid cartilages</w:t>
      </w:r>
    </w:p>
    <w:p>
      <w:r>
        <w:t>(d) Cricoid cartilage</w:t>
      </w:r>
    </w:p>
    <w:p>
      <w:r>
        <w:t>Answer: b</w:t>
      </w:r>
    </w:p>
    <w:p>
      <w:r>
        <w:t>Solution: ✅ Correct Answer: b. Thyroid cartilage.</w:t>
      </w:r>
    </w:p>
    <w:p>
      <w:r>
        <w:t>🧠 Clinical Rationale: The thyroid cartilage is the largest laryngeal cartilage; its anterior prominence forms the laryngeal prominence ('Adam's apple'), more prominent in males</w:t>
      </w:r>
    </w:p>
    <w:p>
      <w:r>
        <w:t>🩺 Nursing Action: Use the thyroid cartilage as a landmark for cricothyroid membrane location (below it)</w:t>
      </w:r>
    </w:p>
    <w:p>
      <w:r>
        <w:t>❌ Why Not Others: (a) Epiglottis — not the best response for this situation; (c) Arytenoid cartilages — not the best response for this situation; (d) Cricoid cartilage — not the best response for this situation.</w:t>
      </w:r>
    </w:p>
    <w:p>
      <w:r>
        <w:t>⚠️ Exam Trap: The cricoid is a complete ring below the thyroid — the Adam's apple is the thyroid cartilage</w:t>
      </w:r>
    </w:p>
    <w:p>
      <w:r>
        <w:t>⚡ 5-Second Recall: Thyroid = Adam's apple</w:t>
      </w:r>
    </w:p>
    <w:p>
      <w:r>
        <w:t>Question: A patient asks the nurse about laryngeal cartilages. Which response by the nurse is correct?</w:t>
      </w:r>
    </w:p>
    <w:p>
      <w:r>
        <w:t>(a) Corniculate cartilage</w:t>
      </w:r>
    </w:p>
    <w:p>
      <w:r>
        <w:t>(b) Cricoid cartilage</w:t>
      </w:r>
    </w:p>
    <w:p>
      <w:r>
        <w:t>(c) Epiglottis</w:t>
      </w:r>
    </w:p>
    <w:p>
      <w:r>
        <w:t>(d) Thyroid cartilage</w:t>
      </w:r>
    </w:p>
    <w:p>
      <w:r>
        <w:t>Answer: b</w:t>
      </w:r>
    </w:p>
    <w:p>
      <w:r>
        <w:t>Solution: ✅ Correct Answer: b. Cricoid cartilage.</w:t>
      </w:r>
    </w:p>
    <w:p>
      <w:r>
        <w:t>🧠 Clinical Rationale: The cricoid cartilage is the only complete ring of the larynx, forming the lower part of the laryngeal skeleton; it is the landmark for cricothyrotomy and cricoid pressure (Sellick maneuver)</w:t>
      </w:r>
    </w:p>
    <w:p>
      <w:r>
        <w:t>🩺 Nursing Action: Apply cricoid pressure during rapid-sequence intubation to prevent aspiration (per protocol)</w:t>
      </w:r>
    </w:p>
    <w:p>
      <w:r>
        <w:t>❌ Why Not Others: (a) Corniculate cartilage — not the best response for this situation; (c) Epiglottis — not the best response for this situation; (d) Thyroid cartilage — not the best response for this situation.</w:t>
      </w:r>
    </w:p>
    <w:p>
      <w:r>
        <w:t>⚠️ Exam Trap: The thyroid cartilage is open posteriorly — the cricoid's complete ring is its distinguishing feature</w:t>
      </w:r>
    </w:p>
    <w:p>
      <w:r>
        <w:t>⚡ 5-Second Recall: Cricoid = complete ring</w:t>
      </w:r>
    </w:p>
    <w:p>
      <w:r>
        <w:t>Question: The nurse is teaching a patient about laryngeal cartilages. Which statement by the patient indicates correct understanding?</w:t>
      </w:r>
    </w:p>
    <w:p>
      <w:r>
        <w:t>(a) Blind nasal intubation</w:t>
      </w:r>
    </w:p>
    <w:p>
      <w:r>
        <w:t>(b) Tracheostomy at the 2nd-3rd tracheal ring</w:t>
      </w:r>
    </w:p>
    <w:p>
      <w:r>
        <w:t>(c) Cricothyrotomy (needle or surgical)</w:t>
      </w:r>
    </w:p>
    <w:p>
      <w:r>
        <w:t>(d) Nasopharyngeal airway insertion</w:t>
      </w:r>
    </w:p>
    <w:p>
      <w:r>
        <w:t>Answer: c</w:t>
      </w:r>
    </w:p>
    <w:p>
      <w:r>
        <w:t>Solution: ✅ Correct Answer: c. Cricothyrotomy (needle or surgical).</w:t>
      </w:r>
    </w:p>
    <w:p>
      <w:r>
        <w:t>🧠 Clinical Rationale: Cricothyrotomy is the emergency airway through the cricothyroid membrane (between thyroid and cricoid cartilages), used when oral/nasal intubation fails</w:t>
      </w:r>
    </w:p>
    <w:p>
      <w:r>
        <w:t>🩺 Nursing Action: Identify the membrane between the thyroid and cricoid cartilages, prepare the emergency airway kit and assist the provider</w:t>
      </w:r>
    </w:p>
    <w:p>
      <w:r>
        <w:t>❌ Why Not Others: (a) Blind nasal intubation — not the best response for this situation; (b) Tracheostomy at the 2nd-3rd tracheal ring — not the best response for this situation; (d) Nasopharyngeal airway insertion — not the best response for this situation.</w:t>
      </w:r>
    </w:p>
    <w:p>
      <w:r>
        <w:t>⚠️ Exam Trap: Tracheostomy is a planned procedure at the 2nd-4th tracheal rings — cricothyrotomy is the immediate emergency access</w:t>
      </w:r>
    </w:p>
    <w:p>
      <w:r>
        <w:t>🌟 PNC Exam Pearl: The cricothyroid membrane is superficial and avascular — ideal for emergency access</w:t>
      </w:r>
    </w:p>
    <w:p>
      <w:r>
        <w:t>⚡ 5-Second Recall: Cricothyrotomy = emergency airway below the thyroid cartilage</w:t>
      </w:r>
    </w:p>
    <w:p>
      <w:r>
        <w:t>Question: Which statement about laryngeal cartilages is correct?</w:t>
      </w:r>
    </w:p>
    <w:p>
      <w:r>
        <w:t>(a) Thyroid cartilage</w:t>
      </w:r>
    </w:p>
    <w:p>
      <w:r>
        <w:t>(b) Epiglottis</w:t>
      </w:r>
    </w:p>
    <w:p>
      <w:r>
        <w:t>(c) Arytenoid cartilages</w:t>
      </w:r>
    </w:p>
    <w:p>
      <w:r>
        <w:t>(d) Cricoid cartilage</w:t>
      </w:r>
    </w:p>
    <w:p>
      <w:r>
        <w:t>Answer: a</w:t>
      </w:r>
    </w:p>
    <w:p>
      <w:r>
        <w:t>Solution: ✅ Correct Answer: a. Thyroid cartilage.</w:t>
      </w:r>
    </w:p>
    <w:p>
      <w:r>
        <w:t>🧠 Clinical Rationale: The thyroid cartilage is the largest laryngeal cartilage; its anterior prominence forms the laryngeal prominence ('Adam's apple'), more prominent in males</w:t>
      </w:r>
    </w:p>
    <w:p>
      <w:r>
        <w:t>🩺 Nursing Action: Use the thyroid cartilage as a landmark for cricothyroid membrane location (below it)</w:t>
      </w:r>
    </w:p>
    <w:p>
      <w:r>
        <w:t>❌ Why Not Others: (b) Epiglottis — not the best response for this situation; (c) Arytenoid cartilages — not the best response for this situation; (d) Cricoid cartilage — not the best response for this situation.</w:t>
      </w:r>
    </w:p>
    <w:p>
      <w:r>
        <w:t>⚡ 5-Second Recall: Thyroid = Adam's apple</w:t>
      </w:r>
    </w:p>
    <w:p>
      <w:r>
        <w:t>Question: Which statement about laryngeal cartilages is correct?</w:t>
      </w:r>
    </w:p>
    <w:p>
      <w:r>
        <w:t>(a) Epiglottis</w:t>
      </w:r>
    </w:p>
    <w:p>
      <w:r>
        <w:t>(b) Thyroid cartilage</w:t>
      </w:r>
    </w:p>
    <w:p>
      <w:r>
        <w:t>(c) Cricoid cartilage</w:t>
      </w:r>
    </w:p>
    <w:p>
      <w:r>
        <w:t>(d) Corniculate cartilage</w:t>
      </w:r>
    </w:p>
    <w:p>
      <w:r>
        <w:t>Answer: c</w:t>
      </w:r>
    </w:p>
    <w:p>
      <w:r>
        <w:t>Solution: ✅ Correct Answer: c. Cricoid cartilage.</w:t>
      </w:r>
    </w:p>
    <w:p>
      <w:r>
        <w:t>🧠 Clinical Rationale: The cricoid cartilage is the only complete ring of the larynx, forming the lower part of the laryngeal skeleton; it is the landmark for cricothyrotomy and cricoid pressure (Sellick maneuver)</w:t>
      </w:r>
    </w:p>
    <w:p>
      <w:r>
        <w:t>🩺 Nursing Action: Apply cricoid pressure during rapid-sequence intubation to prevent aspiration (per protocol)</w:t>
      </w:r>
    </w:p>
    <w:p>
      <w:r>
        <w:t>❌ Why Not Others: (a) Epiglottis — not the best response for this situation; (b) Thyroid cartilage — not the best response for this situation; (d) Corniculate cartilage — not the best response for this situation.</w:t>
      </w:r>
    </w:p>
    <w:p>
      <w:r>
        <w:t>⚡ 5-Second Recall: Cricoid = complete ring</w:t>
      </w:r>
    </w:p>
    <w:p>
      <w:r>
        <w:t>Question: A patient needing care for laryngeal cartilages is admitted to the unit. Which nursing action should the nurse perform FIRST?</w:t>
      </w:r>
    </w:p>
    <w:p>
      <w:r>
        <w:t>(a) Cricothyrotomy (needle or surgical)</w:t>
      </w:r>
    </w:p>
    <w:p>
      <w:r>
        <w:t>(b) Nasopharyngeal airway insertion</w:t>
      </w:r>
    </w:p>
    <w:p>
      <w:r>
        <w:t>(c) Tracheostomy at the 2nd-3rd tracheal ring</w:t>
      </w:r>
    </w:p>
    <w:p>
      <w:r>
        <w:t>(d) Blind nasal intubation</w:t>
      </w:r>
    </w:p>
    <w:p>
      <w:r>
        <w:t>Answer: a</w:t>
      </w:r>
    </w:p>
    <w:p>
      <w:r>
        <w:t>Solution: ✅ Correct Answer: a. Cricothyrotomy (needle or surgical).</w:t>
      </w:r>
    </w:p>
    <w:p>
      <w:r>
        <w:t>🧠 Clinical Rationale: Cricothyrotomy is the emergency airway through the cricothyroid membrane (between thyroid and cricoid cartilages), used when oral/nasal intubation fails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Identify the membrane between the thyroid and cricoid cartilages, prepare the emergency airway kit and assist the provider</w:t>
      </w:r>
    </w:p>
    <w:p>
      <w:r>
        <w:t>❌ Why Not Others: (b) Nasopharyngeal airway insertion — not the best response for this situation; (c) Tracheostomy at the 2nd-3rd tracheal ring — not the best response for this situation; (d) Blind nasal intubation — not the best response for this situation.</w:t>
      </w:r>
    </w:p>
    <w:p>
      <w:r>
        <w:t>⚡ 5-Second Recall: Cricothyrotomy = emergency airway below the thyroid cartilage</w:t>
      </w:r>
    </w:p>
    <w:p>
      <w:r>
        <w:t>Question: The nurse is caring for a patient with laryngeal cartilages. Which response is most appropriate?</w:t>
      </w:r>
    </w:p>
    <w:p>
      <w:r>
        <w:t>(a) Arytenoid cartilages</w:t>
      </w:r>
    </w:p>
    <w:p>
      <w:r>
        <w:t>(b) Thyroid cartilage</w:t>
      </w:r>
    </w:p>
    <w:p>
      <w:r>
        <w:t>(c) Cricoid cartilage</w:t>
      </w:r>
    </w:p>
    <w:p>
      <w:r>
        <w:t>(d) Epiglottis</w:t>
      </w:r>
    </w:p>
    <w:p>
      <w:r>
        <w:t>Answer: b</w:t>
      </w:r>
    </w:p>
    <w:p>
      <w:r>
        <w:t>Solution: ✅ Correct Answer: b. Thyroid cartilage.</w:t>
      </w:r>
    </w:p>
    <w:p>
      <w:r>
        <w:t>🧠 Clinical Rationale: The thyroid cartilage is the largest laryngeal cartilage; its anterior prominence forms the laryngeal prominence ('Adam's apple'), more prominent in males</w:t>
      </w:r>
    </w:p>
    <w:p>
      <w:r>
        <w:t>🩺 Nursing Action: Use the thyroid cartilage as a landmark for cricothyroid membrane location (below it)</w:t>
      </w:r>
    </w:p>
    <w:p>
      <w:r>
        <w:t>❌ Why Not Others: (a) Arytenoid cartilages — not the best response for this situation; (c) Cricoid cartilage — not the best response for this situation; (d) Epiglottis — not the best response for this situation.</w:t>
      </w:r>
    </w:p>
    <w:p>
      <w:r>
        <w:t>⚡ 5-Second Recall: Thyroid = Adam's apple</w:t>
      </w:r>
    </w:p>
    <w:p>
      <w:r>
        <w:t>Question: The nurse is caring for a patient with laryngeal cartilages. Which response is most appropriate?</w:t>
      </w:r>
    </w:p>
    <w:p>
      <w:r>
        <w:t>(a) Cricoid cartilage</w:t>
      </w:r>
    </w:p>
    <w:p>
      <w:r>
        <w:t>(b) Thyroid cartilage</w:t>
      </w:r>
    </w:p>
    <w:p>
      <w:r>
        <w:t>(c) Epiglottis</w:t>
      </w:r>
    </w:p>
    <w:p>
      <w:r>
        <w:t>(d) Corniculate cartilage</w:t>
      </w:r>
    </w:p>
    <w:p>
      <w:r>
        <w:t>Answer: a</w:t>
      </w:r>
    </w:p>
    <w:p>
      <w:r>
        <w:t>Solution: ✅ Correct Answer: a. Cricoid cartilage.</w:t>
      </w:r>
    </w:p>
    <w:p>
      <w:r>
        <w:t>🧠 Clinical Rationale: The cricoid cartilage is the only complete ring of the larynx, forming the lower part of the laryngeal skeleton; it is the landmark for cricothyrotomy and cricoid pressure (Sellick maneuver)</w:t>
      </w:r>
    </w:p>
    <w:p>
      <w:r>
        <w:t>🩺 Nursing Action: Apply cricoid pressure during rapid-sequence intubation to prevent aspiration (per protocol)</w:t>
      </w:r>
    </w:p>
    <w:p>
      <w:r>
        <w:t>❌ Why Not Others: (b) Thyroid cartilage — not the best response for this situation; (c) Epiglottis — not the best response for this situation; (d) Corniculate cartilage — not the best response for this situation.</w:t>
      </w:r>
    </w:p>
    <w:p>
      <w:r>
        <w:t>⚡ 5-Second Recall: Cricoid = complete ring</w:t>
      </w:r>
    </w:p>
    <w:p>
      <w:r>
        <w:t>Question: Which assessment finding in a patient with laryngeal cartilages is MOST concerning and requires immediate follow-up?</w:t>
      </w:r>
    </w:p>
    <w:p>
      <w:r>
        <w:t>(a) Blind nasal intubation</w:t>
      </w:r>
    </w:p>
    <w:p>
      <w:r>
        <w:t>(b) Tracheostomy at the 2nd-3rd tracheal ring</w:t>
      </w:r>
    </w:p>
    <w:p>
      <w:r>
        <w:t>(c) Nasopharyngeal airway insertion</w:t>
      </w:r>
    </w:p>
    <w:p>
      <w:r>
        <w:t>(d) Cricothyrotomy (needle or surgical)</w:t>
      </w:r>
    </w:p>
    <w:p>
      <w:r>
        <w:t>Answer: d</w:t>
      </w:r>
    </w:p>
    <w:p>
      <w:r>
        <w:t>Solution: ✅ Correct Answer: d. Cricothyrotomy (needle or surgical).</w:t>
      </w:r>
    </w:p>
    <w:p>
      <w:r>
        <w:t>🧠 Clinical Rationale: Cricothyrotomy is the emergency airway through the cricothyroid membrane (between thyroid and cricoid cartilages), used when oral/nasal intubation fails</w:t>
      </w:r>
    </w:p>
    <w:p>
      <w:r>
        <w:t>🔍 Key Clues: Cricothyrotomy = cricothyroid membrane emergency airway</w:t>
      </w:r>
    </w:p>
    <w:p>
      <w:r>
        <w:t>🩺 Nursing Action: Identify the membrane between the thyroid and cricoid cartilages, prepare the emergency airway kit and assist the provider</w:t>
      </w:r>
    </w:p>
    <w:p>
      <w:r>
        <w:t>❌ Why Not Others: (a) Blind nasal intubation — not the best response for this situation; (b) Tracheostomy at the 2nd-3rd tracheal ring — not the best response for this situation; (c) Nasopharyngeal airway insertion — not the best response for this situation.</w:t>
      </w:r>
    </w:p>
    <w:p>
      <w:r>
        <w:t>⚡ 5-Second Recall: Cricothyrotomy = emergency airway below the thyroid cartilage</w:t>
      </w:r>
    </w:p>
    <w:p>
      <w:r>
        <w:t>Question: The nurse demonstrates correct understanding of laryngeal cartilages by identifying which response as appropriate?</w:t>
      </w:r>
    </w:p>
    <w:p>
      <w:r>
        <w:t>(a) Thyroid cartilage</w:t>
      </w:r>
    </w:p>
    <w:p>
      <w:r>
        <w:t>(b) Arytenoid cartilages</w:t>
      </w:r>
    </w:p>
    <w:p>
      <w:r>
        <w:t>(c) Cricoid cartilage</w:t>
      </w:r>
    </w:p>
    <w:p>
      <w:r>
        <w:t>(d) Epiglottis</w:t>
      </w:r>
    </w:p>
    <w:p>
      <w:r>
        <w:t>Answer: a</w:t>
      </w:r>
    </w:p>
    <w:p>
      <w:r>
        <w:t>Solution: ✅ Correct Answer: a. Thyroid cartilage.</w:t>
      </w:r>
    </w:p>
    <w:p>
      <w:r>
        <w:t>🧠 Clinical Rationale: The thyroid cartilage is the largest laryngeal cartilage; its anterior prominence forms the laryngeal prominence ('Adam's apple'), more prominent in males</w:t>
      </w:r>
    </w:p>
    <w:p>
      <w:r>
        <w:t>🩺 Nursing Action: Use the thyroid cartilage as a landmark for cricothyroid membrane location (below it)</w:t>
      </w:r>
    </w:p>
    <w:p>
      <w:r>
        <w:t>❌ Why Not Others: (b) Arytenoid cartilages — not the best response for this situation; (c) Cricoid cartilage — not the best response for this situation; (d) Epiglottis — not the best response for this situation.</w:t>
      </w:r>
    </w:p>
    <w:p>
      <w:r>
        <w:t>⚡ 5-Second Recall: Thyroid = Adam's apple</w:t>
      </w:r>
    </w:p>
    <w:p>
      <w:r>
        <w:t>Question: The vocal cords are folds of which membrane and ligament?</w:t>
      </w:r>
    </w:p>
    <w:p>
      <w:r>
        <w:t>(a) Vocal folds (true cords) formed by the vocal ligament and covered by mucous membrane</w:t>
      </w:r>
    </w:p>
    <w:p>
      <w:r>
        <w:t>(b) Aryepiglottic folds only</w:t>
      </w:r>
    </w:p>
    <w:p>
      <w:r>
        <w:t>(c) Tonsillar tissue</w:t>
      </w:r>
    </w:p>
    <w:p>
      <w:r>
        <w:t>(d) Pharyngeal constrictors</w:t>
      </w:r>
    </w:p>
    <w:p>
      <w:r>
        <w:t>Answer: a</w:t>
      </w:r>
    </w:p>
    <w:p>
      <w:r>
        <w:t>Solution: ✅ Correct Answer: a. Vocal folds (true cords) formed by the vocal ligament and covered by mucous membrane.</w:t>
      </w:r>
    </w:p>
    <w:p>
      <w:r>
        <w:t>🧠 Clinical Rationale: The true vocal cords (vocal folds) consist of the vocal ligament (elastic tissue) covered by mucous membrane; they vibrate to produce sound</w:t>
      </w:r>
    </w:p>
    <w:p>
      <w:r>
        <w:t>🔍 Key Clues: Vocal cords = vocal ligament + mucosa</w:t>
      </w:r>
    </w:p>
    <w:p>
      <w:r>
        <w:t>🩺 Nursing Action: Understand voice changes (hoarseness) when the cords are inflamed or paralyzed</w:t>
      </w:r>
    </w:p>
    <w:p>
      <w:r>
        <w:t>❌ Why Not Others: (b) Aryepiglottic folds only — not the best response for this situation; (c) Tonsillar tissue — not the best response for this situation; (d) Pharyngeal constrictors — not the best response for this situation.</w:t>
      </w:r>
    </w:p>
    <w:p>
      <w:r>
        <w:t>⚠️ Exam Trap: The false cords (vestibular folds) sit above and do not vibrate — only the true cords produce sound</w:t>
      </w:r>
    </w:p>
    <w:p>
      <w:r>
        <w:t>🌟 PNC Exam Pearl: Recurrent laryngeal nerve paralysis causes hoarseness because the vocal cord cannot adduct</w:t>
      </w:r>
    </w:p>
    <w:p>
      <w:r>
        <w:t>⚡ 5-Second Recall: Vocal cords = sound production</w:t>
      </w:r>
    </w:p>
    <w:p>
      <w:r>
        <w:t>Question: The opening between the vocal cords is called the?</w:t>
      </w:r>
    </w:p>
    <w:p>
      <w:r>
        <w:t>(a) Glottis (rima glottidis)</w:t>
      </w:r>
    </w:p>
    <w:p>
      <w:r>
        <w:t>(b) Vestibule</w:t>
      </w:r>
    </w:p>
    <w:p>
      <w:r>
        <w:t>(c) Epiglottis</w:t>
      </w:r>
    </w:p>
    <w:p>
      <w:r>
        <w:t>(d) Carina</w:t>
      </w:r>
    </w:p>
    <w:p>
      <w:r>
        <w:t>Answer: a</w:t>
      </w:r>
    </w:p>
    <w:p>
      <w:r>
        <w:t>Solution: ✅ Correct Answer: a. Glottis (rima glottidis).</w:t>
      </w:r>
    </w:p>
    <w:p>
      <w:r>
        <w:t>🧠 Clinical Rationale: The glottis is the opening (rima glottidis) between the true vocal cords — it widens on inspiration and narrows during phonation</w:t>
      </w:r>
    </w:p>
    <w:p>
      <w:r>
        <w:t>🔍 Key Clues: Glottis = opening between vocal cords</w:t>
      </w:r>
    </w:p>
    <w:p>
      <w:r>
        <w:t>🩺 Nursing Action: Appreciate that glottic narrowing (edema, spasm) causes stridor and airway obstruction</w:t>
      </w:r>
    </w:p>
    <w:p>
      <w:r>
        <w:t>❌ Why Not Others: (b) Vestibule — not the best response for this situation; (c) Epiglottis — not the best response for this situation; (d) Carina — not the best response for this situation.</w:t>
      </w:r>
    </w:p>
    <w:p>
      <w:r>
        <w:t>⚠️ Exam Trap: The epiglottis is the flap covering the inlet — the opening between the cords is the glottis</w:t>
      </w:r>
    </w:p>
    <w:p>
      <w:r>
        <w:t>🌟 PNC Exam Pearl: Subglottic stenosis narrows the airway below the glottis</w:t>
      </w:r>
    </w:p>
    <w:p>
      <w:r>
        <w:t>⚡ 5-Second Recall: Glottis = space between cords</w:t>
      </w:r>
    </w:p>
    <w:p>
      <w:r>
        <w:t>Question: A child with croup has a barking cough and inspiratory stridor. Which anatomical feature explains the severity in children?</w:t>
      </w:r>
    </w:p>
    <w:p>
      <w:r>
        <w:t>(a) Cartilage is absent in children's airways</w:t>
      </w:r>
    </w:p>
    <w:p>
      <w:r>
        <w:t>(b) Children have wider airways than adults</w:t>
      </w:r>
    </w:p>
    <w:p>
      <w:r>
        <w:t>(c) The glottis is always wide open</w:t>
      </w:r>
    </w:p>
    <w:p>
      <w:r>
        <w:t>(d) Subglottic area is the narrowest part of the pediatric airway — small edema causes significant narrowing</w:t>
      </w:r>
    </w:p>
    <w:p>
      <w:r>
        <w:t>Answer: d</w:t>
      </w:r>
    </w:p>
    <w:p>
      <w:r>
        <w:t>Solution: ✅ Correct Answer: d. Subglottic area is the narrowest part of the pediatric airway — small edema causes significant narrowing.</w:t>
      </w:r>
    </w:p>
    <w:p>
      <w:r>
        <w:t>🧠 Clinical Rationale: In children the subglottic (cricoid) region is the narrowest part of the airway — mild edema from croup causes marked narrowing, stridor and distress</w:t>
      </w:r>
    </w:p>
    <w:p>
      <w:r>
        <w:t>🔍 Key Clues: Pediatric airway narrowest at the subglottic/cricoid level</w:t>
      </w:r>
    </w:p>
    <w:p>
      <w:r>
        <w:t>🩺 Nursing Action: Assess for stridor, retractions and hypoxia; keep the child calm and give humidified oxygen</w:t>
      </w:r>
    </w:p>
    <w:p>
      <w:r>
        <w:t>❌ Why Not Others: (a) Cartilage is absent in children's airways — not the best response for this situation; (b) Children have wider airways than adults — not the best response for this situation; (c) The glottis is always wide open — not the best response for this situation.</w:t>
      </w:r>
    </w:p>
    <w:p>
      <w:r>
        <w:t>⚠️ Exam Trap: The pediatric larynx is higher and narrower at the cricoid — this anatomical difference drives croup severity</w:t>
      </w:r>
    </w:p>
    <w:p>
      <w:r>
        <w:t>🌟 PNC Exam Pearl: Epiglottitis (Hib) causes high fever, drooling and 'tripod' positioning — a different emergency</w:t>
      </w:r>
    </w:p>
    <w:p>
      <w:r>
        <w:t>⚡ 5-Second Recall: Subglottic = narrowest pediatric airway point</w:t>
      </w:r>
    </w:p>
    <w:p>
      <w:r>
        <w:t>Question: A patient asks the nurse about vocal cords/glottis anatomy. Which response by the nurse is correct?</w:t>
      </w:r>
    </w:p>
    <w:p>
      <w:r>
        <w:t>(a) Vocal folds (true cords) formed by the vocal ligament and covered by mucous membrane</w:t>
      </w:r>
    </w:p>
    <w:p>
      <w:r>
        <w:t>(b) Tonsillar tissue</w:t>
      </w:r>
    </w:p>
    <w:p>
      <w:r>
        <w:t>(c) Aryepiglottic folds only</w:t>
      </w:r>
    </w:p>
    <w:p>
      <w:r>
        <w:t>(d) Pharyngeal constrictors</w:t>
      </w:r>
    </w:p>
    <w:p>
      <w:r>
        <w:t>Answer: a</w:t>
      </w:r>
    </w:p>
    <w:p>
      <w:r>
        <w:t>Solution: ✅ Correct Answer: a. Vocal folds (true cords) formed by the vocal ligament and covered by mucous membrane.</w:t>
      </w:r>
    </w:p>
    <w:p>
      <w:r>
        <w:t>🧠 Clinical Rationale: The true vocal cords (vocal folds) consist of the vocal ligament (elastic tissue) covered by mucous membrane; they vibrate to produce sound</w:t>
      </w:r>
    </w:p>
    <w:p>
      <w:r>
        <w:t>🩺 Nursing Action: Understand voice changes (hoarseness) when the cords are inflamed or paralyzed</w:t>
      </w:r>
    </w:p>
    <w:p>
      <w:r>
        <w:t>❌ Why Not Others: (b) Tonsillar tissue — not the best response for this situation; (c) Aryepiglottic folds only — not the best response for this situation; (d) Pharyngeal constrictors — not the best response for this situation.</w:t>
      </w:r>
    </w:p>
    <w:p>
      <w:r>
        <w:t>⚠️ Exam Trap: The false cords (vestibular folds) sit above and do not vibrate — only the true cords produce sound</w:t>
      </w:r>
    </w:p>
    <w:p>
      <w:r>
        <w:t>⚡ 5-Second Recall: Vocal cords = sound production</w:t>
      </w:r>
    </w:p>
    <w:p>
      <w:r>
        <w:t>Question: A patient asks the nurse about vocal cords/glottis anatomy. Which response by the nurse is correct?</w:t>
      </w:r>
    </w:p>
    <w:p>
      <w:r>
        <w:t>(a) Glottis (rima glottidis)</w:t>
      </w:r>
    </w:p>
    <w:p>
      <w:r>
        <w:t>(b) Vestibule</w:t>
      </w:r>
    </w:p>
    <w:p>
      <w:r>
        <w:t>(c) Epiglottis</w:t>
      </w:r>
    </w:p>
    <w:p>
      <w:r>
        <w:t>(d) Carina</w:t>
      </w:r>
    </w:p>
    <w:p>
      <w:r>
        <w:t>Answer: a</w:t>
      </w:r>
    </w:p>
    <w:p>
      <w:r>
        <w:t>Solution: ✅ Correct Answer: a. Glottis (rima glottidis).</w:t>
      </w:r>
    </w:p>
    <w:p>
      <w:r>
        <w:t>🧠 Clinical Rationale: The glottis is the opening (rima glottidis) between the true vocal cords — it widens on inspiration and narrows during phonation</w:t>
      </w:r>
    </w:p>
    <w:p>
      <w:r>
        <w:t>🩺 Nursing Action: Appreciate that glottic narrowing (edema, spasm) causes stridor and airway obstruction</w:t>
      </w:r>
    </w:p>
    <w:p>
      <w:r>
        <w:t>❌ Why Not Others: (b) Vestibule — not the best response for this situation; (c) Epiglottis — not the best response for this situation; (d) Carina — not the best response for this situation.</w:t>
      </w:r>
    </w:p>
    <w:p>
      <w:r>
        <w:t>⚠️ Exam Trap: The epiglottis is the flap covering the inlet — the opening between the cords is the glottis</w:t>
      </w:r>
    </w:p>
    <w:p>
      <w:r>
        <w:t>⚡ 5-Second Recall: Glottis = space between cords</w:t>
      </w:r>
    </w:p>
    <w:p>
      <w:r>
        <w:t>Question: The nurse is teaching a patient about vocal cords/glottis anatomy. Which statement by the patient indicates correct understanding?</w:t>
      </w:r>
    </w:p>
    <w:p>
      <w:r>
        <w:t>(a) Subglottic area is the narrowest part of the pediatric airway — small edema causes significant narrowing</w:t>
      </w:r>
    </w:p>
    <w:p>
      <w:r>
        <w:t>(b) The glottis is always wide open</w:t>
      </w:r>
    </w:p>
    <w:p>
      <w:r>
        <w:t>(c) Cartilage is absent in children's airways</w:t>
      </w:r>
    </w:p>
    <w:p>
      <w:r>
        <w:t>(d) Children have wider airways than adults</w:t>
      </w:r>
    </w:p>
    <w:p>
      <w:r>
        <w:t>Answer: a</w:t>
      </w:r>
    </w:p>
    <w:p>
      <w:r>
        <w:t>Solution: ✅ Correct Answer: a. Subglottic area is the narrowest part of the pediatric airway — small edema causes significant narrowing.</w:t>
      </w:r>
    </w:p>
    <w:p>
      <w:r>
        <w:t>🧠 Clinical Rationale: In children the subglottic (cricoid) region is the narrowest part of the airway — mild edema from croup causes marked narrowing, stridor and distress</w:t>
      </w:r>
    </w:p>
    <w:p>
      <w:r>
        <w:t>🩺 Nursing Action: Assess for stridor, retractions and hypoxia; keep the child calm and give humidified oxygen</w:t>
      </w:r>
    </w:p>
    <w:p>
      <w:r>
        <w:t>❌ Why Not Others: (b) The glottis is always wide open — not the best response for this situation; (c) Cartilage is absent in children's airways — not the best response for this situation; (d) Children have wider airways than adults — not the best response for this situation.</w:t>
      </w:r>
    </w:p>
    <w:p>
      <w:r>
        <w:t>⚠️ Exam Trap: The pediatric larynx is higher and narrower at the cricoid — this anatomical difference drives croup severity</w:t>
      </w:r>
    </w:p>
    <w:p>
      <w:r>
        <w:t>🌟 PNC Exam Pearl: Epiglottitis (Hib) causes high fever, drooling and 'tripod' positioning — a different emergency</w:t>
      </w:r>
    </w:p>
    <w:p>
      <w:r>
        <w:t>⚡ 5-Second Recall: Subglottic = narrowest pediatric airway point</w:t>
      </w:r>
    </w:p>
    <w:p>
      <w:r>
        <w:t>Question: Which statement about vocal cords/glottis anatomy is correct?</w:t>
      </w:r>
    </w:p>
    <w:p>
      <w:r>
        <w:t>(a) Aryepiglottic folds only</w:t>
      </w:r>
    </w:p>
    <w:p>
      <w:r>
        <w:t>(b) Tonsillar tissue</w:t>
      </w:r>
    </w:p>
    <w:p>
      <w:r>
        <w:t>(c) Vocal folds (true cords) formed by the vocal ligament and covered by mucous membrane</w:t>
      </w:r>
    </w:p>
    <w:p>
      <w:r>
        <w:t>(d) Pharyngeal constrictors</w:t>
      </w:r>
    </w:p>
    <w:p>
      <w:r>
        <w:t>Answer: c</w:t>
      </w:r>
    </w:p>
    <w:p>
      <w:r>
        <w:t>Solution: ✅ Correct Answer: c. Vocal folds (true cords) formed by the vocal ligament and covered by mucous membrane.</w:t>
      </w:r>
    </w:p>
    <w:p>
      <w:r>
        <w:t>🧠 Clinical Rationale: The true vocal cords (vocal folds) consist of the vocal ligament (elastic tissue) covered by mucous membrane; they vibrate to produce sound</w:t>
      </w:r>
    </w:p>
    <w:p>
      <w:r>
        <w:t>🩺 Nursing Action: Understand voice changes (hoarseness) when the cords are inflamed or paralyzed</w:t>
      </w:r>
    </w:p>
    <w:p>
      <w:r>
        <w:t>❌ Why Not Others: (a) Aryepiglottic folds only — not the best response for this situation; (b) Tonsillar tissue — not the best response for this situation; (d) Pharyngeal constrictors — not the best response for this situation.</w:t>
      </w:r>
    </w:p>
    <w:p>
      <w:r>
        <w:t>⚡ 5-Second Recall: Vocal cords = sound production</w:t>
      </w:r>
    </w:p>
    <w:p>
      <w:r>
        <w:t>Question: Which statement about vocal cords/glottis anatomy is correct?</w:t>
      </w:r>
    </w:p>
    <w:p>
      <w:r>
        <w:t>(a) Epiglottis</w:t>
      </w:r>
    </w:p>
    <w:p>
      <w:r>
        <w:t>(b) Vestibule</w:t>
      </w:r>
    </w:p>
    <w:p>
      <w:r>
        <w:t>(c) Glottis (rima glottidis)</w:t>
      </w:r>
    </w:p>
    <w:p>
      <w:r>
        <w:t>(d) Carina</w:t>
      </w:r>
    </w:p>
    <w:p>
      <w:r>
        <w:t>Answer: c</w:t>
      </w:r>
    </w:p>
    <w:p>
      <w:r>
        <w:t>Solution: ✅ Correct Answer: c. Glottis (rima glottidis).</w:t>
      </w:r>
    </w:p>
    <w:p>
      <w:r>
        <w:t>🧠 Clinical Rationale: The glottis is the opening (rima glottidis) between the true vocal cords — it widens on inspiration and narrows during phonation</w:t>
      </w:r>
    </w:p>
    <w:p>
      <w:r>
        <w:t>🩺 Nursing Action: Appreciate that glottic narrowing (edema, spasm) causes stridor and airway obstruction</w:t>
      </w:r>
    </w:p>
    <w:p>
      <w:r>
        <w:t>❌ Why Not Others: (a) Epiglottis — not the best response for this situation; (b) Vestibule — not the best response for this situation; (d) Carina — not the best response for this situation.</w:t>
      </w:r>
    </w:p>
    <w:p>
      <w:r>
        <w:t>⚡ 5-Second Recall: Glottis = space between cords</w:t>
      </w:r>
    </w:p>
    <w:p>
      <w:r>
        <w:t>Question: A patient needing care for vocal cords/glottis anatomy is admitted to the unit. Which nursing action should the nurse perform FIRST?</w:t>
      </w:r>
    </w:p>
    <w:p>
      <w:r>
        <w:t>(a) Children have wider airways than adults</w:t>
      </w:r>
    </w:p>
    <w:p>
      <w:r>
        <w:t>(b) The glottis is always wide open</w:t>
      </w:r>
    </w:p>
    <w:p>
      <w:r>
        <w:t>(c) Subglottic area is the narrowest part of the pediatric airway — small edema causes significant narrowing</w:t>
      </w:r>
    </w:p>
    <w:p>
      <w:r>
        <w:t>(d) Cartilage is absent in children's airways</w:t>
      </w:r>
    </w:p>
    <w:p>
      <w:r>
        <w:t>Answer: c</w:t>
      </w:r>
    </w:p>
    <w:p>
      <w:r>
        <w:t>Solution: ✅ Correct Answer: c. Subglottic area is the narrowest part of the pediatric airway — small edema causes significant narrowing.</w:t>
      </w:r>
    </w:p>
    <w:p>
      <w:r>
        <w:t>🧠 Clinical Rationale: In children the subglottic (cricoid) region is the narrowest part of the airway — mild edema from croup causes marked narrowing, stridor and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stridor, retractions and hypoxia; keep the child calm and give humidified oxygen</w:t>
      </w:r>
    </w:p>
    <w:p>
      <w:r>
        <w:t>❌ Why Not Others: (a) Children have wider airways than adults — not the best response for this situation; (b) The glottis is always wide open — not the best response for this situation; (d) Cartilage is absent in children's airways — not the best response for this situation.</w:t>
      </w:r>
    </w:p>
    <w:p>
      <w:r>
        <w:t>⚡ 5-Second Recall: Subglottic = narrowest pediatric airway point</w:t>
      </w:r>
    </w:p>
    <w:p>
      <w:r>
        <w:t>Question: The nurse is caring for a patient with vocal cords/glottis anatomy. Which response is most appropriate?</w:t>
      </w:r>
    </w:p>
    <w:p>
      <w:r>
        <w:t>(a) Vocal folds (true cords) formed by the vocal ligament and covered by mucous membrane</w:t>
      </w:r>
    </w:p>
    <w:p>
      <w:r>
        <w:t>(b) Tonsillar tissue</w:t>
      </w:r>
    </w:p>
    <w:p>
      <w:r>
        <w:t>(c) Pharyngeal constrictors</w:t>
      </w:r>
    </w:p>
    <w:p>
      <w:r>
        <w:t>(d) Aryepiglottic folds only</w:t>
      </w:r>
    </w:p>
    <w:p>
      <w:r>
        <w:t>Answer: a</w:t>
      </w:r>
    </w:p>
    <w:p>
      <w:r>
        <w:t>Solution: ✅ Correct Answer: a. Vocal folds (true cords) formed by the vocal ligament and covered by mucous membrane.</w:t>
      </w:r>
    </w:p>
    <w:p>
      <w:r>
        <w:t>🧠 Clinical Rationale: The true vocal cords (vocal folds) consist of the vocal ligament (elastic tissue) covered by mucous membrane; they vibrate to produce sound</w:t>
      </w:r>
    </w:p>
    <w:p>
      <w:r>
        <w:t>🩺 Nursing Action: Understand voice changes (hoarseness) when the cords are inflamed or paralyzed</w:t>
      </w:r>
    </w:p>
    <w:p>
      <w:r>
        <w:t>❌ Why Not Others: (b) Tonsillar tissue — not the best response for this situation; (c) Pharyngeal constrictors — not the best response for this situation; (d) Aryepiglottic folds only — not the best response for this situation.</w:t>
      </w:r>
    </w:p>
    <w:p>
      <w:r>
        <w:t>⚡ 5-Second Recall: Vocal cords = sound production</w:t>
      </w:r>
    </w:p>
    <w:p>
      <w:r>
        <w:t>Question: The nurse is caring for a patient with vocal cords/glottis anatomy. Which response is most appropriate?</w:t>
      </w:r>
    </w:p>
    <w:p>
      <w:r>
        <w:t>(a) Vestibule</w:t>
      </w:r>
    </w:p>
    <w:p>
      <w:r>
        <w:t>(b) Carina</w:t>
      </w:r>
    </w:p>
    <w:p>
      <w:r>
        <w:t>(c) Glottis (rima glottidis)</w:t>
      </w:r>
    </w:p>
    <w:p>
      <w:r>
        <w:t>(d) Epiglottis</w:t>
      </w:r>
    </w:p>
    <w:p>
      <w:r>
        <w:t>Answer: c</w:t>
      </w:r>
    </w:p>
    <w:p>
      <w:r>
        <w:t>Solution: ✅ Correct Answer: c. Glottis (rima glottidis).</w:t>
      </w:r>
    </w:p>
    <w:p>
      <w:r>
        <w:t>🧠 Clinical Rationale: The glottis is the opening (rima glottidis) between the true vocal cords — it widens on inspiration and narrows during phonation</w:t>
      </w:r>
    </w:p>
    <w:p>
      <w:r>
        <w:t>🩺 Nursing Action: Appreciate that glottic narrowing (edema, spasm) causes stridor and airway obstruction</w:t>
      </w:r>
    </w:p>
    <w:p>
      <w:r>
        <w:t>❌ Why Not Others: (a) Vestibule — not the best response for this situation; (b) Carina — not the best response for this situation; (d) Epiglottis — not the best response for this situation.</w:t>
      </w:r>
    </w:p>
    <w:p>
      <w:r>
        <w:t>⚡ 5-Second Recall: Glottis = space between cords</w:t>
      </w:r>
    </w:p>
    <w:p>
      <w:r>
        <w:t>Question: Which assessment finding in a patient with vocal cords/glottis anatomy is MOST concerning and requires immediate follow-up?</w:t>
      </w:r>
    </w:p>
    <w:p>
      <w:r>
        <w:t>(a) The glottis is always wide open</w:t>
      </w:r>
    </w:p>
    <w:p>
      <w:r>
        <w:t>(b) Children have wider airways than adults</w:t>
      </w:r>
    </w:p>
    <w:p>
      <w:r>
        <w:t>(c) Subglottic area is the narrowest part of the pediatric airway — small edema causes significant narrowing</w:t>
      </w:r>
    </w:p>
    <w:p>
      <w:r>
        <w:t>(d) Cartilage is absent in children's airways</w:t>
      </w:r>
    </w:p>
    <w:p>
      <w:r>
        <w:t>Answer: c</w:t>
      </w:r>
    </w:p>
    <w:p>
      <w:r>
        <w:t>Solution: ✅ Correct Answer: c. Subglottic area is the narrowest part of the pediatric airway — small edema causes significant narrowing.</w:t>
      </w:r>
    </w:p>
    <w:p>
      <w:r>
        <w:t>🧠 Clinical Rationale: In children the subglottic (cricoid) region is the narrowest part of the airway — mild edema from croup causes marked narrowing, stridor and distress</w:t>
      </w:r>
    </w:p>
    <w:p>
      <w:r>
        <w:t>🔍 Key Clues: Pediatric airway narrowest at the subglottic/cricoid level</w:t>
      </w:r>
    </w:p>
    <w:p>
      <w:r>
        <w:t>🩺 Nursing Action: Assess for stridor, retractions and hypoxia; keep the child calm and give humidified oxygen</w:t>
      </w:r>
    </w:p>
    <w:p>
      <w:r>
        <w:t>❌ Why Not Others: (a) The glottis is always wide open — not the best response for this situation; (b) Children have wider airways than adults — not the best response for this situation; (d) Cartilage is absent in children's airways — not the best response for this situation.</w:t>
      </w:r>
    </w:p>
    <w:p>
      <w:r>
        <w:t>⚡ 5-Second Recall: Subglottic = narrowest pediatric airway point</w:t>
      </w:r>
    </w:p>
    <w:p>
      <w:r>
        <w:t>Question: The nurse demonstrates correct understanding of vocal cords/glottis anatomy by identifying which response as appropriate?</w:t>
      </w:r>
    </w:p>
    <w:p>
      <w:r>
        <w:t>(a) Tonsillar tissue</w:t>
      </w:r>
    </w:p>
    <w:p>
      <w:r>
        <w:t>(b) Vocal folds (true cords) formed by the vocal ligament and covered by mucous membrane</w:t>
      </w:r>
    </w:p>
    <w:p>
      <w:r>
        <w:t>(c) Pharyngeal constrictors</w:t>
      </w:r>
    </w:p>
    <w:p>
      <w:r>
        <w:t>(d) Aryepiglottic folds only</w:t>
      </w:r>
    </w:p>
    <w:p>
      <w:r>
        <w:t>Answer: b</w:t>
      </w:r>
    </w:p>
    <w:p>
      <w:r>
        <w:t>Solution: ✅ Correct Answer: b. Vocal folds (true cords) formed by the vocal ligament and covered by mucous membrane.</w:t>
      </w:r>
    </w:p>
    <w:p>
      <w:r>
        <w:t>🧠 Clinical Rationale: The true vocal cords (vocal folds) consist of the vocal ligament (elastic tissue) covered by mucous membrane; they vibrate to produce sound</w:t>
      </w:r>
    </w:p>
    <w:p>
      <w:r>
        <w:t>🩺 Nursing Action: Understand voice changes (hoarseness) when the cords are inflamed or paralyzed</w:t>
      </w:r>
    </w:p>
    <w:p>
      <w:r>
        <w:t>❌ Why Not Others: (a) Tonsillar tissue — not the best response for this situation; (c) Pharyngeal constrictors — not the best response for this situation; (d) Aryepiglottic folds only — not the best response for this situation.</w:t>
      </w:r>
    </w:p>
    <w:p>
      <w:r>
        <w:t>⚡ 5-Second Recall: Vocal cords = sound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