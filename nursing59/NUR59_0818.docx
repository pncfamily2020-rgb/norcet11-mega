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person with blood group A has which antibodies in the plasma?</w:t>
      </w:r>
    </w:p>
    <w:p>
      <w:r>
        <w:t>(a) Anti-A antibodies</w:t>
      </w:r>
    </w:p>
    <w:p>
      <w:r>
        <w:t>(b) Anti-B antibodies</w:t>
      </w:r>
    </w:p>
    <w:p>
      <w:r>
        <w:t>(c) Anti-A and anti-B</w:t>
      </w:r>
    </w:p>
    <w:p>
      <w:r>
        <w:t>(d) No antibodies</w:t>
      </w:r>
    </w:p>
    <w:p>
      <w:r>
        <w:t>Answer: b</w:t>
      </w:r>
    </w:p>
    <w:p>
      <w:r>
        <w:t>Solution: ✅ Correct Answer: b.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🔍 Key Clues: Group A = A antigen + anti-B antibody</w:t>
      </w:r>
    </w:p>
    <w:p>
      <w:r>
        <w:t>🩺 Nursing Action: Check blood group and cross-match before every transfusion</w:t>
      </w:r>
    </w:p>
    <w:p>
      <w:r>
        <w:t>❌ Why Not Others: (a) Anti-A antibodies — not the best response for this situation; (c) Anti-A and anti-B — not the best response for this situation; (d) No antibodies — not the best response for this situation.</w:t>
      </w:r>
    </w:p>
    <w:p>
      <w:r>
        <w:t>⚠️ Exam Trap: Group B has anti-A; group O has both antibodies — the antibody present is against the ABSENT antigen</w:t>
      </w:r>
    </w:p>
    <w:p>
      <w:r>
        <w:t>🌟 PNC Exam Pearl: Group O is the universal donor (no A or B antigens) but has both antibodies</w:t>
      </w:r>
    </w:p>
    <w:p>
      <w:r>
        <w:t>⚡ 5-Second Recall: Group A = anti-B</w:t>
      </w:r>
    </w:p>
    <w:p>
      <w:r>
        <w:t>Question: Which blood group is the universal DONOR?</w:t>
      </w:r>
    </w:p>
    <w:p>
      <w:r>
        <w:t>(a) Group AB</w:t>
      </w:r>
    </w:p>
    <w:p>
      <w:r>
        <w:t>(b) Group A</w:t>
      </w:r>
    </w:p>
    <w:p>
      <w:r>
        <w:t>(c) Group O</w:t>
      </w:r>
    </w:p>
    <w:p>
      <w:r>
        <w:t>(d) Group B</w:t>
      </w:r>
    </w:p>
    <w:p>
      <w:r>
        <w:t>Answer: c</w:t>
      </w:r>
    </w:p>
    <w:p>
      <w:r>
        <w:t>Solution: ✅ Correct Answer: c.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🔍 Key Clues: Group O = universal donor (no antigens)</w:t>
      </w:r>
    </w:p>
    <w:p>
      <w:r>
        <w:t>🩺 Nursing Action: Use O negative blood in emergencies when the patient's group is unknown</w:t>
      </w:r>
    </w:p>
    <w:p>
      <w:r>
        <w:t>❌ Why Not Others: (a) Group AB — not the best response for this situation; (b) Group A — not the best response for this situation; (d) Group B — not the best response for this situation.</w:t>
      </w:r>
    </w:p>
    <w:p>
      <w:r>
        <w:t>⚠️ Exam Trap: Group AB is the universal RECIPIENT (no antibodies) — donor status is the opposite concept</w:t>
      </w:r>
    </w:p>
    <w:p>
      <w:r>
        <w:t>🌟 PNC Exam Pearl: O negative is the emergency transfusion of choice</w:t>
      </w:r>
    </w:p>
    <w:p>
      <w:r>
        <w:t>⚡ 5-Second Recall: O = universal donor</w:t>
      </w:r>
    </w:p>
    <w:p>
      <w:r>
        <w:t>Question: A patient with blood group B accidentally receives group A blood and develops a transfusion reaction. Which antibody caused the agglutination?</w:t>
      </w:r>
    </w:p>
    <w:p>
      <w:r>
        <w:t>(a) Anti-B antibodies in the donor plasma only</w:t>
      </w:r>
    </w:p>
    <w:p>
      <w:r>
        <w:t>(b) No antibody is involved</w:t>
      </w:r>
    </w:p>
    <w:p>
      <w:r>
        <w:t>(c) Anti-A antibodies in the patient's plasma reacting with A donor cells</w:t>
      </w:r>
    </w:p>
    <w:p>
      <w:r>
        <w:t>(d) Rh antibodies only</w:t>
      </w:r>
    </w:p>
    <w:p>
      <w:r>
        <w:t>Answer: c</w:t>
      </w:r>
    </w:p>
    <w:p>
      <w:r>
        <w:t>Solution: ✅ Correct Answer: c.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🔍 Key Clues: Group B + A blood = anti-A reaction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(a) Anti-B antibodies in the donor plasma only — not the best response for this situation; (b) No antibody is involved — not the best response for this situation; (d) Rh antibodies only — not the best response for this situation.</w:t>
      </w:r>
    </w:p>
    <w:p>
      <w:r>
        <w:t>⚠️ Exam Trap: The patient's anti-A attacks the donor A cells — the antibody is in the RECIPIENT's plasma</w:t>
      </w:r>
    </w:p>
    <w:p>
      <w:r>
        <w:t>🌟 PNC Exam Pearl: Acute hemolytic reactions present with fever, flank pain and hemoglobinuria</w:t>
      </w:r>
    </w:p>
    <w:p>
      <w:r>
        <w:t>⚡ 5-Second Recall: Anti-A reaction in group B patient</w:t>
      </w:r>
    </w:p>
    <w:p>
      <w:r>
        <w:t>Question: A patient asks the nurse about ABO blood-group physiology. Which response by the nurse is correct?</w:t>
      </w:r>
    </w:p>
    <w:p>
      <w:r>
        <w:t>(a) No antibodies</w:t>
      </w:r>
    </w:p>
    <w:p>
      <w:r>
        <w:t>(b) Anti-A antibodies</w:t>
      </w:r>
    </w:p>
    <w:p>
      <w:r>
        <w:t>(c) Anti-B antibodies</w:t>
      </w:r>
    </w:p>
    <w:p>
      <w:r>
        <w:t>(d) Anti-A and anti-B</w:t>
      </w:r>
    </w:p>
    <w:p>
      <w:r>
        <w:t>Answer: c</w:t>
      </w:r>
    </w:p>
    <w:p>
      <w:r>
        <w:t>Solution: ✅ Correct Answer: c.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🩺 Nursing Action: Check blood group and cross-match before every transfusion</w:t>
      </w:r>
    </w:p>
    <w:p>
      <w:r>
        <w:t>❌ Why Not Others: (a) No antibodies — not the best response for this situation; (b) Anti-A antibodies — not the best response for this situation; (d) Anti-A and anti-B — not the best response for this situation.</w:t>
      </w:r>
    </w:p>
    <w:p>
      <w:r>
        <w:t>⚠️ Exam Trap: Group B has anti-A; group O has both antibodies — the antibody present is against the ABSENT antigen</w:t>
      </w:r>
    </w:p>
    <w:p>
      <w:r>
        <w:t>⚡ 5-Second Recall: Group A = anti-B</w:t>
      </w:r>
    </w:p>
    <w:p>
      <w:r>
        <w:t>Question: A patient asks the nurse about ABO blood-group physiology. Which response by the nurse is correct?</w:t>
      </w:r>
    </w:p>
    <w:p>
      <w:r>
        <w:t>(a) Group A</w:t>
      </w:r>
    </w:p>
    <w:p>
      <w:r>
        <w:t>(b) Group B</w:t>
      </w:r>
    </w:p>
    <w:p>
      <w:r>
        <w:t>(c) Group AB</w:t>
      </w:r>
    </w:p>
    <w:p>
      <w:r>
        <w:t>(d) Group O</w:t>
      </w:r>
    </w:p>
    <w:p>
      <w:r>
        <w:t>Answer: d</w:t>
      </w:r>
    </w:p>
    <w:p>
      <w:r>
        <w:t>Solution: ✅ Correct Answer: d.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🩺 Nursing Action: Use O negative blood in emergencies when the patient's group is unknown</w:t>
      </w:r>
    </w:p>
    <w:p>
      <w:r>
        <w:t>❌ Why Not Others: (a) Group A — not the best response for this situation; (b) Group B — not the best response for this situation; (c) Group AB — not the best response for this situation.</w:t>
      </w:r>
    </w:p>
    <w:p>
      <w:r>
        <w:t>⚠️ Exam Trap: Group AB is the universal RECIPIENT (no antibodies) — donor status is the opposite concept</w:t>
      </w:r>
    </w:p>
    <w:p>
      <w:r>
        <w:t>⚡ 5-Second Recall: O = universal donor</w:t>
      </w:r>
    </w:p>
    <w:p>
      <w:r>
        <w:t>Question: The nurse is teaching a patient about ABO blood-group physiology. Which statement by the patient indicates correct understanding?</w:t>
      </w:r>
    </w:p>
    <w:p>
      <w:r>
        <w:t>(a) Rh antibodies only</w:t>
      </w:r>
    </w:p>
    <w:p>
      <w:r>
        <w:t>(b) Anti-B antibodies in the donor plasma only</w:t>
      </w:r>
    </w:p>
    <w:p>
      <w:r>
        <w:t>(c) No antibody is involved</w:t>
      </w:r>
    </w:p>
    <w:p>
      <w:r>
        <w:t>(d) Anti-A antibodies in the patient's plasma reacting with A donor cells</w:t>
      </w:r>
    </w:p>
    <w:p>
      <w:r>
        <w:t>Answer: d</w:t>
      </w:r>
    </w:p>
    <w:p>
      <w:r>
        <w:t>Solution: ✅ Correct Answer: d.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(a) Rh antibodies only — not the best response for this situation; (b) Anti-B antibodies in the donor plasma only — not the best response for this situation; (c) No antibody is involved — not the best response for this situation.</w:t>
      </w:r>
    </w:p>
    <w:p>
      <w:r>
        <w:t>⚠️ Exam Trap: The patient's anti-A attacks the donor A cells — the antibody is in the RECIPIENT's plasma</w:t>
      </w:r>
    </w:p>
    <w:p>
      <w:r>
        <w:t>🌟 PNC Exam Pearl: Acute hemolytic reactions present with fever, flank pain and hemoglobinuria</w:t>
      </w:r>
    </w:p>
    <w:p>
      <w:r>
        <w:t>⚡ 5-Second Recall: Anti-A reaction in group B patient</w:t>
      </w:r>
    </w:p>
    <w:p>
      <w:r>
        <w:t>Question: Which statement about ABO blood-group physiology is correct?</w:t>
      </w:r>
    </w:p>
    <w:p>
      <w:r>
        <w:t>(a) No antibodies</w:t>
      </w:r>
    </w:p>
    <w:p>
      <w:r>
        <w:t>(b) Anti-B antibodies</w:t>
      </w:r>
    </w:p>
    <w:p>
      <w:r>
        <w:t>(c) Anti-A antibodies</w:t>
      </w:r>
    </w:p>
    <w:p>
      <w:r>
        <w:t>(d) Anti-A and anti-B</w:t>
      </w:r>
    </w:p>
    <w:p>
      <w:r>
        <w:t>Answer: b</w:t>
      </w:r>
    </w:p>
    <w:p>
      <w:r>
        <w:t>Solution: ✅ Correct Answer: b.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🩺 Nursing Action: Check blood group and cross-match before every transfusion</w:t>
      </w:r>
    </w:p>
    <w:p>
      <w:r>
        <w:t>❌ Why Not Others: (a) No antibodies — not the best response for this situation; (c) Anti-A antibodies — not the best response for this situation; (d) Anti-A and anti-B — not the best response for this situation.</w:t>
      </w:r>
    </w:p>
    <w:p>
      <w:r>
        <w:t>⚡ 5-Second Recall: Group A = anti-B</w:t>
      </w:r>
    </w:p>
    <w:p>
      <w:r>
        <w:t>Question: Which statement about ABO blood-group physiology is correct?</w:t>
      </w:r>
    </w:p>
    <w:p>
      <w:r>
        <w:t>(a) Group B</w:t>
      </w:r>
    </w:p>
    <w:p>
      <w:r>
        <w:t>(b) Group O</w:t>
      </w:r>
    </w:p>
    <w:p>
      <w:r>
        <w:t>(c) Group AB</w:t>
      </w:r>
    </w:p>
    <w:p>
      <w:r>
        <w:t>(d) Group A</w:t>
      </w:r>
    </w:p>
    <w:p>
      <w:r>
        <w:t>Answer: b</w:t>
      </w:r>
    </w:p>
    <w:p>
      <w:r>
        <w:t>Solution: ✅ Correct Answer: b.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🩺 Nursing Action: Use O negative blood in emergencies when the patient's group is unknown</w:t>
      </w:r>
    </w:p>
    <w:p>
      <w:r>
        <w:t>❌ Why Not Others: (a) Group B — not the best response for this situation; (c) Group AB — not the best response for this situation; (d) Group A — not the best response for this situation.</w:t>
      </w:r>
    </w:p>
    <w:p>
      <w:r>
        <w:t>⚡ 5-Second Recall: O = universal donor</w:t>
      </w:r>
    </w:p>
    <w:p>
      <w:r>
        <w:t>Question: A patient needing care for ABO blood-group physiology is admitted to the unit. Which nursing action should the nurse perform FIRST?</w:t>
      </w:r>
    </w:p>
    <w:p>
      <w:r>
        <w:t>(a) No antibody is involved</w:t>
      </w:r>
    </w:p>
    <w:p>
      <w:r>
        <w:t>(b) Anti-A antibodies in the patient's plasma reacting with A donor cells</w:t>
      </w:r>
    </w:p>
    <w:p>
      <w:r>
        <w:t>(c) Anti-B antibodies in the donor plasma only</w:t>
      </w:r>
    </w:p>
    <w:p>
      <w:r>
        <w:t>(d) Rh antibodies only</w:t>
      </w:r>
    </w:p>
    <w:p>
      <w:r>
        <w:t>Answer: b</w:t>
      </w:r>
    </w:p>
    <w:p>
      <w:r>
        <w:t>Solution: ✅ Correct Answer: b.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(a) No antibody is involved — not the best response for this situation; (c) Anti-B antibodies in the donor plasma only — not the best response for this situation; (d) Rh antibodies only — not the best response for this situation.</w:t>
      </w:r>
    </w:p>
    <w:p>
      <w:r>
        <w:t>⚡ 5-Second Recall: Anti-A reaction in group B patient</w:t>
      </w:r>
    </w:p>
    <w:p>
      <w:r>
        <w:t>Question: The nurse is caring for a patient with ABO blood-group physiology. Which response is most appropriate?</w:t>
      </w:r>
    </w:p>
    <w:p>
      <w:r>
        <w:t>(a) Anti-A and anti-B</w:t>
      </w:r>
    </w:p>
    <w:p>
      <w:r>
        <w:t>(b) Anti-A antibodies</w:t>
      </w:r>
    </w:p>
    <w:p>
      <w:r>
        <w:t>(c) Anti-B antibodies</w:t>
      </w:r>
    </w:p>
    <w:p>
      <w:r>
        <w:t>(d) No antibodies</w:t>
      </w:r>
    </w:p>
    <w:p>
      <w:r>
        <w:t>Answer: c</w:t>
      </w:r>
    </w:p>
    <w:p>
      <w:r>
        <w:t>Solution: ✅ Correct Answer: c.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🩺 Nursing Action: Check blood group and cross-match before every transfusion</w:t>
      </w:r>
    </w:p>
    <w:p>
      <w:r>
        <w:t>❌ Why Not Others: (a) Anti-A and anti-B — not the best response for this situation; (b) Anti-A antibodies — not the best response for this situation; (d) No antibodies — not the best response for this situation.</w:t>
      </w:r>
    </w:p>
    <w:p>
      <w:r>
        <w:t>⚡ 5-Second Recall: Group A = anti-B</w:t>
      </w:r>
    </w:p>
    <w:p>
      <w:r>
        <w:t>Question: The nurse is caring for a patient with ABO blood-group physiology. Which response is most appropriate?</w:t>
      </w:r>
    </w:p>
    <w:p>
      <w:r>
        <w:t>(a) Group A</w:t>
      </w:r>
    </w:p>
    <w:p>
      <w:r>
        <w:t>(b) Group AB</w:t>
      </w:r>
    </w:p>
    <w:p>
      <w:r>
        <w:t>(c) Group O</w:t>
      </w:r>
    </w:p>
    <w:p>
      <w:r>
        <w:t>(d) Group B</w:t>
      </w:r>
    </w:p>
    <w:p>
      <w:r>
        <w:t>Answer: c</w:t>
      </w:r>
    </w:p>
    <w:p>
      <w:r>
        <w:t>Solution: ✅ Correct Answer: c. Group O.</w:t>
      </w:r>
    </w:p>
    <w:p>
      <w:r>
        <w:t>🧠 Clinical Rationale: Group O has no A or B antigens on the RBCs, so it can be given to any recipient without ABO agglutination — the universal donor</w:t>
      </w:r>
    </w:p>
    <w:p>
      <w:r>
        <w:t>🩺 Nursing Action: Use O negative blood in emergencies when the patient's group is unknown</w:t>
      </w:r>
    </w:p>
    <w:p>
      <w:r>
        <w:t>❌ Why Not Others: (a) Group A — not the best response for this situation; (b) Group AB — not the best response for this situation; (d) Group B — not the best response for this situation.</w:t>
      </w:r>
    </w:p>
    <w:p>
      <w:r>
        <w:t>⚡ 5-Second Recall: O = universal donor</w:t>
      </w:r>
    </w:p>
    <w:p>
      <w:r>
        <w:t>Question: Which assessment finding in a patient with ABO blood-group physiology is MOST concerning and requires immediate follow-up?</w:t>
      </w:r>
    </w:p>
    <w:p>
      <w:r>
        <w:t>(a) Anti-B antibodies in the donor plasma only</w:t>
      </w:r>
    </w:p>
    <w:p>
      <w:r>
        <w:t>(b) No antibody is involved</w:t>
      </w:r>
    </w:p>
    <w:p>
      <w:r>
        <w:t>(c) Rh antibodies only</w:t>
      </w:r>
    </w:p>
    <w:p>
      <w:r>
        <w:t>(d) Anti-A antibodies in the patient's plasma reacting with A donor cells</w:t>
      </w:r>
    </w:p>
    <w:p>
      <w:r>
        <w:t>Answer: d</w:t>
      </w:r>
    </w:p>
    <w:p>
      <w:r>
        <w:t>Solution: ✅ Correct Answer: d.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🔍 Key Clues: Group B + A blood = anti-A reaction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(a) Anti-B antibodies in the donor plasma only — not the best response for this situation; (b) No antibody is involved — not the best response for this situation; (c) Rh antibodies only — not the best response for this situation.</w:t>
      </w:r>
    </w:p>
    <w:p>
      <w:r>
        <w:t>⚡ 5-Second Recall: Anti-A reaction in group B patient</w:t>
      </w:r>
    </w:p>
    <w:p>
      <w:r>
        <w:t>Question: The nurse demonstrates correct understanding of ABO blood-group physiology by identifying which response as appropriate?</w:t>
      </w:r>
    </w:p>
    <w:p>
      <w:r>
        <w:t>(a) Anti-A antibodies</w:t>
      </w:r>
    </w:p>
    <w:p>
      <w:r>
        <w:t>(b) No antibodies</w:t>
      </w:r>
    </w:p>
    <w:p>
      <w:r>
        <w:t>(c) Anti-B antibodies</w:t>
      </w:r>
    </w:p>
    <w:p>
      <w:r>
        <w:t>(d) Anti-A and anti-B</w:t>
      </w:r>
    </w:p>
    <w:p>
      <w:r>
        <w:t>Answer: c</w:t>
      </w:r>
    </w:p>
    <w:p>
      <w:r>
        <w:t>Solution: ✅ Correct Answer: c. Anti-B antibodies.</w:t>
      </w:r>
    </w:p>
    <w:p>
      <w:r>
        <w:t>🧠 Clinical Rationale: Group A has A antigens on RBCs and anti-B antibodies in plasma — transfusion of B blood would agglutinate</w:t>
      </w:r>
    </w:p>
    <w:p>
      <w:r>
        <w:t>🩺 Nursing Action: Check blood group and cross-match before every transfusion</w:t>
      </w:r>
    </w:p>
    <w:p>
      <w:r>
        <w:t>❌ Why Not Others: (a) Anti-A antibodies — not the best response for this situation; (b) No antibodies — not the best response for this situation; (d) Anti-A and anti-B — not the best response for this situation.</w:t>
      </w:r>
    </w:p>
    <w:p>
      <w:r>
        <w:t>⚡ 5-Second Recall: Group A = anti-B</w:t>
      </w:r>
    </w:p>
    <w:p>
      <w:r>
        <w:t>Question: The Rh factor refers to which antigen?</w:t>
      </w:r>
    </w:p>
    <w:p>
      <w:r>
        <w:t>(a) D antigen</w:t>
      </w:r>
    </w:p>
    <w:p>
      <w:r>
        <w:t>(b) B antigen</w:t>
      </w:r>
    </w:p>
    <w:p>
      <w:r>
        <w:t>(c) Lewis antigen</w:t>
      </w:r>
    </w:p>
    <w:p>
      <w:r>
        <w:t>(d) A antigen</w:t>
      </w:r>
    </w:p>
    <w:p>
      <w:r>
        <w:t>Answer: a</w:t>
      </w:r>
    </w:p>
    <w:p>
      <w:r>
        <w:t>Solution: ✅ Correct Answer: a. D antigen.</w:t>
      </w:r>
    </w:p>
    <w:p>
      <w:r>
        <w:t>🧠 Clinical Rationale: The Rh system's most important antigen is D — Rh-positive people have the D antigen; Rh-negative lack it</w:t>
      </w:r>
    </w:p>
    <w:p>
      <w:r>
        <w:t>🔍 Key Clues: Rh = D antigen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(b) B antigen — not the best response for this situation; (c) Lewis antigen — not the best response for this situation; (d) A antigen — not the best response for this situation.</w:t>
      </w:r>
    </w:p>
    <w:p>
      <w:r>
        <w:t>⚠️ Exam Trap: The ABO system has A and B antigens — the Rh system is the D antigen</w:t>
      </w:r>
    </w:p>
    <w:p>
      <w:r>
        <w:t>🌟 PNC Exam Pearl: About 85% of people are Rh positive</w:t>
      </w:r>
    </w:p>
    <w:p>
      <w:r>
        <w:t>⚡ 5-Second Recall: Rh = D antigen</w:t>
      </w:r>
    </w:p>
    <w:p>
      <w:r>
        <w:t>Question: Why does Rh incompatibility mainly affect the SECOND Rh-positive pregnancy of an Rh-negative mother?</w:t>
      </w:r>
    </w:p>
    <w:p>
      <w:r>
        <w:t>(a) The placenta is more permeable in the first pregnancy</w:t>
      </w:r>
    </w:p>
    <w:p>
      <w:r>
        <w:t>(b) Maternal anti-D antibodies develop from sensitization in the first pregnancy and attack the second baby's RBCs</w:t>
      </w:r>
    </w:p>
    <w:p>
      <w:r>
        <w:t>(c) The first baby always dies</w:t>
      </w:r>
    </w:p>
    <w:p>
      <w:r>
        <w:t>(d) Rh antibodies are present at birth</w:t>
      </w:r>
    </w:p>
    <w:p>
      <w:r>
        <w:t>Answer: b</w:t>
      </w:r>
    </w:p>
    <w:p>
      <w:r>
        <w:t>Solution: ✅ Correct Answer: b.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🔍 Key Clues: Rh disease = second pregnancy (prior sensitization)</w:t>
      </w:r>
    </w:p>
    <w:p>
      <w:r>
        <w:t>🩺 Nursing Action: Give RhIG (anti-D) to Rh-negative mothers within 72 hours of delivery/abortion to prevent sensitization</w:t>
      </w:r>
    </w:p>
    <w:p>
      <w:r>
        <w:t>❌ Why Not Others: (a) The placenta is more permeable in the first pregnancy — not the best response for this situation; (c) The first baby always dies — not the best response for this situation; (d) Rh antibodies are present at birth — not the best response for this situation.</w:t>
      </w:r>
    </w:p>
    <w:p>
      <w:r>
        <w:t>⚠️ Exam Trap: Sensitization occurs in the FIRST pregnancy — the second affected baby is the one at risk</w:t>
      </w:r>
    </w:p>
    <w:p>
      <w:r>
        <w:t>🌟 PNC Exam Pearl: Anti-D immune globulin prevents maternal sensitization</w:t>
      </w:r>
    </w:p>
    <w:p>
      <w:r>
        <w:t>⚡ 5-Second Recall: Rh disease = sensitization before the affected pregnancy</w:t>
      </w:r>
    </w:p>
    <w:p>
      <w:r>
        <w:t>Question: An Rh-negative mother delivers an Rh-positive baby. Which nursing action prevents Rh incompatibility in the next pregnancy?</w:t>
      </w:r>
    </w:p>
    <w:p>
      <w:r>
        <w:t>(a) Give the baby a transfusion</w:t>
      </w:r>
    </w:p>
    <w:p>
      <w:r>
        <w:t>(b) Give RhIG (RhoGAM) within 72 hours of delivery</w:t>
      </w:r>
    </w:p>
    <w:p>
      <w:r>
        <w:t>(c) Give the mother vitamin K</w:t>
      </w:r>
    </w:p>
    <w:p>
      <w:r>
        <w:t>(d) No action is needed</w:t>
      </w:r>
    </w:p>
    <w:p>
      <w:r>
        <w:t>Answer: b</w:t>
      </w:r>
    </w:p>
    <w:p>
      <w:r>
        <w:t>Solution: ✅ Correct Answer: b.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🔍 Key Clues: RhIG within 72 hours = prevents sensitization</w:t>
      </w:r>
    </w:p>
    <w:p>
      <w:r>
        <w:t>🩺 Nursing Action: Document Rh status and RhIG administration timing after delivery, abortion and invasive procedures</w:t>
      </w:r>
    </w:p>
    <w:p>
      <w:r>
        <w:t>❌ Why Not Others: (a) Give the baby a transfusion — not the best response for this situation; (c) Give the mother vitamin K — not the best response for this situation; (d) No action is needed — not the best response for this situation.</w:t>
      </w:r>
    </w:p>
    <w:p>
      <w:r>
        <w:t>⚠️ Exam Trap: RhIG must be given before the mother's immune system responds to the Rh-positive cells</w:t>
      </w:r>
    </w:p>
    <w:p>
      <w:r>
        <w:t>🌟 PNC Exam Pearl: RhIG is also given after abortion, ectopic pregnancy and amniocentesis in Rh-negative mothers</w:t>
      </w:r>
    </w:p>
    <w:p>
      <w:r>
        <w:t>⚡ 5-Second Recall: RhIG = sensitization prevention</w:t>
      </w:r>
    </w:p>
    <w:p>
      <w:r>
        <w:t>Question: A patient asks the nurse about Rh blood-group physiology. Which response by the nurse is correct?</w:t>
      </w:r>
    </w:p>
    <w:p>
      <w:r>
        <w:t>(a) A antigen</w:t>
      </w:r>
    </w:p>
    <w:p>
      <w:r>
        <w:t>(b) B antigen</w:t>
      </w:r>
    </w:p>
    <w:p>
      <w:r>
        <w:t>(c) Lewis antigen</w:t>
      </w:r>
    </w:p>
    <w:p>
      <w:r>
        <w:t>(d) D antigen</w:t>
      </w:r>
    </w:p>
    <w:p>
      <w:r>
        <w:t>Answer: d</w:t>
      </w:r>
    </w:p>
    <w:p>
      <w:r>
        <w:t>Solution: ✅ Correct Answer: d. D antigen.</w:t>
      </w:r>
    </w:p>
    <w:p>
      <w:r>
        <w:t>🧠 Clinical Rationale: The Rh system's most important antigen is D — Rh-positive people have the D antigen; Rh-negative lack it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(a) A antigen — not the best response for this situation; (b) B antigen — not the best response for this situation; (c) Lewis antigen — not the best response for this situation.</w:t>
      </w:r>
    </w:p>
    <w:p>
      <w:r>
        <w:t>⚠️ Exam Trap: The ABO system has A and B antigens — the Rh system is the D antigen</w:t>
      </w:r>
    </w:p>
    <w:p>
      <w:r>
        <w:t>⚡ 5-Second Recall: Rh = D antigen</w:t>
      </w:r>
    </w:p>
    <w:p>
      <w:r>
        <w:t>Question: A patient asks the nurse about Rh blood-group physiology. Which response by the nurse is correct?</w:t>
      </w:r>
    </w:p>
    <w:p>
      <w:r>
        <w:t>(a) The first baby always dies</w:t>
      </w:r>
    </w:p>
    <w:p>
      <w:r>
        <w:t>(b) Rh antibodies are present at birth</w:t>
      </w:r>
    </w:p>
    <w:p>
      <w:r>
        <w:t>(c) The placenta is more permeable in the first pregnancy</w:t>
      </w:r>
    </w:p>
    <w:p>
      <w:r>
        <w:t>(d) Maternal anti-D antibodies develop from sensitization in the first pregnancy and attack the second baby's RBCs</w:t>
      </w:r>
    </w:p>
    <w:p>
      <w:r>
        <w:t>Answer: d</w:t>
      </w:r>
    </w:p>
    <w:p>
      <w:r>
        <w:t>Solution: ✅ Correct Answer: d.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🩺 Nursing Action: Give RhIG (anti-D) to Rh-negative mothers within 72 hours of delivery/abortion to prevent sensitization</w:t>
      </w:r>
    </w:p>
    <w:p>
      <w:r>
        <w:t>❌ Why Not Others: (a) The first baby always dies — not the best response for this situation; (b) Rh antibodies are present at birth — not the best response for this situation; (c) The placenta is more permeable in the first pregnancy — not the best response for this situation.</w:t>
      </w:r>
    </w:p>
    <w:p>
      <w:r>
        <w:t>⚠️ Exam Trap: Sensitization occurs in the FIRST pregnancy — the second affected baby is the one at risk</w:t>
      </w:r>
    </w:p>
    <w:p>
      <w:r>
        <w:t>⚡ 5-Second Recall: Rh disease = sensitization before the affected pregnancy</w:t>
      </w:r>
    </w:p>
    <w:p>
      <w:r>
        <w:t>Question: The nurse is teaching a patient about Rh blood-group physiology. Which statement by the patient indicates correct understanding?</w:t>
      </w:r>
    </w:p>
    <w:p>
      <w:r>
        <w:t>(a) Give RhIG (RhoGAM) within 72 hours of delivery</w:t>
      </w:r>
    </w:p>
    <w:p>
      <w:r>
        <w:t>(b) Give the mother vitamin K</w:t>
      </w:r>
    </w:p>
    <w:p>
      <w:r>
        <w:t>(c) Give the baby a transfusion</w:t>
      </w:r>
    </w:p>
    <w:p>
      <w:r>
        <w:t>(d) No action is needed</w:t>
      </w:r>
    </w:p>
    <w:p>
      <w:r>
        <w:t>Answer: a</w:t>
      </w:r>
    </w:p>
    <w:p>
      <w:r>
        <w:t>Solution: ✅ Correct Answer: a.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🩺 Nursing Action: Document Rh status and RhIG administration timing after delivery, abortion and invasive procedures</w:t>
      </w:r>
    </w:p>
    <w:p>
      <w:r>
        <w:t>❌ Why Not Others: (b) Give the mother vitamin K — not the best response for this situation; (c) Give the baby a transfusion — not the best response for this situation; (d) No action is needed — not the best response for this situation.</w:t>
      </w:r>
    </w:p>
    <w:p>
      <w:r>
        <w:t>⚠️ Exam Trap: RhIG must be given before the mother's immune system responds to the Rh-positive cells</w:t>
      </w:r>
    </w:p>
    <w:p>
      <w:r>
        <w:t>🌟 PNC Exam Pearl: RhIG is also given after abortion, ectopic pregnancy and amniocentesis in Rh-negative mothers</w:t>
      </w:r>
    </w:p>
    <w:p>
      <w:r>
        <w:t>⚡ 5-Second Recall: RhIG = sensitization prevention</w:t>
      </w:r>
    </w:p>
    <w:p>
      <w:r>
        <w:t>Question: Which statement about Rh blood-group physiology is correct?</w:t>
      </w:r>
    </w:p>
    <w:p>
      <w:r>
        <w:t>(a) Lewis antigen</w:t>
      </w:r>
    </w:p>
    <w:p>
      <w:r>
        <w:t>(b) A antigen</w:t>
      </w:r>
    </w:p>
    <w:p>
      <w:r>
        <w:t>(c) B antigen</w:t>
      </w:r>
    </w:p>
    <w:p>
      <w:r>
        <w:t>(d) D antigen</w:t>
      </w:r>
    </w:p>
    <w:p>
      <w:r>
        <w:t>Answer: d</w:t>
      </w:r>
    </w:p>
    <w:p>
      <w:r>
        <w:t>Solution: ✅ Correct Answer: d. D antigen.</w:t>
      </w:r>
    </w:p>
    <w:p>
      <w:r>
        <w:t>🧠 Clinical Rationale: The Rh system's most important antigen is D — Rh-positive people have the D antigen; Rh-negative lack it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(a) Lewis antigen — not the best response for this situation; (b) A antigen — not the best response for this situation; (c) B antigen — not the best response for this situation.</w:t>
      </w:r>
    </w:p>
    <w:p>
      <w:r>
        <w:t>⚡ 5-Second Recall: Rh = D antigen</w:t>
      </w:r>
    </w:p>
    <w:p>
      <w:r>
        <w:t>Question: Which statement about Rh blood-group physiology is correct?</w:t>
      </w:r>
    </w:p>
    <w:p>
      <w:r>
        <w:t>(a) The placenta is more permeable in the first pregnancy</w:t>
      </w:r>
    </w:p>
    <w:p>
      <w:r>
        <w:t>(b) Maternal anti-D antibodies develop from sensitization in the first pregnancy and attack the second baby's RBCs</w:t>
      </w:r>
    </w:p>
    <w:p>
      <w:r>
        <w:t>(c) The first baby always dies</w:t>
      </w:r>
    </w:p>
    <w:p>
      <w:r>
        <w:t>(d) Rh antibodies are present at birth</w:t>
      </w:r>
    </w:p>
    <w:p>
      <w:r>
        <w:t>Answer: b</w:t>
      </w:r>
    </w:p>
    <w:p>
      <w:r>
        <w:t>Solution: ✅ Correct Answer: b.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🩺 Nursing Action: Give RhIG (anti-D) to Rh-negative mothers within 72 hours of delivery/abortion to prevent sensitization</w:t>
      </w:r>
    </w:p>
    <w:p>
      <w:r>
        <w:t>❌ Why Not Others: (a) The placenta is more permeable in the first pregnancy — not the best response for this situation; (c) The first baby always dies — not the best response for this situation; (d) Rh antibodies are present at birth — not the best response for this situation.</w:t>
      </w:r>
    </w:p>
    <w:p>
      <w:r>
        <w:t>⚡ 5-Second Recall: Rh disease = sensitization before the affected pregnancy</w:t>
      </w:r>
    </w:p>
    <w:p>
      <w:r>
        <w:t>Question: A patient needing care for Rh blood-group physiology is admitted to the unit. Which nursing action should the nurse perform FIRST?</w:t>
      </w:r>
    </w:p>
    <w:p>
      <w:r>
        <w:t>(a) Give RhIG (RhoGAM) within 72 hours of delivery</w:t>
      </w:r>
    </w:p>
    <w:p>
      <w:r>
        <w:t>(b) No action is needed</w:t>
      </w:r>
    </w:p>
    <w:p>
      <w:r>
        <w:t>(c) Give the baby a transfusion</w:t>
      </w:r>
    </w:p>
    <w:p>
      <w:r>
        <w:t>(d) Give the mother vitamin K</w:t>
      </w:r>
    </w:p>
    <w:p>
      <w:r>
        <w:t>Answer: a</w:t>
      </w:r>
    </w:p>
    <w:p>
      <w:r>
        <w:t>Solution: ✅ Correct Answer: a.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Rh status and RhIG administration timing after delivery, abortion and invasive procedures</w:t>
      </w:r>
    </w:p>
    <w:p>
      <w:r>
        <w:t>❌ Why Not Others: (b) No action is needed — not the best response for this situation; (c) Give the baby a transfusion — not the best response for this situation; (d) Give the mother vitamin K — not the best response for this situation.</w:t>
      </w:r>
    </w:p>
    <w:p>
      <w:r>
        <w:t>⚡ 5-Second Recall: RhIG = sensitization prevention</w:t>
      </w:r>
    </w:p>
    <w:p>
      <w:r>
        <w:t>Question: The nurse is caring for a patient with Rh blood-group physiology. Which response is most appropriate?</w:t>
      </w:r>
    </w:p>
    <w:p>
      <w:r>
        <w:t>(a) D antigen</w:t>
      </w:r>
    </w:p>
    <w:p>
      <w:r>
        <w:t>(b) Lewis antigen</w:t>
      </w:r>
    </w:p>
    <w:p>
      <w:r>
        <w:t>(c) B antigen</w:t>
      </w:r>
    </w:p>
    <w:p>
      <w:r>
        <w:t>(d) A antigen</w:t>
      </w:r>
    </w:p>
    <w:p>
      <w:r>
        <w:t>Answer: a</w:t>
      </w:r>
    </w:p>
    <w:p>
      <w:r>
        <w:t>Solution: ✅ Correct Answer: a. D antigen.</w:t>
      </w:r>
    </w:p>
    <w:p>
      <w:r>
        <w:t>🧠 Clinical Rationale: The Rh system's most important antigen is D — Rh-positive people have the D antigen; Rh-negative lack it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(b) Lewis antigen — not the best response for this situation; (c) B antigen — not the best response for this situation; (d) A antigen — not the best response for this situation.</w:t>
      </w:r>
    </w:p>
    <w:p>
      <w:r>
        <w:t>⚡ 5-Second Recall: Rh = D antigen</w:t>
      </w:r>
    </w:p>
    <w:p>
      <w:r>
        <w:t>Question: The nurse is caring for a patient with Rh blood-group physiology. Which response is most appropriate?</w:t>
      </w:r>
    </w:p>
    <w:p>
      <w:r>
        <w:t>(a) The placenta is more permeable in the first pregnancy</w:t>
      </w:r>
    </w:p>
    <w:p>
      <w:r>
        <w:t>(b) Rh antibodies are present at birth</w:t>
      </w:r>
    </w:p>
    <w:p>
      <w:r>
        <w:t>(c) The first baby always dies</w:t>
      </w:r>
    </w:p>
    <w:p>
      <w:r>
        <w:t>(d) Maternal anti-D antibodies develop from sensitization in the first pregnancy and attack the second baby's RBCs</w:t>
      </w:r>
    </w:p>
    <w:p>
      <w:r>
        <w:t>Answer: d</w:t>
      </w:r>
    </w:p>
    <w:p>
      <w:r>
        <w:t>Solution: ✅ Correct Answer: d.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🩺 Nursing Action: Give RhIG (anti-D) to Rh-negative mothers within 72 hours of delivery/abortion to prevent sensitization</w:t>
      </w:r>
    </w:p>
    <w:p>
      <w:r>
        <w:t>❌ Why Not Others: (a) The placenta is more permeable in the first pregnancy — not the best response for this situation; (b) Rh antibodies are present at birth — not the best response for this situation; (c) The first baby always dies — not the best response for this situation.</w:t>
      </w:r>
    </w:p>
    <w:p>
      <w:r>
        <w:t>⚡ 5-Second Recall: Rh disease = sensitization before the affected pregnancy</w:t>
      </w:r>
    </w:p>
    <w:p>
      <w:r>
        <w:t>Question: Which assessment finding in a patient with Rh blood-group physiology is MOST concerning and requires immediate follow-up?</w:t>
      </w:r>
    </w:p>
    <w:p>
      <w:r>
        <w:t>(a) No action is needed</w:t>
      </w:r>
    </w:p>
    <w:p>
      <w:r>
        <w:t>(b) Give the baby a transfusion</w:t>
      </w:r>
    </w:p>
    <w:p>
      <w:r>
        <w:t>(c) Give RhIG (RhoGAM) within 72 hours of delivery</w:t>
      </w:r>
    </w:p>
    <w:p>
      <w:r>
        <w:t>(d) Give the mother vitamin K</w:t>
      </w:r>
    </w:p>
    <w:p>
      <w:r>
        <w:t>Answer: c</w:t>
      </w:r>
    </w:p>
    <w:p>
      <w:r>
        <w:t>Solution: ✅ Correct Answer: c. Give RhIG (RhoGAM) within 72 hours of delivery.</w:t>
      </w:r>
    </w:p>
    <w:p>
      <w:r>
        <w:t>🧠 Clinical Rationale: RhIG (anti-D) given to the Rh-negative mother within 72 hours of delivery neutralizes fetal Rh-positive cells before she makes anti-D antibodies — preventing sensitization for future pregnancies</w:t>
      </w:r>
    </w:p>
    <w:p>
      <w:r>
        <w:t>🔍 Key Clues: RhIG within 72 hours = prevents sensitization</w:t>
      </w:r>
    </w:p>
    <w:p>
      <w:r>
        <w:t>🩺 Nursing Action: Document Rh status and RhIG administration timing after delivery, abortion and invasive procedures</w:t>
      </w:r>
    </w:p>
    <w:p>
      <w:r>
        <w:t>❌ Why Not Others: (a) No action is needed — not the best response for this situation; (b) Give the baby a transfusion — not the best response for this situation; (d) Give the mother vitamin K — not the best response for this situation.</w:t>
      </w:r>
    </w:p>
    <w:p>
      <w:r>
        <w:t>⚡ 5-Second Recall: RhIG = sensitization prevention</w:t>
      </w:r>
    </w:p>
    <w:p>
      <w:r>
        <w:t>Question: The nurse demonstrates correct understanding of Rh blood-group physiology by identifying which response as appropriate?</w:t>
      </w:r>
    </w:p>
    <w:p>
      <w:r>
        <w:t>(a) B antigen</w:t>
      </w:r>
    </w:p>
    <w:p>
      <w:r>
        <w:t>(b) A antigen</w:t>
      </w:r>
    </w:p>
    <w:p>
      <w:r>
        <w:t>(c) Lewis antigen</w:t>
      </w:r>
    </w:p>
    <w:p>
      <w:r>
        <w:t>(d) D antigen</w:t>
      </w:r>
    </w:p>
    <w:p>
      <w:r>
        <w:t>Answer: d</w:t>
      </w:r>
    </w:p>
    <w:p>
      <w:r>
        <w:t>Solution: ✅ Correct Answer: d. D antigen.</w:t>
      </w:r>
    </w:p>
    <w:p>
      <w:r>
        <w:t>🧠 Clinical Rationale: The Rh system's most important antigen is D — Rh-positive people have the D antigen; Rh-negative lack it</w:t>
      </w:r>
    </w:p>
    <w:p>
      <w:r>
        <w:t>🩺 Nursing Action: Determine Rh status for pregnancy and transfusion — Rh-negative mothers of Rh-positive babies need anti-D</w:t>
      </w:r>
    </w:p>
    <w:p>
      <w:r>
        <w:t>❌ Why Not Others: (a) B antigen — not the best response for this situation; (b) A antigen — not the best response for this situation; (c) Lewis antigen — not the best response for this situation.</w:t>
      </w:r>
    </w:p>
    <w:p>
      <w:r>
        <w:t>⚡ 5-Second Recall: Rh = D antigen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