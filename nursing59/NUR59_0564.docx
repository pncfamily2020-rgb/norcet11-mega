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Status asthmaticus is?</w:t>
      </w:r>
    </w:p>
    <w:p>
      <w:r>
        <w:t>(a) Mild wheezing that resolves with one puff</w:t>
      </w:r>
    </w:p>
    <w:p>
      <w:r>
        <w:t>(b) The same as well-controlled asthma</w:t>
      </w:r>
    </w:p>
    <w:p>
      <w:r>
        <w:t>(c) A first-ever wheeze in a toddler</w:t>
      </w:r>
    </w:p>
    <w:p>
      <w:r>
        <w:t>(d) A severe asthma attack unresponsive to initial bronchodilator treatment — a medical emergency</w:t>
      </w:r>
    </w:p>
    <w:p>
      <w:r>
        <w:t>Answer: d</w:t>
      </w:r>
    </w:p>
    <w:p>
      <w:r>
        <w:t>Solution: ✅ Correct Answer: d.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🔍 Key Clues: Status asthmaticus = unresponsive severe attack</w:t>
      </w:r>
    </w:p>
    <w:p>
      <w:r>
        <w:t>🩺 Nursing Action: Escalate to intensive therapy and ICU care</w:t>
      </w:r>
    </w:p>
    <w:p>
      <w:r>
        <w:t>❌ Why Not Others: (a) Mild wheezing that resolves with one puff — not the best response for this situation; (b) The same as well-controlled asthma — not the best response for this situation; (c) A first-ever wheeze in a toddler — not the best response for this situation.</w:t>
      </w:r>
    </w:p>
    <w:p>
      <w:r>
        <w:t>⚠️ Exam Trap: Signs of exhaustion, silent chest or confusion are ominous</w:t>
      </w:r>
    </w:p>
    <w:p>
      <w:r>
        <w:t>⚡ 5-Second Recall: Status asthmaticus = emergency</w:t>
      </w:r>
    </w:p>
    <w:p>
      <w:r>
        <w:t>Question: A child with severe asthma whose wheezing suddenly becomes quieter with minimal air entry is?</w:t>
      </w:r>
    </w:p>
    <w:p>
      <w:r>
        <w:t>(a) Improving because the wheeze is gone</w:t>
      </w:r>
    </w:p>
    <w:p>
      <w:r>
        <w:t>(b) Ready for discharge</w:t>
      </w:r>
    </w:p>
    <w:p>
      <w:r>
        <w:t>(c) Recovering normally</w:t>
      </w:r>
    </w:p>
    <w:p>
      <w:r>
        <w:t>(d) Deteriorating — near respiratory failure with a 'silent chest' — an emergency</w:t>
      </w:r>
    </w:p>
    <w:p>
      <w:r>
        <w:t>Answer: d</w:t>
      </w:r>
    </w:p>
    <w:p>
      <w:r>
        <w:t>Solution: ✅ Correct Answer: d.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🔍 Key Clues: Silent chest = critical airway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impending respiratory failure</w:t>
      </w:r>
    </w:p>
    <w:p>
      <w:r>
        <w:t>❌ Why Not Others: (a) Improving because the wheeze is gone — not the best response for this situation; (b) Ready for discharge — not the best response for this situation; (c) Recovering normally — not the best response for this situation.</w:t>
      </w:r>
    </w:p>
    <w:p>
      <w:r>
        <w:t>⚠️ Exam Trap: Prepare for intensive bronchodilator therapy and possible ventilation</w:t>
      </w:r>
    </w:p>
    <w:p>
      <w:r>
        <w:t>⚡ 5-Second Recall: Silent chest = emergency</w:t>
      </w:r>
    </w:p>
    <w:p>
      <w:r>
        <w:t>Question: Treatment of status asthmaticus includes?</w:t>
      </w:r>
    </w:p>
    <w:p>
      <w:r>
        <w:t>(a) Cold drinks and bed rest only</w:t>
      </w:r>
    </w:p>
    <w:p>
      <w:r>
        <w:t>(b) High-flow oxygen, continuous or frequent inhaled SABA with ipratropium, systemic steroids and intensive monitoring in a critical care setting</w:t>
      </w:r>
    </w:p>
    <w:p>
      <w:r>
        <w:t>(c) Oral antibiotics and discharge home</w:t>
      </w:r>
    </w:p>
    <w:p>
      <w:r>
        <w:t>(d) Sedation to relax the airways</w:t>
      </w:r>
    </w:p>
    <w:p>
      <w:r>
        <w:t>Answer: b</w:t>
      </w:r>
    </w:p>
    <w:p>
      <w:r>
        <w:t>Solution: ✅ Correct Answer: b.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🔍 Key Clues: O2 + continuous bronchodilators + steroids + ICU</w:t>
      </w:r>
    </w:p>
    <w:p>
      <w:r>
        <w:t>🩺 Nursing Action: Watch for exhaustion, silent chest and rising CO2</w:t>
      </w:r>
    </w:p>
    <w:p>
      <w:r>
        <w:t>❌ Why Not Others: (a) Cold drinks and bed rest only — not the best response for this situation; (c) Oral antibiotics and discharge home — not the best response for this situation; (d) Sedation to relax the airways — not the best response for this situation.</w:t>
      </w:r>
    </w:p>
    <w:p>
      <w:r>
        <w:t>⚠️ Exam Trap: Prepare for ventilation if the child deteriorates</w:t>
      </w:r>
    </w:p>
    <w:p>
      <w:r>
        <w:t>⚡ 5-Second Recall: Intensive treatment for status asthmaticus</w:t>
      </w:r>
    </w:p>
    <w:p>
      <w:r>
        <w:t>Question: Parents are taught to seek emergency care when their child with asthma?</w:t>
      </w:r>
    </w:p>
    <w:p>
      <w:r>
        <w:t>(a) Exercises and wheezes briefly at the end</w:t>
      </w:r>
    </w:p>
    <w:p>
      <w:r>
        <w:t>(b) Needs the reliever once a week</w:t>
      </w:r>
    </w:p>
    <w:p>
      <w:r>
        <w:t>(c) Has a mild cough with clear chest</w:t>
      </w:r>
    </w:p>
    <w:p>
      <w:r>
        <w:t>(d) Has severe retractions, can't speak, lips turn blue, or the reliever is not helping</w:t>
      </w:r>
    </w:p>
    <w:p>
      <w:r>
        <w:t>Answer: d</w:t>
      </w:r>
    </w:p>
    <w:p>
      <w:r>
        <w:t>Solution: ✅ Correct Answer: d. Has severe retractions, can't speak, lips turn blue, or the reliever is not helping.</w:t>
      </w:r>
    </w:p>
    <w:p>
      <w:r>
        <w:t>🧠 Clinical Rationale: Emergency signs include severe distress, inability to speak, cyanosis and no response to the reliever — call for urgent help</w:t>
      </w:r>
    </w:p>
    <w:p>
      <w:r>
        <w:t>🔍 Key Clues: Emergency signs = severe distress + no relief</w:t>
      </w:r>
    </w:p>
    <w:p>
      <w:r>
        <w:t>🩺 Nursing Action: Give the reliever while calling for help</w:t>
      </w:r>
    </w:p>
    <w:p>
      <w:r>
        <w:t>❌ Why Not Others: (a) Exercises and wheezes briefly at the end — not the best response for this situation; (b) Needs the reliever once a week — not the best response for this situation; (c) Has a mild cough with clear chest — not the best response for this situation.</w:t>
      </w:r>
    </w:p>
    <w:p>
      <w:r>
        <w:t>⚠️ Exam Trap: Never delay transport for severe attacks</w:t>
      </w:r>
    </w:p>
    <w:p>
      <w:r>
        <w:t>⚡ 5-Second Recall: Know when to call for emergency care</w:t>
      </w:r>
    </w:p>
    <w:p>
      <w:r>
        <w:t>Question: The nurse is teaching the parent about status asthmaticus recognition. Which statement by the parent indicates correct understanding?</w:t>
      </w:r>
    </w:p>
    <w:p>
      <w:r>
        <w:t>(a) The same as well-controlled asthma</w:t>
      </w:r>
    </w:p>
    <w:p>
      <w:r>
        <w:t>(b) A severe asthma attack unresponsive to initial bronchodilator treatment — a medical emergency</w:t>
      </w:r>
    </w:p>
    <w:p>
      <w:r>
        <w:t>(c) A first-ever wheeze in a toddler</w:t>
      </w:r>
    </w:p>
    <w:p>
      <w:r>
        <w:t>(d) Mild wheezing that resolves with one puff</w:t>
      </w:r>
    </w:p>
    <w:p>
      <w:r>
        <w:t>Answer: b</w:t>
      </w:r>
    </w:p>
    <w:p>
      <w:r>
        <w:t>Solution: ✅ Correct Answer: b.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🩺 Nursing Action: Escalate to intensive therapy and ICU care</w:t>
      </w:r>
    </w:p>
    <w:p>
      <w:r>
        <w:t>❌ Why Not Others: (a) The same as well-controlled asthma — not the best response for this situation; (c) A first-ever wheeze in a toddler — not the best response for this situation; (d) Mild wheezing that resolves with one puff — not the best response for this situation.</w:t>
      </w:r>
    </w:p>
    <w:p>
      <w:r>
        <w:t>⚠️ Exam Trap: Signs of exhaustion, silent chest or confusion are ominous</w:t>
      </w:r>
    </w:p>
    <w:p>
      <w:r>
        <w:t>⚡ 5-Second Recall: Status asthmaticus = emergency</w:t>
      </w:r>
    </w:p>
    <w:p>
      <w:r>
        <w:t>Question: The nurse is teaching the parent about silent chest in asthma. Which statement by the parent indicates correct understanding?</w:t>
      </w:r>
    </w:p>
    <w:p>
      <w:r>
        <w:t>(a) Deteriorating — near respiratory failure with a 'silent chest' — an emergency</w:t>
      </w:r>
    </w:p>
    <w:p>
      <w:r>
        <w:t>(b) Ready for discharge</w:t>
      </w:r>
    </w:p>
    <w:p>
      <w:r>
        <w:t>(c) Improving because the wheeze is gone</w:t>
      </w:r>
    </w:p>
    <w:p>
      <w:r>
        <w:t>(d) Recovering normally</w:t>
      </w:r>
    </w:p>
    <w:p>
      <w:r>
        <w:t>Answer: a</w:t>
      </w:r>
    </w:p>
    <w:p>
      <w:r>
        <w:t>Solution: ✅ Correct Answer: a.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🩺 Nursing Action: Treat as impending respiratory failure</w:t>
      </w:r>
    </w:p>
    <w:p>
      <w:r>
        <w:t>❌ Why Not Others: (b) Ready for discharge — not the best response for this situation; (c) Improving because the wheeze is gone — not the best response for this situation; (d) Recovering normally — not the best response for this situation.</w:t>
      </w:r>
    </w:p>
    <w:p>
      <w:r>
        <w:t>⚠️ Exam Trap: Prepare for intensive bronchodilator therapy and possible ventilation</w:t>
      </w:r>
    </w:p>
    <w:p>
      <w:r>
        <w:t>⚡ 5-Second Recall: Silent chest = emergency</w:t>
      </w:r>
    </w:p>
    <w:p>
      <w:r>
        <w:t>Question: The nurse is teaching the parent about status asthmaticus treatment. Which statement by the parent indicates correct understanding?</w:t>
      </w:r>
    </w:p>
    <w:p>
      <w:r>
        <w:t>(a) Oral antibiotics and discharge home</w:t>
      </w:r>
    </w:p>
    <w:p>
      <w:r>
        <w:t>(b) Sedation to relax the airways</w:t>
      </w:r>
    </w:p>
    <w:p>
      <w:r>
        <w:t>(c) High-flow oxygen, continuous or frequent inhaled SABA with ipratropium, systemic steroids and intensive monitoring in a critical care setting</w:t>
      </w:r>
    </w:p>
    <w:p>
      <w:r>
        <w:t>(d) Cold drinks and bed rest only</w:t>
      </w:r>
    </w:p>
    <w:p>
      <w:r>
        <w:t>Answer: c</w:t>
      </w:r>
    </w:p>
    <w:p>
      <w:r>
        <w:t>Solution: ✅ Correct Answer: c.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🩺 Nursing Action: Watch for exhaustion, silent chest and rising CO2</w:t>
      </w:r>
    </w:p>
    <w:p>
      <w:r>
        <w:t>❌ Why Not Others: (a) Oral antibiotics and discharge home — not the best response for this situation; (b) Sedation to relax the airways — not the best response for this situation; (d) Cold drinks and bed rest only — not the best response for this situation.</w:t>
      </w:r>
    </w:p>
    <w:p>
      <w:r>
        <w:t>⚠️ Exam Trap: Prepare for ventilation if the child deteriorates</w:t>
      </w:r>
    </w:p>
    <w:p>
      <w:r>
        <w:t>⚡ 5-Second Recall: Intensive treatment for status asthmaticus</w:t>
      </w:r>
    </w:p>
    <w:p>
      <w:r>
        <w:t>Question: The nurse is teaching the parent about asthma emergency signs for parents. Which statement by the parent indicates correct understanding?</w:t>
      </w:r>
    </w:p>
    <w:p>
      <w:r>
        <w:t>(a) Has a mild cough with clear chest</w:t>
      </w:r>
    </w:p>
    <w:p>
      <w:r>
        <w:t>(b) Exercises and wheezes briefly at the end</w:t>
      </w:r>
    </w:p>
    <w:p>
      <w:r>
        <w:t>(c) Needs the reliever once a week</w:t>
      </w:r>
    </w:p>
    <w:p>
      <w:r>
        <w:t>(d) Has severe retractions, can't speak, lips turn blue, or the reliever is not helping</w:t>
      </w:r>
    </w:p>
    <w:p>
      <w:r>
        <w:t>Answer: d</w:t>
      </w:r>
    </w:p>
    <w:p>
      <w:r>
        <w:t>Solution: ✅ Correct Answer: d. Has severe retractions, can't speak, lips turn blue, or the reliever is not helping.</w:t>
      </w:r>
    </w:p>
    <w:p>
      <w:r>
        <w:t>🧠 Clinical Rationale: Emergency signs include severe distress, inability to speak, cyanosis and no response to the reliever — call for urgent help</w:t>
      </w:r>
    </w:p>
    <w:p>
      <w:r>
        <w:t>🩺 Nursing Action: Give the reliever while calling for help</w:t>
      </w:r>
    </w:p>
    <w:p>
      <w:r>
        <w:t>❌ Why Not Others: (a) Has a mild cough with clear chest — not the best response for this situation; (b) Exercises and wheezes briefly at the end — not the best response for this situation; (c) Needs the reliever once a week — not the best response for this situation.</w:t>
      </w:r>
    </w:p>
    <w:p>
      <w:r>
        <w:t>⚠️ Exam Trap: Never delay transport for severe attacks</w:t>
      </w:r>
    </w:p>
    <w:p>
      <w:r>
        <w:t>⚡ 5-Second Recall: Know when to call for emergency care</w:t>
      </w:r>
    </w:p>
    <w:p>
      <w:r>
        <w:t>Question: A child needing care for status asthmaticus recognition is admitted to the pediatric unit. Which nursing action should the nurse perform FIRST?</w:t>
      </w:r>
    </w:p>
    <w:p>
      <w:r>
        <w:t>(a) Mild wheezing that resolves with one puff</w:t>
      </w:r>
    </w:p>
    <w:p>
      <w:r>
        <w:t>(b) A first-ever wheeze in a toddler</w:t>
      </w:r>
    </w:p>
    <w:p>
      <w:r>
        <w:t>(c) The same as well-controlled asthma</w:t>
      </w:r>
    </w:p>
    <w:p>
      <w:r>
        <w:t>(d) A severe asthma attack unresponsive to initial bronchodilator treatment — a medical emergency</w:t>
      </w:r>
    </w:p>
    <w:p>
      <w:r>
        <w:t>Answer: d</w:t>
      </w:r>
    </w:p>
    <w:p>
      <w:r>
        <w:t>Solution: ✅ Correct Answer: d.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Escalate to intensive therapy and ICU care</w:t>
      </w:r>
    </w:p>
    <w:p>
      <w:r>
        <w:t>❌ Why Not Others: (a) Mild wheezing that resolves with one puff — not the best response for this situation; (b) A first-ever wheeze in a toddler — not the best response for this situation; (c) The same as well-controlled asthma — not the best response for this situation.</w:t>
      </w:r>
    </w:p>
    <w:p>
      <w:r>
        <w:t>⚡ 5-Second Recall: Status asthmaticus = emergency</w:t>
      </w:r>
    </w:p>
    <w:p>
      <w:r>
        <w:t>Question: A child needing care for silent chest in asthma is admitted to the pediatric unit. Which nursing action should the nurse perform FIRST?</w:t>
      </w:r>
    </w:p>
    <w:p>
      <w:r>
        <w:t>(a) Ready for discharge</w:t>
      </w:r>
    </w:p>
    <w:p>
      <w:r>
        <w:t>(b) Recovering normally</w:t>
      </w:r>
    </w:p>
    <w:p>
      <w:r>
        <w:t>(c) Improving because the wheeze is gone</w:t>
      </w:r>
    </w:p>
    <w:p>
      <w:r>
        <w:t>(d) Deteriorating — near respiratory failure with a 'silent chest' — an emergency</w:t>
      </w:r>
    </w:p>
    <w:p>
      <w:r>
        <w:t>Answer: d</w:t>
      </w:r>
    </w:p>
    <w:p>
      <w:r>
        <w:t>Solution: ✅ Correct Answer: d.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impending respiratory failure</w:t>
      </w:r>
    </w:p>
    <w:p>
      <w:r>
        <w:t>❌ Why Not Others: (a) Ready for discharge — not the best response for this situation; (b) Recovering normally — not the best response for this situation; (c) Improving because the wheeze is gone — not the best response for this situation.</w:t>
      </w:r>
    </w:p>
    <w:p>
      <w:r>
        <w:t>⚡ 5-Second Recall: Silent chest = emergency</w:t>
      </w:r>
    </w:p>
    <w:p>
      <w:r>
        <w:t>Question: A child needing care for status asthmaticus treatment is admitted to the pediatric unit. Which nursing action should the nurse perform FIRST?</w:t>
      </w:r>
    </w:p>
    <w:p>
      <w:r>
        <w:t>(a) Sedation to relax the airways</w:t>
      </w:r>
    </w:p>
    <w:p>
      <w:r>
        <w:t>(b) Oral antibiotics and discharge home</w:t>
      </w:r>
    </w:p>
    <w:p>
      <w:r>
        <w:t>(c) Cold drinks and bed rest only</w:t>
      </w:r>
    </w:p>
    <w:p>
      <w:r>
        <w:t>(d) High-flow oxygen, continuous or frequent inhaled SABA with ipratropium, systemic steroids and intensive monitoring in a critical care setting</w:t>
      </w:r>
    </w:p>
    <w:p>
      <w:r>
        <w:t>Answer: d</w:t>
      </w:r>
    </w:p>
    <w:p>
      <w:r>
        <w:t>Solution: ✅ Correct Answer: d.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exhaustion, silent chest and rising CO2</w:t>
      </w:r>
    </w:p>
    <w:p>
      <w:r>
        <w:t>❌ Why Not Others: (a) Sedation to relax the airways — not the best response for this situation; (b) Oral antibiotics and discharge home — not the best response for this situation; (c) Cold drinks and bed rest only — not the best response for this situation.</w:t>
      </w:r>
    </w:p>
    <w:p>
      <w:r>
        <w:t>⚡ 5-Second Recall: Intensive treatment for status asthmaticus</w:t>
      </w:r>
    </w:p>
    <w:p>
      <w:r>
        <w:t>Question: A child needing care for asthma emergency signs for parents is admitted to the pediatric unit. Which nursing action should the nurse perform FIRST?</w:t>
      </w:r>
    </w:p>
    <w:p>
      <w:r>
        <w:t>(a) Has severe retractions, can't speak, lips turn blue, or the reliever is not helping</w:t>
      </w:r>
    </w:p>
    <w:p>
      <w:r>
        <w:t>(b) Has a mild cough with clear chest</w:t>
      </w:r>
    </w:p>
    <w:p>
      <w:r>
        <w:t>(c) Exercises and wheezes briefly at the end</w:t>
      </w:r>
    </w:p>
    <w:p>
      <w:r>
        <w:t>(d) Needs the reliever once a week</w:t>
      </w:r>
    </w:p>
    <w:p>
      <w:r>
        <w:t>Answer: a</w:t>
      </w:r>
    </w:p>
    <w:p>
      <w:r>
        <w:t>Solution: ✅ Correct Answer: a. Has severe retractions, can't speak, lips turn blue, or the reliever is not helping.</w:t>
      </w:r>
    </w:p>
    <w:p>
      <w:r>
        <w:t>🧠 Clinical Rationale: Emergency signs include severe distress, inability to speak, cyanosis and no response to the reliever — call for urgent help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reliever while calling for help</w:t>
      </w:r>
    </w:p>
    <w:p>
      <w:r>
        <w:t>❌ Why Not Others: (b) Has a mild cough with clear chest — not the best response for this situation; (c) Exercises and wheezes briefly at the end — not the best response for this situation; (d) Needs the reliever once a week — not the best response for this situation.</w:t>
      </w:r>
    </w:p>
    <w:p>
      <w:r>
        <w:t>⚡ 5-Second Recall: Know when to call for emergency care</w:t>
      </w:r>
    </w:p>
    <w:p>
      <w:r>
        <w:t>Question: Which assessment finding in a child with status asthmaticus recognition is MOST concerning and requires immediate follow-up?</w:t>
      </w:r>
    </w:p>
    <w:p>
      <w:r>
        <w:t>(a) The same as well-controlled asthma</w:t>
      </w:r>
    </w:p>
    <w:p>
      <w:r>
        <w:t>(b) A first-ever wheeze in a toddler</w:t>
      </w:r>
    </w:p>
    <w:p>
      <w:r>
        <w:t>(c) Mild wheezing that resolves with one puff</w:t>
      </w:r>
    </w:p>
    <w:p>
      <w:r>
        <w:t>(d) A severe asthma attack unresponsive to initial bronchodilator treatment — a medical emergency</w:t>
      </w:r>
    </w:p>
    <w:p>
      <w:r>
        <w:t>Answer: d</w:t>
      </w:r>
    </w:p>
    <w:p>
      <w:r>
        <w:t>Solution: ✅ Correct Answer: d.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🔍 Key Clues: Status asthmaticus = unresponsive severe attack</w:t>
      </w:r>
    </w:p>
    <w:p>
      <w:r>
        <w:t>🩺 Nursing Action: Escalate to intensive therapy and ICU care</w:t>
      </w:r>
    </w:p>
    <w:p>
      <w:r>
        <w:t>❌ Why Not Others: (a) The same as well-controlled asthma — not the best response for this situation; (b) A first-ever wheeze in a toddler — not the best response for this situation; (c) Mild wheezing that resolves with one puff — not the best response for this situation.</w:t>
      </w:r>
    </w:p>
    <w:p>
      <w:r>
        <w:t>⚡ 5-Second Recall: Status asthmaticus = emergency</w:t>
      </w:r>
    </w:p>
    <w:p>
      <w:r>
        <w:t>Question: The nurse is caring for a child with silent chest in asthma. Which response is most appropriate?</w:t>
      </w:r>
    </w:p>
    <w:p>
      <w:r>
        <w:t>(a) Improving because the wheeze is gone</w:t>
      </w:r>
    </w:p>
    <w:p>
      <w:r>
        <w:t>(b) Ready for discharge</w:t>
      </w:r>
    </w:p>
    <w:p>
      <w:r>
        <w:t>(c) Deteriorating — near respiratory failure with a 'silent chest' — an emergency</w:t>
      </w:r>
    </w:p>
    <w:p>
      <w:r>
        <w:t>(d) Recovering normally</w:t>
      </w:r>
    </w:p>
    <w:p>
      <w:r>
        <w:t>Answer: c</w:t>
      </w:r>
    </w:p>
    <w:p>
      <w:r>
        <w:t>Solution: ✅ Correct Answer: c.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🩺 Nursing Action: Treat as impending respiratory failure</w:t>
      </w:r>
    </w:p>
    <w:p>
      <w:r>
        <w:t>❌ Why Not Others: (a) Improving because the wheeze is gone — not the best response for this situation; (b) Ready for discharge — not the best response for this situation; (d) Recovering normally — not the best response for this situation.</w:t>
      </w:r>
    </w:p>
    <w:p>
      <w:r>
        <w:t>⚡ 5-Second Recall: Silent chest = emergency</w:t>
      </w:r>
    </w:p>
    <w:p>
      <w:r>
        <w:t>Question: Which assessment finding in a child with status asthmaticus treatment is MOST concerning and requires immediate follow-up?</w:t>
      </w:r>
    </w:p>
    <w:p>
      <w:r>
        <w:t>(a) High-flow oxygen, continuous or frequent inhaled SABA with ipratropium, systemic steroids and intensive monitoring in a critical care setting</w:t>
      </w:r>
    </w:p>
    <w:p>
      <w:r>
        <w:t>(b) Cold drinks and bed rest only</w:t>
      </w:r>
    </w:p>
    <w:p>
      <w:r>
        <w:t>(c) Sedation to relax the airways</w:t>
      </w:r>
    </w:p>
    <w:p>
      <w:r>
        <w:t>(d) Oral antibiotics and discharge home</w:t>
      </w:r>
    </w:p>
    <w:p>
      <w:r>
        <w:t>Answer: a</w:t>
      </w:r>
    </w:p>
    <w:p>
      <w:r>
        <w:t>Solution: ✅ Correct Answer: a.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🔍 Key Clues: O2 + continuous bronchodilators + steroids + ICU</w:t>
      </w:r>
    </w:p>
    <w:p>
      <w:r>
        <w:t>🩺 Nursing Action: Watch for exhaustion, silent chest and rising CO2</w:t>
      </w:r>
    </w:p>
    <w:p>
      <w:r>
        <w:t>❌ Why Not Others: (b) Cold drinks and bed rest only — not the best response for this situation; (c) Sedation to relax the airways — not the best response for this situation; (d) Oral antibiotics and discharge home — not the best response for this situation.</w:t>
      </w:r>
    </w:p>
    <w:p>
      <w:r>
        <w:t>⚡ 5-Second Recall: Intensive treatment for status asthmaticus</w:t>
      </w:r>
    </w:p>
    <w:p>
      <w:r>
        <w:t>Question: Which assessment finding in a child with asthma emergency signs for parents is MOST concerning and requires immediate follow-up?</w:t>
      </w:r>
    </w:p>
    <w:p>
      <w:r>
        <w:t>(a) Has a mild cough with clear chest</w:t>
      </w:r>
    </w:p>
    <w:p>
      <w:r>
        <w:t>(b) Has severe retractions, can't speak, lips turn blue, or the reliever is not helping</w:t>
      </w:r>
    </w:p>
    <w:p>
      <w:r>
        <w:t>(c) Needs the reliever once a week</w:t>
      </w:r>
    </w:p>
    <w:p>
      <w:r>
        <w:t>(d) Exercises and wheezes briefly at the end</w:t>
      </w:r>
    </w:p>
    <w:p>
      <w:r>
        <w:t>Answer: b</w:t>
      </w:r>
    </w:p>
    <w:p>
      <w:r>
        <w:t>Solution: ✅ Correct Answer: b. Has severe retractions, can't speak, lips turn blue, or the reliever is not helping.</w:t>
      </w:r>
    </w:p>
    <w:p>
      <w:r>
        <w:t>🧠 Clinical Rationale: Emergency signs include severe distress, inability to speak, cyanosis and no response to the reliever — call for urgent help</w:t>
      </w:r>
    </w:p>
    <w:p>
      <w:r>
        <w:t>🔍 Key Clues: Emergency signs = severe distress + no relief</w:t>
      </w:r>
    </w:p>
    <w:p>
      <w:r>
        <w:t>🩺 Nursing Action: Give the reliever while calling for help</w:t>
      </w:r>
    </w:p>
    <w:p>
      <w:r>
        <w:t>❌ Why Not Others: (a) Has a mild cough with clear chest — not the best response for this situation; (c) Needs the reliever once a week — not the best response for this situation; (d) Exercises and wheezes briefly at the end — not the best response for this situation.</w:t>
      </w:r>
    </w:p>
    <w:p>
      <w:r>
        <w:t>⚡ 5-Second Recall: Know when to call for emergency care</w:t>
      </w:r>
    </w:p>
    <w:p>
      <w:r>
        <w:t>Question: The nurse demonstrates correct understanding of status asthmaticus recognition by identifying which response as appropriate?</w:t>
      </w:r>
    </w:p>
    <w:p>
      <w:r>
        <w:t>(a) A severe asthma attack unresponsive to initial bronchodilator treatment — a medical emergency</w:t>
      </w:r>
    </w:p>
    <w:p>
      <w:r>
        <w:t>(b) A first-ever wheeze in a toddler</w:t>
      </w:r>
    </w:p>
    <w:p>
      <w:r>
        <w:t>(c) Mild wheezing that resolves with one puff</w:t>
      </w:r>
    </w:p>
    <w:p>
      <w:r>
        <w:t>(d) The same as well-controlled asthma</w:t>
      </w:r>
    </w:p>
    <w:p>
      <w:r>
        <w:t>Answer: a</w:t>
      </w:r>
    </w:p>
    <w:p>
      <w:r>
        <w:t>Solution: ✅ Correct Answer: a.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🩺 Nursing Action: Escalate to intensive therapy and ICU care</w:t>
      </w:r>
    </w:p>
    <w:p>
      <w:r>
        <w:t>❌ Why Not Others: (b) A first-ever wheeze in a toddler — not the best response for this situation; (c) Mild wheezing that resolves with one puff — not the best response for this situation; (d) The same as well-controlled asthma — not the best response for this situation.</w:t>
      </w:r>
    </w:p>
    <w:p>
      <w:r>
        <w:t>⚡ 5-Second Recall: Status asthmaticus = emergency</w:t>
      </w:r>
    </w:p>
    <w:p>
      <w:r>
        <w:t>Question: The nurse demonstrates correct understanding of silent chest in asthma by identifying which response as appropriate?</w:t>
      </w:r>
    </w:p>
    <w:p>
      <w:r>
        <w:t>(a) Ready for discharge</w:t>
      </w:r>
    </w:p>
    <w:p>
      <w:r>
        <w:t>(b) Improving because the wheeze is gone</w:t>
      </w:r>
    </w:p>
    <w:p>
      <w:r>
        <w:t>(c) Deteriorating — near respiratory failure with a 'silent chest' — an emergency</w:t>
      </w:r>
    </w:p>
    <w:p>
      <w:r>
        <w:t>(d) Recovering normally</w:t>
      </w:r>
    </w:p>
    <w:p>
      <w:r>
        <w:t>Answer: c</w:t>
      </w:r>
    </w:p>
    <w:p>
      <w:r>
        <w:t>Solution: ✅ Correct Answer: c.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🩺 Nursing Action: Treat as impending respiratory failure</w:t>
      </w:r>
    </w:p>
    <w:p>
      <w:r>
        <w:t>❌ Why Not Others: (a) Ready for discharge — not the best response for this situation; (b) Improving because the wheeze is gone — not the best response for this situation; (d) Recovering normally — not the best response for this situation.</w:t>
      </w:r>
    </w:p>
    <w:p>
      <w:r>
        <w:t>⚡ 5-Second Recall: Silent chest = emergency</w:t>
      </w:r>
    </w:p>
    <w:p>
      <w:r>
        <w:t>Question: The nurse demonstrates correct understanding of status asthmaticus treatment by identifying which response as appropriate?</w:t>
      </w:r>
    </w:p>
    <w:p>
      <w:r>
        <w:t>(a) Oral antibiotics and discharge home</w:t>
      </w:r>
    </w:p>
    <w:p>
      <w:r>
        <w:t>(b) Cold drinks and bed rest only</w:t>
      </w:r>
    </w:p>
    <w:p>
      <w:r>
        <w:t>(c) High-flow oxygen, continuous or frequent inhaled SABA with ipratropium, systemic steroids and intensive monitoring in a critical care setting</w:t>
      </w:r>
    </w:p>
    <w:p>
      <w:r>
        <w:t>(d) Sedation to relax the airways</w:t>
      </w:r>
    </w:p>
    <w:p>
      <w:r>
        <w:t>Answer: c</w:t>
      </w:r>
    </w:p>
    <w:p>
      <w:r>
        <w:t>Solution: ✅ Correct Answer: c.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🩺 Nursing Action: Watch for exhaustion, silent chest and rising CO2</w:t>
      </w:r>
    </w:p>
    <w:p>
      <w:r>
        <w:t>❌ Why Not Others: (a) Oral antibiotics and discharge home — not the best response for this situation; (b) Cold drinks and bed rest only — not the best response for this situation; (d) Sedation to relax the airways — not the best response for this situation.</w:t>
      </w:r>
    </w:p>
    <w:p>
      <w:r>
        <w:t>⚡ 5-Second Recall: Intensive treatment for status asthmaticus</w:t>
      </w:r>
    </w:p>
    <w:p>
      <w:r>
        <w:t>Question: The nurse demonstrates correct understanding of asthma emergency signs for parents by identifying which response as appropriate?</w:t>
      </w:r>
    </w:p>
    <w:p>
      <w:r>
        <w:t>(a) Exercises and wheezes briefly at the end</w:t>
      </w:r>
    </w:p>
    <w:p>
      <w:r>
        <w:t>(b) Needs the reliever once a week</w:t>
      </w:r>
    </w:p>
    <w:p>
      <w:r>
        <w:t>(c) Has severe retractions, can't speak, lips turn blue, or the reliever is not helping</w:t>
      </w:r>
    </w:p>
    <w:p>
      <w:r>
        <w:t>(d) Has a mild cough with clear chest</w:t>
      </w:r>
    </w:p>
    <w:p>
      <w:r>
        <w:t>Answer: c</w:t>
      </w:r>
    </w:p>
    <w:p>
      <w:r>
        <w:t>Solution: ✅ Correct Answer: c. Has severe retractions, can't speak, lips turn blue, or the reliever is not helping.</w:t>
      </w:r>
    </w:p>
    <w:p>
      <w:r>
        <w:t>🧠 Clinical Rationale: Emergency signs include severe distress, inability to speak, cyanosis and no response to the reliever — call for urgent help</w:t>
      </w:r>
    </w:p>
    <w:p>
      <w:r>
        <w:t>🩺 Nursing Action: Give the reliever while calling for help</w:t>
      </w:r>
    </w:p>
    <w:p>
      <w:r>
        <w:t>❌ Why Not Others: (a) Exercises and wheezes briefly at the end — not the best response for this situation; (b) Needs the reliever once a week — not the best response for this situation; (d) Has a mild cough with clear chest — not the best response for this situation.</w:t>
      </w:r>
    </w:p>
    <w:p>
      <w:r>
        <w:t>⚡ 5-Second Recall: Know when to call for emergency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