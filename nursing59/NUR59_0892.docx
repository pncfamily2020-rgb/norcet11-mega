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Where are ADH and oxytocin produced?</w:t>
      </w:r>
    </w:p>
    <w:p>
      <w:r>
        <w:t>(a) In the hypothalamus and stored/released by the posterior pituitary</w:t>
      </w:r>
    </w:p>
    <w:p>
      <w:r>
        <w:t>(b) In the thyroid</w:t>
      </w:r>
    </w:p>
    <w:p>
      <w:r>
        <w:t>(c) In the adrenal medulla</w:t>
      </w:r>
    </w:p>
    <w:p>
      <w:r>
        <w:t>(d) In the anterior pituitary only</w:t>
      </w:r>
    </w:p>
    <w:p>
      <w:r>
        <w:t>Answer: a</w:t>
      </w:r>
    </w:p>
    <w:p>
      <w:r>
        <w:t>Solution: ✅ Correct Answer: a. In the hypothalamus and stored/released by the posterior pituitary.</w:t>
      </w:r>
    </w:p>
    <w:p>
      <w:r>
        <w:t>🧠 Clinical Rationale: ADH and oxytocin are synthesized by hypothalamic neurons and transported to the posterior pituitary for storage and release</w:t>
      </w:r>
    </w:p>
    <w:p>
      <w:r>
        <w:t>🔍 Key Clues: Posterior hormones are made in the hypothalamus</w:t>
      </w:r>
    </w:p>
    <w:p>
      <w:r>
        <w:t>🩺 Nursing Action: Posterior pituitary damage (tumor, surgery) reduces ADH and oxytocin — diabetes insipidus can follow</w:t>
      </w:r>
    </w:p>
    <w:p>
      <w:r>
        <w:t>❌ Why Not Others: (b) In the thyroid — not the best response for this situation; (c) In the adrenal medulla — not the best response for this situation; (d) In the anterior pituitary only — not the best response for this situation.</w:t>
      </w:r>
    </w:p>
    <w:p>
      <w:r>
        <w:t>⚠️ Exam Trap: The anterior and posterior pituitary have different embryology and hormones</w:t>
      </w:r>
    </w:p>
    <w:p>
      <w:r>
        <w:t>🌟 PNC Exam Pearl: Cranial surgery near the pituitary risks transient or permanent DI</w:t>
      </w:r>
    </w:p>
    <w:p>
      <w:r>
        <w:t>⚡ 5-Second Recall: Hypothalamus makes, posterior stores</w:t>
      </w:r>
    </w:p>
    <w:p>
      <w:r>
        <w:t>Question: What are the two main actions of oxytocin?</w:t>
      </w:r>
    </w:p>
    <w:p>
      <w:r>
        <w:t>(a) Bone growth and blood pressure</w:t>
      </w:r>
    </w:p>
    <w:p>
      <w:r>
        <w:t>(b) Uterine contraction during labor and milk ejection during breastfeeding</w:t>
      </w:r>
    </w:p>
    <w:p>
      <w:r>
        <w:t>(c) Sodium retention and thirst</w:t>
      </w:r>
    </w:p>
    <w:p>
      <w:r>
        <w:t>(d) Growth and metabolism</w:t>
      </w:r>
    </w:p>
    <w:p>
      <w:r>
        <w:t>Answer: b</w:t>
      </w:r>
    </w:p>
    <w:p>
      <w:r>
        <w:t>Solution: ✅ Correct Answer: b. Uterine contraction during labor and milk ejection during breastfeeding.</w:t>
      </w:r>
    </w:p>
    <w:p>
      <w:r>
        <w:t>🧠 Clinical Rationale: Oxytocin contracts the uterus (labor, and to control postpartum bleeding) and triggers milk ejection by contracting myoepithelial cells in the breast</w:t>
      </w:r>
    </w:p>
    <w:p>
      <w:r>
        <w:t>🔍 Key Clues: Oxytocin = uterus + milk ejection</w:t>
      </w:r>
    </w:p>
    <w:p>
      <w:r>
        <w:t>🩺 Nursing Action: Suckling stimulates oxytocin release — the let-down reflex</w:t>
      </w:r>
    </w:p>
    <w:p>
      <w:r>
        <w:t>❌ Why Not Others: (a) Bone growth and blood pressure — not the best response for this situation; (c) Sodium retention and thirst — not the best response for this situation; (d) Growth and metabolism — not the best response for this situation.</w:t>
      </w:r>
    </w:p>
    <w:p>
      <w:r>
        <w:t>⚠️ Exam Trap: Synthetic oxytocin (Pitocin) is used to induce/augment labor and treat postpartum hemorrhage</w:t>
      </w:r>
    </w:p>
    <w:p>
      <w:r>
        <w:t>🌟 PNC Exam Pearl: The milk-ejection reflex is neuroendocrine: suckling → hypothalamus → oxytocin → milk release</w:t>
      </w:r>
    </w:p>
    <w:p>
      <w:r>
        <w:t>⚡ 5-Second Recall: Oxytocin drives labor and let-down</w:t>
      </w:r>
    </w:p>
    <w:p>
      <w:r>
        <w:t>Question: A breastfeeding mother reports no milk let-down when stressed. What is the physiology?</w:t>
      </w:r>
    </w:p>
    <w:p>
      <w:r>
        <w:t>(a) Prolactin is absent</w:t>
      </w:r>
    </w:p>
    <w:p>
      <w:r>
        <w:t>(b) The breast cannot make milk</w:t>
      </w:r>
    </w:p>
    <w:p>
      <w:r>
        <w:t>(c) Stress and adrenaline inhibit oxytocin release — milk ejection is blocked despite adequate milk production</w:t>
      </w:r>
    </w:p>
    <w:p>
      <w:r>
        <w:t>(d) Oxytocin is overproduced</w:t>
      </w:r>
    </w:p>
    <w:p>
      <w:r>
        <w:t>Answer: c</w:t>
      </w:r>
    </w:p>
    <w:p>
      <w:r>
        <w:t>Solution: ✅ Correct Answer: c. Stress and adrenaline inhibit oxytocin release — milk ejection is blocked despite adequate milk production.</w:t>
      </w:r>
    </w:p>
    <w:p>
      <w:r>
        <w:t>🧠 Clinical Rationale: Stress activates the sympathetic system, which inhibits oxytocin release — milk is present but ejection fails (the let-down reflex is blocked)</w:t>
      </w:r>
    </w:p>
    <w:p>
      <w:r>
        <w:t>🔍 Key Clues: Stress blocks oxytocin let-down</w:t>
      </w:r>
    </w:p>
    <w:p>
      <w:r>
        <w:t>🩺 Nursing Action: Encourage a calm, private feeding environment and regular suckling to restore let-down</w:t>
      </w:r>
    </w:p>
    <w:p>
      <w:r>
        <w:t>❌ Why Not Others: (a) Prolactin is absent — not the best response for this situation; (b) The breast cannot make milk — not the best response for this situation; (d) Oxytocin is overproduced — not the best response for this situation.</w:t>
      </w:r>
    </w:p>
    <w:p>
      <w:r>
        <w:t>⚠️ Exam Trap: Milk production (prolactin) and ejection (oxytocin) are separate processes</w:t>
      </w:r>
    </w:p>
    <w:p>
      <w:r>
        <w:t>🌟 PNC Exam Pearl: Teach relaxation techniques and skin-to-skin contact to support let-down</w:t>
      </w:r>
    </w:p>
    <w:p>
      <w:r>
        <w:t>⚡ 5-Second Recall: Stress inhibits let-down, not production</w:t>
      </w:r>
    </w:p>
    <w:p>
      <w:r>
        <w:t>Question: A patient asks the nurse about posterior pituitary ADH and oxytocin. Which response by the nurse is correct?</w:t>
      </w:r>
    </w:p>
    <w:p>
      <w:r>
        <w:t>(a) In the adrenal medulla</w:t>
      </w:r>
    </w:p>
    <w:p>
      <w:r>
        <w:t>(b) In the anterior pituitary only</w:t>
      </w:r>
    </w:p>
    <w:p>
      <w:r>
        <w:t>(c) In the hypothalamus and stored/released by the posterior pituitary</w:t>
      </w:r>
    </w:p>
    <w:p>
      <w:r>
        <w:t>(d) In the thyroid</w:t>
      </w:r>
    </w:p>
    <w:p>
      <w:r>
        <w:t>Answer: c</w:t>
      </w:r>
    </w:p>
    <w:p>
      <w:r>
        <w:t>Solution: ✅ Correct Answer: c. In the hypothalamus and stored/released by the posterior pituitary.</w:t>
      </w:r>
    </w:p>
    <w:p>
      <w:r>
        <w:t>🧠 Clinical Rationale: ADH and oxytocin are synthesized by hypothalamic neurons and transported to the posterior pituitary for storage and release</w:t>
      </w:r>
    </w:p>
    <w:p>
      <w:r>
        <w:t>🩺 Nursing Action: Posterior pituitary damage (tumor, surgery) reduces ADH and oxytocin — diabetes insipidus can follow</w:t>
      </w:r>
    </w:p>
    <w:p>
      <w:r>
        <w:t>❌ Why Not Others: (a) In the adrenal medulla — not the best response for this situation; (b) In the anterior pituitary only — not the best response for this situation; (d) In the thyroid — not the best response for this situation.</w:t>
      </w:r>
    </w:p>
    <w:p>
      <w:r>
        <w:t>⚠️ Exam Trap: The anterior and posterior pituitary have different embryology and hormones</w:t>
      </w:r>
    </w:p>
    <w:p>
      <w:r>
        <w:t>⚡ 5-Second Recall: Hypothalamus makes, posterior stores</w:t>
      </w:r>
    </w:p>
    <w:p>
      <w:r>
        <w:t>Question: A patient asks the nurse about posterior pituitary ADH and oxytocin. Which response by the nurse is correct?</w:t>
      </w:r>
    </w:p>
    <w:p>
      <w:r>
        <w:t>(a) Bone growth and blood pressure</w:t>
      </w:r>
    </w:p>
    <w:p>
      <w:r>
        <w:t>(b) Growth and metabolism</w:t>
      </w:r>
    </w:p>
    <w:p>
      <w:r>
        <w:t>(c) Uterine contraction during labor and milk ejection during breastfeeding</w:t>
      </w:r>
    </w:p>
    <w:p>
      <w:r>
        <w:t>(d) Sodium retention and thirst</w:t>
      </w:r>
    </w:p>
    <w:p>
      <w:r>
        <w:t>Answer: c</w:t>
      </w:r>
    </w:p>
    <w:p>
      <w:r>
        <w:t>Solution: ✅ Correct Answer: c. Uterine contraction during labor and milk ejection during breastfeeding.</w:t>
      </w:r>
    </w:p>
    <w:p>
      <w:r>
        <w:t>🧠 Clinical Rationale: Oxytocin contracts the uterus (labor, and to control postpartum bleeding) and triggers milk ejection by contracting myoepithelial cells in the breast</w:t>
      </w:r>
    </w:p>
    <w:p>
      <w:r>
        <w:t>🩺 Nursing Action: Suckling stimulates oxytocin release — the let-down reflex</w:t>
      </w:r>
    </w:p>
    <w:p>
      <w:r>
        <w:t>❌ Why Not Others: (a) Bone growth and blood pressure — not the best response for this situation; (b) Growth and metabolism — not the best response for this situation; (d) Sodium retention and thirst — not the best response for this situation.</w:t>
      </w:r>
    </w:p>
    <w:p>
      <w:r>
        <w:t>⚠️ Exam Trap: Synthetic oxytocin (Pitocin) is used to induce/augment labor and treat postpartum hemorrhage</w:t>
      </w:r>
    </w:p>
    <w:p>
      <w:r>
        <w:t>⚡ 5-Second Recall: Oxytocin drives labor and let-down</w:t>
      </w:r>
    </w:p>
    <w:p>
      <w:r>
        <w:t>Question: The nurse is teaching a patient about posterior pituitary ADH and oxytocin. Which statement by the patient indicates correct understanding?</w:t>
      </w:r>
    </w:p>
    <w:p>
      <w:r>
        <w:t>(a) Stress and adrenaline inhibit oxytocin release — milk ejection is blocked despite adequate milk production</w:t>
      </w:r>
    </w:p>
    <w:p>
      <w:r>
        <w:t>(b) Oxytocin is overproduced</w:t>
      </w:r>
    </w:p>
    <w:p>
      <w:r>
        <w:t>(c) The breast cannot make milk</w:t>
      </w:r>
    </w:p>
    <w:p>
      <w:r>
        <w:t>(d) Prolactin is absent</w:t>
      </w:r>
    </w:p>
    <w:p>
      <w:r>
        <w:t>Answer: a</w:t>
      </w:r>
    </w:p>
    <w:p>
      <w:r>
        <w:t>Solution: ✅ Correct Answer: a. Stress and adrenaline inhibit oxytocin release — milk ejection is blocked despite adequate milk production.</w:t>
      </w:r>
    </w:p>
    <w:p>
      <w:r>
        <w:t>🧠 Clinical Rationale: Stress activates the sympathetic system, which inhibits oxytocin release — milk is present but ejection fails (the let-down reflex is blocked)</w:t>
      </w:r>
    </w:p>
    <w:p>
      <w:r>
        <w:t>🩺 Nursing Action: Encourage a calm, private feeding environment and regular suckling to restore let-down</w:t>
      </w:r>
    </w:p>
    <w:p>
      <w:r>
        <w:t>❌ Why Not Others: (b) Oxytocin is overproduced — not the best response for this situation; (c) The breast cannot make milk — not the best response for this situation; (d) Prolactin is absent — not the best response for this situation.</w:t>
      </w:r>
    </w:p>
    <w:p>
      <w:r>
        <w:t>⚠️ Exam Trap: Milk production (prolactin) and ejection (oxytocin) are separate processes</w:t>
      </w:r>
    </w:p>
    <w:p>
      <w:r>
        <w:t>🌟 PNC Exam Pearl: Teach relaxation techniques and skin-to-skin contact to support let-down</w:t>
      </w:r>
    </w:p>
    <w:p>
      <w:r>
        <w:t>⚡ 5-Second Recall: Stress inhibits let-down, not production</w:t>
      </w:r>
    </w:p>
    <w:p>
      <w:r>
        <w:t>Question: Which statement about posterior pituitary ADH and oxytocin is correct?</w:t>
      </w:r>
    </w:p>
    <w:p>
      <w:r>
        <w:t>(a) In the hypothalamus and stored/released by the posterior pituitary</w:t>
      </w:r>
    </w:p>
    <w:p>
      <w:r>
        <w:t>(b) In the anterior pituitary only</w:t>
      </w:r>
    </w:p>
    <w:p>
      <w:r>
        <w:t>(c) In the thyroid</w:t>
      </w:r>
    </w:p>
    <w:p>
      <w:r>
        <w:t>(d) In the adrenal medulla</w:t>
      </w:r>
    </w:p>
    <w:p>
      <w:r>
        <w:t>Answer: a</w:t>
      </w:r>
    </w:p>
    <w:p>
      <w:r>
        <w:t>Solution: ✅ Correct Answer: a. In the hypothalamus and stored/released by the posterior pituitary.</w:t>
      </w:r>
    </w:p>
    <w:p>
      <w:r>
        <w:t>🧠 Clinical Rationale: ADH and oxytocin are synthesized by hypothalamic neurons and transported to the posterior pituitary for storage and release</w:t>
      </w:r>
    </w:p>
    <w:p>
      <w:r>
        <w:t>🩺 Nursing Action: Posterior pituitary damage (tumor, surgery) reduces ADH and oxytocin — diabetes insipidus can follow</w:t>
      </w:r>
    </w:p>
    <w:p>
      <w:r>
        <w:t>❌ Why Not Others: (b) In the anterior pituitary only — not the best response for this situation; (c) In the thyroid — not the best response for this situation; (d) In the adrenal medulla — not the best response for this situation.</w:t>
      </w:r>
    </w:p>
    <w:p>
      <w:r>
        <w:t>⚡ 5-Second Recall: Hypothalamus makes, posterior stores</w:t>
      </w:r>
    </w:p>
    <w:p>
      <w:r>
        <w:t>Question: Which statement about posterior pituitary ADH and oxytocin is correct?</w:t>
      </w:r>
    </w:p>
    <w:p>
      <w:r>
        <w:t>(a) Growth and metabolism</w:t>
      </w:r>
    </w:p>
    <w:p>
      <w:r>
        <w:t>(b) Uterine contraction during labor and milk ejection during breastfeeding</w:t>
      </w:r>
    </w:p>
    <w:p>
      <w:r>
        <w:t>(c) Sodium retention and thirst</w:t>
      </w:r>
    </w:p>
    <w:p>
      <w:r>
        <w:t>(d) Bone growth and blood pressure</w:t>
      </w:r>
    </w:p>
    <w:p>
      <w:r>
        <w:t>Answer: b</w:t>
      </w:r>
    </w:p>
    <w:p>
      <w:r>
        <w:t>Solution: ✅ Correct Answer: b. Uterine contraction during labor and milk ejection during breastfeeding.</w:t>
      </w:r>
    </w:p>
    <w:p>
      <w:r>
        <w:t>🧠 Clinical Rationale: Oxytocin contracts the uterus (labor, and to control postpartum bleeding) and triggers milk ejection by contracting myoepithelial cells in the breast</w:t>
      </w:r>
    </w:p>
    <w:p>
      <w:r>
        <w:t>🩺 Nursing Action: Suckling stimulates oxytocin release — the let-down reflex</w:t>
      </w:r>
    </w:p>
    <w:p>
      <w:r>
        <w:t>❌ Why Not Others: (a) Growth and metabolism — not the best response for this situation; (c) Sodium retention and thirst — not the best response for this situation; (d) Bone growth and blood pressure — not the best response for this situation.</w:t>
      </w:r>
    </w:p>
    <w:p>
      <w:r>
        <w:t>⚡ 5-Second Recall: Oxytocin drives labor and let-down</w:t>
      </w:r>
    </w:p>
    <w:p>
      <w:r>
        <w:t>Question: A patient needing care for posterior pituitary ADH and oxytocin is admitted to the unit. Which nursing action should the nurse perform FIRST?</w:t>
      </w:r>
    </w:p>
    <w:p>
      <w:r>
        <w:t>(a) Prolactin is absent</w:t>
      </w:r>
    </w:p>
    <w:p>
      <w:r>
        <w:t>(b) Stress and adrenaline inhibit oxytocin release — milk ejection is blocked despite adequate milk production</w:t>
      </w:r>
    </w:p>
    <w:p>
      <w:r>
        <w:t>(c) Oxytocin is overproduced</w:t>
      </w:r>
    </w:p>
    <w:p>
      <w:r>
        <w:t>(d) The breast cannot make milk</w:t>
      </w:r>
    </w:p>
    <w:p>
      <w:r>
        <w:t>Answer: b</w:t>
      </w:r>
    </w:p>
    <w:p>
      <w:r>
        <w:t>Solution: ✅ Correct Answer: b. Stress and adrenaline inhibit oxytocin release — milk ejection is blocked despite adequate milk production.</w:t>
      </w:r>
    </w:p>
    <w:p>
      <w:r>
        <w:t>🧠 Clinical Rationale: Stress activates the sympathetic system, which inhibits oxytocin release — milk is present but ejection fails (the let-down reflex is blocked)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a calm, private feeding environment and regular suckling to restore let-down</w:t>
      </w:r>
    </w:p>
    <w:p>
      <w:r>
        <w:t>❌ Why Not Others: (a) Prolactin is absent — not the best response for this situation; (c) Oxytocin is overproduced — not the best response for this situation; (d) The breast cannot make milk — not the best response for this situation.</w:t>
      </w:r>
    </w:p>
    <w:p>
      <w:r>
        <w:t>⚡ 5-Second Recall: Stress inhibits let-down, not production</w:t>
      </w:r>
    </w:p>
    <w:p>
      <w:r>
        <w:t>Question: The nurse is caring for a patient with posterior pituitary ADH and oxytocin. Which response is most appropriate?</w:t>
      </w:r>
    </w:p>
    <w:p>
      <w:r>
        <w:t>(a) In the thyroid</w:t>
      </w:r>
    </w:p>
    <w:p>
      <w:r>
        <w:t>(b) In the adrenal medulla</w:t>
      </w:r>
    </w:p>
    <w:p>
      <w:r>
        <w:t>(c) In the hypothalamus and stored/released by the posterior pituitary</w:t>
      </w:r>
    </w:p>
    <w:p>
      <w:r>
        <w:t>(d) In the anterior pituitary only</w:t>
      </w:r>
    </w:p>
    <w:p>
      <w:r>
        <w:t>Answer: c</w:t>
      </w:r>
    </w:p>
    <w:p>
      <w:r>
        <w:t>Solution: ✅ Correct Answer: c. In the hypothalamus and stored/released by the posterior pituitary.</w:t>
      </w:r>
    </w:p>
    <w:p>
      <w:r>
        <w:t>🧠 Clinical Rationale: ADH and oxytocin are synthesized by hypothalamic neurons and transported to the posterior pituitary for storage and release</w:t>
      </w:r>
    </w:p>
    <w:p>
      <w:r>
        <w:t>🩺 Nursing Action: Posterior pituitary damage (tumor, surgery) reduces ADH and oxytocin — diabetes insipidus can follow</w:t>
      </w:r>
    </w:p>
    <w:p>
      <w:r>
        <w:t>❌ Why Not Others: (a) In the thyroid — not the best response for this situation; (b) In the adrenal medulla — not the best response for this situation; (d) In the anterior pituitary only — not the best response for this situation.</w:t>
      </w:r>
    </w:p>
    <w:p>
      <w:r>
        <w:t>⚡ 5-Second Recall: Hypothalamus makes, posterior stores</w:t>
      </w:r>
    </w:p>
    <w:p>
      <w:r>
        <w:t>Question: The nurse is caring for a patient with posterior pituitary ADH and oxytocin. Which response is most appropriate?</w:t>
      </w:r>
    </w:p>
    <w:p>
      <w:r>
        <w:t>(a) Bone growth and blood pressure</w:t>
      </w:r>
    </w:p>
    <w:p>
      <w:r>
        <w:t>(b) Sodium retention and thirst</w:t>
      </w:r>
    </w:p>
    <w:p>
      <w:r>
        <w:t>(c) Growth and metabolism</w:t>
      </w:r>
    </w:p>
    <w:p>
      <w:r>
        <w:t>(d) Uterine contraction during labor and milk ejection during breastfeeding</w:t>
      </w:r>
    </w:p>
    <w:p>
      <w:r>
        <w:t>Answer: d</w:t>
      </w:r>
    </w:p>
    <w:p>
      <w:r>
        <w:t>Solution: ✅ Correct Answer: d. Uterine contraction during labor and milk ejection during breastfeeding.</w:t>
      </w:r>
    </w:p>
    <w:p>
      <w:r>
        <w:t>🧠 Clinical Rationale: Oxytocin contracts the uterus (labor, and to control postpartum bleeding) and triggers milk ejection by contracting myoepithelial cells in the breast</w:t>
      </w:r>
    </w:p>
    <w:p>
      <w:r>
        <w:t>🩺 Nursing Action: Suckling stimulates oxytocin release — the let-down reflex</w:t>
      </w:r>
    </w:p>
    <w:p>
      <w:r>
        <w:t>❌ Why Not Others: (a) Bone growth and blood pressure — not the best response for this situation; (b) Sodium retention and thirst — not the best response for this situation; (c) Growth and metabolism — not the best response for this situation.</w:t>
      </w:r>
    </w:p>
    <w:p>
      <w:r>
        <w:t>⚡ 5-Second Recall: Oxytocin drives labor and let-down</w:t>
      </w:r>
    </w:p>
    <w:p>
      <w:r>
        <w:t>Question: Which assessment finding in a patient with posterior pituitary ADH and oxytocin is MOST concerning and requires immediate follow-up?</w:t>
      </w:r>
    </w:p>
    <w:p>
      <w:r>
        <w:t>(a) The breast cannot make milk</w:t>
      </w:r>
    </w:p>
    <w:p>
      <w:r>
        <w:t>(b) Prolactin is absent</w:t>
      </w:r>
    </w:p>
    <w:p>
      <w:r>
        <w:t>(c) Oxytocin is overproduced</w:t>
      </w:r>
    </w:p>
    <w:p>
      <w:r>
        <w:t>(d) Stress and adrenaline inhibit oxytocin release — milk ejection is blocked despite adequate milk production</w:t>
      </w:r>
    </w:p>
    <w:p>
      <w:r>
        <w:t>Answer: d</w:t>
      </w:r>
    </w:p>
    <w:p>
      <w:r>
        <w:t>Solution: ✅ Correct Answer: d. Stress and adrenaline inhibit oxytocin release — milk ejection is blocked despite adequate milk production.</w:t>
      </w:r>
    </w:p>
    <w:p>
      <w:r>
        <w:t>🧠 Clinical Rationale: Stress activates the sympathetic system, which inhibits oxytocin release — milk is present but ejection fails (the let-down reflex is blocked)</w:t>
      </w:r>
    </w:p>
    <w:p>
      <w:r>
        <w:t>🔍 Key Clues: Stress blocks oxytocin let-down</w:t>
      </w:r>
    </w:p>
    <w:p>
      <w:r>
        <w:t>🩺 Nursing Action: Encourage a calm, private feeding environment and regular suckling to restore let-down</w:t>
      </w:r>
    </w:p>
    <w:p>
      <w:r>
        <w:t>❌ Why Not Others: (a) The breast cannot make milk — not the best response for this situation; (b) Prolactin is absent — not the best response for this situation; (c) Oxytocin is overproduced — not the best response for this situation.</w:t>
      </w:r>
    </w:p>
    <w:p>
      <w:r>
        <w:t>⚡ 5-Second Recall: Stress inhibits let-down, not production</w:t>
      </w:r>
    </w:p>
    <w:p>
      <w:r>
        <w:t>Question: The nurse demonstrates correct understanding of posterior pituitary ADH and oxytocin by identifying which response as appropriate?</w:t>
      </w:r>
    </w:p>
    <w:p>
      <w:r>
        <w:t>(a) In the adrenal medulla</w:t>
      </w:r>
    </w:p>
    <w:p>
      <w:r>
        <w:t>(b) In the thyroid</w:t>
      </w:r>
    </w:p>
    <w:p>
      <w:r>
        <w:t>(c) In the anterior pituitary only</w:t>
      </w:r>
    </w:p>
    <w:p>
      <w:r>
        <w:t>(d) In the hypothalamus and stored/released by the posterior pituitary</w:t>
      </w:r>
    </w:p>
    <w:p>
      <w:r>
        <w:t>Answer: d</w:t>
      </w:r>
    </w:p>
    <w:p>
      <w:r>
        <w:t>Solution: ✅ Correct Answer: d. In the hypothalamus and stored/released by the posterior pituitary.</w:t>
      </w:r>
    </w:p>
    <w:p>
      <w:r>
        <w:t>🧠 Clinical Rationale: ADH and oxytocin are synthesized by hypothalamic neurons and transported to the posterior pituitary for storage and release</w:t>
      </w:r>
    </w:p>
    <w:p>
      <w:r>
        <w:t>🩺 Nursing Action: Posterior pituitary damage (tumor, surgery) reduces ADH and oxytocin — diabetes insipidus can follow</w:t>
      </w:r>
    </w:p>
    <w:p>
      <w:r>
        <w:t>❌ Why Not Others: (a) In the adrenal medulla — not the best response for this situation; (b) In the thyroid — not the best response for this situation; (c) In the anterior pituitary only — not the best response for this situation.</w:t>
      </w:r>
    </w:p>
    <w:p>
      <w:r>
        <w:t>⚡ 5-Second Recall: Hypothalamus makes, posterior stores</w:t>
      </w:r>
    </w:p>
    <w:p>
      <w:r>
        <w:t>Question: What is the main regulator of growth hormone secretion?</w:t>
      </w:r>
    </w:p>
    <w:p>
      <w:r>
        <w:t>(a) GHRH (stimulates) and somatostatin (inhibits) from the hypothalamus, plus feedback from IGF-1</w:t>
      </w:r>
    </w:p>
    <w:p>
      <w:r>
        <w:t>(b) Thyroid hormone only</w:t>
      </w:r>
    </w:p>
    <w:p>
      <w:r>
        <w:t>(c) Estrogen only</w:t>
      </w:r>
    </w:p>
    <w:p>
      <w:r>
        <w:t>(d) Insulin alone</w:t>
      </w:r>
    </w:p>
    <w:p>
      <w:r>
        <w:t>Answer: a</w:t>
      </w:r>
    </w:p>
    <w:p>
      <w:r>
        <w:t>Solution: ✅ Correct Answer: a. GHRH (stimulates) and somatostatin (inhibits) from the hypothalamus, plus feedback from IGF-1.</w:t>
      </w:r>
    </w:p>
    <w:p>
      <w:r>
        <w:t>🧠 Clinical Rationale: GH secretion is driven by GHRH and suppressed by somatostatin; IGF-1 (made in the liver) provides negative feedback</w:t>
      </w:r>
    </w:p>
    <w:p>
      <w:r>
        <w:t>🔍 Key Clues: GHRH up, somatostatin down, IGF-1 feedback</w:t>
      </w:r>
    </w:p>
    <w:p>
      <w:r>
        <w:t>🩺 Nursing Action: GH peaks during deep sleep and after exercise, fasting and stress</w:t>
      </w:r>
    </w:p>
    <w:p>
      <w:r>
        <w:t>❌ Why Not Others: (b) Thyroid hormone only — not the best response for this situation; (c) Estrogen only — not the best response for this situation; (d) Insulin alone — not the best response for this situation.</w:t>
      </w:r>
    </w:p>
    <w:p>
      <w:r>
        <w:t>⚠️ Exam Trap: IGF-1 mediates most of GH's growth effects</w:t>
      </w:r>
    </w:p>
    <w:p>
      <w:r>
        <w:t>🌟 PNC Exam Pearl: GH testing uses stimulation and suppression tests to diagnose disorders</w:t>
      </w:r>
    </w:p>
    <w:p>
      <w:r>
        <w:t>⚡ 5-Second Recall: GH = GHRH/somatostatin + IGF-1 feedback</w:t>
      </w:r>
    </w:p>
    <w:p>
      <w:r>
        <w:t>Question: How does growth hormone promote growth?</w:t>
      </w:r>
    </w:p>
    <w:p>
      <w:r>
        <w:t>(a) Mostly indirectly — it stimulates the liver to produce IGF-1, which drives bone and tissue growth</w:t>
      </w:r>
    </w:p>
    <w:p>
      <w:r>
        <w:t>(b) It is stored in bone</w:t>
      </w:r>
    </w:p>
    <w:p>
      <w:r>
        <w:t>(c) It has no growth effects</w:t>
      </w:r>
    </w:p>
    <w:p>
      <w:r>
        <w:t>(d) It acts only on the brain</w:t>
      </w:r>
    </w:p>
    <w:p>
      <w:r>
        <w:t>Answer: a</w:t>
      </w:r>
    </w:p>
    <w:p>
      <w:r>
        <w:t>Solution: ✅ Correct Answer: a. Mostly indirectly — it stimulates the liver to produce IGF-1, which drives bone and tissue growth.</w:t>
      </w:r>
    </w:p>
    <w:p>
      <w:r>
        <w:t>🧠 Clinical Rationale: GH stimulates hepatic IGF-1 production; IGF-1 then promotes cartilage and bone growth, protein synthesis and cell multiplication</w:t>
      </w:r>
    </w:p>
    <w:p>
      <w:r>
        <w:t>🔍 Key Clues: GH → IGF-1 → growth</w:t>
      </w:r>
    </w:p>
    <w:p>
      <w:r>
        <w:t>🩺 Nursing Action: In children, GH and IGF-1 drive linear growth; deficiency causes short stature</w:t>
      </w:r>
    </w:p>
    <w:p>
      <w:r>
        <w:t>❌ Why Not Others: (b) It is stored in bone — not the best response for this situation; (c) It has no growth effects — not the best response for this situation; (d) It acts only on the brain — not the best response for this situation.</w:t>
      </w:r>
    </w:p>
    <w:p>
      <w:r>
        <w:t>⚠️ Exam Trap: Acromegaly (adult GH excess) enlarges bones and soft tissues</w:t>
      </w:r>
    </w:p>
    <w:p>
      <w:r>
        <w:t>🌟 PNC Exam Pearl: Measure IGF-1 as a screening test for GH disorders</w:t>
      </w:r>
    </w:p>
    <w:p>
      <w:r>
        <w:t>⚡ 5-Second Recall: GH works via IGF-1</w:t>
      </w:r>
    </w:p>
    <w:p>
      <w:r>
        <w:t>Question: An adult with a pituitary adenoma has enlarged hands, feet and jaw. What is the mechanism?</w:t>
      </w:r>
    </w:p>
    <w:p>
      <w:r>
        <w:t>(a) Cortisol excess</w:t>
      </w:r>
    </w:p>
    <w:p>
      <w:r>
        <w:t>(b) IGF-1 deficiency</w:t>
      </w:r>
    </w:p>
    <w:p>
      <w:r>
        <w:t>(c) Thyroid excess only</w:t>
      </w:r>
    </w:p>
    <w:p>
      <w:r>
        <w:t>(d) GH hypersecretion in adulthood — acromegaly with soft-tissue and bone overgrowth</w:t>
      </w:r>
    </w:p>
    <w:p>
      <w:r>
        <w:t>Answer: d</w:t>
      </w:r>
    </w:p>
    <w:p>
      <w:r>
        <w:t>Solution: ✅ Correct Answer: d. GH hypersecretion in adulthood — acromegaly with soft-tissue and bone overgrowth.</w:t>
      </w:r>
    </w:p>
    <w:p>
      <w:r>
        <w:t>🧠 Clinical Rationale: In adults, excess GH raises IGF-1, thickening bones and soft tissues — acromegaly (enlarged hands, feet, jaw, tongue)</w:t>
      </w:r>
    </w:p>
    <w:p>
      <w:r>
        <w:t>🔍 Key Clues: Adult GH excess = acromegaly</w:t>
      </w:r>
    </w:p>
    <w:p>
      <w:r>
        <w:t>🩺 Nursing Action: Acromegaly also causes hypertension, diabetes and sleep apnea — screen accordingly</w:t>
      </w:r>
    </w:p>
    <w:p>
      <w:r>
        <w:t>❌ Why Not Others: (a) Cortisol excess — not the best response for this situation; (b) IGF-1 deficiency — not the best response for this situation; (c) Thyroid excess only — not the best response for this situation.</w:t>
      </w:r>
    </w:p>
    <w:p>
      <w:r>
        <w:t>⚠️ Exam Trap: Surgery, radiotherapy or somatostatin analogues treat the adenoma</w:t>
      </w:r>
    </w:p>
    <w:p>
      <w:r>
        <w:t>🌟 PNC Exam Pearl: Measure GH and IGF-1 to confirm and monitor treatment</w:t>
      </w:r>
    </w:p>
    <w:p>
      <w:r>
        <w:t>⚡ 5-Second Recall: GH excess after growth plates close = acromegaly</w:t>
      </w:r>
    </w:p>
    <w:p>
      <w:r>
        <w:t>Question: A patient asks the nurse about growth hormone regulation. Which response by the nurse is correct?</w:t>
      </w:r>
    </w:p>
    <w:p>
      <w:r>
        <w:t>(a) Estrogen only</w:t>
      </w:r>
    </w:p>
    <w:p>
      <w:r>
        <w:t>(b) GHRH (stimulates) and somatostatin (inhibits) from the hypothalamus, plus feedback from IGF-1</w:t>
      </w:r>
    </w:p>
    <w:p>
      <w:r>
        <w:t>(c) Insulin alone</w:t>
      </w:r>
    </w:p>
    <w:p>
      <w:r>
        <w:t>(d) Thyroid hormone only</w:t>
      </w:r>
    </w:p>
    <w:p>
      <w:r>
        <w:t>Answer: b</w:t>
      </w:r>
    </w:p>
    <w:p>
      <w:r>
        <w:t>Solution: ✅ Correct Answer: b. GHRH (stimulates) and somatostatin (inhibits) from the hypothalamus, plus feedback from IGF-1.</w:t>
      </w:r>
    </w:p>
    <w:p>
      <w:r>
        <w:t>🧠 Clinical Rationale: GH secretion is driven by GHRH and suppressed by somatostatin; IGF-1 (made in the liver) provides negative feedback</w:t>
      </w:r>
    </w:p>
    <w:p>
      <w:r>
        <w:t>🩺 Nursing Action: GH peaks during deep sleep and after exercise, fasting and stress</w:t>
      </w:r>
    </w:p>
    <w:p>
      <w:r>
        <w:t>❌ Why Not Others: (a) Estrogen only — not the best response for this situation; (c) Insulin alone — not the best response for this situation; (d) Thyroid hormone only — not the best response for this situation.</w:t>
      </w:r>
    </w:p>
    <w:p>
      <w:r>
        <w:t>⚠️ Exam Trap: IGF-1 mediates most of GH's growth effects</w:t>
      </w:r>
    </w:p>
    <w:p>
      <w:r>
        <w:t>⚡ 5-Second Recall: GH = GHRH/somatostatin + IGF-1 feedback</w:t>
      </w:r>
    </w:p>
    <w:p>
      <w:r>
        <w:t>Question: A patient asks the nurse about growth hormone regulation. Which response by the nurse is correct?</w:t>
      </w:r>
    </w:p>
    <w:p>
      <w:r>
        <w:t>(a) It acts only on the brain</w:t>
      </w:r>
    </w:p>
    <w:p>
      <w:r>
        <w:t>(b) Mostly indirectly — it stimulates the liver to produce IGF-1, which drives bone and tissue growth</w:t>
      </w:r>
    </w:p>
    <w:p>
      <w:r>
        <w:t>(c) It has no growth effects</w:t>
      </w:r>
    </w:p>
    <w:p>
      <w:r>
        <w:t>(d) It is stored in bone</w:t>
      </w:r>
    </w:p>
    <w:p>
      <w:r>
        <w:t>Answer: b</w:t>
      </w:r>
    </w:p>
    <w:p>
      <w:r>
        <w:t>Solution: ✅ Correct Answer: b. Mostly indirectly — it stimulates the liver to produce IGF-1, which drives bone and tissue growth.</w:t>
      </w:r>
    </w:p>
    <w:p>
      <w:r>
        <w:t>🧠 Clinical Rationale: GH stimulates hepatic IGF-1 production; IGF-1 then promotes cartilage and bone growth, protein synthesis and cell multiplication</w:t>
      </w:r>
    </w:p>
    <w:p>
      <w:r>
        <w:t>🩺 Nursing Action: In children, GH and IGF-1 drive linear growth; deficiency causes short stature</w:t>
      </w:r>
    </w:p>
    <w:p>
      <w:r>
        <w:t>❌ Why Not Others: (a) It acts only on the brain — not the best response for this situation; (c) It has no growth effects — not the best response for this situation; (d) It is stored in bone — not the best response for this situation.</w:t>
      </w:r>
    </w:p>
    <w:p>
      <w:r>
        <w:t>⚠️ Exam Trap: Acromegaly (adult GH excess) enlarges bones and soft tissues</w:t>
      </w:r>
    </w:p>
    <w:p>
      <w:r>
        <w:t>⚡ 5-Second Recall: GH works via IGF-1</w:t>
      </w:r>
    </w:p>
    <w:p>
      <w:r>
        <w:t>Question: The nurse is teaching a patient about growth hormone regulation. Which statement by the patient indicates correct understanding?</w:t>
      </w:r>
    </w:p>
    <w:p>
      <w:r>
        <w:t>(a) Thyroid excess only</w:t>
      </w:r>
    </w:p>
    <w:p>
      <w:r>
        <w:t>(b) GH hypersecretion in adulthood — acromegaly with soft-tissue and bone overgrowth</w:t>
      </w:r>
    </w:p>
    <w:p>
      <w:r>
        <w:t>(c) IGF-1 deficiency</w:t>
      </w:r>
    </w:p>
    <w:p>
      <w:r>
        <w:t>(d) Cortisol excess</w:t>
      </w:r>
    </w:p>
    <w:p>
      <w:r>
        <w:t>Answer: b</w:t>
      </w:r>
    </w:p>
    <w:p>
      <w:r>
        <w:t>Solution: ✅ Correct Answer: b. GH hypersecretion in adulthood — acromegaly with soft-tissue and bone overgrowth.</w:t>
      </w:r>
    </w:p>
    <w:p>
      <w:r>
        <w:t>🧠 Clinical Rationale: In adults, excess GH raises IGF-1, thickening bones and soft tissues — acromegaly (enlarged hands, feet, jaw, tongue)</w:t>
      </w:r>
    </w:p>
    <w:p>
      <w:r>
        <w:t>🩺 Nursing Action: Acromegaly also causes hypertension, diabetes and sleep apnea — screen accordingly</w:t>
      </w:r>
    </w:p>
    <w:p>
      <w:r>
        <w:t>❌ Why Not Others: (a) Thyroid excess only — not the best response for this situation; (c) IGF-1 deficiency — not the best response for this situation; (d) Cortisol excess — not the best response for this situation.</w:t>
      </w:r>
    </w:p>
    <w:p>
      <w:r>
        <w:t>⚠️ Exam Trap: Surgery, radiotherapy or somatostatin analogues treat the adenoma</w:t>
      </w:r>
    </w:p>
    <w:p>
      <w:r>
        <w:t>🌟 PNC Exam Pearl: Measure GH and IGF-1 to confirm and monitor treatment</w:t>
      </w:r>
    </w:p>
    <w:p>
      <w:r>
        <w:t>⚡ 5-Second Recall: GH excess after growth plates close = acromegaly</w:t>
      </w:r>
    </w:p>
    <w:p>
      <w:r>
        <w:t>Question: Which statement about growth hormone regulation is correct?</w:t>
      </w:r>
    </w:p>
    <w:p>
      <w:r>
        <w:t>(a) Estrogen only</w:t>
      </w:r>
    </w:p>
    <w:p>
      <w:r>
        <w:t>(b) GHRH (stimulates) and somatostatin (inhibits) from the hypothalamus, plus feedback from IGF-1</w:t>
      </w:r>
    </w:p>
    <w:p>
      <w:r>
        <w:t>(c) Insulin alone</w:t>
      </w:r>
    </w:p>
    <w:p>
      <w:r>
        <w:t>(d) Thyroid hormone only</w:t>
      </w:r>
    </w:p>
    <w:p>
      <w:r>
        <w:t>Answer: b</w:t>
      </w:r>
    </w:p>
    <w:p>
      <w:r>
        <w:t>Solution: ✅ Correct Answer: b. GHRH (stimulates) and somatostatin (inhibits) from the hypothalamus, plus feedback from IGF-1.</w:t>
      </w:r>
    </w:p>
    <w:p>
      <w:r>
        <w:t>🧠 Clinical Rationale: GH secretion is driven by GHRH and suppressed by somatostatin; IGF-1 (made in the liver) provides negative feedback</w:t>
      </w:r>
    </w:p>
    <w:p>
      <w:r>
        <w:t>🩺 Nursing Action: GH peaks during deep sleep and after exercise, fasting and stress</w:t>
      </w:r>
    </w:p>
    <w:p>
      <w:r>
        <w:t>❌ Why Not Others: (a) Estrogen only — not the best response for this situation; (c) Insulin alone — not the best response for this situation; (d) Thyroid hormone only — not the best response for this situation.</w:t>
      </w:r>
    </w:p>
    <w:p>
      <w:r>
        <w:t>⚡ 5-Second Recall: GH = GHRH/somatostatin + IGF-1 feedback</w:t>
      </w:r>
    </w:p>
    <w:p>
      <w:r>
        <w:t>Question: Which statement about growth hormone regulation is correct?</w:t>
      </w:r>
    </w:p>
    <w:p>
      <w:r>
        <w:t>(a) It acts only on the brain</w:t>
      </w:r>
    </w:p>
    <w:p>
      <w:r>
        <w:t>(b) It has no growth effects</w:t>
      </w:r>
    </w:p>
    <w:p>
      <w:r>
        <w:t>(c) It is stored in bone</w:t>
      </w:r>
    </w:p>
    <w:p>
      <w:r>
        <w:t>(d) Mostly indirectly — it stimulates the liver to produce IGF-1, which drives bone and tissue growth</w:t>
      </w:r>
    </w:p>
    <w:p>
      <w:r>
        <w:t>Answer: d</w:t>
      </w:r>
    </w:p>
    <w:p>
      <w:r>
        <w:t>Solution: ✅ Correct Answer: d. Mostly indirectly — it stimulates the liver to produce IGF-1, which drives bone and tissue growth.</w:t>
      </w:r>
    </w:p>
    <w:p>
      <w:r>
        <w:t>🧠 Clinical Rationale: GH stimulates hepatic IGF-1 production; IGF-1 then promotes cartilage and bone growth, protein synthesis and cell multiplication</w:t>
      </w:r>
    </w:p>
    <w:p>
      <w:r>
        <w:t>🩺 Nursing Action: In children, GH and IGF-1 drive linear growth; deficiency causes short stature</w:t>
      </w:r>
    </w:p>
    <w:p>
      <w:r>
        <w:t>❌ Why Not Others: (a) It acts only on the brain — not the best response for this situation; (b) It has no growth effects — not the best response for this situation; (c) It is stored in bone — not the best response for this situation.</w:t>
      </w:r>
    </w:p>
    <w:p>
      <w:r>
        <w:t>⚡ 5-Second Recall: GH works via IGF-1</w:t>
      </w:r>
    </w:p>
    <w:p>
      <w:r>
        <w:t>Question: A patient needing care for growth hormone regulation is admitted to the unit. Which nursing action should the nurse perform FIRST?</w:t>
      </w:r>
    </w:p>
    <w:p>
      <w:r>
        <w:t>(a) Thyroid excess only</w:t>
      </w:r>
    </w:p>
    <w:p>
      <w:r>
        <w:t>(b) GH hypersecretion in adulthood — acromegaly with soft-tissue and bone overgrowth</w:t>
      </w:r>
    </w:p>
    <w:p>
      <w:r>
        <w:t>(c) IGF-1 deficiency</w:t>
      </w:r>
    </w:p>
    <w:p>
      <w:r>
        <w:t>(d) Cortisol excess</w:t>
      </w:r>
    </w:p>
    <w:p>
      <w:r>
        <w:t>Answer: b</w:t>
      </w:r>
    </w:p>
    <w:p>
      <w:r>
        <w:t>Solution: ✅ Correct Answer: b. GH hypersecretion in adulthood — acromegaly with soft-tissue and bone overgrowth.</w:t>
      </w:r>
    </w:p>
    <w:p>
      <w:r>
        <w:t>🧠 Clinical Rationale: In adults, excess GH raises IGF-1, thickening bones and soft tissues — acromegaly (enlarged hands, feet, jaw, tongue)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Acromegaly also causes hypertension, diabetes and sleep apnea — screen accordingly</w:t>
      </w:r>
    </w:p>
    <w:p>
      <w:r>
        <w:t>❌ Why Not Others: (a) Thyroid excess only — not the best response for this situation; (c) IGF-1 deficiency — not the best response for this situation; (d) Cortisol excess — not the best response for this situation.</w:t>
      </w:r>
    </w:p>
    <w:p>
      <w:r>
        <w:t>⚡ 5-Second Recall: GH excess after growth plates close = acromegaly</w:t>
      </w:r>
    </w:p>
    <w:p>
      <w:r>
        <w:t>Question: The nurse is caring for a patient with growth hormone regulation. Which response is most appropriate?</w:t>
      </w:r>
    </w:p>
    <w:p>
      <w:r>
        <w:t>(a) Insulin alone</w:t>
      </w:r>
    </w:p>
    <w:p>
      <w:r>
        <w:t>(b) GHRH (stimulates) and somatostatin (inhibits) from the hypothalamus, plus feedback from IGF-1</w:t>
      </w:r>
    </w:p>
    <w:p>
      <w:r>
        <w:t>(c) Thyroid hormone only</w:t>
      </w:r>
    </w:p>
    <w:p>
      <w:r>
        <w:t>(d) Estrogen only</w:t>
      </w:r>
    </w:p>
    <w:p>
      <w:r>
        <w:t>Answer: b</w:t>
      </w:r>
    </w:p>
    <w:p>
      <w:r>
        <w:t>Solution: ✅ Correct Answer: b. GHRH (stimulates) and somatostatin (inhibits) from the hypothalamus, plus feedback from IGF-1.</w:t>
      </w:r>
    </w:p>
    <w:p>
      <w:r>
        <w:t>🧠 Clinical Rationale: GH secretion is driven by GHRH and suppressed by somatostatin; IGF-1 (made in the liver) provides negative feedback</w:t>
      </w:r>
    </w:p>
    <w:p>
      <w:r>
        <w:t>🩺 Nursing Action: GH peaks during deep sleep and after exercise, fasting and stress</w:t>
      </w:r>
    </w:p>
    <w:p>
      <w:r>
        <w:t>❌ Why Not Others: (a) Insulin alone — not the best response for this situation; (c) Thyroid hormone only — not the best response for this situation; (d) Estrogen only — not the best response for this situation.</w:t>
      </w:r>
    </w:p>
    <w:p>
      <w:r>
        <w:t>⚡ 5-Second Recall: GH = GHRH/somatostatin + IGF-1 feedback</w:t>
      </w:r>
    </w:p>
    <w:p>
      <w:r>
        <w:t>Question: The nurse is caring for a patient with growth hormone regulation. Which response is most appropriate?</w:t>
      </w:r>
    </w:p>
    <w:p>
      <w:r>
        <w:t>(a) It is stored in bone</w:t>
      </w:r>
    </w:p>
    <w:p>
      <w:r>
        <w:t>(b) It has no growth effects</w:t>
      </w:r>
    </w:p>
    <w:p>
      <w:r>
        <w:t>(c) It acts only on the brain</w:t>
      </w:r>
    </w:p>
    <w:p>
      <w:r>
        <w:t>(d) Mostly indirectly — it stimulates the liver to produce IGF-1, which drives bone and tissue growth</w:t>
      </w:r>
    </w:p>
    <w:p>
      <w:r>
        <w:t>Answer: d</w:t>
      </w:r>
    </w:p>
    <w:p>
      <w:r>
        <w:t>Solution: ✅ Correct Answer: d. Mostly indirectly — it stimulates the liver to produce IGF-1, which drives bone and tissue growth.</w:t>
      </w:r>
    </w:p>
    <w:p>
      <w:r>
        <w:t>🧠 Clinical Rationale: GH stimulates hepatic IGF-1 production; IGF-1 then promotes cartilage and bone growth, protein synthesis and cell multiplication</w:t>
      </w:r>
    </w:p>
    <w:p>
      <w:r>
        <w:t>🩺 Nursing Action: In children, GH and IGF-1 drive linear growth; deficiency causes short stature</w:t>
      </w:r>
    </w:p>
    <w:p>
      <w:r>
        <w:t>❌ Why Not Others: (a) It is stored in bone — not the best response for this situation; (b) It has no growth effects — not the best response for this situation; (c) It acts only on the brain — not the best response for this situation.</w:t>
      </w:r>
    </w:p>
    <w:p>
      <w:r>
        <w:t>⚡ 5-Second Recall: GH works via IGF-1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