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triggers renin release from the juxtaglomerular cells?</w:t>
      </w:r>
    </w:p>
    <w:p>
      <w:r>
        <w:t>(a) High blood pressure only</w:t>
      </w:r>
    </w:p>
    <w:p>
      <w:r>
        <w:t>(b) Low renal perfusion pressure, decreased distal NaCl delivery, and sympathetic stimulation</w:t>
      </w:r>
    </w:p>
    <w:p>
      <w:r>
        <w:t>(c) Excess oxygen only</w:t>
      </w:r>
    </w:p>
    <w:p>
      <w:r>
        <w:t>(d) High sodium intake only</w:t>
      </w:r>
    </w:p>
    <w:p>
      <w:r>
        <w:t>Answer: b</w:t>
      </w:r>
    </w:p>
    <w:p>
      <w:r>
        <w:t>Solution: ✅ Correct Answer: b. Low renal perfusion pressure, decreased distal NaCl delivery, and sympathetic stimulation.</w:t>
      </w:r>
    </w:p>
    <w:p>
      <w:r>
        <w:t>🧠 Clinical Rationale: Renin is released when renal perfusion falls (baroreceptor mechanism), when the macula densa senses low NaCl, and during sympathetic (beta-1) activation</w:t>
      </w:r>
    </w:p>
    <w:p>
      <w:r>
        <w:t>🔍 Key Clues: Renin triggers = low pressure + low NaCl + sympathetic tone</w:t>
      </w:r>
    </w:p>
    <w:p>
      <w:r>
        <w:t>🩺 Nursing Action: Renin starts the RAAS cascade: angiotensinogen → angiotensin I → angiotensin II → aldosterone</w:t>
      </w:r>
    </w:p>
    <w:p>
      <w:r>
        <w:t>❌ Why Not Others: (a) High blood pressure only — not the best response for this situation; (c) Excess oxygen only — not the best response for this situation; (d) High sodium intake only — not the best response for this situation.</w:t>
      </w:r>
    </w:p>
    <w:p>
      <w:r>
        <w:t>⚠️ Exam Trap: Beta-blockers reduce renin release — one mechanism of their antihypertensive effect</w:t>
      </w:r>
    </w:p>
    <w:p>
      <w:r>
        <w:t>🌟 PNC Exam Pearl: Renin release rises in hemorrhage, dehydration and heart failure</w:t>
      </w:r>
    </w:p>
    <w:p>
      <w:r>
        <w:t>⚡ 5-Second Recall: Renin = the RAAS ignition</w:t>
      </w:r>
    </w:p>
    <w:p>
      <w:r>
        <w:t>Question: What is the first step of the renin-angiotensin-aldosterone system?</w:t>
      </w:r>
    </w:p>
    <w:p>
      <w:r>
        <w:t>(a) Renin converts angiotensinogen to angiotensin I</w:t>
      </w:r>
    </w:p>
    <w:p>
      <w:r>
        <w:t>(b) Angiotensin II is made directly by the liver</w:t>
      </w:r>
    </w:p>
    <w:p>
      <w:r>
        <w:t>(c) The kidneys absorb angiotensin</w:t>
      </w:r>
    </w:p>
    <w:p>
      <w:r>
        <w:t>(d) Aldosterone converts renin</w:t>
      </w:r>
    </w:p>
    <w:p>
      <w:r>
        <w:t>Answer: a</w:t>
      </w:r>
    </w:p>
    <w:p>
      <w:r>
        <w:t>Solution: ✅ Correct Answer: a. Renin converts angiotensinogen to angiotensin I.</w:t>
      </w:r>
    </w:p>
    <w:p>
      <w:r>
        <w:t>🧠 Clinical Rationale: Renin (from the kidney) cleaves hepatic angiotensinogen into angiotensin I, which ACE converts to angiotensin II in the lungs</w:t>
      </w:r>
    </w:p>
    <w:p>
      <w:r>
        <w:t>🔍 Key Clues: Renin → angiotensinogen → angiotensin I → (ACE) → angiotensin II</w:t>
      </w:r>
    </w:p>
    <w:p>
      <w:r>
        <w:t>🩺 Nursing Action: ACE inhibitors block the conversion of angiotensin I to II — lowering aldosterone and vasoconstriction</w:t>
      </w:r>
    </w:p>
    <w:p>
      <w:r>
        <w:t>❌ Why Not Others: (b) Angiotensin II is made directly by the liver — not the best response for this situation; (c) The kidneys absorb angiotensin — not the best response for this situation; (d) Aldosterone converts renin — not the best response for this situation.</w:t>
      </w:r>
    </w:p>
    <w:p>
      <w:r>
        <w:t>⚠️ Exam Trap: Angiotensin II raises blood pressure and triggers aldosterone release</w:t>
      </w:r>
    </w:p>
    <w:p>
      <w:r>
        <w:t>🌟 PNC Exam Pearl: ACE inhibitors and ARBs target this cascade at different points</w:t>
      </w:r>
    </w:p>
    <w:p>
      <w:r>
        <w:t>⚡ 5-Second Recall: Angiotensin II is the main effector of RAAS</w:t>
      </w:r>
    </w:p>
    <w:p>
      <w:r>
        <w:t>Question: A dehydrated patient has a low blood pressure. How does the RAAS respond?</w:t>
      </w:r>
    </w:p>
    <w:p>
      <w:r>
        <w:t>(a) Renin falls and sodium is excreted</w:t>
      </w:r>
    </w:p>
    <w:p>
      <w:r>
        <w:t>(b) The system shuts down</w:t>
      </w:r>
    </w:p>
    <w:p>
      <w:r>
        <w:t>(c) Renin rises, angiotensin II raises blood pressure and aldosterone retains sodium and water</w:t>
      </w:r>
    </w:p>
    <w:p>
      <w:r>
        <w:t>(d) Aldosterone lowers blood pressure</w:t>
      </w:r>
    </w:p>
    <w:p>
      <w:r>
        <w:t>Answer: c</w:t>
      </w:r>
    </w:p>
    <w:p>
      <w:r>
        <w:t>Solution: ✅ Correct Answer: c. Renin rises, angiotensin II raises blood pressure and aldosterone retains sodium and water.</w:t>
      </w:r>
    </w:p>
    <w:p>
      <w:r>
        <w:t>🧠 Clinical Rationale: Hypovolemia and low pressure trigger renin — angiotensin II vasoconstricts while aldosterone retains sodium/water, defending blood pressure and volume</w:t>
      </w:r>
    </w:p>
    <w:p>
      <w:r>
        <w:t>🔍 Key Clues: RAAS = defense against volume/pressure loss</w:t>
      </w:r>
    </w:p>
    <w:p>
      <w:r>
        <w:t>🩺 Nursing Action: Give fluids — the RAAS response is appropriate but cannot replace actual volume</w:t>
      </w:r>
    </w:p>
    <w:p>
      <w:r>
        <w:t>❌ Why Not Others: (a) Renin falls and sodium is excreted — not the best response for this situation; (b) The system shuts down — not the best response for this situation; (d) Aldosterone lowers blood pressure — not the best response for this situation.</w:t>
      </w:r>
    </w:p>
    <w:p>
      <w:r>
        <w:t>⚠️ Exam Trap: Angiotensin II also triggers thirst and ADH release</w:t>
      </w:r>
    </w:p>
    <w:p>
      <w:r>
        <w:t>🌟 PNC Exam Pearl: Monitor for over-retention when RAAS stays high (edema, hypertension)</w:t>
      </w:r>
    </w:p>
    <w:p>
      <w:r>
        <w:t>⚡ 5-Second Recall: RAAS defends BP in volume loss</w:t>
      </w:r>
    </w:p>
    <w:p>
      <w:r>
        <w:t>Question: A patient asks the nurse about renin secretion triggers. Which response by the nurse is correct?</w:t>
      </w:r>
    </w:p>
    <w:p>
      <w:r>
        <w:t>(a) High blood pressure only</w:t>
      </w:r>
    </w:p>
    <w:p>
      <w:r>
        <w:t>(b) Low renal perfusion pressure, decreased distal NaCl delivery, and sympathetic stimulation</w:t>
      </w:r>
    </w:p>
    <w:p>
      <w:r>
        <w:t>(c) Excess oxygen only</w:t>
      </w:r>
    </w:p>
    <w:p>
      <w:r>
        <w:t>(d) High sodium intake only</w:t>
      </w:r>
    </w:p>
    <w:p>
      <w:r>
        <w:t>Answer: b</w:t>
      </w:r>
    </w:p>
    <w:p>
      <w:r>
        <w:t>Solution: ✅ Correct Answer: b. Low renal perfusion pressure, decreased distal NaCl delivery, and sympathetic stimulation.</w:t>
      </w:r>
    </w:p>
    <w:p>
      <w:r>
        <w:t>🧠 Clinical Rationale: Renin is released when renal perfusion falls (baroreceptor mechanism), when the macula densa senses low NaCl, and during sympathetic (beta-1) activation</w:t>
      </w:r>
    </w:p>
    <w:p>
      <w:r>
        <w:t>🩺 Nursing Action: Renin starts the RAAS cascade: angiotensinogen → angiotensin I → angiotensin II → aldosterone</w:t>
      </w:r>
    </w:p>
    <w:p>
      <w:r>
        <w:t>❌ Why Not Others: (a) High blood pressure only — not the best response for this situation; (c) Excess oxygen only — not the best response for this situation; (d) High sodium intake only — not the best response for this situation.</w:t>
      </w:r>
    </w:p>
    <w:p>
      <w:r>
        <w:t>⚠️ Exam Trap: Beta-blockers reduce renin release — one mechanism of their antihypertensive effect</w:t>
      </w:r>
    </w:p>
    <w:p>
      <w:r>
        <w:t>⚡ 5-Second Recall: Renin = the RAAS ignition</w:t>
      </w:r>
    </w:p>
    <w:p>
      <w:r>
        <w:t>Question: A patient asks the nurse about renin secretion triggers. Which response by the nurse is correct?</w:t>
      </w:r>
    </w:p>
    <w:p>
      <w:r>
        <w:t>(a) Angiotensin II is made directly by the liver</w:t>
      </w:r>
    </w:p>
    <w:p>
      <w:r>
        <w:t>(b) Aldosterone converts renin</w:t>
      </w:r>
    </w:p>
    <w:p>
      <w:r>
        <w:t>(c) The kidneys absorb angiotensin</w:t>
      </w:r>
    </w:p>
    <w:p>
      <w:r>
        <w:t>(d) Renin converts angiotensinogen to angiotensin I</w:t>
      </w:r>
    </w:p>
    <w:p>
      <w:r>
        <w:t>Answer: d</w:t>
      </w:r>
    </w:p>
    <w:p>
      <w:r>
        <w:t>Solution: ✅ Correct Answer: d. Renin converts angiotensinogen to angiotensin I.</w:t>
      </w:r>
    </w:p>
    <w:p>
      <w:r>
        <w:t>🧠 Clinical Rationale: Renin (from the kidney) cleaves hepatic angiotensinogen into angiotensin I, which ACE converts to angiotensin II in the lungs</w:t>
      </w:r>
    </w:p>
    <w:p>
      <w:r>
        <w:t>🩺 Nursing Action: ACE inhibitors block the conversion of angiotensin I to II — lowering aldosterone and vasoconstriction</w:t>
      </w:r>
    </w:p>
    <w:p>
      <w:r>
        <w:t>❌ Why Not Others: (a) Angiotensin II is made directly by the liver — not the best response for this situation; (b) Aldosterone converts renin — not the best response for this situation; (c) The kidneys absorb angiotensin — not the best response for this situation.</w:t>
      </w:r>
    </w:p>
    <w:p>
      <w:r>
        <w:t>⚠️ Exam Trap: Angiotensin II raises blood pressure and triggers aldosterone release</w:t>
      </w:r>
    </w:p>
    <w:p>
      <w:r>
        <w:t>⚡ 5-Second Recall: Angiotensin II is the main effector of RAAS</w:t>
      </w:r>
    </w:p>
    <w:p>
      <w:r>
        <w:t>Question: The nurse is teaching a patient about renin secretion triggers. Which statement by the patient indicates correct understanding?</w:t>
      </w:r>
    </w:p>
    <w:p>
      <w:r>
        <w:t>(a) Aldosterone lowers blood pressure</w:t>
      </w:r>
    </w:p>
    <w:p>
      <w:r>
        <w:t>(b) Renin rises, angiotensin II raises blood pressure and aldosterone retains sodium and water</w:t>
      </w:r>
    </w:p>
    <w:p>
      <w:r>
        <w:t>(c) Renin falls and sodium is excreted</w:t>
      </w:r>
    </w:p>
    <w:p>
      <w:r>
        <w:t>(d) The system shuts down</w:t>
      </w:r>
    </w:p>
    <w:p>
      <w:r>
        <w:t>Answer: b</w:t>
      </w:r>
    </w:p>
    <w:p>
      <w:r>
        <w:t>Solution: ✅ Correct Answer: b. Renin rises, angiotensin II raises blood pressure and aldosterone retains sodium and water.</w:t>
      </w:r>
    </w:p>
    <w:p>
      <w:r>
        <w:t>🧠 Clinical Rationale: Hypovolemia and low pressure trigger renin — angiotensin II vasoconstricts while aldosterone retains sodium/water, defending blood pressure and volume</w:t>
      </w:r>
    </w:p>
    <w:p>
      <w:r>
        <w:t>🩺 Nursing Action: Give fluids — the RAAS response is appropriate but cannot replace actual volume</w:t>
      </w:r>
    </w:p>
    <w:p>
      <w:r>
        <w:t>❌ Why Not Others: (a) Aldosterone lowers blood pressure — not the best response for this situation; (c) Renin falls and sodium is excreted — not the best response for this situation; (d) The system shuts down — not the best response for this situation.</w:t>
      </w:r>
    </w:p>
    <w:p>
      <w:r>
        <w:t>⚠️ Exam Trap: Angiotensin II also triggers thirst and ADH release</w:t>
      </w:r>
    </w:p>
    <w:p>
      <w:r>
        <w:t>🌟 PNC Exam Pearl: Monitor for over-retention when RAAS stays high (edema, hypertension)</w:t>
      </w:r>
    </w:p>
    <w:p>
      <w:r>
        <w:t>⚡ 5-Second Recall: RAAS defends BP in volume loss</w:t>
      </w:r>
    </w:p>
    <w:p>
      <w:r>
        <w:t>Question: Which statement about renin secretion triggers is correct?</w:t>
      </w:r>
    </w:p>
    <w:p>
      <w:r>
        <w:t>(a) Excess oxygen only</w:t>
      </w:r>
    </w:p>
    <w:p>
      <w:r>
        <w:t>(b) High sodium intake only</w:t>
      </w:r>
    </w:p>
    <w:p>
      <w:r>
        <w:t>(c) High blood pressure only</w:t>
      </w:r>
    </w:p>
    <w:p>
      <w:r>
        <w:t>(d) Low renal perfusion pressure, decreased distal NaCl delivery, and sympathetic stimulation</w:t>
      </w:r>
    </w:p>
    <w:p>
      <w:r>
        <w:t>Answer: d</w:t>
      </w:r>
    </w:p>
    <w:p>
      <w:r>
        <w:t>Solution: ✅ Correct Answer: d. Low renal perfusion pressure, decreased distal NaCl delivery, and sympathetic stimulation.</w:t>
      </w:r>
    </w:p>
    <w:p>
      <w:r>
        <w:t>🧠 Clinical Rationale: Renin is released when renal perfusion falls (baroreceptor mechanism), when the macula densa senses low NaCl, and during sympathetic (beta-1) activation</w:t>
      </w:r>
    </w:p>
    <w:p>
      <w:r>
        <w:t>🩺 Nursing Action: Renin starts the RAAS cascade: angiotensinogen → angiotensin I → angiotensin II → aldosterone</w:t>
      </w:r>
    </w:p>
    <w:p>
      <w:r>
        <w:t>❌ Why Not Others: (a) Excess oxygen only — not the best response for this situation; (b) High sodium intake only — not the best response for this situation; (c) High blood pressure only — not the best response for this situation.</w:t>
      </w:r>
    </w:p>
    <w:p>
      <w:r>
        <w:t>⚡ 5-Second Recall: Renin = the RAAS ignition</w:t>
      </w:r>
    </w:p>
    <w:p>
      <w:r>
        <w:t>Question: Which statement about renin secretion triggers is correct?</w:t>
      </w:r>
    </w:p>
    <w:p>
      <w:r>
        <w:t>(a) The kidneys absorb angiotensin</w:t>
      </w:r>
    </w:p>
    <w:p>
      <w:r>
        <w:t>(b) Angiotensin II is made directly by the liver</w:t>
      </w:r>
    </w:p>
    <w:p>
      <w:r>
        <w:t>(c) Aldosterone converts renin</w:t>
      </w:r>
    </w:p>
    <w:p>
      <w:r>
        <w:t>(d) Renin converts angiotensinogen to angiotensin I</w:t>
      </w:r>
    </w:p>
    <w:p>
      <w:r>
        <w:t>Answer: d</w:t>
      </w:r>
    </w:p>
    <w:p>
      <w:r>
        <w:t>Solution: ✅ Correct Answer: d. Renin converts angiotensinogen to angiotensin I.</w:t>
      </w:r>
    </w:p>
    <w:p>
      <w:r>
        <w:t>🧠 Clinical Rationale: Renin (from the kidney) cleaves hepatic angiotensinogen into angiotensin I, which ACE converts to angiotensin II in the lungs</w:t>
      </w:r>
    </w:p>
    <w:p>
      <w:r>
        <w:t>🩺 Nursing Action: ACE inhibitors block the conversion of angiotensin I to II — lowering aldosterone and vasoconstriction</w:t>
      </w:r>
    </w:p>
    <w:p>
      <w:r>
        <w:t>❌ Why Not Others: (a) The kidneys absorb angiotensin — not the best response for this situation; (b) Angiotensin II is made directly by the liver — not the best response for this situation; (c) Aldosterone converts renin — not the best response for this situation.</w:t>
      </w:r>
    </w:p>
    <w:p>
      <w:r>
        <w:t>⚡ 5-Second Recall: Angiotensin II is the main effector of RAAS</w:t>
      </w:r>
    </w:p>
    <w:p>
      <w:r>
        <w:t>Question: A patient needing care for renin secretion triggers is admitted to the unit. Which nursing action should the nurse perform FIRST?</w:t>
      </w:r>
    </w:p>
    <w:p>
      <w:r>
        <w:t>(a) Renin rises, angiotensin II raises blood pressure and aldosterone retains sodium and water</w:t>
      </w:r>
    </w:p>
    <w:p>
      <w:r>
        <w:t>(b) Aldosterone lowers blood pressure</w:t>
      </w:r>
    </w:p>
    <w:p>
      <w:r>
        <w:t>(c) The system shuts down</w:t>
      </w:r>
    </w:p>
    <w:p>
      <w:r>
        <w:t>(d) Renin falls and sodium is excreted</w:t>
      </w:r>
    </w:p>
    <w:p>
      <w:r>
        <w:t>Answer: a</w:t>
      </w:r>
    </w:p>
    <w:p>
      <w:r>
        <w:t>Solution: ✅ Correct Answer: a. Renin rises, angiotensin II raises blood pressure and aldosterone retains sodium and water.</w:t>
      </w:r>
    </w:p>
    <w:p>
      <w:r>
        <w:t>🧠 Clinical Rationale: Hypovolemia and low pressure trigger renin — angiotensin II vasoconstricts while aldosterone retains sodium/water, defending blood pressure and volume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fluids — the RAAS response is appropriate but cannot replace actual volume</w:t>
      </w:r>
    </w:p>
    <w:p>
      <w:r>
        <w:t>❌ Why Not Others: (b) Aldosterone lowers blood pressure — not the best response for this situation; (c) The system shuts down — not the best response for this situation; (d) Renin falls and sodium is excreted — not the best response for this situation.</w:t>
      </w:r>
    </w:p>
    <w:p>
      <w:r>
        <w:t>⚡ 5-Second Recall: RAAS defends BP in volume loss</w:t>
      </w:r>
    </w:p>
    <w:p>
      <w:r>
        <w:t>Question: The nurse is caring for a patient with renin secretion triggers. Which response is most appropriate?</w:t>
      </w:r>
    </w:p>
    <w:p>
      <w:r>
        <w:t>(a) Low renal perfusion pressure, decreased distal NaCl delivery, and sympathetic stimulation</w:t>
      </w:r>
    </w:p>
    <w:p>
      <w:r>
        <w:t>(b) Excess oxygen only</w:t>
      </w:r>
    </w:p>
    <w:p>
      <w:r>
        <w:t>(c) High blood pressure only</w:t>
      </w:r>
    </w:p>
    <w:p>
      <w:r>
        <w:t>(d) High sodium intake only</w:t>
      </w:r>
    </w:p>
    <w:p>
      <w:r>
        <w:t>Answer: a</w:t>
      </w:r>
    </w:p>
    <w:p>
      <w:r>
        <w:t>Solution: ✅ Correct Answer: a. Low renal perfusion pressure, decreased distal NaCl delivery, and sympathetic stimulation.</w:t>
      </w:r>
    </w:p>
    <w:p>
      <w:r>
        <w:t>🧠 Clinical Rationale: Renin is released when renal perfusion falls (baroreceptor mechanism), when the macula densa senses low NaCl, and during sympathetic (beta-1) activation</w:t>
      </w:r>
    </w:p>
    <w:p>
      <w:r>
        <w:t>🩺 Nursing Action: Renin starts the RAAS cascade: angiotensinogen → angiotensin I → angiotensin II → aldosterone</w:t>
      </w:r>
    </w:p>
    <w:p>
      <w:r>
        <w:t>❌ Why Not Others: (b) Excess oxygen only — not the best response for this situation; (c) High blood pressure only — not the best response for this situation; (d) High sodium intake only — not the best response for this situation.</w:t>
      </w:r>
    </w:p>
    <w:p>
      <w:r>
        <w:t>⚡ 5-Second Recall: Renin = the RAAS ignition</w:t>
      </w:r>
    </w:p>
    <w:p>
      <w:r>
        <w:t>Question: The nurse is caring for a patient with renin secretion triggers. Which response is most appropriate?</w:t>
      </w:r>
    </w:p>
    <w:p>
      <w:r>
        <w:t>(a) The kidneys absorb angiotensin</w:t>
      </w:r>
    </w:p>
    <w:p>
      <w:r>
        <w:t>(b) Angiotensin II is made directly by the liver</w:t>
      </w:r>
    </w:p>
    <w:p>
      <w:r>
        <w:t>(c) Aldosterone converts renin</w:t>
      </w:r>
    </w:p>
    <w:p>
      <w:r>
        <w:t>(d) Renin converts angiotensinogen to angiotensin I</w:t>
      </w:r>
    </w:p>
    <w:p>
      <w:r>
        <w:t>Answer: d</w:t>
      </w:r>
    </w:p>
    <w:p>
      <w:r>
        <w:t>Solution: ✅ Correct Answer: d. Renin converts angiotensinogen to angiotensin I.</w:t>
      </w:r>
    </w:p>
    <w:p>
      <w:r>
        <w:t>🧠 Clinical Rationale: Renin (from the kidney) cleaves hepatic angiotensinogen into angiotensin I, which ACE converts to angiotensin II in the lungs</w:t>
      </w:r>
    </w:p>
    <w:p>
      <w:r>
        <w:t>🩺 Nursing Action: ACE inhibitors block the conversion of angiotensin I to II — lowering aldosterone and vasoconstriction</w:t>
      </w:r>
    </w:p>
    <w:p>
      <w:r>
        <w:t>❌ Why Not Others: (a) The kidneys absorb angiotensin — not the best response for this situation; (b) Angiotensin II is made directly by the liver — not the best response for this situation; (c) Aldosterone converts renin — not the best response for this situation.</w:t>
      </w:r>
    </w:p>
    <w:p>
      <w:r>
        <w:t>⚡ 5-Second Recall: Angiotensin II is the main effector of RAAS</w:t>
      </w:r>
    </w:p>
    <w:p>
      <w:r>
        <w:t>Question: Which assessment finding in a patient with renin secretion triggers is MOST concerning and requires immediate follow-up?</w:t>
      </w:r>
    </w:p>
    <w:p>
      <w:r>
        <w:t>(a) Renin falls and sodium is excreted</w:t>
      </w:r>
    </w:p>
    <w:p>
      <w:r>
        <w:t>(b) The system shuts down</w:t>
      </w:r>
    </w:p>
    <w:p>
      <w:r>
        <w:t>(c) Renin rises, angiotensin II raises blood pressure and aldosterone retains sodium and water</w:t>
      </w:r>
    </w:p>
    <w:p>
      <w:r>
        <w:t>(d) Aldosterone lowers blood pressure</w:t>
      </w:r>
    </w:p>
    <w:p>
      <w:r>
        <w:t>Answer: c</w:t>
      </w:r>
    </w:p>
    <w:p>
      <w:r>
        <w:t>Solution: ✅ Correct Answer: c. Renin rises, angiotensin II raises blood pressure and aldosterone retains sodium and water.</w:t>
      </w:r>
    </w:p>
    <w:p>
      <w:r>
        <w:t>🧠 Clinical Rationale: Hypovolemia and low pressure trigger renin — angiotensin II vasoconstricts while aldosterone retains sodium/water, defending blood pressure and volume</w:t>
      </w:r>
    </w:p>
    <w:p>
      <w:r>
        <w:t>🔍 Key Clues: RAAS = defense against volume/pressure loss</w:t>
      </w:r>
    </w:p>
    <w:p>
      <w:r>
        <w:t>🩺 Nursing Action: Give fluids — the RAAS response is appropriate but cannot replace actual volume</w:t>
      </w:r>
    </w:p>
    <w:p>
      <w:r>
        <w:t>❌ Why Not Others: (a) Renin falls and sodium is excreted — not the best response for this situation; (b) The system shuts down — not the best response for this situation; (d) Aldosterone lowers blood pressure — not the best response for this situation.</w:t>
      </w:r>
    </w:p>
    <w:p>
      <w:r>
        <w:t>⚡ 5-Second Recall: RAAS defends BP in volume loss</w:t>
      </w:r>
    </w:p>
    <w:p>
      <w:r>
        <w:t>Question: The nurse demonstrates correct understanding of renin secretion triggers by identifying which response as appropriate?</w:t>
      </w:r>
    </w:p>
    <w:p>
      <w:r>
        <w:t>(a) High sodium intake only</w:t>
      </w:r>
    </w:p>
    <w:p>
      <w:r>
        <w:t>(b) Excess oxygen only</w:t>
      </w:r>
    </w:p>
    <w:p>
      <w:r>
        <w:t>(c) Low renal perfusion pressure, decreased distal NaCl delivery, and sympathetic stimulation</w:t>
      </w:r>
    </w:p>
    <w:p>
      <w:r>
        <w:t>(d) High blood pressure only</w:t>
      </w:r>
    </w:p>
    <w:p>
      <w:r>
        <w:t>Answer: c</w:t>
      </w:r>
    </w:p>
    <w:p>
      <w:r>
        <w:t>Solution: ✅ Correct Answer: c. Low renal perfusion pressure, decreased distal NaCl delivery, and sympathetic stimulation.</w:t>
      </w:r>
    </w:p>
    <w:p>
      <w:r>
        <w:t>🧠 Clinical Rationale: Renin is released when renal perfusion falls (baroreceptor mechanism), when the macula densa senses low NaCl, and during sympathetic (beta-1) activation</w:t>
      </w:r>
    </w:p>
    <w:p>
      <w:r>
        <w:t>🩺 Nursing Action: Renin starts the RAAS cascade: angiotensinogen → angiotensin I → angiotensin II → aldosterone</w:t>
      </w:r>
    </w:p>
    <w:p>
      <w:r>
        <w:t>❌ Why Not Others: (a) High sodium intake only — not the best response for this situation; (b) Excess oxygen only — not the best response for this situation; (d) High blood pressure only — not the best response for this situation.</w:t>
      </w:r>
    </w:p>
    <w:p>
      <w:r>
        <w:t>⚡ 5-Second Recall: Renin = the RAAS ignition</w:t>
      </w:r>
    </w:p>
    <w:p>
      <w:r>
        <w:t>Question: What does the kidney contribute to vitamin D physiology?</w:t>
      </w:r>
    </w:p>
    <w:p>
      <w:r>
        <w:t>(a) It converts 25-OH vitamin D to the active form, calcitriol (1,25-OH vitamin D)</w:t>
      </w:r>
    </w:p>
    <w:p>
      <w:r>
        <w:t>(b) It makes vitamin D from sunlight</w:t>
      </w:r>
    </w:p>
    <w:p>
      <w:r>
        <w:t>(c) It excretes all vitamin D</w:t>
      </w:r>
    </w:p>
    <w:p>
      <w:r>
        <w:t>(d) It stores vitamin D in fat</w:t>
      </w:r>
    </w:p>
    <w:p>
      <w:r>
        <w:t>Answer: a</w:t>
      </w:r>
    </w:p>
    <w:p>
      <w:r>
        <w:t>Solution: ✅ Correct Answer: a. It converts 25-OH vitamin D to the active form, calcitriol (1,25-OH vitamin D).</w:t>
      </w:r>
    </w:p>
    <w:p>
      <w:r>
        <w:t>🧠 Clinical Rationale: The kidney's 1-alpha-hydroxylase converts 25-OH vitamin D into active calcitriol — the hormone that raises gut calcium absorption</w:t>
      </w:r>
    </w:p>
    <w:p>
      <w:r>
        <w:t>🔍 Key Clues: Kidney = final vitamin D activation step</w:t>
      </w:r>
    </w:p>
    <w:p>
      <w:r>
        <w:t>🩺 Nursing Action: Renal failure lowers calcitriol → low calcium and bone disease</w:t>
      </w:r>
    </w:p>
    <w:p>
      <w:r>
        <w:t>❌ Why Not Others: (b) It makes vitamin D from sunlight — not the best response for this situation; (c) It excretes all vitamin D — not the best response for this situation; (d) It stores vitamin D in fat — not the best response for this situation.</w:t>
      </w:r>
    </w:p>
    <w:p>
      <w:r>
        <w:t>⚠️ Exam Trap: PTH stimulates 1-alpha-hydroxylase; high phosphate and FGF23 suppress it</w:t>
      </w:r>
    </w:p>
    <w:p>
      <w:r>
        <w:t>🌟 PNC Exam Pearl: Active vitamin D deficiency is why CKD patients need calcitriol, not plain vitamin D</w:t>
      </w:r>
    </w:p>
    <w:p>
      <w:r>
        <w:t>⚡ 5-Second Recall: Calcitriol = active vitamin D from the kidney</w:t>
      </w:r>
    </w:p>
    <w:p>
      <w:r>
        <w:t>Question: How does calcitriol raise serum calcium?</w:t>
      </w:r>
    </w:p>
    <w:p>
      <w:r>
        <w:t>(a) It excretes calcium in urine</w:t>
      </w:r>
    </w:p>
    <w:p>
      <w:r>
        <w:t>(b) It blocks PTH</w:t>
      </w:r>
    </w:p>
    <w:p>
      <w:r>
        <w:t>(c) It increases intestinal absorption of calcium and phosphate</w:t>
      </w:r>
    </w:p>
    <w:p>
      <w:r>
        <w:t>(d) It lowers bone resorption only</w:t>
      </w:r>
    </w:p>
    <w:p>
      <w:r>
        <w:t>Answer: c</w:t>
      </w:r>
    </w:p>
    <w:p>
      <w:r>
        <w:t>Solution: ✅ Correct Answer: c. It increases intestinal absorption of calcium and phosphate.</w:t>
      </w:r>
    </w:p>
    <w:p>
      <w:r>
        <w:t>🧠 Clinical Rationale: Calcitriol promotes calcium (and phosphate) absorption from the gut — the main dietary route into the body</w:t>
      </w:r>
    </w:p>
    <w:p>
      <w:r>
        <w:t>🔍 Key Clues: Calcitriol = gut calcium absorption</w:t>
      </w:r>
    </w:p>
    <w:p>
      <w:r>
        <w:t>🩺 Nursing Action: Without active vitamin D, dietary calcium cannot be absorbed — hypocalcemia follows</w:t>
      </w:r>
    </w:p>
    <w:p>
      <w:r>
        <w:t>❌ Why Not Others: (a) It excretes calcium in urine — not the best response for this situation; (b) It blocks PTH — not the best response for this situation; (d) It lowers bone resorption only — not the best response for this situation.</w:t>
      </w:r>
    </w:p>
    <w:p>
      <w:r>
        <w:t>⚠️ Exam Trap: Calcitriol also works with PTH on bone and kidney</w:t>
      </w:r>
    </w:p>
    <w:p>
      <w:r>
        <w:t>🌟 PNC Exam Pearl: Vitamin D deficiency causes rickets/osteomalacia through poor calcium absorption</w:t>
      </w:r>
    </w:p>
    <w:p>
      <w:r>
        <w:t>⚡ 5-Second Recall: Active vitamin D = gut calcium gatekeeper</w:t>
      </w:r>
    </w:p>
    <w:p>
      <w:r>
        <w:t>Question: Why does a CKD patient with normal 25-OH vitamin D still develop bone disease?</w:t>
      </w:r>
    </w:p>
    <w:p>
      <w:r>
        <w:t>(a) The kidney cannot convert 25-OH vitamin D to active calcitriol, so gut calcium absorption fails</w:t>
      </w:r>
    </w:p>
    <w:p>
      <w:r>
        <w:t>(b) The patient is not getting sunlight</w:t>
      </w:r>
    </w:p>
    <w:p>
      <w:r>
        <w:t>(c) The gut is damaged</w:t>
      </w:r>
    </w:p>
    <w:p>
      <w:r>
        <w:t>(d) Calcitonin is overproduced</w:t>
      </w:r>
    </w:p>
    <w:p>
      <w:r>
        <w:t>Answer: a</w:t>
      </w:r>
    </w:p>
    <w:p>
      <w:r>
        <w:t>Solution: ✅ Correct Answer: a. The kidney cannot convert 25-OH vitamin D to active calcitriol, so gut calcium absorption fails.</w:t>
      </w:r>
    </w:p>
    <w:p>
      <w:r>
        <w:t>🧠 Clinical Rationale: Even adequate stores of 25-OH vitamin D are useless if the failing kidney cannot hydroxylate it to calcitriol — calcium absorption fails and bone disease develops</w:t>
      </w:r>
    </w:p>
    <w:p>
      <w:r>
        <w:t>🔍 Key Clues: CKD = calcitriol activation failure</w:t>
      </w:r>
    </w:p>
    <w:p>
      <w:r>
        <w:t>🩺 Nursing Action: Give calcitriol (active form) and phosphate binders in CKD bone disease</w:t>
      </w:r>
    </w:p>
    <w:p>
      <w:r>
        <w:t>❌ Why Not Others: (b) The patient is not getting sunlight — not the best response for this situation; (c) The gut is damaged — not the best response for this situation; (d) Calcitonin is overproduced — not the best response for this situation.</w:t>
      </w:r>
    </w:p>
    <w:p>
      <w:r>
        <w:t>⚠️ Exam Trap: Monitor calcium, phosphate and PTH together in renal bone disease</w:t>
      </w:r>
    </w:p>
    <w:p>
      <w:r>
        <w:t>🌟 PNC Exam Pearl: Calcitriol replacement bypasses the failed kidney step</w:t>
      </w:r>
    </w:p>
    <w:p>
      <w:r>
        <w:t>⚡ 5-Second Recall: Renal failure = inactive vitamin D</w:t>
      </w:r>
    </w:p>
    <w:p>
      <w:r>
        <w:t>Question: A patient asks the nurse about vitamin D activation by kidney. Which response by the nurse is correct?</w:t>
      </w:r>
    </w:p>
    <w:p>
      <w:r>
        <w:t>(a) It stores vitamin D in fat</w:t>
      </w:r>
    </w:p>
    <w:p>
      <w:r>
        <w:t>(b) It converts 25-OH vitamin D to the active form, calcitriol (1,25-OH vitamin D)</w:t>
      </w:r>
    </w:p>
    <w:p>
      <w:r>
        <w:t>(c) It excretes all vitamin D</w:t>
      </w:r>
    </w:p>
    <w:p>
      <w:r>
        <w:t>(d) It makes vitamin D from sunlight</w:t>
      </w:r>
    </w:p>
    <w:p>
      <w:r>
        <w:t>Answer: b</w:t>
      </w:r>
    </w:p>
    <w:p>
      <w:r>
        <w:t>Solution: ✅ Correct Answer: b. It converts 25-OH vitamin D to the active form, calcitriol (1,25-OH vitamin D).</w:t>
      </w:r>
    </w:p>
    <w:p>
      <w:r>
        <w:t>🧠 Clinical Rationale: The kidney's 1-alpha-hydroxylase converts 25-OH vitamin D into active calcitriol — the hormone that raises gut calcium absorption</w:t>
      </w:r>
    </w:p>
    <w:p>
      <w:r>
        <w:t>🩺 Nursing Action: Renal failure lowers calcitriol → low calcium and bone disease</w:t>
      </w:r>
    </w:p>
    <w:p>
      <w:r>
        <w:t>❌ Why Not Others: (a) It stores vitamin D in fat — not the best response for this situation; (c) It excretes all vitamin D — not the best response for this situation; (d) It makes vitamin D from sunlight — not the best response for this situation.</w:t>
      </w:r>
    </w:p>
    <w:p>
      <w:r>
        <w:t>⚠️ Exam Trap: PTH stimulates 1-alpha-hydroxylase; high phosphate and FGF23 suppress it</w:t>
      </w:r>
    </w:p>
    <w:p>
      <w:r>
        <w:t>⚡ 5-Second Recall: Calcitriol = active vitamin D from the kidney</w:t>
      </w:r>
    </w:p>
    <w:p>
      <w:r>
        <w:t>Question: A patient asks the nurse about vitamin D activation by kidney. Which response by the nurse is correct?</w:t>
      </w:r>
    </w:p>
    <w:p>
      <w:r>
        <w:t>(a) It lowers bone resorption only</w:t>
      </w:r>
    </w:p>
    <w:p>
      <w:r>
        <w:t>(b) It blocks PTH</w:t>
      </w:r>
    </w:p>
    <w:p>
      <w:r>
        <w:t>(c) It increases intestinal absorption of calcium and phosphate</w:t>
      </w:r>
    </w:p>
    <w:p>
      <w:r>
        <w:t>(d) It excretes calcium in urine</w:t>
      </w:r>
    </w:p>
    <w:p>
      <w:r>
        <w:t>Answer: c</w:t>
      </w:r>
    </w:p>
    <w:p>
      <w:r>
        <w:t>Solution: ✅ Correct Answer: c. It increases intestinal absorption of calcium and phosphate.</w:t>
      </w:r>
    </w:p>
    <w:p>
      <w:r>
        <w:t>🧠 Clinical Rationale: Calcitriol promotes calcium (and phosphate) absorption from the gut — the main dietary route into the body</w:t>
      </w:r>
    </w:p>
    <w:p>
      <w:r>
        <w:t>🩺 Nursing Action: Without active vitamin D, dietary calcium cannot be absorbed — hypocalcemia follows</w:t>
      </w:r>
    </w:p>
    <w:p>
      <w:r>
        <w:t>❌ Why Not Others: (a) It lowers bone resorption only — not the best response for this situation; (b) It blocks PTH — not the best response for this situation; (d) It excretes calcium in urine — not the best response for this situation.</w:t>
      </w:r>
    </w:p>
    <w:p>
      <w:r>
        <w:t>⚠️ Exam Trap: Calcitriol also works with PTH on bone and kidney</w:t>
      </w:r>
    </w:p>
    <w:p>
      <w:r>
        <w:t>⚡ 5-Second Recall: Active vitamin D = gut calcium gatekeeper</w:t>
      </w:r>
    </w:p>
    <w:p>
      <w:r>
        <w:t>Question: The nurse is teaching a patient about vitamin D activation by kidney. Which statement by the patient indicates correct understanding?</w:t>
      </w:r>
    </w:p>
    <w:p>
      <w:r>
        <w:t>(a) The patient is not getting sunlight</w:t>
      </w:r>
    </w:p>
    <w:p>
      <w:r>
        <w:t>(b) Calcitonin is overproduced</w:t>
      </w:r>
    </w:p>
    <w:p>
      <w:r>
        <w:t>(c) The gut is damaged</w:t>
      </w:r>
    </w:p>
    <w:p>
      <w:r>
        <w:t>(d) The kidney cannot convert 25-OH vitamin D to active calcitriol, so gut calcium absorption fails</w:t>
      </w:r>
    </w:p>
    <w:p>
      <w:r>
        <w:t>Answer: d</w:t>
      </w:r>
    </w:p>
    <w:p>
      <w:r>
        <w:t>Solution: ✅ Correct Answer: d. The kidney cannot convert 25-OH vitamin D to active calcitriol, so gut calcium absorption fails.</w:t>
      </w:r>
    </w:p>
    <w:p>
      <w:r>
        <w:t>🧠 Clinical Rationale: Even adequate stores of 25-OH vitamin D are useless if the failing kidney cannot hydroxylate it to calcitriol — calcium absorption fails and bone disease develops</w:t>
      </w:r>
    </w:p>
    <w:p>
      <w:r>
        <w:t>🩺 Nursing Action: Give calcitriol (active form) and phosphate binders in CKD bone disease</w:t>
      </w:r>
    </w:p>
    <w:p>
      <w:r>
        <w:t>❌ Why Not Others: (a) The patient is not getting sunlight — not the best response for this situation; (b) Calcitonin is overproduced — not the best response for this situation; (c) The gut is damaged — not the best response for this situation.</w:t>
      </w:r>
    </w:p>
    <w:p>
      <w:r>
        <w:t>⚠️ Exam Trap: Monitor calcium, phosphate and PTH together in renal bone disease</w:t>
      </w:r>
    </w:p>
    <w:p>
      <w:r>
        <w:t>🌟 PNC Exam Pearl: Calcitriol replacement bypasses the failed kidney step</w:t>
      </w:r>
    </w:p>
    <w:p>
      <w:r>
        <w:t>⚡ 5-Second Recall: Renal failure = inactive vitamin D</w:t>
      </w:r>
    </w:p>
    <w:p>
      <w:r>
        <w:t>Question: Which statement about vitamin D activation by kidney is correct?</w:t>
      </w:r>
    </w:p>
    <w:p>
      <w:r>
        <w:t>(a) It converts 25-OH vitamin D to the active form, calcitriol (1,25-OH vitamin D)</w:t>
      </w:r>
    </w:p>
    <w:p>
      <w:r>
        <w:t>(b) It excretes all vitamin D</w:t>
      </w:r>
    </w:p>
    <w:p>
      <w:r>
        <w:t>(c) It stores vitamin D in fat</w:t>
      </w:r>
    </w:p>
    <w:p>
      <w:r>
        <w:t>(d) It makes vitamin D from sunlight</w:t>
      </w:r>
    </w:p>
    <w:p>
      <w:r>
        <w:t>Answer: a</w:t>
      </w:r>
    </w:p>
    <w:p>
      <w:r>
        <w:t>Solution: ✅ Correct Answer: a. It converts 25-OH vitamin D to the active form, calcitriol (1,25-OH vitamin D).</w:t>
      </w:r>
    </w:p>
    <w:p>
      <w:r>
        <w:t>🧠 Clinical Rationale: The kidney's 1-alpha-hydroxylase converts 25-OH vitamin D into active calcitriol — the hormone that raises gut calcium absorption</w:t>
      </w:r>
    </w:p>
    <w:p>
      <w:r>
        <w:t>🩺 Nursing Action: Renal failure lowers calcitriol → low calcium and bone disease</w:t>
      </w:r>
    </w:p>
    <w:p>
      <w:r>
        <w:t>❌ Why Not Others: (b) It excretes all vitamin D — not the best response for this situation; (c) It stores vitamin D in fat — not the best response for this situation; (d) It makes vitamin D from sunlight — not the best response for this situation.</w:t>
      </w:r>
    </w:p>
    <w:p>
      <w:r>
        <w:t>⚡ 5-Second Recall: Calcitriol = active vitamin D from the kidney</w:t>
      </w:r>
    </w:p>
    <w:p>
      <w:r>
        <w:t>Question: Which statement about vitamin D activation by kidney is correct?</w:t>
      </w:r>
    </w:p>
    <w:p>
      <w:r>
        <w:t>(a) It increases intestinal absorption of calcium and phosphate</w:t>
      </w:r>
    </w:p>
    <w:p>
      <w:r>
        <w:t>(b) It blocks PTH</w:t>
      </w:r>
    </w:p>
    <w:p>
      <w:r>
        <w:t>(c) It lowers bone resorption only</w:t>
      </w:r>
    </w:p>
    <w:p>
      <w:r>
        <w:t>(d) It excretes calcium in urine</w:t>
      </w:r>
    </w:p>
    <w:p>
      <w:r>
        <w:t>Answer: a</w:t>
      </w:r>
    </w:p>
    <w:p>
      <w:r>
        <w:t>Solution: ✅ Correct Answer: a. It increases intestinal absorption of calcium and phosphate.</w:t>
      </w:r>
    </w:p>
    <w:p>
      <w:r>
        <w:t>🧠 Clinical Rationale: Calcitriol promotes calcium (and phosphate) absorption from the gut — the main dietary route into the body</w:t>
      </w:r>
    </w:p>
    <w:p>
      <w:r>
        <w:t>🩺 Nursing Action: Without active vitamin D, dietary calcium cannot be absorbed — hypocalcemia follows</w:t>
      </w:r>
    </w:p>
    <w:p>
      <w:r>
        <w:t>❌ Why Not Others: (b) It blocks PTH — not the best response for this situation; (c) It lowers bone resorption only — not the best response for this situation; (d) It excretes calcium in urine — not the best response for this situation.</w:t>
      </w:r>
    </w:p>
    <w:p>
      <w:r>
        <w:t>⚡ 5-Second Recall: Active vitamin D = gut calcium gatekeeper</w:t>
      </w:r>
    </w:p>
    <w:p>
      <w:r>
        <w:t>Question: A patient needing care for vitamin D activation by kidney is admitted to the unit. Which nursing action should the nurse perform FIRST?</w:t>
      </w:r>
    </w:p>
    <w:p>
      <w:r>
        <w:t>(a) The gut is damaged</w:t>
      </w:r>
    </w:p>
    <w:p>
      <w:r>
        <w:t>(b) The kidney cannot convert 25-OH vitamin D to active calcitriol, so gut calcium absorption fails</w:t>
      </w:r>
    </w:p>
    <w:p>
      <w:r>
        <w:t>(c) Calcitonin is overproduced</w:t>
      </w:r>
    </w:p>
    <w:p>
      <w:r>
        <w:t>(d) The patient is not getting sunlight</w:t>
      </w:r>
    </w:p>
    <w:p>
      <w:r>
        <w:t>Answer: b</w:t>
      </w:r>
    </w:p>
    <w:p>
      <w:r>
        <w:t>Solution: ✅ Correct Answer: b. The kidney cannot convert 25-OH vitamin D to active calcitriol, so gut calcium absorption fails.</w:t>
      </w:r>
    </w:p>
    <w:p>
      <w:r>
        <w:t>🧠 Clinical Rationale: Even adequate stores of 25-OH vitamin D are useless if the failing kidney cannot hydroxylate it to calcitriol — calcium absorption fails and bone disease develops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calcitriol (active form) and phosphate binders in CKD bone disease</w:t>
      </w:r>
    </w:p>
    <w:p>
      <w:r>
        <w:t>❌ Why Not Others: (a) The gut is damaged — not the best response for this situation; (c) Calcitonin is overproduced — not the best response for this situation; (d) The patient is not getting sunlight — not the best response for this situation.</w:t>
      </w:r>
    </w:p>
    <w:p>
      <w:r>
        <w:t>⚡ 5-Second Recall: Renal failure = inactive vitamin D</w:t>
      </w:r>
    </w:p>
    <w:p>
      <w:r>
        <w:t>Question: The nurse is caring for a patient with vitamin D activation by kidney. Which response is most appropriate?</w:t>
      </w:r>
    </w:p>
    <w:p>
      <w:r>
        <w:t>(a) It makes vitamin D from sunlight</w:t>
      </w:r>
    </w:p>
    <w:p>
      <w:r>
        <w:t>(b) It converts 25-OH vitamin D to the active form, calcitriol (1,25-OH vitamin D)</w:t>
      </w:r>
    </w:p>
    <w:p>
      <w:r>
        <w:t>(c) It stores vitamin D in fat</w:t>
      </w:r>
    </w:p>
    <w:p>
      <w:r>
        <w:t>(d) It excretes all vitamin D</w:t>
      </w:r>
    </w:p>
    <w:p>
      <w:r>
        <w:t>Answer: b</w:t>
      </w:r>
    </w:p>
    <w:p>
      <w:r>
        <w:t>Solution: ✅ Correct Answer: b. It converts 25-OH vitamin D to the active form, calcitriol (1,25-OH vitamin D).</w:t>
      </w:r>
    </w:p>
    <w:p>
      <w:r>
        <w:t>🧠 Clinical Rationale: The kidney's 1-alpha-hydroxylase converts 25-OH vitamin D into active calcitriol — the hormone that raises gut calcium absorption</w:t>
      </w:r>
    </w:p>
    <w:p>
      <w:r>
        <w:t>🩺 Nursing Action: Renal failure lowers calcitriol → low calcium and bone disease</w:t>
      </w:r>
    </w:p>
    <w:p>
      <w:r>
        <w:t>❌ Why Not Others: (a) It makes vitamin D from sunlight — not the best response for this situation; (c) It stores vitamin D in fat — not the best response for this situation; (d) It excretes all vitamin D — not the best response for this situation.</w:t>
      </w:r>
    </w:p>
    <w:p>
      <w:r>
        <w:t>⚡ 5-Second Recall: Calcitriol = active vitamin D from the kidney</w:t>
      </w:r>
    </w:p>
    <w:p>
      <w:r>
        <w:t>Question: The nurse is caring for a patient with vitamin D activation by kidney. Which response is most appropriate?</w:t>
      </w:r>
    </w:p>
    <w:p>
      <w:r>
        <w:t>(a) It lowers bone resorption only</w:t>
      </w:r>
    </w:p>
    <w:p>
      <w:r>
        <w:t>(b) It excretes calcium in urine</w:t>
      </w:r>
    </w:p>
    <w:p>
      <w:r>
        <w:t>(c) It blocks PTH</w:t>
      </w:r>
    </w:p>
    <w:p>
      <w:r>
        <w:t>(d) It increases intestinal absorption of calcium and phosphate</w:t>
      </w:r>
    </w:p>
    <w:p>
      <w:r>
        <w:t>Answer: d</w:t>
      </w:r>
    </w:p>
    <w:p>
      <w:r>
        <w:t>Solution: ✅ Correct Answer: d. It increases intestinal absorption of calcium and phosphate.</w:t>
      </w:r>
    </w:p>
    <w:p>
      <w:r>
        <w:t>🧠 Clinical Rationale: Calcitriol promotes calcium (and phosphate) absorption from the gut — the main dietary route into the body</w:t>
      </w:r>
    </w:p>
    <w:p>
      <w:r>
        <w:t>🩺 Nursing Action: Without active vitamin D, dietary calcium cannot be absorbed — hypocalcemia follows</w:t>
      </w:r>
    </w:p>
    <w:p>
      <w:r>
        <w:t>❌ Why Not Others: (a) It lowers bone resorption only — not the best response for this situation; (b) It excretes calcium in urine — not the best response for this situation; (c) It blocks PTH — not the best response for this situation.</w:t>
      </w:r>
    </w:p>
    <w:p>
      <w:r>
        <w:t>⚡ 5-Second Recall: Active vitamin D = gut calcium gatekeeper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