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arrives unconscious after a suspected overdose. What is the priority in management?</w:t>
      </w:r>
    </w:p>
    <w:p>
      <w:r>
        <w:t>(a) Assess and support airway, breathing and circulation before any antidote</w:t>
      </w:r>
    </w:p>
    <w:p>
      <w:r>
        <w:t>(b) Give a broad-spectrum antidote before touching the patient</w:t>
      </w:r>
    </w:p>
    <w:p>
      <w:r>
        <w:t>(c) Induce vomiting immediately in the unconscious patient</w:t>
      </w:r>
    </w:p>
    <w:p>
      <w:r>
        <w:t>(d) Call the laboratory for results before examining the patient</w:t>
      </w:r>
    </w:p>
    <w:p>
      <w:r>
        <w:t>Answer: a</w:t>
      </w:r>
    </w:p>
    <w:p>
      <w:r>
        <w:t>Solution: ✅ Correct Answer: a. Assess and support airway, breathing and circulation before any antidote.</w:t>
      </w:r>
    </w:p>
    <w:p>
      <w:r>
        <w:t>🧠 Clinical Rationale: Stabilising ABC always comes first in poisoning; antidotes are given once the specific poison is identified</w:t>
      </w:r>
    </w:p>
    <w:p>
      <w:r>
        <w:t>🔍 Key Clues: Airway and breathing come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induce vomiting in an unconscious patient</w:t>
      </w:r>
    </w:p>
    <w:p>
      <w:r>
        <w:t>❌ Why Not Others: (b) Give a broad-spectrum antidote before touching the patient — not the correct answer; (c) Induce vomiting immediately in the unconscious patient — not the correct answer; (d) Call the laboratory for results before examining the patient — not the correct answer.</w:t>
      </w:r>
    </w:p>
    <w:p>
      <w:r>
        <w:t>⚠️ Exam Trap: Antidotes follow stabilisation and identification</w:t>
      </w:r>
    </w:p>
    <w:p>
      <w:r>
        <w:t>⚡ 5-Second Recall: ABC before antidote</w:t>
      </w:r>
    </w:p>
    <w:p>
      <w:r>
        <w:t>Question: How do clinicians identify a poison when the history is unclear?</w:t>
      </w:r>
    </w:p>
    <w:p>
      <w:r>
        <w:t>(a) By waiting for a biopsy of the liver to identify the toxin</w:t>
      </w:r>
    </w:p>
    <w:p>
      <w:r>
        <w:t>(b) By treating every poisoning with every antidote at once</w:t>
      </w:r>
    </w:p>
    <w:p>
      <w:r>
        <w:t>(c) By asking the patient to describe the taste of the poison only</w:t>
      </w:r>
    </w:p>
    <w:p>
      <w:r>
        <w:t>(d) By matching the toxidrome, such as pupils, secretions and vital signs, with witnesses and containers</w:t>
      </w:r>
    </w:p>
    <w:p>
      <w:r>
        <w:t>Answer: d</w:t>
      </w:r>
    </w:p>
    <w:p>
      <w:r>
        <w:t>Solution: ✅ Correct Answer: d. By matching the toxidrome, such as pupils, secretions and vital signs, with witnesses and containers.</w:t>
      </w:r>
    </w:p>
    <w:p>
      <w:r>
        <w:t>🧠 Clinical Rationale: Toxidrome recognition, containers, witnesses and drug levels together identify the poison when the history is unclear</w:t>
      </w:r>
    </w:p>
    <w:p>
      <w:r>
        <w:t>🔍 Key Clues: Toxidromes guide the poison search</w:t>
      </w:r>
    </w:p>
    <w:p>
      <w:r>
        <w:t>🩺 Nursing Action: Pinpoint pupils, secretions and vital signs tell a story</w:t>
      </w:r>
    </w:p>
    <w:p>
      <w:r>
        <w:t>❌ Why Not Others: (a) By waiting for a biopsy of the liver to identify the toxin — not the correct answer; (b) By treating every poisoning with every antidote at once — not the correct answer; (c) By asking the patient to describe the taste of the poison only — not the correct answer.</w:t>
      </w:r>
    </w:p>
    <w:p>
      <w:r>
        <w:t>⚠️ Exam Trap: Look for empty bottles and witness accounts</w:t>
      </w:r>
    </w:p>
    <w:p>
      <w:r>
        <w:t>⚡ 5-Second Recall: Patterns point to the poison</w:t>
      </w:r>
    </w:p>
    <w:p>
      <w:r>
        <w:t>Question: Why is supportive care central to most poisoning management?</w:t>
      </w:r>
    </w:p>
    <w:p>
      <w:r>
        <w:t>(a) Antidotes alone cure every poisoning without any support</w:t>
      </w:r>
    </w:p>
    <w:p>
      <w:r>
        <w:t>(b) Poisoning always resolves instantly without any treatment at all</w:t>
      </w:r>
    </w:p>
    <w:p>
      <w:r>
        <w:t>(c) Supportive care never changes the outcome of any poisoning</w:t>
      </w:r>
    </w:p>
    <w:p>
      <w:r>
        <w:t>(d) Most poisoned patients recover with organ support while the body clears the poison</w:t>
      </w:r>
    </w:p>
    <w:p>
      <w:r>
        <w:t>Answer: d</w:t>
      </w:r>
    </w:p>
    <w:p>
      <w:r>
        <w:t>Solution: ✅ Correct Answer: d. Most poisoned patients recover with organ support while the body clears the poison.</w:t>
      </w:r>
    </w:p>
    <w:p>
      <w:r>
        <w:t>🧠 Clinical Rationale: Careful monitoring, airway support, fluids and organ support carry most poisoned patients through while the poison is eliminated</w:t>
      </w:r>
    </w:p>
    <w:p>
      <w:r>
        <w:t>🔍 Key Clues: Supportive care is the mainstay</w:t>
      </w:r>
    </w:p>
    <w:p>
      <w:r>
        <w:t>🩺 Nursing Action: Specific antidotes exist for a minority of poisons</w:t>
      </w:r>
    </w:p>
    <w:p>
      <w:r>
        <w:t>❌ Why Not Others: (a) Antidotes alone cure every poisoning without any support — not the correct answer; (b) Poisoning always resolves instantly without any treatment at all — not the correct answer; (c) Supportive care never changes the outcome of any poisoning — not the correct answer.</w:t>
      </w:r>
    </w:p>
    <w:p>
      <w:r>
        <w:t>⚠️ Exam Trap: Monitor for deterioration continuously</w:t>
      </w:r>
    </w:p>
    <w:p>
      <w:r>
        <w:t>⚡ 5-Second Recall: Body clearance takes time</w:t>
      </w:r>
    </w:p>
    <w:p>
      <w:r>
        <w:t>Question: What is the role of a poison information centre in overdose management?</w:t>
      </w:r>
    </w:p>
    <w:p>
      <w:r>
        <w:t>(a) Providing rapid expert guidance on toxicity, decontamination and antidotes</w:t>
      </w:r>
    </w:p>
    <w:p>
      <w:r>
        <w:t>(b) Replacing the emergency department for all poisonings</w:t>
      </w:r>
    </w:p>
    <w:p>
      <w:r>
        <w:t>(c) Prescribing antidotes by telephone without any assessment</w:t>
      </w:r>
    </w:p>
    <w:p>
      <w:r>
        <w:t>(d) Storing all antidotes for the region exclusively</w:t>
      </w:r>
    </w:p>
    <w:p>
      <w:r>
        <w:t>Answer: a</w:t>
      </w:r>
    </w:p>
    <w:p>
      <w:r>
        <w:t>Solution: ✅ Correct Answer: a. Providing rapid expert guidance on toxicity, decontamination and antidotes.</w:t>
      </w:r>
    </w:p>
    <w:p>
      <w:r>
        <w:t>🧠 Clinical Rationale: Poison centres give immediate expert advice on the poison, its severity and treatment, guiding bedside care</w:t>
      </w:r>
    </w:p>
    <w:p>
      <w:r>
        <w:t>🔍 Key Clues: Call the poison centre for expert guidance</w:t>
      </w:r>
    </w:p>
    <w:p>
      <w:r>
        <w:t>🩺 Nursing Action: They advise on antidotes and monitoring</w:t>
      </w:r>
    </w:p>
    <w:p>
      <w:r>
        <w:t>❌ Why Not Others: (b) Replacing the emergency department for all poisonings — not the correct answer; (c) Prescribing antidotes by telephone without any assessment — not the correct answer; (d) Storing all antidotes for the region exclusively — not the correct answer.</w:t>
      </w:r>
    </w:p>
    <w:p>
      <w:r>
        <w:t>⚠️ Exam Trap: Expert phone advice supports the team</w:t>
      </w:r>
    </w:p>
    <w:p>
      <w:r>
        <w:t>⚡ 5-Second Recall: Use the poison centre early</w:t>
      </w:r>
    </w:p>
    <w:p>
      <w:r>
        <w:t>Question: A patient asks the nurse about poisoning general approach ABC stabilize first. Which response by the nurse is correct?</w:t>
      </w:r>
    </w:p>
    <w:p>
      <w:r>
        <w:t>(a) Induce vomiting immediately in the unconscious patient</w:t>
      </w:r>
    </w:p>
    <w:p>
      <w:r>
        <w:t>(b) Assess and support airway, breathing and circulation before any antidote</w:t>
      </w:r>
    </w:p>
    <w:p>
      <w:r>
        <w:t>(c) Give a broad-spectrum antidote before touching the patient</w:t>
      </w:r>
    </w:p>
    <w:p>
      <w:r>
        <w:t>(d) Call the laboratory for results before examining the patient</w:t>
      </w:r>
    </w:p>
    <w:p>
      <w:r>
        <w:t>Answer: b</w:t>
      </w:r>
    </w:p>
    <w:p>
      <w:r>
        <w:t>Solution: ✅ Correct Answer: b. Assess and support airway, breathing and circulation before any antidote.</w:t>
      </w:r>
    </w:p>
    <w:p>
      <w:r>
        <w:t>🧠 Clinical Rationale: Stabilising ABC always comes first in poisoning; antidotes are given once the specific poison is identified</w:t>
      </w:r>
    </w:p>
    <w:p>
      <w:r>
        <w:t>🩺 Nursing Action: Never induce vomiting in an unconscious patient</w:t>
      </w:r>
    </w:p>
    <w:p>
      <w:r>
        <w:t>❌ Why Not Others: (a) Induce vomiting immediately in the unconscious patient — not the correct answer; (c) Give a broad-spectrum antidote before touching the patient — not the correct answer; (d) Call the laboratory for results before examining the patient — not the correct answer.</w:t>
      </w:r>
    </w:p>
    <w:p>
      <w:r>
        <w:t>⚠️ Exam Trap: Antidotes follow stabilisation and identification</w:t>
      </w:r>
    </w:p>
    <w:p>
      <w:r>
        <w:t>⚡ 5-Second Recall: ABC before antidote</w:t>
      </w:r>
    </w:p>
    <w:p>
      <w:r>
        <w:t>Question: A patient asks the nurse about poisoning history and toxidrome identification. Which response by the nurse is correct?</w:t>
      </w:r>
    </w:p>
    <w:p>
      <w:r>
        <w:t>(a) By matching the toxidrome, such as pupils, secretions and vital signs, with witnesses and containers</w:t>
      </w:r>
    </w:p>
    <w:p>
      <w:r>
        <w:t>(b) By asking the patient to describe the taste of the poison only</w:t>
      </w:r>
    </w:p>
    <w:p>
      <w:r>
        <w:t>(c) By waiting for a biopsy of the liver to identify the toxin</w:t>
      </w:r>
    </w:p>
    <w:p>
      <w:r>
        <w:t>(d) By treating every poisoning with every antidote at once</w:t>
      </w:r>
    </w:p>
    <w:p>
      <w:r>
        <w:t>Answer: a</w:t>
      </w:r>
    </w:p>
    <w:p>
      <w:r>
        <w:t>Solution: ✅ Correct Answer: a. By matching the toxidrome, such as pupils, secretions and vital signs, with witnesses and containers.</w:t>
      </w:r>
    </w:p>
    <w:p>
      <w:r>
        <w:t>🧠 Clinical Rationale: Toxidrome recognition, containers, witnesses and drug levels together identify the poison when the history is unclear</w:t>
      </w:r>
    </w:p>
    <w:p>
      <w:r>
        <w:t>🩺 Nursing Action: Pinpoint pupils, secretions and vital signs tell a story</w:t>
      </w:r>
    </w:p>
    <w:p>
      <w:r>
        <w:t>❌ Why Not Others: (b) By asking the patient to describe the taste of the poison only — not the correct answer; (c) By waiting for a biopsy of the liver to identify the toxin — not the correct answer; (d) By treating every poisoning with every antidote at once — not the correct answer.</w:t>
      </w:r>
    </w:p>
    <w:p>
      <w:r>
        <w:t>⚠️ Exam Trap: Look for empty bottles and witness accounts</w:t>
      </w:r>
    </w:p>
    <w:p>
      <w:r>
        <w:t>⚡ 5-Second Recall: Patterns point to the poison</w:t>
      </w:r>
    </w:p>
    <w:p>
      <w:r>
        <w:t>Question: A patient asks the nurse about poisoning supportive care role. Which response by the nurse is correct?</w:t>
      </w:r>
    </w:p>
    <w:p>
      <w:r>
        <w:t>(a) Poisoning always resolves instantly without any treatment at all</w:t>
      </w:r>
    </w:p>
    <w:p>
      <w:r>
        <w:t>(b) Antidotes alone cure every poisoning without any support</w:t>
      </w:r>
    </w:p>
    <w:p>
      <w:r>
        <w:t>(c) Supportive care never changes the outcome of any poisoning</w:t>
      </w:r>
    </w:p>
    <w:p>
      <w:r>
        <w:t>(d) Most poisoned patients recover with organ support while the body clears the poison</w:t>
      </w:r>
    </w:p>
    <w:p>
      <w:r>
        <w:t>Answer: d</w:t>
      </w:r>
    </w:p>
    <w:p>
      <w:r>
        <w:t>Solution: ✅ Correct Answer: d. Most poisoned patients recover with organ support while the body clears the poison.</w:t>
      </w:r>
    </w:p>
    <w:p>
      <w:r>
        <w:t>🧠 Clinical Rationale: Careful monitoring, airway support, fluids and organ support carry most poisoned patients through while the poison is eliminated</w:t>
      </w:r>
    </w:p>
    <w:p>
      <w:r>
        <w:t>🩺 Nursing Action: Specific antidotes exist for a minority of poisons</w:t>
      </w:r>
    </w:p>
    <w:p>
      <w:r>
        <w:t>❌ Why Not Others: (a) Poisoning always resolves instantly without any treatment at all — not the correct answer; (b) Antidotes alone cure every poisoning without any support — not the correct answer; (c) Supportive care never changes the outcome of any poisoning — not the correct answer.</w:t>
      </w:r>
    </w:p>
    <w:p>
      <w:r>
        <w:t>⚠️ Exam Trap: Monitor for deterioration continuously</w:t>
      </w:r>
    </w:p>
    <w:p>
      <w:r>
        <w:t>⚡ 5-Second Recall: Body clearance takes time</w:t>
      </w:r>
    </w:p>
    <w:p>
      <w:r>
        <w:t>Question: The nurse is teaching a patient about poison centre consultation. Which statement by the patient indicates correct understanding?</w:t>
      </w:r>
    </w:p>
    <w:p>
      <w:r>
        <w:t>(a) Prescribing antidotes by telephone without any assessment</w:t>
      </w:r>
    </w:p>
    <w:p>
      <w:r>
        <w:t>(b) Providing rapid expert guidance on toxicity, decontamination and antidotes</w:t>
      </w:r>
    </w:p>
    <w:p>
      <w:r>
        <w:t>(c) Replacing the emergency department for all poisonings</w:t>
      </w:r>
    </w:p>
    <w:p>
      <w:r>
        <w:t>(d) Storing all antidotes for the region exclusively</w:t>
      </w:r>
    </w:p>
    <w:p>
      <w:r>
        <w:t>Answer: b</w:t>
      </w:r>
    </w:p>
    <w:p>
      <w:r>
        <w:t>Solution: ✅ Correct Answer: b. Providing rapid expert guidance on toxicity, decontamination and antidotes.</w:t>
      </w:r>
    </w:p>
    <w:p>
      <w:r>
        <w:t>🧠 Clinical Rationale: Poison centres give immediate expert advice on the poison, its severity and treatment, guiding bedside care</w:t>
      </w:r>
    </w:p>
    <w:p>
      <w:r>
        <w:t>🩺 Nursing Action: They advise on antidotes and monitoring</w:t>
      </w:r>
    </w:p>
    <w:p>
      <w:r>
        <w:t>❌ Why Not Others: (a) Prescribing antidotes by telephone without any assessment — not the correct answer; (c) Replacing the emergency department for all poisonings — not the correct answer; (d) Storing all antidotes for the region exclusively — not the correct answer.</w:t>
      </w:r>
    </w:p>
    <w:p>
      <w:r>
        <w:t>⚠️ Exam Trap: Expert phone advice supports the team</w:t>
      </w:r>
    </w:p>
    <w:p>
      <w:r>
        <w:t>⚡ 5-Second Recall: Use the poison centre early</w:t>
      </w:r>
    </w:p>
    <w:p>
      <w:r>
        <w:t>Question: A patient is receiving poisoning general approach ABC stabilize first. Which nursing action should the nurse perform FIRST?</w:t>
      </w:r>
    </w:p>
    <w:p>
      <w:r>
        <w:t>(a) Assess and support airway, breathing and circulation before any antidote</w:t>
      </w:r>
    </w:p>
    <w:p>
      <w:r>
        <w:t>(b) Call the laboratory for results before examining the patient</w:t>
      </w:r>
    </w:p>
    <w:p>
      <w:r>
        <w:t>(c) Induce vomiting immediately in the unconscious patient</w:t>
      </w:r>
    </w:p>
    <w:p>
      <w:r>
        <w:t>(d) Give a broad-spectrum antidote before touching the patient</w:t>
      </w:r>
    </w:p>
    <w:p>
      <w:r>
        <w:t>Answer: a</w:t>
      </w:r>
    </w:p>
    <w:p>
      <w:r>
        <w:t>Solution: ✅ Correct Answer: a. Assess and support airway, breathing and circulation before any antidote.</w:t>
      </w:r>
    </w:p>
    <w:p>
      <w:r>
        <w:t>🧠 Clinical Rationale: Stabilising ABC always comes first in poisoning; antidotes are given once the specific poison is identified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induce vomiting in an unconscious patient</w:t>
      </w:r>
    </w:p>
    <w:p>
      <w:r>
        <w:t>❌ Why Not Others: (b) Call the laboratory for results before examining the patient — not the correct answer; (c) Induce vomiting immediately in the unconscious patient — not the correct answer; (d) Give a broad-spectrum antidote before touching the patient — not the correct answer.</w:t>
      </w:r>
    </w:p>
    <w:p>
      <w:r>
        <w:t>⚡ 5-Second Recall: ABC before antidote</w:t>
      </w:r>
    </w:p>
    <w:p>
      <w:r>
        <w:t>Question: Which statement about poisoning history and toxidrome identification is correct?</w:t>
      </w:r>
    </w:p>
    <w:p>
      <w:r>
        <w:t>(a) By asking the patient to describe the taste of the poison only</w:t>
      </w:r>
    </w:p>
    <w:p>
      <w:r>
        <w:t>(b) By waiting for a biopsy of the liver to identify the toxin</w:t>
      </w:r>
    </w:p>
    <w:p>
      <w:r>
        <w:t>(c) By treating every poisoning with every antidote at once</w:t>
      </w:r>
    </w:p>
    <w:p>
      <w:r>
        <w:t>(d) By matching the toxidrome, such as pupils, secretions and vital signs, with witnesses and containers</w:t>
      </w:r>
    </w:p>
    <w:p>
      <w:r>
        <w:t>Answer: d</w:t>
      </w:r>
    </w:p>
    <w:p>
      <w:r>
        <w:t>Solution: ✅ Correct Answer: d. By matching the toxidrome, such as pupils, secretions and vital signs, with witnesses and containers.</w:t>
      </w:r>
    </w:p>
    <w:p>
      <w:r>
        <w:t>🧠 Clinical Rationale: Toxidrome recognition, containers, witnesses and drug levels together identify the poison when the history is unclear</w:t>
      </w:r>
    </w:p>
    <w:p>
      <w:r>
        <w:t>🩺 Nursing Action: Pinpoint pupils, secretions and vital signs tell a story</w:t>
      </w:r>
    </w:p>
    <w:p>
      <w:r>
        <w:t>❌ Why Not Others: (a) By asking the patient to describe the taste of the poison only — not the correct answer; (b) By waiting for a biopsy of the liver to identify the toxin — not the correct answer; (c) By treating every poisoning with every antidote at once — not the correct answer.</w:t>
      </w:r>
    </w:p>
    <w:p>
      <w:r>
        <w:t>⚡ 5-Second Recall: Patterns point to the poison</w:t>
      </w:r>
    </w:p>
    <w:p>
      <w:r>
        <w:t>Question: Which statement about poisoning supportive care role is correct?</w:t>
      </w:r>
    </w:p>
    <w:p>
      <w:r>
        <w:t>(a) Antidotes alone cure every poisoning without any support</w:t>
      </w:r>
    </w:p>
    <w:p>
      <w:r>
        <w:t>(b) Supportive care never changes the outcome of any poisoning</w:t>
      </w:r>
    </w:p>
    <w:p>
      <w:r>
        <w:t>(c) Poisoning always resolves instantly without any treatment at all</w:t>
      </w:r>
    </w:p>
    <w:p>
      <w:r>
        <w:t>(d) Most poisoned patients recover with organ support while the body clears the poison</w:t>
      </w:r>
    </w:p>
    <w:p>
      <w:r>
        <w:t>Answer: d</w:t>
      </w:r>
    </w:p>
    <w:p>
      <w:r>
        <w:t>Solution: ✅ Correct Answer: d. Most poisoned patients recover with organ support while the body clears the poison.</w:t>
      </w:r>
    </w:p>
    <w:p>
      <w:r>
        <w:t>🧠 Clinical Rationale: Careful monitoring, airway support, fluids and organ support carry most poisoned patients through while the poison is eliminated</w:t>
      </w:r>
    </w:p>
    <w:p>
      <w:r>
        <w:t>🩺 Nursing Action: Specific antidotes exist for a minority of poisons</w:t>
      </w:r>
    </w:p>
    <w:p>
      <w:r>
        <w:t>❌ Why Not Others: (a) Antidotes alone cure every poisoning without any support — not the correct answer; (b) Supportive care never changes the outcome of any poisoning — not the correct answer; (c) Poisoning always resolves instantly without any treatment at all — not the correct answer.</w:t>
      </w:r>
    </w:p>
    <w:p>
      <w:r>
        <w:t>⚡ 5-Second Recall: Body clearance takes time</w:t>
      </w:r>
    </w:p>
    <w:p>
      <w:r>
        <w:t>Question: A patient is receiving poison centre consultation. Which nursing action should the nurse perform FIRST?</w:t>
      </w:r>
    </w:p>
    <w:p>
      <w:r>
        <w:t>(a) Replacing the emergency department for all poisonings</w:t>
      </w:r>
    </w:p>
    <w:p>
      <w:r>
        <w:t>(b) Prescribing antidotes by telephone without any assessment</w:t>
      </w:r>
    </w:p>
    <w:p>
      <w:r>
        <w:t>(c) Providing rapid expert guidance on toxicity, decontamination and antidotes</w:t>
      </w:r>
    </w:p>
    <w:p>
      <w:r>
        <w:t>(d) Storing all antidotes for the region exclusively</w:t>
      </w:r>
    </w:p>
    <w:p>
      <w:r>
        <w:t>Answer: c</w:t>
      </w:r>
    </w:p>
    <w:p>
      <w:r>
        <w:t>Solution: ✅ Correct Answer: c. Providing rapid expert guidance on toxicity, decontamination and antidotes.</w:t>
      </w:r>
    </w:p>
    <w:p>
      <w:r>
        <w:t>🧠 Clinical Rationale: Poison centres give immediate expert advice on the poison, its severity and treatment, guiding bedside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They advise on antidotes and monitoring</w:t>
      </w:r>
    </w:p>
    <w:p>
      <w:r>
        <w:t>❌ Why Not Others: (a) Replacing the emergency department for all poisonings — not the correct answer; (b) Prescribing antidotes by telephone without any assessment — not the correct answer; (d) Storing all antidotes for the region exclusively — not the correct answer.</w:t>
      </w:r>
    </w:p>
    <w:p>
      <w:r>
        <w:t>⚡ 5-Second Recall: Use the poison centre early</w:t>
      </w:r>
    </w:p>
    <w:p>
      <w:r>
        <w:t>Question: The nurse is caring for a patient receiving poisoning general approach ABC stabilize first. Which response is most appropriate?</w:t>
      </w:r>
    </w:p>
    <w:p>
      <w:r>
        <w:t>(a) Assess and support airway, breathing and circulation before any antidote</w:t>
      </w:r>
    </w:p>
    <w:p>
      <w:r>
        <w:t>(b) Give a broad-spectrum antidote before touching the patient</w:t>
      </w:r>
    </w:p>
    <w:p>
      <w:r>
        <w:t>(c) Call the laboratory for results before examining the patient</w:t>
      </w:r>
    </w:p>
    <w:p>
      <w:r>
        <w:t>(d) Induce vomiting immediately in the unconscious patient</w:t>
      </w:r>
    </w:p>
    <w:p>
      <w:r>
        <w:t>Answer: a</w:t>
      </w:r>
    </w:p>
    <w:p>
      <w:r>
        <w:t>Solution: ✅ Correct Answer: a. Assess and support airway, breathing and circulation before any antidote.</w:t>
      </w:r>
    </w:p>
    <w:p>
      <w:r>
        <w:t>🧠 Clinical Rationale: Stabilising ABC always comes first in poisoning; antidotes are given once the specific poison is identified</w:t>
      </w:r>
    </w:p>
    <w:p>
      <w:r>
        <w:t>🩺 Nursing Action: Never induce vomiting in an unconscious patient</w:t>
      </w:r>
    </w:p>
    <w:p>
      <w:r>
        <w:t>❌ Why Not Others: (b) Give a broad-spectrum antidote before touching the patient — not the correct answer; (c) Call the laboratory for results before examining the patient — not the correct answer; (d) Induce vomiting immediately in the unconscious patient — not the correct answer.</w:t>
      </w:r>
    </w:p>
    <w:p>
      <w:r>
        <w:t>⚡ 5-Second Recall: ABC before antidote</w:t>
      </w:r>
    </w:p>
    <w:p>
      <w:r>
        <w:t>Question: The nurse is caring for a patient receiving poisoning history and toxidrome identification. Which response is most appropriate?</w:t>
      </w:r>
    </w:p>
    <w:p>
      <w:r>
        <w:t>(a) By asking the patient to describe the taste of the poison only</w:t>
      </w:r>
    </w:p>
    <w:p>
      <w:r>
        <w:t>(b) By waiting for a biopsy of the liver to identify the toxin</w:t>
      </w:r>
    </w:p>
    <w:p>
      <w:r>
        <w:t>(c) By treating every poisoning with every antidote at once</w:t>
      </w:r>
    </w:p>
    <w:p>
      <w:r>
        <w:t>(d) By matching the toxidrome, such as pupils, secretions and vital signs, with witnesses and containers</w:t>
      </w:r>
    </w:p>
    <w:p>
      <w:r>
        <w:t>Answer: d</w:t>
      </w:r>
    </w:p>
    <w:p>
      <w:r>
        <w:t>Solution: ✅ Correct Answer: d. By matching the toxidrome, such as pupils, secretions and vital signs, with witnesses and containers.</w:t>
      </w:r>
    </w:p>
    <w:p>
      <w:r>
        <w:t>🧠 Clinical Rationale: Toxidrome recognition, containers, witnesses and drug levels together identify the poison when the history is unclear</w:t>
      </w:r>
    </w:p>
    <w:p>
      <w:r>
        <w:t>🩺 Nursing Action: Pinpoint pupils, secretions and vital signs tell a story</w:t>
      </w:r>
    </w:p>
    <w:p>
      <w:r>
        <w:t>❌ Why Not Others: (a) By asking the patient to describe the taste of the poison only — not the correct answer; (b) By waiting for a biopsy of the liver to identify the toxin — not the correct answer; (c) By treating every poisoning with every antidote at once — not the correct answer.</w:t>
      </w:r>
    </w:p>
    <w:p>
      <w:r>
        <w:t>⚡ 5-Second Recall: Patterns point to the poison</w:t>
      </w:r>
    </w:p>
    <w:p>
      <w:r>
        <w:t>Question: The nurse is caring for a patient receiving poisoning supportive care role. Which response is most appropriate?</w:t>
      </w:r>
    </w:p>
    <w:p>
      <w:r>
        <w:t>(a) Most poisoned patients recover with organ support while the body clears the poison</w:t>
      </w:r>
    </w:p>
    <w:p>
      <w:r>
        <w:t>(b) Poisoning always resolves instantly without any treatment at all</w:t>
      </w:r>
    </w:p>
    <w:p>
      <w:r>
        <w:t>(c) Antidotes alone cure every poisoning without any support</w:t>
      </w:r>
    </w:p>
    <w:p>
      <w:r>
        <w:t>(d) Supportive care never changes the outcome of any poisoning</w:t>
      </w:r>
    </w:p>
    <w:p>
      <w:r>
        <w:t>Answer: a</w:t>
      </w:r>
    </w:p>
    <w:p>
      <w:r>
        <w:t>Solution: ✅ Correct Answer: a. Most poisoned patients recover with organ support while the body clears the poison.</w:t>
      </w:r>
    </w:p>
    <w:p>
      <w:r>
        <w:t>🧠 Clinical Rationale: Careful monitoring, airway support, fluids and organ support carry most poisoned patients through while the poison is eliminated</w:t>
      </w:r>
    </w:p>
    <w:p>
      <w:r>
        <w:t>🩺 Nursing Action: Specific antidotes exist for a minority of poisons</w:t>
      </w:r>
    </w:p>
    <w:p>
      <w:r>
        <w:t>❌ Why Not Others: (b) Poisoning always resolves instantly without any treatment at all — not the correct answer; (c) Antidotes alone cure every poisoning without any support — not the correct answer; (d) Supportive care never changes the outcome of any poisoning — not the correct answer.</w:t>
      </w:r>
    </w:p>
    <w:p>
      <w:r>
        <w:t>⚡ 5-Second Recall: Body clearance takes time</w:t>
      </w:r>
    </w:p>
    <w:p>
      <w:r>
        <w:t>Question: Which assessment finding in a patient receiving poison centre consultation is MOST concerning and requires immediate follow-up?</w:t>
      </w:r>
    </w:p>
    <w:p>
      <w:r>
        <w:t>(a) Storing all antidotes for the region exclusively</w:t>
      </w:r>
    </w:p>
    <w:p>
      <w:r>
        <w:t>(b) Replacing the emergency department for all poisonings</w:t>
      </w:r>
    </w:p>
    <w:p>
      <w:r>
        <w:t>(c) Providing rapid expert guidance on toxicity, decontamination and antidotes</w:t>
      </w:r>
    </w:p>
    <w:p>
      <w:r>
        <w:t>(d) Prescribing antidotes by telephone without any assessment</w:t>
      </w:r>
    </w:p>
    <w:p>
      <w:r>
        <w:t>Answer: c</w:t>
      </w:r>
    </w:p>
    <w:p>
      <w:r>
        <w:t>Solution: ✅ Correct Answer: c. Providing rapid expert guidance on toxicity, decontamination and antidotes.</w:t>
      </w:r>
    </w:p>
    <w:p>
      <w:r>
        <w:t>🧠 Clinical Rationale: Poison centres give immediate expert advice on the poison, its severity and treatment, guiding bedside care</w:t>
      </w:r>
    </w:p>
    <w:p>
      <w:r>
        <w:t>🔍 Key Clues: Call the poison centre for expert guidance</w:t>
      </w:r>
    </w:p>
    <w:p>
      <w:r>
        <w:t>🩺 Nursing Action: They advise on antidotes and monitoring</w:t>
      </w:r>
    </w:p>
    <w:p>
      <w:r>
        <w:t>❌ Why Not Others: (a) Storing all antidotes for the region exclusively — not the correct answer; (b) Replacing the emergency department for all poisonings — not the correct answer; (d) Prescribing antidotes by telephone without any assessment — not the correct answer.</w:t>
      </w:r>
    </w:p>
    <w:p>
      <w:r>
        <w:t>⚡ 5-Second Recall: Use the poison centre early</w:t>
      </w:r>
    </w:p>
    <w:p>
      <w:r>
        <w:t>Question: The nurse demonstrates correct understanding of poisoning general approach ABC stabilize first by identifying which response as appropriate?</w:t>
      </w:r>
    </w:p>
    <w:p>
      <w:r>
        <w:t>(a) Induce vomiting immediately in the unconscious patient</w:t>
      </w:r>
    </w:p>
    <w:p>
      <w:r>
        <w:t>(b) Assess and support airway, breathing and circulation before any antidote</w:t>
      </w:r>
    </w:p>
    <w:p>
      <w:r>
        <w:t>(c) Give a broad-spectrum antidote before touching the patient</w:t>
      </w:r>
    </w:p>
    <w:p>
      <w:r>
        <w:t>(d) Call the laboratory for results before examining the patient</w:t>
      </w:r>
    </w:p>
    <w:p>
      <w:r>
        <w:t>Answer: b</w:t>
      </w:r>
    </w:p>
    <w:p>
      <w:r>
        <w:t>Solution: ✅ Correct Answer: b. Assess and support airway, breathing and circulation before any antidote.</w:t>
      </w:r>
    </w:p>
    <w:p>
      <w:r>
        <w:t>🧠 Clinical Rationale: Stabilising ABC always comes first in poisoning; antidotes are given once the specific poison is identified</w:t>
      </w:r>
    </w:p>
    <w:p>
      <w:r>
        <w:t>🩺 Nursing Action: Never induce vomiting in an unconscious patient</w:t>
      </w:r>
    </w:p>
    <w:p>
      <w:r>
        <w:t>❌ Why Not Others: (a) Induce vomiting immediately in the unconscious patient — not the correct answer; (c) Give a broad-spectrum antidote before touching the patient — not the correct answer; (d) Call the laboratory for results before examining the patient — not the correct answer.</w:t>
      </w:r>
    </w:p>
    <w:p>
      <w:r>
        <w:t>⚡ 5-Second Recall: ABC before antidote</w:t>
      </w:r>
    </w:p>
    <w:p>
      <w:r>
        <w:t>Question: The nurse demonstrates correct understanding of poisoning history and toxidrome identification by identifying which response as appropriate?</w:t>
      </w:r>
    </w:p>
    <w:p>
      <w:r>
        <w:t>(a) By waiting for a biopsy of the liver to identify the toxin</w:t>
      </w:r>
    </w:p>
    <w:p>
      <w:r>
        <w:t>(b) By asking the patient to describe the taste of the poison only</w:t>
      </w:r>
    </w:p>
    <w:p>
      <w:r>
        <w:t>(c) By matching the toxidrome, such as pupils, secretions and vital signs, with witnesses and containers</w:t>
      </w:r>
    </w:p>
    <w:p>
      <w:r>
        <w:t>(d) By treating every poisoning with every antidote at once</w:t>
      </w:r>
    </w:p>
    <w:p>
      <w:r>
        <w:t>Answer: c</w:t>
      </w:r>
    </w:p>
    <w:p>
      <w:r>
        <w:t>Solution: ✅ Correct Answer: c. By matching the toxidrome, such as pupils, secretions and vital signs, with witnesses and containers.</w:t>
      </w:r>
    </w:p>
    <w:p>
      <w:r>
        <w:t>🧠 Clinical Rationale: Toxidrome recognition, containers, witnesses and drug levels together identify the poison when the history is unclear</w:t>
      </w:r>
    </w:p>
    <w:p>
      <w:r>
        <w:t>🩺 Nursing Action: Pinpoint pupils, secretions and vital signs tell a story</w:t>
      </w:r>
    </w:p>
    <w:p>
      <w:r>
        <w:t>❌ Why Not Others: (a) By waiting for a biopsy of the liver to identify the toxin — not the correct answer; (b) By asking the patient to describe the taste of the poison only — not the correct answer; (d) By treating every poisoning with every antidote at once — not the correct answer.</w:t>
      </w:r>
    </w:p>
    <w:p>
      <w:r>
        <w:t>⚡ 5-Second Recall: Patterns point to the poison</w:t>
      </w:r>
    </w:p>
    <w:p>
      <w:r>
        <w:t>Question: The nurse demonstrates correct understanding of poisoning supportive care role by identifying which response as appropriate?</w:t>
      </w:r>
    </w:p>
    <w:p>
      <w:r>
        <w:t>(a) Most poisoned patients recover with organ support while the body clears the poison</w:t>
      </w:r>
    </w:p>
    <w:p>
      <w:r>
        <w:t>(b) Antidotes alone cure every poisoning without any support</w:t>
      </w:r>
    </w:p>
    <w:p>
      <w:r>
        <w:t>(c) Supportive care never changes the outcome of any poisoning</w:t>
      </w:r>
    </w:p>
    <w:p>
      <w:r>
        <w:t>(d) Poisoning always resolves instantly without any treatment at all</w:t>
      </w:r>
    </w:p>
    <w:p>
      <w:r>
        <w:t>Answer: a</w:t>
      </w:r>
    </w:p>
    <w:p>
      <w:r>
        <w:t>Solution: ✅ Correct Answer: a. Most poisoned patients recover with organ support while the body clears the poison.</w:t>
      </w:r>
    </w:p>
    <w:p>
      <w:r>
        <w:t>🧠 Clinical Rationale: Careful monitoring, airway support, fluids and organ support carry most poisoned patients through while the poison is eliminated</w:t>
      </w:r>
    </w:p>
    <w:p>
      <w:r>
        <w:t>🩺 Nursing Action: Specific antidotes exist for a minority of poisons</w:t>
      </w:r>
    </w:p>
    <w:p>
      <w:r>
        <w:t>❌ Why Not Others: (b) Antidotes alone cure every poisoning without any support — not the correct answer; (c) Supportive care never changes the outcome of any poisoning — not the correct answer; (d) Poisoning always resolves instantly without any treatment at all — not the correct answer.</w:t>
      </w:r>
    </w:p>
    <w:p>
      <w:r>
        <w:t>⚡ 5-Second Recall: Body clearance takes time</w:t>
      </w:r>
    </w:p>
    <w:p>
      <w:r>
        <w:t>Question: The nurse demonstrates correct understanding of poison centre consultation by identifying which response as appropriate?</w:t>
      </w:r>
    </w:p>
    <w:p>
      <w:r>
        <w:t>(a) Providing rapid expert guidance on toxicity, decontamination and antidotes</w:t>
      </w:r>
    </w:p>
    <w:p>
      <w:r>
        <w:t>(b) Prescribing antidotes by telephone without any assessment</w:t>
      </w:r>
    </w:p>
    <w:p>
      <w:r>
        <w:t>(c) Storing all antidotes for the region exclusively</w:t>
      </w:r>
    </w:p>
    <w:p>
      <w:r>
        <w:t>(d) Replacing the emergency department for all poisonings</w:t>
      </w:r>
    </w:p>
    <w:p>
      <w:r>
        <w:t>Answer: a</w:t>
      </w:r>
    </w:p>
    <w:p>
      <w:r>
        <w:t>Solution: ✅ Correct Answer: a. Providing rapid expert guidance on toxicity, decontamination and antidotes.</w:t>
      </w:r>
    </w:p>
    <w:p>
      <w:r>
        <w:t>🧠 Clinical Rationale: Poison centres give immediate expert advice on the poison, its severity and treatment, guiding bedside care</w:t>
      </w:r>
    </w:p>
    <w:p>
      <w:r>
        <w:t>🩺 Nursing Action: They advise on antidotes and monitoring</w:t>
      </w:r>
    </w:p>
    <w:p>
      <w:r>
        <w:t>❌ Why Not Others: (b) Prescribing antidotes by telephone without any assessment — not the correct answer; (c) Storing all antidotes for the region exclusively — not the correct answer; (d) Replacing the emergency department for all poisonings — not the correct answer.</w:t>
      </w:r>
    </w:p>
    <w:p>
      <w:r>
        <w:t>⚡ 5-Second Recall: Use the poison centre early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