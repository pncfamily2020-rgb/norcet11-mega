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is a primary function of the respiratory system?</w:t>
      </w:r>
    </w:p>
    <w:p>
      <w:r>
        <w:t>(a) Digestion of food</w:t>
      </w:r>
    </w:p>
    <w:p>
      <w:r>
        <w:t>(b) Filtration of blood</w:t>
      </w:r>
    </w:p>
    <w:p>
      <w:r>
        <w:t>(c) Hormone production only as an endocrine role</w:t>
      </w:r>
    </w:p>
    <w:p>
      <w:r>
        <w:t>(d) Gas exchange (oxygen in, carbon dioxide out)</w:t>
      </w:r>
    </w:p>
    <w:p>
      <w:r>
        <w:t>Answer: d</w:t>
      </w:r>
    </w:p>
    <w:p>
      <w:r>
        <w:t>Solution: ✅ Correct Answer: d. Gas exchange (oxygen in, carbon dioxide out).</w:t>
      </w:r>
    </w:p>
    <w:p>
      <w:r>
        <w:t>🧠 Clinical Rationale: The respiratory system's primary function is gas exchange — oxygenation of blood and removal of CO2, with roles in pH balance, speech and smell</w:t>
      </w:r>
    </w:p>
    <w:p>
      <w:r>
        <w:t>🔍 Key Clues: Respiratory system = gas exchange</w:t>
      </w:r>
    </w:p>
    <w:p>
      <w:r>
        <w:t>🩺 Nursing Action: Assess oxygenation (SpO2, ABG) and ventilation when evaluating respiratory function</w:t>
      </w:r>
    </w:p>
    <w:p>
      <w:r>
        <w:t>❌ Why Not Others: (a) Digestion of food — not the best response for this situation; (b) Filtration of blood — not the best response for this situation; (c) Hormone production only as an endocrine role — not the best response for this situation.</w:t>
      </w:r>
    </w:p>
    <w:p>
      <w:r>
        <w:t>⚠️ Exam Trap: Filtration and hormone production belong to the kidneys and endocrine glands — gas exchange is respiratory</w:t>
      </w:r>
    </w:p>
    <w:p>
      <w:r>
        <w:t>🌟 PNC Exam Pearl: The respiratory system also regulates acid-base balance via CO2 excretion</w:t>
      </w:r>
    </w:p>
    <w:p>
      <w:r>
        <w:t>⚡ 5-Second Recall: Gas exchange = primary respiratory function</w:t>
      </w:r>
    </w:p>
    <w:p>
      <w:r>
        <w:t>Question: Besides gas exchange, the respiratory system?</w:t>
      </w:r>
    </w:p>
    <w:p>
      <w:r>
        <w:t>(a) Pumps blood</w:t>
      </w:r>
    </w:p>
    <w:p>
      <w:r>
        <w:t>(b) Digests proteins</w:t>
      </w:r>
    </w:p>
    <w:p>
      <w:r>
        <w:t>(c) Regulates pH by controlling CO2 and filters particles from inspired air</w:t>
      </w:r>
    </w:p>
    <w:p>
      <w:r>
        <w:t>(d) Produces insulin</w:t>
      </w:r>
    </w:p>
    <w:p>
      <w:r>
        <w:t>Answer: c</w:t>
      </w:r>
    </w:p>
    <w:p>
      <w:r>
        <w:t>Solution: ✅ Correct Answer: c. Regulates pH by controlling CO2 and filters particles from inspired air.</w:t>
      </w:r>
    </w:p>
    <w:p>
      <w:r>
        <w:t>🧠 Clinical Rationale: The respiratory system regulates acid-base status through CO2 elimination, filters/warms inspired air, and enables speech</w:t>
      </w:r>
    </w:p>
    <w:p>
      <w:r>
        <w:t>🔍 Key Clues: Respiratory = gas exchange + pH + air conditioning</w:t>
      </w:r>
    </w:p>
    <w:p>
      <w:r>
        <w:t>🩺 Nursing Action: Understand the pH role when interpreting ABGs — CO2 is the respiratory acid component</w:t>
      </w:r>
    </w:p>
    <w:p>
      <w:r>
        <w:t>❌ Why Not Others: (a) Pumps blood — not the best response for this situation; (b) Digests proteins — not the best response for this situation; (d) Produces insulin — not the best response for this situation.</w:t>
      </w:r>
    </w:p>
    <w:p>
      <w:r>
        <w:t>⚠️ Exam Trap: Blood pumping is cardiac — the respiratory system's extra roles are pH, filtration and speech</w:t>
      </w:r>
    </w:p>
    <w:p>
      <w:r>
        <w:t>🌟 PNC Exam Pearl: Hyperventilation blows off CO2, raising pH (respiratory alkalosis)</w:t>
      </w:r>
    </w:p>
    <w:p>
      <w:r>
        <w:t>⚡ 5-Second Recall: Respiratory also regulates pH</w:t>
      </w:r>
    </w:p>
    <w:p>
      <w:r>
        <w:t>Question: The nasal passages prepare inspired air by?</w:t>
      </w:r>
    </w:p>
    <w:p>
      <w:r>
        <w:t>(a) Warming, humidifying and filtering it</w:t>
      </w:r>
    </w:p>
    <w:p>
      <w:r>
        <w:t>(b) Removing oxygen</w:t>
      </w:r>
    </w:p>
    <w:p>
      <w:r>
        <w:t>(c) Adding carbon dioxide</w:t>
      </w:r>
    </w:p>
    <w:p>
      <w:r>
        <w:t>(d) Cooling it only</w:t>
      </w:r>
    </w:p>
    <w:p>
      <w:r>
        <w:t>Answer: a</w:t>
      </w:r>
    </w:p>
    <w:p>
      <w:r>
        <w:t>Solution: ✅ Correct Answer: a. Warming, humidifying and filtering it.</w:t>
      </w:r>
    </w:p>
    <w:p>
      <w:r>
        <w:t>🧠 Clinical Rationale: The nasal mucosa warms, humidifies and filters inspired air — protecting the lower airways</w:t>
      </w:r>
    </w:p>
    <w:p>
      <w:r>
        <w:t>🔍 Key Clues: Nose = warm + humidify + filter air</w:t>
      </w:r>
    </w:p>
    <w:p>
      <w:r>
        <w:t>🩺 Nursing Action: Understand the conditioning when explaining why mouth-breathing dries the airways</w:t>
      </w:r>
    </w:p>
    <w:p>
      <w:r>
        <w:t>❌ Why Not Others: (b) Removing oxygen — not the best response for this situation; (c) Adding carbon dioxide — not the best response for this situation; (d) Cooling it only — not the best response for this situation.</w:t>
      </w:r>
    </w:p>
    <w:p>
      <w:r>
        <w:t>⚠️ Exam Trap: The nose conditions the air — it does not add CO2 or remove oxygen</w:t>
      </w:r>
    </w:p>
    <w:p>
      <w:r>
        <w:t>🌟 PNC Exam Pearl: Cilia and mucus trap particles in the conducting airways</w:t>
      </w:r>
    </w:p>
    <w:p>
      <w:r>
        <w:t>⚡ 5-Second Recall: Nose conditions inspired air</w:t>
      </w:r>
    </w:p>
    <w:p>
      <w:r>
        <w:t>Question: A patient asks the nurse about functions of respiratory system. Which response by the nurse is correct?</w:t>
      </w:r>
    </w:p>
    <w:p>
      <w:r>
        <w:t>(a) Hormone production only as an endocrine role</w:t>
      </w:r>
    </w:p>
    <w:p>
      <w:r>
        <w:t>(b) Gas exchange (oxygen in, carbon dioxide out)</w:t>
      </w:r>
    </w:p>
    <w:p>
      <w:r>
        <w:t>(c) Filtration of blood</w:t>
      </w:r>
    </w:p>
    <w:p>
      <w:r>
        <w:t>(d) Digestion of food</w:t>
      </w:r>
    </w:p>
    <w:p>
      <w:r>
        <w:t>Answer: b</w:t>
      </w:r>
    </w:p>
    <w:p>
      <w:r>
        <w:t>Solution: ✅ Correct Answer: b. Gas exchange (oxygen in, carbon dioxide out).</w:t>
      </w:r>
    </w:p>
    <w:p>
      <w:r>
        <w:t>🧠 Clinical Rationale: The respiratory system's primary function is gas exchange — oxygenation of blood and removal of CO2, with roles in pH balance, speech and smell</w:t>
      </w:r>
    </w:p>
    <w:p>
      <w:r>
        <w:t>🩺 Nursing Action: Assess oxygenation (SpO2, ABG) and ventilation when evaluating respiratory function</w:t>
      </w:r>
    </w:p>
    <w:p>
      <w:r>
        <w:t>❌ Why Not Others: (a) Hormone production only as an endocrine role — not the best response for this situation; (c) Filtration of blood — not the best response for this situation; (d) Digestion of food — not the best response for this situation.</w:t>
      </w:r>
    </w:p>
    <w:p>
      <w:r>
        <w:t>⚠️ Exam Trap: Filtration and hormone production belong to the kidneys and endocrine glands — gas exchange is respiratory</w:t>
      </w:r>
    </w:p>
    <w:p>
      <w:r>
        <w:t>⚡ 5-Second Recall: Gas exchange = primary respiratory function</w:t>
      </w:r>
    </w:p>
    <w:p>
      <w:r>
        <w:t>Question: A patient asks the nurse about functions of respiratory system. Which response by the nurse is correct?</w:t>
      </w:r>
    </w:p>
    <w:p>
      <w:r>
        <w:t>(a) Digests proteins</w:t>
      </w:r>
    </w:p>
    <w:p>
      <w:r>
        <w:t>(b) Regulates pH by controlling CO2 and filters particles from inspired air</w:t>
      </w:r>
    </w:p>
    <w:p>
      <w:r>
        <w:t>(c) Produces insulin</w:t>
      </w:r>
    </w:p>
    <w:p>
      <w:r>
        <w:t>(d) Pumps blood</w:t>
      </w:r>
    </w:p>
    <w:p>
      <w:r>
        <w:t>Answer: b</w:t>
      </w:r>
    </w:p>
    <w:p>
      <w:r>
        <w:t>Solution: ✅ Correct Answer: b. Regulates pH by controlling CO2 and filters particles from inspired air.</w:t>
      </w:r>
    </w:p>
    <w:p>
      <w:r>
        <w:t>🧠 Clinical Rationale: The respiratory system regulates acid-base status through CO2 elimination, filters/warms inspired air, and enables speech</w:t>
      </w:r>
    </w:p>
    <w:p>
      <w:r>
        <w:t>🩺 Nursing Action: Understand the pH role when interpreting ABGs — CO2 is the respiratory acid component</w:t>
      </w:r>
    </w:p>
    <w:p>
      <w:r>
        <w:t>❌ Why Not Others: (a) Digests proteins — not the best response for this situation; (c) Produces insulin — not the best response for this situation; (d) Pumps blood — not the best response for this situation.</w:t>
      </w:r>
    </w:p>
    <w:p>
      <w:r>
        <w:t>⚠️ Exam Trap: Blood pumping is cardiac — the respiratory system's extra roles are pH, filtration and speech</w:t>
      </w:r>
    </w:p>
    <w:p>
      <w:r>
        <w:t>⚡ 5-Second Recall: Respiratory also regulates pH</w:t>
      </w:r>
    </w:p>
    <w:p>
      <w:r>
        <w:t>Question: A patient asks the nurse about functions of respiratory system. Which response by the nurse is correct?</w:t>
      </w:r>
    </w:p>
    <w:p>
      <w:r>
        <w:t>(a) Adding carbon dioxide</w:t>
      </w:r>
    </w:p>
    <w:p>
      <w:r>
        <w:t>(b) Warming, humidifying and filtering it</w:t>
      </w:r>
    </w:p>
    <w:p>
      <w:r>
        <w:t>(c) Cooling it only</w:t>
      </w:r>
    </w:p>
    <w:p>
      <w:r>
        <w:t>(d) Removing oxygen</w:t>
      </w:r>
    </w:p>
    <w:p>
      <w:r>
        <w:t>Answer: b</w:t>
      </w:r>
    </w:p>
    <w:p>
      <w:r>
        <w:t>Solution: ✅ Correct Answer: b. Warming, humidifying and filtering it.</w:t>
      </w:r>
    </w:p>
    <w:p>
      <w:r>
        <w:t>🧠 Clinical Rationale: The nasal mucosa warms, humidifies and filters inspired air — protecting the lower airways</w:t>
      </w:r>
    </w:p>
    <w:p>
      <w:r>
        <w:t>🩺 Nursing Action: Understand the conditioning when explaining why mouth-breathing dries the airways</w:t>
      </w:r>
    </w:p>
    <w:p>
      <w:r>
        <w:t>❌ Why Not Others: (a) Adding carbon dioxide — not the best response for this situation; (c) Cooling it only — not the best response for this situation; (d) Removing oxygen — not the best response for this situation.</w:t>
      </w:r>
    </w:p>
    <w:p>
      <w:r>
        <w:t>⚠️ Exam Trap: The nose conditions the air — it does not add CO2 or remove oxygen</w:t>
      </w:r>
    </w:p>
    <w:p>
      <w:r>
        <w:t>⚡ 5-Second Recall: Nose conditions inspired air</w:t>
      </w:r>
    </w:p>
    <w:p>
      <w:r>
        <w:t>Question: Which statement about functions of respiratory system is correct?</w:t>
      </w:r>
    </w:p>
    <w:p>
      <w:r>
        <w:t>(a) Hormone production only as an endocrine role</w:t>
      </w:r>
    </w:p>
    <w:p>
      <w:r>
        <w:t>(b) Gas exchange (oxygen in, carbon dioxide out)</w:t>
      </w:r>
    </w:p>
    <w:p>
      <w:r>
        <w:t>(c) Digestion of food</w:t>
      </w:r>
    </w:p>
    <w:p>
      <w:r>
        <w:t>(d) Filtration of blood</w:t>
      </w:r>
    </w:p>
    <w:p>
      <w:r>
        <w:t>Answer: b</w:t>
      </w:r>
    </w:p>
    <w:p>
      <w:r>
        <w:t>Solution: ✅ Correct Answer: b. Gas exchange (oxygen in, carbon dioxide out).</w:t>
      </w:r>
    </w:p>
    <w:p>
      <w:r>
        <w:t>🧠 Clinical Rationale: The respiratory system's primary function is gas exchange — oxygenation of blood and removal of CO2, with roles in pH balance, speech and smell</w:t>
      </w:r>
    </w:p>
    <w:p>
      <w:r>
        <w:t>🩺 Nursing Action: Assess oxygenation (SpO2, ABG) and ventilation when evaluating respiratory function</w:t>
      </w:r>
    </w:p>
    <w:p>
      <w:r>
        <w:t>❌ Why Not Others: (a) Hormone production only as an endocrine role — not the best response for this situation; (c) Digestion of food — not the best response for this situation; (d) Filtration of blood — not the best response for this situation.</w:t>
      </w:r>
    </w:p>
    <w:p>
      <w:r>
        <w:t>⚡ 5-Second Recall: Gas exchange = primary respiratory function</w:t>
      </w:r>
    </w:p>
    <w:p>
      <w:r>
        <w:t>Question: Which statement about functions of respiratory system is correct?</w:t>
      </w:r>
    </w:p>
    <w:p>
      <w:r>
        <w:t>(a) Digests proteins</w:t>
      </w:r>
    </w:p>
    <w:p>
      <w:r>
        <w:t>(b) Pumps blood</w:t>
      </w:r>
    </w:p>
    <w:p>
      <w:r>
        <w:t>(c) Regulates pH by controlling CO2 and filters particles from inspired air</w:t>
      </w:r>
    </w:p>
    <w:p>
      <w:r>
        <w:t>(d) Produces insulin</w:t>
      </w:r>
    </w:p>
    <w:p>
      <w:r>
        <w:t>Answer: c</w:t>
      </w:r>
    </w:p>
    <w:p>
      <w:r>
        <w:t>Solution: ✅ Correct Answer: c. Regulates pH by controlling CO2 and filters particles from inspired air.</w:t>
      </w:r>
    </w:p>
    <w:p>
      <w:r>
        <w:t>🧠 Clinical Rationale: The respiratory system regulates acid-base status through CO2 elimination, filters/warms inspired air, and enables speech</w:t>
      </w:r>
    </w:p>
    <w:p>
      <w:r>
        <w:t>🩺 Nursing Action: Understand the pH role when interpreting ABGs — CO2 is the respiratory acid component</w:t>
      </w:r>
    </w:p>
    <w:p>
      <w:r>
        <w:t>❌ Why Not Others: (a) Digests proteins — not the best response for this situation; (b) Pumps blood — not the best response for this situation; (d) Produces insulin — not the best response for this situation.</w:t>
      </w:r>
    </w:p>
    <w:p>
      <w:r>
        <w:t>⚡ 5-Second Recall: Respiratory also regulates pH</w:t>
      </w:r>
    </w:p>
    <w:p>
      <w:r>
        <w:t>Question: Which statement about functions of respiratory system is correct?</w:t>
      </w:r>
    </w:p>
    <w:p>
      <w:r>
        <w:t>(a) Adding carbon dioxide</w:t>
      </w:r>
    </w:p>
    <w:p>
      <w:r>
        <w:t>(b) Cooling it only</w:t>
      </w:r>
    </w:p>
    <w:p>
      <w:r>
        <w:t>(c) Warming, humidifying and filtering it</w:t>
      </w:r>
    </w:p>
    <w:p>
      <w:r>
        <w:t>(d) Removing oxygen</w:t>
      </w:r>
    </w:p>
    <w:p>
      <w:r>
        <w:t>Answer: c</w:t>
      </w:r>
    </w:p>
    <w:p>
      <w:r>
        <w:t>Solution: ✅ Correct Answer: c. Warming, humidifying and filtering it.</w:t>
      </w:r>
    </w:p>
    <w:p>
      <w:r>
        <w:t>🧠 Clinical Rationale: The nasal mucosa warms, humidifies and filters inspired air — protecting the lower airways</w:t>
      </w:r>
    </w:p>
    <w:p>
      <w:r>
        <w:t>🩺 Nursing Action: Understand the conditioning when explaining why mouth-breathing dries the airways</w:t>
      </w:r>
    </w:p>
    <w:p>
      <w:r>
        <w:t>❌ Why Not Others: (a) Adding carbon dioxide — not the best response for this situation; (b) Cooling it only — not the best response for this situation; (d) Removing oxygen — not the best response for this situation.</w:t>
      </w:r>
    </w:p>
    <w:p>
      <w:r>
        <w:t>⚡ 5-Second Recall: Nose conditions inspired air</w:t>
      </w:r>
    </w:p>
    <w:p>
      <w:r>
        <w:t>Question: The nurse is caring for a patient with functions of respiratory system. Which response is most appropriate?</w:t>
      </w:r>
    </w:p>
    <w:p>
      <w:r>
        <w:t>(a) Digestion of food</w:t>
      </w:r>
    </w:p>
    <w:p>
      <w:r>
        <w:t>(b) Filtration of blood</w:t>
      </w:r>
    </w:p>
    <w:p>
      <w:r>
        <w:t>(c) Hormone production only as an endocrine role</w:t>
      </w:r>
    </w:p>
    <w:p>
      <w:r>
        <w:t>(d) Gas exchange (oxygen in, carbon dioxide out)</w:t>
      </w:r>
    </w:p>
    <w:p>
      <w:r>
        <w:t>Answer: d</w:t>
      </w:r>
    </w:p>
    <w:p>
      <w:r>
        <w:t>Solution: ✅ Correct Answer: d. Gas exchange (oxygen in, carbon dioxide out).</w:t>
      </w:r>
    </w:p>
    <w:p>
      <w:r>
        <w:t>🧠 Clinical Rationale: The respiratory system's primary function is gas exchange — oxygenation of blood and removal of CO2, with roles in pH balance, speech and smell</w:t>
      </w:r>
    </w:p>
    <w:p>
      <w:r>
        <w:t>🩺 Nursing Action: Assess oxygenation (SpO2, ABG) and ventilation when evaluating respiratory function</w:t>
      </w:r>
    </w:p>
    <w:p>
      <w:r>
        <w:t>❌ Why Not Others: (a) Digestion of food — not the best response for this situation; (b) Filtration of blood — not the best response for this situation; (c) Hormone production only as an endocrine role — not the best response for this situation.</w:t>
      </w:r>
    </w:p>
    <w:p>
      <w:r>
        <w:t>⚡ 5-Second Recall: Gas exchange = primary respiratory function</w:t>
      </w:r>
    </w:p>
    <w:p>
      <w:r>
        <w:t>Question: The nurse is caring for a patient with functions of respiratory system. Which response is most appropriate?</w:t>
      </w:r>
    </w:p>
    <w:p>
      <w:r>
        <w:t>(a) Pumps blood</w:t>
      </w:r>
    </w:p>
    <w:p>
      <w:r>
        <w:t>(b) Produces insulin</w:t>
      </w:r>
    </w:p>
    <w:p>
      <w:r>
        <w:t>(c) Digests proteins</w:t>
      </w:r>
    </w:p>
    <w:p>
      <w:r>
        <w:t>(d) Regulates pH by controlling CO2 and filters particles from inspired air</w:t>
      </w:r>
    </w:p>
    <w:p>
      <w:r>
        <w:t>Answer: d</w:t>
      </w:r>
    </w:p>
    <w:p>
      <w:r>
        <w:t>Solution: ✅ Correct Answer: d. Regulates pH by controlling CO2 and filters particles from inspired air.</w:t>
      </w:r>
    </w:p>
    <w:p>
      <w:r>
        <w:t>🧠 Clinical Rationale: The respiratory system regulates acid-base status through CO2 elimination, filters/warms inspired air, and enables speech</w:t>
      </w:r>
    </w:p>
    <w:p>
      <w:r>
        <w:t>🩺 Nursing Action: Understand the pH role when interpreting ABGs — CO2 is the respiratory acid component</w:t>
      </w:r>
    </w:p>
    <w:p>
      <w:r>
        <w:t>❌ Why Not Others: (a) Pumps blood — not the best response for this situation; (b) Produces insulin — not the best response for this situation; (c) Digests proteins — not the best response for this situation.</w:t>
      </w:r>
    </w:p>
    <w:p>
      <w:r>
        <w:t>⚡ 5-Second Recall: Respiratory also regulates pH</w:t>
      </w:r>
    </w:p>
    <w:p>
      <w:r>
        <w:t>Question: The nurse is caring for a patient with functions of respiratory system. Which response is most appropriate?</w:t>
      </w:r>
    </w:p>
    <w:p>
      <w:r>
        <w:t>(a) Warming, humidifying and filtering it</w:t>
      </w:r>
    </w:p>
    <w:p>
      <w:r>
        <w:t>(b) Adding carbon dioxide</w:t>
      </w:r>
    </w:p>
    <w:p>
      <w:r>
        <w:t>(c) Cooling it only</w:t>
      </w:r>
    </w:p>
    <w:p>
      <w:r>
        <w:t>(d) Removing oxygen</w:t>
      </w:r>
    </w:p>
    <w:p>
      <w:r>
        <w:t>Answer: a</w:t>
      </w:r>
    </w:p>
    <w:p>
      <w:r>
        <w:t>Solution: ✅ Correct Answer: a. Warming, humidifying and filtering it.</w:t>
      </w:r>
    </w:p>
    <w:p>
      <w:r>
        <w:t>🧠 Clinical Rationale: The nasal mucosa warms, humidifies and filters inspired air — protecting the lower airways</w:t>
      </w:r>
    </w:p>
    <w:p>
      <w:r>
        <w:t>🩺 Nursing Action: Understand the conditioning when explaining why mouth-breathing dries the airways</w:t>
      </w:r>
    </w:p>
    <w:p>
      <w:r>
        <w:t>❌ Why Not Others: (b) Adding carbon dioxide — not the best response for this situation; (c) Cooling it only — not the best response for this situation; (d) Removing oxygen — not the best response for this situation.</w:t>
      </w:r>
    </w:p>
    <w:p>
      <w:r>
        <w:t>⚡ 5-Second Recall: Nose conditions inspired air</w:t>
      </w:r>
    </w:p>
    <w:p>
      <w:r>
        <w:t>Question: The nurse demonstrates correct understanding of functions of respiratory system by identifying which response as appropriate?</w:t>
      </w:r>
    </w:p>
    <w:p>
      <w:r>
        <w:t>(a) Digestion of food</w:t>
      </w:r>
    </w:p>
    <w:p>
      <w:r>
        <w:t>(b) Hormone production only as an endocrine role</w:t>
      </w:r>
    </w:p>
    <w:p>
      <w:r>
        <w:t>(c) Filtration of blood</w:t>
      </w:r>
    </w:p>
    <w:p>
      <w:r>
        <w:t>(d) Gas exchange (oxygen in, carbon dioxide out)</w:t>
      </w:r>
    </w:p>
    <w:p>
      <w:r>
        <w:t>Answer: d</w:t>
      </w:r>
    </w:p>
    <w:p>
      <w:r>
        <w:t>Solution: ✅ Correct Answer: d. Gas exchange (oxygen in, carbon dioxide out).</w:t>
      </w:r>
    </w:p>
    <w:p>
      <w:r>
        <w:t>🧠 Clinical Rationale: The respiratory system's primary function is gas exchange — oxygenation of blood and removal of CO2, with roles in pH balance, speech and smell</w:t>
      </w:r>
    </w:p>
    <w:p>
      <w:r>
        <w:t>🩺 Nursing Action: Assess oxygenation (SpO2, ABG) and ventilation when evaluating respiratory function</w:t>
      </w:r>
    </w:p>
    <w:p>
      <w:r>
        <w:t>❌ Why Not Others: (a) Digestion of food — not the best response for this situation; (b) Hormone production only as an endocrine role — not the best response for this situation; (c) Filtration of blood — not the best response for this situation.</w:t>
      </w:r>
    </w:p>
    <w:p>
      <w:r>
        <w:t>⚡ 5-Second Recall: Gas exchange = primary respiratory function</w:t>
      </w:r>
    </w:p>
    <w:p>
      <w:r>
        <w:t>Question: During normal quiet inspiration, intrapleural pressure is?</w:t>
      </w:r>
    </w:p>
    <w:p>
      <w:r>
        <w:t>(a) Positive and equal to atmospheric</w:t>
      </w:r>
    </w:p>
    <w:p>
      <w:r>
        <w:t>(b) Higher than alveolar pressure always</w:t>
      </w:r>
    </w:p>
    <w:p>
      <w:r>
        <w:t>(c) Zero</w:t>
      </w:r>
    </w:p>
    <w:p>
      <w:r>
        <w:t>(d) Negative (subatmospheric) — keeps the lungs expanded</w:t>
      </w:r>
    </w:p>
    <w:p>
      <w:r>
        <w:t>Answer: d</w:t>
      </w:r>
    </w:p>
    <w:p>
      <w:r>
        <w:t>Solution: ✅ Correct Answer: d. Negative (subatmospheric) — keeps the lungs expanded.</w:t>
      </w:r>
    </w:p>
    <w:p>
      <w:r>
        <w:t>🧠 Clinical Rationale: Intrapleural pressure is normally negative (about -4 to -8 cmH2O) — it keeps the lungs inflated against the chest wall</w:t>
      </w:r>
    </w:p>
    <w:p>
      <w:r>
        <w:t>🔍 Key Clues: Intrapleural = negative (lung expansion)</w:t>
      </w:r>
    </w:p>
    <w:p>
      <w:r>
        <w:t>🩺 Nursing Action: Understand the negative intrapleural pressure when explaining pneumothorax — air entry destroys it and collapses the lung</w:t>
      </w:r>
    </w:p>
    <w:p>
      <w:r>
        <w:t>❌ Why Not Others: (a) Positive and equal to atmospheric — not the best response for this situation; (b) Higher than alveolar pressure always — not the best response for this situation; (c) Zero — not the best response for this situation.</w:t>
      </w:r>
    </w:p>
    <w:p>
      <w:r>
        <w:t>⚠️ Exam Trap: Alveolar pressure becomes slightly negative during inspiration — the intrapleural space is always negative in normal breathing</w:t>
      </w:r>
    </w:p>
    <w:p>
      <w:r>
        <w:t>🌟 PNC Exam Pearl: A pneumothorax abolishes the negative intrapleural pressure, collapsing the lung</w:t>
      </w:r>
    </w:p>
    <w:p>
      <w:r>
        <w:t>⚡ 5-Second Recall: Intrapleural = negative pressure</w:t>
      </w:r>
    </w:p>
    <w:p>
      <w:r>
        <w:t>Question: Air flows into the lungs during inspiration because?</w:t>
      </w:r>
    </w:p>
    <w:p>
      <w:r>
        <w:t>(a) Alveolar pressure falls below atmospheric pressure</w:t>
      </w:r>
    </w:p>
    <w:p>
      <w:r>
        <w:t>(b) Alveolar pressure rises above atmospheric</w:t>
      </w:r>
    </w:p>
    <w:p>
      <w:r>
        <w:t>(c) Intrapleural pressure equals atmospheric</w:t>
      </w:r>
    </w:p>
    <w:p>
      <w:r>
        <w:t>(d) The diaphragm relaxes</w:t>
      </w:r>
    </w:p>
    <w:p>
      <w:r>
        <w:t>Answer: a</w:t>
      </w:r>
    </w:p>
    <w:p>
      <w:r>
        <w:t>Solution: ✅ Correct Answer: a. Alveolar pressure falls below atmospheric pressure.</w:t>
      </w:r>
    </w:p>
    <w:p>
      <w:r>
        <w:t>🧠 Clinical Rationale: Inspiration expands the thorax, lowering alveolar pressure below atmospheric — air flows in down the pressure gradient</w:t>
      </w:r>
    </w:p>
    <w:p>
      <w:r>
        <w:t>🔍 Key Clues: Inspiration = alveolar pressure below atmospheric</w:t>
      </w:r>
    </w:p>
    <w:p>
      <w:r>
        <w:t>🩺 Nursing Action: Understand the pressure gradient when explaining breathing mechanics and ventilator settings</w:t>
      </w:r>
    </w:p>
    <w:p>
      <w:r>
        <w:t>❌ Why Not Others: (b) Alveolar pressure rises above atmospheric — not the best response for this situation; (c) Intrapleural pressure equals atmospheric — not the best response for this situation; (d) The diaphragm relaxes — not the best response for this situation.</w:t>
      </w:r>
    </w:p>
    <w:p>
      <w:r>
        <w:t>⚠️ Exam Trap: Expiration reverses the gradient — alveolar pressure rises above atmospheric and air flows out</w:t>
      </w:r>
    </w:p>
    <w:p>
      <w:r>
        <w:t>🌟 PNC Exam Pearl: At the end of inspiration and expiration, alveolar pressure equals atmospheric (zero flow)</w:t>
      </w:r>
    </w:p>
    <w:p>
      <w:r>
        <w:t>⚡ 5-Second Recall: Air flows down the pressure gradient</w:t>
      </w:r>
    </w:p>
    <w:p>
      <w:r>
        <w:t>Question: During QUIET expiration, air leaves the lungs because?</w:t>
      </w:r>
    </w:p>
    <w:p>
      <w:r>
        <w:t>(a) The diaphragm contracts forcefully</w:t>
      </w:r>
    </w:p>
    <w:p>
      <w:r>
        <w:t>(b) Alveolar pressure falls below atmospheric</w:t>
      </w:r>
    </w:p>
    <w:p>
      <w:r>
        <w:t>(c) Elastic recoil of the lungs and chest wall increases alveolar pressure above atmospheric</w:t>
      </w:r>
    </w:p>
    <w:p>
      <w:r>
        <w:t>(d) The intercostals actively push air out</w:t>
      </w:r>
    </w:p>
    <w:p>
      <w:r>
        <w:t>Answer: c</w:t>
      </w:r>
    </w:p>
    <w:p>
      <w:r>
        <w:t>Solution: ✅ Correct Answer: c. Elastic recoil of the lungs and chest wall increases alveolar pressure above atmospheric.</w:t>
      </w:r>
    </w:p>
    <w:p>
      <w:r>
        <w:t>🧠 Clinical Rationale: Quiet expiration is passive — elastic recoil compresses the alveoli, raising alveolar pressure above atmospheric and pushing air out</w:t>
      </w:r>
    </w:p>
    <w:p>
      <w:r>
        <w:t>🔍 Key Clues: Expiration = elastic recoil (passive)</w:t>
      </w:r>
    </w:p>
    <w:p>
      <w:r>
        <w:t>🩺 Nursing Action: Understand the passive nature of expiration when teaching pursed-lip breathing in COPD</w:t>
      </w:r>
    </w:p>
    <w:p>
      <w:r>
        <w:t>❌ Why Not Others: (a) The diaphragm contracts forcefully — not the best response for this situation; (b) Alveolar pressure falls below atmospheric — not the best response for this situation; (d) The intercostals actively push air out — not the best response for this situation.</w:t>
      </w:r>
    </w:p>
    <w:p>
      <w:r>
        <w:t>⚠️ Exam Trap: Active expiration (abdominal muscles) is for forced breathing — quiet expiration uses recoil</w:t>
      </w:r>
    </w:p>
    <w:p>
      <w:r>
        <w:t>🌟 PNC Exam Pearl: Emphysema loses elastic recoil, trapping air and raising functional residual capacity</w:t>
      </w:r>
    </w:p>
    <w:p>
      <w:r>
        <w:t>⚡ 5-Second Recall: Expiration = passive recoil</w:t>
      </w:r>
    </w:p>
    <w:p>
      <w:r>
        <w:t>Question: A patient asks the nurse about pressure changes during inspiration/expiration. Which response by the nurse is correct?</w:t>
      </w:r>
    </w:p>
    <w:p>
      <w:r>
        <w:t>(a) Positive and equal to atmospheric</w:t>
      </w:r>
    </w:p>
    <w:p>
      <w:r>
        <w:t>(b) Negative (subatmospheric) — keeps the lungs expanded</w:t>
      </w:r>
    </w:p>
    <w:p>
      <w:r>
        <w:t>(c) Higher than alveolar pressure always</w:t>
      </w:r>
    </w:p>
    <w:p>
      <w:r>
        <w:t>(d) Zero</w:t>
      </w:r>
    </w:p>
    <w:p>
      <w:r>
        <w:t>Answer: b</w:t>
      </w:r>
    </w:p>
    <w:p>
      <w:r>
        <w:t>Solution: ✅ Correct Answer: b. Negative (subatmospheric) — keeps the lungs expanded.</w:t>
      </w:r>
    </w:p>
    <w:p>
      <w:r>
        <w:t>🧠 Clinical Rationale: Intrapleural pressure is normally negative (about -4 to -8 cmH2O) — it keeps the lungs inflated against the chest wall</w:t>
      </w:r>
    </w:p>
    <w:p>
      <w:r>
        <w:t>🩺 Nursing Action: Understand the negative intrapleural pressure when explaining pneumothorax — air entry destroys it and collapses the lung</w:t>
      </w:r>
    </w:p>
    <w:p>
      <w:r>
        <w:t>❌ Why Not Others: (a) Positive and equal to atmospheric — not the best response for this situation; (c) Higher than alveolar pressure always — not the best response for this situation; (d) Zero — not the best response for this situation.</w:t>
      </w:r>
    </w:p>
    <w:p>
      <w:r>
        <w:t>⚠️ Exam Trap: Alveolar pressure becomes slightly negative during inspiration — the intrapleural space is always negative in normal breathing</w:t>
      </w:r>
    </w:p>
    <w:p>
      <w:r>
        <w:t>⚡ 5-Second Recall: Intrapleural = negative pressure</w:t>
      </w:r>
    </w:p>
    <w:p>
      <w:r>
        <w:t>Question: A patient asks the nurse about pressure changes during inspiration/expiration. Which response by the nurse is correct?</w:t>
      </w:r>
    </w:p>
    <w:p>
      <w:r>
        <w:t>(a) Alveolar pressure rises above atmospheric</w:t>
      </w:r>
    </w:p>
    <w:p>
      <w:r>
        <w:t>(b) Intrapleural pressure equals atmospheric</w:t>
      </w:r>
    </w:p>
    <w:p>
      <w:r>
        <w:t>(c) Alveolar pressure falls below atmospheric pressure</w:t>
      </w:r>
    </w:p>
    <w:p>
      <w:r>
        <w:t>(d) The diaphragm relaxes</w:t>
      </w:r>
    </w:p>
    <w:p>
      <w:r>
        <w:t>Answer: c</w:t>
      </w:r>
    </w:p>
    <w:p>
      <w:r>
        <w:t>Solution: ✅ Correct Answer: c. Alveolar pressure falls below atmospheric pressure.</w:t>
      </w:r>
    </w:p>
    <w:p>
      <w:r>
        <w:t>🧠 Clinical Rationale: Inspiration expands the thorax, lowering alveolar pressure below atmospheric — air flows in down the pressure gradient</w:t>
      </w:r>
    </w:p>
    <w:p>
      <w:r>
        <w:t>🩺 Nursing Action: Understand the pressure gradient when explaining breathing mechanics and ventilator settings</w:t>
      </w:r>
    </w:p>
    <w:p>
      <w:r>
        <w:t>❌ Why Not Others: (a) Alveolar pressure rises above atmospheric — not the best response for this situation; (b) Intrapleural pressure equals atmospheric — not the best response for this situation; (d) The diaphragm relaxes — not the best response for this situation.</w:t>
      </w:r>
    </w:p>
    <w:p>
      <w:r>
        <w:t>⚠️ Exam Trap: Expiration reverses the gradient — alveolar pressure rises above atmospheric and air flows out</w:t>
      </w:r>
    </w:p>
    <w:p>
      <w:r>
        <w:t>⚡ 5-Second Recall: Air flows down the pressure gradient</w:t>
      </w:r>
    </w:p>
    <w:p>
      <w:r>
        <w:t>Question: A patient asks the nurse about pressure changes during inspiration/expiration. Which response by the nurse is correct?</w:t>
      </w:r>
    </w:p>
    <w:p>
      <w:r>
        <w:t>(a) Alveolar pressure falls below atmospheric</w:t>
      </w:r>
    </w:p>
    <w:p>
      <w:r>
        <w:t>(b) Elastic recoil of the lungs and chest wall increases alveolar pressure above atmospheric</w:t>
      </w:r>
    </w:p>
    <w:p>
      <w:r>
        <w:t>(c) The diaphragm contracts forcefully</w:t>
      </w:r>
    </w:p>
    <w:p>
      <w:r>
        <w:t>(d) The intercostals actively push air out</w:t>
      </w:r>
    </w:p>
    <w:p>
      <w:r>
        <w:t>Answer: b</w:t>
      </w:r>
    </w:p>
    <w:p>
      <w:r>
        <w:t>Solution: ✅ Correct Answer: b. Elastic recoil of the lungs and chest wall increases alveolar pressure above atmospheric.</w:t>
      </w:r>
    </w:p>
    <w:p>
      <w:r>
        <w:t>🧠 Clinical Rationale: Quiet expiration is passive — elastic recoil compresses the alveoli, raising alveolar pressure above atmospheric and pushing air out</w:t>
      </w:r>
    </w:p>
    <w:p>
      <w:r>
        <w:t>🩺 Nursing Action: Understand the passive nature of expiration when teaching pursed-lip breathing in COPD</w:t>
      </w:r>
    </w:p>
    <w:p>
      <w:r>
        <w:t>❌ Why Not Others: (a) Alveolar pressure falls below atmospheric — not the best response for this situation; (c) The diaphragm contracts forcefully — not the best response for this situation; (d) The intercostals actively push air out — not the best response for this situation.</w:t>
      </w:r>
    </w:p>
    <w:p>
      <w:r>
        <w:t>⚠️ Exam Trap: Active expiration (abdominal muscles) is for forced breathing — quiet expiration uses recoil</w:t>
      </w:r>
    </w:p>
    <w:p>
      <w:r>
        <w:t>⚡ 5-Second Recall: Expiration = passive recoil</w:t>
      </w:r>
    </w:p>
    <w:p>
      <w:r>
        <w:t>Question: Which statement about pressure changes during inspiration/expiration is correct?</w:t>
      </w:r>
    </w:p>
    <w:p>
      <w:r>
        <w:t>(a) Positive and equal to atmospheric</w:t>
      </w:r>
    </w:p>
    <w:p>
      <w:r>
        <w:t>(b) Higher than alveolar pressure always</w:t>
      </w:r>
    </w:p>
    <w:p>
      <w:r>
        <w:t>(c) Negative (subatmospheric) — keeps the lungs expanded</w:t>
      </w:r>
    </w:p>
    <w:p>
      <w:r>
        <w:t>(d) Zero</w:t>
      </w:r>
    </w:p>
    <w:p>
      <w:r>
        <w:t>Answer: c</w:t>
      </w:r>
    </w:p>
    <w:p>
      <w:r>
        <w:t>Solution: ✅ Correct Answer: c. Negative (subatmospheric) — keeps the lungs expanded.</w:t>
      </w:r>
    </w:p>
    <w:p>
      <w:r>
        <w:t>🧠 Clinical Rationale: Intrapleural pressure is normally negative (about -4 to -8 cmH2O) — it keeps the lungs inflated against the chest wall</w:t>
      </w:r>
    </w:p>
    <w:p>
      <w:r>
        <w:t>🩺 Nursing Action: Understand the negative intrapleural pressure when explaining pneumothorax — air entry destroys it and collapses the lung</w:t>
      </w:r>
    </w:p>
    <w:p>
      <w:r>
        <w:t>❌ Why Not Others: (a) Positive and equal to atmospheric — not the best response for this situation; (b) Higher than alveolar pressure always — not the best response for this situation; (d) Zero — not the best response for this situation.</w:t>
      </w:r>
    </w:p>
    <w:p>
      <w:r>
        <w:t>⚡ 5-Second Recall: Intrapleural = negative pressure</w:t>
      </w:r>
    </w:p>
    <w:p>
      <w:r>
        <w:t>Question: Which statement about pressure changes during inspiration/expiration is correct?</w:t>
      </w:r>
    </w:p>
    <w:p>
      <w:r>
        <w:t>(a) Intrapleural pressure equals atmospheric</w:t>
      </w:r>
    </w:p>
    <w:p>
      <w:r>
        <w:t>(b) The diaphragm relaxes</w:t>
      </w:r>
    </w:p>
    <w:p>
      <w:r>
        <w:t>(c) Alveolar pressure falls below atmospheric pressure</w:t>
      </w:r>
    </w:p>
    <w:p>
      <w:r>
        <w:t>(d) Alveolar pressure rises above atmospheric</w:t>
      </w:r>
    </w:p>
    <w:p>
      <w:r>
        <w:t>Answer: c</w:t>
      </w:r>
    </w:p>
    <w:p>
      <w:r>
        <w:t>Solution: ✅ Correct Answer: c. Alveolar pressure falls below atmospheric pressure.</w:t>
      </w:r>
    </w:p>
    <w:p>
      <w:r>
        <w:t>🧠 Clinical Rationale: Inspiration expands the thorax, lowering alveolar pressure below atmospheric — air flows in down the pressure gradient</w:t>
      </w:r>
    </w:p>
    <w:p>
      <w:r>
        <w:t>🩺 Nursing Action: Understand the pressure gradient when explaining breathing mechanics and ventilator settings</w:t>
      </w:r>
    </w:p>
    <w:p>
      <w:r>
        <w:t>❌ Why Not Others: (a) Intrapleural pressure equals atmospheric — not the best response for this situation; (b) The diaphragm relaxes — not the best response for this situation; (d) Alveolar pressure rises above atmospheric — not the best response for this situation.</w:t>
      </w:r>
    </w:p>
    <w:p>
      <w:r>
        <w:t>⚡ 5-Second Recall: Air flows down the pressure gradient</w:t>
      </w:r>
    </w:p>
    <w:p>
      <w:r>
        <w:t>Question: Which statement about pressure changes during inspiration/expiration is correct?</w:t>
      </w:r>
    </w:p>
    <w:p>
      <w:r>
        <w:t>(a) Alveolar pressure falls below atmospheric</w:t>
      </w:r>
    </w:p>
    <w:p>
      <w:r>
        <w:t>(b) The diaphragm contracts forcefully</w:t>
      </w:r>
    </w:p>
    <w:p>
      <w:r>
        <w:t>(c) Elastic recoil of the lungs and chest wall increases alveolar pressure above atmospheric</w:t>
      </w:r>
    </w:p>
    <w:p>
      <w:r>
        <w:t>(d) The intercostals actively push air out</w:t>
      </w:r>
    </w:p>
    <w:p>
      <w:r>
        <w:t>Answer: c</w:t>
      </w:r>
    </w:p>
    <w:p>
      <w:r>
        <w:t>Solution: ✅ Correct Answer: c. Elastic recoil of the lungs and chest wall increases alveolar pressure above atmospheric.</w:t>
      </w:r>
    </w:p>
    <w:p>
      <w:r>
        <w:t>🧠 Clinical Rationale: Quiet expiration is passive — elastic recoil compresses the alveoli, raising alveolar pressure above atmospheric and pushing air out</w:t>
      </w:r>
    </w:p>
    <w:p>
      <w:r>
        <w:t>🩺 Nursing Action: Understand the passive nature of expiration when teaching pursed-lip breathing in COPD</w:t>
      </w:r>
    </w:p>
    <w:p>
      <w:r>
        <w:t>❌ Why Not Others: (a) Alveolar pressure falls below atmospheric — not the best response for this situation; (b) The diaphragm contracts forcefully — not the best response for this situation; (d) The intercostals actively push air out — not the best response for this situation.</w:t>
      </w:r>
    </w:p>
    <w:p>
      <w:r>
        <w:t>⚡ 5-Second Recall: Expiration = passive recoil</w:t>
      </w:r>
    </w:p>
    <w:p>
      <w:r>
        <w:t>Question: The nurse is caring for a patient with pressure changes during inspiration/expiration. Which response is most appropriate?</w:t>
      </w:r>
    </w:p>
    <w:p>
      <w:r>
        <w:t>(a) Higher than alveolar pressure always</w:t>
      </w:r>
    </w:p>
    <w:p>
      <w:r>
        <w:t>(b) Positive and equal to atmospheric</w:t>
      </w:r>
    </w:p>
    <w:p>
      <w:r>
        <w:t>(c) Zero</w:t>
      </w:r>
    </w:p>
    <w:p>
      <w:r>
        <w:t>(d) Negative (subatmospheric) — keeps the lungs expanded</w:t>
      </w:r>
    </w:p>
    <w:p>
      <w:r>
        <w:t>Answer: d</w:t>
      </w:r>
    </w:p>
    <w:p>
      <w:r>
        <w:t>Solution: ✅ Correct Answer: d. Negative (subatmospheric) — keeps the lungs expanded.</w:t>
      </w:r>
    </w:p>
    <w:p>
      <w:r>
        <w:t>🧠 Clinical Rationale: Intrapleural pressure is normally negative (about -4 to -8 cmH2O) — it keeps the lungs inflated against the chest wall</w:t>
      </w:r>
    </w:p>
    <w:p>
      <w:r>
        <w:t>🩺 Nursing Action: Understand the negative intrapleural pressure when explaining pneumothorax — air entry destroys it and collapses the lung</w:t>
      </w:r>
    </w:p>
    <w:p>
      <w:r>
        <w:t>❌ Why Not Others: (a) Higher than alveolar pressure always — not the best response for this situation; (b) Positive and equal to atmospheric — not the best response for this situation; (c) Zero — not the best response for this situation.</w:t>
      </w:r>
    </w:p>
    <w:p>
      <w:r>
        <w:t>⚡ 5-Second Recall: Intrapleural = negative pressure</w:t>
      </w:r>
    </w:p>
    <w:p>
      <w:r>
        <w:t>Question: The nurse is caring for a patient with pressure changes during inspiration/expiration. Which response is most appropriate?</w:t>
      </w:r>
    </w:p>
    <w:p>
      <w:r>
        <w:t>(a) Intrapleural pressure equals atmospheric</w:t>
      </w:r>
    </w:p>
    <w:p>
      <w:r>
        <w:t>(b) Alveolar pressure falls below atmospheric pressure</w:t>
      </w:r>
    </w:p>
    <w:p>
      <w:r>
        <w:t>(c) The diaphragm relaxes</w:t>
      </w:r>
    </w:p>
    <w:p>
      <w:r>
        <w:t>(d) Alveolar pressure rises above atmospheric</w:t>
      </w:r>
    </w:p>
    <w:p>
      <w:r>
        <w:t>Answer: b</w:t>
      </w:r>
    </w:p>
    <w:p>
      <w:r>
        <w:t>Solution: ✅ Correct Answer: b. Alveolar pressure falls below atmospheric pressure.</w:t>
      </w:r>
    </w:p>
    <w:p>
      <w:r>
        <w:t>🧠 Clinical Rationale: Inspiration expands the thorax, lowering alveolar pressure below atmospheric — air flows in down the pressure gradient</w:t>
      </w:r>
    </w:p>
    <w:p>
      <w:r>
        <w:t>🩺 Nursing Action: Understand the pressure gradient when explaining breathing mechanics and ventilator settings</w:t>
      </w:r>
    </w:p>
    <w:p>
      <w:r>
        <w:t>❌ Why Not Others: (a) Intrapleural pressure equals atmospheric — not the best response for this situation; (c) The diaphragm relaxes — not the best response for this situation; (d) Alveolar pressure rises above atmospheric — not the best response for this situation.</w:t>
      </w:r>
    </w:p>
    <w:p>
      <w:r>
        <w:t>⚡ 5-Second Recall: Air flows down the pressure gradient</w:t>
      </w:r>
    </w:p>
    <w:p>
      <w:r>
        <w:t>Question: The nurse is caring for a patient with pressure changes during inspiration/expiration. Which response is most appropriate?</w:t>
      </w:r>
    </w:p>
    <w:p>
      <w:r>
        <w:t>(a) Elastic recoil of the lungs and chest wall increases alveolar pressure above atmospheric</w:t>
      </w:r>
    </w:p>
    <w:p>
      <w:r>
        <w:t>(b) The intercostals actively push air out</w:t>
      </w:r>
    </w:p>
    <w:p>
      <w:r>
        <w:t>(c) Alveolar pressure falls below atmospheric</w:t>
      </w:r>
    </w:p>
    <w:p>
      <w:r>
        <w:t>(d) The diaphragm contracts forcefully</w:t>
      </w:r>
    </w:p>
    <w:p>
      <w:r>
        <w:t>Answer: a</w:t>
      </w:r>
    </w:p>
    <w:p>
      <w:r>
        <w:t>Solution: ✅ Correct Answer: a. Elastic recoil of the lungs and chest wall increases alveolar pressure above atmospheric.</w:t>
      </w:r>
    </w:p>
    <w:p>
      <w:r>
        <w:t>🧠 Clinical Rationale: Quiet expiration is passive — elastic recoil compresses the alveoli, raising alveolar pressure above atmospheric and pushing air out</w:t>
      </w:r>
    </w:p>
    <w:p>
      <w:r>
        <w:t>🩺 Nursing Action: Understand the passive nature of expiration when teaching pursed-lip breathing in COPD</w:t>
      </w:r>
    </w:p>
    <w:p>
      <w:r>
        <w:t>❌ Why Not Others: (b) The intercostals actively push air out — not the best response for this situation; (c) Alveolar pressure falls below atmospheric — not the best response for this situation; (d) The diaphragm contracts forcefully — not the best response for this situation.</w:t>
      </w:r>
    </w:p>
    <w:p>
      <w:r>
        <w:t>⚡ 5-Second Recall: Expiration = passive recoil</w:t>
      </w:r>
    </w:p>
    <w:p>
      <w:r>
        <w:t>Question: The nurse demonstrates correct understanding of pressure changes during inspiration/expiration by identifying which response as appropriate?</w:t>
      </w:r>
    </w:p>
    <w:p>
      <w:r>
        <w:t>(a) Positive and equal to atmospheric</w:t>
      </w:r>
    </w:p>
    <w:p>
      <w:r>
        <w:t>(b) Higher than alveolar pressure always</w:t>
      </w:r>
    </w:p>
    <w:p>
      <w:r>
        <w:t>(c) Zero</w:t>
      </w:r>
    </w:p>
    <w:p>
      <w:r>
        <w:t>(d) Negative (subatmospheric) — keeps the lungs expanded</w:t>
      </w:r>
    </w:p>
    <w:p>
      <w:r>
        <w:t>Answer: d</w:t>
      </w:r>
    </w:p>
    <w:p>
      <w:r>
        <w:t>Solution: ✅ Correct Answer: d. Negative (subatmospheric) — keeps the lungs expanded.</w:t>
      </w:r>
    </w:p>
    <w:p>
      <w:r>
        <w:t>🧠 Clinical Rationale: Intrapleural pressure is normally negative (about -4 to -8 cmH2O) — it keeps the lungs inflated against the chest wall</w:t>
      </w:r>
    </w:p>
    <w:p>
      <w:r>
        <w:t>🩺 Nursing Action: Understand the negative intrapleural pressure when explaining pneumothorax — air entry destroys it and collapses the lung</w:t>
      </w:r>
    </w:p>
    <w:p>
      <w:r>
        <w:t>❌ Why Not Others: (a) Positive and equal to atmospheric — not the best response for this situation; (b) Higher than alveolar pressure always — not the best response for this situation; (c) Zero — not the best response for this situation.</w:t>
      </w:r>
    </w:p>
    <w:p>
      <w:r>
        <w:t>⚡ 5-Second Recall: Intrapleural = negative pressure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