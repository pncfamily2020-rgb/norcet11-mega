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Ipratropium opens the airways by which mechanism?</w:t>
      </w:r>
    </w:p>
    <w:p>
      <w:r>
        <w:t>(a) Stimulating beta-2 receptors like salbutamol</w:t>
      </w:r>
    </w:p>
    <w:p>
      <w:r>
        <w:t>(b) Inhibiting leukotriene receptors in the airway</w:t>
      </w:r>
    </w:p>
    <w:p>
      <w:r>
        <w:t>(c) Thinning mucus with an enzyme action</w:t>
      </w:r>
    </w:p>
    <w:p>
      <w:r>
        <w:t>(d) Blocking muscarinic receptors to reduce bronchoconstriction and secretions</w:t>
      </w:r>
    </w:p>
    <w:p>
      <w:r>
        <w:t>Answer: d</w:t>
      </w:r>
    </w:p>
    <w:p>
      <w:r>
        <w:t>Solution: ✅ Correct Answer: d. Blocking muscarinic receptors to reduce bronchoconstriction and secretions.</w:t>
      </w:r>
    </w:p>
    <w:p>
      <w:r>
        <w:t>🧠 Clinical Rationale: Muscarinic blockade reduces vagally driven bronchoconstriction and mucus, dilating the airways without beta-agonist side effects</w:t>
      </w:r>
    </w:p>
    <w:p>
      <w:r>
        <w:t>🔍 Key Clues: Ipratropium blocks the vagal airway tone</w:t>
      </w:r>
    </w:p>
    <w:p>
      <w:r>
        <w:t>🩺 Nursing Action: It suits COPD maintenance and acute asthma added to SABA</w:t>
      </w:r>
    </w:p>
    <w:p>
      <w:r>
        <w:t>❌ Why Not Others: (a) Stimulating beta-2 receptors like salbutamol — not the correct answer; (b) Inhibiting leukotriene receptors in the airway — not the correct answer; (c) Thinning mucus with an enzyme action — not the correct answer.</w:t>
      </w:r>
    </w:p>
    <w:p>
      <w:r>
        <w:t>⚠️ Exam Trap: Onset is slower than salbutamol</w:t>
      </w:r>
    </w:p>
    <w:p>
      <w:r>
        <w:t>⚡ 5-Second Recall: Anticholinergic bronchodilation</w:t>
      </w:r>
    </w:p>
    <w:p>
      <w:r>
        <w:t>Question: In a severe acute asthma attack, why is ipratropium added to repeated salbutamol?</w:t>
      </w:r>
    </w:p>
    <w:p>
      <w:r>
        <w:t>(a) Ipratropium dissolves the mucus plug within seconds</w:t>
      </w:r>
    </w:p>
    <w:p>
      <w:r>
        <w:t>(b) Ipratropium replaces oxygen therapy completely</w:t>
      </w:r>
    </w:p>
    <w:p>
      <w:r>
        <w:t>(c) The combination shortens the QT interval in all patients</w:t>
      </w:r>
    </w:p>
    <w:p>
      <w:r>
        <w:t>(d) The two classes bronchodilate through different mechanisms, adding benefit in severe attacks</w:t>
      </w:r>
    </w:p>
    <w:p>
      <w:r>
        <w:t>Answer: d</w:t>
      </w:r>
    </w:p>
    <w:p>
      <w:r>
        <w:t>Solution: ✅ Correct Answer: d. The two classes bronchodilate through different mechanisms, adding benefit in severe attacks.</w:t>
      </w:r>
    </w:p>
    <w:p>
      <w:r>
        <w:t>🧠 Clinical Rationale: Adding an anticholinergic to an inhaled beta-2 agonist improves bronchodilation through complementary pathways in severe asthma exacerbations</w:t>
      </w:r>
    </w:p>
    <w:p>
      <w:r>
        <w:t>🔍 Key Clues: Two mechanisms, better opening</w:t>
      </w:r>
    </w:p>
    <w:p>
      <w:r>
        <w:t>🩺 Nursing Action: Ipratropium is added in moderate to severe attacks</w:t>
      </w:r>
    </w:p>
    <w:p>
      <w:r>
        <w:t>❌ Why Not Others: (a) Ipratropium dissolves the mucus plug within seconds — not the correct answer; (b) Ipratropium replaces oxygen therapy completely — not the correct answer; (c) The combination shortens the QT interval in all patients — not the correct answer.</w:t>
      </w:r>
    </w:p>
    <w:p>
      <w:r>
        <w:t>⚠️ Exam Trap: Give both by nebuliser in acute care</w:t>
      </w:r>
    </w:p>
    <w:p>
      <w:r>
        <w:t>⚡ 5-Second Recall: Combination helps severe bronchospasm</w:t>
      </w:r>
    </w:p>
    <w:p>
      <w:r>
        <w:t>Question: A patient using ipratropium reports a dry mouth and, later, eye pain with blurred vision. What is the correct interpretation?</w:t>
      </w:r>
    </w:p>
    <w:p>
      <w:r>
        <w:t>(a) Dry mouth is common, but eye pain with blurring could signal acute angle-closure glaucoma if the mist reached the eyes</w:t>
      </w:r>
    </w:p>
    <w:p>
      <w:r>
        <w:t>(b) The drug has cured the asthma, so all effects are welcome</w:t>
      </w:r>
    </w:p>
    <w:p>
      <w:r>
        <w:t>(c) Eye pain is normal and always resolves without any action</w:t>
      </w:r>
    </w:p>
    <w:p>
      <w:r>
        <w:t>(d) Blurred vision means the dose should be doubled immediately</w:t>
      </w:r>
    </w:p>
    <w:p>
      <w:r>
        <w:t>Answer: a</w:t>
      </w:r>
    </w:p>
    <w:p>
      <w:r>
        <w:t>Solution: ✅ Correct Answer: a. Dry mouth is common, but eye pain with blurring could signal acute angle-closure glaucoma if the mist reached the eyes.</w:t>
      </w:r>
    </w:p>
    <w:p>
      <w:r>
        <w:t>🧠 Clinical Rationale: Anticholinergic mists can dry the mouth, and if they reach the eyes they can precipitate angle-closure glaucoma, so eye symptoms need urgent attention</w:t>
      </w:r>
    </w:p>
    <w:p>
      <w:r>
        <w:t>🔍 Key Clues: Protect the eyes from nebulised anticholinergics</w:t>
      </w:r>
    </w:p>
    <w:p>
      <w:r>
        <w:t>🩺 Nursing Action: Dry mouth is expected and managed</w:t>
      </w:r>
    </w:p>
    <w:p>
      <w:r>
        <w:t>❌ Why Not Others: (b) The drug has cured the asthma, so all effects are welcome — not the correct answer; (c) Eye pain is normal and always resolves without any action — not the correct answer; (d) Blurred vision means the dose should be doubled immediately — not the correct answer.</w:t>
      </w:r>
    </w:p>
    <w:p>
      <w:r>
        <w:t>⚠️ Exam Trap: Use a mouthpiece or mask fitting to shield the eyes</w:t>
      </w:r>
    </w:p>
    <w:p>
      <w:r>
        <w:t>⚡ 5-Second Recall: Eye pain is urgent</w:t>
      </w:r>
    </w:p>
    <w:p>
      <w:r>
        <w:t>Question: A patient asks the nurse about anticholinergic bronchodilator ipratropium mechanism. Which response by the nurse is correct?</w:t>
      </w:r>
    </w:p>
    <w:p>
      <w:r>
        <w:t>(a) Blocking muscarinic receptors to reduce bronchoconstriction and secretions</w:t>
      </w:r>
    </w:p>
    <w:p>
      <w:r>
        <w:t>(b) Stimulating beta-2 receptors like salbutamol</w:t>
      </w:r>
    </w:p>
    <w:p>
      <w:r>
        <w:t>(c) Thinning mucus with an enzyme action</w:t>
      </w:r>
    </w:p>
    <w:p>
      <w:r>
        <w:t>(d) Inhibiting leukotriene receptors in the airway</w:t>
      </w:r>
    </w:p>
    <w:p>
      <w:r>
        <w:t>Answer: a</w:t>
      </w:r>
    </w:p>
    <w:p>
      <w:r>
        <w:t>Solution: ✅ Correct Answer: a. Blocking muscarinic receptors to reduce bronchoconstriction and secretions.</w:t>
      </w:r>
    </w:p>
    <w:p>
      <w:r>
        <w:t>🧠 Clinical Rationale: Muscarinic blockade reduces vagally driven bronchoconstriction and mucus, dilating the airways without beta-agonist side effects</w:t>
      </w:r>
    </w:p>
    <w:p>
      <w:r>
        <w:t>🩺 Nursing Action: It suits COPD maintenance and acute asthma added to SABA</w:t>
      </w:r>
    </w:p>
    <w:p>
      <w:r>
        <w:t>❌ Why Not Others: (b) Stimulating beta-2 receptors like salbutamol — not the correct answer; (c) Thinning mucus with an enzyme action — not the correct answer; (d) Inhibiting leukotriene receptors in the airway — not the correct answer.</w:t>
      </w:r>
    </w:p>
    <w:p>
      <w:r>
        <w:t>⚠️ Exam Trap: Onset is slower than salbutamol</w:t>
      </w:r>
    </w:p>
    <w:p>
      <w:r>
        <w:t>⚡ 5-Second Recall: Anticholinergic bronchodilation</w:t>
      </w:r>
    </w:p>
    <w:p>
      <w:r>
        <w:t>Question: The nurse is teaching a patient about ipratropium versus salbutamol combination acute asthma. Which statement by the patient indicates correct understanding?</w:t>
      </w:r>
    </w:p>
    <w:p>
      <w:r>
        <w:t>(a) The two classes bronchodilate through different mechanisms, adding benefit in severe attacks</w:t>
      </w:r>
    </w:p>
    <w:p>
      <w:r>
        <w:t>(b) Ipratropium replaces oxygen therapy completely</w:t>
      </w:r>
    </w:p>
    <w:p>
      <w:r>
        <w:t>(c) The combination shortens the QT interval in all patients</w:t>
      </w:r>
    </w:p>
    <w:p>
      <w:r>
        <w:t>(d) Ipratropium dissolves the mucus plug within seconds</w:t>
      </w:r>
    </w:p>
    <w:p>
      <w:r>
        <w:t>Answer: a</w:t>
      </w:r>
    </w:p>
    <w:p>
      <w:r>
        <w:t>Solution: ✅ Correct Answer: a. The two classes bronchodilate through different mechanisms, adding benefit in severe attacks.</w:t>
      </w:r>
    </w:p>
    <w:p>
      <w:r>
        <w:t>🧠 Clinical Rationale: Adding an anticholinergic to an inhaled beta-2 agonist improves bronchodilation through complementary pathways in severe asthma exacerbations</w:t>
      </w:r>
    </w:p>
    <w:p>
      <w:r>
        <w:t>🩺 Nursing Action: Ipratropium is added in moderate to severe attacks</w:t>
      </w:r>
    </w:p>
    <w:p>
      <w:r>
        <w:t>❌ Why Not Others: (b) Ipratropium replaces oxygen therapy completely — not the correct answer; (c) The combination shortens the QT interval in all patients — not the correct answer; (d) Ipratropium dissolves the mucus plug within seconds — not the correct answer.</w:t>
      </w:r>
    </w:p>
    <w:p>
      <w:r>
        <w:t>⚠️ Exam Trap: Give both by nebuliser in acute care</w:t>
      </w:r>
    </w:p>
    <w:p>
      <w:r>
        <w:t>⚡ 5-Second Recall: Combination helps severe bronchospasm</w:t>
      </w:r>
    </w:p>
    <w:p>
      <w:r>
        <w:t>Question: The nurse is teaching a patient about anticholinergic inhaler side effects dry mouth angle closure glaucoma. Which statement by the patient indicates correct understanding?</w:t>
      </w:r>
    </w:p>
    <w:p>
      <w:r>
        <w:t>(a) Dry mouth is common, but eye pain with blurring could signal acute angle-closure glaucoma if the mist reached the eyes</w:t>
      </w:r>
    </w:p>
    <w:p>
      <w:r>
        <w:t>(b) Eye pain is normal and always resolves without any action</w:t>
      </w:r>
    </w:p>
    <w:p>
      <w:r>
        <w:t>(c) The drug has cured the asthma, so all effects are welcome</w:t>
      </w:r>
    </w:p>
    <w:p>
      <w:r>
        <w:t>(d) Blurred vision means the dose should be doubled immediately</w:t>
      </w:r>
    </w:p>
    <w:p>
      <w:r>
        <w:t>Answer: a</w:t>
      </w:r>
    </w:p>
    <w:p>
      <w:r>
        <w:t>Solution: ✅ Correct Answer: a. Dry mouth is common, but eye pain with blurring could signal acute angle-closure glaucoma if the mist reached the eyes.</w:t>
      </w:r>
    </w:p>
    <w:p>
      <w:r>
        <w:t>🧠 Clinical Rationale: Anticholinergic mists can dry the mouth, and if they reach the eyes they can precipitate angle-closure glaucoma, so eye symptoms need urgent attention</w:t>
      </w:r>
    </w:p>
    <w:p>
      <w:r>
        <w:t>🩺 Nursing Action: Dry mouth is expected and managed</w:t>
      </w:r>
    </w:p>
    <w:p>
      <w:r>
        <w:t>❌ Why Not Others: (b) Eye pain is normal and always resolves without any action — not the correct answer; (c) The drug has cured the asthma, so all effects are welcome — not the correct answer; (d) Blurred vision means the dose should be doubled immediately — not the correct answer.</w:t>
      </w:r>
    </w:p>
    <w:p>
      <w:r>
        <w:t>⚠️ Exam Trap: Use a mouthpiece or mask fitting to shield the eyes</w:t>
      </w:r>
    </w:p>
    <w:p>
      <w:r>
        <w:t>⚡ 5-Second Recall: Eye pain is urgent</w:t>
      </w:r>
    </w:p>
    <w:p>
      <w:r>
        <w:t>Question: Which statement about anticholinergic bronchodilator ipratropium mechanism is correct?</w:t>
      </w:r>
    </w:p>
    <w:p>
      <w:r>
        <w:t>(a) Stimulating beta-2 receptors like salbutamol</w:t>
      </w:r>
    </w:p>
    <w:p>
      <w:r>
        <w:t>(b) Inhibiting leukotriene receptors in the airway</w:t>
      </w:r>
    </w:p>
    <w:p>
      <w:r>
        <w:t>(c) Thinning mucus with an enzyme action</w:t>
      </w:r>
    </w:p>
    <w:p>
      <w:r>
        <w:t>(d) Blocking muscarinic receptors to reduce bronchoconstriction and secretions</w:t>
      </w:r>
    </w:p>
    <w:p>
      <w:r>
        <w:t>Answer: d</w:t>
      </w:r>
    </w:p>
    <w:p>
      <w:r>
        <w:t>Solution: ✅ Correct Answer: d. Blocking muscarinic receptors to reduce bronchoconstriction and secretions.</w:t>
      </w:r>
    </w:p>
    <w:p>
      <w:r>
        <w:t>🧠 Clinical Rationale: Muscarinic blockade reduces vagally driven bronchoconstriction and mucus, dilating the airways without beta-agonist side effects</w:t>
      </w:r>
    </w:p>
    <w:p>
      <w:r>
        <w:t>🩺 Nursing Action: It suits COPD maintenance and acute asthma added to SABA</w:t>
      </w:r>
    </w:p>
    <w:p>
      <w:r>
        <w:t>❌ Why Not Others: (a) Stimulating beta-2 receptors like salbutamol — not the correct answer; (b) Inhibiting leukotriene receptors in the airway — not the correct answer; (c) Thinning mucus with an enzyme action — not the correct answer.</w:t>
      </w:r>
    </w:p>
    <w:p>
      <w:r>
        <w:t>⚡ 5-Second Recall: Anticholinergic bronchodilation</w:t>
      </w:r>
    </w:p>
    <w:p>
      <w:r>
        <w:t>Question: A patient is receiving ipratropium versus salbutamol combination acute asthma. Which nursing action should the nurse perform FIRST?</w:t>
      </w:r>
    </w:p>
    <w:p>
      <w:r>
        <w:t>(a) Ipratropium dissolves the mucus plug within seconds</w:t>
      </w:r>
    </w:p>
    <w:p>
      <w:r>
        <w:t>(b) The combination shortens the QT interval in all patients</w:t>
      </w:r>
    </w:p>
    <w:p>
      <w:r>
        <w:t>(c) Ipratropium replaces oxygen therapy completely</w:t>
      </w:r>
    </w:p>
    <w:p>
      <w:r>
        <w:t>(d) The two classes bronchodilate through different mechanisms, adding benefit in severe attacks</w:t>
      </w:r>
    </w:p>
    <w:p>
      <w:r>
        <w:t>Answer: d</w:t>
      </w:r>
    </w:p>
    <w:p>
      <w:r>
        <w:t>Solution: ✅ Correct Answer: d. The two classes bronchodilate through different mechanisms, adding benefit in severe attacks.</w:t>
      </w:r>
    </w:p>
    <w:p>
      <w:r>
        <w:t>🧠 Clinical Rationale: Adding an anticholinergic to an inhaled beta-2 agonist improves bronchodilation through complementary pathways in severe asthma exacerbations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Ipratropium is added in moderate to severe attacks</w:t>
      </w:r>
    </w:p>
    <w:p>
      <w:r>
        <w:t>❌ Why Not Others: (a) Ipratropium dissolves the mucus plug within seconds — not the correct answer; (b) The combination shortens the QT interval in all patients — not the correct answer; (c) Ipratropium replaces oxygen therapy completely — not the correct answer.</w:t>
      </w:r>
    </w:p>
    <w:p>
      <w:r>
        <w:t>⚡ 5-Second Recall: Combination helps severe bronchospasm</w:t>
      </w:r>
    </w:p>
    <w:p>
      <w:r>
        <w:t>Question: A patient is receiving anticholinergic inhaler side effects dry mouth angle closure glaucoma. Which nursing action should the nurse perform FIRST?</w:t>
      </w:r>
    </w:p>
    <w:p>
      <w:r>
        <w:t>(a) Dry mouth is common, but eye pain with blurring could signal acute angle-closure glaucoma if the mist reached the eyes</w:t>
      </w:r>
    </w:p>
    <w:p>
      <w:r>
        <w:t>(b) Blurred vision means the dose should be doubled immediately</w:t>
      </w:r>
    </w:p>
    <w:p>
      <w:r>
        <w:t>(c) The drug has cured the asthma, so all effects are welcome</w:t>
      </w:r>
    </w:p>
    <w:p>
      <w:r>
        <w:t>(d) Eye pain is normal and always resolves without any action</w:t>
      </w:r>
    </w:p>
    <w:p>
      <w:r>
        <w:t>Answer: a</w:t>
      </w:r>
    </w:p>
    <w:p>
      <w:r>
        <w:t>Solution: ✅ Correct Answer: a. Dry mouth is common, but eye pain with blurring could signal acute angle-closure glaucoma if the mist reached the eyes.</w:t>
      </w:r>
    </w:p>
    <w:p>
      <w:r>
        <w:t>🧠 Clinical Rationale: Anticholinergic mists can dry the mouth, and if they reach the eyes they can precipitate angle-closure glaucoma, so eye symptoms need urgent attention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Dry mouth is expected and managed</w:t>
      </w:r>
    </w:p>
    <w:p>
      <w:r>
        <w:t>❌ Why Not Others: (b) Blurred vision means the dose should be doubled immediately — not the correct answer; (c) The drug has cured the asthma, so all effects are welcome — not the correct answer; (d) Eye pain is normal and always resolves without any action — not the correct answer.</w:t>
      </w:r>
    </w:p>
    <w:p>
      <w:r>
        <w:t>⚡ 5-Second Recall: Eye pain is urgent</w:t>
      </w:r>
    </w:p>
    <w:p>
      <w:r>
        <w:t>Question: The nurse is caring for a patient receiving anticholinergic bronchodilator ipratropium mechanism. Which response is most appropriate?</w:t>
      </w:r>
    </w:p>
    <w:p>
      <w:r>
        <w:t>(a) Stimulating beta-2 receptors like salbutamol</w:t>
      </w:r>
    </w:p>
    <w:p>
      <w:r>
        <w:t>(b) Blocking muscarinic receptors to reduce bronchoconstriction and secretions</w:t>
      </w:r>
    </w:p>
    <w:p>
      <w:r>
        <w:t>(c) Inhibiting leukotriene receptors in the airway</w:t>
      </w:r>
    </w:p>
    <w:p>
      <w:r>
        <w:t>(d) Thinning mucus with an enzyme action</w:t>
      </w:r>
    </w:p>
    <w:p>
      <w:r>
        <w:t>Answer: b</w:t>
      </w:r>
    </w:p>
    <w:p>
      <w:r>
        <w:t>Solution: ✅ Correct Answer: b. Blocking muscarinic receptors to reduce bronchoconstriction and secretions.</w:t>
      </w:r>
    </w:p>
    <w:p>
      <w:r>
        <w:t>🧠 Clinical Rationale: Muscarinic blockade reduces vagally driven bronchoconstriction and mucus, dilating the airways without beta-agonist side effects</w:t>
      </w:r>
    </w:p>
    <w:p>
      <w:r>
        <w:t>🩺 Nursing Action: It suits COPD maintenance and acute asthma added to SABA</w:t>
      </w:r>
    </w:p>
    <w:p>
      <w:r>
        <w:t>❌ Why Not Others: (a) Stimulating beta-2 receptors like salbutamol — not the correct answer; (c) Inhibiting leukotriene receptors in the airway — not the correct answer; (d) Thinning mucus with an enzyme action — not the correct answer.</w:t>
      </w:r>
    </w:p>
    <w:p>
      <w:r>
        <w:t>⚡ 5-Second Recall: Anticholinergic bronchodilation</w:t>
      </w:r>
    </w:p>
    <w:p>
      <w:r>
        <w:t>Question: Which assessment finding in a patient receiving ipratropium versus salbutamol combination acute asthma is MOST concerning and requires immediate follow-up?</w:t>
      </w:r>
    </w:p>
    <w:p>
      <w:r>
        <w:t>(a) The combination shortens the QT interval in all patients</w:t>
      </w:r>
    </w:p>
    <w:p>
      <w:r>
        <w:t>(b) The two classes bronchodilate through different mechanisms, adding benefit in severe attacks</w:t>
      </w:r>
    </w:p>
    <w:p>
      <w:r>
        <w:t>(c) Ipratropium replaces oxygen therapy completely</w:t>
      </w:r>
    </w:p>
    <w:p>
      <w:r>
        <w:t>(d) Ipratropium dissolves the mucus plug within seconds</w:t>
      </w:r>
    </w:p>
    <w:p>
      <w:r>
        <w:t>Answer: b</w:t>
      </w:r>
    </w:p>
    <w:p>
      <w:r>
        <w:t>Solution: ✅ Correct Answer: b. The two classes bronchodilate through different mechanisms, adding benefit in severe attacks.</w:t>
      </w:r>
    </w:p>
    <w:p>
      <w:r>
        <w:t>🧠 Clinical Rationale: Adding an anticholinergic to an inhaled beta-2 agonist improves bronchodilation through complementary pathways in severe asthma exacerbations</w:t>
      </w:r>
    </w:p>
    <w:p>
      <w:r>
        <w:t>🔍 Key Clues: Two mechanisms, better opening</w:t>
      </w:r>
    </w:p>
    <w:p>
      <w:r>
        <w:t>🩺 Nursing Action: Ipratropium is added in moderate to severe attacks</w:t>
      </w:r>
    </w:p>
    <w:p>
      <w:r>
        <w:t>❌ Why Not Others: (a) The combination shortens the QT interval in all patients — not the correct answer; (c) Ipratropium replaces oxygen therapy completely — not the correct answer; (d) Ipratropium dissolves the mucus plug within seconds — not the correct answer.</w:t>
      </w:r>
    </w:p>
    <w:p>
      <w:r>
        <w:t>⚡ 5-Second Recall: Combination helps severe bronchospasm</w:t>
      </w:r>
    </w:p>
    <w:p>
      <w:r>
        <w:t>Question: Which assessment finding in a patient receiving anticholinergic inhaler side effects dry mouth angle closure glaucoma is MOST concerning and requires immediate follow-up?</w:t>
      </w:r>
    </w:p>
    <w:p>
      <w:r>
        <w:t>(a) Dry mouth is common, but eye pain with blurring could signal acute angle-closure glaucoma if the mist reached the eyes</w:t>
      </w:r>
    </w:p>
    <w:p>
      <w:r>
        <w:t>(b) The drug has cured the asthma, so all effects are welcome</w:t>
      </w:r>
    </w:p>
    <w:p>
      <w:r>
        <w:t>(c) Eye pain is normal and always resolves without any action</w:t>
      </w:r>
    </w:p>
    <w:p>
      <w:r>
        <w:t>(d) Blurred vision means the dose should be doubled immediately</w:t>
      </w:r>
    </w:p>
    <w:p>
      <w:r>
        <w:t>Answer: a</w:t>
      </w:r>
    </w:p>
    <w:p>
      <w:r>
        <w:t>Solution: ✅ Correct Answer: a. Dry mouth is common, but eye pain with blurring could signal acute angle-closure glaucoma if the mist reached the eyes.</w:t>
      </w:r>
    </w:p>
    <w:p>
      <w:r>
        <w:t>🧠 Clinical Rationale: Anticholinergic mists can dry the mouth, and if they reach the eyes they can precipitate angle-closure glaucoma, so eye symptoms need urgent attention</w:t>
      </w:r>
    </w:p>
    <w:p>
      <w:r>
        <w:t>🔍 Key Clues: Protect the eyes from nebulised anticholinergics</w:t>
      </w:r>
    </w:p>
    <w:p>
      <w:r>
        <w:t>🩺 Nursing Action: Dry mouth is expected and managed</w:t>
      </w:r>
    </w:p>
    <w:p>
      <w:r>
        <w:t>❌ Why Not Others: (b) The drug has cured the asthma, so all effects are welcome — not the correct answer; (c) Eye pain is normal and always resolves without any action — not the correct answer; (d) Blurred vision means the dose should be doubled immediately — not the correct answer.</w:t>
      </w:r>
    </w:p>
    <w:p>
      <w:r>
        <w:t>⚡ 5-Second Recall: Eye pain is urgent</w:t>
      </w:r>
    </w:p>
    <w:p>
      <w:r>
        <w:t>Question: The nurse demonstrates correct understanding of anticholinergic bronchodilator ipratropium mechanism by identifying which response as appropriate?</w:t>
      </w:r>
    </w:p>
    <w:p>
      <w:r>
        <w:t>(a) Inhibiting leukotriene receptors in the airway</w:t>
      </w:r>
    </w:p>
    <w:p>
      <w:r>
        <w:t>(b) Thinning mucus with an enzyme action</w:t>
      </w:r>
    </w:p>
    <w:p>
      <w:r>
        <w:t>(c) Stimulating beta-2 receptors like salbutamol</w:t>
      </w:r>
    </w:p>
    <w:p>
      <w:r>
        <w:t>(d) Blocking muscarinic receptors to reduce bronchoconstriction and secretions</w:t>
      </w:r>
    </w:p>
    <w:p>
      <w:r>
        <w:t>Answer: d</w:t>
      </w:r>
    </w:p>
    <w:p>
      <w:r>
        <w:t>Solution: ✅ Correct Answer: d. Blocking muscarinic receptors to reduce bronchoconstriction and secretions.</w:t>
      </w:r>
    </w:p>
    <w:p>
      <w:r>
        <w:t>🧠 Clinical Rationale: Muscarinic blockade reduces vagally driven bronchoconstriction and mucus, dilating the airways without beta-agonist side effects</w:t>
      </w:r>
    </w:p>
    <w:p>
      <w:r>
        <w:t>🩺 Nursing Action: It suits COPD maintenance and acute asthma added to SABA</w:t>
      </w:r>
    </w:p>
    <w:p>
      <w:r>
        <w:t>❌ Why Not Others: (a) Inhibiting leukotriene receptors in the airway — not the correct answer; (b) Thinning mucus with an enzyme action — not the correct answer; (c) Stimulating beta-2 receptors like salbutamol — not the correct answer.</w:t>
      </w:r>
    </w:p>
    <w:p>
      <w:r>
        <w:t>⚡ 5-Second Recall: Anticholinergic bronchodilation</w:t>
      </w:r>
    </w:p>
    <w:p>
      <w:r>
        <w:t>Question: The nurse demonstrates correct understanding of ipratropium versus salbutamol combination acute asthma by identifying which response as appropriate?</w:t>
      </w:r>
    </w:p>
    <w:p>
      <w:r>
        <w:t>(a) Ipratropium dissolves the mucus plug within seconds</w:t>
      </w:r>
    </w:p>
    <w:p>
      <w:r>
        <w:t>(b) The combination shortens the QT interval in all patients</w:t>
      </w:r>
    </w:p>
    <w:p>
      <w:r>
        <w:t>(c) Ipratropium replaces oxygen therapy completely</w:t>
      </w:r>
    </w:p>
    <w:p>
      <w:r>
        <w:t>(d) The two classes bronchodilate through different mechanisms, adding benefit in severe attacks</w:t>
      </w:r>
    </w:p>
    <w:p>
      <w:r>
        <w:t>Answer: d</w:t>
      </w:r>
    </w:p>
    <w:p>
      <w:r>
        <w:t>Solution: ✅ Correct Answer: d. The two classes bronchodilate through different mechanisms, adding benefit in severe attacks.</w:t>
      </w:r>
    </w:p>
    <w:p>
      <w:r>
        <w:t>🧠 Clinical Rationale: Adding an anticholinergic to an inhaled beta-2 agonist improves bronchodilation through complementary pathways in severe asthma exacerbations</w:t>
      </w:r>
    </w:p>
    <w:p>
      <w:r>
        <w:t>🩺 Nursing Action: Ipratropium is added in moderate to severe attacks</w:t>
      </w:r>
    </w:p>
    <w:p>
      <w:r>
        <w:t>❌ Why Not Others: (a) Ipratropium dissolves the mucus plug within seconds — not the correct answer; (b) The combination shortens the QT interval in all patients — not the correct answer; (c) Ipratropium replaces oxygen therapy completely — not the correct answer.</w:t>
      </w:r>
    </w:p>
    <w:p>
      <w:r>
        <w:t>⚡ 5-Second Recall: Combination helps severe bronchospasm</w:t>
      </w:r>
    </w:p>
    <w:p>
      <w:r>
        <w:t>Question: The nurse demonstrates correct understanding of anticholinergic inhaler side effects dry mouth angle closure glaucoma by identifying which response as appropriate?</w:t>
      </w:r>
    </w:p>
    <w:p>
      <w:r>
        <w:t>(a) The drug has cured the asthma, so all effects are welcome</w:t>
      </w:r>
    </w:p>
    <w:p>
      <w:r>
        <w:t>(b) Blurred vision means the dose should be doubled immediately</w:t>
      </w:r>
    </w:p>
    <w:p>
      <w:r>
        <w:t>(c) Eye pain is normal and always resolves without any action</w:t>
      </w:r>
    </w:p>
    <w:p>
      <w:r>
        <w:t>(d) Dry mouth is common, but eye pain with blurring could signal acute angle-closure glaucoma if the mist reached the eyes</w:t>
      </w:r>
    </w:p>
    <w:p>
      <w:r>
        <w:t>Answer: d</w:t>
      </w:r>
    </w:p>
    <w:p>
      <w:r>
        <w:t>Solution: ✅ Correct Answer: d. Dry mouth is common, but eye pain with blurring could signal acute angle-closure glaucoma if the mist reached the eyes.</w:t>
      </w:r>
    </w:p>
    <w:p>
      <w:r>
        <w:t>🧠 Clinical Rationale: Anticholinergic mists can dry the mouth, and if they reach the eyes they can precipitate angle-closure glaucoma, so eye symptoms need urgent attention</w:t>
      </w:r>
    </w:p>
    <w:p>
      <w:r>
        <w:t>🩺 Nursing Action: Dry mouth is expected and managed</w:t>
      </w:r>
    </w:p>
    <w:p>
      <w:r>
        <w:t>❌ Why Not Others: (a) The drug has cured the asthma, so all effects are welcome — not the correct answer; (b) Blurred vision means the dose should be doubled immediately — not the correct answer; (c) Eye pain is normal and always resolves without any action — not the correct answer.</w:t>
      </w:r>
    </w:p>
    <w:p>
      <w:r>
        <w:t>⚡ 5-Second Recall: Eye pain is urgent</w:t>
      </w:r>
    </w:p>
    <w:p>
      <w:r>
        <w:t>Question: Theophylline relaxes airways but is limited in use because of which property?</w:t>
      </w:r>
    </w:p>
    <w:p>
      <w:r>
        <w:t>(a) It acts only when the patient is asleep</w:t>
      </w:r>
    </w:p>
    <w:p>
      <w:r>
        <w:t>(b) It never causes any side effects at any level</w:t>
      </w:r>
    </w:p>
    <w:p>
      <w:r>
        <w:t>(c) A narrow therapeutic range with cardiac and neurological toxicity</w:t>
      </w:r>
    </w:p>
    <w:p>
      <w:r>
        <w:t>(d) It cannot be measured in the blood at all</w:t>
      </w:r>
    </w:p>
    <w:p>
      <w:r>
        <w:t>Answer: c</w:t>
      </w:r>
    </w:p>
    <w:p>
      <w:r>
        <w:t>Solution: ✅ Correct Answer: c. A narrow therapeutic range with cardiac and neurological toxicity.</w:t>
      </w:r>
    </w:p>
    <w:p>
      <w:r>
        <w:t>🧠 Clinical Rationale: Theophylline's narrow therapeutic window means levels easily become toxic, causing nausea, tachyarrhythmias and seizures</w:t>
      </w:r>
    </w:p>
    <w:p>
      <w:r>
        <w:t>🔍 Key Clues: Theophylline has a narrow window</w:t>
      </w:r>
    </w:p>
    <w:p>
      <w:r>
        <w:t>🩺 Nursing Action: Toxicity shows as nausea, vomiting and arrhythmias</w:t>
      </w:r>
    </w:p>
    <w:p>
      <w:r>
        <w:t>❌ Why Not Others: (a) It acts only when the patient is asleep — not the correct answer; (b) It never causes any side effects at any level — not the correct answer; (d) It cannot be measured in the blood at all — not the correct answer.</w:t>
      </w:r>
    </w:p>
    <w:p>
      <w:r>
        <w:t>⚠️ Exam Trap: Serum levels guide dosing</w:t>
      </w:r>
    </w:p>
    <w:p>
      <w:r>
        <w:t>⚡ 5-Second Recall: Its role is now mainly as an add-on bronchodilator</w:t>
      </w:r>
    </w:p>
    <w:p>
      <w:r>
        <w:t>Question: A patient on theophylline develops vomiting, palpitations and agitation. What should the nurse do?</w:t>
      </w:r>
    </w:p>
    <w:p>
      <w:r>
        <w:t>(a) Switch to a higher dose to suppress the vomiting</w:t>
      </w:r>
    </w:p>
    <w:p>
      <w:r>
        <w:t>(b) Reassure and continue the same schedule</w:t>
      </w:r>
    </w:p>
    <w:p>
      <w:r>
        <w:t>(c) Hold the drug, check the theophylline level and notify the provider because these are toxicity signs</w:t>
      </w:r>
    </w:p>
    <w:p>
      <w:r>
        <w:t>(d) Give another dose to restore the level</w:t>
      </w:r>
    </w:p>
    <w:p>
      <w:r>
        <w:t>Answer: c</w:t>
      </w:r>
    </w:p>
    <w:p>
      <w:r>
        <w:t>Solution: ✅ Correct Answer: c. Hold the drug, check the theophylline level and notify the provider because these are toxicity signs.</w:t>
      </w:r>
    </w:p>
    <w:p>
      <w:r>
        <w:t>🧠 Clinical Rationale: Nausea, tachyarrhythmia and agitation are classic theophylline toxicity, requiring the drug to be held, a level checked and urgent review</w:t>
      </w:r>
    </w:p>
    <w:p>
      <w:r>
        <w:t>🔍 Key Clues: Toxicity = nausea, racing heart, agitation</w:t>
      </w:r>
    </w:p>
    <w:p>
      <w:r>
        <w:t>🩺 Nursing Action: Seizures can follow severe toxicity</w:t>
      </w:r>
    </w:p>
    <w:p>
      <w:r>
        <w:t>❌ Why Not Others: (a) Switch to a higher dose to suppress the vomiting — not the correct answer; (b) Reassure and continue the same schedule — not the correct answer; (d) Give another dose to restore the level — not the correct answer.</w:t>
      </w:r>
    </w:p>
    <w:p>
      <w:r>
        <w:t>⚠️ Exam Trap: Serum level confirms the overdose</w:t>
      </w:r>
    </w:p>
    <w:p>
      <w:r>
        <w:t>⚡ 5-Second Recall: Hold and check the level</w:t>
      </w:r>
    </w:p>
    <w:p>
      <w:r>
        <w:t>Question: Which drugs can raise theophylline levels toward toxicity?</w:t>
      </w:r>
    </w:p>
    <w:p>
      <w:r>
        <w:t>(a) Penicillins, which accelerate its clearance</w:t>
      </w:r>
    </w:p>
    <w:p>
      <w:r>
        <w:t>(b) Beta blockers that shorten its half-life</w:t>
      </w:r>
    </w:p>
    <w:p>
      <w:r>
        <w:t>(c) Cimetidine, macrolides and fluoroquinolones, which inhibit its metabolism</w:t>
      </w:r>
    </w:p>
    <w:p>
      <w:r>
        <w:t>(d) Oral antacids taken at any time of day</w:t>
      </w:r>
    </w:p>
    <w:p>
      <w:r>
        <w:t>Answer: c</w:t>
      </w:r>
    </w:p>
    <w:p>
      <w:r>
        <w:t>Solution: ✅ Correct Answer: c. Cimetidine, macrolides and fluoroquinolones, which inhibit its metabolism.</w:t>
      </w:r>
    </w:p>
    <w:p>
      <w:r>
        <w:t>🧠 Clinical Rationale: Enzyme inhibition by cimetidine, some macrolides and fluoroquinolones slows theophylline clearance, raising levels and toxicity risk</w:t>
      </w:r>
    </w:p>
    <w:p>
      <w:r>
        <w:t>🔍 Key Clues: Inhibitors raise theophylline levels</w:t>
      </w:r>
    </w:p>
    <w:p>
      <w:r>
        <w:t>🩺 Nursing Action: Smoking speeds theophylline metabolism instead</w:t>
      </w:r>
    </w:p>
    <w:p>
      <w:r>
        <w:t>❌ Why Not Others: (a) Penicillins, which accelerate its clearance — not the correct answer; (b) Beta blockers that shorten its half-life — not the correct answer; (d) Oral antacids taken at any time of day — not the correct answer.</w:t>
      </w:r>
    </w:p>
    <w:p>
      <w:r>
        <w:t>⚠️ Exam Trap: Check levels when interacting drugs start</w:t>
      </w:r>
    </w:p>
    <w:p>
      <w:r>
        <w:t>⚡ 5-Second Recall: Enzyme inhibition drives toxicity</w:t>
      </w:r>
    </w:p>
    <w:p>
      <w:r>
        <w:t>Question: A patient asks the nurse about theophylline methylxanthine mechanism and narrow window. Which response by the nurse is correct?</w:t>
      </w:r>
    </w:p>
    <w:p>
      <w:r>
        <w:t>(a) It cannot be measured in the blood at all</w:t>
      </w:r>
    </w:p>
    <w:p>
      <w:r>
        <w:t>(b) It acts only when the patient is asleep</w:t>
      </w:r>
    </w:p>
    <w:p>
      <w:r>
        <w:t>(c) It never causes any side effects at any level</w:t>
      </w:r>
    </w:p>
    <w:p>
      <w:r>
        <w:t>(d) A narrow therapeutic range with cardiac and neurological toxicity</w:t>
      </w:r>
    </w:p>
    <w:p>
      <w:r>
        <w:t>Answer: d</w:t>
      </w:r>
    </w:p>
    <w:p>
      <w:r>
        <w:t>Solution: ✅ Correct Answer: d. A narrow therapeutic range with cardiac and neurological toxicity.</w:t>
      </w:r>
    </w:p>
    <w:p>
      <w:r>
        <w:t>🧠 Clinical Rationale: Theophylline's narrow therapeutic window means levels easily become toxic, causing nausea, tachyarrhythmias and seizures</w:t>
      </w:r>
    </w:p>
    <w:p>
      <w:r>
        <w:t>🩺 Nursing Action: Toxicity shows as nausea, vomiting and arrhythmias</w:t>
      </w:r>
    </w:p>
    <w:p>
      <w:r>
        <w:t>❌ Why Not Others: (a) It cannot be measured in the blood at all — not the correct answer; (b) It acts only when the patient is asleep — not the correct answer; (c) It never causes any side effects at any level — not the correct answer.</w:t>
      </w:r>
    </w:p>
    <w:p>
      <w:r>
        <w:t>⚠️ Exam Trap: Serum levels guide dosing</w:t>
      </w:r>
    </w:p>
    <w:p>
      <w:r>
        <w:t>⚡ 5-Second Recall: Its role is now mainly as an add-on bronchodilator</w:t>
      </w:r>
    </w:p>
    <w:p>
      <w:r>
        <w:t>Question: The nurse is teaching a patient about theophylline toxicity signs and management. Which statement by the patient indicates correct understanding?</w:t>
      </w:r>
    </w:p>
    <w:p>
      <w:r>
        <w:t>(a) Give another dose to restore the level</w:t>
      </w:r>
    </w:p>
    <w:p>
      <w:r>
        <w:t>(b) Switch to a higher dose to suppress the vomiting</w:t>
      </w:r>
    </w:p>
    <w:p>
      <w:r>
        <w:t>(c) Reassure and continue the same schedule</w:t>
      </w:r>
    </w:p>
    <w:p>
      <w:r>
        <w:t>(d) Hold the drug, check the theophylline level and notify the provider because these are toxicity signs</w:t>
      </w:r>
    </w:p>
    <w:p>
      <w:r>
        <w:t>Answer: d</w:t>
      </w:r>
    </w:p>
    <w:p>
      <w:r>
        <w:t>Solution: ✅ Correct Answer: d. Hold the drug, check the theophylline level and notify the provider because these are toxicity signs.</w:t>
      </w:r>
    </w:p>
    <w:p>
      <w:r>
        <w:t>🧠 Clinical Rationale: Nausea, tachyarrhythmia and agitation are classic theophylline toxicity, requiring the drug to be held, a level checked and urgent review</w:t>
      </w:r>
    </w:p>
    <w:p>
      <w:r>
        <w:t>🩺 Nursing Action: Seizures can follow severe toxicity</w:t>
      </w:r>
    </w:p>
    <w:p>
      <w:r>
        <w:t>❌ Why Not Others: (a) Give another dose to restore the level — not the correct answer; (b) Switch to a higher dose to suppress the vomiting — not the correct answer; (c) Reassure and continue the same schedule — not the correct answer.</w:t>
      </w:r>
    </w:p>
    <w:p>
      <w:r>
        <w:t>⚠️ Exam Trap: Serum level confirms the overdose</w:t>
      </w:r>
    </w:p>
    <w:p>
      <w:r>
        <w:t>⚡ 5-Second Recall: Hold and check the level</w:t>
      </w:r>
    </w:p>
    <w:p>
      <w:r>
        <w:t>Question: A patient asks the nurse about theophylline interactions cimetidine quinolones. Which response by the nurse is correct?</w:t>
      </w:r>
    </w:p>
    <w:p>
      <w:r>
        <w:t>(a) Beta blockers that shorten its half-life</w:t>
      </w:r>
    </w:p>
    <w:p>
      <w:r>
        <w:t>(b) Oral antacids taken at any time of day</w:t>
      </w:r>
    </w:p>
    <w:p>
      <w:r>
        <w:t>(c) Cimetidine, macrolides and fluoroquinolones, which inhibit its metabolism</w:t>
      </w:r>
    </w:p>
    <w:p>
      <w:r>
        <w:t>(d) Penicillins, which accelerate its clearance</w:t>
      </w:r>
    </w:p>
    <w:p>
      <w:r>
        <w:t>Answer: c</w:t>
      </w:r>
    </w:p>
    <w:p>
      <w:r>
        <w:t>Solution: ✅ Correct Answer: c. Cimetidine, macrolides and fluoroquinolones, which inhibit its metabolism.</w:t>
      </w:r>
    </w:p>
    <w:p>
      <w:r>
        <w:t>🧠 Clinical Rationale: Enzyme inhibition by cimetidine, some macrolides and fluoroquinolones slows theophylline clearance, raising levels and toxicity risk</w:t>
      </w:r>
    </w:p>
    <w:p>
      <w:r>
        <w:t>🩺 Nursing Action: Smoking speeds theophylline metabolism instead</w:t>
      </w:r>
    </w:p>
    <w:p>
      <w:r>
        <w:t>❌ Why Not Others: (a) Beta blockers that shorten its half-life — not the correct answer; (b) Oral antacids taken at any time of day — not the correct answer; (d) Penicillins, which accelerate its clearance — not the correct answer.</w:t>
      </w:r>
    </w:p>
    <w:p>
      <w:r>
        <w:t>⚠️ Exam Trap: Check levels when interacting drugs start</w:t>
      </w:r>
    </w:p>
    <w:p>
      <w:r>
        <w:t>⚡ 5-Second Recall: Enzyme inhibition drives toxicity</w:t>
      </w:r>
    </w:p>
    <w:p>
      <w:r>
        <w:t>Question: Which statement about theophylline methylxanthine mechanism and narrow window is correct?</w:t>
      </w:r>
    </w:p>
    <w:p>
      <w:r>
        <w:t>(a) It cannot be measured in the blood at all</w:t>
      </w:r>
    </w:p>
    <w:p>
      <w:r>
        <w:t>(b) It never causes any side effects at any level</w:t>
      </w:r>
    </w:p>
    <w:p>
      <w:r>
        <w:t>(c) A narrow therapeutic range with cardiac and neurological toxicity</w:t>
      </w:r>
    </w:p>
    <w:p>
      <w:r>
        <w:t>(d) It acts only when the patient is asleep</w:t>
      </w:r>
    </w:p>
    <w:p>
      <w:r>
        <w:t>Answer: c</w:t>
      </w:r>
    </w:p>
    <w:p>
      <w:r>
        <w:t>Solution: ✅ Correct Answer: c. A narrow therapeutic range with cardiac and neurological toxicity.</w:t>
      </w:r>
    </w:p>
    <w:p>
      <w:r>
        <w:t>🧠 Clinical Rationale: Theophylline's narrow therapeutic window means levels easily become toxic, causing nausea, tachyarrhythmias and seizures</w:t>
      </w:r>
    </w:p>
    <w:p>
      <w:r>
        <w:t>🩺 Nursing Action: Toxicity shows as nausea, vomiting and arrhythmias</w:t>
      </w:r>
    </w:p>
    <w:p>
      <w:r>
        <w:t>❌ Why Not Others: (a) It cannot be measured in the blood at all — not the correct answer; (b) It never causes any side effects at any level — not the correct answer; (d) It acts only when the patient is asleep — not the correct answer.</w:t>
      </w:r>
    </w:p>
    <w:p>
      <w:r>
        <w:t>⚡ 5-Second Recall: Its role is now mainly as an add-on bronchodilator</w:t>
      </w:r>
    </w:p>
    <w:p>
      <w:r>
        <w:t>Question: A patient is receiving theophylline toxicity signs and management. Which nursing action should the nurse perform FIRST?</w:t>
      </w:r>
    </w:p>
    <w:p>
      <w:r>
        <w:t>(a) Switch to a higher dose to suppress the vomiting</w:t>
      </w:r>
    </w:p>
    <w:p>
      <w:r>
        <w:t>(b) Hold the drug, check the theophylline level and notify the provider because these are toxicity signs</w:t>
      </w:r>
    </w:p>
    <w:p>
      <w:r>
        <w:t>(c) Give another dose to restore the level</w:t>
      </w:r>
    </w:p>
    <w:p>
      <w:r>
        <w:t>(d) Reassure and continue the same schedule</w:t>
      </w:r>
    </w:p>
    <w:p>
      <w:r>
        <w:t>Answer: b</w:t>
      </w:r>
    </w:p>
    <w:p>
      <w:r>
        <w:t>Solution: ✅ Correct Answer: b. Hold the drug, check the theophylline level and notify the provider because these are toxicity signs.</w:t>
      </w:r>
    </w:p>
    <w:p>
      <w:r>
        <w:t>🧠 Clinical Rationale: Nausea, tachyarrhythmia and agitation are classic theophylline toxicity, requiring the drug to be held, a level checked and urgent review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Seizures can follow severe toxicity</w:t>
      </w:r>
    </w:p>
    <w:p>
      <w:r>
        <w:t>❌ Why Not Others: (a) Switch to a higher dose to suppress the vomiting — not the correct answer; (c) Give another dose to restore the level — not the correct answer; (d) Reassure and continue the same schedule — not the correct answer.</w:t>
      </w:r>
    </w:p>
    <w:p>
      <w:r>
        <w:t>⚡ 5-Second Recall: Hold and check the level</w:t>
      </w:r>
    </w:p>
    <w:p>
      <w:r>
        <w:t>Question: Which statement about theophylline interactions cimetidine quinolones is correct?</w:t>
      </w:r>
    </w:p>
    <w:p>
      <w:r>
        <w:t>(a) Penicillins, which accelerate its clearance</w:t>
      </w:r>
    </w:p>
    <w:p>
      <w:r>
        <w:t>(b) Cimetidine, macrolides and fluoroquinolones, which inhibit its metabolism</w:t>
      </w:r>
    </w:p>
    <w:p>
      <w:r>
        <w:t>(c) Oral antacids taken at any time of day</w:t>
      </w:r>
    </w:p>
    <w:p>
      <w:r>
        <w:t>(d) Beta blockers that shorten its half-life</w:t>
      </w:r>
    </w:p>
    <w:p>
      <w:r>
        <w:t>Answer: b</w:t>
      </w:r>
    </w:p>
    <w:p>
      <w:r>
        <w:t>Solution: ✅ Correct Answer: b. Cimetidine, macrolides and fluoroquinolones, which inhibit its metabolism.</w:t>
      </w:r>
    </w:p>
    <w:p>
      <w:r>
        <w:t>🧠 Clinical Rationale: Enzyme inhibition by cimetidine, some macrolides and fluoroquinolones slows theophylline clearance, raising levels and toxicity risk</w:t>
      </w:r>
    </w:p>
    <w:p>
      <w:r>
        <w:t>🩺 Nursing Action: Smoking speeds theophylline metabolism instead</w:t>
      </w:r>
    </w:p>
    <w:p>
      <w:r>
        <w:t>❌ Why Not Others: (a) Penicillins, which accelerate its clearance — not the correct answer; (c) Oral antacids taken at any time of day — not the correct answer; (d) Beta blockers that shorten its half-life — not the correct answer.</w:t>
      </w:r>
    </w:p>
    <w:p>
      <w:r>
        <w:t>⚡ 5-Second Recall: Enzyme inhibition drives toxicity</w:t>
      </w:r>
    </w:p>
    <w:p>
      <w:r>
        <w:t>Question: The nurse is caring for a patient receiving theophylline methylxanthine mechanism and narrow window. Which response is most appropriate?</w:t>
      </w:r>
    </w:p>
    <w:p>
      <w:r>
        <w:t>(a) It cannot be measured in the blood at all</w:t>
      </w:r>
    </w:p>
    <w:p>
      <w:r>
        <w:t>(b) It never causes any side effects at any level</w:t>
      </w:r>
    </w:p>
    <w:p>
      <w:r>
        <w:t>(c) A narrow therapeutic range with cardiac and neurological toxicity</w:t>
      </w:r>
    </w:p>
    <w:p>
      <w:r>
        <w:t>(d) It acts only when the patient is asleep</w:t>
      </w:r>
    </w:p>
    <w:p>
      <w:r>
        <w:t>Answer: c</w:t>
      </w:r>
    </w:p>
    <w:p>
      <w:r>
        <w:t>Solution: ✅ Correct Answer: c. A narrow therapeutic range with cardiac and neurological toxicity.</w:t>
      </w:r>
    </w:p>
    <w:p>
      <w:r>
        <w:t>🧠 Clinical Rationale: Theophylline's narrow therapeutic window means levels easily become toxic, causing nausea, tachyarrhythmias and seizures</w:t>
      </w:r>
    </w:p>
    <w:p>
      <w:r>
        <w:t>🩺 Nursing Action: Toxicity shows as nausea, vomiting and arrhythmias</w:t>
      </w:r>
    </w:p>
    <w:p>
      <w:r>
        <w:t>❌ Why Not Others: (a) It cannot be measured in the blood at all — not the correct answer; (b) It never causes any side effects at any level — not the correct answer; (d) It acts only when the patient is asleep — not the correct answer.</w:t>
      </w:r>
    </w:p>
    <w:p>
      <w:r>
        <w:t>⚡ 5-Second Recall: Its role is now mainly as an add-on bronchodilator</w:t>
      </w:r>
    </w:p>
    <w:p>
      <w:r>
        <w:t>Question: Which assessment finding in a patient receiving theophylline toxicity signs and management is MOST concerning and requires immediate follow-up?</w:t>
      </w:r>
    </w:p>
    <w:p>
      <w:r>
        <w:t>(a) Hold the drug, check the theophylline level and notify the provider because these are toxicity signs</w:t>
      </w:r>
    </w:p>
    <w:p>
      <w:r>
        <w:t>(b) Switch to a higher dose to suppress the vomiting</w:t>
      </w:r>
    </w:p>
    <w:p>
      <w:r>
        <w:t>(c) Reassure and continue the same schedule</w:t>
      </w:r>
    </w:p>
    <w:p>
      <w:r>
        <w:t>(d) Give another dose to restore the level</w:t>
      </w:r>
    </w:p>
    <w:p>
      <w:r>
        <w:t>Answer: a</w:t>
      </w:r>
    </w:p>
    <w:p>
      <w:r>
        <w:t>Solution: ✅ Correct Answer: a. Hold the drug, check the theophylline level and notify the provider because these are toxicity signs.</w:t>
      </w:r>
    </w:p>
    <w:p>
      <w:r>
        <w:t>🧠 Clinical Rationale: Nausea, tachyarrhythmia and agitation are classic theophylline toxicity, requiring the drug to be held, a level checked and urgent review</w:t>
      </w:r>
    </w:p>
    <w:p>
      <w:r>
        <w:t>🔍 Key Clues: Toxicity = nausea, racing heart, agitation</w:t>
      </w:r>
    </w:p>
    <w:p>
      <w:r>
        <w:t>🩺 Nursing Action: Seizures can follow severe toxicity</w:t>
      </w:r>
    </w:p>
    <w:p>
      <w:r>
        <w:t>❌ Why Not Others: (b) Switch to a higher dose to suppress the vomiting — not the correct answer; (c) Reassure and continue the same schedule — not the correct answer; (d) Give another dose to restore the level — not the correct answer.</w:t>
      </w:r>
    </w:p>
    <w:p>
      <w:r>
        <w:t>⚡ 5-Second Recall: Hold and check the level</w:t>
      </w:r>
    </w:p>
    <w:p>
      <w:r>
        <w:t>Question: The nurse is caring for a patient receiving theophylline interactions cimetidine quinolones. Which response is most appropriate?</w:t>
      </w:r>
    </w:p>
    <w:p>
      <w:r>
        <w:t>(a) Oral antacids taken at any time of day</w:t>
      </w:r>
    </w:p>
    <w:p>
      <w:r>
        <w:t>(b) Cimetidine, macrolides and fluoroquinolones, which inhibit its metabolism</w:t>
      </w:r>
    </w:p>
    <w:p>
      <w:r>
        <w:t>(c) Beta blockers that shorten its half-life</w:t>
      </w:r>
    </w:p>
    <w:p>
      <w:r>
        <w:t>(d) Penicillins, which accelerate its clearance</w:t>
      </w:r>
    </w:p>
    <w:p>
      <w:r>
        <w:t>Answer: b</w:t>
      </w:r>
    </w:p>
    <w:p>
      <w:r>
        <w:t>Solution: ✅ Correct Answer: b. Cimetidine, macrolides and fluoroquinolones, which inhibit its metabolism.</w:t>
      </w:r>
    </w:p>
    <w:p>
      <w:r>
        <w:t>🧠 Clinical Rationale: Enzyme inhibition by cimetidine, some macrolides and fluoroquinolones slows theophylline clearance, raising levels and toxicity risk</w:t>
      </w:r>
    </w:p>
    <w:p>
      <w:r>
        <w:t>🩺 Nursing Action: Smoking speeds theophylline metabolism instead</w:t>
      </w:r>
    </w:p>
    <w:p>
      <w:r>
        <w:t>❌ Why Not Others: (a) Oral antacids taken at any time of day — not the correct answer; (c) Beta blockers that shorten its half-life — not the correct answer; (d) Penicillins, which accelerate its clearance — not the correct answer.</w:t>
      </w:r>
    </w:p>
    <w:p>
      <w:r>
        <w:t>⚡ 5-Second Recall: Enzyme inhibition drives toxicity</w:t>
      </w:r>
    </w:p>
    <w:p>
      <w:r>
        <w:t>Question: The nurse demonstrates correct understanding of theophylline methylxanthine mechanism and narrow window by identifying which response as appropriate?</w:t>
      </w:r>
    </w:p>
    <w:p>
      <w:r>
        <w:t>(a) A narrow therapeutic range with cardiac and neurological toxicity</w:t>
      </w:r>
    </w:p>
    <w:p>
      <w:r>
        <w:t>(b) It cannot be measured in the blood at all</w:t>
      </w:r>
    </w:p>
    <w:p>
      <w:r>
        <w:t>(c) It acts only when the patient is asleep</w:t>
      </w:r>
    </w:p>
    <w:p>
      <w:r>
        <w:t>(d) It never causes any side effects at any level</w:t>
      </w:r>
    </w:p>
    <w:p>
      <w:r>
        <w:t>Answer: a</w:t>
      </w:r>
    </w:p>
    <w:p>
      <w:r>
        <w:t>Solution: ✅ Correct Answer: a. A narrow therapeutic range with cardiac and neurological toxicity.</w:t>
      </w:r>
    </w:p>
    <w:p>
      <w:r>
        <w:t>🧠 Clinical Rationale: Theophylline's narrow therapeutic window means levels easily become toxic, causing nausea, tachyarrhythmias and seizures</w:t>
      </w:r>
    </w:p>
    <w:p>
      <w:r>
        <w:t>🩺 Nursing Action: Toxicity shows as nausea, vomiting and arrhythmias</w:t>
      </w:r>
    </w:p>
    <w:p>
      <w:r>
        <w:t>❌ Why Not Others: (b) It cannot be measured in the blood at all — not the correct answer; (c) It acts only when the patient is asleep — not the correct answer; (d) It never causes any side effects at any level — not the correct answer.</w:t>
      </w:r>
    </w:p>
    <w:p>
      <w:r>
        <w:t>⚡ 5-Second Recall: Its role is now mainly as an add-on bronchodilator</w:t>
      </w:r>
    </w:p>
    <w:p>
      <w:r>
        <w:t>Question: The nurse demonstrates correct understanding of theophylline toxicity signs and management by identifying which response as appropriate?</w:t>
      </w:r>
    </w:p>
    <w:p>
      <w:r>
        <w:t>(a) Give another dose to restore the level</w:t>
      </w:r>
    </w:p>
    <w:p>
      <w:r>
        <w:t>(b) Reassure and continue the same schedule</w:t>
      </w:r>
    </w:p>
    <w:p>
      <w:r>
        <w:t>(c) Hold the drug, check the theophylline level and notify the provider because these are toxicity signs</w:t>
      </w:r>
    </w:p>
    <w:p>
      <w:r>
        <w:t>(d) Switch to a higher dose to suppress the vomiting</w:t>
      </w:r>
    </w:p>
    <w:p>
      <w:r>
        <w:t>Answer: c</w:t>
      </w:r>
    </w:p>
    <w:p>
      <w:r>
        <w:t>Solution: ✅ Correct Answer: c. Hold the drug, check the theophylline level and notify the provider because these are toxicity signs.</w:t>
      </w:r>
    </w:p>
    <w:p>
      <w:r>
        <w:t>🧠 Clinical Rationale: Nausea, tachyarrhythmia and agitation are classic theophylline toxicity, requiring the drug to be held, a level checked and urgent review</w:t>
      </w:r>
    </w:p>
    <w:p>
      <w:r>
        <w:t>🩺 Nursing Action: Seizures can follow severe toxicity</w:t>
      </w:r>
    </w:p>
    <w:p>
      <w:r>
        <w:t>❌ Why Not Others: (a) Give another dose to restore the level — not the correct answer; (b) Reassure and continue the same schedule — not the correct answer; (d) Switch to a higher dose to suppress the vomiting — not the correct answer.</w:t>
      </w:r>
    </w:p>
    <w:p>
      <w:r>
        <w:t>⚡ 5-Second Recall: Hold and check the level</w:t>
      </w:r>
    </w:p>
    <w:p>
      <w:r>
        <w:t>Question: The nurse demonstrates correct understanding of theophylline interactions cimetidine quinolones by identifying which response as appropriate?</w:t>
      </w:r>
    </w:p>
    <w:p>
      <w:r>
        <w:t>(a) Penicillins, which accelerate its clearance</w:t>
      </w:r>
    </w:p>
    <w:p>
      <w:r>
        <w:t>(b) Oral antacids taken at any time of day</w:t>
      </w:r>
    </w:p>
    <w:p>
      <w:r>
        <w:t>(c) Cimetidine, macrolides and fluoroquinolones, which inhibit its metabolism</w:t>
      </w:r>
    </w:p>
    <w:p>
      <w:r>
        <w:t>(d) Beta blockers that shorten its half-life</w:t>
      </w:r>
    </w:p>
    <w:p>
      <w:r>
        <w:t>Answer: c</w:t>
      </w:r>
    </w:p>
    <w:p>
      <w:r>
        <w:t>Solution: ✅ Correct Answer: c. Cimetidine, macrolides and fluoroquinolones, which inhibit its metabolism.</w:t>
      </w:r>
    </w:p>
    <w:p>
      <w:r>
        <w:t>🧠 Clinical Rationale: Enzyme inhibition by cimetidine, some macrolides and fluoroquinolones slows theophylline clearance, raising levels and toxicity risk</w:t>
      </w:r>
    </w:p>
    <w:p>
      <w:r>
        <w:t>🩺 Nursing Action: Smoking speeds theophylline metabolism instead</w:t>
      </w:r>
    </w:p>
    <w:p>
      <w:r>
        <w:t>❌ Why Not Others: (a) Penicillins, which accelerate its clearance — not the correct answer; (b) Oral antacids taken at any time of day — not the correct answer; (d) Beta blockers that shorten its half-life — not the correct answer.</w:t>
      </w:r>
    </w:p>
    <w:p>
      <w:r>
        <w:t>⚡ 5-Second Recall: Enzyme inhibition drives toxicity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