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Standard precautions apply to?</w:t>
      </w:r>
    </w:p>
    <w:p>
      <w:r>
        <w:t>(a) Only patients known to be infected</w:t>
      </w:r>
    </w:p>
    <w:p>
      <w:r>
        <w:t>(b) Only children with visible dirt</w:t>
      </w:r>
    </w:p>
    <w:p>
      <w:r>
        <w:t>(c) All patients, for every contact, assuming blood and body fluids may be infectious</w:t>
      </w:r>
    </w:p>
    <w:p>
      <w:r>
        <w:t>(d) Only surgical patients</w:t>
      </w:r>
    </w:p>
    <w:p>
      <w:r>
        <w:t>Answer: c</w:t>
      </w:r>
    </w:p>
    <w:p>
      <w:r>
        <w:t>Solution: ✅ Correct Answer: c. All patients, for every contact, assuming blood and body fluids may be infectious.</w:t>
      </w:r>
    </w:p>
    <w:p>
      <w:r>
        <w:t>🧠 Clinical Rationale: Standard precautions (hand hygiene, gloves, safe sharps) are used for ALL patients regardless of diagnosis</w:t>
      </w:r>
    </w:p>
    <w:p>
      <w:r>
        <w:t>🔍 Key Clues: Standard precautions = for every patient</w:t>
      </w:r>
    </w:p>
    <w:p>
      <w:r>
        <w:t>🩺 Nursing Action: Hand hygiene is the cornerstone</w:t>
      </w:r>
    </w:p>
    <w:p>
      <w:r>
        <w:t>❌ Why Not Others: (a) Only patients known to be infected — not the best response for this situation; (b) Only children with visible dirt — not the best response for this situation; (d) Only surgical patients — not the best response for this situation.</w:t>
      </w:r>
    </w:p>
    <w:p>
      <w:r>
        <w:t>⚠️ Exam Trap: Gloves for blood/body fluid contact</w:t>
      </w:r>
    </w:p>
    <w:p>
      <w:r>
        <w:t>⚡ 5-Second Recall: Standard precautions protect everyone</w:t>
      </w:r>
    </w:p>
    <w:p>
      <w:r>
        <w:t>Question: Measles, chickenpox and tuberculosis require?</w:t>
      </w:r>
    </w:p>
    <w:p>
      <w:r>
        <w:t>(a) Contact precautions only</w:t>
      </w:r>
    </w:p>
    <w:p>
      <w:r>
        <w:t>(b) Only gloves with no mask</w:t>
      </w:r>
    </w:p>
    <w:p>
      <w:r>
        <w:t>(c) Airborne precautions — N95 respirator and negative-pressure room where available</w:t>
      </w:r>
    </w:p>
    <w:p>
      <w:r>
        <w:t>(d) No precautions at all</w:t>
      </w:r>
    </w:p>
    <w:p>
      <w:r>
        <w:t>Answer: c</w:t>
      </w:r>
    </w:p>
    <w:p>
      <w:r>
        <w:t>Solution: ✅ Correct Answer: c.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🔍 Key Clues: Airborne = measles, varicella, TB</w:t>
      </w:r>
    </w:p>
    <w:p>
      <w:r>
        <w:t>🩺 Nursing Action: Match precautions to the disease's transmission route</w:t>
      </w:r>
    </w:p>
    <w:p>
      <w:r>
        <w:t>❌ Why Not Others: (a) Contact precautions only — not the best response for this situation; (b) Only gloves with no mask — not the best response for this situation; (d) No precautions at all — not the best response for this situation.</w:t>
      </w:r>
    </w:p>
    <w:p>
      <w:r>
        <w:t>⚠️ Exam Trap: Apply precautions correctly to prevent spread</w:t>
      </w:r>
    </w:p>
    <w:p>
      <w:r>
        <w:t>⚡ 5-Second Recall: Choose the right precautions</w:t>
      </w:r>
    </w:p>
    <w:p>
      <w:r>
        <w:t>Question: The single most effective measure to prevent infection in a pediatric ward is?</w:t>
      </w:r>
    </w:p>
    <w:p>
      <w:r>
        <w:t>(a) Wearing gloves instead of washing hands always</w:t>
      </w:r>
    </w:p>
    <w:p>
      <w:r>
        <w:t>(b) Hand hygiene before and after every patient contact</w:t>
      </w:r>
    </w:p>
    <w:p>
      <w:r>
        <w:t>(c) Giving antibiotics to every admitted child</w:t>
      </w:r>
    </w:p>
    <w:p>
      <w:r>
        <w:t>(d) Keeping windows closed always</w:t>
      </w:r>
    </w:p>
    <w:p>
      <w:r>
        <w:t>Answer: b</w:t>
      </w:r>
    </w:p>
    <w:p>
      <w:r>
        <w:t>Solution: ✅ Correct Answer: b. Hand hygiene before and after every patient contact.</w:t>
      </w:r>
    </w:p>
    <w:p>
      <w:r>
        <w:t>🧠 Clinical Rationale: Hand hygiene remains the most effective infection prevention measure in pediatric and neonatal care</w:t>
      </w:r>
    </w:p>
    <w:p>
      <w:r>
        <w:t>🔍 Key Clues: Hand hygiene first</w:t>
      </w:r>
    </w:p>
    <w:p>
      <w:r>
        <w:t>🩺 Nursing Action: Wash or sanitize before and after every contact</w:t>
      </w:r>
    </w:p>
    <w:p>
      <w:r>
        <w:t>❌ Why Not Others: (a) Wearing gloves instead of washing hands always — not the best response for this situation; (c) Giving antibiotics to every admitted child — not the best response for this situation; (d) Keeping windows closed always — not the best response for this situation.</w:t>
      </w:r>
    </w:p>
    <w:p>
      <w:r>
        <w:t>⚠️ Exam Trap: Model and teach hand hygiene to families</w:t>
      </w:r>
    </w:p>
    <w:p>
      <w:r>
        <w:t>⚡ 5-Second Recall: Hand hygiene prevents spread</w:t>
      </w:r>
    </w:p>
    <w:p>
      <w:r>
        <w:t>Question: A child in isolation benefits from?</w:t>
      </w:r>
    </w:p>
    <w:p>
      <w:r>
        <w:t>(a) Reduced observation to limit exposure</w:t>
      </w:r>
    </w:p>
    <w:p>
      <w:r>
        <w:t>(b) No family updates while isolated</w:t>
      </w:r>
    </w:p>
    <w:p>
      <w:r>
        <w:t>(c) Explaining the isolation in age-appropriate terms, providing activities and ensuring regular observation and family communication</w:t>
      </w:r>
    </w:p>
    <w:p>
      <w:r>
        <w:t>(d) Isolation with no explanation or activities</w:t>
      </w:r>
    </w:p>
    <w:p>
      <w:r>
        <w:t>Answer: c</w:t>
      </w:r>
    </w:p>
    <w:p>
      <w:r>
        <w:t>Solution: ✅ Correct Answer: c. Explaining the isolation in age-appropriate terms, providing activities and ensuring regular observation and family communication.</w:t>
      </w:r>
    </w:p>
    <w:p>
      <w:r>
        <w:t>🧠 Clinical Rationale: Isolation care includes developmentally appropriate explanation, play and stimulation, consistent observation and family communication to reduce fear and loneliness</w:t>
      </w:r>
    </w:p>
    <w:p>
      <w:r>
        <w:t>🔍 Key Clues: Explain isolation + provide activities + maintain contact</w:t>
      </w:r>
    </w:p>
    <w:p>
      <w:r>
        <w:t>🩺 Nursing Action: Use the isolation time for teaching and play</w:t>
      </w:r>
    </w:p>
    <w:p>
      <w:r>
        <w:t>❌ Why Not Others: (a) Reduced observation to limit exposure — not the best response for this situation; (b) No family updates while isolated — not the best response for this situation; (d) Isolation with no explanation or activities — not the best response for this situation.</w:t>
      </w:r>
    </w:p>
    <w:p>
      <w:r>
        <w:t>⚠️ Exam Trap: Watch for loneliness and regression</w:t>
      </w:r>
    </w:p>
    <w:p>
      <w:r>
        <w:t>⚡ 5-Second Recall: Care for the isolated child holistically</w:t>
      </w:r>
    </w:p>
    <w:p>
      <w:r>
        <w:t>Question: Families visiting a pediatric ward are taught to?</w:t>
      </w:r>
    </w:p>
    <w:p>
      <w:r>
        <w:t>(a) Bring in sick relatives freely</w:t>
      </w:r>
    </w:p>
    <w:p>
      <w:r>
        <w:t>(b) Perform hand hygiene, follow visiting rules and keep sick visitors away</w:t>
      </w:r>
    </w:p>
    <w:p>
      <w:r>
        <w:t>(c) Share food and utensils across beds</w:t>
      </w:r>
    </w:p>
    <w:p>
      <w:r>
        <w:t>(d) Ignore isolation signs</w:t>
      </w:r>
    </w:p>
    <w:p>
      <w:r>
        <w:t>Answer: b</w:t>
      </w:r>
    </w:p>
    <w:p>
      <w:r>
        <w:t>Solution: ✅ Correct Answer: b. Perform hand hygiene, follow visiting rules and keep sick visitors away.</w:t>
      </w:r>
    </w:p>
    <w:p>
      <w:r>
        <w:t>🧠 Clinical Rationale: Family education on hand hygiene, visiting policies and staying home when sick reduces hospital-acquired infection</w:t>
      </w:r>
    </w:p>
    <w:p>
      <w:r>
        <w:t>🔍 Key Clues: Hand hygiene + visiting rules + no sick visitors</w:t>
      </w:r>
    </w:p>
    <w:p>
      <w:r>
        <w:t>🩺 Nursing Action: Explain isolation precautions to families clearly</w:t>
      </w:r>
    </w:p>
    <w:p>
      <w:r>
        <w:t>❌ Why Not Others: (a) Bring in sick relatives freely — not the best response for this situation; (c) Share food and utensils across beds — not the best response for this situation; (d) Ignore isolation signs — not the best response for this situation.</w:t>
      </w:r>
    </w:p>
    <w:p>
      <w:r>
        <w:t>⚠️ Exam Trap: Encourage families as partners in infection control</w:t>
      </w:r>
    </w:p>
    <w:p>
      <w:r>
        <w:t>⚡ 5-Second Recall: Educate families on prevention</w:t>
      </w:r>
    </w:p>
    <w:p>
      <w:r>
        <w:t>Question: The nurse is teaching the parent about standard precautions basics. Which statement by the parent indicates correct understanding?</w:t>
      </w:r>
    </w:p>
    <w:p>
      <w:r>
        <w:t>(a) Only surgical patients</w:t>
      </w:r>
    </w:p>
    <w:p>
      <w:r>
        <w:t>(b) All patients, for every contact, assuming blood and body fluids may be infectious</w:t>
      </w:r>
    </w:p>
    <w:p>
      <w:r>
        <w:t>(c) Only children with visible dirt</w:t>
      </w:r>
    </w:p>
    <w:p>
      <w:r>
        <w:t>(d) Only patients known to be infected</w:t>
      </w:r>
    </w:p>
    <w:p>
      <w:r>
        <w:t>Answer: b</w:t>
      </w:r>
    </w:p>
    <w:p>
      <w:r>
        <w:t>Solution: ✅ Correct Answer: b. All patients, for every contact, assuming blood and body fluids may be infectious.</w:t>
      </w:r>
    </w:p>
    <w:p>
      <w:r>
        <w:t>🧠 Clinical Rationale: Standard precautions (hand hygiene, gloves, safe sharps) are used for ALL patients regardless of diagnosis</w:t>
      </w:r>
    </w:p>
    <w:p>
      <w:r>
        <w:t>🩺 Nursing Action: Hand hygiene is the cornerstone</w:t>
      </w:r>
    </w:p>
    <w:p>
      <w:r>
        <w:t>❌ Why Not Others: (a) Only surgical patients — not the best response for this situation; (c) Only children with visible dirt — not the best response for this situation; (d) Only patients known to be infected — not the best response for this situation.</w:t>
      </w:r>
    </w:p>
    <w:p>
      <w:r>
        <w:t>⚠️ Exam Trap: Gloves for blood/body fluid contact</w:t>
      </w:r>
    </w:p>
    <w:p>
      <w:r>
        <w:t>⚡ 5-Second Recall: Standard precautions protect everyone</w:t>
      </w:r>
    </w:p>
    <w:p>
      <w:r>
        <w:t>Question: The nurse is teaching the parent about transmission-based precautions in pediatrics. Which statement by the parent indicates correct understanding?</w:t>
      </w:r>
    </w:p>
    <w:p>
      <w:r>
        <w:t>(a) Airborne precautions — N95 respirator and negative-pressure room where available</w:t>
      </w:r>
    </w:p>
    <w:p>
      <w:r>
        <w:t>(b) Contact precautions only</w:t>
      </w:r>
    </w:p>
    <w:p>
      <w:r>
        <w:t>(c) No precautions at all</w:t>
      </w:r>
    </w:p>
    <w:p>
      <w:r>
        <w:t>(d) Only gloves with no mask</w:t>
      </w:r>
    </w:p>
    <w:p>
      <w:r>
        <w:t>Answer: a</w:t>
      </w:r>
    </w:p>
    <w:p>
      <w:r>
        <w:t>Solution: ✅ Correct Answer: a.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🩺 Nursing Action: Match precautions to the disease's transmission route</w:t>
      </w:r>
    </w:p>
    <w:p>
      <w:r>
        <w:t>❌ Why Not Others: (b) Contact precautions only — not the best response for this situation; (c) No precautions at all — not the best response for this situation; (d) Only gloves with no mask — not the best response for this situation.</w:t>
      </w:r>
    </w:p>
    <w:p>
      <w:r>
        <w:t>⚠️ Exam Trap: Apply precautions correctly to prevent spread</w:t>
      </w:r>
    </w:p>
    <w:p>
      <w:r>
        <w:t>⚡ 5-Second Recall: Choose the right precautions</w:t>
      </w:r>
    </w:p>
    <w:p>
      <w:r>
        <w:t>Question: The nurse is teaching the parent about hand hygiene in pediatric settings. Which statement by the parent indicates correct understanding?</w:t>
      </w:r>
    </w:p>
    <w:p>
      <w:r>
        <w:t>(a) Hand hygiene before and after every patient contact</w:t>
      </w:r>
    </w:p>
    <w:p>
      <w:r>
        <w:t>(b) Wearing gloves instead of washing hands always</w:t>
      </w:r>
    </w:p>
    <w:p>
      <w:r>
        <w:t>(c) Giving antibiotics to every admitted child</w:t>
      </w:r>
    </w:p>
    <w:p>
      <w:r>
        <w:t>(d) Keeping windows closed always</w:t>
      </w:r>
    </w:p>
    <w:p>
      <w:r>
        <w:t>Answer: a</w:t>
      </w:r>
    </w:p>
    <w:p>
      <w:r>
        <w:t>Solution: ✅ Correct Answer: a. Hand hygiene before and after every patient contact.</w:t>
      </w:r>
    </w:p>
    <w:p>
      <w:r>
        <w:t>🧠 Clinical Rationale: Hand hygiene remains the most effective infection prevention measure in pediatric and neonatal care</w:t>
      </w:r>
    </w:p>
    <w:p>
      <w:r>
        <w:t>🩺 Nursing Action: Wash or sanitize before and after every contact</w:t>
      </w:r>
    </w:p>
    <w:p>
      <w:r>
        <w:t>❌ Why Not Others: (b) Wearing gloves instead of washing hands always — not the best response for this situation; (c) Giving antibiotics to every admitted child — not the best response for this situation; (d) Keeping windows closed always — not the best response for this situation.</w:t>
      </w:r>
    </w:p>
    <w:p>
      <w:r>
        <w:t>⚠️ Exam Trap: Model and teach hand hygiene to families</w:t>
      </w:r>
    </w:p>
    <w:p>
      <w:r>
        <w:t>⚡ 5-Second Recall: Hand hygiene prevents spread</w:t>
      </w:r>
    </w:p>
    <w:p>
      <w:r>
        <w:t>Question: The nurse is teaching the parent about pediatric isolation nursing care. Which statement by the parent indicates correct understanding?</w:t>
      </w:r>
    </w:p>
    <w:p>
      <w:r>
        <w:t>(a) Explaining the isolation in age-appropriate terms, providing activities and ensuring regular observation and family communication</w:t>
      </w:r>
    </w:p>
    <w:p>
      <w:r>
        <w:t>(b) Reduced observation to limit exposure</w:t>
      </w:r>
    </w:p>
    <w:p>
      <w:r>
        <w:t>(c) Isolation with no explanation or activities</w:t>
      </w:r>
    </w:p>
    <w:p>
      <w:r>
        <w:t>(d) No family updates while isolated</w:t>
      </w:r>
    </w:p>
    <w:p>
      <w:r>
        <w:t>Answer: a</w:t>
      </w:r>
    </w:p>
    <w:p>
      <w:r>
        <w:t>Solution: ✅ Correct Answer: a. Explaining the isolation in age-appropriate terms, providing activities and ensuring regular observation and family communication.</w:t>
      </w:r>
    </w:p>
    <w:p>
      <w:r>
        <w:t>🧠 Clinical Rationale: Isolation care includes developmentally appropriate explanation, play and stimulation, consistent observation and family communication to reduce fear and loneliness</w:t>
      </w:r>
    </w:p>
    <w:p>
      <w:r>
        <w:t>🩺 Nursing Action: Use the isolation time for teaching and play</w:t>
      </w:r>
    </w:p>
    <w:p>
      <w:r>
        <w:t>❌ Why Not Others: (b) Reduced observation to limit exposure — not the best response for this situation; (c) Isolation with no explanation or activities — not the best response for this situation; (d) No family updates while isolated — not the best response for this situation.</w:t>
      </w:r>
    </w:p>
    <w:p>
      <w:r>
        <w:t>⚠️ Exam Trap: Watch for loneliness and regression</w:t>
      </w:r>
    </w:p>
    <w:p>
      <w:r>
        <w:t>⚡ 5-Second Recall: Care for the isolated child holistically</w:t>
      </w:r>
    </w:p>
    <w:p>
      <w:r>
        <w:t>Question: The nurse is teaching the parent about family education on infection control. Which statement by the parent indicates correct understanding?</w:t>
      </w:r>
    </w:p>
    <w:p>
      <w:r>
        <w:t>(a) Ignore isolation signs</w:t>
      </w:r>
    </w:p>
    <w:p>
      <w:r>
        <w:t>(b) Bring in sick relatives freely</w:t>
      </w:r>
    </w:p>
    <w:p>
      <w:r>
        <w:t>(c) Perform hand hygiene, follow visiting rules and keep sick visitors away</w:t>
      </w:r>
    </w:p>
    <w:p>
      <w:r>
        <w:t>(d) Share food and utensils across beds</w:t>
      </w:r>
    </w:p>
    <w:p>
      <w:r>
        <w:t>Answer: c</w:t>
      </w:r>
    </w:p>
    <w:p>
      <w:r>
        <w:t>Solution: ✅ Correct Answer: c. Perform hand hygiene, follow visiting rules and keep sick visitors away.</w:t>
      </w:r>
    </w:p>
    <w:p>
      <w:r>
        <w:t>🧠 Clinical Rationale: Family education on hand hygiene, visiting policies and staying home when sick reduces hospital-acquired infection</w:t>
      </w:r>
    </w:p>
    <w:p>
      <w:r>
        <w:t>🩺 Nursing Action: Explain isolation precautions to families clearly</w:t>
      </w:r>
    </w:p>
    <w:p>
      <w:r>
        <w:t>❌ Why Not Others: (a) Ignore isolation signs — not the best response for this situation; (b) Bring in sick relatives freely — not the best response for this situation; (d) Share food and utensils across beds — not the best response for this situation.</w:t>
      </w:r>
    </w:p>
    <w:p>
      <w:r>
        <w:t>⚠️ Exam Trap: Encourage families as partners in infection control</w:t>
      </w:r>
    </w:p>
    <w:p>
      <w:r>
        <w:t>⚡ 5-Second Recall: Educate families on prevention</w:t>
      </w:r>
    </w:p>
    <w:p>
      <w:r>
        <w:t>Question: A child needing care for standard precautions basics is admitted to the pediatric unit. Which nursing action should the nurse perform FIRST?</w:t>
      </w:r>
    </w:p>
    <w:p>
      <w:r>
        <w:t>(a) Only patients known to be infected</w:t>
      </w:r>
    </w:p>
    <w:p>
      <w:r>
        <w:t>(b) Only children with visible dirt</w:t>
      </w:r>
    </w:p>
    <w:p>
      <w:r>
        <w:t>(c) All patients, for every contact, assuming blood and body fluids may be infectious</w:t>
      </w:r>
    </w:p>
    <w:p>
      <w:r>
        <w:t>(d) Only surgical patients</w:t>
      </w:r>
    </w:p>
    <w:p>
      <w:r>
        <w:t>Answer: c</w:t>
      </w:r>
    </w:p>
    <w:p>
      <w:r>
        <w:t>Solution: ✅ Correct Answer: c. All patients, for every contact, assuming blood and body fluids may be infectious.</w:t>
      </w:r>
    </w:p>
    <w:p>
      <w:r>
        <w:t>🧠 Clinical Rationale: Standard precautions (hand hygiene, gloves, safe sharps) are used for ALL patients regardless of diagnosis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Hand hygiene is the cornerstone</w:t>
      </w:r>
    </w:p>
    <w:p>
      <w:r>
        <w:t>❌ Why Not Others: (a) Only patients known to be infected — not the best response for this situation; (b) Only children with visible dirt — not the best response for this situation; (d) Only surgical patients — not the best response for this situation.</w:t>
      </w:r>
    </w:p>
    <w:p>
      <w:r>
        <w:t>⚡ 5-Second Recall: Standard precautions protect everyone</w:t>
      </w:r>
    </w:p>
    <w:p>
      <w:r>
        <w:t>Question: A child needing care for transmission-based precautions in pediatrics is admitted to the pediatric unit. Which nursing action should the nurse perform FIRST?</w:t>
      </w:r>
    </w:p>
    <w:p>
      <w:r>
        <w:t>(a) Only gloves with no mask</w:t>
      </w:r>
    </w:p>
    <w:p>
      <w:r>
        <w:t>(b) Contact precautions only</w:t>
      </w:r>
    </w:p>
    <w:p>
      <w:r>
        <w:t>(c) No precautions at all</w:t>
      </w:r>
    </w:p>
    <w:p>
      <w:r>
        <w:t>(d) Airborne precautions — N95 respirator and negative-pressure room where available</w:t>
      </w:r>
    </w:p>
    <w:p>
      <w:r>
        <w:t>Answer: d</w:t>
      </w:r>
    </w:p>
    <w:p>
      <w:r>
        <w:t>Solution: ✅ Correct Answer: d.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Match precautions to the disease's transmission route</w:t>
      </w:r>
    </w:p>
    <w:p>
      <w:r>
        <w:t>❌ Why Not Others: (a) Only gloves with no mask — not the best response for this situation; (b) Contact precautions only — not the best response for this situation; (c) No precautions at all — not the best response for this situation.</w:t>
      </w:r>
    </w:p>
    <w:p>
      <w:r>
        <w:t>⚡ 5-Second Recall: Choose the right precautions</w:t>
      </w:r>
    </w:p>
    <w:p>
      <w:r>
        <w:t>Question: A child needing care for hand hygiene in pediatric settings is admitted to the pediatric unit. Which nursing action should the nurse perform FIRST?</w:t>
      </w:r>
    </w:p>
    <w:p>
      <w:r>
        <w:t>(a) Giving antibiotics to every admitted child</w:t>
      </w:r>
    </w:p>
    <w:p>
      <w:r>
        <w:t>(b) Hand hygiene before and after every patient contact</w:t>
      </w:r>
    </w:p>
    <w:p>
      <w:r>
        <w:t>(c) Wearing gloves instead of washing hands always</w:t>
      </w:r>
    </w:p>
    <w:p>
      <w:r>
        <w:t>(d) Keeping windows closed always</w:t>
      </w:r>
    </w:p>
    <w:p>
      <w:r>
        <w:t>Answer: b</w:t>
      </w:r>
    </w:p>
    <w:p>
      <w:r>
        <w:t>Solution: ✅ Correct Answer: b. Hand hygiene before and after every patient contact.</w:t>
      </w:r>
    </w:p>
    <w:p>
      <w:r>
        <w:t>🧠 Clinical Rationale: Hand hygiene remains the most effective infection prevention measure in pediatric and neonatal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Wash or sanitize before and after every contact</w:t>
      </w:r>
    </w:p>
    <w:p>
      <w:r>
        <w:t>❌ Why Not Others: (a) Giving antibiotics to every admitted child — not the best response for this situation; (c) Wearing gloves instead of washing hands always — not the best response for this situation; (d) Keeping windows closed always — not the best response for this situation.</w:t>
      </w:r>
    </w:p>
    <w:p>
      <w:r>
        <w:t>⚡ 5-Second Recall: Hand hygiene prevents spread</w:t>
      </w:r>
    </w:p>
    <w:p>
      <w:r>
        <w:t>Question: A child needing care for pediatric isolation nursing care is admitted to the pediatric unit. Which nursing action should the nurse perform FIRST?</w:t>
      </w:r>
    </w:p>
    <w:p>
      <w:r>
        <w:t>(a) Reduced observation to limit exposure</w:t>
      </w:r>
    </w:p>
    <w:p>
      <w:r>
        <w:t>(b) Explaining the isolation in age-appropriate terms, providing activities and ensuring regular observation and family communication</w:t>
      </w:r>
    </w:p>
    <w:p>
      <w:r>
        <w:t>(c) Isolation with no explanation or activities</w:t>
      </w:r>
    </w:p>
    <w:p>
      <w:r>
        <w:t>(d) No family updates while isolated</w:t>
      </w:r>
    </w:p>
    <w:p>
      <w:r>
        <w:t>Answer: b</w:t>
      </w:r>
    </w:p>
    <w:p>
      <w:r>
        <w:t>Solution: ✅ Correct Answer: b. Explaining the isolation in age-appropriate terms, providing activities and ensuring regular observation and family communication.</w:t>
      </w:r>
    </w:p>
    <w:p>
      <w:r>
        <w:t>🧠 Clinical Rationale: Isolation care includes developmentally appropriate explanation, play and stimulation, consistent observation and family communication to reduce fear and loneliness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isolation time for teaching and play</w:t>
      </w:r>
    </w:p>
    <w:p>
      <w:r>
        <w:t>❌ Why Not Others: (a) Reduced observation to limit exposure — not the best response for this situation; (c) Isolation with no explanation or activities — not the best response for this situation; (d) No family updates while isolated — not the best response for this situation.</w:t>
      </w:r>
    </w:p>
    <w:p>
      <w:r>
        <w:t>⚡ 5-Second Recall: Care for the isolated child holistically</w:t>
      </w:r>
    </w:p>
    <w:p>
      <w:r>
        <w:t>Question: A child needing care for family education on infection control is admitted to the pediatric unit. Which nursing action should the nurse perform FIRST?</w:t>
      </w:r>
    </w:p>
    <w:p>
      <w:r>
        <w:t>(a) Ignore isolation signs</w:t>
      </w:r>
    </w:p>
    <w:p>
      <w:r>
        <w:t>(b) Share food and utensils across beds</w:t>
      </w:r>
    </w:p>
    <w:p>
      <w:r>
        <w:t>(c) Perform hand hygiene, follow visiting rules and keep sick visitors away</w:t>
      </w:r>
    </w:p>
    <w:p>
      <w:r>
        <w:t>(d) Bring in sick relatives freely</w:t>
      </w:r>
    </w:p>
    <w:p>
      <w:r>
        <w:t>Answer: c</w:t>
      </w:r>
    </w:p>
    <w:p>
      <w:r>
        <w:t>Solution: ✅ Correct Answer: c. Perform hand hygiene, follow visiting rules and keep sick visitors away.</w:t>
      </w:r>
    </w:p>
    <w:p>
      <w:r>
        <w:t>🧠 Clinical Rationale: Family education on hand hygiene, visiting policies and staying home when sick reduces hospital-acquired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isolation precautions to families clearly</w:t>
      </w:r>
    </w:p>
    <w:p>
      <w:r>
        <w:t>❌ Why Not Others: (a) Ignore isolation signs — not the best response for this situation; (b) Share food and utensils across beds — not the best response for this situation; (d) Bring in sick relatives freely — not the best response for this situation.</w:t>
      </w:r>
    </w:p>
    <w:p>
      <w:r>
        <w:t>⚡ 5-Second Recall: Educate families on prevention</w:t>
      </w:r>
    </w:p>
    <w:p>
      <w:r>
        <w:t>Question: Which assessment finding in a child with standard precautions basics is MOST concerning and requires immediate follow-up?</w:t>
      </w:r>
    </w:p>
    <w:p>
      <w:r>
        <w:t>(a) Only patients known to be infected</w:t>
      </w:r>
    </w:p>
    <w:p>
      <w:r>
        <w:t>(b) All patients, for every contact, assuming blood and body fluids may be infectious</w:t>
      </w:r>
    </w:p>
    <w:p>
      <w:r>
        <w:t>(c) Only surgical patients</w:t>
      </w:r>
    </w:p>
    <w:p>
      <w:r>
        <w:t>(d) Only children with visible dirt</w:t>
      </w:r>
    </w:p>
    <w:p>
      <w:r>
        <w:t>Answer: b</w:t>
      </w:r>
    </w:p>
    <w:p>
      <w:r>
        <w:t>Solution: ✅ Correct Answer: b. All patients, for every contact, assuming blood and body fluids may be infectious.</w:t>
      </w:r>
    </w:p>
    <w:p>
      <w:r>
        <w:t>🧠 Clinical Rationale: Standard precautions (hand hygiene, gloves, safe sharps) are used for ALL patients regardless of diagnosis</w:t>
      </w:r>
    </w:p>
    <w:p>
      <w:r>
        <w:t>🔍 Key Clues: Standard precautions = for every patient</w:t>
      </w:r>
    </w:p>
    <w:p>
      <w:r>
        <w:t>🩺 Nursing Action: Hand hygiene is the cornerstone</w:t>
      </w:r>
    </w:p>
    <w:p>
      <w:r>
        <w:t>❌ Why Not Others: (a) Only patients known to be infected — not the best response for this situation; (c) Only surgical patients — not the best response for this situation; (d) Only children with visible dirt — not the best response for this situation.</w:t>
      </w:r>
    </w:p>
    <w:p>
      <w:r>
        <w:t>⚡ 5-Second Recall: Standard precautions protect everyone</w:t>
      </w:r>
    </w:p>
    <w:p>
      <w:r>
        <w:t>Question: Which assessment finding in a child with transmission-based precautions in pediatrics is MOST concerning and requires immediate follow-up?</w:t>
      </w:r>
    </w:p>
    <w:p>
      <w:r>
        <w:t>(a) No precautions at all</w:t>
      </w:r>
    </w:p>
    <w:p>
      <w:r>
        <w:t>(b) Only gloves with no mask</w:t>
      </w:r>
    </w:p>
    <w:p>
      <w:r>
        <w:t>(c) Contact precautions only</w:t>
      </w:r>
    </w:p>
    <w:p>
      <w:r>
        <w:t>(d) Airborne precautions — N95 respirator and negative-pressure room where available</w:t>
      </w:r>
    </w:p>
    <w:p>
      <w:r>
        <w:t>Answer: d</w:t>
      </w:r>
    </w:p>
    <w:p>
      <w:r>
        <w:t>Solution: ✅ Correct Answer: d.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🔍 Key Clues: Airborne = measles, varicella, TB</w:t>
      </w:r>
    </w:p>
    <w:p>
      <w:r>
        <w:t>🩺 Nursing Action: Match precautions to the disease's transmission route</w:t>
      </w:r>
    </w:p>
    <w:p>
      <w:r>
        <w:t>❌ Why Not Others: (a) No precautions at all — not the best response for this situation; (b) Only gloves with no mask — not the best response for this situation; (c) Contact precautions only — not the best response for this situation.</w:t>
      </w:r>
    </w:p>
    <w:p>
      <w:r>
        <w:t>⚡ 5-Second Recall: Choose the right precautions</w:t>
      </w:r>
    </w:p>
    <w:p>
      <w:r>
        <w:t>Question: Which assessment finding in a child with hand hygiene in pediatric settings is MOST concerning and requires immediate follow-up?</w:t>
      </w:r>
    </w:p>
    <w:p>
      <w:r>
        <w:t>(a) Keeping windows closed always</w:t>
      </w:r>
    </w:p>
    <w:p>
      <w:r>
        <w:t>(b) Wearing gloves instead of washing hands always</w:t>
      </w:r>
    </w:p>
    <w:p>
      <w:r>
        <w:t>(c) Giving antibiotics to every admitted child</w:t>
      </w:r>
    </w:p>
    <w:p>
      <w:r>
        <w:t>(d) Hand hygiene before and after every patient contact</w:t>
      </w:r>
    </w:p>
    <w:p>
      <w:r>
        <w:t>Answer: d</w:t>
      </w:r>
    </w:p>
    <w:p>
      <w:r>
        <w:t>Solution: ✅ Correct Answer: d. Hand hygiene before and after every patient contact.</w:t>
      </w:r>
    </w:p>
    <w:p>
      <w:r>
        <w:t>🧠 Clinical Rationale: Hand hygiene remains the most effective infection prevention measure in pediatric and neonatal care</w:t>
      </w:r>
    </w:p>
    <w:p>
      <w:r>
        <w:t>🔍 Key Clues: Hand hygiene first</w:t>
      </w:r>
    </w:p>
    <w:p>
      <w:r>
        <w:t>🩺 Nursing Action: Wash or sanitize before and after every contact</w:t>
      </w:r>
    </w:p>
    <w:p>
      <w:r>
        <w:t>❌ Why Not Others: (a) Keeping windows closed always — not the best response for this situation; (b) Wearing gloves instead of washing hands always — not the best response for this situation; (c) Giving antibiotics to every admitted child — not the best response for this situation.</w:t>
      </w:r>
    </w:p>
    <w:p>
      <w:r>
        <w:t>⚡ 5-Second Recall: Hand hygiene prevents spread</w:t>
      </w:r>
    </w:p>
    <w:p>
      <w:r>
        <w:t>Question: Which assessment finding in a child with pediatric isolation nursing care is MOST concerning and requires immediate follow-up?</w:t>
      </w:r>
    </w:p>
    <w:p>
      <w:r>
        <w:t>(a) Explaining the isolation in age-appropriate terms, providing activities and ensuring regular observation and family communication</w:t>
      </w:r>
    </w:p>
    <w:p>
      <w:r>
        <w:t>(b) Isolation with no explanation or activities</w:t>
      </w:r>
    </w:p>
    <w:p>
      <w:r>
        <w:t>(c) Reduced observation to limit exposure</w:t>
      </w:r>
    </w:p>
    <w:p>
      <w:r>
        <w:t>(d) No family updates while isolated</w:t>
      </w:r>
    </w:p>
    <w:p>
      <w:r>
        <w:t>Answer: a</w:t>
      </w:r>
    </w:p>
    <w:p>
      <w:r>
        <w:t>Solution: ✅ Correct Answer: a. Explaining the isolation in age-appropriate terms, providing activities and ensuring regular observation and family communication.</w:t>
      </w:r>
    </w:p>
    <w:p>
      <w:r>
        <w:t>🧠 Clinical Rationale: Isolation care includes developmentally appropriate explanation, play and stimulation, consistent observation and family communication to reduce fear and loneliness</w:t>
      </w:r>
    </w:p>
    <w:p>
      <w:r>
        <w:t>🔍 Key Clues: Explain isolation + provide activities + maintain contact</w:t>
      </w:r>
    </w:p>
    <w:p>
      <w:r>
        <w:t>🩺 Nursing Action: Use the isolation time for teaching and play</w:t>
      </w:r>
    </w:p>
    <w:p>
      <w:r>
        <w:t>❌ Why Not Others: (b) Isolation with no explanation or activities — not the best response for this situation; (c) Reduced observation to limit exposure — not the best response for this situation; (d) No family updates while isolated — not the best response for this situation.</w:t>
      </w:r>
    </w:p>
    <w:p>
      <w:r>
        <w:t>⚡ 5-Second Recall: Care for the isolated child holistically</w:t>
      </w:r>
    </w:p>
    <w:p>
      <w:r>
        <w:t>Question: Which assessment finding in a child with family education on infection control is MOST concerning and requires immediate follow-up?</w:t>
      </w:r>
    </w:p>
    <w:p>
      <w:r>
        <w:t>(a) Ignore isolation signs</w:t>
      </w:r>
    </w:p>
    <w:p>
      <w:r>
        <w:t>(b) Perform hand hygiene, follow visiting rules and keep sick visitors away</w:t>
      </w:r>
    </w:p>
    <w:p>
      <w:r>
        <w:t>(c) Bring in sick relatives freely</w:t>
      </w:r>
    </w:p>
    <w:p>
      <w:r>
        <w:t>(d) Share food and utensils across beds</w:t>
      </w:r>
    </w:p>
    <w:p>
      <w:r>
        <w:t>Answer: b</w:t>
      </w:r>
    </w:p>
    <w:p>
      <w:r>
        <w:t>Solution: ✅ Correct Answer: b. Perform hand hygiene, follow visiting rules and keep sick visitors away.</w:t>
      </w:r>
    </w:p>
    <w:p>
      <w:r>
        <w:t>🧠 Clinical Rationale: Family education on hand hygiene, visiting policies and staying home when sick reduces hospital-acquired infection</w:t>
      </w:r>
    </w:p>
    <w:p>
      <w:r>
        <w:t>🔍 Key Clues: Hand hygiene + visiting rules + no sick visitors</w:t>
      </w:r>
    </w:p>
    <w:p>
      <w:r>
        <w:t>🩺 Nursing Action: Explain isolation precautions to families clearly</w:t>
      </w:r>
    </w:p>
    <w:p>
      <w:r>
        <w:t>❌ Why Not Others: (a) Ignore isolation signs — not the best response for this situation; (c) Bring in sick relatives freely — not the best response for this situation; (d) Share food and utensils across beds — not the best response for this situation.</w:t>
      </w:r>
    </w:p>
    <w:p>
      <w:r>
        <w:t>⚡ 5-Second Recall: Educate families on prevention</w:t>
      </w:r>
    </w:p>
    <w:p>
      <w:r>
        <w:t>Question: The nurse demonstrates correct understanding of standard precautions basics by identifying which response as appropriate?</w:t>
      </w:r>
    </w:p>
    <w:p>
      <w:r>
        <w:t>(a) All patients, for every contact, assuming blood and body fluids may be infectious</w:t>
      </w:r>
    </w:p>
    <w:p>
      <w:r>
        <w:t>(b) Only surgical patients</w:t>
      </w:r>
    </w:p>
    <w:p>
      <w:r>
        <w:t>(c) Only patients known to be infected</w:t>
      </w:r>
    </w:p>
    <w:p>
      <w:r>
        <w:t>(d) Only children with visible dirt</w:t>
      </w:r>
    </w:p>
    <w:p>
      <w:r>
        <w:t>Answer: a</w:t>
      </w:r>
    </w:p>
    <w:p>
      <w:r>
        <w:t>Solution: ✅ Correct Answer: a. All patients, for every contact, assuming blood and body fluids may be infectious.</w:t>
      </w:r>
    </w:p>
    <w:p>
      <w:r>
        <w:t>🧠 Clinical Rationale: Standard precautions (hand hygiene, gloves, safe sharps) are used for ALL patients regardless of diagnosis</w:t>
      </w:r>
    </w:p>
    <w:p>
      <w:r>
        <w:t>🩺 Nursing Action: Hand hygiene is the cornerstone</w:t>
      </w:r>
    </w:p>
    <w:p>
      <w:r>
        <w:t>❌ Why Not Others: (b) Only surgical patients — not the best response for this situation; (c) Only patients known to be infected — not the best response for this situation; (d) Only children with visible dirt — not the best response for this situation.</w:t>
      </w:r>
    </w:p>
    <w:p>
      <w:r>
        <w:t>⚡ 5-Second Recall: Standard precautions protect everyone</w:t>
      </w:r>
    </w:p>
    <w:p>
      <w:r>
        <w:t>Question: The nurse demonstrates correct understanding of transmission-based precautions in pediatrics by identifying which response as appropriate?</w:t>
      </w:r>
    </w:p>
    <w:p>
      <w:r>
        <w:t>(a) No precautions at all</w:t>
      </w:r>
    </w:p>
    <w:p>
      <w:r>
        <w:t>(b) Contact precautions only</w:t>
      </w:r>
    </w:p>
    <w:p>
      <w:r>
        <w:t>(c) Only gloves with no mask</w:t>
      </w:r>
    </w:p>
    <w:p>
      <w:r>
        <w:t>(d) Airborne precautions — N95 respirator and negative-pressure room where available</w:t>
      </w:r>
    </w:p>
    <w:p>
      <w:r>
        <w:t>Answer: d</w:t>
      </w:r>
    </w:p>
    <w:p>
      <w:r>
        <w:t>Solution: ✅ Correct Answer: d.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🩺 Nursing Action: Match precautions to the disease's transmission route</w:t>
      </w:r>
    </w:p>
    <w:p>
      <w:r>
        <w:t>❌ Why Not Others: (a) No precautions at all — not the best response for this situation; (b) Contact precautions only — not the best response for this situation; (c) Only gloves with no mask — not the best response for this situation.</w:t>
      </w:r>
    </w:p>
    <w:p>
      <w:r>
        <w:t>⚡ 5-Second Recall: Choose the right precautions</w:t>
      </w:r>
    </w:p>
    <w:p>
      <w:r>
        <w:t>Question: The nurse demonstrates correct understanding of hand hygiene in pediatric settings by identifying which response as appropriate?</w:t>
      </w:r>
    </w:p>
    <w:p>
      <w:r>
        <w:t>(a) Wearing gloves instead of washing hands always</w:t>
      </w:r>
    </w:p>
    <w:p>
      <w:r>
        <w:t>(b) Giving antibiotics to every admitted child</w:t>
      </w:r>
    </w:p>
    <w:p>
      <w:r>
        <w:t>(c) Hand hygiene before and after every patient contact</w:t>
      </w:r>
    </w:p>
    <w:p>
      <w:r>
        <w:t>(d) Keeping windows closed always</w:t>
      </w:r>
    </w:p>
    <w:p>
      <w:r>
        <w:t>Answer: c</w:t>
      </w:r>
    </w:p>
    <w:p>
      <w:r>
        <w:t>Solution: ✅ Correct Answer: c. Hand hygiene before and after every patient contact.</w:t>
      </w:r>
    </w:p>
    <w:p>
      <w:r>
        <w:t>🧠 Clinical Rationale: Hand hygiene remains the most effective infection prevention measure in pediatric and neonatal care</w:t>
      </w:r>
    </w:p>
    <w:p>
      <w:r>
        <w:t>🩺 Nursing Action: Wash or sanitize before and after every contact</w:t>
      </w:r>
    </w:p>
    <w:p>
      <w:r>
        <w:t>❌ Why Not Others: (a) Wearing gloves instead of washing hands always — not the best response for this situation; (b) Giving antibiotics to every admitted child — not the best response for this situation; (d) Keeping windows closed always — not the best response for this situation.</w:t>
      </w:r>
    </w:p>
    <w:p>
      <w:r>
        <w:t>⚡ 5-Second Recall: Hand hygiene prevents spread</w:t>
      </w:r>
    </w:p>
    <w:p>
      <w:r>
        <w:t>Question: The nurse demonstrates correct understanding of pediatric isolation nursing care by identifying which response as appropriate?</w:t>
      </w:r>
    </w:p>
    <w:p>
      <w:r>
        <w:t>(a) No family updates while isolated</w:t>
      </w:r>
    </w:p>
    <w:p>
      <w:r>
        <w:t>(b) Explaining the isolation in age-appropriate terms, providing activities and ensuring regular observation and family communication</w:t>
      </w:r>
    </w:p>
    <w:p>
      <w:r>
        <w:t>(c) Reduced observation to limit exposure</w:t>
      </w:r>
    </w:p>
    <w:p>
      <w:r>
        <w:t>(d) Isolation with no explanation or activities</w:t>
      </w:r>
    </w:p>
    <w:p>
      <w:r>
        <w:t>Answer: b</w:t>
      </w:r>
    </w:p>
    <w:p>
      <w:r>
        <w:t>Solution: ✅ Correct Answer: b. Explaining the isolation in age-appropriate terms, providing activities and ensuring regular observation and family communication.</w:t>
      </w:r>
    </w:p>
    <w:p>
      <w:r>
        <w:t>🧠 Clinical Rationale: Isolation care includes developmentally appropriate explanation, play and stimulation, consistent observation and family communication to reduce fear and loneliness</w:t>
      </w:r>
    </w:p>
    <w:p>
      <w:r>
        <w:t>🩺 Nursing Action: Use the isolation time for teaching and play</w:t>
      </w:r>
    </w:p>
    <w:p>
      <w:r>
        <w:t>❌ Why Not Others: (a) No family updates while isolated — not the best response for this situation; (c) Reduced observation to limit exposure — not the best response for this situation; (d) Isolation with no explanation or activities — not the best response for this situation.</w:t>
      </w:r>
    </w:p>
    <w:p>
      <w:r>
        <w:t>⚡ 5-Second Recall: Care for the isolated child holistically</w:t>
      </w:r>
    </w:p>
    <w:p>
      <w:r>
        <w:t>Question: The nurse demonstrates correct understanding of family education on infection control by identifying which response as appropriate?</w:t>
      </w:r>
    </w:p>
    <w:p>
      <w:r>
        <w:t>(a) Ignore isolation signs</w:t>
      </w:r>
    </w:p>
    <w:p>
      <w:r>
        <w:t>(b) Perform hand hygiene, follow visiting rules and keep sick visitors away</w:t>
      </w:r>
    </w:p>
    <w:p>
      <w:r>
        <w:t>(c) Bring in sick relatives freely</w:t>
      </w:r>
    </w:p>
    <w:p>
      <w:r>
        <w:t>(d) Share food and utensils across beds</w:t>
      </w:r>
    </w:p>
    <w:p>
      <w:r>
        <w:t>Answer: b</w:t>
      </w:r>
    </w:p>
    <w:p>
      <w:r>
        <w:t>Solution: ✅ Correct Answer: b. Perform hand hygiene, follow visiting rules and keep sick visitors away.</w:t>
      </w:r>
    </w:p>
    <w:p>
      <w:r>
        <w:t>🧠 Clinical Rationale: Family education on hand hygiene, visiting policies and staying home when sick reduces hospital-acquired infection</w:t>
      </w:r>
    </w:p>
    <w:p>
      <w:r>
        <w:t>🩺 Nursing Action: Explain isolation precautions to families clearly</w:t>
      </w:r>
    </w:p>
    <w:p>
      <w:r>
        <w:t>❌ Why Not Others: (a) Ignore isolation signs — not the best response for this situation; (c) Bring in sick relatives freely — not the best response for this situation; (d) Share food and utensils across beds — not the best response for this situation.</w:t>
      </w:r>
    </w:p>
    <w:p>
      <w:r>
        <w:t>⚡ 5-Second Recall: Educate families on prevention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