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name is the official nonproprietary name of a drug, such as paracetamol?</w:t>
      </w:r>
    </w:p>
    <w:p>
      <w:r>
        <w:t>(a) The street name only</w:t>
      </w:r>
    </w:p>
    <w:p>
      <w:r>
        <w:t>(b) The chemical name</w:t>
      </w:r>
    </w:p>
    <w:p>
      <w:r>
        <w:t>(c) The brand name</w:t>
      </w:r>
    </w:p>
    <w:p>
      <w:r>
        <w:t>(d) The generic name</w:t>
      </w:r>
    </w:p>
    <w:p>
      <w:r>
        <w:t>Answer: d</w:t>
      </w:r>
    </w:p>
    <w:p>
      <w:r>
        <w:t>Solution: ✅ Correct Answer: d. The generic name.</w:t>
      </w:r>
    </w:p>
    <w:p>
      <w:r>
        <w:t>🧠 Clinical Rationale: The generic (nonproprietary) name is the official international name; brand names are proprietary and vary by manufacturer</w:t>
      </w:r>
    </w:p>
    <w:p>
      <w:r>
        <w:t>🔍 Key Clues: Generic = official name, brand = manufacturer name</w:t>
      </w:r>
    </w:p>
    <w:p>
      <w:r>
        <w:t>🩺 Nursing Action: Prescribe and document using generic names to avoid brand confusion</w:t>
      </w:r>
    </w:p>
    <w:p>
      <w:r>
        <w:t>❌ Why Not Others: (a) The street name only — not the correct answer; (b) The chemical name — not the correct answer; (c) The brand name — not the correct answer.</w:t>
      </w:r>
    </w:p>
    <w:p>
      <w:r>
        <w:t>⚠️ Exam Trap: Chemical names describe molecular structure, not clinical use</w:t>
      </w:r>
    </w:p>
    <w:p>
      <w:r>
        <w:t>⚡ 5-Second Recall: Generic name is official</w:t>
      </w:r>
    </w:p>
    <w:p>
      <w:r>
        <w:t>Question: Morphine is derived from which natural source?</w:t>
      </w:r>
    </w:p>
    <w:p>
      <w:r>
        <w:t>(a) Animal thyroid glands only</w:t>
      </w:r>
    </w:p>
    <w:p>
      <w:r>
        <w:t>(b) Synthetic petroleum compounds</w:t>
      </w:r>
    </w:p>
    <w:p>
      <w:r>
        <w:t>(c) A fungus culture</w:t>
      </w:r>
    </w:p>
    <w:p>
      <w:r>
        <w:t>(d) The opium poppy plant</w:t>
      </w:r>
    </w:p>
    <w:p>
      <w:r>
        <w:t>Answer: d</w:t>
      </w:r>
    </w:p>
    <w:p>
      <w:r>
        <w:t>Solution: ✅ Correct Answer: d. The opium poppy plant.</w:t>
      </w:r>
    </w:p>
    <w:p>
      <w:r>
        <w:t>🧠 Clinical Rationale: Morphine comes from the opium poppy (Papaver somniferum) — a classic natural drug source</w:t>
      </w:r>
    </w:p>
    <w:p>
      <w:r>
        <w:t>🔍 Key Clues: Plants are a major source of prototype drugs</w:t>
      </w:r>
    </w:p>
    <w:p>
      <w:r>
        <w:t>🩺 Nursing Action: Digitalis from foxglove and atropine from belladonna are other plant examples</w:t>
      </w:r>
    </w:p>
    <w:p>
      <w:r>
        <w:t>❌ Why Not Others: (a) Animal thyroid glands only — not the correct answer; (b) Synthetic petroleum compounds — not the correct answer; (c) A fungus culture — not the correct answer.</w:t>
      </w:r>
    </w:p>
    <w:p>
      <w:r>
        <w:t>⚠️ Exam Trap: Drugs also come from animal, mineral and synthetic sources</w:t>
      </w:r>
    </w:p>
    <w:p>
      <w:r>
        <w:t>⚡ 5-Second Recall: Morphine comes from poppies</w:t>
      </w:r>
    </w:p>
    <w:p>
      <w:r>
        <w:t>Question: Which dosage form generally produces the most rapid systemic drug effect?</w:t>
      </w:r>
    </w:p>
    <w:p>
      <w:r>
        <w:t>(a) An enteric-coated tablet</w:t>
      </w:r>
    </w:p>
    <w:p>
      <w:r>
        <w:t>(b) An intravenous solution</w:t>
      </w:r>
    </w:p>
    <w:p>
      <w:r>
        <w:t>(c) A sustained-release capsule</w:t>
      </w:r>
    </w:p>
    <w:p>
      <w:r>
        <w:t>(d) A transdermal patch</w:t>
      </w:r>
    </w:p>
    <w:p>
      <w:r>
        <w:t>Answer: b</w:t>
      </w:r>
    </w:p>
    <w:p>
      <w:r>
        <w:t>Solution: ✅ Correct Answer: b. An intravenous solution.</w:t>
      </w:r>
    </w:p>
    <w:p>
      <w:r>
        <w:t>🧠 Clinical Rationale: IV injection places the drug directly into the bloodstream, bypassing all absorption barriers</w:t>
      </w:r>
    </w:p>
    <w:p>
      <w:r>
        <w:t>🔍 Key Clues: IV = fastest, 100% bioavailability</w:t>
      </w:r>
    </w:p>
    <w:p>
      <w:r>
        <w:t>🩺 Nursing Action: Oral forms must be absorbed first and may be altered by the liver</w:t>
      </w:r>
    </w:p>
    <w:p>
      <w:r>
        <w:t>❌ Why Not Others: (a) An enteric-coated tablet — not the correct answer; (c) A sustained-release capsule — not the correct answer; (d) A transdermal patch — not the correct answer.</w:t>
      </w:r>
    </w:p>
    <w:p>
      <w:r>
        <w:t>⚠️ Exam Trap: Enteric and sustained-release forms delay drug action on purpose</w:t>
      </w:r>
    </w:p>
    <w:p>
      <w:r>
        <w:t>⚡ 5-Second Recall: IV acts fastest</w:t>
      </w:r>
    </w:p>
    <w:p>
      <w:r>
        <w:t>Question: A patient asks the nurse about drug nomenclature. Which response by the nurse is correct?</w:t>
      </w:r>
    </w:p>
    <w:p>
      <w:r>
        <w:t>(a) The brand name</w:t>
      </w:r>
    </w:p>
    <w:p>
      <w:r>
        <w:t>(b) The chemical name</w:t>
      </w:r>
    </w:p>
    <w:p>
      <w:r>
        <w:t>(c) The street name only</w:t>
      </w:r>
    </w:p>
    <w:p>
      <w:r>
        <w:t>(d) The generic name</w:t>
      </w:r>
    </w:p>
    <w:p>
      <w:r>
        <w:t>Answer: d</w:t>
      </w:r>
    </w:p>
    <w:p>
      <w:r>
        <w:t>Solution: ✅ Correct Answer: d. The generic name.</w:t>
      </w:r>
    </w:p>
    <w:p>
      <w:r>
        <w:t>🧠 Clinical Rationale: The generic (nonproprietary) name is the official international name; brand names are proprietary and vary by manufacturer</w:t>
      </w:r>
    </w:p>
    <w:p>
      <w:r>
        <w:t>🩺 Nursing Action: Prescribe and document using generic names to avoid brand confusion</w:t>
      </w:r>
    </w:p>
    <w:p>
      <w:r>
        <w:t>❌ Why Not Others: (a) The brand name — not the correct answer; (b) The chemical name — not the correct answer; (c) The street name only — not the correct answer.</w:t>
      </w:r>
    </w:p>
    <w:p>
      <w:r>
        <w:t>⚠️ Exam Trap: Chemical names describe molecular structure, not clinical use</w:t>
      </w:r>
    </w:p>
    <w:p>
      <w:r>
        <w:t>⚡ 5-Second Recall: Generic name is official</w:t>
      </w:r>
    </w:p>
    <w:p>
      <w:r>
        <w:t>Question: A patient asks the nurse about drug sources. Which response by the nurse is correct?</w:t>
      </w:r>
    </w:p>
    <w:p>
      <w:r>
        <w:t>(a) Synthetic petroleum compounds</w:t>
      </w:r>
    </w:p>
    <w:p>
      <w:r>
        <w:t>(b) A fungus culture</w:t>
      </w:r>
    </w:p>
    <w:p>
      <w:r>
        <w:t>(c) The opium poppy plant</w:t>
      </w:r>
    </w:p>
    <w:p>
      <w:r>
        <w:t>(d) Animal thyroid glands only</w:t>
      </w:r>
    </w:p>
    <w:p>
      <w:r>
        <w:t>Answer: c</w:t>
      </w:r>
    </w:p>
    <w:p>
      <w:r>
        <w:t>Solution: ✅ Correct Answer: c. The opium poppy plant.</w:t>
      </w:r>
    </w:p>
    <w:p>
      <w:r>
        <w:t>🧠 Clinical Rationale: Morphine comes from the opium poppy (Papaver somniferum) — a classic natural drug source</w:t>
      </w:r>
    </w:p>
    <w:p>
      <w:r>
        <w:t>🩺 Nursing Action: Digitalis from foxglove and atropine from belladonna are other plant examples</w:t>
      </w:r>
    </w:p>
    <w:p>
      <w:r>
        <w:t>❌ Why Not Others: (a) Synthetic petroleum compounds — not the correct answer; (b) A fungus culture — not the correct answer; (d) Animal thyroid glands only — not the correct answer.</w:t>
      </w:r>
    </w:p>
    <w:p>
      <w:r>
        <w:t>⚠️ Exam Trap: Drugs also come from animal, mineral and synthetic sources</w:t>
      </w:r>
    </w:p>
    <w:p>
      <w:r>
        <w:t>⚡ 5-Second Recall: Morphine comes from poppies</w:t>
      </w:r>
    </w:p>
    <w:p>
      <w:r>
        <w:t>Question: A patient asks the nurse about dosage forms absorption influence. Which response by the nurse is correct?</w:t>
      </w:r>
    </w:p>
    <w:p>
      <w:r>
        <w:t>(a) An enteric-coated tablet</w:t>
      </w:r>
    </w:p>
    <w:p>
      <w:r>
        <w:t>(b) A transdermal patch</w:t>
      </w:r>
    </w:p>
    <w:p>
      <w:r>
        <w:t>(c) An intravenous solution</w:t>
      </w:r>
    </w:p>
    <w:p>
      <w:r>
        <w:t>(d) A sustained-release capsule</w:t>
      </w:r>
    </w:p>
    <w:p>
      <w:r>
        <w:t>Answer: c</w:t>
      </w:r>
    </w:p>
    <w:p>
      <w:r>
        <w:t>Solution: ✅ Correct Answer: c. An intravenous solution.</w:t>
      </w:r>
    </w:p>
    <w:p>
      <w:r>
        <w:t>🧠 Clinical Rationale: IV injection places the drug directly into the bloodstream, bypassing all absorption barriers</w:t>
      </w:r>
    </w:p>
    <w:p>
      <w:r>
        <w:t>🩺 Nursing Action: Oral forms must be absorbed first and may be altered by the liver</w:t>
      </w:r>
    </w:p>
    <w:p>
      <w:r>
        <w:t>❌ Why Not Others: (a) An enteric-coated tablet — not the correct answer; (b) A transdermal patch — not the correct answer; (d) A sustained-release capsule — not the correct answer.</w:t>
      </w:r>
    </w:p>
    <w:p>
      <w:r>
        <w:t>⚠️ Exam Trap: Enteric and sustained-release forms delay drug action on purpose</w:t>
      </w:r>
    </w:p>
    <w:p>
      <w:r>
        <w:t>⚡ 5-Second Recall: IV acts fastest</w:t>
      </w:r>
    </w:p>
    <w:p>
      <w:r>
        <w:t>Question: Which statement about drug nomenclature is correct?</w:t>
      </w:r>
    </w:p>
    <w:p>
      <w:r>
        <w:t>(a) The brand name</w:t>
      </w:r>
    </w:p>
    <w:p>
      <w:r>
        <w:t>(b) The chemical name</w:t>
      </w:r>
    </w:p>
    <w:p>
      <w:r>
        <w:t>(c) The generic name</w:t>
      </w:r>
    </w:p>
    <w:p>
      <w:r>
        <w:t>(d) The street name only</w:t>
      </w:r>
    </w:p>
    <w:p>
      <w:r>
        <w:t>Answer: c</w:t>
      </w:r>
    </w:p>
    <w:p>
      <w:r>
        <w:t>Solution: ✅ Correct Answer: c. The generic name.</w:t>
      </w:r>
    </w:p>
    <w:p>
      <w:r>
        <w:t>🧠 Clinical Rationale: The generic (nonproprietary) name is the official international name; brand names are proprietary and vary by manufacturer</w:t>
      </w:r>
    </w:p>
    <w:p>
      <w:r>
        <w:t>🩺 Nursing Action: Prescribe and document using generic names to avoid brand confusion</w:t>
      </w:r>
    </w:p>
    <w:p>
      <w:r>
        <w:t>❌ Why Not Others: (a) The brand name — not the correct answer; (b) The chemical name — not the correct answer; (d) The street name only — not the correct answer.</w:t>
      </w:r>
    </w:p>
    <w:p>
      <w:r>
        <w:t>⚡ 5-Second Recall: Generic name is official</w:t>
      </w:r>
    </w:p>
    <w:p>
      <w:r>
        <w:t>Question: Which statement about drug sources is correct?</w:t>
      </w:r>
    </w:p>
    <w:p>
      <w:r>
        <w:t>(a) A fungus culture</w:t>
      </w:r>
    </w:p>
    <w:p>
      <w:r>
        <w:t>(b) Animal thyroid glands only</w:t>
      </w:r>
    </w:p>
    <w:p>
      <w:r>
        <w:t>(c) The opium poppy plant</w:t>
      </w:r>
    </w:p>
    <w:p>
      <w:r>
        <w:t>(d) Synthetic petroleum compounds</w:t>
      </w:r>
    </w:p>
    <w:p>
      <w:r>
        <w:t>Answer: c</w:t>
      </w:r>
    </w:p>
    <w:p>
      <w:r>
        <w:t>Solution: ✅ Correct Answer: c. The opium poppy plant.</w:t>
      </w:r>
    </w:p>
    <w:p>
      <w:r>
        <w:t>🧠 Clinical Rationale: Morphine comes from the opium poppy (Papaver somniferum) — a classic natural drug source</w:t>
      </w:r>
    </w:p>
    <w:p>
      <w:r>
        <w:t>🩺 Nursing Action: Digitalis from foxglove and atropine from belladonna are other plant examples</w:t>
      </w:r>
    </w:p>
    <w:p>
      <w:r>
        <w:t>❌ Why Not Others: (a) A fungus culture — not the correct answer; (b) Animal thyroid glands only — not the correct answer; (d) Synthetic petroleum compounds — not the correct answer.</w:t>
      </w:r>
    </w:p>
    <w:p>
      <w:r>
        <w:t>⚡ 5-Second Recall: Morphine comes from poppies</w:t>
      </w:r>
    </w:p>
    <w:p>
      <w:r>
        <w:t>Question: Which statement about dosage forms absorption influence is correct?</w:t>
      </w:r>
    </w:p>
    <w:p>
      <w:r>
        <w:t>(a) An intravenous solution</w:t>
      </w:r>
    </w:p>
    <w:p>
      <w:r>
        <w:t>(b) A sustained-release capsule</w:t>
      </w:r>
    </w:p>
    <w:p>
      <w:r>
        <w:t>(c) A transdermal patch</w:t>
      </w:r>
    </w:p>
    <w:p>
      <w:r>
        <w:t>(d) An enteric-coated tablet</w:t>
      </w:r>
    </w:p>
    <w:p>
      <w:r>
        <w:t>Answer: a</w:t>
      </w:r>
    </w:p>
    <w:p>
      <w:r>
        <w:t>Solution: ✅ Correct Answer: a. An intravenous solution.</w:t>
      </w:r>
    </w:p>
    <w:p>
      <w:r>
        <w:t>🧠 Clinical Rationale: IV injection places the drug directly into the bloodstream, bypassing all absorption barriers</w:t>
      </w:r>
    </w:p>
    <w:p>
      <w:r>
        <w:t>🩺 Nursing Action: Oral forms must be absorbed first and may be altered by the liver</w:t>
      </w:r>
    </w:p>
    <w:p>
      <w:r>
        <w:t>❌ Why Not Others: (b) A sustained-release capsule — not the correct answer; (c) A transdermal patch — not the correct answer; (d) An enteric-coated tablet — not the correct answer.</w:t>
      </w:r>
    </w:p>
    <w:p>
      <w:r>
        <w:t>⚡ 5-Second Recall: IV acts fastest</w:t>
      </w:r>
    </w:p>
    <w:p>
      <w:r>
        <w:t>Question: The nurse is caring for a patient receiving drug nomenclature. Which response is most appropriate?</w:t>
      </w:r>
    </w:p>
    <w:p>
      <w:r>
        <w:t>(a) The street name only</w:t>
      </w:r>
    </w:p>
    <w:p>
      <w:r>
        <w:t>(b) The generic name</w:t>
      </w:r>
    </w:p>
    <w:p>
      <w:r>
        <w:t>(c) The brand name</w:t>
      </w:r>
    </w:p>
    <w:p>
      <w:r>
        <w:t>(d) The chemical name</w:t>
      </w:r>
    </w:p>
    <w:p>
      <w:r>
        <w:t>Answer: b</w:t>
      </w:r>
    </w:p>
    <w:p>
      <w:r>
        <w:t>Solution: ✅ Correct Answer: b. The generic name.</w:t>
      </w:r>
    </w:p>
    <w:p>
      <w:r>
        <w:t>🧠 Clinical Rationale: The generic (nonproprietary) name is the official international name; brand names are proprietary and vary by manufacturer</w:t>
      </w:r>
    </w:p>
    <w:p>
      <w:r>
        <w:t>🩺 Nursing Action: Prescribe and document using generic names to avoid brand confusion</w:t>
      </w:r>
    </w:p>
    <w:p>
      <w:r>
        <w:t>❌ Why Not Others: (a) The street name only — not the correct answer; (c) The brand name — not the correct answer; (d) The chemical name — not the correct answer.</w:t>
      </w:r>
    </w:p>
    <w:p>
      <w:r>
        <w:t>⚡ 5-Second Recall: Generic name is official</w:t>
      </w:r>
    </w:p>
    <w:p>
      <w:r>
        <w:t>Question: The nurse is caring for a patient receiving drug sources. Which response is most appropriate?</w:t>
      </w:r>
    </w:p>
    <w:p>
      <w:r>
        <w:t>(a) The opium poppy plant</w:t>
      </w:r>
    </w:p>
    <w:p>
      <w:r>
        <w:t>(b) Synthetic petroleum compounds</w:t>
      </w:r>
    </w:p>
    <w:p>
      <w:r>
        <w:t>(c) Animal thyroid glands only</w:t>
      </w:r>
    </w:p>
    <w:p>
      <w:r>
        <w:t>(d) A fungus culture</w:t>
      </w:r>
    </w:p>
    <w:p>
      <w:r>
        <w:t>Answer: a</w:t>
      </w:r>
    </w:p>
    <w:p>
      <w:r>
        <w:t>Solution: ✅ Correct Answer: a. The opium poppy plant.</w:t>
      </w:r>
    </w:p>
    <w:p>
      <w:r>
        <w:t>🧠 Clinical Rationale: Morphine comes from the opium poppy (Papaver somniferum) — a classic natural drug source</w:t>
      </w:r>
    </w:p>
    <w:p>
      <w:r>
        <w:t>🩺 Nursing Action: Digitalis from foxglove and atropine from belladonna are other plant examples</w:t>
      </w:r>
    </w:p>
    <w:p>
      <w:r>
        <w:t>❌ Why Not Others: (b) Synthetic petroleum compounds — not the correct answer; (c) Animal thyroid glands only — not the correct answer; (d) A fungus culture — not the correct answer.</w:t>
      </w:r>
    </w:p>
    <w:p>
      <w:r>
        <w:t>⚡ 5-Second Recall: Morphine comes from poppies</w:t>
      </w:r>
    </w:p>
    <w:p>
      <w:r>
        <w:t>Question: The nurse is caring for a patient receiving dosage forms absorption influence. Which response is most appropriate?</w:t>
      </w:r>
    </w:p>
    <w:p>
      <w:r>
        <w:t>(a) An intravenous solution</w:t>
      </w:r>
    </w:p>
    <w:p>
      <w:r>
        <w:t>(b) An enteric-coated tablet</w:t>
      </w:r>
    </w:p>
    <w:p>
      <w:r>
        <w:t>(c) A sustained-release capsule</w:t>
      </w:r>
    </w:p>
    <w:p>
      <w:r>
        <w:t>(d) A transdermal patch</w:t>
      </w:r>
    </w:p>
    <w:p>
      <w:r>
        <w:t>Answer: a</w:t>
      </w:r>
    </w:p>
    <w:p>
      <w:r>
        <w:t>Solution: ✅ Correct Answer: a. An intravenous solution.</w:t>
      </w:r>
    </w:p>
    <w:p>
      <w:r>
        <w:t>🧠 Clinical Rationale: IV injection places the drug directly into the bloodstream, bypassing all absorption barriers</w:t>
      </w:r>
    </w:p>
    <w:p>
      <w:r>
        <w:t>🩺 Nursing Action: Oral forms must be absorbed first and may be altered by the liver</w:t>
      </w:r>
    </w:p>
    <w:p>
      <w:r>
        <w:t>❌ Why Not Others: (b) An enteric-coated tablet — not the correct answer; (c) A sustained-release capsule — not the correct answer; (d) A transdermal patch — not the correct answer.</w:t>
      </w:r>
    </w:p>
    <w:p>
      <w:r>
        <w:t>⚡ 5-Second Recall: IV acts fastest</w:t>
      </w:r>
    </w:p>
    <w:p>
      <w:r>
        <w:t>Question: The nurse demonstrates correct understanding of drug nomenclature by identifying which response as appropriate?</w:t>
      </w:r>
    </w:p>
    <w:p>
      <w:r>
        <w:t>(a) The street name only</w:t>
      </w:r>
    </w:p>
    <w:p>
      <w:r>
        <w:t>(b) The brand name</w:t>
      </w:r>
    </w:p>
    <w:p>
      <w:r>
        <w:t>(c) The chemical name</w:t>
      </w:r>
    </w:p>
    <w:p>
      <w:r>
        <w:t>(d) The generic name</w:t>
      </w:r>
    </w:p>
    <w:p>
      <w:r>
        <w:t>Answer: d</w:t>
      </w:r>
    </w:p>
    <w:p>
      <w:r>
        <w:t>Solution: ✅ Correct Answer: d. The generic name.</w:t>
      </w:r>
    </w:p>
    <w:p>
      <w:r>
        <w:t>🧠 Clinical Rationale: The generic (nonproprietary) name is the official international name; brand names are proprietary and vary by manufacturer</w:t>
      </w:r>
    </w:p>
    <w:p>
      <w:r>
        <w:t>🩺 Nursing Action: Prescribe and document using generic names to avoid brand confusion</w:t>
      </w:r>
    </w:p>
    <w:p>
      <w:r>
        <w:t>❌ Why Not Others: (a) The street name only — not the correct answer; (b) The brand name — not the correct answer; (c) The chemical name — not the correct answer.</w:t>
      </w:r>
    </w:p>
    <w:p>
      <w:r>
        <w:t>⚡ 5-Second Recall: Generic name is official</w:t>
      </w:r>
    </w:p>
    <w:p>
      <w:r>
        <w:t>Question: The nurse demonstrates correct understanding of drug sources by identifying which response as appropriate?</w:t>
      </w:r>
    </w:p>
    <w:p>
      <w:r>
        <w:t>(a) A fungus culture</w:t>
      </w:r>
    </w:p>
    <w:p>
      <w:r>
        <w:t>(b) The opium poppy plant</w:t>
      </w:r>
    </w:p>
    <w:p>
      <w:r>
        <w:t>(c) Synthetic petroleum compounds</w:t>
      </w:r>
    </w:p>
    <w:p>
      <w:r>
        <w:t>(d) Animal thyroid glands only</w:t>
      </w:r>
    </w:p>
    <w:p>
      <w:r>
        <w:t>Answer: b</w:t>
      </w:r>
    </w:p>
    <w:p>
      <w:r>
        <w:t>Solution: ✅ Correct Answer: b. The opium poppy plant.</w:t>
      </w:r>
    </w:p>
    <w:p>
      <w:r>
        <w:t>🧠 Clinical Rationale: Morphine comes from the opium poppy (Papaver somniferum) — a classic natural drug source</w:t>
      </w:r>
    </w:p>
    <w:p>
      <w:r>
        <w:t>🩺 Nursing Action: Digitalis from foxglove and atropine from belladonna are other plant examples</w:t>
      </w:r>
    </w:p>
    <w:p>
      <w:r>
        <w:t>❌ Why Not Others: (a) A fungus culture — not the correct answer; (c) Synthetic petroleum compounds — not the correct answer; (d) Animal thyroid glands only — not the correct answer.</w:t>
      </w:r>
    </w:p>
    <w:p>
      <w:r>
        <w:t>⚡ 5-Second Recall: Morphine comes from poppies</w:t>
      </w:r>
    </w:p>
    <w:p>
      <w:r>
        <w:t>Question: The nurse demonstrates correct understanding of dosage forms absorption influence by identifying which response as appropriate?</w:t>
      </w:r>
    </w:p>
    <w:p>
      <w:r>
        <w:t>(a) An intravenous solution</w:t>
      </w:r>
    </w:p>
    <w:p>
      <w:r>
        <w:t>(b) A sustained-release capsule</w:t>
      </w:r>
    </w:p>
    <w:p>
      <w:r>
        <w:t>(c) An enteric-coated tablet</w:t>
      </w:r>
    </w:p>
    <w:p>
      <w:r>
        <w:t>(d) A transdermal patch</w:t>
      </w:r>
    </w:p>
    <w:p>
      <w:r>
        <w:t>Answer: a</w:t>
      </w:r>
    </w:p>
    <w:p>
      <w:r>
        <w:t>Solution: ✅ Correct Answer: a. An intravenous solution.</w:t>
      </w:r>
    </w:p>
    <w:p>
      <w:r>
        <w:t>🧠 Clinical Rationale: IV injection places the drug directly into the bloodstream, bypassing all absorption barriers</w:t>
      </w:r>
    </w:p>
    <w:p>
      <w:r>
        <w:t>🩺 Nursing Action: Oral forms must be absorbed first and may be altered by the liver</w:t>
      </w:r>
    </w:p>
    <w:p>
      <w:r>
        <w:t>❌ Why Not Others: (b) A sustained-release capsule — not the correct answer; (c) An enteric-coated tablet — not the correct answer; (d) A transdermal patch — not the correct answer.</w:t>
      </w:r>
    </w:p>
    <w:p>
      <w:r>
        <w:t>⚡ 5-Second Recall: IV acts fastest</w:t>
      </w:r>
    </w:p>
    <w:p>
      <w:r>
        <w:t>Question: What is drug absorption?</w:t>
      </w:r>
    </w:p>
    <w:p>
      <w:r>
        <w:t>(a) Movement of the drug from blood to tissues</w:t>
      </w:r>
    </w:p>
    <w:p>
      <w:r>
        <w:t>(b) Breakdown of the drug by the liver</w:t>
      </w:r>
    </w:p>
    <w:p>
      <w:r>
        <w:t>(c) Movement of the drug from the administration site into the bloodstream</w:t>
      </w:r>
    </w:p>
    <w:p>
      <w:r>
        <w:t>(d) Removal of the drug in the urine only</w:t>
      </w:r>
    </w:p>
    <w:p>
      <w:r>
        <w:t>Answer: c</w:t>
      </w:r>
    </w:p>
    <w:p>
      <w:r>
        <w:t>Solution: ✅ Correct Answer: c. Movement of the drug from the administration site into the bloodstream.</w:t>
      </w:r>
    </w:p>
    <w:p>
      <w:r>
        <w:t>🧠 Clinical Rationale: Absorption is the transfer of the drug from its site of administration into the circulation</w:t>
      </w:r>
    </w:p>
    <w:p>
      <w:r>
        <w:t>🔍 Key Clues: Absorption precedes distribution to tissues</w:t>
      </w:r>
    </w:p>
    <w:p>
      <w:r>
        <w:t>🩺 Nursing Action: IV drugs skip absorption entirely</w:t>
      </w:r>
    </w:p>
    <w:p>
      <w:r>
        <w:t>❌ Why Not Others: (a) Movement of the drug from blood to tissues — not the correct answer; (b) Breakdown of the drug by the liver — not the correct answer; (d) Removal of the drug in the urine only — not the correct answer.</w:t>
      </w:r>
    </w:p>
    <w:p>
      <w:r>
        <w:t>⚠️ Exam Trap: Rate and extent of absorption set the onset of action</w:t>
      </w:r>
    </w:p>
    <w:p>
      <w:r>
        <w:t>⚡ 5-Second Recall: Absorption = drug enters the blood</w:t>
      </w:r>
    </w:p>
    <w:p>
      <w:r>
        <w:t>Question: Why are some oral drugs given in higher doses than their IV forms?</w:t>
      </w:r>
    </w:p>
    <w:p>
      <w:r>
        <w:t>(a) The liver metabolizes a portion during first pass, reducing the amount reaching the circulation</w:t>
      </w:r>
    </w:p>
    <w:p>
      <w:r>
        <w:t>(b) The kidneys remove oral drugs before they reach the blood</w:t>
      </w:r>
    </w:p>
    <w:p>
      <w:r>
        <w:t>(c) Higher oral doses only increase the side effects, never the effect</w:t>
      </w:r>
    </w:p>
    <w:p>
      <w:r>
        <w:t>(d) Oral drugs are always destroyed completely by stomach acid</w:t>
      </w:r>
    </w:p>
    <w:p>
      <w:r>
        <w:t>Answer: a</w:t>
      </w:r>
    </w:p>
    <w:p>
      <w:r>
        <w:t>Solution: ✅ Correct Answer: a. The liver metabolizes a portion during first pass, reducing the amount reaching the circulation.</w:t>
      </w:r>
    </w:p>
    <w:p>
      <w:r>
        <w:t>🧠 Clinical Rationale: Hepatic first-pass metabolism removes a fraction of an oral drug before it reaches systemic circulation — higher oral doses compensate</w:t>
      </w:r>
    </w:p>
    <w:p>
      <w:r>
        <w:t>🔍 Key Clues: First pass cuts oral bioavailability</w:t>
      </w:r>
    </w:p>
    <w:p>
      <w:r>
        <w:t>🩺 Nursing Action: IV and sublingual routes bypass first-pass loss</w:t>
      </w:r>
    </w:p>
    <w:p>
      <w:r>
        <w:t>❌ Why Not Others: (b) The kidneys remove oral drugs before they reach the blood — not the correct answer; (c) Higher oral doses only increase the side effects, never the effect — not the correct answer; (d) Oral drugs are always destroyed completely by stomach acid — not the correct answer.</w:t>
      </w:r>
    </w:p>
    <w:p>
      <w:r>
        <w:t>⚠️ Exam Trap: Drugs with high first-pass metabolism may need other routes</w:t>
      </w:r>
    </w:p>
    <w:p>
      <w:r>
        <w:t>⚡ 5-Second Recall: First pass = liver removes drug first</w:t>
      </w:r>
    </w:p>
    <w:p>
      <w:r>
        <w:t>Question: A patient asks whether food changes how a drug works. What is the correct explanation?</w:t>
      </w:r>
    </w:p>
    <w:p>
      <w:r>
        <w:t>(a) Food never affects any drug's absorption in any way</w:t>
      </w:r>
    </w:p>
    <w:p>
      <w:r>
        <w:t>(b) Food can slow, reduce or sometimes increase drug absorption depending on the drug</w:t>
      </w:r>
    </w:p>
    <w:p>
      <w:r>
        <w:t>(c) Only IV drugs are affected by food</w:t>
      </w:r>
    </w:p>
    <w:p>
      <w:r>
        <w:t>(d) Food only changes the drug's colour, never its action</w:t>
      </w:r>
    </w:p>
    <w:p>
      <w:r>
        <w:t>Answer: b</w:t>
      </w:r>
    </w:p>
    <w:p>
      <w:r>
        <w:t>Solution: ✅ Correct Answer: b. Food can slow, reduce or sometimes increase drug absorption depending on the drug.</w:t>
      </w:r>
    </w:p>
    <w:p>
      <w:r>
        <w:t>🧠 Clinical Rationale: Meals alter gastric emptying, pH and solubility, changing how much and how fast many oral drugs absorb</w:t>
      </w:r>
    </w:p>
    <w:p>
      <w:r>
        <w:t>🔍 Key Clues: Take each drug as directed — with or without food per instructions</w:t>
      </w:r>
    </w:p>
    <w:p>
      <w:r>
        <w:t>🩺 Nursing Action: Some drugs bind food and should be taken on an empty stomach</w:t>
      </w:r>
    </w:p>
    <w:p>
      <w:r>
        <w:t>❌ Why Not Others: (a) Food never affects any drug's absorption in any way — not the correct answer; (c) Only IV drugs are affected by food — not the correct answer; (d) Food only changes the drug's colour, never its action — not the correct answer.</w:t>
      </w:r>
    </w:p>
    <w:p>
      <w:r>
        <w:t>⚠️ Exam Trap: Some are better absorbed with fatty food</w:t>
      </w:r>
    </w:p>
    <w:p>
      <w:r>
        <w:t>⚡ 5-Second Recall: Food alters absorption</w:t>
      </w:r>
    </w:p>
    <w:p>
      <w:r>
        <w:t>Question: A patient asks the nurse about absorption definition. Which response by the nurse is correct?</w:t>
      </w:r>
    </w:p>
    <w:p>
      <w:r>
        <w:t>(a) Movement of the drug from blood to tissues</w:t>
      </w:r>
    </w:p>
    <w:p>
      <w:r>
        <w:t>(b) Movement of the drug from the administration site into the bloodstream</w:t>
      </w:r>
    </w:p>
    <w:p>
      <w:r>
        <w:t>(c) Removal of the drug in the urine only</w:t>
      </w:r>
    </w:p>
    <w:p>
      <w:r>
        <w:t>(d) Breakdown of the drug by the liver</w:t>
      </w:r>
    </w:p>
    <w:p>
      <w:r>
        <w:t>Answer: b</w:t>
      </w:r>
    </w:p>
    <w:p>
      <w:r>
        <w:t>Solution: ✅ Correct Answer: b. Movement of the drug from the administration site into the bloodstream.</w:t>
      </w:r>
    </w:p>
    <w:p>
      <w:r>
        <w:t>🧠 Clinical Rationale: Absorption is the transfer of the drug from its site of administration into the circulation</w:t>
      </w:r>
    </w:p>
    <w:p>
      <w:r>
        <w:t>🩺 Nursing Action: IV drugs skip absorption entirely</w:t>
      </w:r>
    </w:p>
    <w:p>
      <w:r>
        <w:t>❌ Why Not Others: (a) Movement of the drug from blood to tissues — not the correct answer; (c) Removal of the drug in the urine only — not the correct answer; (d) Breakdown of the drug by the liver — not the correct answer.</w:t>
      </w:r>
    </w:p>
    <w:p>
      <w:r>
        <w:t>⚠️ Exam Trap: Rate and extent of absorption set the onset of action</w:t>
      </w:r>
    </w:p>
    <w:p>
      <w:r>
        <w:t>⚡ 5-Second Recall: Absorption = drug enters the blood</w:t>
      </w:r>
    </w:p>
    <w:p>
      <w:r>
        <w:t>Question: A patient asks the nurse about first pass metabolism effect oral bioavailability. Which response by the nurse is correct?</w:t>
      </w:r>
    </w:p>
    <w:p>
      <w:r>
        <w:t>(a) The kidneys remove oral drugs before they reach the blood</w:t>
      </w:r>
    </w:p>
    <w:p>
      <w:r>
        <w:t>(b) Oral drugs are always destroyed completely by stomach acid</w:t>
      </w:r>
    </w:p>
    <w:p>
      <w:r>
        <w:t>(c) The liver metabolizes a portion during first pass, reducing the amount reaching the circulation</w:t>
      </w:r>
    </w:p>
    <w:p>
      <w:r>
        <w:t>(d) Higher oral doses only increase the side effects, never the effect</w:t>
      </w:r>
    </w:p>
    <w:p>
      <w:r>
        <w:t>Answer: c</w:t>
      </w:r>
    </w:p>
    <w:p>
      <w:r>
        <w:t>Solution: ✅ Correct Answer: c. The liver metabolizes a portion during first pass, reducing the amount reaching the circulation.</w:t>
      </w:r>
    </w:p>
    <w:p>
      <w:r>
        <w:t>🧠 Clinical Rationale: Hepatic first-pass metabolism removes a fraction of an oral drug before it reaches systemic circulation — higher oral doses compensate</w:t>
      </w:r>
    </w:p>
    <w:p>
      <w:r>
        <w:t>🩺 Nursing Action: IV and sublingual routes bypass first-pass loss</w:t>
      </w:r>
    </w:p>
    <w:p>
      <w:r>
        <w:t>❌ Why Not Others: (a) The kidneys remove oral drugs before they reach the blood — not the correct answer; (b) Oral drugs are always destroyed completely by stomach acid — not the correct answer; (d) Higher oral doses only increase the side effects, never the effect — not the correct answer.</w:t>
      </w:r>
    </w:p>
    <w:p>
      <w:r>
        <w:t>⚠️ Exam Trap: Drugs with high first-pass metabolism may need other routes</w:t>
      </w:r>
    </w:p>
    <w:p>
      <w:r>
        <w:t>⚡ 5-Second Recall: First pass = liver removes drug first</w:t>
      </w:r>
    </w:p>
    <w:p>
      <w:r>
        <w:t>Question: The nurse is teaching a patient about absorption factors food effect. Which statement by the patient indicates correct understanding?</w:t>
      </w:r>
    </w:p>
    <w:p>
      <w:r>
        <w:t>(a) Food never affects any drug's absorption in any way</w:t>
      </w:r>
    </w:p>
    <w:p>
      <w:r>
        <w:t>(b) Food can slow, reduce or sometimes increase drug absorption depending on the drug</w:t>
      </w:r>
    </w:p>
    <w:p>
      <w:r>
        <w:t>(c) Food only changes the drug's colour, never its action</w:t>
      </w:r>
    </w:p>
    <w:p>
      <w:r>
        <w:t>(d) Only IV drugs are affected by food</w:t>
      </w:r>
    </w:p>
    <w:p>
      <w:r>
        <w:t>Answer: b</w:t>
      </w:r>
    </w:p>
    <w:p>
      <w:r>
        <w:t>Solution: ✅ Correct Answer: b. Food can slow, reduce or sometimes increase drug absorption depending on the drug.</w:t>
      </w:r>
    </w:p>
    <w:p>
      <w:r>
        <w:t>🧠 Clinical Rationale: Meals alter gastric emptying, pH and solubility, changing how much and how fast many oral drugs absorb</w:t>
      </w:r>
    </w:p>
    <w:p>
      <w:r>
        <w:t>🩺 Nursing Action: Some drugs bind food and should be taken on an empty stomach</w:t>
      </w:r>
    </w:p>
    <w:p>
      <w:r>
        <w:t>❌ Why Not Others: (a) Food never affects any drug's absorption in any way — not the correct answer; (c) Food only changes the drug's colour, never its action — not the correct answer; (d) Only IV drugs are affected by food — not the correct answer.</w:t>
      </w:r>
    </w:p>
    <w:p>
      <w:r>
        <w:t>⚠️ Exam Trap: Some are better absorbed with fatty food</w:t>
      </w:r>
    </w:p>
    <w:p>
      <w:r>
        <w:t>⚡ 5-Second Recall: Food alters absorption</w:t>
      </w:r>
    </w:p>
    <w:p>
      <w:r>
        <w:t>Question: Which statement about absorption definition is correct?</w:t>
      </w:r>
    </w:p>
    <w:p>
      <w:r>
        <w:t>(a) Breakdown of the drug by the liver</w:t>
      </w:r>
    </w:p>
    <w:p>
      <w:r>
        <w:t>(b) Removal of the drug in the urine only</w:t>
      </w:r>
    </w:p>
    <w:p>
      <w:r>
        <w:t>(c) Movement of the drug from blood to tissues</w:t>
      </w:r>
    </w:p>
    <w:p>
      <w:r>
        <w:t>(d) Movement of the drug from the administration site into the bloodstream</w:t>
      </w:r>
    </w:p>
    <w:p>
      <w:r>
        <w:t>Answer: d</w:t>
      </w:r>
    </w:p>
    <w:p>
      <w:r>
        <w:t>Solution: ✅ Correct Answer: d. Movement of the drug from the administration site into the bloodstream.</w:t>
      </w:r>
    </w:p>
    <w:p>
      <w:r>
        <w:t>🧠 Clinical Rationale: Absorption is the transfer of the drug from its site of administration into the circulation</w:t>
      </w:r>
    </w:p>
    <w:p>
      <w:r>
        <w:t>🩺 Nursing Action: IV drugs skip absorption entirely</w:t>
      </w:r>
    </w:p>
    <w:p>
      <w:r>
        <w:t>❌ Why Not Others: (a) Breakdown of the drug by the liver — not the correct answer; (b) Removal of the drug in the urine only — not the correct answer; (c) Movement of the drug from blood to tissues — not the correct answer.</w:t>
      </w:r>
    </w:p>
    <w:p>
      <w:r>
        <w:t>⚡ 5-Second Recall: Absorption = drug enters the blood</w:t>
      </w:r>
    </w:p>
    <w:p>
      <w:r>
        <w:t>Question: Which statement about first pass metabolism effect oral bioavailability is correct?</w:t>
      </w:r>
    </w:p>
    <w:p>
      <w:r>
        <w:t>(a) Oral drugs are always destroyed completely by stomach acid</w:t>
      </w:r>
    </w:p>
    <w:p>
      <w:r>
        <w:t>(b) Higher oral doses only increase the side effects, never the effect</w:t>
      </w:r>
    </w:p>
    <w:p>
      <w:r>
        <w:t>(c) The kidneys remove oral drugs before they reach the blood</w:t>
      </w:r>
    </w:p>
    <w:p>
      <w:r>
        <w:t>(d) The liver metabolizes a portion during first pass, reducing the amount reaching the circulation</w:t>
      </w:r>
    </w:p>
    <w:p>
      <w:r>
        <w:t>Answer: d</w:t>
      </w:r>
    </w:p>
    <w:p>
      <w:r>
        <w:t>Solution: ✅ Correct Answer: d. The liver metabolizes a portion during first pass, reducing the amount reaching the circulation.</w:t>
      </w:r>
    </w:p>
    <w:p>
      <w:r>
        <w:t>🧠 Clinical Rationale: Hepatic first-pass metabolism removes a fraction of an oral drug before it reaches systemic circulation — higher oral doses compensate</w:t>
      </w:r>
    </w:p>
    <w:p>
      <w:r>
        <w:t>🩺 Nursing Action: IV and sublingual routes bypass first-pass loss</w:t>
      </w:r>
    </w:p>
    <w:p>
      <w:r>
        <w:t>❌ Why Not Others: (a) Oral drugs are always destroyed completely by stomach acid — not the correct answer; (b) Higher oral doses only increase the side effects, never the effect — not the correct answer; (c) The kidneys remove oral drugs before they reach the blood — not the correct answer.</w:t>
      </w:r>
    </w:p>
    <w:p>
      <w:r>
        <w:t>⚡ 5-Second Recall: First pass = liver removes drug first</w:t>
      </w:r>
    </w:p>
    <w:p>
      <w:r>
        <w:t>Question: A patient is receiving absorption factors food effect. Which nursing action should the nurse perform FIRST?</w:t>
      </w:r>
    </w:p>
    <w:p>
      <w:r>
        <w:t>(a) Food can slow, reduce or sometimes increase drug absorption depending on the drug</w:t>
      </w:r>
    </w:p>
    <w:p>
      <w:r>
        <w:t>(b) Food only changes the drug's colour, never its action</w:t>
      </w:r>
    </w:p>
    <w:p>
      <w:r>
        <w:t>(c) Only IV drugs are affected by food</w:t>
      </w:r>
    </w:p>
    <w:p>
      <w:r>
        <w:t>(d) Food never affects any drug's absorption in any way</w:t>
      </w:r>
    </w:p>
    <w:p>
      <w:r>
        <w:t>Answer: a</w:t>
      </w:r>
    </w:p>
    <w:p>
      <w:r>
        <w:t>Solution: ✅ Correct Answer: a. Food can slow, reduce or sometimes increase drug absorption depending on the drug.</w:t>
      </w:r>
    </w:p>
    <w:p>
      <w:r>
        <w:t>🧠 Clinical Rationale: Meals alter gastric emptying, pH and solubility, changing how much and how fast many oral drugs absorb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Some drugs bind food and should be taken on an empty stomach</w:t>
      </w:r>
    </w:p>
    <w:p>
      <w:r>
        <w:t>❌ Why Not Others: (b) Food only changes the drug's colour, never its action — not the correct answer; (c) Only IV drugs are affected by food — not the correct answer; (d) Food never affects any drug's absorption in any way — not the correct answer.</w:t>
      </w:r>
    </w:p>
    <w:p>
      <w:r>
        <w:t>⚡ 5-Second Recall: Food alters absorption</w:t>
      </w:r>
    </w:p>
    <w:p>
      <w:r>
        <w:t>Question: The nurse is caring for a patient receiving absorption definition. Which response is most appropriate?</w:t>
      </w:r>
    </w:p>
    <w:p>
      <w:r>
        <w:t>(a) Removal of the drug in the urine only</w:t>
      </w:r>
    </w:p>
    <w:p>
      <w:r>
        <w:t>(b) Movement of the drug from the administration site into the bloodstream</w:t>
      </w:r>
    </w:p>
    <w:p>
      <w:r>
        <w:t>(c) Breakdown of the drug by the liver</w:t>
      </w:r>
    </w:p>
    <w:p>
      <w:r>
        <w:t>(d) Movement of the drug from blood to tissues</w:t>
      </w:r>
    </w:p>
    <w:p>
      <w:r>
        <w:t>Answer: b</w:t>
      </w:r>
    </w:p>
    <w:p>
      <w:r>
        <w:t>Solution: ✅ Correct Answer: b. Movement of the drug from the administration site into the bloodstream.</w:t>
      </w:r>
    </w:p>
    <w:p>
      <w:r>
        <w:t>🧠 Clinical Rationale: Absorption is the transfer of the drug from its site of administration into the circulation</w:t>
      </w:r>
    </w:p>
    <w:p>
      <w:r>
        <w:t>🩺 Nursing Action: IV drugs skip absorption entirely</w:t>
      </w:r>
    </w:p>
    <w:p>
      <w:r>
        <w:t>❌ Why Not Others: (a) Removal of the drug in the urine only — not the correct answer; (c) Breakdown of the drug by the liver — not the correct answer; (d) Movement of the drug from blood to tissues — not the correct answer.</w:t>
      </w:r>
    </w:p>
    <w:p>
      <w:r>
        <w:t>⚡ 5-Second Recall: Absorption = drug enters the blood</w:t>
      </w:r>
    </w:p>
    <w:p>
      <w:r>
        <w:t>Question: The nurse is caring for a patient receiving first pass metabolism effect oral bioavailability. Which response is most appropriate?</w:t>
      </w:r>
    </w:p>
    <w:p>
      <w:r>
        <w:t>(a) Higher oral doses only increase the side effects, never the effect</w:t>
      </w:r>
    </w:p>
    <w:p>
      <w:r>
        <w:t>(b) Oral drugs are always destroyed completely by stomach acid</w:t>
      </w:r>
    </w:p>
    <w:p>
      <w:r>
        <w:t>(c) The liver metabolizes a portion during first pass, reducing the amount reaching the circulation</w:t>
      </w:r>
    </w:p>
    <w:p>
      <w:r>
        <w:t>(d) The kidneys remove oral drugs before they reach the blood</w:t>
      </w:r>
    </w:p>
    <w:p>
      <w:r>
        <w:t>Answer: c</w:t>
      </w:r>
    </w:p>
    <w:p>
      <w:r>
        <w:t>Solution: ✅ Correct Answer: c. The liver metabolizes a portion during first pass, reducing the amount reaching the circulation.</w:t>
      </w:r>
    </w:p>
    <w:p>
      <w:r>
        <w:t>🧠 Clinical Rationale: Hepatic first-pass metabolism removes a fraction of an oral drug before it reaches systemic circulation — higher oral doses compensate</w:t>
      </w:r>
    </w:p>
    <w:p>
      <w:r>
        <w:t>🩺 Nursing Action: IV and sublingual routes bypass first-pass loss</w:t>
      </w:r>
    </w:p>
    <w:p>
      <w:r>
        <w:t>❌ Why Not Others: (a) Higher oral doses only increase the side effects, never the effect — not the correct answer; (b) Oral drugs are always destroyed completely by stomach acid — not the correct answer; (d) The kidneys remove oral drugs before they reach the blood — not the correct answer.</w:t>
      </w:r>
    </w:p>
    <w:p>
      <w:r>
        <w:t>⚡ 5-Second Recall: First pass = liver removes drug first</w:t>
      </w:r>
    </w:p>
    <w:p>
      <w:r>
        <w:t>Question: Which assessment finding in a patient receiving absorption factors food effect is MOST concerning and requires immediate follow-up?</w:t>
      </w:r>
    </w:p>
    <w:p>
      <w:r>
        <w:t>(a) Food can slow, reduce or sometimes increase drug absorption depending on the drug</w:t>
      </w:r>
    </w:p>
    <w:p>
      <w:r>
        <w:t>(b) Food only changes the drug's colour, never its action</w:t>
      </w:r>
    </w:p>
    <w:p>
      <w:r>
        <w:t>(c) Only IV drugs are affected by food</w:t>
      </w:r>
    </w:p>
    <w:p>
      <w:r>
        <w:t>(d) Food never affects any drug's absorption in any way</w:t>
      </w:r>
    </w:p>
    <w:p>
      <w:r>
        <w:t>Answer: a</w:t>
      </w:r>
    </w:p>
    <w:p>
      <w:r>
        <w:t>Solution: ✅ Correct Answer: a. Food can slow, reduce or sometimes increase drug absorption depending on the drug.</w:t>
      </w:r>
    </w:p>
    <w:p>
      <w:r>
        <w:t>🧠 Clinical Rationale: Meals alter gastric emptying, pH and solubility, changing how much and how fast many oral drugs absorb</w:t>
      </w:r>
    </w:p>
    <w:p>
      <w:r>
        <w:t>🔍 Key Clues: Take each drug as directed — with or without food per instructions</w:t>
      </w:r>
    </w:p>
    <w:p>
      <w:r>
        <w:t>🩺 Nursing Action: Some drugs bind food and should be taken on an empty stomach</w:t>
      </w:r>
    </w:p>
    <w:p>
      <w:r>
        <w:t>❌ Why Not Others: (b) Food only changes the drug's colour, never its action — not the correct answer; (c) Only IV drugs are affected by food — not the correct answer; (d) Food never affects any drug's absorption in any way — not the correct answer.</w:t>
      </w:r>
    </w:p>
    <w:p>
      <w:r>
        <w:t>⚡ 5-Second Recall: Food alters absorption</w:t>
      </w:r>
    </w:p>
    <w:p>
      <w:r>
        <w:t>Question: The nurse demonstrates correct understanding of absorption definition by identifying which response as appropriate?</w:t>
      </w:r>
    </w:p>
    <w:p>
      <w:r>
        <w:t>(a) Movement of the drug from blood to tissues</w:t>
      </w:r>
    </w:p>
    <w:p>
      <w:r>
        <w:t>(b) Breakdown of the drug by the liver</w:t>
      </w:r>
    </w:p>
    <w:p>
      <w:r>
        <w:t>(c) Movement of the drug from the administration site into the bloodstream</w:t>
      </w:r>
    </w:p>
    <w:p>
      <w:r>
        <w:t>(d) Removal of the drug in the urine only</w:t>
      </w:r>
    </w:p>
    <w:p>
      <w:r>
        <w:t>Answer: c</w:t>
      </w:r>
    </w:p>
    <w:p>
      <w:r>
        <w:t>Solution: ✅ Correct Answer: c. Movement of the drug from the administration site into the bloodstream.</w:t>
      </w:r>
    </w:p>
    <w:p>
      <w:r>
        <w:t>🧠 Clinical Rationale: Absorption is the transfer of the drug from its site of administration into the circulation</w:t>
      </w:r>
    </w:p>
    <w:p>
      <w:r>
        <w:t>🩺 Nursing Action: IV drugs skip absorption entirely</w:t>
      </w:r>
    </w:p>
    <w:p>
      <w:r>
        <w:t>❌ Why Not Others: (a) Movement of the drug from blood to tissues — not the correct answer; (b) Breakdown of the drug by the liver — not the correct answer; (d) Removal of the drug in the urine only — not the correct answer.</w:t>
      </w:r>
    </w:p>
    <w:p>
      <w:r>
        <w:t>⚡ 5-Second Recall: Absorption = drug enters the blood</w:t>
      </w:r>
    </w:p>
    <w:p>
      <w:r>
        <w:t>Question: The nurse demonstrates correct understanding of first pass metabolism effect oral bioavailability by identifying which response as appropriate?</w:t>
      </w:r>
    </w:p>
    <w:p>
      <w:r>
        <w:t>(a) Higher oral doses only increase the side effects, never the effect</w:t>
      </w:r>
    </w:p>
    <w:p>
      <w:r>
        <w:t>(b) The liver metabolizes a portion during first pass, reducing the amount reaching the circulation</w:t>
      </w:r>
    </w:p>
    <w:p>
      <w:r>
        <w:t>(c) The kidneys remove oral drugs before they reach the blood</w:t>
      </w:r>
    </w:p>
    <w:p>
      <w:r>
        <w:t>(d) Oral drugs are always destroyed completely by stomach acid</w:t>
      </w:r>
    </w:p>
    <w:p>
      <w:r>
        <w:t>Answer: b</w:t>
      </w:r>
    </w:p>
    <w:p>
      <w:r>
        <w:t>Solution: ✅ Correct Answer: b. The liver metabolizes a portion during first pass, reducing the amount reaching the circulation.</w:t>
      </w:r>
    </w:p>
    <w:p>
      <w:r>
        <w:t>🧠 Clinical Rationale: Hepatic first-pass metabolism removes a fraction of an oral drug before it reaches systemic circulation — higher oral doses compensate</w:t>
      </w:r>
    </w:p>
    <w:p>
      <w:r>
        <w:t>🩺 Nursing Action: IV and sublingual routes bypass first-pass loss</w:t>
      </w:r>
    </w:p>
    <w:p>
      <w:r>
        <w:t>❌ Why Not Others: (a) Higher oral doses only increase the side effects, never the effect — not the correct answer; (c) The kidneys remove oral drugs before they reach the blood — not the correct answer; (d) Oral drugs are always destroyed completely by stomach acid — not the correct answer.</w:t>
      </w:r>
    </w:p>
    <w:p>
      <w:r>
        <w:t>⚡ 5-Second Recall: First pass = liver removes drug first</w:t>
      </w:r>
    </w:p>
    <w:p>
      <w:r>
        <w:t>Question: The nurse demonstrates correct understanding of absorption factors food effect by identifying which response as appropriate?</w:t>
      </w:r>
    </w:p>
    <w:p>
      <w:r>
        <w:t>(a) Food never affects any drug's absorption in any way</w:t>
      </w:r>
    </w:p>
    <w:p>
      <w:r>
        <w:t>(b) Food can slow, reduce or sometimes increase drug absorption depending on the drug</w:t>
      </w:r>
    </w:p>
    <w:p>
      <w:r>
        <w:t>(c) Food only changes the drug's colour, never its action</w:t>
      </w:r>
    </w:p>
    <w:p>
      <w:r>
        <w:t>(d) Only IV drugs are affected by food</w:t>
      </w:r>
    </w:p>
    <w:p>
      <w:r>
        <w:t>Answer: b</w:t>
      </w:r>
    </w:p>
    <w:p>
      <w:r>
        <w:t>Solution: ✅ Correct Answer: b. Food can slow, reduce or sometimes increase drug absorption depending on the drug.</w:t>
      </w:r>
    </w:p>
    <w:p>
      <w:r>
        <w:t>🧠 Clinical Rationale: Meals alter gastric emptying, pH and solubility, changing how much and how fast many oral drugs absorb</w:t>
      </w:r>
    </w:p>
    <w:p>
      <w:r>
        <w:t>🩺 Nursing Action: Some drugs bind food and should be taken on an empty stomach</w:t>
      </w:r>
    </w:p>
    <w:p>
      <w:r>
        <w:t>❌ Why Not Others: (a) Food never affects any drug's absorption in any way — not the correct answer; (c) Food only changes the drug's colour, never its action — not the correct answer; (d) Only IV drugs are affected by food — not the correct answer.</w:t>
      </w:r>
    </w:p>
    <w:p>
      <w:r>
        <w:t>⚡ 5-Second Recall: Food alters absorption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