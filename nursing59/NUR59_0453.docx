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infant playing alone with a rattle, focused on the object, is engaged in?</w:t>
      </w:r>
    </w:p>
    <w:p>
      <w:r>
        <w:t>(a) Cooperative play</w:t>
      </w:r>
    </w:p>
    <w:p>
      <w:r>
        <w:t>(b) Competitive play</w:t>
      </w:r>
    </w:p>
    <w:p>
      <w:r>
        <w:t>(c) Solitary play, typical of infancy</w:t>
      </w:r>
    </w:p>
    <w:p>
      <w:r>
        <w:t>(d) Parallel play</w:t>
      </w:r>
    </w:p>
    <w:p>
      <w:r>
        <w:t>Answer: c</w:t>
      </w:r>
    </w:p>
    <w:p>
      <w:r>
        <w:t>Solution: ✅ Correct Answer: c.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🔍 Key Clues: Solitary play = infancy</w:t>
      </w:r>
    </w:p>
    <w:p>
      <w:r>
        <w:t>🩺 Nursing Action: Offer age-appropriate toys for individual exploration</w:t>
      </w:r>
    </w:p>
    <w:p>
      <w:r>
        <w:t>❌ Why Not Others: (a) Cooperative play — not the best response for this situation; (b) Competitive play — not the best response for this situation; (d) Parallel play — not the best response for this situation.</w:t>
      </w:r>
    </w:p>
    <w:p>
      <w:r>
        <w:t>⚠️ Exam Trap: Play becomes social as the child matures</w:t>
      </w:r>
    </w:p>
    <w:p>
      <w:r>
        <w:t>⚡ 5-Second Recall: Infants play solitary</w:t>
      </w:r>
    </w:p>
    <w:p>
      <w:r>
        <w:t>Question: Two toddlers playing beside each other with separate toys, occasionally glancing, show?</w:t>
      </w:r>
    </w:p>
    <w:p>
      <w:r>
        <w:t>(a) Parallel play, normal for toddlers</w:t>
      </w:r>
    </w:p>
    <w:p>
      <w:r>
        <w:t>(b) Associative play</w:t>
      </w:r>
    </w:p>
    <w:p>
      <w:r>
        <w:t>(c) Cooperative play</w:t>
      </w:r>
    </w:p>
    <w:p>
      <w:r>
        <w:t>(d) Solitary play only</w:t>
      </w:r>
    </w:p>
    <w:p>
      <w:r>
        <w:t>Answer: a</w:t>
      </w:r>
    </w:p>
    <w:p>
      <w:r>
        <w:t>Solution: ✅ Correct Answer: a.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🔍 Key Clues: Parallel play = toddlers</w:t>
      </w:r>
    </w:p>
    <w:p>
      <w:r>
        <w:t>🩺 Nursing Action: Structure play areas where toddlers play near, not with, others</w:t>
      </w:r>
    </w:p>
    <w:p>
      <w:r>
        <w:t>❌ Why Not Others: (b) Associative play — not the best response for this situation; (c) Cooperative play — not the best response for this situation; (d) Solitary play only — not the best response for this situation.</w:t>
      </w:r>
    </w:p>
    <w:p>
      <w:r>
        <w:t>⚠️ Exam Trap: Parallel play precedes interactive play</w:t>
      </w:r>
    </w:p>
    <w:p>
      <w:r>
        <w:t>⚡ 5-Second Recall: Toddlers play parallel</w:t>
      </w:r>
    </w:p>
    <w:p>
      <w:r>
        <w:t>Question: Preschoolers playing together with shared materials but no fixed rules are engaged in?</w:t>
      </w:r>
    </w:p>
    <w:p>
      <w:r>
        <w:t>(a) Associative play</w:t>
      </w:r>
    </w:p>
    <w:p>
      <w:r>
        <w:t>(b) Parallel play</w:t>
      </w:r>
    </w:p>
    <w:p>
      <w:r>
        <w:t>(c) Formal team sport</w:t>
      </w:r>
    </w:p>
    <w:p>
      <w:r>
        <w:t>(d) Solitary play</w:t>
      </w:r>
    </w:p>
    <w:p>
      <w:r>
        <w:t>Answer: a</w:t>
      </w:r>
    </w:p>
    <w:p>
      <w:r>
        <w:t>Solution: ✅ Correct Answer: a. Associative play.</w:t>
      </w:r>
    </w:p>
    <w:p>
      <w:r>
        <w:t>🧠 Clinical Rationale: Associative play — interacting and sharing materials without organized rules — characterizes preschool children</w:t>
      </w:r>
    </w:p>
    <w:p>
      <w:r>
        <w:t>🔍 Key Clues: Associative play = preschool</w:t>
      </w:r>
    </w:p>
    <w:p>
      <w:r>
        <w:t>🩺 Nursing Action: Provide group activities with shared toys</w:t>
      </w:r>
    </w:p>
    <w:p>
      <w:r>
        <w:t>❌ Why Not Others: (b) Parallel play — not the best response for this situation; (c) Formal team sport — not the best response for this situation; (d) Solitary play — not the best response for this situation.</w:t>
      </w:r>
    </w:p>
    <w:p>
      <w:r>
        <w:t>⚠️ Exam Trap: Associative play builds social skills before cooperative games</w:t>
      </w:r>
    </w:p>
    <w:p>
      <w:r>
        <w:t>⚡ 5-Second Recall: Preschoolers play associatively</w:t>
      </w:r>
    </w:p>
    <w:p>
      <w:r>
        <w:t>Question: Organized games with rules, teams and goals are typical of?</w:t>
      </w:r>
    </w:p>
    <w:p>
      <w:r>
        <w:t>(a) Toddlers</w:t>
      </w:r>
    </w:p>
    <w:p>
      <w:r>
        <w:t>(b) Preschoolers only in solitary settings</w:t>
      </w:r>
    </w:p>
    <w:p>
      <w:r>
        <w:t>(c) School-age children (cooperative play)</w:t>
      </w:r>
    </w:p>
    <w:p>
      <w:r>
        <w:t>(d) Infants</w:t>
      </w:r>
    </w:p>
    <w:p>
      <w:r>
        <w:t>Answer: c</w:t>
      </w:r>
    </w:p>
    <w:p>
      <w:r>
        <w:t>Solution: ✅ Correct Answer: c.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🔍 Key Clues: Cooperative play = school age</w:t>
      </w:r>
    </w:p>
    <w:p>
      <w:r>
        <w:t>🩺 Nursing Action: Encourage team sports and group projects</w:t>
      </w:r>
    </w:p>
    <w:p>
      <w:r>
        <w:t>❌ Why Not Others: (a) Toddlers — not the best response for this situation; (b) Preschoolers only in solitary settings — not the best response for this situation; (d) Infants — not the best response for this situation.</w:t>
      </w:r>
    </w:p>
    <w:p>
      <w:r>
        <w:t>⚠️ Exam Trap: Rules and fairness matter deeply at this age</w:t>
      </w:r>
    </w:p>
    <w:p>
      <w:r>
        <w:t>⚡ 5-Second Recall: School-age children play cooperatively</w:t>
      </w:r>
    </w:p>
    <w:p>
      <w:r>
        <w:t>Question: Therapeutic/medical play for a hospitalized child is used to?</w:t>
      </w:r>
    </w:p>
    <w:p>
      <w:r>
        <w:t>(a) Force the child to accept treatment</w:t>
      </w:r>
    </w:p>
    <w:p>
      <w:r>
        <w:t>(b) Occupy time without any purpose</w:t>
      </w:r>
    </w:p>
    <w:p>
      <w:r>
        <w:t>(c) Replace parent visits</w:t>
      </w:r>
    </w:p>
    <w:p>
      <w:r>
        <w:t>(d) Help the child master anxiety and express feelings about illness and procedures</w:t>
      </w:r>
    </w:p>
    <w:p>
      <w:r>
        <w:t>Answer: d</w:t>
      </w:r>
    </w:p>
    <w:p>
      <w:r>
        <w:t>Solution: ✅ Correct Answer: d. Help the child master anxiety and express feelings about illness and procedures.</w:t>
      </w:r>
    </w:p>
    <w:p>
      <w:r>
        <w:t>🧠 Clinical Rationale: Therapeutic play lets children act out experiences with safe medical equipment, express fears and gain a sense of mastery over stressful events</w:t>
      </w:r>
    </w:p>
    <w:p>
      <w:r>
        <w:t>🔍 Key Clues: Therapeutic play = mastery + expression</w:t>
      </w:r>
    </w:p>
    <w:p>
      <w:r>
        <w:t>🩺 Nursing Action: Offer dolls, bandages and syringes without needles</w:t>
      </w:r>
    </w:p>
    <w:p>
      <w:r>
        <w:t>❌ Why Not Others: (a) Force the child to accept treatment — not the best response for this situation; (b) Occupy time without any purpose — not the best response for this situation; (c) Replace parent visits — not the best response for this situation.</w:t>
      </w:r>
    </w:p>
    <w:p>
      <w:r>
        <w:t>⚠️ Exam Trap: Play is a window into the child's fears</w:t>
      </w:r>
    </w:p>
    <w:p>
      <w:r>
        <w:t>⚡ 5-Second Recall: Medical play helps mastery</w:t>
      </w:r>
    </w:p>
    <w:p>
      <w:r>
        <w:t>Question: The nurse is teaching the parent about solitary play age. Which statement by the parent indicates correct understanding?</w:t>
      </w:r>
    </w:p>
    <w:p>
      <w:r>
        <w:t>(a) Cooperative play</w:t>
      </w:r>
    </w:p>
    <w:p>
      <w:r>
        <w:t>(b) Competitive play</w:t>
      </w:r>
    </w:p>
    <w:p>
      <w:r>
        <w:t>(c) Solitary play, typical of infancy</w:t>
      </w:r>
    </w:p>
    <w:p>
      <w:r>
        <w:t>(d) Parallel play</w:t>
      </w:r>
    </w:p>
    <w:p>
      <w:r>
        <w:t>Answer: c</w:t>
      </w:r>
    </w:p>
    <w:p>
      <w:r>
        <w:t>Solution: ✅ Correct Answer: c.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🩺 Nursing Action: Offer age-appropriate toys for individual exploration</w:t>
      </w:r>
    </w:p>
    <w:p>
      <w:r>
        <w:t>❌ Why Not Others: (a) Cooperative play — not the best response for this situation; (b) Competitive play — not the best response for this situation; (d) Parallel play — not the best response for this situation.</w:t>
      </w:r>
    </w:p>
    <w:p>
      <w:r>
        <w:t>⚠️ Exam Trap: Play becomes social as the child matures</w:t>
      </w:r>
    </w:p>
    <w:p>
      <w:r>
        <w:t>⚡ 5-Second Recall: Infants play solitary</w:t>
      </w:r>
    </w:p>
    <w:p>
      <w:r>
        <w:t>Question: The nurse is teaching the parent about parallel play age. Which statement by the parent indicates correct understanding?</w:t>
      </w:r>
    </w:p>
    <w:p>
      <w:r>
        <w:t>(a) Parallel play, normal for toddlers</w:t>
      </w:r>
    </w:p>
    <w:p>
      <w:r>
        <w:t>(b) Solitary play only</w:t>
      </w:r>
    </w:p>
    <w:p>
      <w:r>
        <w:t>(c) Associative play</w:t>
      </w:r>
    </w:p>
    <w:p>
      <w:r>
        <w:t>(d) Cooperative play</w:t>
      </w:r>
    </w:p>
    <w:p>
      <w:r>
        <w:t>Answer: a</w:t>
      </w:r>
    </w:p>
    <w:p>
      <w:r>
        <w:t>Solution: ✅ Correct Answer: a.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🩺 Nursing Action: Structure play areas where toddlers play near, not with, others</w:t>
      </w:r>
    </w:p>
    <w:p>
      <w:r>
        <w:t>❌ Why Not Others: (b) Solitary play only — not the best response for this situation; (c) Associative play — not the best response for this situation; (d) Cooperative play — not the best response for this situation.</w:t>
      </w:r>
    </w:p>
    <w:p>
      <w:r>
        <w:t>⚠️ Exam Trap: Parallel play precedes interactive play</w:t>
      </w:r>
    </w:p>
    <w:p>
      <w:r>
        <w:t>⚡ 5-Second Recall: Toddlers play parallel</w:t>
      </w:r>
    </w:p>
    <w:p>
      <w:r>
        <w:t>Question: The nurse is teaching the parent about associative play age. Which statement by the parent indicates correct understanding?</w:t>
      </w:r>
    </w:p>
    <w:p>
      <w:r>
        <w:t>(a) Parallel play</w:t>
      </w:r>
    </w:p>
    <w:p>
      <w:r>
        <w:t>(b) Solitary play</w:t>
      </w:r>
    </w:p>
    <w:p>
      <w:r>
        <w:t>(c) Formal team sport</w:t>
      </w:r>
    </w:p>
    <w:p>
      <w:r>
        <w:t>(d) Associative play</w:t>
      </w:r>
    </w:p>
    <w:p>
      <w:r>
        <w:t>Answer: d</w:t>
      </w:r>
    </w:p>
    <w:p>
      <w:r>
        <w:t>Solution: ✅ Correct Answer: d. Associative play.</w:t>
      </w:r>
    </w:p>
    <w:p>
      <w:r>
        <w:t>🧠 Clinical Rationale: Associative play — interacting and sharing materials without organized rules — characterizes preschool children</w:t>
      </w:r>
    </w:p>
    <w:p>
      <w:r>
        <w:t>🩺 Nursing Action: Provide group activities with shared toys</w:t>
      </w:r>
    </w:p>
    <w:p>
      <w:r>
        <w:t>❌ Why Not Others: (a) Parallel play — not the best response for this situation; (b) Solitary play — not the best response for this situation; (c) Formal team sport — not the best response for this situation.</w:t>
      </w:r>
    </w:p>
    <w:p>
      <w:r>
        <w:t>⚠️ Exam Trap: Associative play builds social skills before cooperative games</w:t>
      </w:r>
    </w:p>
    <w:p>
      <w:r>
        <w:t>⚡ 5-Second Recall: Preschoolers play associatively</w:t>
      </w:r>
    </w:p>
    <w:p>
      <w:r>
        <w:t>Question: The nurse is teaching the parent about cooperative play age. Which statement by the parent indicates correct understanding?</w:t>
      </w:r>
    </w:p>
    <w:p>
      <w:r>
        <w:t>(a) Toddlers</w:t>
      </w:r>
    </w:p>
    <w:p>
      <w:r>
        <w:t>(b) School-age children (cooperative play)</w:t>
      </w:r>
    </w:p>
    <w:p>
      <w:r>
        <w:t>(c) Preschoolers only in solitary settings</w:t>
      </w:r>
    </w:p>
    <w:p>
      <w:r>
        <w:t>(d) Infants</w:t>
      </w:r>
    </w:p>
    <w:p>
      <w:r>
        <w:t>Answer: b</w:t>
      </w:r>
    </w:p>
    <w:p>
      <w:r>
        <w:t>Solution: ✅ Correct Answer: b.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🩺 Nursing Action: Encourage team sports and group projects</w:t>
      </w:r>
    </w:p>
    <w:p>
      <w:r>
        <w:t>❌ Why Not Others: (a) Toddlers — not the best response for this situation; (c) Preschoolers only in solitary settings — not the best response for this situation; (d) Infants — not the best response for this situation.</w:t>
      </w:r>
    </w:p>
    <w:p>
      <w:r>
        <w:t>⚠️ Exam Trap: Rules and fairness matter deeply at this age</w:t>
      </w:r>
    </w:p>
    <w:p>
      <w:r>
        <w:t>⚡ 5-Second Recall: School-age children play cooperatively</w:t>
      </w:r>
    </w:p>
    <w:p>
      <w:r>
        <w:t>Question: The nurse is teaching the parent about therapeutic play in hospital. Which statement by the parent indicates correct understanding?</w:t>
      </w:r>
    </w:p>
    <w:p>
      <w:r>
        <w:t>(a) Occupy time without any purpose</w:t>
      </w:r>
    </w:p>
    <w:p>
      <w:r>
        <w:t>(b) Force the child to accept treatment</w:t>
      </w:r>
    </w:p>
    <w:p>
      <w:r>
        <w:t>(c) Replace parent visits</w:t>
      </w:r>
    </w:p>
    <w:p>
      <w:r>
        <w:t>(d) Help the child master anxiety and express feelings about illness and procedures</w:t>
      </w:r>
    </w:p>
    <w:p>
      <w:r>
        <w:t>Answer: d</w:t>
      </w:r>
    </w:p>
    <w:p>
      <w:r>
        <w:t>Solution: ✅ Correct Answer: d. Help the child master anxiety and express feelings about illness and procedures.</w:t>
      </w:r>
    </w:p>
    <w:p>
      <w:r>
        <w:t>🧠 Clinical Rationale: Therapeutic play lets children act out experiences with safe medical equipment, express fears and gain a sense of mastery over stressful events</w:t>
      </w:r>
    </w:p>
    <w:p>
      <w:r>
        <w:t>🩺 Nursing Action: Offer dolls, bandages and syringes without needles</w:t>
      </w:r>
    </w:p>
    <w:p>
      <w:r>
        <w:t>❌ Why Not Others: (a) Occupy time without any purpose — not the best response for this situation; (b) Force the child to accept treatment — not the best response for this situation; (c) Replace parent visits — not the best response for this situation.</w:t>
      </w:r>
    </w:p>
    <w:p>
      <w:r>
        <w:t>⚠️ Exam Trap: Play is a window into the child's fears</w:t>
      </w:r>
    </w:p>
    <w:p>
      <w:r>
        <w:t>⚡ 5-Second Recall: Medical play helps mastery</w:t>
      </w:r>
    </w:p>
    <w:p>
      <w:r>
        <w:t>Question: A child needing care for solitary play age is admitted to the pediatric unit. Which nursing action should the nurse perform FIRST?</w:t>
      </w:r>
    </w:p>
    <w:p>
      <w:r>
        <w:t>(a) Cooperative play</w:t>
      </w:r>
    </w:p>
    <w:p>
      <w:r>
        <w:t>(b) Solitary play, typical of infancy</w:t>
      </w:r>
    </w:p>
    <w:p>
      <w:r>
        <w:t>(c) Parallel play</w:t>
      </w:r>
    </w:p>
    <w:p>
      <w:r>
        <w:t>(d) Competitive play</w:t>
      </w:r>
    </w:p>
    <w:p>
      <w:r>
        <w:t>Answer: b</w:t>
      </w:r>
    </w:p>
    <w:p>
      <w:r>
        <w:t>Solution: ✅ Correct Answer: b.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age-appropriate toys for individual exploration</w:t>
      </w:r>
    </w:p>
    <w:p>
      <w:r>
        <w:t>❌ Why Not Others: (a) Cooperative play — not the best response for this situation; (c) Parallel play — not the best response for this situation; (d) Competitive play — not the best response for this situation.</w:t>
      </w:r>
    </w:p>
    <w:p>
      <w:r>
        <w:t>⚡ 5-Second Recall: Infants play solitary</w:t>
      </w:r>
    </w:p>
    <w:p>
      <w:r>
        <w:t>Question: A child needing care for parallel play age is admitted to the pediatric unit. Which nursing action should the nurse perform FIRST?</w:t>
      </w:r>
    </w:p>
    <w:p>
      <w:r>
        <w:t>(a) Solitary play only</w:t>
      </w:r>
    </w:p>
    <w:p>
      <w:r>
        <w:t>(b) Parallel play, normal for toddlers</w:t>
      </w:r>
    </w:p>
    <w:p>
      <w:r>
        <w:t>(c) Cooperative play</w:t>
      </w:r>
    </w:p>
    <w:p>
      <w:r>
        <w:t>(d) Associative play</w:t>
      </w:r>
    </w:p>
    <w:p>
      <w:r>
        <w:t>Answer: b</w:t>
      </w:r>
    </w:p>
    <w:p>
      <w:r>
        <w:t>Solution: ✅ Correct Answer: b.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Structure play areas where toddlers play near, not with, others</w:t>
      </w:r>
    </w:p>
    <w:p>
      <w:r>
        <w:t>❌ Why Not Others: (a) Solitary play only — not the best response for this situation; (c) Cooperative play — not the best response for this situation; (d) Associative play — not the best response for this situation.</w:t>
      </w:r>
    </w:p>
    <w:p>
      <w:r>
        <w:t>⚡ 5-Second Recall: Toddlers play parallel</w:t>
      </w:r>
    </w:p>
    <w:p>
      <w:r>
        <w:t>Question: A child needing care for associative play age is admitted to the pediatric unit. Which nursing action should the nurse perform FIRST?</w:t>
      </w:r>
    </w:p>
    <w:p>
      <w:r>
        <w:t>(a) Parallel play</w:t>
      </w:r>
    </w:p>
    <w:p>
      <w:r>
        <w:t>(b) Associative play</w:t>
      </w:r>
    </w:p>
    <w:p>
      <w:r>
        <w:t>(c) Formal team sport</w:t>
      </w:r>
    </w:p>
    <w:p>
      <w:r>
        <w:t>(d) Solitary play</w:t>
      </w:r>
    </w:p>
    <w:p>
      <w:r>
        <w:t>Answer: b</w:t>
      </w:r>
    </w:p>
    <w:p>
      <w:r>
        <w:t>Solution: ✅ Correct Answer: b. Associative play.</w:t>
      </w:r>
    </w:p>
    <w:p>
      <w:r>
        <w:t>🧠 Clinical Rationale: Associative play — interacting and sharing materials without organized rules — characterizes preschool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group activities with shared toys</w:t>
      </w:r>
    </w:p>
    <w:p>
      <w:r>
        <w:t>❌ Why Not Others: (a) Parallel play — not the best response for this situation; (c) Formal team sport — not the best response for this situation; (d) Solitary play — not the best response for this situation.</w:t>
      </w:r>
    </w:p>
    <w:p>
      <w:r>
        <w:t>⚡ 5-Second Recall: Preschoolers play associatively</w:t>
      </w:r>
    </w:p>
    <w:p>
      <w:r>
        <w:t>Question: A child needing care for cooperative play age is admitted to the pediatric unit. Which nursing action should the nurse perform FIRST?</w:t>
      </w:r>
    </w:p>
    <w:p>
      <w:r>
        <w:t>(a) Preschoolers only in solitary settings</w:t>
      </w:r>
    </w:p>
    <w:p>
      <w:r>
        <w:t>(b) Toddlers</w:t>
      </w:r>
    </w:p>
    <w:p>
      <w:r>
        <w:t>(c) Infants</w:t>
      </w:r>
    </w:p>
    <w:p>
      <w:r>
        <w:t>(d) School-age children (cooperative play)</w:t>
      </w:r>
    </w:p>
    <w:p>
      <w:r>
        <w:t>Answer: d</w:t>
      </w:r>
    </w:p>
    <w:p>
      <w:r>
        <w:t>Solution: ✅ Correct Answer: d.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team sports and group projects</w:t>
      </w:r>
    </w:p>
    <w:p>
      <w:r>
        <w:t>❌ Why Not Others: (a) Preschoolers only in solitary settings — not the best response for this situation; (b) Toddlers — not the best response for this situation; (c) Infants — not the best response for this situation.</w:t>
      </w:r>
    </w:p>
    <w:p>
      <w:r>
        <w:t>⚡ 5-Second Recall: School-age children play cooperatively</w:t>
      </w:r>
    </w:p>
    <w:p>
      <w:r>
        <w:t>Question: A child needing care for therapeutic play in hospital is admitted to the pediatric unit. Which nursing action should the nurse perform FIRST?</w:t>
      </w:r>
    </w:p>
    <w:p>
      <w:r>
        <w:t>(a) Force the child to accept treatment</w:t>
      </w:r>
    </w:p>
    <w:p>
      <w:r>
        <w:t>(b) Replace parent visits</w:t>
      </w:r>
    </w:p>
    <w:p>
      <w:r>
        <w:t>(c) Occupy time without any purpose</w:t>
      </w:r>
    </w:p>
    <w:p>
      <w:r>
        <w:t>(d) Help the child master anxiety and express feelings about illness and procedures</w:t>
      </w:r>
    </w:p>
    <w:p>
      <w:r>
        <w:t>Answer: d</w:t>
      </w:r>
    </w:p>
    <w:p>
      <w:r>
        <w:t>Solution: ✅ Correct Answer: d. Help the child master anxiety and express feelings about illness and procedures.</w:t>
      </w:r>
    </w:p>
    <w:p>
      <w:r>
        <w:t>🧠 Clinical Rationale: Therapeutic play lets children act out experiences with safe medical equipment, express fears and gain a sense of mastery over stressful events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dolls, bandages and syringes without needles</w:t>
      </w:r>
    </w:p>
    <w:p>
      <w:r>
        <w:t>❌ Why Not Others: (a) Force the child to accept treatment — not the best response for this situation; (b) Replace parent visits — not the best response for this situation; (c) Occupy time without any purpose — not the best response for this situation.</w:t>
      </w:r>
    </w:p>
    <w:p>
      <w:r>
        <w:t>⚡ 5-Second Recall: Medical play helps mastery</w:t>
      </w:r>
    </w:p>
    <w:p>
      <w:r>
        <w:t>Question: Which assessment finding in a child with solitary play age is MOST concerning and requires immediate follow-up?</w:t>
      </w:r>
    </w:p>
    <w:p>
      <w:r>
        <w:t>(a) Cooperative play</w:t>
      </w:r>
    </w:p>
    <w:p>
      <w:r>
        <w:t>(b) Parallel play</w:t>
      </w:r>
    </w:p>
    <w:p>
      <w:r>
        <w:t>(c) Competitive play</w:t>
      </w:r>
    </w:p>
    <w:p>
      <w:r>
        <w:t>(d) Solitary play, typical of infancy</w:t>
      </w:r>
    </w:p>
    <w:p>
      <w:r>
        <w:t>Answer: d</w:t>
      </w:r>
    </w:p>
    <w:p>
      <w:r>
        <w:t>Solution: ✅ Correct Answer: d.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🔍 Key Clues: Solitary play = infancy</w:t>
      </w:r>
    </w:p>
    <w:p>
      <w:r>
        <w:t>🩺 Nursing Action: Offer age-appropriate toys for individual exploration</w:t>
      </w:r>
    </w:p>
    <w:p>
      <w:r>
        <w:t>❌ Why Not Others: (a) Cooperative play — not the best response for this situation; (b) Parallel play — not the best response for this situation; (c) Competitive play — not the best response for this situation.</w:t>
      </w:r>
    </w:p>
    <w:p>
      <w:r>
        <w:t>⚡ 5-Second Recall: Infants play solitary</w:t>
      </w:r>
    </w:p>
    <w:p>
      <w:r>
        <w:t>Question: Which assessment finding in a child with parallel play age is MOST concerning and requires immediate follow-up?</w:t>
      </w:r>
    </w:p>
    <w:p>
      <w:r>
        <w:t>(a) Associative play</w:t>
      </w:r>
    </w:p>
    <w:p>
      <w:r>
        <w:t>(b) Parallel play, normal for toddlers</w:t>
      </w:r>
    </w:p>
    <w:p>
      <w:r>
        <w:t>(c) Solitary play only</w:t>
      </w:r>
    </w:p>
    <w:p>
      <w:r>
        <w:t>(d) Cooperative play</w:t>
      </w:r>
    </w:p>
    <w:p>
      <w:r>
        <w:t>Answer: b</w:t>
      </w:r>
    </w:p>
    <w:p>
      <w:r>
        <w:t>Solution: ✅ Correct Answer: b.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🔍 Key Clues: Parallel play = toddlers</w:t>
      </w:r>
    </w:p>
    <w:p>
      <w:r>
        <w:t>🩺 Nursing Action: Structure play areas where toddlers play near, not with, others</w:t>
      </w:r>
    </w:p>
    <w:p>
      <w:r>
        <w:t>❌ Why Not Others: (a) Associative play — not the best response for this situation; (c) Solitary play only — not the best response for this situation; (d) Cooperative play — not the best response for this situation.</w:t>
      </w:r>
    </w:p>
    <w:p>
      <w:r>
        <w:t>⚡ 5-Second Recall: Toddlers play parallel</w:t>
      </w:r>
    </w:p>
    <w:p>
      <w:r>
        <w:t>Question: Which assessment finding in a child with associative play age is MOST concerning and requires immediate follow-up?</w:t>
      </w:r>
    </w:p>
    <w:p>
      <w:r>
        <w:t>(a) Formal team sport</w:t>
      </w:r>
    </w:p>
    <w:p>
      <w:r>
        <w:t>(b) Associative play</w:t>
      </w:r>
    </w:p>
    <w:p>
      <w:r>
        <w:t>(c) Parallel play</w:t>
      </w:r>
    </w:p>
    <w:p>
      <w:r>
        <w:t>(d) Solitary play</w:t>
      </w:r>
    </w:p>
    <w:p>
      <w:r>
        <w:t>Answer: b</w:t>
      </w:r>
    </w:p>
    <w:p>
      <w:r>
        <w:t>Solution: ✅ Correct Answer: b. Associative play.</w:t>
      </w:r>
    </w:p>
    <w:p>
      <w:r>
        <w:t>🧠 Clinical Rationale: Associative play — interacting and sharing materials without organized rules — characterizes preschool children</w:t>
      </w:r>
    </w:p>
    <w:p>
      <w:r>
        <w:t>🔍 Key Clues: Associative play = preschool</w:t>
      </w:r>
    </w:p>
    <w:p>
      <w:r>
        <w:t>🩺 Nursing Action: Provide group activities with shared toys</w:t>
      </w:r>
    </w:p>
    <w:p>
      <w:r>
        <w:t>❌ Why Not Others: (a) Formal team sport — not the best response for this situation; (c) Parallel play — not the best response for this situation; (d) Solitary play — not the best response for this situation.</w:t>
      </w:r>
    </w:p>
    <w:p>
      <w:r>
        <w:t>⚡ 5-Second Recall: Preschoolers play associatively</w:t>
      </w:r>
    </w:p>
    <w:p>
      <w:r>
        <w:t>Question: Which assessment finding in a child with cooperative play age is MOST concerning and requires immediate follow-up?</w:t>
      </w:r>
    </w:p>
    <w:p>
      <w:r>
        <w:t>(a) Toddlers</w:t>
      </w:r>
    </w:p>
    <w:p>
      <w:r>
        <w:t>(b) School-age children (cooperative play)</w:t>
      </w:r>
    </w:p>
    <w:p>
      <w:r>
        <w:t>(c) Infants</w:t>
      </w:r>
    </w:p>
    <w:p>
      <w:r>
        <w:t>(d) Preschoolers only in solitary settings</w:t>
      </w:r>
    </w:p>
    <w:p>
      <w:r>
        <w:t>Answer: b</w:t>
      </w:r>
    </w:p>
    <w:p>
      <w:r>
        <w:t>Solution: ✅ Correct Answer: b.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🔍 Key Clues: Cooperative play = school age</w:t>
      </w:r>
    </w:p>
    <w:p>
      <w:r>
        <w:t>🩺 Nursing Action: Encourage team sports and group projects</w:t>
      </w:r>
    </w:p>
    <w:p>
      <w:r>
        <w:t>❌ Why Not Others: (a) Toddlers — not the best response for this situation; (c) Infants — not the best response for this situation; (d) Preschoolers only in solitary settings — not the best response for this situation.</w:t>
      </w:r>
    </w:p>
    <w:p>
      <w:r>
        <w:t>⚡ 5-Second Recall: School-age children play cooperatively</w:t>
      </w:r>
    </w:p>
    <w:p>
      <w:r>
        <w:t>Question: Which assessment finding in a child with therapeutic play in hospital is MOST concerning and requires immediate follow-up?</w:t>
      </w:r>
    </w:p>
    <w:p>
      <w:r>
        <w:t>(a) Replace parent visits</w:t>
      </w:r>
    </w:p>
    <w:p>
      <w:r>
        <w:t>(b) Help the child master anxiety and express feelings about illness and procedures</w:t>
      </w:r>
    </w:p>
    <w:p>
      <w:r>
        <w:t>(c) Occupy time without any purpose</w:t>
      </w:r>
    </w:p>
    <w:p>
      <w:r>
        <w:t>(d) Force the child to accept treatment</w:t>
      </w:r>
    </w:p>
    <w:p>
      <w:r>
        <w:t>Answer: b</w:t>
      </w:r>
    </w:p>
    <w:p>
      <w:r>
        <w:t>Solution: ✅ Correct Answer: b. Help the child master anxiety and express feelings about illness and procedures.</w:t>
      </w:r>
    </w:p>
    <w:p>
      <w:r>
        <w:t>🧠 Clinical Rationale: Therapeutic play lets children act out experiences with safe medical equipment, express fears and gain a sense of mastery over stressful events</w:t>
      </w:r>
    </w:p>
    <w:p>
      <w:r>
        <w:t>🔍 Key Clues: Therapeutic play = mastery + expression</w:t>
      </w:r>
    </w:p>
    <w:p>
      <w:r>
        <w:t>🩺 Nursing Action: Offer dolls, bandages and syringes without needles</w:t>
      </w:r>
    </w:p>
    <w:p>
      <w:r>
        <w:t>❌ Why Not Others: (a) Replace parent visits — not the best response for this situation; (c) Occupy time without any purpose — not the best response for this situation; (d) Force the child to accept treatment — not the best response for this situation.</w:t>
      </w:r>
    </w:p>
    <w:p>
      <w:r>
        <w:t>⚡ 5-Second Recall: Medical play helps mastery</w:t>
      </w:r>
    </w:p>
    <w:p>
      <w:r>
        <w:t>Question: The nurse demonstrates correct understanding of solitary play age by identifying which response as appropriate?</w:t>
      </w:r>
    </w:p>
    <w:p>
      <w:r>
        <w:t>(a) Competitive play</w:t>
      </w:r>
    </w:p>
    <w:p>
      <w:r>
        <w:t>(b) Parallel play</w:t>
      </w:r>
    </w:p>
    <w:p>
      <w:r>
        <w:t>(c) Solitary play, typical of infancy</w:t>
      </w:r>
    </w:p>
    <w:p>
      <w:r>
        <w:t>(d) Cooperative play</w:t>
      </w:r>
    </w:p>
    <w:p>
      <w:r>
        <w:t>Answer: c</w:t>
      </w:r>
    </w:p>
    <w:p>
      <w:r>
        <w:t>Solution: ✅ Correct Answer: c.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🩺 Nursing Action: Offer age-appropriate toys for individual exploration</w:t>
      </w:r>
    </w:p>
    <w:p>
      <w:r>
        <w:t>❌ Why Not Others: (a) Competitive play — not the best response for this situation; (b) Parallel play — not the best response for this situation; (d) Cooperative play — not the best response for this situation.</w:t>
      </w:r>
    </w:p>
    <w:p>
      <w:r>
        <w:t>⚡ 5-Second Recall: Infants play solitary</w:t>
      </w:r>
    </w:p>
    <w:p>
      <w:r>
        <w:t>Question: The nurse demonstrates correct understanding of parallel play age by identifying which response as appropriate?</w:t>
      </w:r>
    </w:p>
    <w:p>
      <w:r>
        <w:t>(a) Cooperative play</w:t>
      </w:r>
    </w:p>
    <w:p>
      <w:r>
        <w:t>(b) Solitary play only</w:t>
      </w:r>
    </w:p>
    <w:p>
      <w:r>
        <w:t>(c) Associative play</w:t>
      </w:r>
    </w:p>
    <w:p>
      <w:r>
        <w:t>(d) Parallel play, normal for toddlers</w:t>
      </w:r>
    </w:p>
    <w:p>
      <w:r>
        <w:t>Answer: d</w:t>
      </w:r>
    </w:p>
    <w:p>
      <w:r>
        <w:t>Solution: ✅ Correct Answer: d.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🩺 Nursing Action: Structure play areas where toddlers play near, not with, others</w:t>
      </w:r>
    </w:p>
    <w:p>
      <w:r>
        <w:t>❌ Why Not Others: (a) Cooperative play — not the best response for this situation; (b) Solitary play only — not the best response for this situation; (c) Associative play — not the best response for this situation.</w:t>
      </w:r>
    </w:p>
    <w:p>
      <w:r>
        <w:t>⚡ 5-Second Recall: Toddlers play parallel</w:t>
      </w:r>
    </w:p>
    <w:p>
      <w:r>
        <w:t>Question: The nurse demonstrates correct understanding of associative play age by identifying which response as appropriate?</w:t>
      </w:r>
    </w:p>
    <w:p>
      <w:r>
        <w:t>(a) Parallel play</w:t>
      </w:r>
    </w:p>
    <w:p>
      <w:r>
        <w:t>(b) Solitary play</w:t>
      </w:r>
    </w:p>
    <w:p>
      <w:r>
        <w:t>(c) Associative play</w:t>
      </w:r>
    </w:p>
    <w:p>
      <w:r>
        <w:t>(d) Formal team sport</w:t>
      </w:r>
    </w:p>
    <w:p>
      <w:r>
        <w:t>Answer: c</w:t>
      </w:r>
    </w:p>
    <w:p>
      <w:r>
        <w:t>Solution: ✅ Correct Answer: c. Associative play.</w:t>
      </w:r>
    </w:p>
    <w:p>
      <w:r>
        <w:t>🧠 Clinical Rationale: Associative play — interacting and sharing materials without organized rules — characterizes preschool children</w:t>
      </w:r>
    </w:p>
    <w:p>
      <w:r>
        <w:t>🩺 Nursing Action: Provide group activities with shared toys</w:t>
      </w:r>
    </w:p>
    <w:p>
      <w:r>
        <w:t>❌ Why Not Others: (a) Parallel play — not the best response for this situation; (b) Solitary play — not the best response for this situation; (d) Formal team sport — not the best response for this situation.</w:t>
      </w:r>
    </w:p>
    <w:p>
      <w:r>
        <w:t>⚡ 5-Second Recall: Preschoolers play associatively</w:t>
      </w:r>
    </w:p>
    <w:p>
      <w:r>
        <w:t>Question: The nurse demonstrates correct understanding of cooperative play age by identifying which response as appropriate?</w:t>
      </w:r>
    </w:p>
    <w:p>
      <w:r>
        <w:t>(a) Preschoolers only in solitary settings</w:t>
      </w:r>
    </w:p>
    <w:p>
      <w:r>
        <w:t>(b) Toddlers</w:t>
      </w:r>
    </w:p>
    <w:p>
      <w:r>
        <w:t>(c) School-age children (cooperative play)</w:t>
      </w:r>
    </w:p>
    <w:p>
      <w:r>
        <w:t>(d) Infants</w:t>
      </w:r>
    </w:p>
    <w:p>
      <w:r>
        <w:t>Answer: c</w:t>
      </w:r>
    </w:p>
    <w:p>
      <w:r>
        <w:t>Solution: ✅ Correct Answer: c.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🩺 Nursing Action: Encourage team sports and group projects</w:t>
      </w:r>
    </w:p>
    <w:p>
      <w:r>
        <w:t>❌ Why Not Others: (a) Preschoolers only in solitary settings — not the best response for this situation; (b) Toddlers — not the best response for this situation; (d) Infants — not the best response for this situation.</w:t>
      </w:r>
    </w:p>
    <w:p>
      <w:r>
        <w:t>⚡ 5-Second Recall: School-age children play cooperatively</w:t>
      </w:r>
    </w:p>
    <w:p>
      <w:r>
        <w:t>Question: The nurse demonstrates correct understanding of therapeutic play in hospital by identifying which response as appropriate?</w:t>
      </w:r>
    </w:p>
    <w:p>
      <w:r>
        <w:t>(a) Replace parent visits</w:t>
      </w:r>
    </w:p>
    <w:p>
      <w:r>
        <w:t>(b) Help the child master anxiety and express feelings about illness and procedures</w:t>
      </w:r>
    </w:p>
    <w:p>
      <w:r>
        <w:t>(c) Force the child to accept treatment</w:t>
      </w:r>
    </w:p>
    <w:p>
      <w:r>
        <w:t>(d) Occupy time without any purpose</w:t>
      </w:r>
    </w:p>
    <w:p>
      <w:r>
        <w:t>Answer: b</w:t>
      </w:r>
    </w:p>
    <w:p>
      <w:r>
        <w:t>Solution: ✅ Correct Answer: b. Help the child master anxiety and express feelings about illness and procedures.</w:t>
      </w:r>
    </w:p>
    <w:p>
      <w:r>
        <w:t>🧠 Clinical Rationale: Therapeutic play lets children act out experiences with safe medical equipment, express fears and gain a sense of mastery over stressful events</w:t>
      </w:r>
    </w:p>
    <w:p>
      <w:r>
        <w:t>🩺 Nursing Action: Offer dolls, bandages and syringes without needles</w:t>
      </w:r>
    </w:p>
    <w:p>
      <w:r>
        <w:t>❌ Why Not Others: (a) Replace parent visits — not the best response for this situation; (c) Force the child to accept treatment — not the best response for this situation; (d) Occupy time without any purpose — not the best response for this situation.</w:t>
      </w:r>
    </w:p>
    <w:p>
      <w:r>
        <w:t>⚡ 5-Second Recall: Medical play helps mastery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