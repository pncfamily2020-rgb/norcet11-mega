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Polycythemia vera is characterized by?</w:t>
      </w:r>
    </w:p>
    <w:p>
      <w:r>
        <w:t>(a) Overproduction of red blood cells raising the haematocrit and blood viscosity</w:t>
      </w:r>
    </w:p>
    <w:p>
      <w:r>
        <w:t>(b) Destruction of red blood cells causing severe anemia</w:t>
      </w:r>
    </w:p>
    <w:p>
      <w:r>
        <w:t>(c) Failure of the marrow to make any blood cells</w:t>
      </w:r>
    </w:p>
    <w:p>
      <w:r>
        <w:t>(d) Low platelet counts with bleeding tendency only</w:t>
      </w:r>
    </w:p>
    <w:p>
      <w:r>
        <w:t>Answer: a</w:t>
      </w:r>
    </w:p>
    <w:p>
      <w:r>
        <w:t>Solution: ✅ Correct Answer: a. Overproduction of red blood cells raising the haematocrit and blood viscosity.</w:t>
      </w:r>
    </w:p>
    <w:p>
      <w:r>
        <w:t>🧠 Clinical Rationale: Polycythemia vera is a myeloproliferative disorder with excess red cells — thick viscous blood raises the risk of thrombosis</w:t>
      </w:r>
    </w:p>
    <w:p>
      <w:r>
        <w:t>🔍 Key Clues: Too many red cells = thick blood = clot risk</w:t>
      </w:r>
    </w:p>
    <w:p>
      <w:r>
        <w:t>🩺 Nursing Action: Phlebotomy and cytoreductive therapy lower the cell mass</w:t>
      </w:r>
    </w:p>
    <w:p>
      <w:r>
        <w:t>❌ Why Not Others: (b) Destruction of red blood cells causing severe anemia — not the best response for this situation; (c) Failure of the marrow to make any blood cells — not the best response for this situation; (d) Low platelet counts with bleeding tendency only — not the best response for this situation.</w:t>
      </w:r>
    </w:p>
    <w:p>
      <w:r>
        <w:t>⚠️ Exam Trap: Watch for stroke, MI and venous thrombosis</w:t>
      </w:r>
    </w:p>
    <w:p>
      <w:r>
        <w:t>⚡ 5-Second Recall: Polycythemia = red cell excess</w:t>
      </w:r>
    </w:p>
    <w:p>
      <w:r>
        <w:t>Question: Which measure helps prevent thrombosis in a patient with polycythemia vera?</w:t>
      </w:r>
    </w:p>
    <w:p>
      <w:r>
        <w:t>(a) Stop all phlebotomy treatments immediately</w:t>
      </w:r>
    </w:p>
    <w:p>
      <w:r>
        <w:t>(b) Maintain hydration, encourage mobility and follow the prescribed phlebotomy schedule</w:t>
      </w:r>
    </w:p>
    <w:p>
      <w:r>
        <w:t>(c) Restrict fluids to thicken the blood on purpose</w:t>
      </w:r>
    </w:p>
    <w:p>
      <w:r>
        <w:t>(d) Remain immobile for long periods each day</w:t>
      </w:r>
    </w:p>
    <w:p>
      <w:r>
        <w:t>Answer: b</w:t>
      </w:r>
    </w:p>
    <w:p>
      <w:r>
        <w:t>Solution: ✅ Correct Answer: b. Maintain hydration, encourage mobility and follow the prescribed phlebotomy schedule.</w:t>
      </w:r>
    </w:p>
    <w:p>
      <w:r>
        <w:t>🧠 Clinical Rationale: Hydration, activity and therapeutic phlebotomy keep the blood from getting too viscous and clotting</w:t>
      </w:r>
    </w:p>
    <w:p>
      <w:r>
        <w:t>🔍 Key Clues: Thin the blood with hydration and phlebotomy</w:t>
      </w:r>
    </w:p>
    <w:p>
      <w:r>
        <w:t>🩺 Nursing Action: Watch for redness, warmth and pain of a clot in the legs</w:t>
      </w:r>
    </w:p>
    <w:p>
      <w:r>
        <w:t>❌ Why Not Others: (a) Stop all phlebotomy treatments immediately — not the best response for this situation; (c) Restrict fluids to thicken the blood on purpose — not the best response for this situation; (d) Remain immobile for long periods each day — not the best response for this situation.</w:t>
      </w:r>
    </w:p>
    <w:p>
      <w:r>
        <w:t>⚠️ Exam Trap: Report sudden neurologic or chest symptoms at once</w:t>
      </w:r>
    </w:p>
    <w:p>
      <w:r>
        <w:t>⚡ 5-Second Recall: Prevent thrombosis in polycythemia</w:t>
      </w:r>
    </w:p>
    <w:p>
      <w:r>
        <w:t>Question: Which symptom is classic in polycythemia vera and needs supportive care?</w:t>
      </w:r>
    </w:p>
    <w:p>
      <w:r>
        <w:t>(a) Insatiable thirst with copious urination only</w:t>
      </w:r>
    </w:p>
    <w:p>
      <w:r>
        <w:t>(b) Complete loss of appetite with weight gain</w:t>
      </w:r>
    </w:p>
    <w:p>
      <w:r>
        <w:t>(c) Severe itching, especially after a warm bath, from histamine release</w:t>
      </w:r>
    </w:p>
    <w:p>
      <w:r>
        <w:t>(d) Sudden hearing loss in both ears only</w:t>
      </w:r>
    </w:p>
    <w:p>
      <w:r>
        <w:t>Answer: c</w:t>
      </w:r>
    </w:p>
    <w:p>
      <w:r>
        <w:t>Solution: ✅ Correct Answer: c. Severe itching, especially after a warm bath, from histamine release.</w:t>
      </w:r>
    </w:p>
    <w:p>
      <w:r>
        <w:t>🧠 Clinical Rationale: Aquagenic pruritus — intense itching after bathing — is a classic polycythemia symptom managed with antihistamines and cool bathing</w:t>
      </w:r>
    </w:p>
    <w:p>
      <w:r>
        <w:t>🔍 Key Clues: Itching after bathing = polycythemia clue</w:t>
      </w:r>
    </w:p>
    <w:p>
      <w:r>
        <w:t>🩺 Nursing Action: A ruddy complexion and headache also mark the disease</w:t>
      </w:r>
    </w:p>
    <w:p>
      <w:r>
        <w:t>❌ Why Not Others: (a) Insatiable thirst with copious urination only — not the best response for this situation; (b) Complete loss of appetite with weight gain — not the best response for this situation; (d) Sudden hearing loss in both ears only — not the best response for this situation.</w:t>
      </w:r>
    </w:p>
    <w:p>
      <w:r>
        <w:t>⚠️ Exam Trap: Antihistamines and lukewarm water ease the itch</w:t>
      </w:r>
    </w:p>
    <w:p>
      <w:r>
        <w:t>⚡ 5-Second Recall: Aquagenic pruritus = polycythemia symptom</w:t>
      </w:r>
    </w:p>
    <w:p>
      <w:r>
        <w:t>Question: A patient asks the nurse about polycythemia vera definition. Which response by the nurse is correct?</w:t>
      </w:r>
    </w:p>
    <w:p>
      <w:r>
        <w:t>(a) Low platelet counts with bleeding tendency only</w:t>
      </w:r>
    </w:p>
    <w:p>
      <w:r>
        <w:t>(b) Overproduction of red blood cells raising the haematocrit and blood viscosity</w:t>
      </w:r>
    </w:p>
    <w:p>
      <w:r>
        <w:t>(c) Destruction of red blood cells causing severe anemia</w:t>
      </w:r>
    </w:p>
    <w:p>
      <w:r>
        <w:t>(d) Failure of the marrow to make any blood cells</w:t>
      </w:r>
    </w:p>
    <w:p>
      <w:r>
        <w:t>Answer: b</w:t>
      </w:r>
    </w:p>
    <w:p>
      <w:r>
        <w:t>Solution: ✅ Correct Answer: b. Overproduction of red blood cells raising the haematocrit and blood viscosity.</w:t>
      </w:r>
    </w:p>
    <w:p>
      <w:r>
        <w:t>🧠 Clinical Rationale: Polycythemia vera is a myeloproliferative disorder with excess red cells — thick viscous blood raises the risk of thrombosis</w:t>
      </w:r>
    </w:p>
    <w:p>
      <w:r>
        <w:t>🩺 Nursing Action: Phlebotomy and cytoreductive therapy lower the cell mass</w:t>
      </w:r>
    </w:p>
    <w:p>
      <w:r>
        <w:t>❌ Why Not Others: (a) Low platelet counts with bleeding tendency only — not the best response for this situation; (c) Destruction of red blood cells causing severe anemia — not the best response for this situation; (d) Failure of the marrow to make any blood cells — not the best response for this situation.</w:t>
      </w:r>
    </w:p>
    <w:p>
      <w:r>
        <w:t>⚠️ Exam Trap: Watch for stroke, MI and venous thrombosis</w:t>
      </w:r>
    </w:p>
    <w:p>
      <w:r>
        <w:t>⚡ 5-Second Recall: Polycythemia = red cell excess</w:t>
      </w:r>
    </w:p>
    <w:p>
      <w:r>
        <w:t>Question: The nurse is teaching a patient about polycythemia thrombotic risk care. Which statement by the patient indicates correct understanding?</w:t>
      </w:r>
    </w:p>
    <w:p>
      <w:r>
        <w:t>(a) Remain immobile for long periods each day</w:t>
      </w:r>
    </w:p>
    <w:p>
      <w:r>
        <w:t>(b) Maintain hydration, encourage mobility and follow the prescribed phlebotomy schedule</w:t>
      </w:r>
    </w:p>
    <w:p>
      <w:r>
        <w:t>(c) Stop all phlebotomy treatments immediately</w:t>
      </w:r>
    </w:p>
    <w:p>
      <w:r>
        <w:t>(d) Restrict fluids to thicken the blood on purpose</w:t>
      </w:r>
    </w:p>
    <w:p>
      <w:r>
        <w:t>Answer: b</w:t>
      </w:r>
    </w:p>
    <w:p>
      <w:r>
        <w:t>Solution: ✅ Correct Answer: b. Maintain hydration, encourage mobility and follow the prescribed phlebotomy schedule.</w:t>
      </w:r>
    </w:p>
    <w:p>
      <w:r>
        <w:t>🧠 Clinical Rationale: Hydration, activity and therapeutic phlebotomy keep the blood from getting too viscous and clotting</w:t>
      </w:r>
    </w:p>
    <w:p>
      <w:r>
        <w:t>🩺 Nursing Action: Watch for redness, warmth and pain of a clot in the legs</w:t>
      </w:r>
    </w:p>
    <w:p>
      <w:r>
        <w:t>❌ Why Not Others: (a) Remain immobile for long periods each day — not the best response for this situation; (c) Stop all phlebotomy treatments immediately — not the best response for this situation; (d) Restrict fluids to thicken the blood on purpose — not the best response for this situation.</w:t>
      </w:r>
    </w:p>
    <w:p>
      <w:r>
        <w:t>⚠️ Exam Trap: Report sudden neurologic or chest symptoms at once</w:t>
      </w:r>
    </w:p>
    <w:p>
      <w:r>
        <w:t>⚡ 5-Second Recall: Prevent thrombosis in polycythemia</w:t>
      </w:r>
    </w:p>
    <w:p>
      <w:r>
        <w:t>Question: A patient asks the nurse about polycythemia signs pruritus bathing. Which response by the nurse is correct?</w:t>
      </w:r>
    </w:p>
    <w:p>
      <w:r>
        <w:t>(a) Severe itching, especially after a warm bath, from histamine release</w:t>
      </w:r>
    </w:p>
    <w:p>
      <w:r>
        <w:t>(b) Insatiable thirst with copious urination only</w:t>
      </w:r>
    </w:p>
    <w:p>
      <w:r>
        <w:t>(c) Complete loss of appetite with weight gain</w:t>
      </w:r>
    </w:p>
    <w:p>
      <w:r>
        <w:t>(d) Sudden hearing loss in both ears only</w:t>
      </w:r>
    </w:p>
    <w:p>
      <w:r>
        <w:t>Answer: a</w:t>
      </w:r>
    </w:p>
    <w:p>
      <w:r>
        <w:t>Solution: ✅ Correct Answer: a. Severe itching, especially after a warm bath, from histamine release.</w:t>
      </w:r>
    </w:p>
    <w:p>
      <w:r>
        <w:t>🧠 Clinical Rationale: Aquagenic pruritus — intense itching after bathing — is a classic polycythemia symptom managed with antihistamines and cool bathing</w:t>
      </w:r>
    </w:p>
    <w:p>
      <w:r>
        <w:t>🩺 Nursing Action: A ruddy complexion and headache also mark the disease</w:t>
      </w:r>
    </w:p>
    <w:p>
      <w:r>
        <w:t>❌ Why Not Others: (b) Insatiable thirst with copious urination only — not the best response for this situation; (c) Complete loss of appetite with weight gain — not the best response for this situation; (d) Sudden hearing loss in both ears only — not the best response for this situation.</w:t>
      </w:r>
    </w:p>
    <w:p>
      <w:r>
        <w:t>⚠️ Exam Trap: Antihistamines and lukewarm water ease the itch</w:t>
      </w:r>
    </w:p>
    <w:p>
      <w:r>
        <w:t>⚡ 5-Second Recall: Aquagenic pruritus = polycythemia symptom</w:t>
      </w:r>
    </w:p>
    <w:p>
      <w:r>
        <w:t>Question: Which statement about polycythemia vera definition is correct?</w:t>
      </w:r>
    </w:p>
    <w:p>
      <w:r>
        <w:t>(a) Failure of the marrow to make any blood cells</w:t>
      </w:r>
    </w:p>
    <w:p>
      <w:r>
        <w:t>(b) Destruction of red blood cells causing severe anemia</w:t>
      </w:r>
    </w:p>
    <w:p>
      <w:r>
        <w:t>(c) Overproduction of red blood cells raising the haematocrit and blood viscosity</w:t>
      </w:r>
    </w:p>
    <w:p>
      <w:r>
        <w:t>(d) Low platelet counts with bleeding tendency only</w:t>
      </w:r>
    </w:p>
    <w:p>
      <w:r>
        <w:t>Answer: c</w:t>
      </w:r>
    </w:p>
    <w:p>
      <w:r>
        <w:t>Solution: ✅ Correct Answer: c. Overproduction of red blood cells raising the haematocrit and blood viscosity.</w:t>
      </w:r>
    </w:p>
    <w:p>
      <w:r>
        <w:t>🧠 Clinical Rationale: Polycythemia vera is a myeloproliferative disorder with excess red cells — thick viscous blood raises the risk of thrombosis</w:t>
      </w:r>
    </w:p>
    <w:p>
      <w:r>
        <w:t>🩺 Nursing Action: Phlebotomy and cytoreductive therapy lower the cell mass</w:t>
      </w:r>
    </w:p>
    <w:p>
      <w:r>
        <w:t>❌ Why Not Others: (a) Failure of the marrow to make any blood cells — not the best response for this situation; (b) Destruction of red blood cells causing severe anemia — not the best response for this situation; (d) Low platelet counts with bleeding tendency only — not the best response for this situation.</w:t>
      </w:r>
    </w:p>
    <w:p>
      <w:r>
        <w:t>⚡ 5-Second Recall: Polycythemia = red cell excess</w:t>
      </w:r>
    </w:p>
    <w:p>
      <w:r>
        <w:t>Question: A patient with polycythemia thrombotic risk care is admitted to the unit. Which nursing action should the nurse perform FIRST?</w:t>
      </w:r>
    </w:p>
    <w:p>
      <w:r>
        <w:t>(a) Remain immobile for long periods each day</w:t>
      </w:r>
    </w:p>
    <w:p>
      <w:r>
        <w:t>(b) Maintain hydration, encourage mobility and follow the prescribed phlebotomy schedule</w:t>
      </w:r>
    </w:p>
    <w:p>
      <w:r>
        <w:t>(c) Restrict fluids to thicken the blood on purpose</w:t>
      </w:r>
    </w:p>
    <w:p>
      <w:r>
        <w:t>(d) Stop all phlebotomy treatments immediately</w:t>
      </w:r>
    </w:p>
    <w:p>
      <w:r>
        <w:t>Answer: b</w:t>
      </w:r>
    </w:p>
    <w:p>
      <w:r>
        <w:t>Solution: ✅ Correct Answer: b. Maintain hydration, encourage mobility and follow the prescribed phlebotomy schedule.</w:t>
      </w:r>
    </w:p>
    <w:p>
      <w:r>
        <w:t>🧠 Clinical Rationale: Hydration, activity and therapeutic phlebotomy keep the blood from getting too viscous and clotting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redness, warmth and pain of a clot in the legs</w:t>
      </w:r>
    </w:p>
    <w:p>
      <w:r>
        <w:t>❌ Why Not Others: (a) Remain immobile for long periods each day — not the best response for this situation; (c) Restrict fluids to thicken the blood on purpose — not the best response for this situation; (d) Stop all phlebotomy treatments immediately — not the best response for this situation.</w:t>
      </w:r>
    </w:p>
    <w:p>
      <w:r>
        <w:t>⚡ 5-Second Recall: Prevent thrombosis in polycythemia</w:t>
      </w:r>
    </w:p>
    <w:p>
      <w:r>
        <w:t>Question: Which statement about polycythemia signs pruritus bathing is correct?</w:t>
      </w:r>
    </w:p>
    <w:p>
      <w:r>
        <w:t>(a) Sudden hearing loss in both ears only</w:t>
      </w:r>
    </w:p>
    <w:p>
      <w:r>
        <w:t>(b) Complete loss of appetite with weight gain</w:t>
      </w:r>
    </w:p>
    <w:p>
      <w:r>
        <w:t>(c) Insatiable thirst with copious urination only</w:t>
      </w:r>
    </w:p>
    <w:p>
      <w:r>
        <w:t>(d) Severe itching, especially after a warm bath, from histamine release</w:t>
      </w:r>
    </w:p>
    <w:p>
      <w:r>
        <w:t>Answer: d</w:t>
      </w:r>
    </w:p>
    <w:p>
      <w:r>
        <w:t>Solution: ✅ Correct Answer: d. Severe itching, especially after a warm bath, from histamine release.</w:t>
      </w:r>
    </w:p>
    <w:p>
      <w:r>
        <w:t>🧠 Clinical Rationale: Aquagenic pruritus — intense itching after bathing — is a classic polycythemia symptom managed with antihistamines and cool bathing</w:t>
      </w:r>
    </w:p>
    <w:p>
      <w:r>
        <w:t>🩺 Nursing Action: A ruddy complexion and headache also mark the disease</w:t>
      </w:r>
    </w:p>
    <w:p>
      <w:r>
        <w:t>❌ Why Not Others: (a) Sudden hearing loss in both ears only — not the best response for this situation; (b) Complete loss of appetite with weight gain — not the best response for this situation; (c) Insatiable thirst with copious urination only — not the best response for this situation.</w:t>
      </w:r>
    </w:p>
    <w:p>
      <w:r>
        <w:t>⚡ 5-Second Recall: Aquagenic pruritus = polycythemia symptom</w:t>
      </w:r>
    </w:p>
    <w:p>
      <w:r>
        <w:t>Question: The nurse is caring for a patient with polycythemia vera definition. Which response is most appropriate?</w:t>
      </w:r>
    </w:p>
    <w:p>
      <w:r>
        <w:t>(a) Destruction of red blood cells causing severe anemia</w:t>
      </w:r>
    </w:p>
    <w:p>
      <w:r>
        <w:t>(b) Failure of the marrow to make any blood cells</w:t>
      </w:r>
    </w:p>
    <w:p>
      <w:r>
        <w:t>(c) Low platelet counts with bleeding tendency only</w:t>
      </w:r>
    </w:p>
    <w:p>
      <w:r>
        <w:t>(d) Overproduction of red blood cells raising the haematocrit and blood viscosity</w:t>
      </w:r>
    </w:p>
    <w:p>
      <w:r>
        <w:t>Answer: d</w:t>
      </w:r>
    </w:p>
    <w:p>
      <w:r>
        <w:t>Solution: ✅ Correct Answer: d. Overproduction of red blood cells raising the haematocrit and blood viscosity.</w:t>
      </w:r>
    </w:p>
    <w:p>
      <w:r>
        <w:t>🧠 Clinical Rationale: Polycythemia vera is a myeloproliferative disorder with excess red cells — thick viscous blood raises the risk of thrombosis</w:t>
      </w:r>
    </w:p>
    <w:p>
      <w:r>
        <w:t>🩺 Nursing Action: Phlebotomy and cytoreductive therapy lower the cell mass</w:t>
      </w:r>
    </w:p>
    <w:p>
      <w:r>
        <w:t>❌ Why Not Others: (a) Destruction of red blood cells causing severe anemia — not the best response for this situation; (b) Failure of the marrow to make any blood cells — not the best response for this situation; (c) Low platelet counts with bleeding tendency only — not the best response for this situation.</w:t>
      </w:r>
    </w:p>
    <w:p>
      <w:r>
        <w:t>⚡ 5-Second Recall: Polycythemia = red cell excess</w:t>
      </w:r>
    </w:p>
    <w:p>
      <w:r>
        <w:t>Question: Which assessment finding in a patient with polycythemia thrombotic risk care is MOST concerning and requires immediate follow-up?</w:t>
      </w:r>
    </w:p>
    <w:p>
      <w:r>
        <w:t>(a) Maintain hydration, encourage mobility and follow the prescribed phlebotomy schedule</w:t>
      </w:r>
    </w:p>
    <w:p>
      <w:r>
        <w:t>(b) Stop all phlebotomy treatments immediately</w:t>
      </w:r>
    </w:p>
    <w:p>
      <w:r>
        <w:t>(c) Remain immobile for long periods each day</w:t>
      </w:r>
    </w:p>
    <w:p>
      <w:r>
        <w:t>(d) Restrict fluids to thicken the blood on purpose</w:t>
      </w:r>
    </w:p>
    <w:p>
      <w:r>
        <w:t>Answer: a</w:t>
      </w:r>
    </w:p>
    <w:p>
      <w:r>
        <w:t>Solution: ✅ Correct Answer: a. Maintain hydration, encourage mobility and follow the prescribed phlebotomy schedule.</w:t>
      </w:r>
    </w:p>
    <w:p>
      <w:r>
        <w:t>🧠 Clinical Rationale: Hydration, activity and therapeutic phlebotomy keep the blood from getting too viscous and clotting</w:t>
      </w:r>
    </w:p>
    <w:p>
      <w:r>
        <w:t>🔍 Key Clues: Thin the blood with hydration and phlebotomy</w:t>
      </w:r>
    </w:p>
    <w:p>
      <w:r>
        <w:t>🩺 Nursing Action: Watch for redness, warmth and pain of a clot in the legs</w:t>
      </w:r>
    </w:p>
    <w:p>
      <w:r>
        <w:t>❌ Why Not Others: (b) Stop all phlebotomy treatments immediately — not the best response for this situation; (c) Remain immobile for long periods each day — not the best response for this situation; (d) Restrict fluids to thicken the blood on purpose — not the best response for this situation.</w:t>
      </w:r>
    </w:p>
    <w:p>
      <w:r>
        <w:t>⚡ 5-Second Recall: Prevent thrombosis in polycythemia</w:t>
      </w:r>
    </w:p>
    <w:p>
      <w:r>
        <w:t>Question: Which assessment finding in a patient with polycythemia signs pruritus bathing is MOST concerning and requires immediate follow-up?</w:t>
      </w:r>
    </w:p>
    <w:p>
      <w:r>
        <w:t>(a) Complete loss of appetite with weight gain</w:t>
      </w:r>
    </w:p>
    <w:p>
      <w:r>
        <w:t>(b) Severe itching, especially after a warm bath, from histamine release</w:t>
      </w:r>
    </w:p>
    <w:p>
      <w:r>
        <w:t>(c) Insatiable thirst with copious urination only</w:t>
      </w:r>
    </w:p>
    <w:p>
      <w:r>
        <w:t>(d) Sudden hearing loss in both ears only</w:t>
      </w:r>
    </w:p>
    <w:p>
      <w:r>
        <w:t>Answer: b</w:t>
      </w:r>
    </w:p>
    <w:p>
      <w:r>
        <w:t>Solution: ✅ Correct Answer: b. Severe itching, especially after a warm bath, from histamine release.</w:t>
      </w:r>
    </w:p>
    <w:p>
      <w:r>
        <w:t>🧠 Clinical Rationale: Aquagenic pruritus — intense itching after bathing — is a classic polycythemia symptom managed with antihistamines and cool bathing</w:t>
      </w:r>
    </w:p>
    <w:p>
      <w:r>
        <w:t>🔍 Key Clues: Itching after bathing = polycythemia clue</w:t>
      </w:r>
    </w:p>
    <w:p>
      <w:r>
        <w:t>🩺 Nursing Action: A ruddy complexion and headache also mark the disease</w:t>
      </w:r>
    </w:p>
    <w:p>
      <w:r>
        <w:t>❌ Why Not Others: (a) Complete loss of appetite with weight gain — not the best response for this situation; (c) Insatiable thirst with copious urination only — not the best response for this situation; (d) Sudden hearing loss in both ears only — not the best response for this situation.</w:t>
      </w:r>
    </w:p>
    <w:p>
      <w:r>
        <w:t>⚡ 5-Second Recall: Aquagenic pruritus = polycythemia symptom</w:t>
      </w:r>
    </w:p>
    <w:p>
      <w:r>
        <w:t>Question: The nurse demonstrates correct understanding of polycythemia vera definition by identifying which response as appropriate?</w:t>
      </w:r>
    </w:p>
    <w:p>
      <w:r>
        <w:t>(a) Failure of the marrow to make any blood cells</w:t>
      </w:r>
    </w:p>
    <w:p>
      <w:r>
        <w:t>(b) Destruction of red blood cells causing severe anemia</w:t>
      </w:r>
    </w:p>
    <w:p>
      <w:r>
        <w:t>(c) Overproduction of red blood cells raising the haematocrit and blood viscosity</w:t>
      </w:r>
    </w:p>
    <w:p>
      <w:r>
        <w:t>(d) Low platelet counts with bleeding tendency only</w:t>
      </w:r>
    </w:p>
    <w:p>
      <w:r>
        <w:t>Answer: c</w:t>
      </w:r>
    </w:p>
    <w:p>
      <w:r>
        <w:t>Solution: ✅ Correct Answer: c. Overproduction of red blood cells raising the haematocrit and blood viscosity.</w:t>
      </w:r>
    </w:p>
    <w:p>
      <w:r>
        <w:t>🧠 Clinical Rationale: Polycythemia vera is a myeloproliferative disorder with excess red cells — thick viscous blood raises the risk of thrombosis</w:t>
      </w:r>
    </w:p>
    <w:p>
      <w:r>
        <w:t>🩺 Nursing Action: Phlebotomy and cytoreductive therapy lower the cell mass</w:t>
      </w:r>
    </w:p>
    <w:p>
      <w:r>
        <w:t>❌ Why Not Others: (a) Failure of the marrow to make any blood cells — not the best response for this situation; (b) Destruction of red blood cells causing severe anemia — not the best response for this situation; (d) Low platelet counts with bleeding tendency only — not the best response for this situation.</w:t>
      </w:r>
    </w:p>
    <w:p>
      <w:r>
        <w:t>⚡ 5-Second Recall: Polycythemia = red cell excess</w:t>
      </w:r>
    </w:p>
    <w:p>
      <w:r>
        <w:t>Question: The nurse demonstrates correct understanding of polycythemia thrombotic risk care by identifying which response as appropriate?</w:t>
      </w:r>
    </w:p>
    <w:p>
      <w:r>
        <w:t>(a) Maintain hydration, encourage mobility and follow the prescribed phlebotomy schedule</w:t>
      </w:r>
    </w:p>
    <w:p>
      <w:r>
        <w:t>(b) Remain immobile for long periods each day</w:t>
      </w:r>
    </w:p>
    <w:p>
      <w:r>
        <w:t>(c) Restrict fluids to thicken the blood on purpose</w:t>
      </w:r>
    </w:p>
    <w:p>
      <w:r>
        <w:t>(d) Stop all phlebotomy treatments immediately</w:t>
      </w:r>
    </w:p>
    <w:p>
      <w:r>
        <w:t>Answer: a</w:t>
      </w:r>
    </w:p>
    <w:p>
      <w:r>
        <w:t>Solution: ✅ Correct Answer: a. Maintain hydration, encourage mobility and follow the prescribed phlebotomy schedule.</w:t>
      </w:r>
    </w:p>
    <w:p>
      <w:r>
        <w:t>🧠 Clinical Rationale: Hydration, activity and therapeutic phlebotomy keep the blood from getting too viscous and clotting</w:t>
      </w:r>
    </w:p>
    <w:p>
      <w:r>
        <w:t>🩺 Nursing Action: Watch for redness, warmth and pain of a clot in the legs</w:t>
      </w:r>
    </w:p>
    <w:p>
      <w:r>
        <w:t>❌ Why Not Others: (b) Remain immobile for long periods each day — not the best response for this situation; (c) Restrict fluids to thicken the blood on purpose — not the best response for this situation; (d) Stop all phlebotomy treatments immediately — not the best response for this situation.</w:t>
      </w:r>
    </w:p>
    <w:p>
      <w:r>
        <w:t>⚡ 5-Second Recall: Prevent thrombosis in polycythemia</w:t>
      </w:r>
    </w:p>
    <w:p>
      <w:r>
        <w:t>Question: The nurse demonstrates correct understanding of polycythemia signs pruritus bathing by identifying which response as appropriate?</w:t>
      </w:r>
    </w:p>
    <w:p>
      <w:r>
        <w:t>(a) Complete loss of appetite with weight gain</w:t>
      </w:r>
    </w:p>
    <w:p>
      <w:r>
        <w:t>(b) Sudden hearing loss in both ears only</w:t>
      </w:r>
    </w:p>
    <w:p>
      <w:r>
        <w:t>(c) Insatiable thirst with copious urination only</w:t>
      </w:r>
    </w:p>
    <w:p>
      <w:r>
        <w:t>(d) Severe itching, especially after a warm bath, from histamine release</w:t>
      </w:r>
    </w:p>
    <w:p>
      <w:r>
        <w:t>Answer: d</w:t>
      </w:r>
    </w:p>
    <w:p>
      <w:r>
        <w:t>Solution: ✅ Correct Answer: d. Severe itching, especially after a warm bath, from histamine release.</w:t>
      </w:r>
    </w:p>
    <w:p>
      <w:r>
        <w:t>🧠 Clinical Rationale: Aquagenic pruritus — intense itching after bathing — is a classic polycythemia symptom managed with antihistamines and cool bathing</w:t>
      </w:r>
    </w:p>
    <w:p>
      <w:r>
        <w:t>🩺 Nursing Action: A ruddy complexion and headache also mark the disease</w:t>
      </w:r>
    </w:p>
    <w:p>
      <w:r>
        <w:t>❌ Why Not Others: (a) Complete loss of appetite with weight gain — not the best response for this situation; (b) Sudden hearing loss in both ears only — not the best response for this situation; (c) Insatiable thirst with copious urination only — not the best response for this situation.</w:t>
      </w:r>
    </w:p>
    <w:p>
      <w:r>
        <w:t>⚡ 5-Second Recall: Aquagenic pruritus = polycythemia symptom</w:t>
      </w:r>
    </w:p>
    <w:p>
      <w:r>
        <w:t>Question: Fifteen minutes into a blood transfusion the patient develops fever and chills. What should the nurse do first?</w:t>
      </w:r>
    </w:p>
    <w:p>
      <w:r>
        <w:t>(a) Slow the transfusion to observe the reaction longer</w:t>
      </w:r>
    </w:p>
    <w:p>
      <w:r>
        <w:t>(b) Stop the transfusion, keep the IV line open with saline and notify the provider</w:t>
      </w:r>
    </w:p>
    <w:p>
      <w:r>
        <w:t>(c) Disconnect the IV line completely and discard it</w:t>
      </w:r>
    </w:p>
    <w:p>
      <w:r>
        <w:t>(d) Continue the transfusion and give paracetamol</w:t>
      </w:r>
    </w:p>
    <w:p>
      <w:r>
        <w:t>Answer: b</w:t>
      </w:r>
    </w:p>
    <w:p>
      <w:r>
        <w:t>Solution: ✅ Correct Answer: b. Stop the transfusion, keep the IV line open with saline and notify the provider.</w:t>
      </w:r>
    </w:p>
    <w:p>
      <w:r>
        <w:t>🧠 Clinical Rationale: Any febrile reaction requires stopping the transfusion immediately, maintaining IV access with saline and reporting — the blood bag and tubing are saved for investigation</w:t>
      </w:r>
    </w:p>
    <w:p>
      <w:r>
        <w:t>🔍 Key Clues: Stop the transfusion at any reaction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vital signs and the patient's identity and documentation</w:t>
      </w:r>
    </w:p>
    <w:p>
      <w:r>
        <w:t>❌ Why Not Others: (a) Slow the transfusion to observe the reaction longer — not the best response for this situation; (c) Disconnect the IV line completely and discard it — not the best response for this situation; (d) Continue the transfusion and give paracetamol — not the best response for this situation.</w:t>
      </w:r>
    </w:p>
    <w:p>
      <w:r>
        <w:t>⚠️ Exam Trap: Send the blood bag and tubing to the blood bank</w:t>
      </w:r>
    </w:p>
    <w:p>
      <w:r>
        <w:t>⚡ 5-Second Recall: Fever during transfusion = stop now</w:t>
      </w:r>
    </w:p>
    <w:p>
      <w:r>
        <w:t>Question: During a transfusion the patient develops fever, chills, flank pain and dark urine. Which reaction is most likely and what is the priority?</w:t>
      </w:r>
    </w:p>
    <w:p>
      <w:r>
        <w:t>(a) Acute hemolytic reaction from ABO incompatibility — stop the transfusion and start emergency care immediately</w:t>
      </w:r>
    </w:p>
    <w:p>
      <w:r>
        <w:t>(b) Simple anxiety requiring reassurance only</w:t>
      </w:r>
    </w:p>
    <w:p>
      <w:r>
        <w:t>(c) Circulatory overload from giving the blood too fast</w:t>
      </w:r>
    </w:p>
    <w:p>
      <w:r>
        <w:t>(d) Mild allergic itching that needs only observation</w:t>
      </w:r>
    </w:p>
    <w:p>
      <w:r>
        <w:t>Answer: a</w:t>
      </w:r>
    </w:p>
    <w:p>
      <w:r>
        <w:t>Solution: ✅ Correct Answer: a. Acute hemolytic reaction from ABO incompatibility — stop the transfusion and start emergency care immediately.</w:t>
      </w:r>
    </w:p>
    <w:p>
      <w:r>
        <w:t>🧠 Clinical Rationale: Flank pain and dark urine signal acute hemolysis — the most dangerous transfusion reaction, requiring immediate transfusion cessation and aggressive support</w:t>
      </w:r>
    </w:p>
    <w:p>
      <w:r>
        <w:t>🔍 Key Clues: Flank pain + dark urine = hemolytic reaction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blood, keep saline running and call for help</w:t>
      </w:r>
    </w:p>
    <w:p>
      <w:r>
        <w:t>❌ Why Not Others: (b) Simple anxiety requiring reassurance only — not the best response for this situation; (c) Circulatory overload from giving the blood too fast — not the best response for this situation; (d) Mild allergic itching that needs only observation — not the best response for this situation.</w:t>
      </w:r>
    </w:p>
    <w:p>
      <w:r>
        <w:t>⚠️ Exam Trap: Monitor urine output and send reaction labs</w:t>
      </w:r>
    </w:p>
    <w:p>
      <w:r>
        <w:t>⚡ 5-Second Recall: Hemolytic reactions are emergencies</w:t>
      </w:r>
    </w:p>
    <w:p>
      <w:r>
        <w:t>Question: Which patient is at highest risk of circulatory overload during a blood transfusion?</w:t>
      </w:r>
    </w:p>
    <w:p>
      <w:r>
        <w:t>(a) A young healthy adult with no cardiac history</w:t>
      </w:r>
    </w:p>
    <w:p>
      <w:r>
        <w:t>(b) A patient with a normal chest X-ray and no dyspnea</w:t>
      </w:r>
    </w:p>
    <w:p>
      <w:r>
        <w:t>(c) An athlete with an excellent exercise capacity</w:t>
      </w:r>
    </w:p>
    <w:p>
      <w:r>
        <w:t>(d) A patient with heart failure who needs slow transfusion and close monitoring</w:t>
      </w:r>
    </w:p>
    <w:p>
      <w:r>
        <w:t>Answer: d</w:t>
      </w:r>
    </w:p>
    <w:p>
      <w:r>
        <w:t>Solution: ✅ Correct Answer: d. A patient with heart failure who needs slow transfusion and close monitoring.</w:t>
      </w:r>
    </w:p>
    <w:p>
      <w:r>
        <w:t>🧠 Clinical Rationale: Frail or failing hearts cannot accept rapid volume — transfusion is slowed and the patient is watched for dyspnea, cough and hypertension during infusion</w:t>
      </w:r>
    </w:p>
    <w:p>
      <w:r>
        <w:t>🔍 Key Clues: Heart failure patients overload easily with blood</w:t>
      </w:r>
    </w:p>
    <w:p>
      <w:r>
        <w:t>🩺 Nursing Action: Transfuse slowly and monitor breath sounds and vital signs</w:t>
      </w:r>
    </w:p>
    <w:p>
      <w:r>
        <w:t>❌ Why Not Others: (a) A young healthy adult with no cardiac history — not the best response for this situation; (b) A patient with a normal chest X-ray and no dyspnea — not the best response for this situation; (c) An athlete with an excellent exercise capacity — not the best response for this situation.</w:t>
      </w:r>
    </w:p>
    <w:p>
      <w:r>
        <w:t>⚠️ Exam Trap: Report dyspnea, crackles or rising blood pressure at once</w:t>
      </w:r>
    </w:p>
    <w:p>
      <w:r>
        <w:t>⚡ 5-Second Recall: Overload risk = failing heart</w:t>
      </w:r>
    </w:p>
    <w:p>
      <w:r>
        <w:t>Question: Which checks are performed before starting a blood transfusion?</w:t>
      </w:r>
    </w:p>
    <w:p>
      <w:r>
        <w:t>(a) Ask the patient to sign a diet sheet</w:t>
      </w:r>
    </w:p>
    <w:p>
      <w:r>
        <w:t>(b) Verify the patient identity, blood product, consent and baseline vital signs</w:t>
      </w:r>
    </w:p>
    <w:p>
      <w:r>
        <w:t>(c) Check only the expiry date of the blood bag</w:t>
      </w:r>
    </w:p>
    <w:p>
      <w:r>
        <w:t>(d) Confirm the patient's food allergies only</w:t>
      </w:r>
    </w:p>
    <w:p>
      <w:r>
        <w:t>Answer: b</w:t>
      </w:r>
    </w:p>
    <w:p>
      <w:r>
        <w:t>Solution: ✅ Correct Answer: b. Verify the patient identity, blood product, consent and baseline vital signs.</w:t>
      </w:r>
    </w:p>
    <w:p>
      <w:r>
        <w:t>🧠 Clinical Rationale: Pre-transfusion checks — two identifiers, correct product, valid consent, baseline vitals and patent IV — prevent wrong-blood and reaction errors</w:t>
      </w:r>
    </w:p>
    <w:p>
      <w:r>
        <w:t>🔍 Key Clues: Verify identity and product before transfusion</w:t>
      </w:r>
    </w:p>
    <w:p>
      <w:r>
        <w:t>🩺 Nursing Action: Obtain and document baseline vital signs</w:t>
      </w:r>
    </w:p>
    <w:p>
      <w:r>
        <w:t>🛡️ Safety Link: Maintain strict asepsis; verify patient identity (two identifiers) before starting 🛡️</w:t>
      </w:r>
    </w:p>
    <w:p>
      <w:r>
        <w:t>❌ Why Not Others: (a) Ask the patient to sign a diet sheet — not the best response for this situation; (c) Check only the expiry date of the blood bag — not the best response for this situation; (d) Confirm the patient's food allergies only — not the best response for this situation.</w:t>
      </w:r>
    </w:p>
    <w:p>
      <w:r>
        <w:t>⚠️ Exam Trap: Prime the line with saline only, never other solutions</w:t>
      </w:r>
    </w:p>
    <w:p>
      <w:r>
        <w:t>⚡ 5-Second Recall: Pre-transfusion verification prevents errors</w:t>
      </w:r>
    </w:p>
    <w:p>
      <w:r>
        <w:t>Question: A patient asks the nurse about blood transfusion reaction fever. Which response by the nurse is correct?</w:t>
      </w:r>
    </w:p>
    <w:p>
      <w:r>
        <w:t>(a) Stop the transfusion, keep the IV line open with saline and notify the provider</w:t>
      </w:r>
    </w:p>
    <w:p>
      <w:r>
        <w:t>(b) Disconnect the IV line completely and discard it</w:t>
      </w:r>
    </w:p>
    <w:p>
      <w:r>
        <w:t>(c) Slow the transfusion to observe the reaction longer</w:t>
      </w:r>
    </w:p>
    <w:p>
      <w:r>
        <w:t>(d) Continue the transfusion and give paracetamol</w:t>
      </w:r>
    </w:p>
    <w:p>
      <w:r>
        <w:t>Answer: a</w:t>
      </w:r>
    </w:p>
    <w:p>
      <w:r>
        <w:t>Solution: ✅ Correct Answer: a. Stop the transfusion, keep the IV line open with saline and notify the provider.</w:t>
      </w:r>
    </w:p>
    <w:p>
      <w:r>
        <w:t>🧠 Clinical Rationale: Any febrile reaction requires stopping the transfusion immediately, maintaining IV access with saline and reporting — the blood bag and tubing are saved for investigation</w:t>
      </w:r>
    </w:p>
    <w:p>
      <w:r>
        <w:t>🩺 Nursing Action: Recheck vital signs and the patient's identity and documentation</w:t>
      </w:r>
    </w:p>
    <w:p>
      <w:r>
        <w:t>❌ Why Not Others: (b) Disconnect the IV line completely and discard it — not the best response for this situation; (c) Slow the transfusion to observe the reaction longer — not the best response for this situation; (d) Continue the transfusion and give paracetamol — not the best response for this situation.</w:t>
      </w:r>
    </w:p>
    <w:p>
      <w:r>
        <w:t>⚠️ Exam Trap: Send the blood bag and tubing to the blood bank</w:t>
      </w:r>
    </w:p>
    <w:p>
      <w:r>
        <w:t>⚡ 5-Second Recall: Fever during transfusion = stop now</w:t>
      </w:r>
    </w:p>
    <w:p>
      <w:r>
        <w:t>Question: A patient asks the nurse about transfusion acute hemolytic reaction. Which response by the nurse is correct?</w:t>
      </w:r>
    </w:p>
    <w:p>
      <w:r>
        <w:t>(a) Mild allergic itching that needs only observation</w:t>
      </w:r>
    </w:p>
    <w:p>
      <w:r>
        <w:t>(b) Simple anxiety requiring reassurance only</w:t>
      </w:r>
    </w:p>
    <w:p>
      <w:r>
        <w:t>(c) Acute hemolytic reaction from ABO incompatibility — stop the transfusion and start emergency care immediately</w:t>
      </w:r>
    </w:p>
    <w:p>
      <w:r>
        <w:t>(d) Circulatory overload from giving the blood too fast</w:t>
      </w:r>
    </w:p>
    <w:p>
      <w:r>
        <w:t>Answer: c</w:t>
      </w:r>
    </w:p>
    <w:p>
      <w:r>
        <w:t>Solution: ✅ Correct Answer: c. Acute hemolytic reaction from ABO incompatibility — stop the transfusion and start emergency care immediately.</w:t>
      </w:r>
    </w:p>
    <w:p>
      <w:r>
        <w:t>🧠 Clinical Rationale: Flank pain and dark urine signal acute hemolysis — the most dangerous transfusion reaction, requiring immediate transfusion cessation and aggressive support</w:t>
      </w:r>
    </w:p>
    <w:p>
      <w:r>
        <w:t>🩺 Nursing Action: Stop the blood, keep saline running and call for help</w:t>
      </w:r>
    </w:p>
    <w:p>
      <w:r>
        <w:t>❌ Why Not Others: (a) Mild allergic itching that needs only observation — not the best response for this situation; (b) Simple anxiety requiring reassurance only — not the best response for this situation; (d) Circulatory overload from giving the blood too fast — not the best response for this situation.</w:t>
      </w:r>
    </w:p>
    <w:p>
      <w:r>
        <w:t>⚠️ Exam Trap: Monitor urine output and send reaction labs</w:t>
      </w:r>
    </w:p>
    <w:p>
      <w:r>
        <w:t>⚡ 5-Second Recall: Hemolytic reactions are emergencies</w:t>
      </w:r>
    </w:p>
    <w:p>
      <w:r>
        <w:t>Question: The nurse is teaching a patient about transfusion circulatory overload prevention. Which statement by the patient indicates correct understanding?</w:t>
      </w:r>
    </w:p>
    <w:p>
      <w:r>
        <w:t>(a) A patient with a normal chest X-ray and no dyspnea</w:t>
      </w:r>
    </w:p>
    <w:p>
      <w:r>
        <w:t>(b) A patient with heart failure who needs slow transfusion and close monitoring</w:t>
      </w:r>
    </w:p>
    <w:p>
      <w:r>
        <w:t>(c) A young healthy adult with no cardiac history</w:t>
      </w:r>
    </w:p>
    <w:p>
      <w:r>
        <w:t>(d) An athlete with an excellent exercise capacity</w:t>
      </w:r>
    </w:p>
    <w:p>
      <w:r>
        <w:t>Answer: b</w:t>
      </w:r>
    </w:p>
    <w:p>
      <w:r>
        <w:t>Solution: ✅ Correct Answer: b. A patient with heart failure who needs slow transfusion and close monitoring.</w:t>
      </w:r>
    </w:p>
    <w:p>
      <w:r>
        <w:t>🧠 Clinical Rationale: Frail or failing hearts cannot accept rapid volume — transfusion is slowed and the patient is watched for dyspnea, cough and hypertension during infusion</w:t>
      </w:r>
    </w:p>
    <w:p>
      <w:r>
        <w:t>🩺 Nursing Action: Transfuse slowly and monitor breath sounds and vital signs</w:t>
      </w:r>
    </w:p>
    <w:p>
      <w:r>
        <w:t>❌ Why Not Others: (a) A patient with a normal chest X-ray and no dyspnea — not the best response for this situation; (c) A young healthy adult with no cardiac history — not the best response for this situation; (d) An athlete with an excellent exercise capacity — not the best response for this situation.</w:t>
      </w:r>
    </w:p>
    <w:p>
      <w:r>
        <w:t>⚠️ Exam Trap: Report dyspnea, crackles or rising blood pressure at once</w:t>
      </w:r>
    </w:p>
    <w:p>
      <w:r>
        <w:t>⚡ 5-Second Recall: Overload risk = failing heart</w:t>
      </w:r>
    </w:p>
    <w:p>
      <w:r>
        <w:t>Question: The nurse is teaching a patient about transfusion consent and vital signs. Which statement by the patient indicates correct understanding?</w:t>
      </w:r>
    </w:p>
    <w:p>
      <w:r>
        <w:t>(a) Check only the expiry date of the blood bag</w:t>
      </w:r>
    </w:p>
    <w:p>
      <w:r>
        <w:t>(b) Verify the patient identity, blood product, consent and baseline vital signs</w:t>
      </w:r>
    </w:p>
    <w:p>
      <w:r>
        <w:t>(c) Ask the patient to sign a diet sheet</w:t>
      </w:r>
    </w:p>
    <w:p>
      <w:r>
        <w:t>(d) Confirm the patient's food allergies only</w:t>
      </w:r>
    </w:p>
    <w:p>
      <w:r>
        <w:t>Answer: b</w:t>
      </w:r>
    </w:p>
    <w:p>
      <w:r>
        <w:t>Solution: ✅ Correct Answer: b. Verify the patient identity, blood product, consent and baseline vital signs.</w:t>
      </w:r>
    </w:p>
    <w:p>
      <w:r>
        <w:t>🧠 Clinical Rationale: Pre-transfusion checks — two identifiers, correct product, valid consent, baseline vitals and patent IV — prevent wrong-blood and reaction errors</w:t>
      </w:r>
    </w:p>
    <w:p>
      <w:r>
        <w:t>🩺 Nursing Action: Obtain and document baseline vital signs</w:t>
      </w:r>
    </w:p>
    <w:p>
      <w:r>
        <w:t>🛡️ Safety Link: Maintain strict asepsis; verify patient identity (two identifiers) before starting 🛡️</w:t>
      </w:r>
    </w:p>
    <w:p>
      <w:r>
        <w:t>❌ Why Not Others: (a) Check only the expiry date of the blood bag — not the best response for this situation; (c) Ask the patient to sign a diet sheet — not the best response for this situation; (d) Confirm the patient's food allergies only — not the best response for this situation.</w:t>
      </w:r>
    </w:p>
    <w:p>
      <w:r>
        <w:t>⚠️ Exam Trap: Prime the line with saline only, never other solutions</w:t>
      </w:r>
    </w:p>
    <w:p>
      <w:r>
        <w:t>⚡ 5-Second Recall: Pre-transfusion verification prevents errors</w:t>
      </w:r>
    </w:p>
    <w:p>
      <w:r>
        <w:t>Question: A patient with blood transfusion reaction fever is admitted to the unit. Which nursing action should the nurse perform FIRST?</w:t>
      </w:r>
    </w:p>
    <w:p>
      <w:r>
        <w:t>(a) Stop the transfusion, keep the IV line open with saline and notify the provider</w:t>
      </w:r>
    </w:p>
    <w:p>
      <w:r>
        <w:t>(b) Slow the transfusion to observe the reaction longer</w:t>
      </w:r>
    </w:p>
    <w:p>
      <w:r>
        <w:t>(c) Continue the transfusion and give paracetamol</w:t>
      </w:r>
    </w:p>
    <w:p>
      <w:r>
        <w:t>(d) Disconnect the IV line completely and discard it</w:t>
      </w:r>
    </w:p>
    <w:p>
      <w:r>
        <w:t>Answer: a</w:t>
      </w:r>
    </w:p>
    <w:p>
      <w:r>
        <w:t>Solution: ✅ Correct Answer: a. Stop the transfusion, keep the IV line open with saline and notify the provider.</w:t>
      </w:r>
    </w:p>
    <w:p>
      <w:r>
        <w:t>🧠 Clinical Rationale: Any febrile reaction requires stopping the transfusion immediately, maintaining IV access with saline and reporting — the blood bag and tubing are saved for investigation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vital signs and the patient's identity and documentation</w:t>
      </w:r>
    </w:p>
    <w:p>
      <w:r>
        <w:t>❌ Why Not Others: (b) Slow the transfusion to observe the reaction longer — not the best response for this situation; (c) Continue the transfusion and give paracetamol — not the best response for this situation; (d) Disconnect the IV line completely and discard it — not the best response for this situation.</w:t>
      </w:r>
    </w:p>
    <w:p>
      <w:r>
        <w:t>⚡ 5-Second Recall: Fever during transfusion = stop now</w:t>
      </w:r>
    </w:p>
    <w:p>
      <w:r>
        <w:t>Question: A patient with transfusion acute hemolytic reaction is admitted to the unit. Which nursing action should the nurse perform FIRST?</w:t>
      </w:r>
    </w:p>
    <w:p>
      <w:r>
        <w:t>(a) Simple anxiety requiring reassurance only</w:t>
      </w:r>
    </w:p>
    <w:p>
      <w:r>
        <w:t>(b) Circulatory overload from giving the blood too fast</w:t>
      </w:r>
    </w:p>
    <w:p>
      <w:r>
        <w:t>(c) Acute hemolytic reaction from ABO incompatibility — stop the transfusion and start emergency care immediately</w:t>
      </w:r>
    </w:p>
    <w:p>
      <w:r>
        <w:t>(d) Mild allergic itching that needs only observation</w:t>
      </w:r>
    </w:p>
    <w:p>
      <w:r>
        <w:t>Answer: c</w:t>
      </w:r>
    </w:p>
    <w:p>
      <w:r>
        <w:t>Solution: ✅ Correct Answer: c. Acute hemolytic reaction from ABO incompatibility — stop the transfusion and start emergency care immediately.</w:t>
      </w:r>
    </w:p>
    <w:p>
      <w:r>
        <w:t>🧠 Clinical Rationale: Flank pain and dark urine signal acute hemolysis — the most dangerous transfusion reaction, requiring immediate transfusion cessation and aggressive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blood, keep saline running and call for help</w:t>
      </w:r>
    </w:p>
    <w:p>
      <w:r>
        <w:t>❌ Why Not Others: (a) Simple anxiety requiring reassurance only — not the best response for this situation; (b) Circulatory overload from giving the blood too fast — not the best response for this situation; (d) Mild allergic itching that needs only observation — not the best response for this situation.</w:t>
      </w:r>
    </w:p>
    <w:p>
      <w:r>
        <w:t>⚡ 5-Second Recall: Hemolytic reactions are emergencies</w:t>
      </w:r>
    </w:p>
    <w:p>
      <w:r>
        <w:t>Question: A patient with transfusion circulatory overload prevention is admitted to the unit. Which nursing action should the nurse perform FIRST?</w:t>
      </w:r>
    </w:p>
    <w:p>
      <w:r>
        <w:t>(a) A young healthy adult with no cardiac history</w:t>
      </w:r>
    </w:p>
    <w:p>
      <w:r>
        <w:t>(b) A patient with heart failure who needs slow transfusion and close monitoring</w:t>
      </w:r>
    </w:p>
    <w:p>
      <w:r>
        <w:t>(c) A patient with a normal chest X-ray and no dyspnea</w:t>
      </w:r>
    </w:p>
    <w:p>
      <w:r>
        <w:t>(d) An athlete with an excellent exercise capacity</w:t>
      </w:r>
    </w:p>
    <w:p>
      <w:r>
        <w:t>Answer: b</w:t>
      </w:r>
    </w:p>
    <w:p>
      <w:r>
        <w:t>Solution: ✅ Correct Answer: b. A patient with heart failure who needs slow transfusion and close monitoring.</w:t>
      </w:r>
    </w:p>
    <w:p>
      <w:r>
        <w:t>🧠 Clinical Rationale: Frail or failing hearts cannot accept rapid volume — transfusion is slowed and the patient is watched for dyspnea, cough and hypertension during infusion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Transfuse slowly and monitor breath sounds and vital signs</w:t>
      </w:r>
    </w:p>
    <w:p>
      <w:r>
        <w:t>❌ Why Not Others: (a) A young healthy adult with no cardiac history — not the best response for this situation; (c) A patient with a normal chest X-ray and no dyspnea — not the best response for this situation; (d) An athlete with an excellent exercise capacity — not the best response for this situation.</w:t>
      </w:r>
    </w:p>
    <w:p>
      <w:r>
        <w:t>⚡ 5-Second Recall: Overload risk = failing heart</w:t>
      </w:r>
    </w:p>
    <w:p>
      <w:r>
        <w:t>Question: A patient with transfusion consent and vital signs is admitted to the unit. Which nursing action should the nurse perform FIRST?</w:t>
      </w:r>
    </w:p>
    <w:p>
      <w:r>
        <w:t>(a) Ask the patient to sign a diet sheet</w:t>
      </w:r>
    </w:p>
    <w:p>
      <w:r>
        <w:t>(b) Check only the expiry date of the blood bag</w:t>
      </w:r>
    </w:p>
    <w:p>
      <w:r>
        <w:t>(c) Confirm the patient's food allergies only</w:t>
      </w:r>
    </w:p>
    <w:p>
      <w:r>
        <w:t>(d) Verify the patient identity, blood product, consent and baseline vital signs</w:t>
      </w:r>
    </w:p>
    <w:p>
      <w:r>
        <w:t>Answer: d</w:t>
      </w:r>
    </w:p>
    <w:p>
      <w:r>
        <w:t>Solution: ✅ Correct Answer: d. Verify the patient identity, blood product, consent and baseline vital signs.</w:t>
      </w:r>
    </w:p>
    <w:p>
      <w:r>
        <w:t>🧠 Clinical Rationale: Pre-transfusion checks — two identifiers, correct product, valid consent, baseline vitals and patent IV — prevent wrong-blood and reaction errors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Obtain and document baseline vital signs</w:t>
      </w:r>
    </w:p>
    <w:p>
      <w:r>
        <w:t>🛡️ Safety Link: Maintain strict asepsis; verify patient identity (two identifiers) before starting 🛡️</w:t>
      </w:r>
    </w:p>
    <w:p>
      <w:r>
        <w:t>❌ Why Not Others: (a) Ask the patient to sign a diet sheet — not the best response for this situation; (b) Check only the expiry date of the blood bag — not the best response for this situation; (c) Confirm the patient's food allergies only — not the best response for this situation.</w:t>
      </w:r>
    </w:p>
    <w:p>
      <w:r>
        <w:t>⚡ 5-Second Recall: Pre-transfusion verification prevents errors</w:t>
      </w:r>
    </w:p>
    <w:p>
      <w:r>
        <w:t>Question: The nurse is caring for a patient with blood transfusion reaction fever. Which response is most appropriate?</w:t>
      </w:r>
    </w:p>
    <w:p>
      <w:r>
        <w:t>(a) Continue the transfusion and give paracetamol</w:t>
      </w:r>
    </w:p>
    <w:p>
      <w:r>
        <w:t>(b) Slow the transfusion to observe the reaction longer</w:t>
      </w:r>
    </w:p>
    <w:p>
      <w:r>
        <w:t>(c) Disconnect the IV line completely and discard it</w:t>
      </w:r>
    </w:p>
    <w:p>
      <w:r>
        <w:t>(d) Stop the transfusion, keep the IV line open with saline and notify the provider</w:t>
      </w:r>
    </w:p>
    <w:p>
      <w:r>
        <w:t>Answer: d</w:t>
      </w:r>
    </w:p>
    <w:p>
      <w:r>
        <w:t>Solution: ✅ Correct Answer: d. Stop the transfusion, keep the IV line open with saline and notify the provider.</w:t>
      </w:r>
    </w:p>
    <w:p>
      <w:r>
        <w:t>🧠 Clinical Rationale: Any febrile reaction requires stopping the transfusion immediately, maintaining IV access with saline and reporting — the blood bag and tubing are saved for investigation</w:t>
      </w:r>
    </w:p>
    <w:p>
      <w:r>
        <w:t>🩺 Nursing Action: Recheck vital signs and the patient's identity and documentation</w:t>
      </w:r>
    </w:p>
    <w:p>
      <w:r>
        <w:t>❌ Why Not Others: (a) Continue the transfusion and give paracetamol — not the best response for this situation; (b) Slow the transfusion to observe the reaction longer — not the best response for this situation; (c) Disconnect the IV line completely and discard it — not the best response for this situation.</w:t>
      </w:r>
    </w:p>
    <w:p>
      <w:r>
        <w:t>⚡ 5-Second Recall: Fever during transfusion = stop now</w:t>
      </w:r>
    </w:p>
    <w:p>
      <w:r>
        <w:t>Question: The nurse is caring for a patient with transfusion acute hemolytic reaction. Which response is most appropriate?</w:t>
      </w:r>
    </w:p>
    <w:p>
      <w:r>
        <w:t>(a) Simple anxiety requiring reassurance only</w:t>
      </w:r>
    </w:p>
    <w:p>
      <w:r>
        <w:t>(b) Acute hemolytic reaction from ABO incompatibility — stop the transfusion and start emergency care immediately</w:t>
      </w:r>
    </w:p>
    <w:p>
      <w:r>
        <w:t>(c) Circulatory overload from giving the blood too fast</w:t>
      </w:r>
    </w:p>
    <w:p>
      <w:r>
        <w:t>(d) Mild allergic itching that needs only observation</w:t>
      </w:r>
    </w:p>
    <w:p>
      <w:r>
        <w:t>Answer: b</w:t>
      </w:r>
    </w:p>
    <w:p>
      <w:r>
        <w:t>Solution: ✅ Correct Answer: b. Acute hemolytic reaction from ABO incompatibility — stop the transfusion and start emergency care immediately.</w:t>
      </w:r>
    </w:p>
    <w:p>
      <w:r>
        <w:t>🧠 Clinical Rationale: Flank pain and dark urine signal acute hemolysis — the most dangerous transfusion reaction, requiring immediate transfusion cessation and aggressive support</w:t>
      </w:r>
    </w:p>
    <w:p>
      <w:r>
        <w:t>🩺 Nursing Action: Stop the blood, keep saline running and call for help</w:t>
      </w:r>
    </w:p>
    <w:p>
      <w:r>
        <w:t>❌ Why Not Others: (a) Simple anxiety requiring reassurance only — not the best response for this situation; (c) Circulatory overload from giving the blood too fast — not the best response for this situation; (d) Mild allergic itching that needs only observation — not the best response for this situation.</w:t>
      </w:r>
    </w:p>
    <w:p>
      <w:r>
        <w:t>⚡ 5-Second Recall: Hemolytic reactions are emergencies</w:t>
      </w:r>
    </w:p>
    <w:p>
      <w:r>
        <w:t>Question: Which assessment finding in a patient with transfusion circulatory overload prevention is MOST concerning and requires immediate follow-up?</w:t>
      </w:r>
    </w:p>
    <w:p>
      <w:r>
        <w:t>(a) An athlete with an excellent exercise capacity</w:t>
      </w:r>
    </w:p>
    <w:p>
      <w:r>
        <w:t>(b) A patient with heart failure who needs slow transfusion and close monitoring</w:t>
      </w:r>
    </w:p>
    <w:p>
      <w:r>
        <w:t>(c) A patient with a normal chest X-ray and no dyspnea</w:t>
      </w:r>
    </w:p>
    <w:p>
      <w:r>
        <w:t>(d) A young healthy adult with no cardiac history</w:t>
      </w:r>
    </w:p>
    <w:p>
      <w:r>
        <w:t>Answer: b</w:t>
      </w:r>
    </w:p>
    <w:p>
      <w:r>
        <w:t>Solution: ✅ Correct Answer: b. A patient with heart failure who needs slow transfusion and close monitoring.</w:t>
      </w:r>
    </w:p>
    <w:p>
      <w:r>
        <w:t>🧠 Clinical Rationale: Frail or failing hearts cannot accept rapid volume — transfusion is slowed and the patient is watched for dyspnea, cough and hypertension during infusion</w:t>
      </w:r>
    </w:p>
    <w:p>
      <w:r>
        <w:t>🔍 Key Clues: Heart failure patients overload easily with blood</w:t>
      </w:r>
    </w:p>
    <w:p>
      <w:r>
        <w:t>🩺 Nursing Action: Transfuse slowly and monitor breath sounds and vital signs</w:t>
      </w:r>
    </w:p>
    <w:p>
      <w:r>
        <w:t>❌ Why Not Others: (a) An athlete with an excellent exercise capacity — not the best response for this situation; (c) A patient with a normal chest X-ray and no dyspnea — not the best response for this situation; (d) A young healthy adult with no cardiac history — not the best response for this situation.</w:t>
      </w:r>
    </w:p>
    <w:p>
      <w:r>
        <w:t>⚡ 5-Second Recall: Overload risk = failing heart</w:t>
      </w:r>
    </w:p>
    <w:p>
      <w:r>
        <w:t>Question: The nurse is caring for a patient with transfusion consent and vital signs. Which response is most appropriate?</w:t>
      </w:r>
    </w:p>
    <w:p>
      <w:r>
        <w:t>(a) Ask the patient to sign a diet sheet</w:t>
      </w:r>
    </w:p>
    <w:p>
      <w:r>
        <w:t>(b) Confirm the patient's food allergies only</w:t>
      </w:r>
    </w:p>
    <w:p>
      <w:r>
        <w:t>(c) Verify the patient identity, blood product, consent and baseline vital signs</w:t>
      </w:r>
    </w:p>
    <w:p>
      <w:r>
        <w:t>(d) Check only the expiry date of the blood bag</w:t>
      </w:r>
    </w:p>
    <w:p>
      <w:r>
        <w:t>Answer: c</w:t>
      </w:r>
    </w:p>
    <w:p>
      <w:r>
        <w:t>Solution: ✅ Correct Answer: c. Verify the patient identity, blood product, consent and baseline vital signs.</w:t>
      </w:r>
    </w:p>
    <w:p>
      <w:r>
        <w:t>🧠 Clinical Rationale: Pre-transfusion checks — two identifiers, correct product, valid consent, baseline vitals and patent IV — prevent wrong-blood and reaction errors</w:t>
      </w:r>
    </w:p>
    <w:p>
      <w:r>
        <w:t>🩺 Nursing Action: Obtain and document baseline vital signs</w:t>
      </w:r>
    </w:p>
    <w:p>
      <w:r>
        <w:t>🛡️ Safety Link: Maintain strict asepsis; verify patient identity (two identifiers) before starting 🛡️</w:t>
      </w:r>
    </w:p>
    <w:p>
      <w:r>
        <w:t>❌ Why Not Others: (a) Ask the patient to sign a diet sheet — not the best response for this situation; (b) Confirm the patient's food allergies only — not the best response for this situation; (d) Check only the expiry date of the blood bag — not the best response for this situation.</w:t>
      </w:r>
    </w:p>
    <w:p>
      <w:r>
        <w:t>⚡ 5-Second Recall: Pre-transfusion verification prevents errors</w:t>
      </w:r>
    </w:p>
    <w:p>
      <w:r>
        <w:t>Question: The nurse demonstrates correct understanding of blood transfusion reaction fever by identifying which response as appropriate?</w:t>
      </w:r>
    </w:p>
    <w:p>
      <w:r>
        <w:t>(a) Continue the transfusion and give paracetamol</w:t>
      </w:r>
    </w:p>
    <w:p>
      <w:r>
        <w:t>(b) Slow the transfusion to observe the reaction longer</w:t>
      </w:r>
    </w:p>
    <w:p>
      <w:r>
        <w:t>(c) Stop the transfusion, keep the IV line open with saline and notify the provider</w:t>
      </w:r>
    </w:p>
    <w:p>
      <w:r>
        <w:t>(d) Disconnect the IV line completely and discard it</w:t>
      </w:r>
    </w:p>
    <w:p>
      <w:r>
        <w:t>Answer: c</w:t>
      </w:r>
    </w:p>
    <w:p>
      <w:r>
        <w:t>Solution: ✅ Correct Answer: c. Stop the transfusion, keep the IV line open with saline and notify the provider.</w:t>
      </w:r>
    </w:p>
    <w:p>
      <w:r>
        <w:t>🧠 Clinical Rationale: Any febrile reaction requires stopping the transfusion immediately, maintaining IV access with saline and reporting — the blood bag and tubing are saved for investigation</w:t>
      </w:r>
    </w:p>
    <w:p>
      <w:r>
        <w:t>🩺 Nursing Action: Recheck vital signs and the patient's identity and documentation</w:t>
      </w:r>
    </w:p>
    <w:p>
      <w:r>
        <w:t>❌ Why Not Others: (a) Continue the transfusion and give paracetamol — not the best response for this situation; (b) Slow the transfusion to observe the reaction longer — not the best response for this situation; (d) Disconnect the IV line completely and discard it — not the best response for this situation.</w:t>
      </w:r>
    </w:p>
    <w:p>
      <w:r>
        <w:t>⚡ 5-Second Recall: Fever during transfusion = stop now</w:t>
      </w:r>
    </w:p>
    <w:p>
      <w:r>
        <w:t>Question: The nurse demonstrates correct understanding of transfusion acute hemolytic reaction by identifying which response as appropriate?</w:t>
      </w:r>
    </w:p>
    <w:p>
      <w:r>
        <w:t>(a) Simple anxiety requiring reassurance only</w:t>
      </w:r>
    </w:p>
    <w:p>
      <w:r>
        <w:t>(b) Circulatory overload from giving the blood too fast</w:t>
      </w:r>
    </w:p>
    <w:p>
      <w:r>
        <w:t>(c) Acute hemolytic reaction from ABO incompatibility — stop the transfusion and start emergency care immediately</w:t>
      </w:r>
    </w:p>
    <w:p>
      <w:r>
        <w:t>(d) Mild allergic itching that needs only observation</w:t>
      </w:r>
    </w:p>
    <w:p>
      <w:r>
        <w:t>Answer: c</w:t>
      </w:r>
    </w:p>
    <w:p>
      <w:r>
        <w:t>Solution: ✅ Correct Answer: c. Acute hemolytic reaction from ABO incompatibility — stop the transfusion and start emergency care immediately.</w:t>
      </w:r>
    </w:p>
    <w:p>
      <w:r>
        <w:t>🧠 Clinical Rationale: Flank pain and dark urine signal acute hemolysis — the most dangerous transfusion reaction, requiring immediate transfusion cessation and aggressive support</w:t>
      </w:r>
    </w:p>
    <w:p>
      <w:r>
        <w:t>🩺 Nursing Action: Stop the blood, keep saline running and call for help</w:t>
      </w:r>
    </w:p>
    <w:p>
      <w:r>
        <w:t>❌ Why Not Others: (a) Simple anxiety requiring reassurance only — not the best response for this situation; (b) Circulatory overload from giving the blood too fast — not the best response for this situation; (d) Mild allergic itching that needs only observation — not the best response for this situation.</w:t>
      </w:r>
    </w:p>
    <w:p>
      <w:r>
        <w:t>⚡ 5-Second Recall: Hemolytic reactions are emergencies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