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preferred intramuscular injection site for infants is?</w:t>
      </w:r>
    </w:p>
    <w:p>
      <w:r>
        <w:t>(a) Over the scapula</w:t>
      </w:r>
    </w:p>
    <w:p>
      <w:r>
        <w:t>(b) Vastus lateralis (anterolateral thigh)</w:t>
      </w:r>
    </w:p>
    <w:p>
      <w:r>
        <w:t>(c) Deltoid in all infants</w:t>
      </w:r>
    </w:p>
    <w:p>
      <w:r>
        <w:t>(d) Gluteus maximus</w:t>
      </w:r>
    </w:p>
    <w:p>
      <w:r>
        <w:t>Answer: b</w:t>
      </w:r>
    </w:p>
    <w:p>
      <w:r>
        <w:t>Solution: ✅ Correct Answer: b. Vastus lateralis (anterolateral thigh).</w:t>
      </w:r>
    </w:p>
    <w:p>
      <w:r>
        <w:t>🧠 Clinical Rationale: The vastus lateralis is the preferred IM site in infants because it is large and free of major nerves; the gluteal site is avoided until the child walks</w:t>
      </w:r>
    </w:p>
    <w:p>
      <w:r>
        <w:t>🔍 Key Clues: Vastus lateralis = infant IM site</w:t>
      </w:r>
    </w:p>
    <w:p>
      <w:r>
        <w:t>🩺 Nursing Action: Use the upper outer thigh, away from the knee joint</w:t>
      </w:r>
    </w:p>
    <w:p>
      <w:r>
        <w:t>🛡️ Safety Link: Maintain strict asepsis; verify patient identity (two identifiers) before starting 🛡️</w:t>
      </w:r>
    </w:p>
    <w:p>
      <w:r>
        <w:t>❌ Why Not Others: (a) Over the scapula — not the best response for this situation; (c) Deltoid in all infants — not the best response for this situation; (d) Gluteus maximus — not the best response for this situation.</w:t>
      </w:r>
    </w:p>
    <w:p>
      <w:r>
        <w:t>⚠️ Exam Trap: Gluteal injections risk sciatic nerve injury in young children</w:t>
      </w:r>
    </w:p>
    <w:p>
      <w:r>
        <w:t>⚡ 5-Second Recall: Vastus lateralis for infants</w:t>
      </w:r>
    </w:p>
    <w:p>
      <w:r>
        <w:t>Question: The deltoid muscle is an acceptable IM site in children only from about?</w:t>
      </w:r>
    </w:p>
    <w:p>
      <w:r>
        <w:t>(a) Birth, in all newborns</w:t>
      </w:r>
    </w:p>
    <w:p>
      <w:r>
        <w:t>(b) Adolescence only</w:t>
      </w:r>
    </w:p>
    <w:p>
      <w:r>
        <w:t>(c) 6 years and only for vaccines</w:t>
      </w:r>
    </w:p>
    <w:p>
      <w:r>
        <w:t>(d) 18 months of age, with small volumes</w:t>
      </w:r>
    </w:p>
    <w:p>
      <w:r>
        <w:t>Answer: d</w:t>
      </w:r>
    </w:p>
    <w:p>
      <w:r>
        <w:t>Solution: ✅ Correct Answer: d. 18 months of age, with small volumes.</w:t>
      </w:r>
    </w:p>
    <w:p>
      <w:r>
        <w:t>🧠 Clinical Rationale: The deltoid is used from about 18 months onward with volume limits; before that the muscle is too small and the radial nerve is at risk</w:t>
      </w:r>
    </w:p>
    <w:p>
      <w:r>
        <w:t>🔍 Key Clues: Deltoid from 18 months</w:t>
      </w:r>
    </w:p>
    <w:p>
      <w:r>
        <w:t>🩺 Nursing Action: Use vastus lateralis below 18 months</w:t>
      </w:r>
    </w:p>
    <w:p>
      <w:r>
        <w:t>🛡️ Safety Link: Maintain strict asepsis; verify patient identity (two identifiers) before starting 🛡️</w:t>
      </w:r>
    </w:p>
    <w:p>
      <w:r>
        <w:t>❌ Why Not Others: (a) Birth, in all newborns — not the best response for this situation; (b) Adolescence only — not the best response for this situation; (c) 6 years and only for vaccines — not the best response for this situation.</w:t>
      </w:r>
    </w:p>
    <w:p>
      <w:r>
        <w:t>⚠️ Exam Trap: Volume limits apply at every IM site</w:t>
      </w:r>
    </w:p>
    <w:p>
      <w:r>
        <w:t>⚡ 5-Second Recall: Deltoid only in older children</w:t>
      </w:r>
    </w:p>
    <w:p>
      <w:r>
        <w:t>Question: When giving subcutaneous insulin to a child, the nurse should?</w:t>
      </w:r>
    </w:p>
    <w:p>
      <w:r>
        <w:t>(a) Give it intramuscularly in the deltoid</w:t>
      </w:r>
    </w:p>
    <w:p>
      <w:r>
        <w:t>(b) Inject at the exact same site every time</w:t>
      </w:r>
    </w:p>
    <w:p>
      <w:r>
        <w:t>(c) Use any syringe available</w:t>
      </w:r>
    </w:p>
    <w:p>
      <w:r>
        <w:t>(d) Rotate sites, pinch the skin and use an insulin syringe with units matching the prescription</w:t>
      </w:r>
    </w:p>
    <w:p>
      <w:r>
        <w:t>Answer: d</w:t>
      </w:r>
    </w:p>
    <w:p>
      <w:r>
        <w:t>Solution: ✅ Correct Answer: d. Rotate sites, pinch the skin and use an insulin syringe with units matching the prescription.</w:t>
      </w:r>
    </w:p>
    <w:p>
      <w:r>
        <w:t>🧠 Clinical Rationale: Site rotation, gentle skin pinch and unit-accurate insulin syringes ensure consistent absorption and prevent lipohypertrophy</w:t>
      </w:r>
    </w:p>
    <w:p>
      <w:r>
        <w:t>🔍 Key Clues: Rotate SC sites for insulin</w:t>
      </w:r>
    </w:p>
    <w:p>
      <w:r>
        <w:t>🩺 Nursing Action: Keep a site-rotation chart for each child</w:t>
      </w:r>
    </w:p>
    <w:p>
      <w:r>
        <w:t>🛡️ Safety Link: Maintain strict asepsis; verify patient identity (two identifiers) before starting 🛡️</w:t>
      </w:r>
    </w:p>
    <w:p>
      <w:r>
        <w:t>❌ Why Not Others: (a) Give it intramuscularly in the deltoid — not the best response for this situation; (b) Inject at the exact same site every time — not the best response for this situation; (c) Use any syringe available — not the best response for this situation.</w:t>
      </w:r>
    </w:p>
    <w:p>
      <w:r>
        <w:t>⚠️ Exam Trap: Insulin is subcutaneous, dosed in units</w:t>
      </w:r>
    </w:p>
    <w:p>
      <w:r>
        <w:t>⚡ 5-Second Recall: Rotate and use insulin syringes</w:t>
      </w:r>
    </w:p>
    <w:p>
      <w:r>
        <w:t>Question: To prevent complications of IV therapy in an infant, the nurse should?</w:t>
      </w:r>
    </w:p>
    <w:p>
      <w:r>
        <w:t>(a) Check the site frequently for swelling, redness or coolness and secure the cannula well</w:t>
      </w:r>
    </w:p>
    <w:p>
      <w:r>
        <w:t>(b) Leave the infusion running if the site looks swollen</w:t>
      </w:r>
    </w:p>
    <w:p>
      <w:r>
        <w:t>(c) Use the same site for weeks without checking</w:t>
      </w:r>
    </w:p>
    <w:p>
      <w:r>
        <w:t>(d) Wrap the site tightly and never look at it</w:t>
      </w:r>
    </w:p>
    <w:p>
      <w:r>
        <w:t>Answer: a</w:t>
      </w:r>
    </w:p>
    <w:p>
      <w:r>
        <w:t>Solution: ✅ Correct Answer: a. Check the site frequently for swelling, redness or coolness and secure the cannula well.</w:t>
      </w:r>
    </w:p>
    <w:p>
      <w:r>
        <w:t>🧠 Clinical Rationale: Frequent site checks detect infiltration early; secure dressings and arm boards prevent dislodgement in active children</w:t>
      </w:r>
    </w:p>
    <w:p>
      <w:r>
        <w:t>🔍 Key Clues: Check IV sites hourly and with every assessment</w:t>
      </w:r>
    </w:p>
    <w:p>
      <w:r>
        <w:t>🩺 Nursing Action: Cold, swollen or leaking sites require restarting the IV</w:t>
      </w:r>
    </w:p>
    <w:p>
      <w:r>
        <w:t>🛡️ Safety Link: Maintain strict asepsis; verify patient identity (two identifiers) before starting 🛡️</w:t>
      </w:r>
    </w:p>
    <w:p>
      <w:r>
        <w:t>❌ Why Not Others: (b) Leave the infusion running if the site looks swollen — not the best response for this situation; (c) Use the same site for weeks without checking — not the best response for this situation; (d) Wrap the site tightly and never look at it — not the best response for this situation.</w:t>
      </w:r>
    </w:p>
    <w:p>
      <w:r>
        <w:t>⚠️ Exam Trap: Infants cannot report discomfort — look and feel the site</w:t>
      </w:r>
    </w:p>
    <w:p>
      <w:r>
        <w:t>⚡ 5-Second Recall: Frequent IV site checks</w:t>
      </w:r>
    </w:p>
    <w:p>
      <w:r>
        <w:t>Question: The nurse is teaching the parent about IM site in infants. Which statement by the parent indicates correct understanding?</w:t>
      </w:r>
    </w:p>
    <w:p>
      <w:r>
        <w:t>(a) Deltoid in all infants</w:t>
      </w:r>
    </w:p>
    <w:p>
      <w:r>
        <w:t>(b) Over the scapula</w:t>
      </w:r>
    </w:p>
    <w:p>
      <w:r>
        <w:t>(c) Vastus lateralis (anterolateral thigh)</w:t>
      </w:r>
    </w:p>
    <w:p>
      <w:r>
        <w:t>(d) Gluteus maximus</w:t>
      </w:r>
    </w:p>
    <w:p>
      <w:r>
        <w:t>Answer: c</w:t>
      </w:r>
    </w:p>
    <w:p>
      <w:r>
        <w:t>Solution: ✅ Correct Answer: c. Vastus lateralis (anterolateral thigh).</w:t>
      </w:r>
    </w:p>
    <w:p>
      <w:r>
        <w:t>🧠 Clinical Rationale: The vastus lateralis is the preferred IM site in infants because it is large and free of major nerves; the gluteal site is avoided until the child walks</w:t>
      </w:r>
    </w:p>
    <w:p>
      <w:r>
        <w:t>🩺 Nursing Action: Use the upper outer thigh, away from the knee joint</w:t>
      </w:r>
    </w:p>
    <w:p>
      <w:r>
        <w:t>🛡️ Safety Link: Maintain strict asepsis; verify patient identity (two identifiers) before starting 🛡️</w:t>
      </w:r>
    </w:p>
    <w:p>
      <w:r>
        <w:t>❌ Why Not Others: (a) Deltoid in all infants — not the best response for this situation; (b) Over the scapula — not the best response for this situation; (d) Gluteus maximus — not the best response for this situation.</w:t>
      </w:r>
    </w:p>
    <w:p>
      <w:r>
        <w:t>⚠️ Exam Trap: Gluteal injections risk sciatic nerve injury in young children</w:t>
      </w:r>
    </w:p>
    <w:p>
      <w:r>
        <w:t>⚡ 5-Second Recall: Vastus lateralis for infants</w:t>
      </w:r>
    </w:p>
    <w:p>
      <w:r>
        <w:t>Question: The nurse is teaching the parent about deltoid injection age. Which statement by the parent indicates correct understanding?</w:t>
      </w:r>
    </w:p>
    <w:p>
      <w:r>
        <w:t>(a) 18 months of age, with small volumes</w:t>
      </w:r>
    </w:p>
    <w:p>
      <w:r>
        <w:t>(b) Adolescence only</w:t>
      </w:r>
    </w:p>
    <w:p>
      <w:r>
        <w:t>(c) 6 years and only for vaccines</w:t>
      </w:r>
    </w:p>
    <w:p>
      <w:r>
        <w:t>(d) Birth, in all newborns</w:t>
      </w:r>
    </w:p>
    <w:p>
      <w:r>
        <w:t>Answer: a</w:t>
      </w:r>
    </w:p>
    <w:p>
      <w:r>
        <w:t>Solution: ✅ Correct Answer: a. 18 months of age, with small volumes.</w:t>
      </w:r>
    </w:p>
    <w:p>
      <w:r>
        <w:t>🧠 Clinical Rationale: The deltoid is used from about 18 months onward with volume limits; before that the muscle is too small and the radial nerve is at risk</w:t>
      </w:r>
    </w:p>
    <w:p>
      <w:r>
        <w:t>🩺 Nursing Action: Use vastus lateralis below 18 months</w:t>
      </w:r>
    </w:p>
    <w:p>
      <w:r>
        <w:t>🛡️ Safety Link: Maintain strict asepsis; verify patient identity (two identifiers) before starting 🛡️</w:t>
      </w:r>
    </w:p>
    <w:p>
      <w:r>
        <w:t>❌ Why Not Others: (b) Adolescence only — not the best response for this situation; (c) 6 years and only for vaccines — not the best response for this situation; (d) Birth, in all newborns — not the best response for this situation.</w:t>
      </w:r>
    </w:p>
    <w:p>
      <w:r>
        <w:t>⚠️ Exam Trap: Volume limits apply at every IM site</w:t>
      </w:r>
    </w:p>
    <w:p>
      <w:r>
        <w:t>⚡ 5-Second Recall: Deltoid only in older children</w:t>
      </w:r>
    </w:p>
    <w:p>
      <w:r>
        <w:t>Question: The nurse is teaching the parent about insulin injection technique. Which statement by the parent indicates correct understanding?</w:t>
      </w:r>
    </w:p>
    <w:p>
      <w:r>
        <w:t>(a) Rotate sites, pinch the skin and use an insulin syringe with units matching the prescription</w:t>
      </w:r>
    </w:p>
    <w:p>
      <w:r>
        <w:t>(b) Inject at the exact same site every time</w:t>
      </w:r>
    </w:p>
    <w:p>
      <w:r>
        <w:t>(c) Give it intramuscularly in the deltoid</w:t>
      </w:r>
    </w:p>
    <w:p>
      <w:r>
        <w:t>(d) Use any syringe available</w:t>
      </w:r>
    </w:p>
    <w:p>
      <w:r>
        <w:t>Answer: a</w:t>
      </w:r>
    </w:p>
    <w:p>
      <w:r>
        <w:t>Solution: ✅ Correct Answer: a. Rotate sites, pinch the skin and use an insulin syringe with units matching the prescription.</w:t>
      </w:r>
    </w:p>
    <w:p>
      <w:r>
        <w:t>🧠 Clinical Rationale: Site rotation, gentle skin pinch and unit-accurate insulin syringes ensure consistent absorption and prevent lipohypertrophy</w:t>
      </w:r>
    </w:p>
    <w:p>
      <w:r>
        <w:t>🩺 Nursing Action: Keep a site-rotation chart for each child</w:t>
      </w:r>
    </w:p>
    <w:p>
      <w:r>
        <w:t>🛡️ Safety Link: Maintain strict asepsis; verify patient identity (two identifiers) before starting 🛡️</w:t>
      </w:r>
    </w:p>
    <w:p>
      <w:r>
        <w:t>❌ Why Not Others: (b) Inject at the exact same site every time — not the best response for this situation; (c) Give it intramuscularly in the deltoid — not the best response for this situation; (d) Use any syringe available — not the best response for this situation.</w:t>
      </w:r>
    </w:p>
    <w:p>
      <w:r>
        <w:t>⚠️ Exam Trap: Insulin is subcutaneous, dosed in units</w:t>
      </w:r>
    </w:p>
    <w:p>
      <w:r>
        <w:t>⚡ 5-Second Recall: Rotate and use insulin syringes</w:t>
      </w:r>
    </w:p>
    <w:p>
      <w:r>
        <w:t>Question: The nurse is teaching the parent about IV site care in infants. Which statement by the parent indicates correct understanding?</w:t>
      </w:r>
    </w:p>
    <w:p>
      <w:r>
        <w:t>(a) Wrap the site tightly and never look at it</w:t>
      </w:r>
    </w:p>
    <w:p>
      <w:r>
        <w:t>(b) Use the same site for weeks without checking</w:t>
      </w:r>
    </w:p>
    <w:p>
      <w:r>
        <w:t>(c) Check the site frequently for swelling, redness or coolness and secure the cannula well</w:t>
      </w:r>
    </w:p>
    <w:p>
      <w:r>
        <w:t>(d) Leave the infusion running if the site looks swollen</w:t>
      </w:r>
    </w:p>
    <w:p>
      <w:r>
        <w:t>Answer: c</w:t>
      </w:r>
    </w:p>
    <w:p>
      <w:r>
        <w:t>Solution: ✅ Correct Answer: c. Check the site frequently for swelling, redness or coolness and secure the cannula well.</w:t>
      </w:r>
    </w:p>
    <w:p>
      <w:r>
        <w:t>🧠 Clinical Rationale: Frequent site checks detect infiltration early; secure dressings and arm boards prevent dislodgement in active children</w:t>
      </w:r>
    </w:p>
    <w:p>
      <w:r>
        <w:t>🩺 Nursing Action: Cold, swollen or leaking sites require restarting the IV</w:t>
      </w:r>
    </w:p>
    <w:p>
      <w:r>
        <w:t>🛡️ Safety Link: Maintain strict asepsis; verify patient identity (two identifiers) before starting 🛡️</w:t>
      </w:r>
    </w:p>
    <w:p>
      <w:r>
        <w:t>❌ Why Not Others: (a) Wrap the site tightly and never look at it — not the best response for this situation; (b) Use the same site for weeks without checking — not the best response for this situation; (d) Leave the infusion running if the site looks swollen — not the best response for this situation.</w:t>
      </w:r>
    </w:p>
    <w:p>
      <w:r>
        <w:t>⚠️ Exam Trap: Infants cannot report discomfort — look and feel the site</w:t>
      </w:r>
    </w:p>
    <w:p>
      <w:r>
        <w:t>⚡ 5-Second Recall: Frequent IV site checks</w:t>
      </w:r>
    </w:p>
    <w:p>
      <w:r>
        <w:t>Question: A child needing care for IM site in infants is admitted to the pediatric unit. Which nursing action should the nurse perform FIRST?</w:t>
      </w:r>
    </w:p>
    <w:p>
      <w:r>
        <w:t>(a) Over the scapula</w:t>
      </w:r>
    </w:p>
    <w:p>
      <w:r>
        <w:t>(b) Gluteus maximus</w:t>
      </w:r>
    </w:p>
    <w:p>
      <w:r>
        <w:t>(c) Deltoid in all infants</w:t>
      </w:r>
    </w:p>
    <w:p>
      <w:r>
        <w:t>(d) Vastus lateralis (anterolateral thigh)</w:t>
      </w:r>
    </w:p>
    <w:p>
      <w:r>
        <w:t>Answer: d</w:t>
      </w:r>
    </w:p>
    <w:p>
      <w:r>
        <w:t>Solution: ✅ Correct Answer: d. Vastus lateralis (anterolateral thigh).</w:t>
      </w:r>
    </w:p>
    <w:p>
      <w:r>
        <w:t>🧠 Clinical Rationale: The vastus lateralis is the preferred IM site in infants because it is large and free of major nerves; the gluteal site is avoided until the child walks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upper outer thigh, away from the knee joint</w:t>
      </w:r>
    </w:p>
    <w:p>
      <w:r>
        <w:t>🛡️ Safety Link: Maintain strict asepsis; verify patient identity (two identifiers) before starting 🛡️</w:t>
      </w:r>
    </w:p>
    <w:p>
      <w:r>
        <w:t>❌ Why Not Others: (a) Over the scapula — not the best response for this situation; (b) Gluteus maximus — not the best response for this situation; (c) Deltoid in all infants — not the best response for this situation.</w:t>
      </w:r>
    </w:p>
    <w:p>
      <w:r>
        <w:t>⚡ 5-Second Recall: Vastus lateralis for infants</w:t>
      </w:r>
    </w:p>
    <w:p>
      <w:r>
        <w:t>Question: A child needing care for deltoid injection age is admitted to the pediatric unit. Which nursing action should the nurse perform FIRST?</w:t>
      </w:r>
    </w:p>
    <w:p>
      <w:r>
        <w:t>(a) Birth, in all newborns</w:t>
      </w:r>
    </w:p>
    <w:p>
      <w:r>
        <w:t>(b) 18 months of age, with small volumes</w:t>
      </w:r>
    </w:p>
    <w:p>
      <w:r>
        <w:t>(c) Adolescence only</w:t>
      </w:r>
    </w:p>
    <w:p>
      <w:r>
        <w:t>(d) 6 years and only for vaccines</w:t>
      </w:r>
    </w:p>
    <w:p>
      <w:r>
        <w:t>Answer: b</w:t>
      </w:r>
    </w:p>
    <w:p>
      <w:r>
        <w:t>Solution: ✅ Correct Answer: b. 18 months of age, with small volumes.</w:t>
      </w:r>
    </w:p>
    <w:p>
      <w:r>
        <w:t>🧠 Clinical Rationale: The deltoid is used from about 18 months onward with volume limits; before that the muscle is too small and the radial nerve is at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vastus lateralis below 18 months</w:t>
      </w:r>
    </w:p>
    <w:p>
      <w:r>
        <w:t>🛡️ Safety Link: Maintain strict asepsis; verify patient identity (two identifiers) before starting 🛡️</w:t>
      </w:r>
    </w:p>
    <w:p>
      <w:r>
        <w:t>❌ Why Not Others: (a) Birth, in all newborns — not the best response for this situation; (c) Adolescence only — not the best response for this situation; (d) 6 years and only for vaccines — not the best response for this situation.</w:t>
      </w:r>
    </w:p>
    <w:p>
      <w:r>
        <w:t>⚡ 5-Second Recall: Deltoid only in older children</w:t>
      </w:r>
    </w:p>
    <w:p>
      <w:r>
        <w:t>Question: A child needing care for insulin injection technique is admitted to the pediatric unit. Which nursing action should the nurse perform FIRST?</w:t>
      </w:r>
    </w:p>
    <w:p>
      <w:r>
        <w:t>(a) Rotate sites, pinch the skin and use an insulin syringe with units matching the prescription</w:t>
      </w:r>
    </w:p>
    <w:p>
      <w:r>
        <w:t>(b) Inject at the exact same site every time</w:t>
      </w:r>
    </w:p>
    <w:p>
      <w:r>
        <w:t>(c) Give it intramuscularly in the deltoid</w:t>
      </w:r>
    </w:p>
    <w:p>
      <w:r>
        <w:t>(d) Use any syringe available</w:t>
      </w:r>
    </w:p>
    <w:p>
      <w:r>
        <w:t>Answer: a</w:t>
      </w:r>
    </w:p>
    <w:p>
      <w:r>
        <w:t>Solution: ✅ Correct Answer: a. Rotate sites, pinch the skin and use an insulin syringe with units matching the prescription.</w:t>
      </w:r>
    </w:p>
    <w:p>
      <w:r>
        <w:t>🧠 Clinical Rationale: Site rotation, gentle skin pinch and unit-accurate insulin syringes ensure consistent absorption and prevent lipohypertrophy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a site-rotation chart for each child</w:t>
      </w:r>
    </w:p>
    <w:p>
      <w:r>
        <w:t>🛡️ Safety Link: Maintain strict asepsis; verify patient identity (two identifiers) before starting 🛡️</w:t>
      </w:r>
    </w:p>
    <w:p>
      <w:r>
        <w:t>❌ Why Not Others: (b) Inject at the exact same site every time — not the best response for this situation; (c) Give it intramuscularly in the deltoid — not the best response for this situation; (d) Use any syringe available — not the best response for this situation.</w:t>
      </w:r>
    </w:p>
    <w:p>
      <w:r>
        <w:t>⚡ 5-Second Recall: Rotate and use insulin syringes</w:t>
      </w:r>
    </w:p>
    <w:p>
      <w:r>
        <w:t>Question: A child needing care for IV site care in infants is admitted to the pediatric unit. Which nursing action should the nurse perform FIRST?</w:t>
      </w:r>
    </w:p>
    <w:p>
      <w:r>
        <w:t>(a) Use the same site for weeks without checking</w:t>
      </w:r>
    </w:p>
    <w:p>
      <w:r>
        <w:t>(b) Wrap the site tightly and never look at it</w:t>
      </w:r>
    </w:p>
    <w:p>
      <w:r>
        <w:t>(c) Check the site frequently for swelling, redness or coolness and secure the cannula well</w:t>
      </w:r>
    </w:p>
    <w:p>
      <w:r>
        <w:t>(d) Leave the infusion running if the site looks swollen</w:t>
      </w:r>
    </w:p>
    <w:p>
      <w:r>
        <w:t>Answer: c</w:t>
      </w:r>
    </w:p>
    <w:p>
      <w:r>
        <w:t>Solution: ✅ Correct Answer: c. Check the site frequently for swelling, redness or coolness and secure the cannula well.</w:t>
      </w:r>
    </w:p>
    <w:p>
      <w:r>
        <w:t>🧠 Clinical Rationale: Frequent site checks detect infiltration early; secure dressings and arm boards prevent dislodgement in active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Cold, swollen or leaking sites require restarting the IV</w:t>
      </w:r>
    </w:p>
    <w:p>
      <w:r>
        <w:t>🛡️ Safety Link: Maintain strict asepsis; verify patient identity (two identifiers) before starting 🛡️</w:t>
      </w:r>
    </w:p>
    <w:p>
      <w:r>
        <w:t>❌ Why Not Others: (a) Use the same site for weeks without checking — not the best response for this situation; (b) Wrap the site tightly and never look at it — not the best response for this situation; (d) Leave the infusion running if the site looks swollen — not the best response for this situation.</w:t>
      </w:r>
    </w:p>
    <w:p>
      <w:r>
        <w:t>⚡ 5-Second Recall: Frequent IV site checks</w:t>
      </w:r>
    </w:p>
    <w:p>
      <w:r>
        <w:t>Question: The nurse is caring for a child with IM site in infants. Which response is most appropriate?</w:t>
      </w:r>
    </w:p>
    <w:p>
      <w:r>
        <w:t>(a) Over the scapula</w:t>
      </w:r>
    </w:p>
    <w:p>
      <w:r>
        <w:t>(b) Deltoid in all infants</w:t>
      </w:r>
    </w:p>
    <w:p>
      <w:r>
        <w:t>(c) Gluteus maximus</w:t>
      </w:r>
    </w:p>
    <w:p>
      <w:r>
        <w:t>(d) Vastus lateralis (anterolateral thigh)</w:t>
      </w:r>
    </w:p>
    <w:p>
      <w:r>
        <w:t>Answer: d</w:t>
      </w:r>
    </w:p>
    <w:p>
      <w:r>
        <w:t>Solution: ✅ Correct Answer: d. Vastus lateralis (anterolateral thigh).</w:t>
      </w:r>
    </w:p>
    <w:p>
      <w:r>
        <w:t>🧠 Clinical Rationale: The vastus lateralis is the preferred IM site in infants because it is large and free of major nerves; the gluteal site is avoided until the child walks</w:t>
      </w:r>
    </w:p>
    <w:p>
      <w:r>
        <w:t>🩺 Nursing Action: Use the upper outer thigh, away from the knee joint</w:t>
      </w:r>
    </w:p>
    <w:p>
      <w:r>
        <w:t>🛡️ Safety Link: Maintain strict asepsis; verify patient identity (two identifiers) before starting 🛡️</w:t>
      </w:r>
    </w:p>
    <w:p>
      <w:r>
        <w:t>❌ Why Not Others: (a) Over the scapula — not the best response for this situation; (b) Deltoid in all infants — not the best response for this situation; (c) Gluteus maximus — not the best response for this situation.</w:t>
      </w:r>
    </w:p>
    <w:p>
      <w:r>
        <w:t>⚡ 5-Second Recall: Vastus lateralis for infants</w:t>
      </w:r>
    </w:p>
    <w:p>
      <w:r>
        <w:t>Question: The nurse is caring for a child with deltoid injection age. Which response is most appropriate?</w:t>
      </w:r>
    </w:p>
    <w:p>
      <w:r>
        <w:t>(a) 6 years and only for vaccines</w:t>
      </w:r>
    </w:p>
    <w:p>
      <w:r>
        <w:t>(b) Adolescence only</w:t>
      </w:r>
    </w:p>
    <w:p>
      <w:r>
        <w:t>(c) 18 months of age, with small volumes</w:t>
      </w:r>
    </w:p>
    <w:p>
      <w:r>
        <w:t>(d) Birth, in all newborns</w:t>
      </w:r>
    </w:p>
    <w:p>
      <w:r>
        <w:t>Answer: c</w:t>
      </w:r>
    </w:p>
    <w:p>
      <w:r>
        <w:t>Solution: ✅ Correct Answer: c. 18 months of age, with small volumes.</w:t>
      </w:r>
    </w:p>
    <w:p>
      <w:r>
        <w:t>🧠 Clinical Rationale: The deltoid is used from about 18 months onward with volume limits; before that the muscle is too small and the radial nerve is at risk</w:t>
      </w:r>
    </w:p>
    <w:p>
      <w:r>
        <w:t>🩺 Nursing Action: Use vastus lateralis below 18 months</w:t>
      </w:r>
    </w:p>
    <w:p>
      <w:r>
        <w:t>🛡️ Safety Link: Maintain strict asepsis; verify patient identity (two identifiers) before starting 🛡️</w:t>
      </w:r>
    </w:p>
    <w:p>
      <w:r>
        <w:t>❌ Why Not Others: (a) 6 years and only for vaccines — not the best response for this situation; (b) Adolescence only — not the best response for this situation; (d) Birth, in all newborns — not the best response for this situation.</w:t>
      </w:r>
    </w:p>
    <w:p>
      <w:r>
        <w:t>⚡ 5-Second Recall: Deltoid only in older children</w:t>
      </w:r>
    </w:p>
    <w:p>
      <w:r>
        <w:t>Question: The nurse is caring for a child with insulin injection technique. Which response is most appropriate?</w:t>
      </w:r>
    </w:p>
    <w:p>
      <w:r>
        <w:t>(a) Rotate sites, pinch the skin and use an insulin syringe with units matching the prescription</w:t>
      </w:r>
    </w:p>
    <w:p>
      <w:r>
        <w:t>(b) Give it intramuscularly in the deltoid</w:t>
      </w:r>
    </w:p>
    <w:p>
      <w:r>
        <w:t>(c) Use any syringe available</w:t>
      </w:r>
    </w:p>
    <w:p>
      <w:r>
        <w:t>(d) Inject at the exact same site every time</w:t>
      </w:r>
    </w:p>
    <w:p>
      <w:r>
        <w:t>Answer: a</w:t>
      </w:r>
    </w:p>
    <w:p>
      <w:r>
        <w:t>Solution: ✅ Correct Answer: a. Rotate sites, pinch the skin and use an insulin syringe with units matching the prescription.</w:t>
      </w:r>
    </w:p>
    <w:p>
      <w:r>
        <w:t>🧠 Clinical Rationale: Site rotation, gentle skin pinch and unit-accurate insulin syringes ensure consistent absorption and prevent lipohypertrophy</w:t>
      </w:r>
    </w:p>
    <w:p>
      <w:r>
        <w:t>🩺 Nursing Action: Keep a site-rotation chart for each child</w:t>
      </w:r>
    </w:p>
    <w:p>
      <w:r>
        <w:t>🛡️ Safety Link: Maintain strict asepsis; verify patient identity (two identifiers) before starting 🛡️</w:t>
      </w:r>
    </w:p>
    <w:p>
      <w:r>
        <w:t>❌ Why Not Others: (b) Give it intramuscularly in the deltoid — not the best response for this situation; (c) Use any syringe available — not the best response for this situation; (d) Inject at the exact same site every time — not the best response for this situation.</w:t>
      </w:r>
    </w:p>
    <w:p>
      <w:r>
        <w:t>⚡ 5-Second Recall: Rotate and use insulin syringes</w:t>
      </w:r>
    </w:p>
    <w:p>
      <w:r>
        <w:t>Question: The nurse is caring for a child with IV site care in infants. Which response is most appropriate?</w:t>
      </w:r>
    </w:p>
    <w:p>
      <w:r>
        <w:t>(a) Use the same site for weeks without checking</w:t>
      </w:r>
    </w:p>
    <w:p>
      <w:r>
        <w:t>(b) Check the site frequently for swelling, redness or coolness and secure the cannula well</w:t>
      </w:r>
    </w:p>
    <w:p>
      <w:r>
        <w:t>(c) Leave the infusion running if the site looks swollen</w:t>
      </w:r>
    </w:p>
    <w:p>
      <w:r>
        <w:t>(d) Wrap the site tightly and never look at it</w:t>
      </w:r>
    </w:p>
    <w:p>
      <w:r>
        <w:t>Answer: b</w:t>
      </w:r>
    </w:p>
    <w:p>
      <w:r>
        <w:t>Solution: ✅ Correct Answer: b. Check the site frequently for swelling, redness or coolness and secure the cannula well.</w:t>
      </w:r>
    </w:p>
    <w:p>
      <w:r>
        <w:t>🧠 Clinical Rationale: Frequent site checks detect infiltration early; secure dressings and arm boards prevent dislodgement in active children</w:t>
      </w:r>
    </w:p>
    <w:p>
      <w:r>
        <w:t>🩺 Nursing Action: Cold, swollen or leaking sites require restarting the IV</w:t>
      </w:r>
    </w:p>
    <w:p>
      <w:r>
        <w:t>🛡️ Safety Link: Maintain strict asepsis; verify patient identity (two identifiers) before starting 🛡️</w:t>
      </w:r>
    </w:p>
    <w:p>
      <w:r>
        <w:t>❌ Why Not Others: (a) Use the same site for weeks without checking — not the best response for this situation; (c) Leave the infusion running if the site looks swollen — not the best response for this situation; (d) Wrap the site tightly and never look at it — not the best response for this situation.</w:t>
      </w:r>
    </w:p>
    <w:p>
      <w:r>
        <w:t>⚡ 5-Second Recall: Frequent IV site checks</w:t>
      </w:r>
    </w:p>
    <w:p>
      <w:r>
        <w:t>Question: The nurse demonstrates correct understanding of IM site in infants by identifying which response as appropriate?</w:t>
      </w:r>
    </w:p>
    <w:p>
      <w:r>
        <w:t>(a) Over the scapula</w:t>
      </w:r>
    </w:p>
    <w:p>
      <w:r>
        <w:t>(b) Deltoid in all infants</w:t>
      </w:r>
    </w:p>
    <w:p>
      <w:r>
        <w:t>(c) Vastus lateralis (anterolateral thigh)</w:t>
      </w:r>
    </w:p>
    <w:p>
      <w:r>
        <w:t>(d) Gluteus maximus</w:t>
      </w:r>
    </w:p>
    <w:p>
      <w:r>
        <w:t>Answer: c</w:t>
      </w:r>
    </w:p>
    <w:p>
      <w:r>
        <w:t>Solution: ✅ Correct Answer: c. Vastus lateralis (anterolateral thigh).</w:t>
      </w:r>
    </w:p>
    <w:p>
      <w:r>
        <w:t>🧠 Clinical Rationale: The vastus lateralis is the preferred IM site in infants because it is large and free of major nerves; the gluteal site is avoided until the child walks</w:t>
      </w:r>
    </w:p>
    <w:p>
      <w:r>
        <w:t>🩺 Nursing Action: Use the upper outer thigh, away from the knee joint</w:t>
      </w:r>
    </w:p>
    <w:p>
      <w:r>
        <w:t>🛡️ Safety Link: Maintain strict asepsis; verify patient identity (two identifiers) before starting 🛡️</w:t>
      </w:r>
    </w:p>
    <w:p>
      <w:r>
        <w:t>❌ Why Not Others: (a) Over the scapula — not the best response for this situation; (b) Deltoid in all infants — not the best response for this situation; (d) Gluteus maximus — not the best response for this situation.</w:t>
      </w:r>
    </w:p>
    <w:p>
      <w:r>
        <w:t>⚡ 5-Second Recall: Vastus lateralis for infants</w:t>
      </w:r>
    </w:p>
    <w:p>
      <w:r>
        <w:t>Question: The nurse demonstrates correct understanding of deltoid injection age by identifying which response as appropriate?</w:t>
      </w:r>
    </w:p>
    <w:p>
      <w:r>
        <w:t>(a) 18 months of age, with small volumes</w:t>
      </w:r>
    </w:p>
    <w:p>
      <w:r>
        <w:t>(b) Adolescence only</w:t>
      </w:r>
    </w:p>
    <w:p>
      <w:r>
        <w:t>(c) 6 years and only for vaccines</w:t>
      </w:r>
    </w:p>
    <w:p>
      <w:r>
        <w:t>(d) Birth, in all newborns</w:t>
      </w:r>
    </w:p>
    <w:p>
      <w:r>
        <w:t>Answer: a</w:t>
      </w:r>
    </w:p>
    <w:p>
      <w:r>
        <w:t>Solution: ✅ Correct Answer: a. 18 months of age, with small volumes.</w:t>
      </w:r>
    </w:p>
    <w:p>
      <w:r>
        <w:t>🧠 Clinical Rationale: The deltoid is used from about 18 months onward with volume limits; before that the muscle is too small and the radial nerve is at risk</w:t>
      </w:r>
    </w:p>
    <w:p>
      <w:r>
        <w:t>🩺 Nursing Action: Use vastus lateralis below 18 months</w:t>
      </w:r>
    </w:p>
    <w:p>
      <w:r>
        <w:t>🛡️ Safety Link: Maintain strict asepsis; verify patient identity (two identifiers) before starting 🛡️</w:t>
      </w:r>
    </w:p>
    <w:p>
      <w:r>
        <w:t>❌ Why Not Others: (b) Adolescence only — not the best response for this situation; (c) 6 years and only for vaccines — not the best response for this situation; (d) Birth, in all newborns — not the best response for this situation.</w:t>
      </w:r>
    </w:p>
    <w:p>
      <w:r>
        <w:t>⚡ 5-Second Recall: Deltoid only in older children</w:t>
      </w:r>
    </w:p>
    <w:p>
      <w:r>
        <w:t>Question: The nurse demonstrates correct understanding of insulin injection technique by identifying which response as appropriate?</w:t>
      </w:r>
    </w:p>
    <w:p>
      <w:r>
        <w:t>(a) Use any syringe available</w:t>
      </w:r>
    </w:p>
    <w:p>
      <w:r>
        <w:t>(b) Give it intramuscularly in the deltoid</w:t>
      </w:r>
    </w:p>
    <w:p>
      <w:r>
        <w:t>(c) Rotate sites, pinch the skin and use an insulin syringe with units matching the prescription</w:t>
      </w:r>
    </w:p>
    <w:p>
      <w:r>
        <w:t>(d) Inject at the exact same site every time</w:t>
      </w:r>
    </w:p>
    <w:p>
      <w:r>
        <w:t>Answer: c</w:t>
      </w:r>
    </w:p>
    <w:p>
      <w:r>
        <w:t>Solution: ✅ Correct Answer: c. Rotate sites, pinch the skin and use an insulin syringe with units matching the prescription.</w:t>
      </w:r>
    </w:p>
    <w:p>
      <w:r>
        <w:t>🧠 Clinical Rationale: Site rotation, gentle skin pinch and unit-accurate insulin syringes ensure consistent absorption and prevent lipohypertrophy</w:t>
      </w:r>
    </w:p>
    <w:p>
      <w:r>
        <w:t>🩺 Nursing Action: Keep a site-rotation chart for each child</w:t>
      </w:r>
    </w:p>
    <w:p>
      <w:r>
        <w:t>🛡️ Safety Link: Maintain strict asepsis; verify patient identity (two identifiers) before starting 🛡️</w:t>
      </w:r>
    </w:p>
    <w:p>
      <w:r>
        <w:t>❌ Why Not Others: (a) Use any syringe available — not the best response for this situation; (b) Give it intramuscularly in the deltoid — not the best response for this situation; (d) Inject at the exact same site every time — not the best response for this situation.</w:t>
      </w:r>
    </w:p>
    <w:p>
      <w:r>
        <w:t>⚡ 5-Second Recall: Rotate and use insulin syringes</w:t>
      </w:r>
    </w:p>
    <w:p>
      <w:r>
        <w:t>Question: The nurse demonstrates correct understanding of IV site care in infants by identifying which response as appropriate?</w:t>
      </w:r>
    </w:p>
    <w:p>
      <w:r>
        <w:t>(a) Check the site frequently for swelling, redness or coolness and secure the cannula well</w:t>
      </w:r>
    </w:p>
    <w:p>
      <w:r>
        <w:t>(b) Leave the infusion running if the site looks swollen</w:t>
      </w:r>
    </w:p>
    <w:p>
      <w:r>
        <w:t>(c) Wrap the site tightly and never look at it</w:t>
      </w:r>
    </w:p>
    <w:p>
      <w:r>
        <w:t>(d) Use the same site for weeks without checking</w:t>
      </w:r>
    </w:p>
    <w:p>
      <w:r>
        <w:t>Answer: a</w:t>
      </w:r>
    </w:p>
    <w:p>
      <w:r>
        <w:t>Solution: ✅ Correct Answer: a. Check the site frequently for swelling, redness or coolness and secure the cannula well.</w:t>
      </w:r>
    </w:p>
    <w:p>
      <w:r>
        <w:t>🧠 Clinical Rationale: Frequent site checks detect infiltration early; secure dressings and arm boards prevent dislodgement in active children</w:t>
      </w:r>
    </w:p>
    <w:p>
      <w:r>
        <w:t>🩺 Nursing Action: Cold, swollen or leaking sites require restarting the IV</w:t>
      </w:r>
    </w:p>
    <w:p>
      <w:r>
        <w:t>🛡️ Safety Link: Maintain strict asepsis; verify patient identity (two identifiers) before starting 🛡️</w:t>
      </w:r>
    </w:p>
    <w:p>
      <w:r>
        <w:t>❌ Why Not Others: (b) Leave the infusion running if the site looks swollen — not the best response for this situation; (c) Wrap the site tightly and never look at it — not the best response for this situation; (d) Use the same site for weeks without checking — not the best response for this situation.</w:t>
      </w:r>
    </w:p>
    <w:p>
      <w:r>
        <w:t>⚡ 5-Second Recall: Frequent IV site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