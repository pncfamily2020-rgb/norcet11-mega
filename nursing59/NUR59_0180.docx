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Urinary retention is?</w:t>
      </w:r>
    </w:p>
    <w:p>
      <w:r>
        <w:t>(a) The inability to empty the bladder completely</w:t>
      </w:r>
    </w:p>
    <w:p>
      <w:r>
        <w:t>(b) Passing urine too frequently in small amounts only</w:t>
      </w:r>
    </w:p>
    <w:p>
      <w:r>
        <w:t>(c) Painful burning with every urination only</w:t>
      </w:r>
    </w:p>
    <w:p>
      <w:r>
        <w:t>(d) Leaking urine with a cough only</w:t>
      </w:r>
    </w:p>
    <w:p>
      <w:r>
        <w:t>Answer: a</w:t>
      </w:r>
    </w:p>
    <w:p>
      <w:r>
        <w:t>Solution: ✅ Correct Answer: a. The inability to empty the bladder completely.</w:t>
      </w:r>
    </w:p>
    <w:p>
      <w:r>
        <w:t>🧠 Clinical Rationale: Retention means the bladder cannot empty — urine accumulates, distending the bladder and risking overflow and infection</w:t>
      </w:r>
    </w:p>
    <w:p>
      <w:r>
        <w:t>🔍 Key Clues: Incomplete bladder emptying = retention</w:t>
      </w:r>
    </w:p>
    <w:p>
      <w:r>
        <w:t>🩺 Nursing Action: Postoperative, prostatic and neurologic causes dominate</w:t>
      </w:r>
    </w:p>
    <w:p>
      <w:r>
        <w:t>❌ Why Not Others: (b) Passing urine too frequently in small amounts only — not the best response for this situation; (c) Painful burning with every urination only — not the best response for this situation; (d) Leaking urine with a cough only — not the best response for this situation.</w:t>
      </w:r>
    </w:p>
    <w:p>
      <w:r>
        <w:t>⚠️ Exam Trap: Chronic retention may present as overflow dribbling</w:t>
      </w:r>
    </w:p>
    <w:p>
      <w:r>
        <w:t>⚡ 5-Second Recall: Retention = the bladder will not empty</w:t>
      </w:r>
    </w:p>
    <w:p>
      <w:r>
        <w:t>Question: Which finding is characteristic of acute urinary retention?</w:t>
      </w:r>
    </w:p>
    <w:p>
      <w:r>
        <w:t>(a) High urine output with intense thirst and dilute urine</w:t>
      </w:r>
    </w:p>
    <w:p>
      <w:r>
        <w:t>(b) Complete absence of any urge to urinate ever</w:t>
      </w:r>
    </w:p>
    <w:p>
      <w:r>
        <w:t>(c) Severe suprapubic discomfort with a palpable distended bladder and inability to void</w:t>
      </w:r>
    </w:p>
    <w:p>
      <w:r>
        <w:t>(d) Frequent small painful voids with burning only</w:t>
      </w:r>
    </w:p>
    <w:p>
      <w:r>
        <w:t>Answer: c</w:t>
      </w:r>
    </w:p>
    <w:p>
      <w:r>
        <w:t>Solution: ✅ Correct Answer: c. Severe suprapubic discomfort with a palpable distended bladder and inability to void.</w:t>
      </w:r>
    </w:p>
    <w:p>
      <w:r>
        <w:t>🧠 Clinical Rationale: Retention distends the bladder above the pubis, causing severe suprapubic pain and an urgent inability to void</w:t>
      </w:r>
    </w:p>
    <w:p>
      <w:r>
        <w:t>🔍 Key Clues: Distended painful bladder = retention</w:t>
      </w:r>
    </w:p>
    <w:p>
      <w:r>
        <w:t>🩺 Nursing Action: Catheterization relieves acute retention</w:t>
      </w:r>
    </w:p>
    <w:p>
      <w:r>
        <w:t>❌ Why Not Others: (a) High urine output with intense thirst and dilute urine — not the best response for this situation; (b) Complete absence of any urge to urinate ever — not the best response for this situation; (d) Frequent small painful voids with burning only — not the best response for this situation.</w:t>
      </w:r>
    </w:p>
    <w:p>
      <w:r>
        <w:t>⚠️ Exam Trap: Measure the drained residual volume</w:t>
      </w:r>
    </w:p>
    <w:p>
      <w:r>
        <w:t>⚡ 5-Second Recall: Acute retention = distended painful bladder</w:t>
      </w:r>
    </w:p>
    <w:p>
      <w:r>
        <w:t>Question: Why is a post-void residual volume measured in a patient with voiding problems?</w:t>
      </w:r>
    </w:p>
    <w:p>
      <w:r>
        <w:t>(a) It measures the total daily urine production</w:t>
      </w:r>
    </w:p>
    <w:p>
      <w:r>
        <w:t>(b) It tests the sugar content of the urine</w:t>
      </w:r>
    </w:p>
    <w:p>
      <w:r>
        <w:t>(c) It shows how much urine remains in the bladder after voiding, detecting incomplete emptying</w:t>
      </w:r>
    </w:p>
    <w:p>
      <w:r>
        <w:t>(d) It replaces the need for any urine culture</w:t>
      </w:r>
    </w:p>
    <w:p>
      <w:r>
        <w:t>Answer: c</w:t>
      </w:r>
    </w:p>
    <w:p>
      <w:r>
        <w:t>Solution: ✅ Correct Answer: c. It shows how much urine remains in the bladder after voiding, detecting incomplete emptying.</w:t>
      </w:r>
    </w:p>
    <w:p>
      <w:r>
        <w:t>🧠 Clinical Rationale: A high post-void residual confirms incomplete emptying — the basis of retention and overflow problems</w:t>
      </w:r>
    </w:p>
    <w:p>
      <w:r>
        <w:t>🔍 Key Clues: Post-void residual &gt; 100 mL suggests incomplete emptying</w:t>
      </w:r>
    </w:p>
    <w:p>
      <w:r>
        <w:t>🩺 Nursing Action: Ultrasound bladder scanning measures it non-invasively</w:t>
      </w:r>
    </w:p>
    <w:p>
      <w:r>
        <w:t>🛡️ Safety Link: Maintain strict asepsis; verify patient identity (two identifiers) before starting 🛡️</w:t>
      </w:r>
    </w:p>
    <w:p>
      <w:r>
        <w:t>❌ Why Not Others: (a) It measures the total daily urine production — not the best response for this situation; (b) It tests the sugar content of the urine — not the best response for this situation; (d) It replaces the need for any urine culture — not the best response for this situation.</w:t>
      </w:r>
    </w:p>
    <w:p>
      <w:r>
        <w:t>⚠️ Exam Trap: Residual urine breeds infection</w:t>
      </w:r>
    </w:p>
    <w:p>
      <w:r>
        <w:t>⚡ 5-Second Recall: Post-void residual checks emptying</w:t>
      </w:r>
    </w:p>
    <w:p>
      <w:r>
        <w:t>Question: How does benign prostatic hyperplasia (BPH) cause urinary retention?</w:t>
      </w:r>
    </w:p>
    <w:p>
      <w:r>
        <w:t>(a) An enlarged prostate compresses the urethra and obstructs urine outflow</w:t>
      </w:r>
    </w:p>
    <w:p>
      <w:r>
        <w:t>(b) The kidneys overproduce urine in BPH only</w:t>
      </w:r>
    </w:p>
    <w:p>
      <w:r>
        <w:t>(c) The prostate stops producing seminal fluid entirely</w:t>
      </w:r>
    </w:p>
    <w:p>
      <w:r>
        <w:t>(d) BPH paralyzes the bladder muscle completely</w:t>
      </w:r>
    </w:p>
    <w:p>
      <w:r>
        <w:t>Answer: a</w:t>
      </w:r>
    </w:p>
    <w:p>
      <w:r>
        <w:t>Solution: ✅ Correct Answer: a. An enlarged prostate compresses the urethra and obstructs urine outflow.</w:t>
      </w:r>
    </w:p>
    <w:p>
      <w:r>
        <w:t>🧠 Clinical Rationale: Prostatic enlargement squeezes the urethra, raising outflow resistance until the bladder cannot empty — obstruction is the mechanism</w:t>
      </w:r>
    </w:p>
    <w:p>
      <w:r>
        <w:t>🔍 Key Clues: Prostate enlargement obstructs the urethra in BPH</w:t>
      </w:r>
    </w:p>
    <w:p>
      <w:r>
        <w:t>🩺 Nursing Action: Men with BPH have hesitancy, weak stream and incomplete emptying</w:t>
      </w:r>
    </w:p>
    <w:p>
      <w:r>
        <w:t>❌ Why Not Others: (b) The kidneys overproduce urine in BPH only — not the best response for this situation; (c) The prostate stops producing seminal fluid entirely — not the best response for this situation; (d) BPH paralyzes the bladder muscle completely — not the best response for this situation.</w:t>
      </w:r>
    </w:p>
    <w:p>
      <w:r>
        <w:t>⚠️ Exam Trap: Retention and infection follow prolonged obstruction</w:t>
      </w:r>
    </w:p>
    <w:p>
      <w:r>
        <w:t>⚡ 5-Second Recall: BPH = outlet obstruction</w:t>
      </w:r>
    </w:p>
    <w:p>
      <w:r>
        <w:t>Question: A patient asks the nurse about urinary retention definition. Which response by the nurse is correct?</w:t>
      </w:r>
    </w:p>
    <w:p>
      <w:r>
        <w:t>(a) The inability to empty the bladder completely</w:t>
      </w:r>
    </w:p>
    <w:p>
      <w:r>
        <w:t>(b) Leaking urine with a cough only</w:t>
      </w:r>
    </w:p>
    <w:p>
      <w:r>
        <w:t>(c) Painful burning with every urination only</w:t>
      </w:r>
    </w:p>
    <w:p>
      <w:r>
        <w:t>(d) Passing urine too frequently in small amounts only</w:t>
      </w:r>
    </w:p>
    <w:p>
      <w:r>
        <w:t>Answer: a</w:t>
      </w:r>
    </w:p>
    <w:p>
      <w:r>
        <w:t>Solution: ✅ Correct Answer: a. The inability to empty the bladder completely.</w:t>
      </w:r>
    </w:p>
    <w:p>
      <w:r>
        <w:t>🧠 Clinical Rationale: Retention means the bladder cannot empty — urine accumulates, distending the bladder and risking overflow and infection</w:t>
      </w:r>
    </w:p>
    <w:p>
      <w:r>
        <w:t>🩺 Nursing Action: Postoperative, prostatic and neurologic causes dominate</w:t>
      </w:r>
    </w:p>
    <w:p>
      <w:r>
        <w:t>❌ Why Not Others: (b) Leaking urine with a cough only — not the best response for this situation; (c) Painful burning with every urination only — not the best response for this situation; (d) Passing urine too frequently in small amounts only — not the best response for this situation.</w:t>
      </w:r>
    </w:p>
    <w:p>
      <w:r>
        <w:t>⚠️ Exam Trap: Chronic retention may present as overflow dribbling</w:t>
      </w:r>
    </w:p>
    <w:p>
      <w:r>
        <w:t>⚡ 5-Second Recall: Retention = the bladder will not empty</w:t>
      </w:r>
    </w:p>
    <w:p>
      <w:r>
        <w:t>Question: A patient asks the nurse about acute urinary retention assessment. Which response by the nurse is correct?</w:t>
      </w:r>
    </w:p>
    <w:p>
      <w:r>
        <w:t>(a) Frequent small painful voids with burning only</w:t>
      </w:r>
    </w:p>
    <w:p>
      <w:r>
        <w:t>(b) Severe suprapubic discomfort with a palpable distended bladder and inability to void</w:t>
      </w:r>
    </w:p>
    <w:p>
      <w:r>
        <w:t>(c) High urine output with intense thirst and dilute urine</w:t>
      </w:r>
    </w:p>
    <w:p>
      <w:r>
        <w:t>(d) Complete absence of any urge to urinate ever</w:t>
      </w:r>
    </w:p>
    <w:p>
      <w:r>
        <w:t>Answer: b</w:t>
      </w:r>
    </w:p>
    <w:p>
      <w:r>
        <w:t>Solution: ✅ Correct Answer: b. Severe suprapubic discomfort with a palpable distended bladder and inability to void.</w:t>
      </w:r>
    </w:p>
    <w:p>
      <w:r>
        <w:t>🧠 Clinical Rationale: Retention distends the bladder above the pubis, causing severe suprapubic pain and an urgent inability to void</w:t>
      </w:r>
    </w:p>
    <w:p>
      <w:r>
        <w:t>🩺 Nursing Action: Catheterization relieves acute retention</w:t>
      </w:r>
    </w:p>
    <w:p>
      <w:r>
        <w:t>❌ Why Not Others: (a) Frequent small painful voids with burning only — not the best response for this situation; (c) High urine output with intense thirst and dilute urine — not the best response for this situation; (d) Complete absence of any urge to urinate ever — not the best response for this situation.</w:t>
      </w:r>
    </w:p>
    <w:p>
      <w:r>
        <w:t>⚠️ Exam Trap: Measure the drained residual volume</w:t>
      </w:r>
    </w:p>
    <w:p>
      <w:r>
        <w:t>⚡ 5-Second Recall: Acute retention = distended painful bladder</w:t>
      </w:r>
    </w:p>
    <w:p>
      <w:r>
        <w:t>Question: The nurse is teaching a patient about post void residual measurement purpose. Which statement by the patient indicates correct understanding?</w:t>
      </w:r>
    </w:p>
    <w:p>
      <w:r>
        <w:t>(a) It tests the sugar content of the urine</w:t>
      </w:r>
    </w:p>
    <w:p>
      <w:r>
        <w:t>(b) It replaces the need for any urine culture</w:t>
      </w:r>
    </w:p>
    <w:p>
      <w:r>
        <w:t>(c) It shows how much urine remains in the bladder after voiding, detecting incomplete emptying</w:t>
      </w:r>
    </w:p>
    <w:p>
      <w:r>
        <w:t>(d) It measures the total daily urine production</w:t>
      </w:r>
    </w:p>
    <w:p>
      <w:r>
        <w:t>Answer: c</w:t>
      </w:r>
    </w:p>
    <w:p>
      <w:r>
        <w:t>Solution: ✅ Correct Answer: c. It shows how much urine remains in the bladder after voiding, detecting incomplete emptying.</w:t>
      </w:r>
    </w:p>
    <w:p>
      <w:r>
        <w:t>🧠 Clinical Rationale: A high post-void residual confirms incomplete emptying — the basis of retention and overflow problems</w:t>
      </w:r>
    </w:p>
    <w:p>
      <w:r>
        <w:t>🩺 Nursing Action: Ultrasound bladder scanning measures it non-invasively</w:t>
      </w:r>
    </w:p>
    <w:p>
      <w:r>
        <w:t>🛡️ Safety Link: Maintain strict asepsis; verify patient identity (two identifiers) before starting 🛡️</w:t>
      </w:r>
    </w:p>
    <w:p>
      <w:r>
        <w:t>❌ Why Not Others: (a) It tests the sugar content of the urine — not the best response for this situation; (b) It replaces the need for any urine culture — not the best response for this situation; (d) It measures the total daily urine production — not the best response for this situation.</w:t>
      </w:r>
    </w:p>
    <w:p>
      <w:r>
        <w:t>⚠️ Exam Trap: Residual urine breeds infection</w:t>
      </w:r>
    </w:p>
    <w:p>
      <w:r>
        <w:t>⚡ 5-Second Recall: Post-void residual checks emptying</w:t>
      </w:r>
    </w:p>
    <w:p>
      <w:r>
        <w:t>Question: A patient asks the nurse about benign prostatic hyperplasia retention link. Which response by the nurse is correct?</w:t>
      </w:r>
    </w:p>
    <w:p>
      <w:r>
        <w:t>(a) BPH paralyzes the bladder muscle completely</w:t>
      </w:r>
    </w:p>
    <w:p>
      <w:r>
        <w:t>(b) An enlarged prostate compresses the urethra and obstructs urine outflow</w:t>
      </w:r>
    </w:p>
    <w:p>
      <w:r>
        <w:t>(c) The kidneys overproduce urine in BPH only</w:t>
      </w:r>
    </w:p>
    <w:p>
      <w:r>
        <w:t>(d) The prostate stops producing seminal fluid entirely</w:t>
      </w:r>
    </w:p>
    <w:p>
      <w:r>
        <w:t>Answer: b</w:t>
      </w:r>
    </w:p>
    <w:p>
      <w:r>
        <w:t>Solution: ✅ Correct Answer: b. An enlarged prostate compresses the urethra and obstructs urine outflow.</w:t>
      </w:r>
    </w:p>
    <w:p>
      <w:r>
        <w:t>🧠 Clinical Rationale: Prostatic enlargement squeezes the urethra, raising outflow resistance until the bladder cannot empty — obstruction is the mechanism</w:t>
      </w:r>
    </w:p>
    <w:p>
      <w:r>
        <w:t>🩺 Nursing Action: Men with BPH have hesitancy, weak stream and incomplete emptying</w:t>
      </w:r>
    </w:p>
    <w:p>
      <w:r>
        <w:t>❌ Why Not Others: (a) BPH paralyzes the bladder muscle completely — not the best response for this situation; (c) The kidneys overproduce urine in BPH only — not the best response for this situation; (d) The prostate stops producing seminal fluid entirely — not the best response for this situation.</w:t>
      </w:r>
    </w:p>
    <w:p>
      <w:r>
        <w:t>⚠️ Exam Trap: Retention and infection follow prolonged obstruction</w:t>
      </w:r>
    </w:p>
    <w:p>
      <w:r>
        <w:t>⚡ 5-Second Recall: BPH = outlet obstruction</w:t>
      </w:r>
    </w:p>
    <w:p>
      <w:r>
        <w:t>Question: Which statement about urinary retention definition is correct?</w:t>
      </w:r>
    </w:p>
    <w:p>
      <w:r>
        <w:t>(a) Painful burning with every urination only</w:t>
      </w:r>
    </w:p>
    <w:p>
      <w:r>
        <w:t>(b) Passing urine too frequently in small amounts only</w:t>
      </w:r>
    </w:p>
    <w:p>
      <w:r>
        <w:t>(c) Leaking urine with a cough only</w:t>
      </w:r>
    </w:p>
    <w:p>
      <w:r>
        <w:t>(d) The inability to empty the bladder completely</w:t>
      </w:r>
    </w:p>
    <w:p>
      <w:r>
        <w:t>Answer: d</w:t>
      </w:r>
    </w:p>
    <w:p>
      <w:r>
        <w:t>Solution: ✅ Correct Answer: d. The inability to empty the bladder completely.</w:t>
      </w:r>
    </w:p>
    <w:p>
      <w:r>
        <w:t>🧠 Clinical Rationale: Retention means the bladder cannot empty — urine accumulates, distending the bladder and risking overflow and infection</w:t>
      </w:r>
    </w:p>
    <w:p>
      <w:r>
        <w:t>🩺 Nursing Action: Postoperative, prostatic and neurologic causes dominate</w:t>
      </w:r>
    </w:p>
    <w:p>
      <w:r>
        <w:t>❌ Why Not Others: (a) Painful burning with every urination only — not the best response for this situation; (b) Passing urine too frequently in small amounts only — not the best response for this situation; (c) Leaking urine with a cough only — not the best response for this situation.</w:t>
      </w:r>
    </w:p>
    <w:p>
      <w:r>
        <w:t>⚡ 5-Second Recall: Retention = the bladder will not empty</w:t>
      </w:r>
    </w:p>
    <w:p>
      <w:r>
        <w:t>Question: Which statement about acute urinary retention assessment is correct?</w:t>
      </w:r>
    </w:p>
    <w:p>
      <w:r>
        <w:t>(a) Severe suprapubic discomfort with a palpable distended bladder and inability to void</w:t>
      </w:r>
    </w:p>
    <w:p>
      <w:r>
        <w:t>(b) Complete absence of any urge to urinate ever</w:t>
      </w:r>
    </w:p>
    <w:p>
      <w:r>
        <w:t>(c) Frequent small painful voids with burning only</w:t>
      </w:r>
    </w:p>
    <w:p>
      <w:r>
        <w:t>(d) High urine output with intense thirst and dilute urine</w:t>
      </w:r>
    </w:p>
    <w:p>
      <w:r>
        <w:t>Answer: a</w:t>
      </w:r>
    </w:p>
    <w:p>
      <w:r>
        <w:t>Solution: ✅ Correct Answer: a. Severe suprapubic discomfort with a palpable distended bladder and inability to void.</w:t>
      </w:r>
    </w:p>
    <w:p>
      <w:r>
        <w:t>🧠 Clinical Rationale: Retention distends the bladder above the pubis, causing severe suprapubic pain and an urgent inability to void</w:t>
      </w:r>
    </w:p>
    <w:p>
      <w:r>
        <w:t>🩺 Nursing Action: Catheterization relieves acute retention</w:t>
      </w:r>
    </w:p>
    <w:p>
      <w:r>
        <w:t>❌ Why Not Others: (b) Complete absence of any urge to urinate ever — not the best response for this situation; (c) Frequent small painful voids with burning only — not the best response for this situation; (d) High urine output with intense thirst and dilute urine — not the best response for this situation.</w:t>
      </w:r>
    </w:p>
    <w:p>
      <w:r>
        <w:t>⚡ 5-Second Recall: Acute retention = distended painful bladder</w:t>
      </w:r>
    </w:p>
    <w:p>
      <w:r>
        <w:t>Question: A patient with post void residual measurement purpose is admitted to the unit. Which nursing action should the nurse perform FIRST?</w:t>
      </w:r>
    </w:p>
    <w:p>
      <w:r>
        <w:t>(a) It tests the sugar content of the urine</w:t>
      </w:r>
    </w:p>
    <w:p>
      <w:r>
        <w:t>(b) It replaces the need for any urine culture</w:t>
      </w:r>
    </w:p>
    <w:p>
      <w:r>
        <w:t>(c) It measures the total daily urine production</w:t>
      </w:r>
    </w:p>
    <w:p>
      <w:r>
        <w:t>(d) It shows how much urine remains in the bladder after voiding, detecting incomplete emptying</w:t>
      </w:r>
    </w:p>
    <w:p>
      <w:r>
        <w:t>Answer: d</w:t>
      </w:r>
    </w:p>
    <w:p>
      <w:r>
        <w:t>Solution: ✅ Correct Answer: d. It shows how much urine remains in the bladder after voiding, detecting incomplete emptying.</w:t>
      </w:r>
    </w:p>
    <w:p>
      <w:r>
        <w:t>🧠 Clinical Rationale: A high post-void residual confirms incomplete emptying — the basis of retention and overflow problems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Ultrasound bladder scanning measures it non-invasively</w:t>
      </w:r>
    </w:p>
    <w:p>
      <w:r>
        <w:t>🛡️ Safety Link: Maintain strict asepsis; verify patient identity (two identifiers) before starting 🛡️</w:t>
      </w:r>
    </w:p>
    <w:p>
      <w:r>
        <w:t>❌ Why Not Others: (a) It tests the sugar content of the urine — not the best response for this situation; (b) It replaces the need for any urine culture — not the best response for this situation; (c) It measures the total daily urine production — not the best response for this situation.</w:t>
      </w:r>
    </w:p>
    <w:p>
      <w:r>
        <w:t>⚡ 5-Second Recall: Post-void residual checks emptying</w:t>
      </w:r>
    </w:p>
    <w:p>
      <w:r>
        <w:t>Question: Which statement about benign prostatic hyperplasia retention link is correct?</w:t>
      </w:r>
    </w:p>
    <w:p>
      <w:r>
        <w:t>(a) The kidneys overproduce urine in BPH only</w:t>
      </w:r>
    </w:p>
    <w:p>
      <w:r>
        <w:t>(b) The prostate stops producing seminal fluid entirely</w:t>
      </w:r>
    </w:p>
    <w:p>
      <w:r>
        <w:t>(c) An enlarged prostate compresses the urethra and obstructs urine outflow</w:t>
      </w:r>
    </w:p>
    <w:p>
      <w:r>
        <w:t>(d) BPH paralyzes the bladder muscle completely</w:t>
      </w:r>
    </w:p>
    <w:p>
      <w:r>
        <w:t>Answer: c</w:t>
      </w:r>
    </w:p>
    <w:p>
      <w:r>
        <w:t>Solution: ✅ Correct Answer: c. An enlarged prostate compresses the urethra and obstructs urine outflow.</w:t>
      </w:r>
    </w:p>
    <w:p>
      <w:r>
        <w:t>🧠 Clinical Rationale: Prostatic enlargement squeezes the urethra, raising outflow resistance until the bladder cannot empty — obstruction is the mechanism</w:t>
      </w:r>
    </w:p>
    <w:p>
      <w:r>
        <w:t>🩺 Nursing Action: Men with BPH have hesitancy, weak stream and incomplete emptying</w:t>
      </w:r>
    </w:p>
    <w:p>
      <w:r>
        <w:t>❌ Why Not Others: (a) The kidneys overproduce urine in BPH only — not the best response for this situation; (b) The prostate stops producing seminal fluid entirely — not the best response for this situation; (d) BPH paralyzes the bladder muscle completely — not the best response for this situation.</w:t>
      </w:r>
    </w:p>
    <w:p>
      <w:r>
        <w:t>⚡ 5-Second Recall: BPH = outlet obstruction</w:t>
      </w:r>
    </w:p>
    <w:p>
      <w:r>
        <w:t>Question: The nurse is caring for a patient with urinary retention definition. Which response is most appropriate?</w:t>
      </w:r>
    </w:p>
    <w:p>
      <w:r>
        <w:t>(a) The inability to empty the bladder completely</w:t>
      </w:r>
    </w:p>
    <w:p>
      <w:r>
        <w:t>(b) Leaking urine with a cough only</w:t>
      </w:r>
    </w:p>
    <w:p>
      <w:r>
        <w:t>(c) Painful burning with every urination only</w:t>
      </w:r>
    </w:p>
    <w:p>
      <w:r>
        <w:t>(d) Passing urine too frequently in small amounts only</w:t>
      </w:r>
    </w:p>
    <w:p>
      <w:r>
        <w:t>Answer: a</w:t>
      </w:r>
    </w:p>
    <w:p>
      <w:r>
        <w:t>Solution: ✅ Correct Answer: a. The inability to empty the bladder completely.</w:t>
      </w:r>
    </w:p>
    <w:p>
      <w:r>
        <w:t>🧠 Clinical Rationale: Retention means the bladder cannot empty — urine accumulates, distending the bladder and risking overflow and infection</w:t>
      </w:r>
    </w:p>
    <w:p>
      <w:r>
        <w:t>🩺 Nursing Action: Postoperative, prostatic and neurologic causes dominate</w:t>
      </w:r>
    </w:p>
    <w:p>
      <w:r>
        <w:t>❌ Why Not Others: (b) Leaking urine with a cough only — not the best response for this situation; (c) Painful burning with every urination only — not the best response for this situation; (d) Passing urine too frequently in small amounts only — not the best response for this situation.</w:t>
      </w:r>
    </w:p>
    <w:p>
      <w:r>
        <w:t>⚡ 5-Second Recall: Retention = the bladder will not empty</w:t>
      </w:r>
    </w:p>
    <w:p>
      <w:r>
        <w:t>Question: Which assessment finding in a patient with acute urinary retention assessment is MOST concerning and requires immediate follow-up?</w:t>
      </w:r>
    </w:p>
    <w:p>
      <w:r>
        <w:t>(a) Severe suprapubic discomfort with a palpable distended bladder and inability to void</w:t>
      </w:r>
    </w:p>
    <w:p>
      <w:r>
        <w:t>(b) High urine output with intense thirst and dilute urine</w:t>
      </w:r>
    </w:p>
    <w:p>
      <w:r>
        <w:t>(c) Frequent small painful voids with burning only</w:t>
      </w:r>
    </w:p>
    <w:p>
      <w:r>
        <w:t>(d) Complete absence of any urge to urinate ever</w:t>
      </w:r>
    </w:p>
    <w:p>
      <w:r>
        <w:t>Answer: a</w:t>
      </w:r>
    </w:p>
    <w:p>
      <w:r>
        <w:t>Solution: ✅ Correct Answer: a. Severe suprapubic discomfort with a palpable distended bladder and inability to void.</w:t>
      </w:r>
    </w:p>
    <w:p>
      <w:r>
        <w:t>🧠 Clinical Rationale: Retention distends the bladder above the pubis, causing severe suprapubic pain and an urgent inability to void</w:t>
      </w:r>
    </w:p>
    <w:p>
      <w:r>
        <w:t>🔍 Key Clues: Distended painful bladder = retention</w:t>
      </w:r>
    </w:p>
    <w:p>
      <w:r>
        <w:t>🩺 Nursing Action: Catheterization relieves acute retention</w:t>
      </w:r>
    </w:p>
    <w:p>
      <w:r>
        <w:t>❌ Why Not Others: (b) High urine output with intense thirst and dilute urine — not the best response for this situation; (c) Frequent small painful voids with burning only — not the best response for this situation; (d) Complete absence of any urge to urinate ever — not the best response for this situation.</w:t>
      </w:r>
    </w:p>
    <w:p>
      <w:r>
        <w:t>⚡ 5-Second Recall: Acute retention = distended painful bladder</w:t>
      </w:r>
    </w:p>
    <w:p>
      <w:r>
        <w:t>Question: The nurse is caring for a patient with post void residual measurement purpose. Which response is most appropriate?</w:t>
      </w:r>
    </w:p>
    <w:p>
      <w:r>
        <w:t>(a) It replaces the need for any urine culture</w:t>
      </w:r>
    </w:p>
    <w:p>
      <w:r>
        <w:t>(b) It measures the total daily urine production</w:t>
      </w:r>
    </w:p>
    <w:p>
      <w:r>
        <w:t>(c) It shows how much urine remains in the bladder after voiding, detecting incomplete emptying</w:t>
      </w:r>
    </w:p>
    <w:p>
      <w:r>
        <w:t>(d) It tests the sugar content of the urine</w:t>
      </w:r>
    </w:p>
    <w:p>
      <w:r>
        <w:t>Answer: c</w:t>
      </w:r>
    </w:p>
    <w:p>
      <w:r>
        <w:t>Solution: ✅ Correct Answer: c. It shows how much urine remains in the bladder after voiding, detecting incomplete emptying.</w:t>
      </w:r>
    </w:p>
    <w:p>
      <w:r>
        <w:t>🧠 Clinical Rationale: A high post-void residual confirms incomplete emptying — the basis of retention and overflow problems</w:t>
      </w:r>
    </w:p>
    <w:p>
      <w:r>
        <w:t>🩺 Nursing Action: Ultrasound bladder scanning measures it non-invasively</w:t>
      </w:r>
    </w:p>
    <w:p>
      <w:r>
        <w:t>🛡️ Safety Link: Maintain strict asepsis; verify patient identity (two identifiers) before starting 🛡️</w:t>
      </w:r>
    </w:p>
    <w:p>
      <w:r>
        <w:t>❌ Why Not Others: (a) It replaces the need for any urine culture — not the best response for this situation; (b) It measures the total daily urine production — not the best response for this situation; (d) It tests the sugar content of the urine — not the best response for this situation.</w:t>
      </w:r>
    </w:p>
    <w:p>
      <w:r>
        <w:t>⚡ 5-Second Recall: Post-void residual checks emptying</w:t>
      </w:r>
    </w:p>
    <w:p>
      <w:r>
        <w:t>Question: The nurse is caring for a patient with benign prostatic hyperplasia retention link. Which response is most appropriate?</w:t>
      </w:r>
    </w:p>
    <w:p>
      <w:r>
        <w:t>(a) The kidneys overproduce urine in BPH only</w:t>
      </w:r>
    </w:p>
    <w:p>
      <w:r>
        <w:t>(b) An enlarged prostate compresses the urethra and obstructs urine outflow</w:t>
      </w:r>
    </w:p>
    <w:p>
      <w:r>
        <w:t>(c) BPH paralyzes the bladder muscle completely</w:t>
      </w:r>
    </w:p>
    <w:p>
      <w:r>
        <w:t>(d) The prostate stops producing seminal fluid entirely</w:t>
      </w:r>
    </w:p>
    <w:p>
      <w:r>
        <w:t>Answer: b</w:t>
      </w:r>
    </w:p>
    <w:p>
      <w:r>
        <w:t>Solution: ✅ Correct Answer: b. An enlarged prostate compresses the urethra and obstructs urine outflow.</w:t>
      </w:r>
    </w:p>
    <w:p>
      <w:r>
        <w:t>🧠 Clinical Rationale: Prostatic enlargement squeezes the urethra, raising outflow resistance until the bladder cannot empty — obstruction is the mechanism</w:t>
      </w:r>
    </w:p>
    <w:p>
      <w:r>
        <w:t>🩺 Nursing Action: Men with BPH have hesitancy, weak stream and incomplete emptying</w:t>
      </w:r>
    </w:p>
    <w:p>
      <w:r>
        <w:t>❌ Why Not Others: (a) The kidneys overproduce urine in BPH only — not the best response for this situation; (c) BPH paralyzes the bladder muscle completely — not the best response for this situation; (d) The prostate stops producing seminal fluid entirely — not the best response for this situation.</w:t>
      </w:r>
    </w:p>
    <w:p>
      <w:r>
        <w:t>⚡ 5-Second Recall: BPH = outlet obstruction</w:t>
      </w:r>
    </w:p>
    <w:p>
      <w:r>
        <w:t>Question: The nurse demonstrates correct understanding of urinary retention definition by identifying which response as appropriate?</w:t>
      </w:r>
    </w:p>
    <w:p>
      <w:r>
        <w:t>(a) Leaking urine with a cough only</w:t>
      </w:r>
    </w:p>
    <w:p>
      <w:r>
        <w:t>(b) Passing urine too frequently in small amounts only</w:t>
      </w:r>
    </w:p>
    <w:p>
      <w:r>
        <w:t>(c) The inability to empty the bladder completely</w:t>
      </w:r>
    </w:p>
    <w:p>
      <w:r>
        <w:t>(d) Painful burning with every urination only</w:t>
      </w:r>
    </w:p>
    <w:p>
      <w:r>
        <w:t>Answer: c</w:t>
      </w:r>
    </w:p>
    <w:p>
      <w:r>
        <w:t>Solution: ✅ Correct Answer: c. The inability to empty the bladder completely.</w:t>
      </w:r>
    </w:p>
    <w:p>
      <w:r>
        <w:t>🧠 Clinical Rationale: Retention means the bladder cannot empty — urine accumulates, distending the bladder and risking overflow and infection</w:t>
      </w:r>
    </w:p>
    <w:p>
      <w:r>
        <w:t>🩺 Nursing Action: Postoperative, prostatic and neurologic causes dominate</w:t>
      </w:r>
    </w:p>
    <w:p>
      <w:r>
        <w:t>❌ Why Not Others: (a) Leaking urine with a cough only — not the best response for this situation; (b) Passing urine too frequently in small amounts only — not the best response for this situation; (d) Painful burning with every urination only — not the best response for this situation.</w:t>
      </w:r>
    </w:p>
    <w:p>
      <w:r>
        <w:t>⚡ 5-Second Recall: Retention = the bladder will not empty</w:t>
      </w:r>
    </w:p>
    <w:p>
      <w:r>
        <w:t>Question: The nurse demonstrates correct understanding of acute urinary retention assessment by identifying which response as appropriate?</w:t>
      </w:r>
    </w:p>
    <w:p>
      <w:r>
        <w:t>(a) Complete absence of any urge to urinate ever</w:t>
      </w:r>
    </w:p>
    <w:p>
      <w:r>
        <w:t>(b) High urine output with intense thirst and dilute urine</w:t>
      </w:r>
    </w:p>
    <w:p>
      <w:r>
        <w:t>(c) Frequent small painful voids with burning only</w:t>
      </w:r>
    </w:p>
    <w:p>
      <w:r>
        <w:t>(d) Severe suprapubic discomfort with a palpable distended bladder and inability to void</w:t>
      </w:r>
    </w:p>
    <w:p>
      <w:r>
        <w:t>Answer: d</w:t>
      </w:r>
    </w:p>
    <w:p>
      <w:r>
        <w:t>Solution: ✅ Correct Answer: d. Severe suprapubic discomfort with a palpable distended bladder and inability to void.</w:t>
      </w:r>
    </w:p>
    <w:p>
      <w:r>
        <w:t>🧠 Clinical Rationale: Retention distends the bladder above the pubis, causing severe suprapubic pain and an urgent inability to void</w:t>
      </w:r>
    </w:p>
    <w:p>
      <w:r>
        <w:t>🩺 Nursing Action: Catheterization relieves acute retention</w:t>
      </w:r>
    </w:p>
    <w:p>
      <w:r>
        <w:t>❌ Why Not Others: (a) Complete absence of any urge to urinate ever — not the best response for this situation; (b) High urine output with intense thirst and dilute urine — not the best response for this situation; (c) Frequent small painful voids with burning only — not the best response for this situation.</w:t>
      </w:r>
    </w:p>
    <w:p>
      <w:r>
        <w:t>⚡ 5-Second Recall: Acute retention = distended painful bladder</w:t>
      </w:r>
    </w:p>
    <w:p>
      <w:r>
        <w:t>Question: The nurse demonstrates correct understanding of post void residual measurement purpose by identifying which response as appropriate?</w:t>
      </w:r>
    </w:p>
    <w:p>
      <w:r>
        <w:t>(a) It measures the total daily urine production</w:t>
      </w:r>
    </w:p>
    <w:p>
      <w:r>
        <w:t>(b) It tests the sugar content of the urine</w:t>
      </w:r>
    </w:p>
    <w:p>
      <w:r>
        <w:t>(c) It shows how much urine remains in the bladder after voiding, detecting incomplete emptying</w:t>
      </w:r>
    </w:p>
    <w:p>
      <w:r>
        <w:t>(d) It replaces the need for any urine culture</w:t>
      </w:r>
    </w:p>
    <w:p>
      <w:r>
        <w:t>Answer: c</w:t>
      </w:r>
    </w:p>
    <w:p>
      <w:r>
        <w:t>Solution: ✅ Correct Answer: c. It shows how much urine remains in the bladder after voiding, detecting incomplete emptying.</w:t>
      </w:r>
    </w:p>
    <w:p>
      <w:r>
        <w:t>🧠 Clinical Rationale: A high post-void residual confirms incomplete emptying — the basis of retention and overflow problems</w:t>
      </w:r>
    </w:p>
    <w:p>
      <w:r>
        <w:t>🩺 Nursing Action: Ultrasound bladder scanning measures it non-invasively</w:t>
      </w:r>
    </w:p>
    <w:p>
      <w:r>
        <w:t>🛡️ Safety Link: Maintain strict asepsis; verify patient identity (two identifiers) before starting 🛡️</w:t>
      </w:r>
    </w:p>
    <w:p>
      <w:r>
        <w:t>❌ Why Not Others: (a) It measures the total daily urine production — not the best response for this situation; (b) It tests the sugar content of the urine — not the best response for this situation; (d) It replaces the need for any urine culture — not the best response for this situation.</w:t>
      </w:r>
    </w:p>
    <w:p>
      <w:r>
        <w:t>⚡ 5-Second Recall: Post-void residual checks emptying</w:t>
      </w:r>
    </w:p>
    <w:p>
      <w:r>
        <w:t>Question: The nurse demonstrates correct understanding of benign prostatic hyperplasia retention link by identifying which response as appropriate?</w:t>
      </w:r>
    </w:p>
    <w:p>
      <w:r>
        <w:t>(a) The prostate stops producing seminal fluid entirely</w:t>
      </w:r>
    </w:p>
    <w:p>
      <w:r>
        <w:t>(b) BPH paralyzes the bladder muscle completely</w:t>
      </w:r>
    </w:p>
    <w:p>
      <w:r>
        <w:t>(c) The kidneys overproduce urine in BPH only</w:t>
      </w:r>
    </w:p>
    <w:p>
      <w:r>
        <w:t>(d) An enlarged prostate compresses the urethra and obstructs urine outflow</w:t>
      </w:r>
    </w:p>
    <w:p>
      <w:r>
        <w:t>Answer: d</w:t>
      </w:r>
    </w:p>
    <w:p>
      <w:r>
        <w:t>Solution: ✅ Correct Answer: d. An enlarged prostate compresses the urethra and obstructs urine outflow.</w:t>
      </w:r>
    </w:p>
    <w:p>
      <w:r>
        <w:t>🧠 Clinical Rationale: Prostatic enlargement squeezes the urethra, raising outflow resistance until the bladder cannot empty — obstruction is the mechanism</w:t>
      </w:r>
    </w:p>
    <w:p>
      <w:r>
        <w:t>🩺 Nursing Action: Men with BPH have hesitancy, weak stream and incomplete emptying</w:t>
      </w:r>
    </w:p>
    <w:p>
      <w:r>
        <w:t>❌ Why Not Others: (a) The prostate stops producing seminal fluid entirely — not the best response for this situation; (b) BPH paralyzes the bladder muscle completely — not the best response for this situation; (c) The kidneys overproduce urine in BPH only — not the best response for this situation.</w:t>
      </w:r>
    </w:p>
    <w:p>
      <w:r>
        <w:t>⚡ 5-Second Recall: BPH = outlet obstruction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