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preparing a preschooler for a procedure, the nurse should?</w:t>
      </w:r>
    </w:p>
    <w:p>
      <w:r>
        <w:t>(a) Give a simple, honest explanation just before the procedure using the child's words</w:t>
      </w:r>
    </w:p>
    <w:p>
      <w:r>
        <w:t>(b) Use frightening terms to ensure cooperation</w:t>
      </w:r>
    </w:p>
    <w:p>
      <w:r>
        <w:t>(c) Give a full medical lecture one week ahead</w:t>
      </w:r>
    </w:p>
    <w:p>
      <w:r>
        <w:t>(d) Skip explanation to avoid upset</w:t>
      </w:r>
    </w:p>
    <w:p>
      <w:r>
        <w:t>Answer: a</w:t>
      </w:r>
    </w:p>
    <w:p>
      <w:r>
        <w:t>Solution: ✅ Correct Answer: a.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🔍 Key Clues: Simple + honest + close to procedure = preschool prep</w:t>
      </w:r>
    </w:p>
    <w:p>
      <w:r>
        <w:t>🩺 Nursing Action: Use dolls or play to demonstrate; avoid words like 'cut' or 'shot'</w:t>
      </w:r>
    </w:p>
    <w:p>
      <w:r>
        <w:t>❌ Why Not Others: (b) Use frightening terms to ensure cooperation — not the best response for this situation; (c) Give a full medical lecture one week ahead — not the best response for this situation; (d) Skip explanation to avoid upset — not the best response for this situation.</w:t>
      </w:r>
    </w:p>
    <w:p>
      <w:r>
        <w:t>⚠️ Exam Trap: Early detailed explanations increase fantasy-based worry</w:t>
      </w:r>
    </w:p>
    <w:p>
      <w:r>
        <w:t>⚡ 5-Second Recall: Simple honest prep at the right time</w:t>
      </w:r>
    </w:p>
    <w:p>
      <w:r>
        <w:t>Question: Medical play before a procedure is useful because it?</w:t>
      </w:r>
    </w:p>
    <w:p>
      <w:r>
        <w:t>(a) Replaces the need for the real procedure</w:t>
      </w:r>
    </w:p>
    <w:p>
      <w:r>
        <w:t>(b) Is only for entertainment between procedures</w:t>
      </w:r>
    </w:p>
    <w:p>
      <w:r>
        <w:t>(c) Tricks the child into cooperating</w:t>
      </w:r>
    </w:p>
    <w:p>
      <w:r>
        <w:t>(d) Lets the child master anxiety by acting out the experience with safe equipment</w:t>
      </w:r>
    </w:p>
    <w:p>
      <w:r>
        <w:t>Answer: d</w:t>
      </w:r>
    </w:p>
    <w:p>
      <w:r>
        <w:t>Solution: ✅ Correct Answer: d.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🔍 Key Clues: Medical play = mastery of fear</w:t>
      </w:r>
    </w:p>
    <w:p>
      <w:r>
        <w:t>🩺 Nursing Action: Use dolls, bandages and syringes without needles for role play</w:t>
      </w:r>
    </w:p>
    <w:p>
      <w:r>
        <w:t>❌ Why Not Others: (a) Replaces the need for the real procedure — not the best response for this situation; (b) Is only for entertainment between procedures — not the best response for this situation; (c) Tricks the child into cooperating — not the best response for this situation.</w:t>
      </w:r>
    </w:p>
    <w:p>
      <w:r>
        <w:t>⚠️ Exam Trap: Play is a preparation and assessment tool, not deception</w:t>
      </w:r>
    </w:p>
    <w:p>
      <w:r>
        <w:t>⚡ 5-Second Recall: Play builds mastery and reduces fear</w:t>
      </w:r>
    </w:p>
    <w:p>
      <w:r>
        <w:t>Question: For a preschool child, information about an upcoming procedure should be given?</w:t>
      </w:r>
    </w:p>
    <w:p>
      <w:r>
        <w:t>(a) Only after the procedure is over</w:t>
      </w:r>
    </w:p>
    <w:p>
      <w:r>
        <w:t>(b) A full week in advance</w:t>
      </w:r>
    </w:p>
    <w:p>
      <w:r>
        <w:t>(c) Never, to avoid worry</w:t>
      </w:r>
    </w:p>
    <w:p>
      <w:r>
        <w:t>(d) Shortly before the procedure, not days in advance</w:t>
      </w:r>
    </w:p>
    <w:p>
      <w:r>
        <w:t>Answer: d</w:t>
      </w:r>
    </w:p>
    <w:p>
      <w:r>
        <w:t>Solution: ✅ Correct Answer: d.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🔍 Key Clues: Close timing = less anticipatory worry for preschooler</w:t>
      </w:r>
    </w:p>
    <w:p>
      <w:r>
        <w:t>🩺 Nursing Action: Prepare just-in-time, then use distraction during the procedure</w:t>
      </w:r>
    </w:p>
    <w:p>
      <w:r>
        <w:t>❌ Why Not Others: (a) Only after the procedure is over — not the best response for this situation; (b) A full week in advance — not the best response for this situation; (c) Never, to avoid worry — not the best response for this situation.</w:t>
      </w:r>
    </w:p>
    <w:p>
      <w:r>
        <w:t>⚠️ Exam Trap: Early detailed prep backfires in preschoolers</w:t>
      </w:r>
    </w:p>
    <w:p>
      <w:r>
        <w:t>⚡ 5-Second Recall: Prepare close to the procedure</w:t>
      </w:r>
    </w:p>
    <w:p>
      <w:r>
        <w:t>Question: Which phrase is most appropriate when preparing a child for an injection?</w:t>
      </w:r>
    </w:p>
    <w:p>
      <w:r>
        <w:t>(a) The medicine will give a quick pinch, and I will help you hold still</w:t>
      </w:r>
    </w:p>
    <w:p>
      <w:r>
        <w:t>(b) You must not move or I will be angry</w:t>
      </w:r>
    </w:p>
    <w:p>
      <w:r>
        <w:t>(c) This will be a big cut and will hurt terribly</w:t>
      </w:r>
    </w:p>
    <w:p>
      <w:r>
        <w:t>(d) It won't hurt at all, I promise</w:t>
      </w:r>
    </w:p>
    <w:p>
      <w:r>
        <w:t>Answer: a</w:t>
      </w:r>
    </w:p>
    <w:p>
      <w:r>
        <w:t>Solution: ✅ Correct Answer: a.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🔍 Key Clues: Honest words + support = trust</w:t>
      </w:r>
    </w:p>
    <w:p>
      <w:r>
        <w:t>🩺 Nursing Action: Avoid scary words like 'cut', 'shot', 'big needle'</w:t>
      </w:r>
    </w:p>
    <w:p>
      <w:r>
        <w:t>❌ Why Not Others: (b) You must not move or I will be angry — not the best response for this situation; (c) This will be a big cut and will hurt terribly — not the best response for this situation; (d) It won't hurt at all, I promise — not the best response for this situation.</w:t>
      </w:r>
    </w:p>
    <w:p>
      <w:r>
        <w:t>⚠️ Exam Trap: Promising 'no pain' breaks trust when pain occurs</w:t>
      </w:r>
    </w:p>
    <w:p>
      <w:r>
        <w:t>⚡ 5-Second Recall: Honest gentle words build trust</w:t>
      </w:r>
    </w:p>
    <w:p>
      <w:r>
        <w:t>Question: The nurse is teaching the parent about preparing the child for procedures. Which statement by the parent indicates correct understanding?</w:t>
      </w:r>
    </w:p>
    <w:p>
      <w:r>
        <w:t>(a) Use frightening terms to ensure cooperation</w:t>
      </w:r>
    </w:p>
    <w:p>
      <w:r>
        <w:t>(b) Give a full medical lecture one week ahead</w:t>
      </w:r>
    </w:p>
    <w:p>
      <w:r>
        <w:t>(c) Give a simple, honest explanation just before the procedure using the child's words</w:t>
      </w:r>
    </w:p>
    <w:p>
      <w:r>
        <w:t>(d) Skip explanation to avoid upset</w:t>
      </w:r>
    </w:p>
    <w:p>
      <w:r>
        <w:t>Answer: c</w:t>
      </w:r>
    </w:p>
    <w:p>
      <w:r>
        <w:t>Solution: ✅ Correct Answer: c.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🩺 Nursing Action: Use dolls or play to demonstrate; avoid words like 'cut' or 'shot'</w:t>
      </w:r>
    </w:p>
    <w:p>
      <w:r>
        <w:t>❌ Why Not Others: (a) Use frightening terms to ensure cooperation — not the best response for this situation; (b) Give a full medical lecture one week ahead — not the best response for this situation; (d) Skip explanation to avoid upset — not the best response for this situation.</w:t>
      </w:r>
    </w:p>
    <w:p>
      <w:r>
        <w:t>⚠️ Exam Trap: Early detailed explanations increase fantasy-based worry</w:t>
      </w:r>
    </w:p>
    <w:p>
      <w:r>
        <w:t>⚡ 5-Second Recall: Simple honest prep at the right time</w:t>
      </w:r>
    </w:p>
    <w:p>
      <w:r>
        <w:t>Question: The nurse is teaching the parent about play as preparation. Which statement by the parent indicates correct understanding?</w:t>
      </w:r>
    </w:p>
    <w:p>
      <w:r>
        <w:t>(a) Replaces the need for the real procedure</w:t>
      </w:r>
    </w:p>
    <w:p>
      <w:r>
        <w:t>(b) Tricks the child into cooperating</w:t>
      </w:r>
    </w:p>
    <w:p>
      <w:r>
        <w:t>(c) Is only for entertainment between procedures</w:t>
      </w:r>
    </w:p>
    <w:p>
      <w:r>
        <w:t>(d) Lets the child master anxiety by acting out the experience with safe equipment</w:t>
      </w:r>
    </w:p>
    <w:p>
      <w:r>
        <w:t>Answer: d</w:t>
      </w:r>
    </w:p>
    <w:p>
      <w:r>
        <w:t>Solution: ✅ Correct Answer: d.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🩺 Nursing Action: Use dolls, bandages and syringes without needles for role play</w:t>
      </w:r>
    </w:p>
    <w:p>
      <w:r>
        <w:t>❌ Why Not Others: (a) Replaces the need for the real procedure — not the best response for this situation; (b) Tricks the child into cooperating — not the best response for this situation; (c) Is only for entertainment between procedures — not the best response for this situation.</w:t>
      </w:r>
    </w:p>
    <w:p>
      <w:r>
        <w:t>⚠️ Exam Trap: Play is a preparation and assessment tool, not deception</w:t>
      </w:r>
    </w:p>
    <w:p>
      <w:r>
        <w:t>⚡ 5-Second Recall: Play builds mastery and reduces fear</w:t>
      </w:r>
    </w:p>
    <w:p>
      <w:r>
        <w:t>Question: The nurse is teaching the parent about timing of preparation. Which statement by the parent indicates correct understanding?</w:t>
      </w:r>
    </w:p>
    <w:p>
      <w:r>
        <w:t>(a) Shortly before the procedure, not days in advance</w:t>
      </w:r>
    </w:p>
    <w:p>
      <w:r>
        <w:t>(b) A full week in advance</w:t>
      </w:r>
    </w:p>
    <w:p>
      <w:r>
        <w:t>(c) Only after the procedure is over</w:t>
      </w:r>
    </w:p>
    <w:p>
      <w:r>
        <w:t>(d) Never, to avoid worry</w:t>
      </w:r>
    </w:p>
    <w:p>
      <w:r>
        <w:t>Answer: a</w:t>
      </w:r>
    </w:p>
    <w:p>
      <w:r>
        <w:t>Solution: ✅ Correct Answer: a.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🩺 Nursing Action: Prepare just-in-time, then use distraction during the procedure</w:t>
      </w:r>
    </w:p>
    <w:p>
      <w:r>
        <w:t>❌ Why Not Others: (b) A full week in advance — not the best response for this situation; (c) Only after the procedure is over — not the best response for this situation; (d) Never, to avoid worry — not the best response for this situation.</w:t>
      </w:r>
    </w:p>
    <w:p>
      <w:r>
        <w:t>⚠️ Exam Trap: Early detailed prep backfires in preschoolers</w:t>
      </w:r>
    </w:p>
    <w:p>
      <w:r>
        <w:t>⚡ 5-Second Recall: Prepare close to the procedure</w:t>
      </w:r>
    </w:p>
    <w:p>
      <w:r>
        <w:t>Question: The nurse is teaching the parent about communicating with the child. Which statement by the parent indicates correct understanding?</w:t>
      </w:r>
    </w:p>
    <w:p>
      <w:r>
        <w:t>(a) It won't hurt at all, I promise</w:t>
      </w:r>
    </w:p>
    <w:p>
      <w:r>
        <w:t>(b) You must not move or I will be angry</w:t>
      </w:r>
    </w:p>
    <w:p>
      <w:r>
        <w:t>(c) The medicine will give a quick pinch, and I will help you hold still</w:t>
      </w:r>
    </w:p>
    <w:p>
      <w:r>
        <w:t>(d) This will be a big cut and will hurt terribly</w:t>
      </w:r>
    </w:p>
    <w:p>
      <w:r>
        <w:t>Answer: c</w:t>
      </w:r>
    </w:p>
    <w:p>
      <w:r>
        <w:t>Solution: ✅ Correct Answer: c.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🩺 Nursing Action: Avoid scary words like 'cut', 'shot', 'big needle'</w:t>
      </w:r>
    </w:p>
    <w:p>
      <w:r>
        <w:t>❌ Why Not Others: (a) It won't hurt at all, I promise — not the best response for this situation; (b) You must not move or I will be angry — not the best response for this situation; (d) This will be a big cut and will hurt terribly — not the best response for this situation.</w:t>
      </w:r>
    </w:p>
    <w:p>
      <w:r>
        <w:t>⚠️ Exam Trap: Promising 'no pain' breaks trust when pain occurs</w:t>
      </w:r>
    </w:p>
    <w:p>
      <w:r>
        <w:t>⚡ 5-Second Recall: Honest gentle words build trust</w:t>
      </w:r>
    </w:p>
    <w:p>
      <w:r>
        <w:t>Question: A child needing care for preparing the child for procedures is admitted to the pediatric unit. Which nursing action should the nurse perform FIRST?</w:t>
      </w:r>
    </w:p>
    <w:p>
      <w:r>
        <w:t>(a) Skip explanation to avoid upset</w:t>
      </w:r>
    </w:p>
    <w:p>
      <w:r>
        <w:t>(b) Use frightening terms to ensure cooperation</w:t>
      </w:r>
    </w:p>
    <w:p>
      <w:r>
        <w:t>(c) Give a full medical lecture one week ahead</w:t>
      </w:r>
    </w:p>
    <w:p>
      <w:r>
        <w:t>(d) Give a simple, honest explanation just before the procedure using the child's words</w:t>
      </w:r>
    </w:p>
    <w:p>
      <w:r>
        <w:t>Answer: d</w:t>
      </w:r>
    </w:p>
    <w:p>
      <w:r>
        <w:t>Solution: ✅ Correct Answer: d.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dolls or play to demonstrate; avoid words like 'cut' or 'shot'</w:t>
      </w:r>
    </w:p>
    <w:p>
      <w:r>
        <w:t>❌ Why Not Others: (a) Skip explanation to avoid upset — not the best response for this situation; (b) Use frightening terms to ensure cooperation — not the best response for this situation; (c) Give a full medical lecture one week ahead — not the best response for this situation.</w:t>
      </w:r>
    </w:p>
    <w:p>
      <w:r>
        <w:t>⚡ 5-Second Recall: Simple honest prep at the right time</w:t>
      </w:r>
    </w:p>
    <w:p>
      <w:r>
        <w:t>Question: A child needing care for play as preparation is admitted to the pediatric unit. Which nursing action should the nurse perform FIRST?</w:t>
      </w:r>
    </w:p>
    <w:p>
      <w:r>
        <w:t>(a) Is only for entertainment between procedures</w:t>
      </w:r>
    </w:p>
    <w:p>
      <w:r>
        <w:t>(b) Tricks the child into cooperating</w:t>
      </w:r>
    </w:p>
    <w:p>
      <w:r>
        <w:t>(c) Replaces the need for the real procedure</w:t>
      </w:r>
    </w:p>
    <w:p>
      <w:r>
        <w:t>(d) Lets the child master anxiety by acting out the experience with safe equipment</w:t>
      </w:r>
    </w:p>
    <w:p>
      <w:r>
        <w:t>Answer: d</w:t>
      </w:r>
    </w:p>
    <w:p>
      <w:r>
        <w:t>Solution: ✅ Correct Answer: d.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dolls, bandages and syringes without needles for role play</w:t>
      </w:r>
    </w:p>
    <w:p>
      <w:r>
        <w:t>❌ Why Not Others: (a) Is only for entertainment between procedures — not the best response for this situation; (b) Tricks the child into cooperating — not the best response for this situation; (c) Replaces the need for the real procedure — not the best response for this situation.</w:t>
      </w:r>
    </w:p>
    <w:p>
      <w:r>
        <w:t>⚡ 5-Second Recall: Play builds mastery and reduces fear</w:t>
      </w:r>
    </w:p>
    <w:p>
      <w:r>
        <w:t>Question: A child needing care for timing of preparation is admitted to the pediatric unit. Which nursing action should the nurse perform FIRST?</w:t>
      </w:r>
    </w:p>
    <w:p>
      <w:r>
        <w:t>(a) Never, to avoid worry</w:t>
      </w:r>
    </w:p>
    <w:p>
      <w:r>
        <w:t>(b) Only after the procedure is over</w:t>
      </w:r>
    </w:p>
    <w:p>
      <w:r>
        <w:t>(c) Shortly before the procedure, not days in advance</w:t>
      </w:r>
    </w:p>
    <w:p>
      <w:r>
        <w:t>(d) A full week in advance</w:t>
      </w:r>
    </w:p>
    <w:p>
      <w:r>
        <w:t>Answer: c</w:t>
      </w:r>
    </w:p>
    <w:p>
      <w:r>
        <w:t>Solution: ✅ Correct Answer: c.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just-in-time, then use distraction during the procedure</w:t>
      </w:r>
    </w:p>
    <w:p>
      <w:r>
        <w:t>❌ Why Not Others: (a) Never, to avoid worry — not the best response for this situation; (b) Only after the procedure is over — not the best response for this situation; (d) A full week in advance — not the best response for this situation.</w:t>
      </w:r>
    </w:p>
    <w:p>
      <w:r>
        <w:t>⚡ 5-Second Recall: Prepare close to the procedure</w:t>
      </w:r>
    </w:p>
    <w:p>
      <w:r>
        <w:t>Question: A child needing care for communicating with the child is admitted to the pediatric unit. Which nursing action should the nurse perform FIRST?</w:t>
      </w:r>
    </w:p>
    <w:p>
      <w:r>
        <w:t>(a) You must not move or I will be angry</w:t>
      </w:r>
    </w:p>
    <w:p>
      <w:r>
        <w:t>(b) It won't hurt at all, I promise</w:t>
      </w:r>
    </w:p>
    <w:p>
      <w:r>
        <w:t>(c) The medicine will give a quick pinch, and I will help you hold still</w:t>
      </w:r>
    </w:p>
    <w:p>
      <w:r>
        <w:t>(d) This will be a big cut and will hurt terribly</w:t>
      </w:r>
    </w:p>
    <w:p>
      <w:r>
        <w:t>Answer: c</w:t>
      </w:r>
    </w:p>
    <w:p>
      <w:r>
        <w:t>Solution: ✅ Correct Answer: c.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scary words like 'cut', 'shot', 'big needle'</w:t>
      </w:r>
    </w:p>
    <w:p>
      <w:r>
        <w:t>❌ Why Not Others: (a) You must not move or I will be angry — not the best response for this situation; (b) It won't hurt at all, I promise — not the best response for this situation; (d) This will be a big cut and will hurt terribly — not the best response for this situation.</w:t>
      </w:r>
    </w:p>
    <w:p>
      <w:r>
        <w:t>⚡ 5-Second Recall: Honest gentle words build trust</w:t>
      </w:r>
    </w:p>
    <w:p>
      <w:r>
        <w:t>Question: Which assessment finding in a child with preparing the child for procedures is MOST concerning and requires immediate follow-up?</w:t>
      </w:r>
    </w:p>
    <w:p>
      <w:r>
        <w:t>(a) Skip explanation to avoid upset</w:t>
      </w:r>
    </w:p>
    <w:p>
      <w:r>
        <w:t>(b) Give a simple, honest explanation just before the procedure using the child's words</w:t>
      </w:r>
    </w:p>
    <w:p>
      <w:r>
        <w:t>(c) Use frightening terms to ensure cooperation</w:t>
      </w:r>
    </w:p>
    <w:p>
      <w:r>
        <w:t>(d) Give a full medical lecture one week ahead</w:t>
      </w:r>
    </w:p>
    <w:p>
      <w:r>
        <w:t>Answer: b</w:t>
      </w:r>
    </w:p>
    <w:p>
      <w:r>
        <w:t>Solution: ✅ Correct Answer: b.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🔍 Key Clues: Simple + honest + close to procedure = preschool prep</w:t>
      </w:r>
    </w:p>
    <w:p>
      <w:r>
        <w:t>🩺 Nursing Action: Use dolls or play to demonstrate; avoid words like 'cut' or 'shot'</w:t>
      </w:r>
    </w:p>
    <w:p>
      <w:r>
        <w:t>❌ Why Not Others: (a) Skip explanation to avoid upset — not the best response for this situation; (c) Use frightening terms to ensure cooperation — not the best response for this situation; (d) Give a full medical lecture one week ahead — not the best response for this situation.</w:t>
      </w:r>
    </w:p>
    <w:p>
      <w:r>
        <w:t>⚡ 5-Second Recall: Simple honest prep at the right time</w:t>
      </w:r>
    </w:p>
    <w:p>
      <w:r>
        <w:t>Question: Which assessment finding in a child with play as preparation is MOST concerning and requires immediate follow-up?</w:t>
      </w:r>
    </w:p>
    <w:p>
      <w:r>
        <w:t>(a) Replaces the need for the real procedure</w:t>
      </w:r>
    </w:p>
    <w:p>
      <w:r>
        <w:t>(b) Tricks the child into cooperating</w:t>
      </w:r>
    </w:p>
    <w:p>
      <w:r>
        <w:t>(c) Lets the child master anxiety by acting out the experience with safe equipment</w:t>
      </w:r>
    </w:p>
    <w:p>
      <w:r>
        <w:t>(d) Is only for entertainment between procedures</w:t>
      </w:r>
    </w:p>
    <w:p>
      <w:r>
        <w:t>Answer: c</w:t>
      </w:r>
    </w:p>
    <w:p>
      <w:r>
        <w:t>Solution: ✅ Correct Answer: c.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🔍 Key Clues: Medical play = mastery of fear</w:t>
      </w:r>
    </w:p>
    <w:p>
      <w:r>
        <w:t>🩺 Nursing Action: Use dolls, bandages and syringes without needles for role play</w:t>
      </w:r>
    </w:p>
    <w:p>
      <w:r>
        <w:t>❌ Why Not Others: (a) Replaces the need for the real procedure — not the best response for this situation; (b) Tricks the child into cooperating — not the best response for this situation; (d) Is only for entertainment between procedures — not the best response for this situation.</w:t>
      </w:r>
    </w:p>
    <w:p>
      <w:r>
        <w:t>⚡ 5-Second Recall: Play builds mastery and reduces fear</w:t>
      </w:r>
    </w:p>
    <w:p>
      <w:r>
        <w:t>Question: Which assessment finding in a child with timing of preparation is MOST concerning and requires immediate follow-up?</w:t>
      </w:r>
    </w:p>
    <w:p>
      <w:r>
        <w:t>(a) Shortly before the procedure, not days in advance</w:t>
      </w:r>
    </w:p>
    <w:p>
      <w:r>
        <w:t>(b) Never, to avoid worry</w:t>
      </w:r>
    </w:p>
    <w:p>
      <w:r>
        <w:t>(c) Only after the procedure is over</w:t>
      </w:r>
    </w:p>
    <w:p>
      <w:r>
        <w:t>(d) A full week in advance</w:t>
      </w:r>
    </w:p>
    <w:p>
      <w:r>
        <w:t>Answer: a</w:t>
      </w:r>
    </w:p>
    <w:p>
      <w:r>
        <w:t>Solution: ✅ Correct Answer: a.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🔍 Key Clues: Close timing = less anticipatory worry for preschooler</w:t>
      </w:r>
    </w:p>
    <w:p>
      <w:r>
        <w:t>🩺 Nursing Action: Prepare just-in-time, then use distraction during the procedure</w:t>
      </w:r>
    </w:p>
    <w:p>
      <w:r>
        <w:t>❌ Why Not Others: (b) Never, to avoid worry — not the best response for this situation; (c) Only after the procedure is over — not the best response for this situation; (d) A full week in advance — not the best response for this situation.</w:t>
      </w:r>
    </w:p>
    <w:p>
      <w:r>
        <w:t>⚡ 5-Second Recall: Prepare close to the procedure</w:t>
      </w:r>
    </w:p>
    <w:p>
      <w:r>
        <w:t>Question: Which assessment finding in a child with communicating with the child is MOST concerning and requires immediate follow-up?</w:t>
      </w:r>
    </w:p>
    <w:p>
      <w:r>
        <w:t>(a) This will be a big cut and will hurt terribly</w:t>
      </w:r>
    </w:p>
    <w:p>
      <w:r>
        <w:t>(b) The medicine will give a quick pinch, and I will help you hold still</w:t>
      </w:r>
    </w:p>
    <w:p>
      <w:r>
        <w:t>(c) You must not move or I will be angry</w:t>
      </w:r>
    </w:p>
    <w:p>
      <w:r>
        <w:t>(d) It won't hurt at all, I promise</w:t>
      </w:r>
    </w:p>
    <w:p>
      <w:r>
        <w:t>Answer: b</w:t>
      </w:r>
    </w:p>
    <w:p>
      <w:r>
        <w:t>Solution: ✅ Correct Answer: b.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🔍 Key Clues: Honest words + support = trust</w:t>
      </w:r>
    </w:p>
    <w:p>
      <w:r>
        <w:t>🩺 Nursing Action: Avoid scary words like 'cut', 'shot', 'big needle'</w:t>
      </w:r>
    </w:p>
    <w:p>
      <w:r>
        <w:t>❌ Why Not Others: (a) This will be a big cut and will hurt terribly — not the best response for this situation; (c) You must not move or I will be angry — not the best response for this situation; (d) It won't hurt at all, I promise — not the best response for this situation.</w:t>
      </w:r>
    </w:p>
    <w:p>
      <w:r>
        <w:t>⚡ 5-Second Recall: Honest gentle words build trust</w:t>
      </w:r>
    </w:p>
    <w:p>
      <w:r>
        <w:t>Question: The nurse demonstrates correct understanding of preparing the child for procedures by identifying which response as appropriate?</w:t>
      </w:r>
    </w:p>
    <w:p>
      <w:r>
        <w:t>(a) Give a simple, honest explanation just before the procedure using the child's words</w:t>
      </w:r>
    </w:p>
    <w:p>
      <w:r>
        <w:t>(b) Use frightening terms to ensure cooperation</w:t>
      </w:r>
    </w:p>
    <w:p>
      <w:r>
        <w:t>(c) Give a full medical lecture one week ahead</w:t>
      </w:r>
    </w:p>
    <w:p>
      <w:r>
        <w:t>(d) Skip explanation to avoid upset</w:t>
      </w:r>
    </w:p>
    <w:p>
      <w:r>
        <w:t>Answer: a</w:t>
      </w:r>
    </w:p>
    <w:p>
      <w:r>
        <w:t>Solution: ✅ Correct Answer: a. Give a simple, honest explanation just before the procedure using the child's words.</w:t>
      </w:r>
    </w:p>
    <w:p>
      <w:r>
        <w:t>🧠 Clinical Rationale: Preschoolers need simple, honest, developmentally appropriate explanations given close to the procedure, using concrete words they understand</w:t>
      </w:r>
    </w:p>
    <w:p>
      <w:r>
        <w:t>🩺 Nursing Action: Use dolls or play to demonstrate; avoid words like 'cut' or 'shot'</w:t>
      </w:r>
    </w:p>
    <w:p>
      <w:r>
        <w:t>❌ Why Not Others: (b) Use frightening terms to ensure cooperation — not the best response for this situation; (c) Give a full medical lecture one week ahead — not the best response for this situation; (d) Skip explanation to avoid upset — not the best response for this situation.</w:t>
      </w:r>
    </w:p>
    <w:p>
      <w:r>
        <w:t>⚡ 5-Second Recall: Simple honest prep at the right time</w:t>
      </w:r>
    </w:p>
    <w:p>
      <w:r>
        <w:t>Question: The nurse demonstrates correct understanding of play as preparation by identifying which response as appropriate?</w:t>
      </w:r>
    </w:p>
    <w:p>
      <w:r>
        <w:t>(a) Lets the child master anxiety by acting out the experience with safe equipment</w:t>
      </w:r>
    </w:p>
    <w:p>
      <w:r>
        <w:t>(b) Replaces the need for the real procedure</w:t>
      </w:r>
    </w:p>
    <w:p>
      <w:r>
        <w:t>(c) Is only for entertainment between procedures</w:t>
      </w:r>
    </w:p>
    <w:p>
      <w:r>
        <w:t>(d) Tricks the child into cooperating</w:t>
      </w:r>
    </w:p>
    <w:p>
      <w:r>
        <w:t>Answer: a</w:t>
      </w:r>
    </w:p>
    <w:p>
      <w:r>
        <w:t>Solution: ✅ Correct Answer: a. Lets the child master anxiety by acting out the experience with safe equipment.</w:t>
      </w:r>
    </w:p>
    <w:p>
      <w:r>
        <w:t>🧠 Clinical Rationale: Medical/therapeutic play allows the child to handle equipment and act out the experience, building mastery and reducing fear of the unknown</w:t>
      </w:r>
    </w:p>
    <w:p>
      <w:r>
        <w:t>🩺 Nursing Action: Use dolls, bandages and syringes without needles for role play</w:t>
      </w:r>
    </w:p>
    <w:p>
      <w:r>
        <w:t>❌ Why Not Others: (b) Replaces the need for the real procedure — not the best response for this situation; (c) Is only for entertainment between procedures — not the best response for this situation; (d) Tricks the child into cooperating — not the best response for this situation.</w:t>
      </w:r>
    </w:p>
    <w:p>
      <w:r>
        <w:t>⚡ 5-Second Recall: Play builds mastery and reduces fear</w:t>
      </w:r>
    </w:p>
    <w:p>
      <w:r>
        <w:t>Question: The nurse demonstrates correct understanding of timing of preparation by identifying which response as appropriate?</w:t>
      </w:r>
    </w:p>
    <w:p>
      <w:r>
        <w:t>(a) Shortly before the procedure, not days in advance</w:t>
      </w:r>
    </w:p>
    <w:p>
      <w:r>
        <w:t>(b) Never, to avoid worry</w:t>
      </w:r>
    </w:p>
    <w:p>
      <w:r>
        <w:t>(c) A full week in advance</w:t>
      </w:r>
    </w:p>
    <w:p>
      <w:r>
        <w:t>(d) Only after the procedure is over</w:t>
      </w:r>
    </w:p>
    <w:p>
      <w:r>
        <w:t>Answer: a</w:t>
      </w:r>
    </w:p>
    <w:p>
      <w:r>
        <w:t>Solution: ✅ Correct Answer: a. Shortly before the procedure, not days in advance.</w:t>
      </w:r>
    </w:p>
    <w:p>
      <w:r>
        <w:t>🧠 Clinical Rationale: Young children have poor time concepts; information given too early increases prolonged anxiety, so preparation is timed close to the procedure</w:t>
      </w:r>
    </w:p>
    <w:p>
      <w:r>
        <w:t>🩺 Nursing Action: Prepare just-in-time, then use distraction during the procedure</w:t>
      </w:r>
    </w:p>
    <w:p>
      <w:r>
        <w:t>❌ Why Not Others: (b) Never, to avoid worry — not the best response for this situation; (c) A full week in advance — not the best response for this situation; (d) Only after the procedure is over — not the best response for this situation.</w:t>
      </w:r>
    </w:p>
    <w:p>
      <w:r>
        <w:t>⚡ 5-Second Recall: Prepare close to the procedure</w:t>
      </w:r>
    </w:p>
    <w:p>
      <w:r>
        <w:t>Question: The nurse demonstrates correct understanding of communicating with the child by identifying which response as appropriate?</w:t>
      </w:r>
    </w:p>
    <w:p>
      <w:r>
        <w:t>(a) It won't hurt at all, I promise</w:t>
      </w:r>
    </w:p>
    <w:p>
      <w:r>
        <w:t>(b) You must not move or I will be angry</w:t>
      </w:r>
    </w:p>
    <w:p>
      <w:r>
        <w:t>(c) The medicine will give a quick pinch, and I will help you hold still</w:t>
      </w:r>
    </w:p>
    <w:p>
      <w:r>
        <w:t>(d) This will be a big cut and will hurt terribly</w:t>
      </w:r>
    </w:p>
    <w:p>
      <w:r>
        <w:t>Answer: c</w:t>
      </w:r>
    </w:p>
    <w:p>
      <w:r>
        <w:t>Solution: ✅ Correct Answer: c. The medicine will give a quick pinch, and I will help you hold still.</w:t>
      </w:r>
    </w:p>
    <w:p>
      <w:r>
        <w:t>🧠 Clinical Rationale: Honest, non-threatening language with a clear expectation ('quick pinch') builds trust and cooperation without causing terror</w:t>
      </w:r>
    </w:p>
    <w:p>
      <w:r>
        <w:t>🩺 Nursing Action: Avoid scary words like 'cut', 'shot', 'big needle'</w:t>
      </w:r>
    </w:p>
    <w:p>
      <w:r>
        <w:t>❌ Why Not Others: (a) It won't hurt at all, I promise — not the best response for this situation; (b) You must not move or I will be angry — not the best response for this situation; (d) This will be a big cut and will hurt terribly — not the best response for this situation.</w:t>
      </w:r>
    </w:p>
    <w:p>
      <w:r>
        <w:t>⚡ 5-Second Recall: Honest gentle words build trust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