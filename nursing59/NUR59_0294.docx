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Carbamazepine is first-line drug treatment for which painful condition?</w:t>
      </w:r>
    </w:p>
    <w:p>
      <w:r>
        <w:t>(a) Cluster headache exclusively in men over sixty</w:t>
      </w:r>
    </w:p>
    <w:p>
      <w:r>
        <w:t>(b) Migraine without aura only in children</w:t>
      </w:r>
    </w:p>
    <w:p>
      <w:r>
        <w:t>(c) Post-herpetic neuralgia in infants</w:t>
      </w:r>
    </w:p>
    <w:p>
      <w:r>
        <w:t>(d) Trigeminal neuralgia</w:t>
      </w:r>
    </w:p>
    <w:p>
      <w:r>
        <w:t>Answer: d</w:t>
      </w:r>
    </w:p>
    <w:p>
      <w:r>
        <w:t>Solution: ✅ Correct Answer: d. Trigeminal neuralgia.</w:t>
      </w:r>
    </w:p>
    <w:p>
      <w:r>
        <w:t>🧠 Clinical Rationale: Carbamazepine is the classic first-line treatment for trigeminal neuralgia pain, alongside its role as an anticonvulsant</w:t>
      </w:r>
    </w:p>
    <w:p>
      <w:r>
        <w:t>🔍 Key Clues: Carbamazepine treats trigeminal neuralgia</w:t>
      </w:r>
    </w:p>
    <w:p>
      <w:r>
        <w:t>🩺 Nursing Action: It blocks sodium channels to reduce neuronal firing</w:t>
      </w:r>
    </w:p>
    <w:p>
      <w:r>
        <w:t>❌ Why Not Others: (a) Cluster headache exclusively in men over sixty — not the correct answer; (b) Migraine without aura only in children — not the correct answer; (c) Post-herpetic neuralgia in infants — not the correct answer.</w:t>
      </w:r>
    </w:p>
    <w:p>
      <w:r>
        <w:t>⚠️ Exam Trap: It is also used for bipolar disorder</w:t>
      </w:r>
    </w:p>
    <w:p>
      <w:r>
        <w:t>⚡ 5-Second Recall: Nerve pain responds to carbamazepine</w:t>
      </w:r>
    </w:p>
    <w:p>
      <w:r>
        <w:t>Question: What does autoinduction mean for a patient on carbamazepine?</w:t>
      </w:r>
    </w:p>
    <w:p>
      <w:r>
        <w:t>(a) Autoinduction means the drug doubles in effect every day</w:t>
      </w:r>
    </w:p>
    <w:p>
      <w:r>
        <w:t>(b) The drug can never be measured in the blood at all</w:t>
      </w:r>
    </w:p>
    <w:p>
      <w:r>
        <w:t>(c) The drug speeds its own metabolism over weeks, so levels fall and the dose may need adjustment</w:t>
      </w:r>
    </w:p>
    <w:p>
      <w:r>
        <w:t>(d) The drug permanently stops being absorbed after the first week</w:t>
      </w:r>
    </w:p>
    <w:p>
      <w:r>
        <w:t>Answer: c</w:t>
      </w:r>
    </w:p>
    <w:p>
      <w:r>
        <w:t>Solution: ✅ Correct Answer: c. The drug speeds its own metabolism over weeks, so levels fall and the dose may need adjustment.</w:t>
      </w:r>
    </w:p>
    <w:p>
      <w:r>
        <w:t>🧠 Clinical Rationale: Carbamazepine induces the enzymes that metabolise it, lowering its own levels over time and requiring dose titration to maintain effect</w:t>
      </w:r>
    </w:p>
    <w:p>
      <w:r>
        <w:t>🔍 Key Clues: Carbamazepine induces its own clearance</w:t>
      </w:r>
    </w:p>
    <w:p>
      <w:r>
        <w:t>🩺 Nursing Action: Doses often need upward titration</w:t>
      </w:r>
    </w:p>
    <w:p>
      <w:r>
        <w:t>❌ Why Not Others: (a) Autoinduction means the drug doubles in effect every day — not the correct answer; (b) The drug can never be measured in the blood at all — not the correct answer; (d) The drug permanently stops being absorbed after the first week — not the correct answer.</w:t>
      </w:r>
    </w:p>
    <w:p>
      <w:r>
        <w:t>⚠️ Exam Trap: Watch for changing levels in the first months</w:t>
      </w:r>
    </w:p>
    <w:p>
      <w:r>
        <w:t>⚡ 5-Second Recall: Autoinduction lowers carbamazepine levels</w:t>
      </w:r>
    </w:p>
    <w:p>
      <w:r>
        <w:t>Question: A patient on carbamazepine develops confusion with a low serum sodium. What should the nurse suspect?</w:t>
      </w:r>
    </w:p>
    <w:p>
      <w:r>
        <w:t>(a) Carbamazepine-induced SIADH with water retention and dilutional hyponatremia</w:t>
      </w:r>
    </w:p>
    <w:p>
      <w:r>
        <w:t>(b) Normal sodium variation requiring no action at all</w:t>
      </w:r>
    </w:p>
    <w:p>
      <w:r>
        <w:t>(c) A kidney stone blocking urine flow completely</w:t>
      </w:r>
    </w:p>
    <w:p>
      <w:r>
        <w:t>(d) Dehydration from not drinking enough tea</w:t>
      </w:r>
    </w:p>
    <w:p>
      <w:r>
        <w:t>Answer: a</w:t>
      </w:r>
    </w:p>
    <w:p>
      <w:r>
        <w:t>Solution: ✅ Correct Answer: a. Carbamazepine-induced SIADH with water retention and dilutional hyponatremia.</w:t>
      </w:r>
    </w:p>
    <w:p>
      <w:r>
        <w:t>🧠 Clinical Rationale: Carbamazepine can cause SIADH, retaining water and diluting sodium, which presents as confusion, so sodium is checked and the provider notified</w:t>
      </w:r>
    </w:p>
    <w:p>
      <w:r>
        <w:t>🔍 Key Clues: Carbamazepine can lower sodium</w:t>
      </w:r>
    </w:p>
    <w:p>
      <w:r>
        <w:t>🩺 Nursing Action: Watch for confusion or seizures with low sodium</w:t>
      </w:r>
    </w:p>
    <w:p>
      <w:r>
        <w:t>❌ Why Not Others: (b) Normal sodium variation requiring no action at all — not the correct answer; (c) A kidney stone blocking urine flow completely — not the correct answer; (d) Dehydration from not drinking enough tea — not the correct answer.</w:t>
      </w:r>
    </w:p>
    <w:p>
      <w:r>
        <w:t>⚠️ Exam Trap: Monitor sodium in at-risk patients</w:t>
      </w:r>
    </w:p>
    <w:p>
      <w:r>
        <w:t>⚡ 5-Second Recall: SIADH is a carbamazepine effect</w:t>
      </w:r>
    </w:p>
    <w:p>
      <w:r>
        <w:t>Question: Which symptom on carbamazepine demands an urgent blood count?</w:t>
      </w:r>
    </w:p>
    <w:p>
      <w:r>
        <w:t>(a) Temporary nausea after the morning dose only</w:t>
      </w:r>
    </w:p>
    <w:p>
      <w:r>
        <w:t>(b) Sore throat, fever or unusual infections suggesting possible agranulocytosis</w:t>
      </w:r>
    </w:p>
    <w:p>
      <w:r>
        <w:t>(c) Occasional headache relieved by rest</w:t>
      </w:r>
    </w:p>
    <w:p>
      <w:r>
        <w:t>(d) Mild dry skin that improves with moisturiser</w:t>
      </w:r>
    </w:p>
    <w:p>
      <w:r>
        <w:t>Answer: b</w:t>
      </w:r>
    </w:p>
    <w:p>
      <w:r>
        <w:t>Solution: ✅ Correct Answer: b. Sore throat, fever or unusual infections suggesting possible agranulocytosis.</w:t>
      </w:r>
    </w:p>
    <w:p>
      <w:r>
        <w:t>🧠 Clinical Rationale: Carbamazepine can suppress the bone marrow, so fever, sore throat or infection signs trigger an urgent full blood count</w:t>
      </w:r>
    </w:p>
    <w:p>
      <w:r>
        <w:t>🔍 Key Clues: Carbamazepine can cause blood dyscrasias</w:t>
      </w:r>
    </w:p>
    <w:p>
      <w:r>
        <w:t>🩺 Nursing Action: Report fever or severe sore throat at once</w:t>
      </w:r>
    </w:p>
    <w:p>
      <w:r>
        <w:t>❌ Why Not Others: (a) Temporary nausea after the morning dose only — not the correct answer; (c) Occasional headache relieved by rest — not the correct answer; (d) Mild dry skin that improves with moisturiser — not the correct answer.</w:t>
      </w:r>
    </w:p>
    <w:p>
      <w:r>
        <w:t>⚠️ Exam Trap: Periodic blood counts are routine</w:t>
      </w:r>
    </w:p>
    <w:p>
      <w:r>
        <w:t>⚡ 5-Second Recall: Marrow suppression is the concern</w:t>
      </w:r>
    </w:p>
    <w:p>
      <w:r>
        <w:t>Question: A patient asks the nurse about carbamazepine mechanism and use trigeminal neuralgia. Which response by the nurse is correct?</w:t>
      </w:r>
    </w:p>
    <w:p>
      <w:r>
        <w:t>(a) Migraine without aura only in children</w:t>
      </w:r>
    </w:p>
    <w:p>
      <w:r>
        <w:t>(b) Cluster headache exclusively in men over sixty</w:t>
      </w:r>
    </w:p>
    <w:p>
      <w:r>
        <w:t>(c) Trigeminal neuralgia</w:t>
      </w:r>
    </w:p>
    <w:p>
      <w:r>
        <w:t>(d) Post-herpetic neuralgia in infants</w:t>
      </w:r>
    </w:p>
    <w:p>
      <w:r>
        <w:t>Answer: c</w:t>
      </w:r>
    </w:p>
    <w:p>
      <w:r>
        <w:t>Solution: ✅ Correct Answer: c. Trigeminal neuralgia.</w:t>
      </w:r>
    </w:p>
    <w:p>
      <w:r>
        <w:t>🧠 Clinical Rationale: Carbamazepine is the classic first-line treatment for trigeminal neuralgia pain, alongside its role as an anticonvulsant</w:t>
      </w:r>
    </w:p>
    <w:p>
      <w:r>
        <w:t>🩺 Nursing Action: It blocks sodium channels to reduce neuronal firing</w:t>
      </w:r>
    </w:p>
    <w:p>
      <w:r>
        <w:t>❌ Why Not Others: (a) Migraine without aura only in children — not the correct answer; (b) Cluster headache exclusively in men over sixty — not the correct answer; (d) Post-herpetic neuralgia in infants — not the correct answer.</w:t>
      </w:r>
    </w:p>
    <w:p>
      <w:r>
        <w:t>⚠️ Exam Trap: It is also used for bipolar disorder</w:t>
      </w:r>
    </w:p>
    <w:p>
      <w:r>
        <w:t>⚡ 5-Second Recall: Nerve pain responds to carbamazepine</w:t>
      </w:r>
    </w:p>
    <w:p>
      <w:r>
        <w:t>Question: A patient asks the nurse about carbamazepine autoinduction enzyme metabolism. Which response by the nurse is correct?</w:t>
      </w:r>
    </w:p>
    <w:p>
      <w:r>
        <w:t>(a) Autoinduction means the drug doubles in effect every day</w:t>
      </w:r>
    </w:p>
    <w:p>
      <w:r>
        <w:t>(b) The drug can never be measured in the blood at all</w:t>
      </w:r>
    </w:p>
    <w:p>
      <w:r>
        <w:t>(c) The drug permanently stops being absorbed after the first week</w:t>
      </w:r>
    </w:p>
    <w:p>
      <w:r>
        <w:t>(d) The drug speeds its own metabolism over weeks, so levels fall and the dose may need adjustment</w:t>
      </w:r>
    </w:p>
    <w:p>
      <w:r>
        <w:t>Answer: d</w:t>
      </w:r>
    </w:p>
    <w:p>
      <w:r>
        <w:t>Solution: ✅ Correct Answer: d. The drug speeds its own metabolism over weeks, so levels fall and the dose may need adjustment.</w:t>
      </w:r>
    </w:p>
    <w:p>
      <w:r>
        <w:t>🧠 Clinical Rationale: Carbamazepine induces the enzymes that metabolise it, lowering its own levels over time and requiring dose titration to maintain effect</w:t>
      </w:r>
    </w:p>
    <w:p>
      <w:r>
        <w:t>🩺 Nursing Action: Doses often need upward titration</w:t>
      </w:r>
    </w:p>
    <w:p>
      <w:r>
        <w:t>❌ Why Not Others: (a) Autoinduction means the drug doubles in effect every day — not the correct answer; (b) The drug can never be measured in the blood at all — not the correct answer; (c) The drug permanently stops being absorbed after the first week — not the correct answer.</w:t>
      </w:r>
    </w:p>
    <w:p>
      <w:r>
        <w:t>⚠️ Exam Trap: Watch for changing levels in the first months</w:t>
      </w:r>
    </w:p>
    <w:p>
      <w:r>
        <w:t>⚡ 5-Second Recall: Autoinduction lowers carbamazepine levels</w:t>
      </w:r>
    </w:p>
    <w:p>
      <w:r>
        <w:t>Question: The nurse is teaching a patient about carbamazepine SIADH hyponatremia and blood monitoring. Which statement by the patient indicates correct understanding?</w:t>
      </w:r>
    </w:p>
    <w:p>
      <w:r>
        <w:t>(a) A kidney stone blocking urine flow completely</w:t>
      </w:r>
    </w:p>
    <w:p>
      <w:r>
        <w:t>(b) Dehydration from not drinking enough tea</w:t>
      </w:r>
    </w:p>
    <w:p>
      <w:r>
        <w:t>(c) Carbamazepine-induced SIADH with water retention and dilutional hyponatremia</w:t>
      </w:r>
    </w:p>
    <w:p>
      <w:r>
        <w:t>(d) Normal sodium variation requiring no action at all</w:t>
      </w:r>
    </w:p>
    <w:p>
      <w:r>
        <w:t>Answer: c</w:t>
      </w:r>
    </w:p>
    <w:p>
      <w:r>
        <w:t>Solution: ✅ Correct Answer: c. Carbamazepine-induced SIADH with water retention and dilutional hyponatremia.</w:t>
      </w:r>
    </w:p>
    <w:p>
      <w:r>
        <w:t>🧠 Clinical Rationale: Carbamazepine can cause SIADH, retaining water and diluting sodium, which presents as confusion, so sodium is checked and the provider notified</w:t>
      </w:r>
    </w:p>
    <w:p>
      <w:r>
        <w:t>🩺 Nursing Action: Watch for confusion or seizures with low sodium</w:t>
      </w:r>
    </w:p>
    <w:p>
      <w:r>
        <w:t>❌ Why Not Others: (a) A kidney stone blocking urine flow completely — not the correct answer; (b) Dehydration from not drinking enough tea — not the correct answer; (d) Normal sodium variation requiring no action at all — not the correct answer.</w:t>
      </w:r>
    </w:p>
    <w:p>
      <w:r>
        <w:t>⚠️ Exam Trap: Monitor sodium in at-risk patients</w:t>
      </w:r>
    </w:p>
    <w:p>
      <w:r>
        <w:t>⚡ 5-Second Recall: SIADH is a carbamazepine effect</w:t>
      </w:r>
    </w:p>
    <w:p>
      <w:r>
        <w:t>Question: The nurse is teaching a patient about carbamazepine blood dyscrasia monitoring agranulocytosis. Which statement by the patient indicates correct understanding?</w:t>
      </w:r>
    </w:p>
    <w:p>
      <w:r>
        <w:t>(a) Sore throat, fever or unusual infections suggesting possible agranulocytosis</w:t>
      </w:r>
    </w:p>
    <w:p>
      <w:r>
        <w:t>(b) Occasional headache relieved by rest</w:t>
      </w:r>
    </w:p>
    <w:p>
      <w:r>
        <w:t>(c) Mild dry skin that improves with moisturiser</w:t>
      </w:r>
    </w:p>
    <w:p>
      <w:r>
        <w:t>(d) Temporary nausea after the morning dose only</w:t>
      </w:r>
    </w:p>
    <w:p>
      <w:r>
        <w:t>Answer: a</w:t>
      </w:r>
    </w:p>
    <w:p>
      <w:r>
        <w:t>Solution: ✅ Correct Answer: a. Sore throat, fever or unusual infections suggesting possible agranulocytosis.</w:t>
      </w:r>
    </w:p>
    <w:p>
      <w:r>
        <w:t>🧠 Clinical Rationale: Carbamazepine can suppress the bone marrow, so fever, sore throat or infection signs trigger an urgent full blood count</w:t>
      </w:r>
    </w:p>
    <w:p>
      <w:r>
        <w:t>🩺 Nursing Action: Report fever or severe sore throat at once</w:t>
      </w:r>
    </w:p>
    <w:p>
      <w:r>
        <w:t>❌ Why Not Others: (b) Occasional headache relieved by rest — not the correct answer; (c) Mild dry skin that improves with moisturiser — not the correct answer; (d) Temporary nausea after the morning dose only — not the correct answer.</w:t>
      </w:r>
    </w:p>
    <w:p>
      <w:r>
        <w:t>⚠️ Exam Trap: Periodic blood counts are routine</w:t>
      </w:r>
    </w:p>
    <w:p>
      <w:r>
        <w:t>⚡ 5-Second Recall: Marrow suppression is the concern</w:t>
      </w:r>
    </w:p>
    <w:p>
      <w:r>
        <w:t>Question: Which statement about carbamazepine mechanism and use trigeminal neuralgia is correct?</w:t>
      </w:r>
    </w:p>
    <w:p>
      <w:r>
        <w:t>(a) Cluster headache exclusively in men over sixty</w:t>
      </w:r>
    </w:p>
    <w:p>
      <w:r>
        <w:t>(b) Trigeminal neuralgia</w:t>
      </w:r>
    </w:p>
    <w:p>
      <w:r>
        <w:t>(c) Post-herpetic neuralgia in infants</w:t>
      </w:r>
    </w:p>
    <w:p>
      <w:r>
        <w:t>(d) Migraine without aura only in children</w:t>
      </w:r>
    </w:p>
    <w:p>
      <w:r>
        <w:t>Answer: b</w:t>
      </w:r>
    </w:p>
    <w:p>
      <w:r>
        <w:t>Solution: ✅ Correct Answer: b. Trigeminal neuralgia.</w:t>
      </w:r>
    </w:p>
    <w:p>
      <w:r>
        <w:t>🧠 Clinical Rationale: Carbamazepine is the classic first-line treatment for trigeminal neuralgia pain, alongside its role as an anticonvulsant</w:t>
      </w:r>
    </w:p>
    <w:p>
      <w:r>
        <w:t>🩺 Nursing Action: It blocks sodium channels to reduce neuronal firing</w:t>
      </w:r>
    </w:p>
    <w:p>
      <w:r>
        <w:t>❌ Why Not Others: (a) Cluster headache exclusively in men over sixty — not the correct answer; (c) Post-herpetic neuralgia in infants — not the correct answer; (d) Migraine without aura only in children — not the correct answer.</w:t>
      </w:r>
    </w:p>
    <w:p>
      <w:r>
        <w:t>⚡ 5-Second Recall: Nerve pain responds to carbamazepine</w:t>
      </w:r>
    </w:p>
    <w:p>
      <w:r>
        <w:t>Question: Which statement about carbamazepine autoinduction enzyme metabolism is correct?</w:t>
      </w:r>
    </w:p>
    <w:p>
      <w:r>
        <w:t>(a) Autoinduction means the drug doubles in effect every day</w:t>
      </w:r>
    </w:p>
    <w:p>
      <w:r>
        <w:t>(b) The drug can never be measured in the blood at all</w:t>
      </w:r>
    </w:p>
    <w:p>
      <w:r>
        <w:t>(c) The drug permanently stops being absorbed after the first week</w:t>
      </w:r>
    </w:p>
    <w:p>
      <w:r>
        <w:t>(d) The drug speeds its own metabolism over weeks, so levels fall and the dose may need adjustment</w:t>
      </w:r>
    </w:p>
    <w:p>
      <w:r>
        <w:t>Answer: d</w:t>
      </w:r>
    </w:p>
    <w:p>
      <w:r>
        <w:t>Solution: ✅ Correct Answer: d. The drug speeds its own metabolism over weeks, so levels fall and the dose may need adjustment.</w:t>
      </w:r>
    </w:p>
    <w:p>
      <w:r>
        <w:t>🧠 Clinical Rationale: Carbamazepine induces the enzymes that metabolise it, lowering its own levels over time and requiring dose titration to maintain effect</w:t>
      </w:r>
    </w:p>
    <w:p>
      <w:r>
        <w:t>🩺 Nursing Action: Doses often need upward titration</w:t>
      </w:r>
    </w:p>
    <w:p>
      <w:r>
        <w:t>❌ Why Not Others: (a) Autoinduction means the drug doubles in effect every day — not the correct answer; (b) The drug can never be measured in the blood at all — not the correct answer; (c) The drug permanently stops being absorbed after the first week — not the correct answer.</w:t>
      </w:r>
    </w:p>
    <w:p>
      <w:r>
        <w:t>⚡ 5-Second Recall: Autoinduction lowers carbamazepine levels</w:t>
      </w:r>
    </w:p>
    <w:p>
      <w:r>
        <w:t>Question: A patient is receiving carbamazepine SIADH hyponatremia and blood monitoring. Which nursing action should the nurse perform FIRST?</w:t>
      </w:r>
    </w:p>
    <w:p>
      <w:r>
        <w:t>(a) Carbamazepine-induced SIADH with water retention and dilutional hyponatremia</w:t>
      </w:r>
    </w:p>
    <w:p>
      <w:r>
        <w:t>(b) A kidney stone blocking urine flow completely</w:t>
      </w:r>
    </w:p>
    <w:p>
      <w:r>
        <w:t>(c) Dehydration from not drinking enough tea</w:t>
      </w:r>
    </w:p>
    <w:p>
      <w:r>
        <w:t>(d) Normal sodium variation requiring no action at all</w:t>
      </w:r>
    </w:p>
    <w:p>
      <w:r>
        <w:t>Answer: a</w:t>
      </w:r>
    </w:p>
    <w:p>
      <w:r>
        <w:t>Solution: ✅ Correct Answer: a. Carbamazepine-induced SIADH with water retention and dilutional hyponatremia.</w:t>
      </w:r>
    </w:p>
    <w:p>
      <w:r>
        <w:t>🧠 Clinical Rationale: Carbamazepine can cause SIADH, retaining water and diluting sodium, which presents as confusion, so sodium is checked and the provider notified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confusion or seizures with low sodium</w:t>
      </w:r>
    </w:p>
    <w:p>
      <w:r>
        <w:t>❌ Why Not Others: (b) A kidney stone blocking urine flow completely — not the correct answer; (c) Dehydration from not drinking enough tea — not the correct answer; (d) Normal sodium variation requiring no action at all — not the correct answer.</w:t>
      </w:r>
    </w:p>
    <w:p>
      <w:r>
        <w:t>⚡ 5-Second Recall: SIADH is a carbamazepine effect</w:t>
      </w:r>
    </w:p>
    <w:p>
      <w:r>
        <w:t>Question: A patient is receiving carbamazepine blood dyscrasia monitoring agranulocytosis. Which nursing action should the nurse perform FIRST?</w:t>
      </w:r>
    </w:p>
    <w:p>
      <w:r>
        <w:t>(a) Occasional headache relieved by rest</w:t>
      </w:r>
    </w:p>
    <w:p>
      <w:r>
        <w:t>(b) Mild dry skin that improves with moisturiser</w:t>
      </w:r>
    </w:p>
    <w:p>
      <w:r>
        <w:t>(c) Sore throat, fever or unusual infections suggesting possible agranulocytosis</w:t>
      </w:r>
    </w:p>
    <w:p>
      <w:r>
        <w:t>(d) Temporary nausea after the morning dose only</w:t>
      </w:r>
    </w:p>
    <w:p>
      <w:r>
        <w:t>Answer: c</w:t>
      </w:r>
    </w:p>
    <w:p>
      <w:r>
        <w:t>Solution: ✅ Correct Answer: c. Sore throat, fever or unusual infections suggesting possible agranulocytosis.</w:t>
      </w:r>
    </w:p>
    <w:p>
      <w:r>
        <w:t>🧠 Clinical Rationale: Carbamazepine can suppress the bone marrow, so fever, sore throat or infection signs trigger an urgent full blood count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fever or severe sore throat at once</w:t>
      </w:r>
    </w:p>
    <w:p>
      <w:r>
        <w:t>❌ Why Not Others: (a) Occasional headache relieved by rest — not the correct answer; (b) Mild dry skin that improves with moisturiser — not the correct answer; (d) Temporary nausea after the morning dose only — not the correct answer.</w:t>
      </w:r>
    </w:p>
    <w:p>
      <w:r>
        <w:t>⚡ 5-Second Recall: Marrow suppression is the concern</w:t>
      </w:r>
    </w:p>
    <w:p>
      <w:r>
        <w:t>Question: The nurse is caring for a patient receiving carbamazepine mechanism and use trigeminal neuralgia. Which response is most appropriate?</w:t>
      </w:r>
    </w:p>
    <w:p>
      <w:r>
        <w:t>(a) Cluster headache exclusively in men over sixty</w:t>
      </w:r>
    </w:p>
    <w:p>
      <w:r>
        <w:t>(b) Migraine without aura only in children</w:t>
      </w:r>
    </w:p>
    <w:p>
      <w:r>
        <w:t>(c) Post-herpetic neuralgia in infants</w:t>
      </w:r>
    </w:p>
    <w:p>
      <w:r>
        <w:t>(d) Trigeminal neuralgia</w:t>
      </w:r>
    </w:p>
    <w:p>
      <w:r>
        <w:t>Answer: d</w:t>
      </w:r>
    </w:p>
    <w:p>
      <w:r>
        <w:t>Solution: ✅ Correct Answer: d. Trigeminal neuralgia.</w:t>
      </w:r>
    </w:p>
    <w:p>
      <w:r>
        <w:t>🧠 Clinical Rationale: Carbamazepine is the classic first-line treatment for trigeminal neuralgia pain, alongside its role as an anticonvulsant</w:t>
      </w:r>
    </w:p>
    <w:p>
      <w:r>
        <w:t>🩺 Nursing Action: It blocks sodium channels to reduce neuronal firing</w:t>
      </w:r>
    </w:p>
    <w:p>
      <w:r>
        <w:t>❌ Why Not Others: (a) Cluster headache exclusively in men over sixty — not the correct answer; (b) Migraine without aura only in children — not the correct answer; (c) Post-herpetic neuralgia in infants — not the correct answer.</w:t>
      </w:r>
    </w:p>
    <w:p>
      <w:r>
        <w:t>⚡ 5-Second Recall: Nerve pain responds to carbamazepine</w:t>
      </w:r>
    </w:p>
    <w:p>
      <w:r>
        <w:t>Question: The nurse is caring for a patient receiving carbamazepine autoinduction enzyme metabolism. Which response is most appropriate?</w:t>
      </w:r>
    </w:p>
    <w:p>
      <w:r>
        <w:t>(a) The drug permanently stops being absorbed after the first week</w:t>
      </w:r>
    </w:p>
    <w:p>
      <w:r>
        <w:t>(b) Autoinduction means the drug doubles in effect every day</w:t>
      </w:r>
    </w:p>
    <w:p>
      <w:r>
        <w:t>(c) The drug can never be measured in the blood at all</w:t>
      </w:r>
    </w:p>
    <w:p>
      <w:r>
        <w:t>(d) The drug speeds its own metabolism over weeks, so levels fall and the dose may need adjustment</w:t>
      </w:r>
    </w:p>
    <w:p>
      <w:r>
        <w:t>Answer: d</w:t>
      </w:r>
    </w:p>
    <w:p>
      <w:r>
        <w:t>Solution: ✅ Correct Answer: d. The drug speeds its own metabolism over weeks, so levels fall and the dose may need adjustment.</w:t>
      </w:r>
    </w:p>
    <w:p>
      <w:r>
        <w:t>🧠 Clinical Rationale: Carbamazepine induces the enzymes that metabolise it, lowering its own levels over time and requiring dose titration to maintain effect</w:t>
      </w:r>
    </w:p>
    <w:p>
      <w:r>
        <w:t>🩺 Nursing Action: Doses often need upward titration</w:t>
      </w:r>
    </w:p>
    <w:p>
      <w:r>
        <w:t>❌ Why Not Others: (a) The drug permanently stops being absorbed after the first week — not the correct answer; (b) Autoinduction means the drug doubles in effect every day — not the correct answer; (c) The drug can never be measured in the blood at all — not the correct answer.</w:t>
      </w:r>
    </w:p>
    <w:p>
      <w:r>
        <w:t>⚡ 5-Second Recall: Autoinduction lowers carbamazepine levels</w:t>
      </w:r>
    </w:p>
    <w:p>
      <w:r>
        <w:t>Question: Which assessment finding in a patient receiving carbamazepine SIADH hyponatremia and blood monitoring is MOST concerning and requires immediate follow-up?</w:t>
      </w:r>
    </w:p>
    <w:p>
      <w:r>
        <w:t>(a) Normal sodium variation requiring no action at all</w:t>
      </w:r>
    </w:p>
    <w:p>
      <w:r>
        <w:t>(b) Dehydration from not drinking enough tea</w:t>
      </w:r>
    </w:p>
    <w:p>
      <w:r>
        <w:t>(c) A kidney stone blocking urine flow completely</w:t>
      </w:r>
    </w:p>
    <w:p>
      <w:r>
        <w:t>(d) Carbamazepine-induced SIADH with water retention and dilutional hyponatremia</w:t>
      </w:r>
    </w:p>
    <w:p>
      <w:r>
        <w:t>Answer: d</w:t>
      </w:r>
    </w:p>
    <w:p>
      <w:r>
        <w:t>Solution: ✅ Correct Answer: d. Carbamazepine-induced SIADH with water retention and dilutional hyponatremia.</w:t>
      </w:r>
    </w:p>
    <w:p>
      <w:r>
        <w:t>🧠 Clinical Rationale: Carbamazepine can cause SIADH, retaining water and diluting sodium, which presents as confusion, so sodium is checked and the provider notified</w:t>
      </w:r>
    </w:p>
    <w:p>
      <w:r>
        <w:t>🔍 Key Clues: Carbamazepine can lower sodium</w:t>
      </w:r>
    </w:p>
    <w:p>
      <w:r>
        <w:t>🩺 Nursing Action: Watch for confusion or seizures with low sodium</w:t>
      </w:r>
    </w:p>
    <w:p>
      <w:r>
        <w:t>❌ Why Not Others: (a) Normal sodium variation requiring no action at all — not the correct answer; (b) Dehydration from not drinking enough tea — not the correct answer; (c) A kidney stone blocking urine flow completely — not the correct answer.</w:t>
      </w:r>
    </w:p>
    <w:p>
      <w:r>
        <w:t>⚡ 5-Second Recall: SIADH is a carbamazepine effect</w:t>
      </w:r>
    </w:p>
    <w:p>
      <w:r>
        <w:t>Question: Which assessment finding in a patient receiving carbamazepine blood dyscrasia monitoring agranulocytosis is MOST concerning and requires immediate follow-up?</w:t>
      </w:r>
    </w:p>
    <w:p>
      <w:r>
        <w:t>(a) Sore throat, fever or unusual infections suggesting possible agranulocytosis</w:t>
      </w:r>
    </w:p>
    <w:p>
      <w:r>
        <w:t>(b) Occasional headache relieved by rest</w:t>
      </w:r>
    </w:p>
    <w:p>
      <w:r>
        <w:t>(c) Temporary nausea after the morning dose only</w:t>
      </w:r>
    </w:p>
    <w:p>
      <w:r>
        <w:t>(d) Mild dry skin that improves with moisturiser</w:t>
      </w:r>
    </w:p>
    <w:p>
      <w:r>
        <w:t>Answer: a</w:t>
      </w:r>
    </w:p>
    <w:p>
      <w:r>
        <w:t>Solution: ✅ Correct Answer: a. Sore throat, fever or unusual infections suggesting possible agranulocytosis.</w:t>
      </w:r>
    </w:p>
    <w:p>
      <w:r>
        <w:t>🧠 Clinical Rationale: Carbamazepine can suppress the bone marrow, so fever, sore throat or infection signs trigger an urgent full blood count</w:t>
      </w:r>
    </w:p>
    <w:p>
      <w:r>
        <w:t>🔍 Key Clues: Carbamazepine can cause blood dyscrasias</w:t>
      </w:r>
    </w:p>
    <w:p>
      <w:r>
        <w:t>🩺 Nursing Action: Report fever or severe sore throat at once</w:t>
      </w:r>
    </w:p>
    <w:p>
      <w:r>
        <w:t>❌ Why Not Others: (b) Occasional headache relieved by rest — not the correct answer; (c) Temporary nausea after the morning dose only — not the correct answer; (d) Mild dry skin that improves with moisturiser — not the correct answer.</w:t>
      </w:r>
    </w:p>
    <w:p>
      <w:r>
        <w:t>⚡ 5-Second Recall: Marrow suppression is the concern</w:t>
      </w:r>
    </w:p>
    <w:p>
      <w:r>
        <w:t>Question: The nurse demonstrates correct understanding of carbamazepine mechanism and use trigeminal neuralgia by identifying which response as appropriate?</w:t>
      </w:r>
    </w:p>
    <w:p>
      <w:r>
        <w:t>(a) Cluster headache exclusively in men over sixty</w:t>
      </w:r>
    </w:p>
    <w:p>
      <w:r>
        <w:t>(b) Post-herpetic neuralgia in infants</w:t>
      </w:r>
    </w:p>
    <w:p>
      <w:r>
        <w:t>(c) Migraine without aura only in children</w:t>
      </w:r>
    </w:p>
    <w:p>
      <w:r>
        <w:t>(d) Trigeminal neuralgia</w:t>
      </w:r>
    </w:p>
    <w:p>
      <w:r>
        <w:t>Answer: d</w:t>
      </w:r>
    </w:p>
    <w:p>
      <w:r>
        <w:t>Solution: ✅ Correct Answer: d. Trigeminal neuralgia.</w:t>
      </w:r>
    </w:p>
    <w:p>
      <w:r>
        <w:t>🧠 Clinical Rationale: Carbamazepine is the classic first-line treatment for trigeminal neuralgia pain, alongside its role as an anticonvulsant</w:t>
      </w:r>
    </w:p>
    <w:p>
      <w:r>
        <w:t>🩺 Nursing Action: It blocks sodium channels to reduce neuronal firing</w:t>
      </w:r>
    </w:p>
    <w:p>
      <w:r>
        <w:t>❌ Why Not Others: (a) Cluster headache exclusively in men over sixty — not the correct answer; (b) Post-herpetic neuralgia in infants — not the correct answer; (c) Migraine without aura only in children — not the correct answer.</w:t>
      </w:r>
    </w:p>
    <w:p>
      <w:r>
        <w:t>⚡ 5-Second Recall: Nerve pain responds to carbamazepine</w:t>
      </w:r>
    </w:p>
    <w:p>
      <w:r>
        <w:t>Question: The nurse demonstrates correct understanding of carbamazepine autoinduction enzyme metabolism by identifying which response as appropriate?</w:t>
      </w:r>
    </w:p>
    <w:p>
      <w:r>
        <w:t>(a) Autoinduction means the drug doubles in effect every day</w:t>
      </w:r>
    </w:p>
    <w:p>
      <w:r>
        <w:t>(b) The drug speeds its own metabolism over weeks, so levels fall and the dose may need adjustment</w:t>
      </w:r>
    </w:p>
    <w:p>
      <w:r>
        <w:t>(c) The drug can never be measured in the blood at all</w:t>
      </w:r>
    </w:p>
    <w:p>
      <w:r>
        <w:t>(d) The drug permanently stops being absorbed after the first week</w:t>
      </w:r>
    </w:p>
    <w:p>
      <w:r>
        <w:t>Answer: b</w:t>
      </w:r>
    </w:p>
    <w:p>
      <w:r>
        <w:t>Solution: ✅ Correct Answer: b. The drug speeds its own metabolism over weeks, so levels fall and the dose may need adjustment.</w:t>
      </w:r>
    </w:p>
    <w:p>
      <w:r>
        <w:t>🧠 Clinical Rationale: Carbamazepine induces the enzymes that metabolise it, lowering its own levels over time and requiring dose titration to maintain effect</w:t>
      </w:r>
    </w:p>
    <w:p>
      <w:r>
        <w:t>🩺 Nursing Action: Doses often need upward titration</w:t>
      </w:r>
    </w:p>
    <w:p>
      <w:r>
        <w:t>❌ Why Not Others: (a) Autoinduction means the drug doubles in effect every day — not the correct answer; (c) The drug can never be measured in the blood at all — not the correct answer; (d) The drug permanently stops being absorbed after the first week — not the correct answer.</w:t>
      </w:r>
    </w:p>
    <w:p>
      <w:r>
        <w:t>⚡ 5-Second Recall: Autoinduction lowers carbamazepine levels</w:t>
      </w:r>
    </w:p>
    <w:p>
      <w:r>
        <w:t>Question: The nurse demonstrates correct understanding of carbamazepine SIADH hyponatremia and blood monitoring by identifying which response as appropriate?</w:t>
      </w:r>
    </w:p>
    <w:p>
      <w:r>
        <w:t>(a) Normal sodium variation requiring no action at all</w:t>
      </w:r>
    </w:p>
    <w:p>
      <w:r>
        <w:t>(b) Carbamazepine-induced SIADH with water retention and dilutional hyponatremia</w:t>
      </w:r>
    </w:p>
    <w:p>
      <w:r>
        <w:t>(c) Dehydration from not drinking enough tea</w:t>
      </w:r>
    </w:p>
    <w:p>
      <w:r>
        <w:t>(d) A kidney stone blocking urine flow completely</w:t>
      </w:r>
    </w:p>
    <w:p>
      <w:r>
        <w:t>Answer: b</w:t>
      </w:r>
    </w:p>
    <w:p>
      <w:r>
        <w:t>Solution: ✅ Correct Answer: b. Carbamazepine-induced SIADH with water retention and dilutional hyponatremia.</w:t>
      </w:r>
    </w:p>
    <w:p>
      <w:r>
        <w:t>🧠 Clinical Rationale: Carbamazepine can cause SIADH, retaining water and diluting sodium, which presents as confusion, so sodium is checked and the provider notified</w:t>
      </w:r>
    </w:p>
    <w:p>
      <w:r>
        <w:t>🩺 Nursing Action: Watch for confusion or seizures with low sodium</w:t>
      </w:r>
    </w:p>
    <w:p>
      <w:r>
        <w:t>❌ Why Not Others: (a) Normal sodium variation requiring no action at all — not the correct answer; (c) Dehydration from not drinking enough tea — not the correct answer; (d) A kidney stone blocking urine flow completely — not the correct answer.</w:t>
      </w:r>
    </w:p>
    <w:p>
      <w:r>
        <w:t>⚡ 5-Second Recall: SIADH is a carbamazepine effect</w:t>
      </w:r>
    </w:p>
    <w:p>
      <w:r>
        <w:t>Question: The nurse demonstrates correct understanding of carbamazepine blood dyscrasia monitoring agranulocytosis by identifying which response as appropriate?</w:t>
      </w:r>
    </w:p>
    <w:p>
      <w:r>
        <w:t>(a) Sore throat, fever or unusual infections suggesting possible agranulocytosis</w:t>
      </w:r>
    </w:p>
    <w:p>
      <w:r>
        <w:t>(b) Temporary nausea after the morning dose only</w:t>
      </w:r>
    </w:p>
    <w:p>
      <w:r>
        <w:t>(c) Mild dry skin that improves with moisturiser</w:t>
      </w:r>
    </w:p>
    <w:p>
      <w:r>
        <w:t>(d) Occasional headache relieved by rest</w:t>
      </w:r>
    </w:p>
    <w:p>
      <w:r>
        <w:t>Answer: a</w:t>
      </w:r>
    </w:p>
    <w:p>
      <w:r>
        <w:t>Solution: ✅ Correct Answer: a. Sore throat, fever or unusual infections suggesting possible agranulocytosis.</w:t>
      </w:r>
    </w:p>
    <w:p>
      <w:r>
        <w:t>🧠 Clinical Rationale: Carbamazepine can suppress the bone marrow, so fever, sore throat or infection signs trigger an urgent full blood count</w:t>
      </w:r>
    </w:p>
    <w:p>
      <w:r>
        <w:t>🩺 Nursing Action: Report fever or severe sore throat at once</w:t>
      </w:r>
    </w:p>
    <w:p>
      <w:r>
        <w:t>❌ Why Not Others: (b) Temporary nausea after the morning dose only — not the correct answer; (c) Mild dry skin that improves with moisturiser — not the correct answer; (d) Occasional headache relieved by rest — not the correct answer.</w:t>
      </w:r>
    </w:p>
    <w:p>
      <w:r>
        <w:t>⚡ 5-Second Recall: Marrow suppression is the concern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