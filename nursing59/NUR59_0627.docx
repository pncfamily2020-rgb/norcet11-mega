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Rapid-acting insulin (e.g., lispro, aspart) is characterized by?</w:t>
      </w:r>
    </w:p>
    <w:p>
      <w:r>
        <w:t>(a) Being given only once weekly</w:t>
      </w:r>
    </w:p>
    <w:p>
      <w:r>
        <w:t>(b) Fast onset and short duration, given around meals to cover the meal-time glucose rise</w:t>
      </w:r>
    </w:p>
    <w:p>
      <w:r>
        <w:t>(c) No effect on blood glucose</w:t>
      </w:r>
    </w:p>
    <w:p>
      <w:r>
        <w:t>(d) A slow onset lasting over 24 hours</w:t>
      </w:r>
    </w:p>
    <w:p>
      <w:r>
        <w:t>Answer: b</w:t>
      </w:r>
    </w:p>
    <w:p>
      <w:r>
        <w:t>Solution: ✅ Correct Answer: b.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🔍 Key Clues: Rapid-acting = meal-time coverage</w:t>
      </w:r>
    </w:p>
    <w:p>
      <w:r>
        <w:t>🩺 Nursing Action: Match insulin timing to meals and glucose patterns</w:t>
      </w:r>
    </w:p>
    <w:p>
      <w:r>
        <w:t>❌ Why Not Others: (a) Being given only once weekly — not the best response for this situation; (c) No effect on blood glucose — not the best response for this situation; (d) A slow onset lasting over 24 hours — not the best response for this situation.</w:t>
      </w:r>
    </w:p>
    <w:p>
      <w:r>
        <w:t>⚠️ Exam Trap: Know the onset, peak and duration of each insulin</w:t>
      </w:r>
    </w:p>
    <w:p>
      <w:r>
        <w:t>⚡ 5-Second Recall: Rapid insulin = meal coverage</w:t>
      </w:r>
    </w:p>
    <w:p>
      <w:r>
        <w:t>Question: Insulin injection sites should be?</w:t>
      </w:r>
    </w:p>
    <w:p>
      <w:r>
        <w:t>(a) Limited to the abdomen only always</w:t>
      </w:r>
    </w:p>
    <w:p>
      <w:r>
        <w:t>(b) Chosen randomly each day without a plan</w:t>
      </w:r>
    </w:p>
    <w:p>
      <w:r>
        <w:t>(c) Kept at exactly one site forever</w:t>
      </w:r>
    </w:p>
    <w:p>
      <w:r>
        <w:t>(d) Rotated consistently to prevent lipohypertrophy and variable absorption</w:t>
      </w:r>
    </w:p>
    <w:p>
      <w:r>
        <w:t>Answer: d</w:t>
      </w:r>
    </w:p>
    <w:p>
      <w:r>
        <w:t>Solution: ✅ Correct Answer: d.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🔍 Key Clues: Rotate insulin sites systematically</w:t>
      </w:r>
    </w:p>
    <w:p>
      <w:r>
        <w:t>🩺 Nursing Action: Use a rotation chart and keep a record</w:t>
      </w:r>
    </w:p>
    <w:p>
      <w:r>
        <w:t>❌ Why Not Others: (a) Limited to the abdomen only always — not the best response for this situation; (b) Chosen randomly each day without a plan — not the best response for this situation; (c) Kept at exactly one site forever — not the best response for this situation.</w:t>
      </w:r>
    </w:p>
    <w:p>
      <w:r>
        <w:t>⚠️ Exam Trap: Avoid injecting into hard or lumpy areas</w:t>
      </w:r>
    </w:p>
    <w:p>
      <w:r>
        <w:t>⚡ 5-Second Recall: Rotation = consistent absorption</w:t>
      </w:r>
    </w:p>
    <w:p>
      <w:r>
        <w:t>Question: Insulin is stored?</w:t>
      </w:r>
    </w:p>
    <w:p>
      <w:r>
        <w:t>(a) In the freezer until use</w:t>
      </w:r>
    </w:p>
    <w:p>
      <w:r>
        <w:t>(b) Unopened vials in the refrigerator; the in-use vial at room temperature per the manufacturer's guidance, away from heat and freezing</w:t>
      </w:r>
    </w:p>
    <w:p>
      <w:r>
        <w:t>(c) Anywhere with no temperature concern</w:t>
      </w:r>
    </w:p>
    <w:p>
      <w:r>
        <w:t>(d) In direct sunlight to warm it</w:t>
      </w:r>
    </w:p>
    <w:p>
      <w:r>
        <w:t>Answer: b</w:t>
      </w:r>
    </w:p>
    <w:p>
      <w:r>
        <w:t>Solution: ✅ Correct Answer: b.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🔍 Key Clues: Refrigerate unopened insulin, room-temperature in-use vial</w:t>
      </w:r>
    </w:p>
    <w:p>
      <w:r>
        <w:t>🩺 Nursing Action: Never freeze insulin</w:t>
      </w:r>
    </w:p>
    <w:p>
      <w:r>
        <w:t>❌ Why Not Others: (a) In the freezer until use — not the best response for this situation; (c) Anywhere with no temperature concern — not the best response for this situation; (d) In direct sunlight to warm it — not the best response for this situation.</w:t>
      </w:r>
    </w:p>
    <w:p>
      <w:r>
        <w:t>⚠️ Exam Trap: Inspect the vial before each use</w:t>
      </w:r>
    </w:p>
    <w:p>
      <w:r>
        <w:t>⚡ 5-Second Recall: Store insulin correctly</w:t>
      </w:r>
    </w:p>
    <w:p>
      <w:r>
        <w:t>Question: When drawing up and giving insulin, the nurse?</w:t>
      </w:r>
    </w:p>
    <w:p>
      <w:r>
        <w:t>(a) Uses any syringe and estimates the units</w:t>
      </w:r>
    </w:p>
    <w:p>
      <w:r>
        <w:t>(b) Injects into a vein routinely</w:t>
      </w:r>
    </w:p>
    <w:p>
      <w:r>
        <w:t>(c) Gives the dose without verifying the type</w:t>
      </w:r>
    </w:p>
    <w:p>
      <w:r>
        <w:t>(d) Uses the insulin syringe/pen matching the insulin units, verifies the dose with a second nurse and rotates sites</w:t>
      </w:r>
    </w:p>
    <w:p>
      <w:r>
        <w:t>Answer: d</w:t>
      </w:r>
    </w:p>
    <w:p>
      <w:r>
        <w:t>Solution: ✅ Correct Answer: d.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🔍 Key Clues: Units + correct syringe + double-check + rotation</w:t>
      </w:r>
    </w:p>
    <w:p>
      <w:r>
        <w:t>🩺 Nursing Action: Never mix insulin types without verification</w:t>
      </w:r>
    </w:p>
    <w:p>
      <w:r>
        <w:t>❌ Why Not Others: (a) Uses any syringe and estimates the units — not the best response for this situation; (b) Injects into a vein routinely — not the best response for this situation; (c) Gives the dose without verifying the type — not the best response for this situation.</w:t>
      </w:r>
    </w:p>
    <w:p>
      <w:r>
        <w:t>⚠️ Exam Trap: Confirm the insulin type and strength before giving</w:t>
      </w:r>
    </w:p>
    <w:p>
      <w:r>
        <w:t>⚡ 5-Second Recall: Insulin safety = verify and rotate</w:t>
      </w:r>
    </w:p>
    <w:p>
      <w:r>
        <w:t>Question: A child with diabetes at school needs?</w:t>
      </w:r>
    </w:p>
    <w:p>
      <w:r>
        <w:t>(a) The teacher to withhold all snacks</w:t>
      </w:r>
    </w:p>
    <w:p>
      <w:r>
        <w:t>(b) A blanket ban on all physical activity</w:t>
      </w:r>
    </w:p>
    <w:p>
      <w:r>
        <w:t>(c) No school involvement at all</w:t>
      </w:r>
    </w:p>
    <w:p>
      <w:r>
        <w:t>(d) A written care plan covering glucose checks, insulin/snacks, hypoglycemia treatment and emergency contacts</w:t>
      </w:r>
    </w:p>
    <w:p>
      <w:r>
        <w:t>Answer: d</w:t>
      </w:r>
    </w:p>
    <w:p>
      <w:r>
        <w:t>Solution: ✅ Correct Answer: d. A written care plan covering glucose checks, insulin/snacks, hypoglycemia treatment and emergency contacts.</w:t>
      </w:r>
    </w:p>
    <w:p>
      <w:r>
        <w:t>🧠 Clinical Rationale: The school plan details glucose monitoring, insulin and snacks, hypoglycemia management and who to contact — keeping the child safe and included</w:t>
      </w:r>
    </w:p>
    <w:p>
      <w:r>
        <w:t>🔍 Key Clues: Written school plan = monitoring + insulin + hypoglycemia care</w:t>
      </w:r>
    </w:p>
    <w:p>
      <w:r>
        <w:t>🩺 Nursing Action: Train staff on hypoglycemia recognition and treatment</w:t>
      </w:r>
    </w:p>
    <w:p>
      <w:r>
        <w:t>❌ Why Not Others: (a) The teacher to withhold all snacks — not the best response for this situation; (b) A blanket ban on all physical activity — not the best response for this situation; (c) No school involvement at all — not the best response for this situation.</w:t>
      </w:r>
    </w:p>
    <w:p>
      <w:r>
        <w:t>⚠️ Exam Trap: Allow snacks and physical activity with supervision</w:t>
      </w:r>
    </w:p>
    <w:p>
      <w:r>
        <w:t>⚡ 5-Second Recall: Coordinate school diabetes care</w:t>
      </w:r>
    </w:p>
    <w:p>
      <w:r>
        <w:t>Question: The nurse is teaching the parent about insulin types in children. Which statement by the parent indicates correct understanding?</w:t>
      </w:r>
    </w:p>
    <w:p>
      <w:r>
        <w:t>(a) No effect on blood glucose</w:t>
      </w:r>
    </w:p>
    <w:p>
      <w:r>
        <w:t>(b) Being given only once weekly</w:t>
      </w:r>
    </w:p>
    <w:p>
      <w:r>
        <w:t>(c) Fast onset and short duration, given around meals to cover the meal-time glucose rise</w:t>
      </w:r>
    </w:p>
    <w:p>
      <w:r>
        <w:t>(d) A slow onset lasting over 24 hours</w:t>
      </w:r>
    </w:p>
    <w:p>
      <w:r>
        <w:t>Answer: c</w:t>
      </w:r>
    </w:p>
    <w:p>
      <w:r>
        <w:t>Solution: ✅ Correct Answer: c.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🩺 Nursing Action: Match insulin timing to meals and glucose patterns</w:t>
      </w:r>
    </w:p>
    <w:p>
      <w:r>
        <w:t>❌ Why Not Others: (a) No effect on blood glucose — not the best response for this situation; (b) Being given only once weekly — not the best response for this situation; (d) A slow onset lasting over 24 hours — not the best response for this situation.</w:t>
      </w:r>
    </w:p>
    <w:p>
      <w:r>
        <w:t>⚠️ Exam Trap: Know the onset, peak and duration of each insulin</w:t>
      </w:r>
    </w:p>
    <w:p>
      <w:r>
        <w:t>⚡ 5-Second Recall: Rapid insulin = meal coverage</w:t>
      </w:r>
    </w:p>
    <w:p>
      <w:r>
        <w:t>Question: The nurse is teaching the parent about insulin site rotation. Which statement by the parent indicates correct understanding?</w:t>
      </w:r>
    </w:p>
    <w:p>
      <w:r>
        <w:t>(a) Rotated consistently to prevent lipohypertrophy and variable absorption</w:t>
      </w:r>
    </w:p>
    <w:p>
      <w:r>
        <w:t>(b) Limited to the abdomen only always</w:t>
      </w:r>
    </w:p>
    <w:p>
      <w:r>
        <w:t>(c) Kept at exactly one site forever</w:t>
      </w:r>
    </w:p>
    <w:p>
      <w:r>
        <w:t>(d) Chosen randomly each day without a plan</w:t>
      </w:r>
    </w:p>
    <w:p>
      <w:r>
        <w:t>Answer: a</w:t>
      </w:r>
    </w:p>
    <w:p>
      <w:r>
        <w:t>Solution: ✅ Correct Answer: a.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🩺 Nursing Action: Use a rotation chart and keep a record</w:t>
      </w:r>
    </w:p>
    <w:p>
      <w:r>
        <w:t>❌ Why Not Others: (b) Limited to the abdomen only always — not the best response for this situation; (c) Kept at exactly one site forever — not the best response for this situation; (d) Chosen randomly each day without a plan — not the best response for this situation.</w:t>
      </w:r>
    </w:p>
    <w:p>
      <w:r>
        <w:t>⚠️ Exam Trap: Avoid injecting into hard or lumpy areas</w:t>
      </w:r>
    </w:p>
    <w:p>
      <w:r>
        <w:t>⚡ 5-Second Recall: Rotation = consistent absorption</w:t>
      </w:r>
    </w:p>
    <w:p>
      <w:r>
        <w:t>Question: The nurse is teaching the parent about insulin storage and handling. Which statement by the parent indicates correct understanding?</w:t>
      </w:r>
    </w:p>
    <w:p>
      <w:r>
        <w:t>(a) Anywhere with no temperature concern</w:t>
      </w:r>
    </w:p>
    <w:p>
      <w:r>
        <w:t>(b) In direct sunlight to warm it</w:t>
      </w:r>
    </w:p>
    <w:p>
      <w:r>
        <w:t>(c) In the freezer until use</w:t>
      </w:r>
    </w:p>
    <w:p>
      <w:r>
        <w:t>(d) Unopened vials in the refrigerator; the in-use vial at room temperature per the manufacturer's guidance, away from heat and freezing</w:t>
      </w:r>
    </w:p>
    <w:p>
      <w:r>
        <w:t>Answer: d</w:t>
      </w:r>
    </w:p>
    <w:p>
      <w:r>
        <w:t>Solution: ✅ Correct Answer: d.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🩺 Nursing Action: Never freeze insulin</w:t>
      </w:r>
    </w:p>
    <w:p>
      <w:r>
        <w:t>❌ Why Not Others: (a) Anywhere with no temperature concern — not the best response for this situation; (b) In direct sunlight to warm it — not the best response for this situation; (c) In the freezer until use — not the best response for this situation.</w:t>
      </w:r>
    </w:p>
    <w:p>
      <w:r>
        <w:t>⚠️ Exam Trap: Inspect the vial before each use</w:t>
      </w:r>
    </w:p>
    <w:p>
      <w:r>
        <w:t>⚡ 5-Second Recall: Store insulin correctly</w:t>
      </w:r>
    </w:p>
    <w:p>
      <w:r>
        <w:t>Question: The nurse is teaching the parent about insulin administration technique. Which statement by the parent indicates correct understanding?</w:t>
      </w:r>
    </w:p>
    <w:p>
      <w:r>
        <w:t>(a) Uses the insulin syringe/pen matching the insulin units, verifies the dose with a second nurse and rotates sites</w:t>
      </w:r>
    </w:p>
    <w:p>
      <w:r>
        <w:t>(b) Injects into a vein routinely</w:t>
      </w:r>
    </w:p>
    <w:p>
      <w:r>
        <w:t>(c) Uses any syringe and estimates the units</w:t>
      </w:r>
    </w:p>
    <w:p>
      <w:r>
        <w:t>(d) Gives the dose without verifying the type</w:t>
      </w:r>
    </w:p>
    <w:p>
      <w:r>
        <w:t>Answer: a</w:t>
      </w:r>
    </w:p>
    <w:p>
      <w:r>
        <w:t>Solution: ✅ Correct Answer: a.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🩺 Nursing Action: Never mix insulin types without verification</w:t>
      </w:r>
    </w:p>
    <w:p>
      <w:r>
        <w:t>❌ Why Not Others: (b) Injects into a vein routinely — not the best response for this situation; (c) Uses any syringe and estimates the units — not the best response for this situation; (d) Gives the dose without verifying the type — not the best response for this situation.</w:t>
      </w:r>
    </w:p>
    <w:p>
      <w:r>
        <w:t>⚠️ Exam Trap: Confirm the insulin type and strength before giving</w:t>
      </w:r>
    </w:p>
    <w:p>
      <w:r>
        <w:t>⚡ 5-Second Recall: Insulin safety = verify and rotate</w:t>
      </w:r>
    </w:p>
    <w:p>
      <w:r>
        <w:t>Question: The nurse is teaching the parent about school care plan for diabetes. Which statement by the parent indicates correct understanding?</w:t>
      </w:r>
    </w:p>
    <w:p>
      <w:r>
        <w:t>(a) No school involvement at all</w:t>
      </w:r>
    </w:p>
    <w:p>
      <w:r>
        <w:t>(b) The teacher to withhold all snacks</w:t>
      </w:r>
    </w:p>
    <w:p>
      <w:r>
        <w:t>(c) A written care plan covering glucose checks, insulin/snacks, hypoglycemia treatment and emergency contacts</w:t>
      </w:r>
    </w:p>
    <w:p>
      <w:r>
        <w:t>(d) A blanket ban on all physical activity</w:t>
      </w:r>
    </w:p>
    <w:p>
      <w:r>
        <w:t>Answer: c</w:t>
      </w:r>
    </w:p>
    <w:p>
      <w:r>
        <w:t>Solution: ✅ Correct Answer: c. A written care plan covering glucose checks, insulin/snacks, hypoglycemia treatment and emergency contacts.</w:t>
      </w:r>
    </w:p>
    <w:p>
      <w:r>
        <w:t>🧠 Clinical Rationale: The school plan details glucose monitoring, insulin and snacks, hypoglycemia management and who to contact — keeping the child safe and included</w:t>
      </w:r>
    </w:p>
    <w:p>
      <w:r>
        <w:t>🩺 Nursing Action: Train staff on hypoglycemia recognition and treatment</w:t>
      </w:r>
    </w:p>
    <w:p>
      <w:r>
        <w:t>❌ Why Not Others: (a) No school involvement at all — not the best response for this situation; (b) The teacher to withhold all snacks — not the best response for this situation; (d) A blanket ban on all physical activity — not the best response for this situation.</w:t>
      </w:r>
    </w:p>
    <w:p>
      <w:r>
        <w:t>⚠️ Exam Trap: Allow snacks and physical activity with supervision</w:t>
      </w:r>
    </w:p>
    <w:p>
      <w:r>
        <w:t>⚡ 5-Second Recall: Coordinate school diabetes care</w:t>
      </w:r>
    </w:p>
    <w:p>
      <w:r>
        <w:t>Question: A child needing care for insulin types in children is admitted to the pediatric unit. Which nursing action should the nurse perform FIRST?</w:t>
      </w:r>
    </w:p>
    <w:p>
      <w:r>
        <w:t>(a) Being given only once weekly</w:t>
      </w:r>
    </w:p>
    <w:p>
      <w:r>
        <w:t>(b) Fast onset and short duration, given around meals to cover the meal-time glucose rise</w:t>
      </w:r>
    </w:p>
    <w:p>
      <w:r>
        <w:t>(c) No effect on blood glucose</w:t>
      </w:r>
    </w:p>
    <w:p>
      <w:r>
        <w:t>(d) A slow onset lasting over 24 hours</w:t>
      </w:r>
    </w:p>
    <w:p>
      <w:r>
        <w:t>Answer: b</w:t>
      </w:r>
    </w:p>
    <w:p>
      <w:r>
        <w:t>Solution: ✅ Correct Answer: b.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Match insulin timing to meals and glucose patterns</w:t>
      </w:r>
    </w:p>
    <w:p>
      <w:r>
        <w:t>❌ Why Not Others: (a) Being given only once weekly — not the best response for this situation; (c) No effect on blood glucose — not the best response for this situation; (d) A slow onset lasting over 24 hours — not the best response for this situation.</w:t>
      </w:r>
    </w:p>
    <w:p>
      <w:r>
        <w:t>⚡ 5-Second Recall: Rapid insulin = meal coverage</w:t>
      </w:r>
    </w:p>
    <w:p>
      <w:r>
        <w:t>Question: A child needing care for insulin site rotation is admitted to the pediatric unit. Which nursing action should the nurse perform FIRST?</w:t>
      </w:r>
    </w:p>
    <w:p>
      <w:r>
        <w:t>(a) Limited to the abdomen only always</w:t>
      </w:r>
    </w:p>
    <w:p>
      <w:r>
        <w:t>(b) Kept at exactly one site forever</w:t>
      </w:r>
    </w:p>
    <w:p>
      <w:r>
        <w:t>(c) Chosen randomly each day without a plan</w:t>
      </w:r>
    </w:p>
    <w:p>
      <w:r>
        <w:t>(d) Rotated consistently to prevent lipohypertrophy and variable absorption</w:t>
      </w:r>
    </w:p>
    <w:p>
      <w:r>
        <w:t>Answer: d</w:t>
      </w:r>
    </w:p>
    <w:p>
      <w:r>
        <w:t>Solution: ✅ Correct Answer: d.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rotation chart and keep a record</w:t>
      </w:r>
    </w:p>
    <w:p>
      <w:r>
        <w:t>❌ Why Not Others: (a) Limited to the abdomen only always — not the best response for this situation; (b) Kept at exactly one site forever — not the best response for this situation; (c) Chosen randomly each day without a plan — not the best response for this situation.</w:t>
      </w:r>
    </w:p>
    <w:p>
      <w:r>
        <w:t>⚡ 5-Second Recall: Rotation = consistent absorption</w:t>
      </w:r>
    </w:p>
    <w:p>
      <w:r>
        <w:t>Question: A child needing care for insulin storage and handling is admitted to the pediatric unit. Which nursing action should the nurse perform FIRST?</w:t>
      </w:r>
    </w:p>
    <w:p>
      <w:r>
        <w:t>(a) Anywhere with no temperature concern</w:t>
      </w:r>
    </w:p>
    <w:p>
      <w:r>
        <w:t>(b) Unopened vials in the refrigerator; the in-use vial at room temperature per the manufacturer's guidance, away from heat and freezing</w:t>
      </w:r>
    </w:p>
    <w:p>
      <w:r>
        <w:t>(c) In the freezer until use</w:t>
      </w:r>
    </w:p>
    <w:p>
      <w:r>
        <w:t>(d) In direct sunlight to warm it</w:t>
      </w:r>
    </w:p>
    <w:p>
      <w:r>
        <w:t>Answer: b</w:t>
      </w:r>
    </w:p>
    <w:p>
      <w:r>
        <w:t>Solution: ✅ Correct Answer: b.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freeze insulin</w:t>
      </w:r>
    </w:p>
    <w:p>
      <w:r>
        <w:t>❌ Why Not Others: (a) Anywhere with no temperature concern — not the best response for this situation; (c) In the freezer until use — not the best response for this situation; (d) In direct sunlight to warm it — not the best response for this situation.</w:t>
      </w:r>
    </w:p>
    <w:p>
      <w:r>
        <w:t>⚡ 5-Second Recall: Store insulin correctly</w:t>
      </w:r>
    </w:p>
    <w:p>
      <w:r>
        <w:t>Question: A child needing care for insulin administration technique is admitted to the pediatric unit. Which nursing action should the nurse perform FIRST?</w:t>
      </w:r>
    </w:p>
    <w:p>
      <w:r>
        <w:t>(a) Gives the dose without verifying the type</w:t>
      </w:r>
    </w:p>
    <w:p>
      <w:r>
        <w:t>(b) Uses the insulin syringe/pen matching the insulin units, verifies the dose with a second nurse and rotates sites</w:t>
      </w:r>
    </w:p>
    <w:p>
      <w:r>
        <w:t>(c) Uses any syringe and estimates the units</w:t>
      </w:r>
    </w:p>
    <w:p>
      <w:r>
        <w:t>(d) Injects into a vein routinely</w:t>
      </w:r>
    </w:p>
    <w:p>
      <w:r>
        <w:t>Answer: b</w:t>
      </w:r>
    </w:p>
    <w:p>
      <w:r>
        <w:t>Solution: ✅ Correct Answer: b.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mix insulin types without verification</w:t>
      </w:r>
    </w:p>
    <w:p>
      <w:r>
        <w:t>❌ Why Not Others: (a) Gives the dose without verifying the type — not the best response for this situation; (c) Uses any syringe and estimates the units — not the best response for this situation; (d) Injects into a vein routinely — not the best response for this situation.</w:t>
      </w:r>
    </w:p>
    <w:p>
      <w:r>
        <w:t>⚡ 5-Second Recall: Insulin safety = verify and rotate</w:t>
      </w:r>
    </w:p>
    <w:p>
      <w:r>
        <w:t>Question: A child needing care for school care plan for diabetes is admitted to the pediatric unit. Which nursing action should the nurse perform FIRST?</w:t>
      </w:r>
    </w:p>
    <w:p>
      <w:r>
        <w:t>(a) A blanket ban on all physical activity</w:t>
      </w:r>
    </w:p>
    <w:p>
      <w:r>
        <w:t>(b) The teacher to withhold all snacks</w:t>
      </w:r>
    </w:p>
    <w:p>
      <w:r>
        <w:t>(c) No school involvement at all</w:t>
      </w:r>
    </w:p>
    <w:p>
      <w:r>
        <w:t>(d) A written care plan covering glucose checks, insulin/snacks, hypoglycemia treatment and emergency contacts</w:t>
      </w:r>
    </w:p>
    <w:p>
      <w:r>
        <w:t>Answer: d</w:t>
      </w:r>
    </w:p>
    <w:p>
      <w:r>
        <w:t>Solution: ✅ Correct Answer: d. A written care plan covering glucose checks, insulin/snacks, hypoglycemia treatment and emergency contacts.</w:t>
      </w:r>
    </w:p>
    <w:p>
      <w:r>
        <w:t>🧠 Clinical Rationale: The school plan details glucose monitoring, insulin and snacks, hypoglycemia management and who to contact — keeping the child safe and included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Train staff on hypoglycemia recognition and treatment</w:t>
      </w:r>
    </w:p>
    <w:p>
      <w:r>
        <w:t>❌ Why Not Others: (a) A blanket ban on all physical activity — not the best response for this situation; (b) The teacher to withhold all snacks — not the best response for this situation; (c) No school involvement at all — not the best response for this situation.</w:t>
      </w:r>
    </w:p>
    <w:p>
      <w:r>
        <w:t>⚡ 5-Second Recall: Coordinate school diabetes care</w:t>
      </w:r>
    </w:p>
    <w:p>
      <w:r>
        <w:t>Question: Which assessment finding in a child with insulin types in children is MOST concerning and requires immediate follow-up?</w:t>
      </w:r>
    </w:p>
    <w:p>
      <w:r>
        <w:t>(a) Being given only once weekly</w:t>
      </w:r>
    </w:p>
    <w:p>
      <w:r>
        <w:t>(b) No effect on blood glucose</w:t>
      </w:r>
    </w:p>
    <w:p>
      <w:r>
        <w:t>(c) Fast onset and short duration, given around meals to cover the meal-time glucose rise</w:t>
      </w:r>
    </w:p>
    <w:p>
      <w:r>
        <w:t>(d) A slow onset lasting over 24 hours</w:t>
      </w:r>
    </w:p>
    <w:p>
      <w:r>
        <w:t>Answer: c</w:t>
      </w:r>
    </w:p>
    <w:p>
      <w:r>
        <w:t>Solution: ✅ Correct Answer: c.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🔍 Key Clues: Rapid-acting = meal-time coverage</w:t>
      </w:r>
    </w:p>
    <w:p>
      <w:r>
        <w:t>🩺 Nursing Action: Match insulin timing to meals and glucose patterns</w:t>
      </w:r>
    </w:p>
    <w:p>
      <w:r>
        <w:t>❌ Why Not Others: (a) Being given only once weekly — not the best response for this situation; (b) No effect on blood glucose — not the best response for this situation; (d) A slow onset lasting over 24 hours — not the best response for this situation.</w:t>
      </w:r>
    </w:p>
    <w:p>
      <w:r>
        <w:t>⚡ 5-Second Recall: Rapid insulin = meal coverage</w:t>
      </w:r>
    </w:p>
    <w:p>
      <w:r>
        <w:t>Question: Which assessment finding in a child with insulin site rotation is MOST concerning and requires immediate follow-up?</w:t>
      </w:r>
    </w:p>
    <w:p>
      <w:r>
        <w:t>(a) Limited to the abdomen only always</w:t>
      </w:r>
    </w:p>
    <w:p>
      <w:r>
        <w:t>(b) Kept at exactly one site forever</w:t>
      </w:r>
    </w:p>
    <w:p>
      <w:r>
        <w:t>(c) Rotated consistently to prevent lipohypertrophy and variable absorption</w:t>
      </w:r>
    </w:p>
    <w:p>
      <w:r>
        <w:t>(d) Chosen randomly each day without a plan</w:t>
      </w:r>
    </w:p>
    <w:p>
      <w:r>
        <w:t>Answer: c</w:t>
      </w:r>
    </w:p>
    <w:p>
      <w:r>
        <w:t>Solution: ✅ Correct Answer: c.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🔍 Key Clues: Rotate insulin sites systematically</w:t>
      </w:r>
    </w:p>
    <w:p>
      <w:r>
        <w:t>🩺 Nursing Action: Use a rotation chart and keep a record</w:t>
      </w:r>
    </w:p>
    <w:p>
      <w:r>
        <w:t>❌ Why Not Others: (a) Limited to the abdomen only always — not the best response for this situation; (b) Kept at exactly one site forever — not the best response for this situation; (d) Chosen randomly each day without a plan — not the best response for this situation.</w:t>
      </w:r>
    </w:p>
    <w:p>
      <w:r>
        <w:t>⚡ 5-Second Recall: Rotation = consistent absorption</w:t>
      </w:r>
    </w:p>
    <w:p>
      <w:r>
        <w:t>Question: Which assessment finding in a child with insulin storage and handling is MOST concerning and requires immediate follow-up?</w:t>
      </w:r>
    </w:p>
    <w:p>
      <w:r>
        <w:t>(a) In the freezer until use</w:t>
      </w:r>
    </w:p>
    <w:p>
      <w:r>
        <w:t>(b) Unopened vials in the refrigerator; the in-use vial at room temperature per the manufacturer's guidance, away from heat and freezing</w:t>
      </w:r>
    </w:p>
    <w:p>
      <w:r>
        <w:t>(c) In direct sunlight to warm it</w:t>
      </w:r>
    </w:p>
    <w:p>
      <w:r>
        <w:t>(d) Anywhere with no temperature concern</w:t>
      </w:r>
    </w:p>
    <w:p>
      <w:r>
        <w:t>Answer: b</w:t>
      </w:r>
    </w:p>
    <w:p>
      <w:r>
        <w:t>Solution: ✅ Correct Answer: b.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🔍 Key Clues: Refrigerate unopened insulin, room-temperature in-use vial</w:t>
      </w:r>
    </w:p>
    <w:p>
      <w:r>
        <w:t>🩺 Nursing Action: Never freeze insulin</w:t>
      </w:r>
    </w:p>
    <w:p>
      <w:r>
        <w:t>❌ Why Not Others: (a) In the freezer until use — not the best response for this situation; (c) In direct sunlight to warm it — not the best response for this situation; (d) Anywhere with no temperature concern — not the best response for this situation.</w:t>
      </w:r>
    </w:p>
    <w:p>
      <w:r>
        <w:t>⚡ 5-Second Recall: Store insulin correctly</w:t>
      </w:r>
    </w:p>
    <w:p>
      <w:r>
        <w:t>Question: Which assessment finding in a child with insulin administration technique is MOST concerning and requires immediate follow-up?</w:t>
      </w:r>
    </w:p>
    <w:p>
      <w:r>
        <w:t>(a) Gives the dose without verifying the type</w:t>
      </w:r>
    </w:p>
    <w:p>
      <w:r>
        <w:t>(b) Injects into a vein routinely</w:t>
      </w:r>
    </w:p>
    <w:p>
      <w:r>
        <w:t>(c) Uses any syringe and estimates the units</w:t>
      </w:r>
    </w:p>
    <w:p>
      <w:r>
        <w:t>(d) Uses the insulin syringe/pen matching the insulin units, verifies the dose with a second nurse and rotates sites</w:t>
      </w:r>
    </w:p>
    <w:p>
      <w:r>
        <w:t>Answer: d</w:t>
      </w:r>
    </w:p>
    <w:p>
      <w:r>
        <w:t>Solution: ✅ Correct Answer: d.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🔍 Key Clues: Units + correct syringe + double-check + rotation</w:t>
      </w:r>
    </w:p>
    <w:p>
      <w:r>
        <w:t>🩺 Nursing Action: Never mix insulin types without verification</w:t>
      </w:r>
    </w:p>
    <w:p>
      <w:r>
        <w:t>❌ Why Not Others: (a) Gives the dose without verifying the type — not the best response for this situation; (b) Injects into a vein routinely — not the best response for this situation; (c) Uses any syringe and estimates the units — not the best response for this situation.</w:t>
      </w:r>
    </w:p>
    <w:p>
      <w:r>
        <w:t>⚡ 5-Second Recall: Insulin safety = verify and rotate</w:t>
      </w:r>
    </w:p>
    <w:p>
      <w:r>
        <w:t>Question: Which assessment finding in a child with school care plan for diabetes is MOST concerning and requires immediate follow-up?</w:t>
      </w:r>
    </w:p>
    <w:p>
      <w:r>
        <w:t>(a) A blanket ban on all physical activity</w:t>
      </w:r>
    </w:p>
    <w:p>
      <w:r>
        <w:t>(b) No school involvement at all</w:t>
      </w:r>
    </w:p>
    <w:p>
      <w:r>
        <w:t>(c) The teacher to withhold all snacks</w:t>
      </w:r>
    </w:p>
    <w:p>
      <w:r>
        <w:t>(d) A written care plan covering glucose checks, insulin/snacks, hypoglycemia treatment and emergency contacts</w:t>
      </w:r>
    </w:p>
    <w:p>
      <w:r>
        <w:t>Answer: d</w:t>
      </w:r>
    </w:p>
    <w:p>
      <w:r>
        <w:t>Solution: ✅ Correct Answer: d. A written care plan covering glucose checks, insulin/snacks, hypoglycemia treatment and emergency contacts.</w:t>
      </w:r>
    </w:p>
    <w:p>
      <w:r>
        <w:t>🧠 Clinical Rationale: The school plan details glucose monitoring, insulin and snacks, hypoglycemia management and who to contact — keeping the child safe and included</w:t>
      </w:r>
    </w:p>
    <w:p>
      <w:r>
        <w:t>🔍 Key Clues: Written school plan = monitoring + insulin + hypoglycemia care</w:t>
      </w:r>
    </w:p>
    <w:p>
      <w:r>
        <w:t>🩺 Nursing Action: Train staff on hypoglycemia recognition and treatment</w:t>
      </w:r>
    </w:p>
    <w:p>
      <w:r>
        <w:t>❌ Why Not Others: (a) A blanket ban on all physical activity — not the best response for this situation; (b) No school involvement at all — not the best response for this situation; (c) The teacher to withhold all snacks — not the best response for this situation.</w:t>
      </w:r>
    </w:p>
    <w:p>
      <w:r>
        <w:t>⚡ 5-Second Recall: Coordinate school diabetes care</w:t>
      </w:r>
    </w:p>
    <w:p>
      <w:r>
        <w:t>Question: The nurse demonstrates correct understanding of insulin types in children by identifying which response as appropriate?</w:t>
      </w:r>
    </w:p>
    <w:p>
      <w:r>
        <w:t>(a) Fast onset and short duration, given around meals to cover the meal-time glucose rise</w:t>
      </w:r>
    </w:p>
    <w:p>
      <w:r>
        <w:t>(b) No effect on blood glucose</w:t>
      </w:r>
    </w:p>
    <w:p>
      <w:r>
        <w:t>(c) A slow onset lasting over 24 hours</w:t>
      </w:r>
    </w:p>
    <w:p>
      <w:r>
        <w:t>(d) Being given only once weekly</w:t>
      </w:r>
    </w:p>
    <w:p>
      <w:r>
        <w:t>Answer: a</w:t>
      </w:r>
    </w:p>
    <w:p>
      <w:r>
        <w:t>Solution: ✅ Correct Answer: a.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🩺 Nursing Action: Match insulin timing to meals and glucose patterns</w:t>
      </w:r>
    </w:p>
    <w:p>
      <w:r>
        <w:t>❌ Why Not Others: (b) No effect on blood glucose — not the best response for this situation; (c) A slow onset lasting over 24 hours — not the best response for this situation; (d) Being given only once weekly — not the best response for this situation.</w:t>
      </w:r>
    </w:p>
    <w:p>
      <w:r>
        <w:t>⚡ 5-Second Recall: Rapid insulin = meal coverage</w:t>
      </w:r>
    </w:p>
    <w:p>
      <w:r>
        <w:t>Question: The nurse demonstrates correct understanding of insulin site rotation by identifying which response as appropriate?</w:t>
      </w:r>
    </w:p>
    <w:p>
      <w:r>
        <w:t>(a) Rotated consistently to prevent lipohypertrophy and variable absorption</w:t>
      </w:r>
    </w:p>
    <w:p>
      <w:r>
        <w:t>(b) Kept at exactly one site forever</w:t>
      </w:r>
    </w:p>
    <w:p>
      <w:r>
        <w:t>(c) Chosen randomly each day without a plan</w:t>
      </w:r>
    </w:p>
    <w:p>
      <w:r>
        <w:t>(d) Limited to the abdomen only always</w:t>
      </w:r>
    </w:p>
    <w:p>
      <w:r>
        <w:t>Answer: a</w:t>
      </w:r>
    </w:p>
    <w:p>
      <w:r>
        <w:t>Solution: ✅ Correct Answer: a.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🩺 Nursing Action: Use a rotation chart and keep a record</w:t>
      </w:r>
    </w:p>
    <w:p>
      <w:r>
        <w:t>❌ Why Not Others: (b) Kept at exactly one site forever — not the best response for this situation; (c) Chosen randomly each day without a plan — not the best response for this situation; (d) Limited to the abdomen only always — not the best response for this situation.</w:t>
      </w:r>
    </w:p>
    <w:p>
      <w:r>
        <w:t>⚡ 5-Second Recall: Rotation = consistent absorption</w:t>
      </w:r>
    </w:p>
    <w:p>
      <w:r>
        <w:t>Question: The nurse demonstrates correct understanding of insulin storage and handling by identifying which response as appropriate?</w:t>
      </w:r>
    </w:p>
    <w:p>
      <w:r>
        <w:t>(a) Anywhere with no temperature concern</w:t>
      </w:r>
    </w:p>
    <w:p>
      <w:r>
        <w:t>(b) In the freezer until use</w:t>
      </w:r>
    </w:p>
    <w:p>
      <w:r>
        <w:t>(c) In direct sunlight to warm it</w:t>
      </w:r>
    </w:p>
    <w:p>
      <w:r>
        <w:t>(d) Unopened vials in the refrigerator; the in-use vial at room temperature per the manufacturer's guidance, away from heat and freezing</w:t>
      </w:r>
    </w:p>
    <w:p>
      <w:r>
        <w:t>Answer: d</w:t>
      </w:r>
    </w:p>
    <w:p>
      <w:r>
        <w:t>Solution: ✅ Correct Answer: d.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🩺 Nursing Action: Never freeze insulin</w:t>
      </w:r>
    </w:p>
    <w:p>
      <w:r>
        <w:t>❌ Why Not Others: (a) Anywhere with no temperature concern — not the best response for this situation; (b) In the freezer until use — not the best response for this situation; (c) In direct sunlight to warm it — not the best response for this situation.</w:t>
      </w:r>
    </w:p>
    <w:p>
      <w:r>
        <w:t>⚡ 5-Second Recall: Store insulin correctly</w:t>
      </w:r>
    </w:p>
    <w:p>
      <w:r>
        <w:t>Question: The nurse demonstrates correct understanding of insulin administration technique by identifying which response as appropriate?</w:t>
      </w:r>
    </w:p>
    <w:p>
      <w:r>
        <w:t>(a) Injects into a vein routinely</w:t>
      </w:r>
    </w:p>
    <w:p>
      <w:r>
        <w:t>(b) Uses any syringe and estimates the units</w:t>
      </w:r>
    </w:p>
    <w:p>
      <w:r>
        <w:t>(c) Gives the dose without verifying the type</w:t>
      </w:r>
    </w:p>
    <w:p>
      <w:r>
        <w:t>(d) Uses the insulin syringe/pen matching the insulin units, verifies the dose with a second nurse and rotates sites</w:t>
      </w:r>
    </w:p>
    <w:p>
      <w:r>
        <w:t>Answer: d</w:t>
      </w:r>
    </w:p>
    <w:p>
      <w:r>
        <w:t>Solution: ✅ Correct Answer: d.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🩺 Nursing Action: Never mix insulin types without verification</w:t>
      </w:r>
    </w:p>
    <w:p>
      <w:r>
        <w:t>❌ Why Not Others: (a) Injects into a vein routinely — not the best response for this situation; (b) Uses any syringe and estimates the units — not the best response for this situation; (c) Gives the dose without verifying the type — not the best response for this situation.</w:t>
      </w:r>
    </w:p>
    <w:p>
      <w:r>
        <w:t>⚡ 5-Second Recall: Insulin safety = verify and rotate</w:t>
      </w:r>
    </w:p>
    <w:p>
      <w:r>
        <w:t>Question: The nurse demonstrates correct understanding of school care plan for diabetes by identifying which response as appropriate?</w:t>
      </w:r>
    </w:p>
    <w:p>
      <w:r>
        <w:t>(a) A blanket ban on all physical activity</w:t>
      </w:r>
    </w:p>
    <w:p>
      <w:r>
        <w:t>(b) No school involvement at all</w:t>
      </w:r>
    </w:p>
    <w:p>
      <w:r>
        <w:t>(c) A written care plan covering glucose checks, insulin/snacks, hypoglycemia treatment and emergency contacts</w:t>
      </w:r>
    </w:p>
    <w:p>
      <w:r>
        <w:t>(d) The teacher to withhold all snacks</w:t>
      </w:r>
    </w:p>
    <w:p>
      <w:r>
        <w:t>Answer: c</w:t>
      </w:r>
    </w:p>
    <w:p>
      <w:r>
        <w:t>Solution: ✅ Correct Answer: c. A written care plan covering glucose checks, insulin/snacks, hypoglycemia treatment and emergency contacts.</w:t>
      </w:r>
    </w:p>
    <w:p>
      <w:r>
        <w:t>🧠 Clinical Rationale: The school plan details glucose monitoring, insulin and snacks, hypoglycemia management and who to contact — keeping the child safe and included</w:t>
      </w:r>
    </w:p>
    <w:p>
      <w:r>
        <w:t>🩺 Nursing Action: Train staff on hypoglycemia recognition and treatment</w:t>
      </w:r>
    </w:p>
    <w:p>
      <w:r>
        <w:t>❌ Why Not Others: (a) A blanket ban on all physical activity — not the best response for this situation; (b) No school involvement at all — not the best response for this situation; (d) The teacher to withhold all snacks — not the best response for this situation.</w:t>
      </w:r>
    </w:p>
    <w:p>
      <w:r>
        <w:t>⚡ 5-Second Recall: Coordinate school diabetes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