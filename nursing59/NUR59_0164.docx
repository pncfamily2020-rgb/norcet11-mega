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airway equipment kept ready after a thyroidectomy?</w:t>
      </w:r>
    </w:p>
    <w:p>
      <w:r>
        <w:t>(a) Thyroid surgery always improves breathing capacity permanently</w:t>
      </w:r>
    </w:p>
    <w:p>
      <w:r>
        <w:t>(b) The airway is never at risk after thyroid surgery</w:t>
      </w:r>
    </w:p>
    <w:p>
      <w:r>
        <w:t>(c) Only the legs need monitoring after thyroidectomy</w:t>
      </w:r>
    </w:p>
    <w:p>
      <w:r>
        <w:t>(d) Bleeding into the neck or laryngeal nerve injury can obstruct the airway suddenly</w:t>
      </w:r>
    </w:p>
    <w:p>
      <w:r>
        <w:t>Answer: d</w:t>
      </w:r>
    </w:p>
    <w:p>
      <w:r>
        <w:t>Solution: ✅ Correct Answer: d. Bleeding into the neck or laryngeal nerve injury can obstruct the airway suddenly.</w:t>
      </w:r>
    </w:p>
    <w:p>
      <w:r>
        <w:t>🧠 Clinical Rationale: Post-thyroidectomy hematoma compresses the trachea and recurrent laryngeal nerve damage can paralyse the cords — airway compromise is a constant early threat</w:t>
      </w:r>
    </w:p>
    <w:p>
      <w:r>
        <w:t>🔍 Key Clues: Neck hematoma can strangle the airway after thyroidectomy</w:t>
      </w:r>
    </w:p>
    <w:p>
      <w:r>
        <w:t>🩺 Nursing Action: Keep tracheostomy and suction at the bedside</w:t>
      </w:r>
    </w:p>
    <w:p>
      <w:r>
        <w:t>❌ Why Not Others: (a) Thyroid surgery always improves breathing capacity permanently — not the best response for this situation; (b) The airway is never at risk after thyroid surgery — not the best response for this situation; (c) Only the legs need monitoring after thyroidectomy — not the best response for this situation.</w:t>
      </w:r>
    </w:p>
    <w:p>
      <w:r>
        <w:t>⚠️ Exam Trap: Report sudden neck swelling, stridor or voice change at once</w:t>
      </w:r>
    </w:p>
    <w:p>
      <w:r>
        <w:t>⚡ 5-Second Recall: Airway emergencies follow thyroid surgery</w:t>
      </w:r>
    </w:p>
    <w:p>
      <w:r>
        <w:t>Question: After a total thyroidectomy the nurse checks for tingling around the mouth and muscle twitching. What complication is being detected?</w:t>
      </w:r>
    </w:p>
    <w:p>
      <w:r>
        <w:t>(a) Hypocalcemia from parathyroid injury during surgery</w:t>
      </w:r>
    </w:p>
    <w:p>
      <w:r>
        <w:t>(b) Hypoglycemia from the fasting state only</w:t>
      </w:r>
    </w:p>
    <w:p>
      <w:r>
        <w:t>(c) Fluid overload from intravenous therapy only</w:t>
      </w:r>
    </w:p>
    <w:p>
      <w:r>
        <w:t>(d) Hyperthyroidism recurring immediately after surgery</w:t>
      </w:r>
    </w:p>
    <w:p>
      <w:r>
        <w:t>Answer: a</w:t>
      </w:r>
    </w:p>
    <w:p>
      <w:r>
        <w:t>Solution: ✅ Correct Answer: a. Hypocalcemia from parathyroid injury during surgery.</w:t>
      </w:r>
    </w:p>
    <w:p>
      <w:r>
        <w:t>🧠 Clinical Rationale: Removal of the parathyroid glands causes hypocalcemia — circumoral tingling, twitching and Chvostek or Trousseau signs warn of tetany and laryngospasm</w:t>
      </w:r>
    </w:p>
    <w:p>
      <w:r>
        <w:t>🔍 Key Clues: Tingling after thyroidectomy = calcium falling</w:t>
      </w:r>
    </w:p>
    <w:p>
      <w:r>
        <w:t>🩺 Nursing Action: Report twitching or spasm immediately for calcium replacement</w:t>
      </w:r>
    </w:p>
    <w:p>
      <w:r>
        <w:t>❌ Why Not Others: (b) Hypoglycemia from the fasting state only — not the best response for this situation; (c) Fluid overload from intravenous therapy only — not the best response for this situation; (d) Hyperthyroidism recurring immediately after surgery — not the best response for this situation.</w:t>
      </w:r>
    </w:p>
    <w:p>
      <w:r>
        <w:t>⚠️ Exam Trap: Calcium and vitamin D may be needed temporarily</w:t>
      </w:r>
    </w:p>
    <w:p>
      <w:r>
        <w:t>⚡ 5-Second Recall: Watch for hypocalcemia after total thyroidectomy</w:t>
      </w:r>
    </w:p>
    <w:p>
      <w:r>
        <w:t>Question: A patient who had a thyroidectomy develops sudden neck swelling and difficulty breathing. What should the nurse do first?</w:t>
      </w:r>
    </w:p>
    <w:p>
      <w:r>
        <w:t>(a) Give the patient a cold drink to reduce the swelling</w:t>
      </w:r>
    </w:p>
    <w:p>
      <w:r>
        <w:t>(b) Lay the patient flat and reassure that swelling is normal</w:t>
      </w:r>
    </w:p>
    <w:p>
      <w:r>
        <w:t>(c) Notify the provider immediately and prepare to open the incision to relieve the hematoma</w:t>
      </w:r>
    </w:p>
    <w:p>
      <w:r>
        <w:t>(d) Apply firm pressure to the swollen neck to stop the bleeding</w:t>
      </w:r>
    </w:p>
    <w:p>
      <w:r>
        <w:t>Answer: c</w:t>
      </w:r>
    </w:p>
    <w:p>
      <w:r>
        <w:t>Solution: ✅ Correct Answer: c. Notify the provider immediately and prepare to open the incision to relieve the hematoma.</w:t>
      </w:r>
    </w:p>
    <w:p>
      <w:r>
        <w:t>🧠 Clinical Rationale: Rapid neck swelling with dyspnea is a postoperative hematoma compressing the airway — emergency notification and incision opening are life-saving</w:t>
      </w:r>
    </w:p>
    <w:p>
      <w:r>
        <w:t>🔍 Key Clues: Neck swelling + dyspnea = hematoma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suture removal and airway equipment at the bedside</w:t>
      </w:r>
    </w:p>
    <w:p>
      <w:r>
        <w:t>❌ Why Not Others: (a) Give the patient a cold drink to reduce the swelling — not the best response for this situation; (b) Lay the patient flat and reassure that swelling is normal — not the best response for this situation; (d) Apply firm pressure to the swollen neck to stop the bleeding — not the best response for this situation.</w:t>
      </w:r>
    </w:p>
    <w:p>
      <w:r>
        <w:t>⚠️ Exam Trap: Do not delay while the airway closes</w:t>
      </w:r>
    </w:p>
    <w:p>
      <w:r>
        <w:t>⚡ 5-Second Recall: Hematoma strangles the airway</w:t>
      </w:r>
    </w:p>
    <w:p>
      <w:r>
        <w:t>Question: Which instruction should the patient receive about voice changes after thyroidectomy?</w:t>
      </w:r>
    </w:p>
    <w:p>
      <w:r>
        <w:t>(a) Hoarseness always means the surgery failed completely</w:t>
      </w:r>
    </w:p>
    <w:p>
      <w:r>
        <w:t>(b) Report persistent hoarseness or voice loss because it may signal recurrent laryngeal nerve injury</w:t>
      </w:r>
    </w:p>
    <w:p>
      <w:r>
        <w:t>(c) Voice changes are expected to last forever after every thyroidectomy</w:t>
      </w:r>
    </w:p>
    <w:p>
      <w:r>
        <w:t>(d) Shout loudly to test the voice recovery</w:t>
      </w:r>
    </w:p>
    <w:p>
      <w:r>
        <w:t>Answer: b</w:t>
      </w:r>
    </w:p>
    <w:p>
      <w:r>
        <w:t>Solution: ✅ Correct Answer: b. Report persistent hoarseness or voice loss because it may signal recurrent laryngeal nerve injury.</w:t>
      </w:r>
    </w:p>
    <w:p>
      <w:r>
        <w:t>🧠 Clinical Rationale: Transient hoarseness can follow intubation, but persistent or worsening voice loss may indicate nerve injury and is reported</w:t>
      </w:r>
    </w:p>
    <w:p>
      <w:r>
        <w:t>🔍 Key Clues: Persistent hoarseness = report after thyroidectomy</w:t>
      </w:r>
    </w:p>
    <w:p>
      <w:r>
        <w:t>🩺 Nursing Action: Avoid excessive talking in the first days</w:t>
      </w:r>
    </w:p>
    <w:p>
      <w:r>
        <w:t>❌ Why Not Others: (a) Hoarseness always means the surgery failed completely — not the best response for this situation; (c) Voice changes are expected to last forever after every thyroidectomy — not the best response for this situation; (d) Shout loudly to test the voice recovery — not the best response for this situation.</w:t>
      </w:r>
    </w:p>
    <w:p>
      <w:r>
        <w:t>⚠️ Exam Trap: Sore throat from the tube usually fades quickly</w:t>
      </w:r>
    </w:p>
    <w:p>
      <w:r>
        <w:t>⚡ 5-Second Recall: Voice change needs evaluation</w:t>
      </w:r>
    </w:p>
    <w:p>
      <w:r>
        <w:t>Question: A patient asks the nurse about thyroidectomy airway risk. Which response by the nurse is correct?</w:t>
      </w:r>
    </w:p>
    <w:p>
      <w:r>
        <w:t>(a) Only the legs need monitoring after thyroidectomy</w:t>
      </w:r>
    </w:p>
    <w:p>
      <w:r>
        <w:t>(b) Thyroid surgery always improves breathing capacity permanently</w:t>
      </w:r>
    </w:p>
    <w:p>
      <w:r>
        <w:t>(c) The airway is never at risk after thyroid surgery</w:t>
      </w:r>
    </w:p>
    <w:p>
      <w:r>
        <w:t>(d) Bleeding into the neck or laryngeal nerve injury can obstruct the airway suddenly</w:t>
      </w:r>
    </w:p>
    <w:p>
      <w:r>
        <w:t>Answer: d</w:t>
      </w:r>
    </w:p>
    <w:p>
      <w:r>
        <w:t>Solution: ✅ Correct Answer: d. Bleeding into the neck or laryngeal nerve injury can obstruct the airway suddenly.</w:t>
      </w:r>
    </w:p>
    <w:p>
      <w:r>
        <w:t>🧠 Clinical Rationale: Post-thyroidectomy hematoma compresses the trachea and recurrent laryngeal nerve damage can paralyse the cords — airway compromise is a constant early threat</w:t>
      </w:r>
    </w:p>
    <w:p>
      <w:r>
        <w:t>🩺 Nursing Action: Keep tracheostomy and suction at the bedside</w:t>
      </w:r>
    </w:p>
    <w:p>
      <w:r>
        <w:t>❌ Why Not Others: (a) Only the legs need monitoring after thyroidectomy — not the best response for this situation; (b) Thyroid surgery always improves breathing capacity permanently — not the best response for this situation; (c) The airway is never at risk after thyroid surgery — not the best response for this situation.</w:t>
      </w:r>
    </w:p>
    <w:p>
      <w:r>
        <w:t>⚠️ Exam Trap: Report sudden neck swelling, stridor or voice change at once</w:t>
      </w:r>
    </w:p>
    <w:p>
      <w:r>
        <w:t>⚡ 5-Second Recall: Airway emergencies follow thyroid surgery</w:t>
      </w:r>
    </w:p>
    <w:p>
      <w:r>
        <w:t>Question: A patient asks the nurse about post thyroidectomy calcium monitoring. Which response by the nurse is correct?</w:t>
      </w:r>
    </w:p>
    <w:p>
      <w:r>
        <w:t>(a) Hypocalcemia from parathyroid injury during surgery</w:t>
      </w:r>
    </w:p>
    <w:p>
      <w:r>
        <w:t>(b) Hypoglycemia from the fasting state only</w:t>
      </w:r>
    </w:p>
    <w:p>
      <w:r>
        <w:t>(c) Fluid overload from intravenous therapy only</w:t>
      </w:r>
    </w:p>
    <w:p>
      <w:r>
        <w:t>(d) Hyperthyroidism recurring immediately after surgery</w:t>
      </w:r>
    </w:p>
    <w:p>
      <w:r>
        <w:t>Answer: a</w:t>
      </w:r>
    </w:p>
    <w:p>
      <w:r>
        <w:t>Solution: ✅ Correct Answer: a. Hypocalcemia from parathyroid injury during surgery.</w:t>
      </w:r>
    </w:p>
    <w:p>
      <w:r>
        <w:t>🧠 Clinical Rationale: Removal of the parathyroid glands causes hypocalcemia — circumoral tingling, twitching and Chvostek or Trousseau signs warn of tetany and laryngospasm</w:t>
      </w:r>
    </w:p>
    <w:p>
      <w:r>
        <w:t>🩺 Nursing Action: Report twitching or spasm immediately for calcium replacement</w:t>
      </w:r>
    </w:p>
    <w:p>
      <w:r>
        <w:t>❌ Why Not Others: (b) Hypoglycemia from the fasting state only — not the best response for this situation; (c) Fluid overload from intravenous therapy only — not the best response for this situation; (d) Hyperthyroidism recurring immediately after surgery — not the best response for this situation.</w:t>
      </w:r>
    </w:p>
    <w:p>
      <w:r>
        <w:t>⚠️ Exam Trap: Calcium and vitamin D may be needed temporarily</w:t>
      </w:r>
    </w:p>
    <w:p>
      <w:r>
        <w:t>⚡ 5-Second Recall: Watch for hypocalcemia after total thyroidectomy</w:t>
      </w:r>
    </w:p>
    <w:p>
      <w:r>
        <w:t>Question: A patient asks the nurse about post thyroidectomy bleeding sign. Which response by the nurse is correct?</w:t>
      </w:r>
    </w:p>
    <w:p>
      <w:r>
        <w:t>(a) Notify the provider immediately and prepare to open the incision to relieve the hematoma</w:t>
      </w:r>
    </w:p>
    <w:p>
      <w:r>
        <w:t>(b) Lay the patient flat and reassure that swelling is normal</w:t>
      </w:r>
    </w:p>
    <w:p>
      <w:r>
        <w:t>(c) Give the patient a cold drink to reduce the swelling</w:t>
      </w:r>
    </w:p>
    <w:p>
      <w:r>
        <w:t>(d) Apply firm pressure to the swollen neck to stop the bleeding</w:t>
      </w:r>
    </w:p>
    <w:p>
      <w:r>
        <w:t>Answer: a</w:t>
      </w:r>
    </w:p>
    <w:p>
      <w:r>
        <w:t>Solution: ✅ Correct Answer: a. Notify the provider immediately and prepare to open the incision to relieve the hematoma.</w:t>
      </w:r>
    </w:p>
    <w:p>
      <w:r>
        <w:t>🧠 Clinical Rationale: Rapid neck swelling with dyspnea is a postoperative hematoma compressing the airway — emergency notification and incision opening are life-saving</w:t>
      </w:r>
    </w:p>
    <w:p>
      <w:r>
        <w:t>🩺 Nursing Action: Keep suture removal and airway equipment at the bedside</w:t>
      </w:r>
    </w:p>
    <w:p>
      <w:r>
        <w:t>❌ Why Not Others: (b) Lay the patient flat and reassure that swelling is normal — not the best response for this situation; (c) Give the patient a cold drink to reduce the swelling — not the best response for this situation; (d) Apply firm pressure to the swollen neck to stop the bleeding — not the best response for this situation.</w:t>
      </w:r>
    </w:p>
    <w:p>
      <w:r>
        <w:t>⚠️ Exam Trap: Do not delay while the airway closes</w:t>
      </w:r>
    </w:p>
    <w:p>
      <w:r>
        <w:t>⚡ 5-Second Recall: Hematoma strangles the airway</w:t>
      </w:r>
    </w:p>
    <w:p>
      <w:r>
        <w:t>Question: A patient asks the nurse about thyroidectomy voice assessment hoarseness. Which response by the nurse is correct?</w:t>
      </w:r>
    </w:p>
    <w:p>
      <w:r>
        <w:t>(a) Voice changes are expected to last forever after every thyroidectomy</w:t>
      </w:r>
    </w:p>
    <w:p>
      <w:r>
        <w:t>(b) Report persistent hoarseness or voice loss because it may signal recurrent laryngeal nerve injury</w:t>
      </w:r>
    </w:p>
    <w:p>
      <w:r>
        <w:t>(c) Hoarseness always means the surgery failed completely</w:t>
      </w:r>
    </w:p>
    <w:p>
      <w:r>
        <w:t>(d) Shout loudly to test the voice recovery</w:t>
      </w:r>
    </w:p>
    <w:p>
      <w:r>
        <w:t>Answer: b</w:t>
      </w:r>
    </w:p>
    <w:p>
      <w:r>
        <w:t>Solution: ✅ Correct Answer: b. Report persistent hoarseness or voice loss because it may signal recurrent laryngeal nerve injury.</w:t>
      </w:r>
    </w:p>
    <w:p>
      <w:r>
        <w:t>🧠 Clinical Rationale: Transient hoarseness can follow intubation, but persistent or worsening voice loss may indicate nerve injury and is reported</w:t>
      </w:r>
    </w:p>
    <w:p>
      <w:r>
        <w:t>🩺 Nursing Action: Avoid excessive talking in the first days</w:t>
      </w:r>
    </w:p>
    <w:p>
      <w:r>
        <w:t>❌ Why Not Others: (a) Voice changes are expected to last forever after every thyroidectomy — not the best response for this situation; (c) Hoarseness always means the surgery failed completely — not the best response for this situation; (d) Shout loudly to test the voice recovery — not the best response for this situation.</w:t>
      </w:r>
    </w:p>
    <w:p>
      <w:r>
        <w:t>⚠️ Exam Trap: Sore throat from the tube usually fades quickly</w:t>
      </w:r>
    </w:p>
    <w:p>
      <w:r>
        <w:t>⚡ 5-Second Recall: Voice change needs evaluation</w:t>
      </w:r>
    </w:p>
    <w:p>
      <w:r>
        <w:t>Question: Which statement about thyroidectomy airway risk is correct?</w:t>
      </w:r>
    </w:p>
    <w:p>
      <w:r>
        <w:t>(a) The airway is never at risk after thyroid surgery</w:t>
      </w:r>
    </w:p>
    <w:p>
      <w:r>
        <w:t>(b) Thyroid surgery always improves breathing capacity permanently</w:t>
      </w:r>
    </w:p>
    <w:p>
      <w:r>
        <w:t>(c) Bleeding into the neck or laryngeal nerve injury can obstruct the airway suddenly</w:t>
      </w:r>
    </w:p>
    <w:p>
      <w:r>
        <w:t>(d) Only the legs need monitoring after thyroidectomy</w:t>
      </w:r>
    </w:p>
    <w:p>
      <w:r>
        <w:t>Answer: c</w:t>
      </w:r>
    </w:p>
    <w:p>
      <w:r>
        <w:t>Solution: ✅ Correct Answer: c. Bleeding into the neck or laryngeal nerve injury can obstruct the airway suddenly.</w:t>
      </w:r>
    </w:p>
    <w:p>
      <w:r>
        <w:t>🧠 Clinical Rationale: Post-thyroidectomy hematoma compresses the trachea and recurrent laryngeal nerve damage can paralyse the cords — airway compromise is a constant early threat</w:t>
      </w:r>
    </w:p>
    <w:p>
      <w:r>
        <w:t>🩺 Nursing Action: Keep tracheostomy and suction at the bedside</w:t>
      </w:r>
    </w:p>
    <w:p>
      <w:r>
        <w:t>❌ Why Not Others: (a) The airway is never at risk after thyroid surgery — not the best response for this situation; (b) Thyroid surgery always improves breathing capacity permanently — not the best response for this situation; (d) Only the legs need monitoring after thyroidectomy — not the best response for this situation.</w:t>
      </w:r>
    </w:p>
    <w:p>
      <w:r>
        <w:t>⚡ 5-Second Recall: Airway emergencies follow thyroid surgery</w:t>
      </w:r>
    </w:p>
    <w:p>
      <w:r>
        <w:t>Question: Which statement about post thyroidectomy calcium monitoring is correct?</w:t>
      </w:r>
    </w:p>
    <w:p>
      <w:r>
        <w:t>(a) Fluid overload from intravenous therapy only</w:t>
      </w:r>
    </w:p>
    <w:p>
      <w:r>
        <w:t>(b) Hypoglycemia from the fasting state only</w:t>
      </w:r>
    </w:p>
    <w:p>
      <w:r>
        <w:t>(c) Hypocalcemia from parathyroid injury during surgery</w:t>
      </w:r>
    </w:p>
    <w:p>
      <w:r>
        <w:t>(d) Hyperthyroidism recurring immediately after surgery</w:t>
      </w:r>
    </w:p>
    <w:p>
      <w:r>
        <w:t>Answer: c</w:t>
      </w:r>
    </w:p>
    <w:p>
      <w:r>
        <w:t>Solution: ✅ Correct Answer: c. Hypocalcemia from parathyroid injury during surgery.</w:t>
      </w:r>
    </w:p>
    <w:p>
      <w:r>
        <w:t>🧠 Clinical Rationale: Removal of the parathyroid glands causes hypocalcemia — circumoral tingling, twitching and Chvostek or Trousseau signs warn of tetany and laryngospasm</w:t>
      </w:r>
    </w:p>
    <w:p>
      <w:r>
        <w:t>🩺 Nursing Action: Report twitching or spasm immediately for calcium replacement</w:t>
      </w:r>
    </w:p>
    <w:p>
      <w:r>
        <w:t>❌ Why Not Others: (a) Fluid overload from intravenous therapy only — not the best response for this situation; (b) Hypoglycemia from the fasting state only — not the best response for this situation; (d) Hyperthyroidism recurring immediately after surgery — not the best response for this situation.</w:t>
      </w:r>
    </w:p>
    <w:p>
      <w:r>
        <w:t>⚡ 5-Second Recall: Watch for hypocalcemia after total thyroidectomy</w:t>
      </w:r>
    </w:p>
    <w:p>
      <w:r>
        <w:t>Question: A patient with post thyroidectomy bleeding sign is admitted to the unit. Which nursing action should the nurse perform FIRST?</w:t>
      </w:r>
    </w:p>
    <w:p>
      <w:r>
        <w:t>(a) Notify the provider immediately and prepare to open the incision to relieve the hematoma</w:t>
      </w:r>
    </w:p>
    <w:p>
      <w:r>
        <w:t>(b) Lay the patient flat and reassure that swelling is normal</w:t>
      </w:r>
    </w:p>
    <w:p>
      <w:r>
        <w:t>(c) Give the patient a cold drink to reduce the swelling</w:t>
      </w:r>
    </w:p>
    <w:p>
      <w:r>
        <w:t>(d) Apply firm pressure to the swollen neck to stop the bleeding</w:t>
      </w:r>
    </w:p>
    <w:p>
      <w:r>
        <w:t>Answer: a</w:t>
      </w:r>
    </w:p>
    <w:p>
      <w:r>
        <w:t>Solution: ✅ Correct Answer: a. Notify the provider immediately and prepare to open the incision to relieve the hematoma.</w:t>
      </w:r>
    </w:p>
    <w:p>
      <w:r>
        <w:t>🧠 Clinical Rationale: Rapid neck swelling with dyspnea is a postoperative hematoma compressing the airway — emergency notification and incision opening are life-saving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suture removal and airway equipment at the bedside</w:t>
      </w:r>
    </w:p>
    <w:p>
      <w:r>
        <w:t>❌ Why Not Others: (b) Lay the patient flat and reassure that swelling is normal — not the best response for this situation; (c) Give the patient a cold drink to reduce the swelling — not the best response for this situation; (d) Apply firm pressure to the swollen neck to stop the bleeding — not the best response for this situation.</w:t>
      </w:r>
    </w:p>
    <w:p>
      <w:r>
        <w:t>⚡ 5-Second Recall: Hematoma strangles the airway</w:t>
      </w:r>
    </w:p>
    <w:p>
      <w:r>
        <w:t>Question: Which statement about thyroidectomy voice assessment hoarseness is correct?</w:t>
      </w:r>
    </w:p>
    <w:p>
      <w:r>
        <w:t>(a) Voice changes are expected to last forever after every thyroidectomy</w:t>
      </w:r>
    </w:p>
    <w:p>
      <w:r>
        <w:t>(b) Shout loudly to test the voice recovery</w:t>
      </w:r>
    </w:p>
    <w:p>
      <w:r>
        <w:t>(c) Report persistent hoarseness or voice loss because it may signal recurrent laryngeal nerve injury</w:t>
      </w:r>
    </w:p>
    <w:p>
      <w:r>
        <w:t>(d) Hoarseness always means the surgery failed completely</w:t>
      </w:r>
    </w:p>
    <w:p>
      <w:r>
        <w:t>Answer: c</w:t>
      </w:r>
    </w:p>
    <w:p>
      <w:r>
        <w:t>Solution: ✅ Correct Answer: c. Report persistent hoarseness or voice loss because it may signal recurrent laryngeal nerve injury.</w:t>
      </w:r>
    </w:p>
    <w:p>
      <w:r>
        <w:t>🧠 Clinical Rationale: Transient hoarseness can follow intubation, but persistent or worsening voice loss may indicate nerve injury and is reported</w:t>
      </w:r>
    </w:p>
    <w:p>
      <w:r>
        <w:t>🩺 Nursing Action: Avoid excessive talking in the first days</w:t>
      </w:r>
    </w:p>
    <w:p>
      <w:r>
        <w:t>❌ Why Not Others: (a) Voice changes are expected to last forever after every thyroidectomy — not the best response for this situation; (b) Shout loudly to test the voice recovery — not the best response for this situation; (d) Hoarseness always means the surgery failed completely — not the best response for this situation.</w:t>
      </w:r>
    </w:p>
    <w:p>
      <w:r>
        <w:t>⚡ 5-Second Recall: Voice change needs evaluation</w:t>
      </w:r>
    </w:p>
    <w:p>
      <w:r>
        <w:t>Question: The nurse is caring for a patient with thyroidectomy airway risk. Which response is most appropriate?</w:t>
      </w:r>
    </w:p>
    <w:p>
      <w:r>
        <w:t>(a) The airway is never at risk after thyroid surgery</w:t>
      </w:r>
    </w:p>
    <w:p>
      <w:r>
        <w:t>(b) Thyroid surgery always improves breathing capacity permanently</w:t>
      </w:r>
    </w:p>
    <w:p>
      <w:r>
        <w:t>(c) Only the legs need monitoring after thyroidectomy</w:t>
      </w:r>
    </w:p>
    <w:p>
      <w:r>
        <w:t>(d) Bleeding into the neck or laryngeal nerve injury can obstruct the airway suddenly</w:t>
      </w:r>
    </w:p>
    <w:p>
      <w:r>
        <w:t>Answer: d</w:t>
      </w:r>
    </w:p>
    <w:p>
      <w:r>
        <w:t>Solution: ✅ Correct Answer: d. Bleeding into the neck or laryngeal nerve injury can obstruct the airway suddenly.</w:t>
      </w:r>
    </w:p>
    <w:p>
      <w:r>
        <w:t>🧠 Clinical Rationale: Post-thyroidectomy hematoma compresses the trachea and recurrent laryngeal nerve damage can paralyse the cords — airway compromise is a constant early threat</w:t>
      </w:r>
    </w:p>
    <w:p>
      <w:r>
        <w:t>🩺 Nursing Action: Keep tracheostomy and suction at the bedside</w:t>
      </w:r>
    </w:p>
    <w:p>
      <w:r>
        <w:t>❌ Why Not Others: (a) The airway is never at risk after thyroid surgery — not the best response for this situation; (b) Thyroid surgery always improves breathing capacity permanently — not the best response for this situation; (c) Only the legs need monitoring after thyroidectomy — not the best response for this situation.</w:t>
      </w:r>
    </w:p>
    <w:p>
      <w:r>
        <w:t>⚡ 5-Second Recall: Airway emergencies follow thyroid surgery</w:t>
      </w:r>
    </w:p>
    <w:p>
      <w:r>
        <w:t>Question: Which assessment finding in a patient with post thyroidectomy calcium monitoring is MOST concerning and requires immediate follow-up?</w:t>
      </w:r>
    </w:p>
    <w:p>
      <w:r>
        <w:t>(a) Hypoglycemia from the fasting state only</w:t>
      </w:r>
    </w:p>
    <w:p>
      <w:r>
        <w:t>(b) Hypocalcemia from parathyroid injury during surgery</w:t>
      </w:r>
    </w:p>
    <w:p>
      <w:r>
        <w:t>(c) Hyperthyroidism recurring immediately after surgery</w:t>
      </w:r>
    </w:p>
    <w:p>
      <w:r>
        <w:t>(d) Fluid overload from intravenous therapy only</w:t>
      </w:r>
    </w:p>
    <w:p>
      <w:r>
        <w:t>Answer: b</w:t>
      </w:r>
    </w:p>
    <w:p>
      <w:r>
        <w:t>Solution: ✅ Correct Answer: b. Hypocalcemia from parathyroid injury during surgery.</w:t>
      </w:r>
    </w:p>
    <w:p>
      <w:r>
        <w:t>🧠 Clinical Rationale: Removal of the parathyroid glands causes hypocalcemia — circumoral tingling, twitching and Chvostek or Trousseau signs warn of tetany and laryngospasm</w:t>
      </w:r>
    </w:p>
    <w:p>
      <w:r>
        <w:t>🔍 Key Clues: Tingling after thyroidectomy = calcium falling</w:t>
      </w:r>
    </w:p>
    <w:p>
      <w:r>
        <w:t>🩺 Nursing Action: Report twitching or spasm immediately for calcium replacement</w:t>
      </w:r>
    </w:p>
    <w:p>
      <w:r>
        <w:t>❌ Why Not Others: (a) Hypoglycemia from the fasting state only — not the best response for this situation; (c) Hyperthyroidism recurring immediately after surgery — not the best response for this situation; (d) Fluid overload from intravenous therapy only — not the best response for this situation.</w:t>
      </w:r>
    </w:p>
    <w:p>
      <w:r>
        <w:t>⚡ 5-Second Recall: Watch for hypocalcemia after total thyroidectomy</w:t>
      </w:r>
    </w:p>
    <w:p>
      <w:r>
        <w:t>Question: The nurse is caring for a patient with post thyroidectomy bleeding sign. Which response is most appropriate?</w:t>
      </w:r>
    </w:p>
    <w:p>
      <w:r>
        <w:t>(a) Give the patient a cold drink to reduce the swelling</w:t>
      </w:r>
    </w:p>
    <w:p>
      <w:r>
        <w:t>(b) Lay the patient flat and reassure that swelling is normal</w:t>
      </w:r>
    </w:p>
    <w:p>
      <w:r>
        <w:t>(c) Notify the provider immediately and prepare to open the incision to relieve the hematoma</w:t>
      </w:r>
    </w:p>
    <w:p>
      <w:r>
        <w:t>(d) Apply firm pressure to the swollen neck to stop the bleeding</w:t>
      </w:r>
    </w:p>
    <w:p>
      <w:r>
        <w:t>Answer: c</w:t>
      </w:r>
    </w:p>
    <w:p>
      <w:r>
        <w:t>Solution: ✅ Correct Answer: c. Notify the provider immediately and prepare to open the incision to relieve the hematoma.</w:t>
      </w:r>
    </w:p>
    <w:p>
      <w:r>
        <w:t>🧠 Clinical Rationale: Rapid neck swelling with dyspnea is a postoperative hematoma compressing the airway — emergency notification and incision opening are life-saving</w:t>
      </w:r>
    </w:p>
    <w:p>
      <w:r>
        <w:t>🩺 Nursing Action: Keep suture removal and airway equipment at the bedside</w:t>
      </w:r>
    </w:p>
    <w:p>
      <w:r>
        <w:t>❌ Why Not Others: (a) Give the patient a cold drink to reduce the swelling — not the best response for this situation; (b) Lay the patient flat and reassure that swelling is normal — not the best response for this situation; (d) Apply firm pressure to the swollen neck to stop the bleeding — not the best response for this situation.</w:t>
      </w:r>
    </w:p>
    <w:p>
      <w:r>
        <w:t>⚡ 5-Second Recall: Hematoma strangles the airway</w:t>
      </w:r>
    </w:p>
    <w:p>
      <w:r>
        <w:t>Question: Which assessment finding in a patient with thyroidectomy voice assessment hoarseness is MOST concerning and requires immediate follow-up?</w:t>
      </w:r>
    </w:p>
    <w:p>
      <w:r>
        <w:t>(a) Hoarseness always means the surgery failed completely</w:t>
      </w:r>
    </w:p>
    <w:p>
      <w:r>
        <w:t>(b) Voice changes are expected to last forever after every thyroidectomy</w:t>
      </w:r>
    </w:p>
    <w:p>
      <w:r>
        <w:t>(c) Shout loudly to test the voice recovery</w:t>
      </w:r>
    </w:p>
    <w:p>
      <w:r>
        <w:t>(d) Report persistent hoarseness or voice loss because it may signal recurrent laryngeal nerve injury</w:t>
      </w:r>
    </w:p>
    <w:p>
      <w:r>
        <w:t>Answer: d</w:t>
      </w:r>
    </w:p>
    <w:p>
      <w:r>
        <w:t>Solution: ✅ Correct Answer: d. Report persistent hoarseness or voice loss because it may signal recurrent laryngeal nerve injury.</w:t>
      </w:r>
    </w:p>
    <w:p>
      <w:r>
        <w:t>🧠 Clinical Rationale: Transient hoarseness can follow intubation, but persistent or worsening voice loss may indicate nerve injury and is reported</w:t>
      </w:r>
    </w:p>
    <w:p>
      <w:r>
        <w:t>🔍 Key Clues: Persistent hoarseness = report after thyroidectomy</w:t>
      </w:r>
    </w:p>
    <w:p>
      <w:r>
        <w:t>🩺 Nursing Action: Avoid excessive talking in the first days</w:t>
      </w:r>
    </w:p>
    <w:p>
      <w:r>
        <w:t>❌ Why Not Others: (a) Hoarseness always means the surgery failed completely — not the best response for this situation; (b) Voice changes are expected to last forever after every thyroidectomy — not the best response for this situation; (c) Shout loudly to test the voice recovery — not the best response for this situation.</w:t>
      </w:r>
    </w:p>
    <w:p>
      <w:r>
        <w:t>⚡ 5-Second Recall: Voice change needs evaluation</w:t>
      </w:r>
    </w:p>
    <w:p>
      <w:r>
        <w:t>Question: The nurse demonstrates correct understanding of thyroidectomy airway risk by identifying which response as appropriate?</w:t>
      </w:r>
    </w:p>
    <w:p>
      <w:r>
        <w:t>(a) Thyroid surgery always improves breathing capacity permanently</w:t>
      </w:r>
    </w:p>
    <w:p>
      <w:r>
        <w:t>(b) Bleeding into the neck or laryngeal nerve injury can obstruct the airway suddenly</w:t>
      </w:r>
    </w:p>
    <w:p>
      <w:r>
        <w:t>(c) Only the legs need monitoring after thyroidectomy</w:t>
      </w:r>
    </w:p>
    <w:p>
      <w:r>
        <w:t>(d) The airway is never at risk after thyroid surgery</w:t>
      </w:r>
    </w:p>
    <w:p>
      <w:r>
        <w:t>Answer: b</w:t>
      </w:r>
    </w:p>
    <w:p>
      <w:r>
        <w:t>Solution: ✅ Correct Answer: b. Bleeding into the neck or laryngeal nerve injury can obstruct the airway suddenly.</w:t>
      </w:r>
    </w:p>
    <w:p>
      <w:r>
        <w:t>🧠 Clinical Rationale: Post-thyroidectomy hematoma compresses the trachea and recurrent laryngeal nerve damage can paralyse the cords — airway compromise is a constant early threat</w:t>
      </w:r>
    </w:p>
    <w:p>
      <w:r>
        <w:t>🩺 Nursing Action: Keep tracheostomy and suction at the bedside</w:t>
      </w:r>
    </w:p>
    <w:p>
      <w:r>
        <w:t>❌ Why Not Others: (a) Thyroid surgery always improves breathing capacity permanently — not the best response for this situation; (c) Only the legs need monitoring after thyroidectomy — not the best response for this situation; (d) The airway is never at risk after thyroid surgery — not the best response for this situation.</w:t>
      </w:r>
    </w:p>
    <w:p>
      <w:r>
        <w:t>⚡ 5-Second Recall: Airway emergencies follow thyroid surgery</w:t>
      </w:r>
    </w:p>
    <w:p>
      <w:r>
        <w:t>Question: The nurse demonstrates correct understanding of post thyroidectomy calcium monitoring by identifying which response as appropriate?</w:t>
      </w:r>
    </w:p>
    <w:p>
      <w:r>
        <w:t>(a) Fluid overload from intravenous therapy only</w:t>
      </w:r>
    </w:p>
    <w:p>
      <w:r>
        <w:t>(b) Hyperthyroidism recurring immediately after surgery</w:t>
      </w:r>
    </w:p>
    <w:p>
      <w:r>
        <w:t>(c) Hypocalcemia from parathyroid injury during surgery</w:t>
      </w:r>
    </w:p>
    <w:p>
      <w:r>
        <w:t>(d) Hypoglycemia from the fasting state only</w:t>
      </w:r>
    </w:p>
    <w:p>
      <w:r>
        <w:t>Answer: c</w:t>
      </w:r>
    </w:p>
    <w:p>
      <w:r>
        <w:t>Solution: ✅ Correct Answer: c. Hypocalcemia from parathyroid injury during surgery.</w:t>
      </w:r>
    </w:p>
    <w:p>
      <w:r>
        <w:t>🧠 Clinical Rationale: Removal of the parathyroid glands causes hypocalcemia — circumoral tingling, twitching and Chvostek or Trousseau signs warn of tetany and laryngospasm</w:t>
      </w:r>
    </w:p>
    <w:p>
      <w:r>
        <w:t>🩺 Nursing Action: Report twitching or spasm immediately for calcium replacement</w:t>
      </w:r>
    </w:p>
    <w:p>
      <w:r>
        <w:t>❌ Why Not Others: (a) Fluid overload from intravenous therapy only — not the best response for this situation; (b) Hyperthyroidism recurring immediately after surgery — not the best response for this situation; (d) Hypoglycemia from the fasting state only — not the best response for this situation.</w:t>
      </w:r>
    </w:p>
    <w:p>
      <w:r>
        <w:t>⚡ 5-Second Recall: Watch for hypocalcemia after total thyroidectomy</w:t>
      </w:r>
    </w:p>
    <w:p>
      <w:r>
        <w:t>Question: The nurse demonstrates correct understanding of post thyroidectomy bleeding sign by identifying which response as appropriate?</w:t>
      </w:r>
    </w:p>
    <w:p>
      <w:r>
        <w:t>(a) Notify the provider immediately and prepare to open the incision to relieve the hematoma</w:t>
      </w:r>
    </w:p>
    <w:p>
      <w:r>
        <w:t>(b) Lay the patient flat and reassure that swelling is normal</w:t>
      </w:r>
    </w:p>
    <w:p>
      <w:r>
        <w:t>(c) Apply firm pressure to the swollen neck to stop the bleeding</w:t>
      </w:r>
    </w:p>
    <w:p>
      <w:r>
        <w:t>(d) Give the patient a cold drink to reduce the swelling</w:t>
      </w:r>
    </w:p>
    <w:p>
      <w:r>
        <w:t>Answer: a</w:t>
      </w:r>
    </w:p>
    <w:p>
      <w:r>
        <w:t>Solution: ✅ Correct Answer: a. Notify the provider immediately and prepare to open the incision to relieve the hematoma.</w:t>
      </w:r>
    </w:p>
    <w:p>
      <w:r>
        <w:t>🧠 Clinical Rationale: Rapid neck swelling with dyspnea is a postoperative hematoma compressing the airway — emergency notification and incision opening are life-saving</w:t>
      </w:r>
    </w:p>
    <w:p>
      <w:r>
        <w:t>🩺 Nursing Action: Keep suture removal and airway equipment at the bedside</w:t>
      </w:r>
    </w:p>
    <w:p>
      <w:r>
        <w:t>❌ Why Not Others: (b) Lay the patient flat and reassure that swelling is normal — not the best response for this situation; (c) Apply firm pressure to the swollen neck to stop the bleeding — not the best response for this situation; (d) Give the patient a cold drink to reduce the swelling — not the best response for this situation.</w:t>
      </w:r>
    </w:p>
    <w:p>
      <w:r>
        <w:t>⚡ 5-Second Recall: Hematoma strangles the airway</w:t>
      </w:r>
    </w:p>
    <w:p>
      <w:r>
        <w:t>Question: The nurse demonstrates correct understanding of thyroidectomy voice assessment hoarseness by identifying which response as appropriate?</w:t>
      </w:r>
    </w:p>
    <w:p>
      <w:r>
        <w:t>(a) Hoarseness always means the surgery failed completely</w:t>
      </w:r>
    </w:p>
    <w:p>
      <w:r>
        <w:t>(b) Report persistent hoarseness or voice loss because it may signal recurrent laryngeal nerve injury</w:t>
      </w:r>
    </w:p>
    <w:p>
      <w:r>
        <w:t>(c) Shout loudly to test the voice recovery</w:t>
      </w:r>
    </w:p>
    <w:p>
      <w:r>
        <w:t>(d) Voice changes are expected to last forever after every thyroidectomy</w:t>
      </w:r>
    </w:p>
    <w:p>
      <w:r>
        <w:t>Answer: b</w:t>
      </w:r>
    </w:p>
    <w:p>
      <w:r>
        <w:t>Solution: ✅ Correct Answer: b. Report persistent hoarseness or voice loss because it may signal recurrent laryngeal nerve injury.</w:t>
      </w:r>
    </w:p>
    <w:p>
      <w:r>
        <w:t>🧠 Clinical Rationale: Transient hoarseness can follow intubation, but persistent or worsening voice loss may indicate nerve injury and is reported</w:t>
      </w:r>
    </w:p>
    <w:p>
      <w:r>
        <w:t>🩺 Nursing Action: Avoid excessive talking in the first days</w:t>
      </w:r>
    </w:p>
    <w:p>
      <w:r>
        <w:t>❌ Why Not Others: (a) Hoarseness always means the surgery failed completely — not the best response for this situation; (c) Shout loudly to test the voice recovery — not the best response for this situation; (d) Voice changes are expected to last forever after every thyroidectomy — not the best response for this situation.</w:t>
      </w:r>
    </w:p>
    <w:p>
      <w:r>
        <w:t>⚡ 5-Second Recall: Voice change needs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