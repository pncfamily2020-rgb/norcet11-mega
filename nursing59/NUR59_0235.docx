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Hydralazine lowers blood pressure by which action?</w:t>
      </w:r>
    </w:p>
    <w:p>
      <w:r>
        <w:t>(a) Stimulating the vagus nerve to slow the heart</w:t>
      </w:r>
    </w:p>
    <w:p>
      <w:r>
        <w:t>(b) Blocking beta receptors in the heart</w:t>
      </w:r>
    </w:p>
    <w:p>
      <w:r>
        <w:t>(c) Increasing venous return through vein constriction</w:t>
      </w:r>
    </w:p>
    <w:p>
      <w:r>
        <w:t>(d) Directly relaxing arteriolar smooth muscle to reduce peripheral resistance</w:t>
      </w:r>
    </w:p>
    <w:p>
      <w:r>
        <w:t>Answer: d</w:t>
      </w:r>
    </w:p>
    <w:p>
      <w:r>
        <w:t>Solution: ✅ Correct Answer: d. Directly relaxing arteriolar smooth muscle to reduce peripheral resistance.</w:t>
      </w:r>
    </w:p>
    <w:p>
      <w:r>
        <w:t>🧠 Clinical Rationale: Hydralazine acts directly on arteriolar smooth muscle, dilating vessels and lowering peripheral resistance</w:t>
      </w:r>
    </w:p>
    <w:p>
      <w:r>
        <w:t>🔍 Key Clues: Hydralazine = direct arteriolar vasodilator</w:t>
      </w:r>
    </w:p>
    <w:p>
      <w:r>
        <w:t>🩺 Nursing Action: It is often combined with a beta blocker to control reflex tachycardia</w:t>
      </w:r>
    </w:p>
    <w:p>
      <w:r>
        <w:t>❌ Why Not Others: (a) Stimulating the vagus nerve to slow the heart — not the correct answer; (b) Blocking beta receptors in the heart — not the correct answer; (c) Increasing venous return through vein constriction — not the correct answer.</w:t>
      </w:r>
    </w:p>
    <w:p>
      <w:r>
        <w:t>⚠️ Exam Trap: It is used in pregnancy-related hypertension and heart failure combinations</w:t>
      </w:r>
    </w:p>
    <w:p>
      <w:r>
        <w:t>⚡ 5-Second Recall: Direct smooth muscle relaxation</w:t>
      </w:r>
    </w:p>
    <w:p>
      <w:r>
        <w:t>Question: Why do direct vasodilators often cause palpitations and headache?</w:t>
      </w:r>
    </w:p>
    <w:p>
      <w:r>
        <w:t>(a) The drugs stimulate the adrenal gland directly</w:t>
      </w:r>
    </w:p>
    <w:p>
      <w:r>
        <w:t>(b) Vasodilation always slows the heart to dangerous levels</w:t>
      </w:r>
    </w:p>
    <w:p>
      <w:r>
        <w:t>(c) The drugs constrict cerebral vessels causing headache only</w:t>
      </w:r>
    </w:p>
    <w:p>
      <w:r>
        <w:t>(d) Vasodilation triggers reflex sympathetic activity that quickens the heart</w:t>
      </w:r>
    </w:p>
    <w:p>
      <w:r>
        <w:t>Answer: d</w:t>
      </w:r>
    </w:p>
    <w:p>
      <w:r>
        <w:t>Solution: ✅ Correct Answer: d. Vasodilation triggers reflex sympathetic activity that quickens the heart.</w:t>
      </w:r>
    </w:p>
    <w:p>
      <w:r>
        <w:t>🧠 Clinical Rationale: A fall in pressure from vasodilation triggers baroreflex sympathetic discharge, increasing heart rate and contractility</w:t>
      </w:r>
    </w:p>
    <w:p>
      <w:r>
        <w:t>🔍 Key Clues: Reflex tachycardia follows vasodilation</w:t>
      </w:r>
    </w:p>
    <w:p>
      <w:r>
        <w:t>🩺 Nursing Action: Combining a beta blocker blunts this reflex</w:t>
      </w:r>
    </w:p>
    <w:p>
      <w:r>
        <w:t>❌ Why Not Others: (a) The drugs stimulate the adrenal gland directly — not the correct answer; (b) Vasodilation always slows the heart to dangerous levels — not the correct answer; (c) The drugs constrict cerebral vessels causing headache only — not the correct answer.</w:t>
      </w:r>
    </w:p>
    <w:p>
      <w:r>
        <w:t>⚠️ Exam Trap: Headache from cerebral vasodilation is common</w:t>
      </w:r>
    </w:p>
    <w:p>
      <w:r>
        <w:t>⚡ 5-Second Recall: Vasodilation triggers the reflex</w:t>
      </w:r>
    </w:p>
    <w:p>
      <w:r>
        <w:t>Question: A patient on minoxidil gains weight and develops ankle swelling. What is the most likely cause?</w:t>
      </w:r>
    </w:p>
    <w:p>
      <w:r>
        <w:t>(a) The patient is drinking excess water deliberately</w:t>
      </w:r>
    </w:p>
    <w:p>
      <w:r>
        <w:t>(b) The swelling is always a sign of kidney failure needing dialysis</w:t>
      </w:r>
    </w:p>
    <w:p>
      <w:r>
        <w:t>(c) The drug is failing and the pressure is dropping too low</w:t>
      </w:r>
    </w:p>
    <w:p>
      <w:r>
        <w:t>(d) Fluid retention from the vasodilator, which must be monitored and managed</w:t>
      </w:r>
    </w:p>
    <w:p>
      <w:r>
        <w:t>Answer: d</w:t>
      </w:r>
    </w:p>
    <w:p>
      <w:r>
        <w:t>Solution: ✅ Correct Answer: d. Fluid retention from the vasodilator, which must be monitored and managed.</w:t>
      </w:r>
    </w:p>
    <w:p>
      <w:r>
        <w:t>🧠 Clinical Rationale: Powerful arteriolar dilators trigger renin-angiotensin-aldosterone activation and sodium retention, causing oedema, usually managed with a diuretic</w:t>
      </w:r>
    </w:p>
    <w:p>
      <w:r>
        <w:t>🔍 Key Clues: Vasodilators cause fluid retention</w:t>
      </w:r>
    </w:p>
    <w:p>
      <w:r>
        <w:t>🩺 Nursing Action: Daily weight monitoring detects retention early</w:t>
      </w:r>
    </w:p>
    <w:p>
      <w:r>
        <w:t>❌ Why Not Others: (a) The patient is drinking excess water deliberately — not the correct answer; (b) The swelling is always a sign of kidney failure needing dialysis — not the correct answer; (c) The drug is failing and the pressure is dropping too low — not the correct answer.</w:t>
      </w:r>
    </w:p>
    <w:p>
      <w:r>
        <w:t>⚠️ Exam Trap: Diuretics are often co-prescribed</w:t>
      </w:r>
    </w:p>
    <w:p>
      <w:r>
        <w:t>⚡ 5-Second Recall: Watch weight on minoxidil</w:t>
      </w:r>
    </w:p>
    <w:p>
      <w:r>
        <w:t>Question: Which direct vasodilator is considered relatively safe for severe hypertension in pregnancy?</w:t>
      </w:r>
    </w:p>
    <w:p>
      <w:r>
        <w:t>(a) Nitroprusside by mouth</w:t>
      </w:r>
    </w:p>
    <w:p>
      <w:r>
        <w:t>(b) Hydralazine</w:t>
      </w:r>
    </w:p>
    <w:p>
      <w:r>
        <w:t>(c) Minoxidil in all trimesters</w:t>
      </w:r>
    </w:p>
    <w:p>
      <w:r>
        <w:t>(d) Diazoxide for maintenance only</w:t>
      </w:r>
    </w:p>
    <w:p>
      <w:r>
        <w:t>Answer: b</w:t>
      </w:r>
    </w:p>
    <w:p>
      <w:r>
        <w:t>Solution: ✅ Correct Answer: b. Hydralazine.</w:t>
      </w:r>
    </w:p>
    <w:p>
      <w:r>
        <w:t>🧠 Clinical Rationale: Hydralazine has a long safety record for hypertensive emergencies of pregnancy; agents like nitroprusside and ACE inhibitors are avoided</w:t>
      </w:r>
    </w:p>
    <w:p>
      <w:r>
        <w:t>🔍 Key Clues: Hydralazine is used in preeclampsia emergencies</w:t>
      </w:r>
    </w:p>
    <w:p>
      <w:r>
        <w:t>🩺 Nursing Action: Sodium nitroprusside carries cyanide risk in pregnancy</w:t>
      </w:r>
    </w:p>
    <w:p>
      <w:r>
        <w:t>❌ Why Not Others: (a) Nitroprusside by mouth — not the correct answer; (c) Minoxidil in all trimesters — not the correct answer; (d) Diazoxide for maintenance only — not the correct answer.</w:t>
      </w:r>
    </w:p>
    <w:p>
      <w:r>
        <w:t>⚠️ Exam Trap: Use the agent with the best fetal safety record</w:t>
      </w:r>
    </w:p>
    <w:p>
      <w:r>
        <w:t>⚡ 5-Second Recall: Hydralazine for pregnancy emergencies</w:t>
      </w:r>
    </w:p>
    <w:p>
      <w:r>
        <w:t>Question: A patient asks the nurse about direct vasodilator hydralazine mechanism. Which response by the nurse is correct?</w:t>
      </w:r>
    </w:p>
    <w:p>
      <w:r>
        <w:t>(a) Directly relaxing arteriolar smooth muscle to reduce peripheral resistance</w:t>
      </w:r>
    </w:p>
    <w:p>
      <w:r>
        <w:t>(b) Increasing venous return through vein constriction</w:t>
      </w:r>
    </w:p>
    <w:p>
      <w:r>
        <w:t>(c) Blocking beta receptors in the heart</w:t>
      </w:r>
    </w:p>
    <w:p>
      <w:r>
        <w:t>(d) Stimulating the vagus nerve to slow the heart</w:t>
      </w:r>
    </w:p>
    <w:p>
      <w:r>
        <w:t>Answer: a</w:t>
      </w:r>
    </w:p>
    <w:p>
      <w:r>
        <w:t>Solution: ✅ Correct Answer: a. Directly relaxing arteriolar smooth muscle to reduce peripheral resistance.</w:t>
      </w:r>
    </w:p>
    <w:p>
      <w:r>
        <w:t>🧠 Clinical Rationale: Hydralazine acts directly on arteriolar smooth muscle, dilating vessels and lowering peripheral resistance</w:t>
      </w:r>
    </w:p>
    <w:p>
      <w:r>
        <w:t>🩺 Nursing Action: It is often combined with a beta blocker to control reflex tachycardia</w:t>
      </w:r>
    </w:p>
    <w:p>
      <w:r>
        <w:t>❌ Why Not Others: (b) Increasing venous return through vein constriction — not the correct answer; (c) Blocking beta receptors in the heart — not the correct answer; (d) Stimulating the vagus nerve to slow the heart — not the correct answer.</w:t>
      </w:r>
    </w:p>
    <w:p>
      <w:r>
        <w:t>⚠️ Exam Trap: It is used in pregnancy-related hypertension and heart failure combinations</w:t>
      </w:r>
    </w:p>
    <w:p>
      <w:r>
        <w:t>⚡ 5-Second Recall: Direct smooth muscle relaxation</w:t>
      </w:r>
    </w:p>
    <w:p>
      <w:r>
        <w:t>Question: A patient asks the nurse about vasodilator reflex tachycardia mechanism. Which response by the nurse is correct?</w:t>
      </w:r>
    </w:p>
    <w:p>
      <w:r>
        <w:t>(a) The drugs constrict cerebral vessels causing headache only</w:t>
      </w:r>
    </w:p>
    <w:p>
      <w:r>
        <w:t>(b) Vasodilation triggers reflex sympathetic activity that quickens the heart</w:t>
      </w:r>
    </w:p>
    <w:p>
      <w:r>
        <w:t>(c) The drugs stimulate the adrenal gland directly</w:t>
      </w:r>
    </w:p>
    <w:p>
      <w:r>
        <w:t>(d) Vasodilation always slows the heart to dangerous levels</w:t>
      </w:r>
    </w:p>
    <w:p>
      <w:r>
        <w:t>Answer: b</w:t>
      </w:r>
    </w:p>
    <w:p>
      <w:r>
        <w:t>Solution: ✅ Correct Answer: b. Vasodilation triggers reflex sympathetic activity that quickens the heart.</w:t>
      </w:r>
    </w:p>
    <w:p>
      <w:r>
        <w:t>🧠 Clinical Rationale: A fall in pressure from vasodilation triggers baroreflex sympathetic discharge, increasing heart rate and contractility</w:t>
      </w:r>
    </w:p>
    <w:p>
      <w:r>
        <w:t>🩺 Nursing Action: Combining a beta blocker blunts this reflex</w:t>
      </w:r>
    </w:p>
    <w:p>
      <w:r>
        <w:t>❌ Why Not Others: (a) The drugs constrict cerebral vessels causing headache only — not the correct answer; (c) The drugs stimulate the adrenal gland directly — not the correct answer; (d) Vasodilation always slows the heart to dangerous levels — not the correct answer.</w:t>
      </w:r>
    </w:p>
    <w:p>
      <w:r>
        <w:t>⚠️ Exam Trap: Headache from cerebral vasodilation is common</w:t>
      </w:r>
    </w:p>
    <w:p>
      <w:r>
        <w:t>⚡ 5-Second Recall: Vasodilation triggers the reflex</w:t>
      </w:r>
    </w:p>
    <w:p>
      <w:r>
        <w:t>Question: The nurse is teaching a patient about minoxidil monitoring fluid retention. Which statement by the patient indicates correct understanding?</w:t>
      </w:r>
    </w:p>
    <w:p>
      <w:r>
        <w:t>(a) The patient is drinking excess water deliberately</w:t>
      </w:r>
    </w:p>
    <w:p>
      <w:r>
        <w:t>(b) The swelling is always a sign of kidney failure needing dialysis</w:t>
      </w:r>
    </w:p>
    <w:p>
      <w:r>
        <w:t>(c) The drug is failing and the pressure is dropping too low</w:t>
      </w:r>
    </w:p>
    <w:p>
      <w:r>
        <w:t>(d) Fluid retention from the vasodilator, which must be monitored and managed</w:t>
      </w:r>
    </w:p>
    <w:p>
      <w:r>
        <w:t>Answer: d</w:t>
      </w:r>
    </w:p>
    <w:p>
      <w:r>
        <w:t>Solution: ✅ Correct Answer: d. Fluid retention from the vasodilator, which must be monitored and managed.</w:t>
      </w:r>
    </w:p>
    <w:p>
      <w:r>
        <w:t>🧠 Clinical Rationale: Powerful arteriolar dilators trigger renin-angiotensin-aldosterone activation and sodium retention, causing oedema, usually managed with a diuretic</w:t>
      </w:r>
    </w:p>
    <w:p>
      <w:r>
        <w:t>🩺 Nursing Action: Daily weight monitoring detects retention early</w:t>
      </w:r>
    </w:p>
    <w:p>
      <w:r>
        <w:t>❌ Why Not Others: (a) The patient is drinking excess water deliberately — not the correct answer; (b) The swelling is always a sign of kidney failure needing dialysis — not the correct answer; (c) The drug is failing and the pressure is dropping too low — not the correct answer.</w:t>
      </w:r>
    </w:p>
    <w:p>
      <w:r>
        <w:t>⚠️ Exam Trap: Diuretics are often co-prescribed</w:t>
      </w:r>
    </w:p>
    <w:p>
      <w:r>
        <w:t>⚡ 5-Second Recall: Watch weight on minoxidil</w:t>
      </w:r>
    </w:p>
    <w:p>
      <w:r>
        <w:t>Question: A patient asks the nurse about vasodilator contraindication pregnancy hydralazine safe. Which response by the nurse is correct?</w:t>
      </w:r>
    </w:p>
    <w:p>
      <w:r>
        <w:t>(a) Minoxidil in all trimesters</w:t>
      </w:r>
    </w:p>
    <w:p>
      <w:r>
        <w:t>(b) Diazoxide for maintenance only</w:t>
      </w:r>
    </w:p>
    <w:p>
      <w:r>
        <w:t>(c) Hydralazine</w:t>
      </w:r>
    </w:p>
    <w:p>
      <w:r>
        <w:t>(d) Nitroprusside by mouth</w:t>
      </w:r>
    </w:p>
    <w:p>
      <w:r>
        <w:t>Answer: c</w:t>
      </w:r>
    </w:p>
    <w:p>
      <w:r>
        <w:t>Solution: ✅ Correct Answer: c. Hydralazine.</w:t>
      </w:r>
    </w:p>
    <w:p>
      <w:r>
        <w:t>🧠 Clinical Rationale: Hydralazine has a long safety record for hypertensive emergencies of pregnancy; agents like nitroprusside and ACE inhibitors are avoided</w:t>
      </w:r>
    </w:p>
    <w:p>
      <w:r>
        <w:t>🩺 Nursing Action: Sodium nitroprusside carries cyanide risk in pregnancy</w:t>
      </w:r>
    </w:p>
    <w:p>
      <w:r>
        <w:t>❌ Why Not Others: (a) Minoxidil in all trimesters — not the correct answer; (b) Diazoxide for maintenance only — not the correct answer; (d) Nitroprusside by mouth — not the correct answer.</w:t>
      </w:r>
    </w:p>
    <w:p>
      <w:r>
        <w:t>⚠️ Exam Trap: Use the agent with the best fetal safety record</w:t>
      </w:r>
    </w:p>
    <w:p>
      <w:r>
        <w:t>⚡ 5-Second Recall: Hydralazine for pregnancy emergencies</w:t>
      </w:r>
    </w:p>
    <w:p>
      <w:r>
        <w:t>Question: Which statement about direct vasodilator hydralazine mechanism is correct?</w:t>
      </w:r>
    </w:p>
    <w:p>
      <w:r>
        <w:t>(a) Blocking beta receptors in the heart</w:t>
      </w:r>
    </w:p>
    <w:p>
      <w:r>
        <w:t>(b) Stimulating the vagus nerve to slow the heart</w:t>
      </w:r>
    </w:p>
    <w:p>
      <w:r>
        <w:t>(c) Increasing venous return through vein constriction</w:t>
      </w:r>
    </w:p>
    <w:p>
      <w:r>
        <w:t>(d) Directly relaxing arteriolar smooth muscle to reduce peripheral resistance</w:t>
      </w:r>
    </w:p>
    <w:p>
      <w:r>
        <w:t>Answer: d</w:t>
      </w:r>
    </w:p>
    <w:p>
      <w:r>
        <w:t>Solution: ✅ Correct Answer: d. Directly relaxing arteriolar smooth muscle to reduce peripheral resistance.</w:t>
      </w:r>
    </w:p>
    <w:p>
      <w:r>
        <w:t>🧠 Clinical Rationale: Hydralazine acts directly on arteriolar smooth muscle, dilating vessels and lowering peripheral resistance</w:t>
      </w:r>
    </w:p>
    <w:p>
      <w:r>
        <w:t>🩺 Nursing Action: It is often combined with a beta blocker to control reflex tachycardia</w:t>
      </w:r>
    </w:p>
    <w:p>
      <w:r>
        <w:t>❌ Why Not Others: (a) Blocking beta receptors in the heart — not the correct answer; (b) Stimulating the vagus nerve to slow the heart — not the correct answer; (c) Increasing venous return through vein constriction — not the correct answer.</w:t>
      </w:r>
    </w:p>
    <w:p>
      <w:r>
        <w:t>⚡ 5-Second Recall: Direct smooth muscle relaxation</w:t>
      </w:r>
    </w:p>
    <w:p>
      <w:r>
        <w:t>Question: Which statement about vasodilator reflex tachycardia mechanism is correct?</w:t>
      </w:r>
    </w:p>
    <w:p>
      <w:r>
        <w:t>(a) Vasodilation always slows the heart to dangerous levels</w:t>
      </w:r>
    </w:p>
    <w:p>
      <w:r>
        <w:t>(b) The drugs constrict cerebral vessels causing headache only</w:t>
      </w:r>
    </w:p>
    <w:p>
      <w:r>
        <w:t>(c) The drugs stimulate the adrenal gland directly</w:t>
      </w:r>
    </w:p>
    <w:p>
      <w:r>
        <w:t>(d) Vasodilation triggers reflex sympathetic activity that quickens the heart</w:t>
      </w:r>
    </w:p>
    <w:p>
      <w:r>
        <w:t>Answer: d</w:t>
      </w:r>
    </w:p>
    <w:p>
      <w:r>
        <w:t>Solution: ✅ Correct Answer: d. Vasodilation triggers reflex sympathetic activity that quickens the heart.</w:t>
      </w:r>
    </w:p>
    <w:p>
      <w:r>
        <w:t>🧠 Clinical Rationale: A fall in pressure from vasodilation triggers baroreflex sympathetic discharge, increasing heart rate and contractility</w:t>
      </w:r>
    </w:p>
    <w:p>
      <w:r>
        <w:t>🩺 Nursing Action: Combining a beta blocker blunts this reflex</w:t>
      </w:r>
    </w:p>
    <w:p>
      <w:r>
        <w:t>❌ Why Not Others: (a) Vasodilation always slows the heart to dangerous levels — not the correct answer; (b) The drugs constrict cerebral vessels causing headache only — not the correct answer; (c) The drugs stimulate the adrenal gland directly — not the correct answer.</w:t>
      </w:r>
    </w:p>
    <w:p>
      <w:r>
        <w:t>⚡ 5-Second Recall: Vasodilation triggers the reflex</w:t>
      </w:r>
    </w:p>
    <w:p>
      <w:r>
        <w:t>Question: A patient is receiving minoxidil monitoring fluid retention. Which nursing action should the nurse perform FIRST?</w:t>
      </w:r>
    </w:p>
    <w:p>
      <w:r>
        <w:t>(a) Fluid retention from the vasodilator, which must be monitored and managed</w:t>
      </w:r>
    </w:p>
    <w:p>
      <w:r>
        <w:t>(b) The drug is failing and the pressure is dropping too low</w:t>
      </w:r>
    </w:p>
    <w:p>
      <w:r>
        <w:t>(c) The patient is drinking excess water deliberately</w:t>
      </w:r>
    </w:p>
    <w:p>
      <w:r>
        <w:t>(d) The swelling is always a sign of kidney failure needing dialysis</w:t>
      </w:r>
    </w:p>
    <w:p>
      <w:r>
        <w:t>Answer: a</w:t>
      </w:r>
    </w:p>
    <w:p>
      <w:r>
        <w:t>Solution: ✅ Correct Answer: a. Fluid retention from the vasodilator, which must be monitored and managed.</w:t>
      </w:r>
    </w:p>
    <w:p>
      <w:r>
        <w:t>🧠 Clinical Rationale: Powerful arteriolar dilators trigger renin-angiotensin-aldosterone activation and sodium retention, causing oedema, usually managed with a diuretic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Daily weight monitoring detects retention early</w:t>
      </w:r>
    </w:p>
    <w:p>
      <w:r>
        <w:t>❌ Why Not Others: (b) The drug is failing and the pressure is dropping too low — not the correct answer; (c) The patient is drinking excess water deliberately — not the correct answer; (d) The swelling is always a sign of kidney failure needing dialysis — not the correct answer.</w:t>
      </w:r>
    </w:p>
    <w:p>
      <w:r>
        <w:t>⚡ 5-Second Recall: Watch weight on minoxidil</w:t>
      </w:r>
    </w:p>
    <w:p>
      <w:r>
        <w:t>Question: Which statement about vasodilator contraindication pregnancy hydralazine safe is correct?</w:t>
      </w:r>
    </w:p>
    <w:p>
      <w:r>
        <w:t>(a) Nitroprusside by mouth</w:t>
      </w:r>
    </w:p>
    <w:p>
      <w:r>
        <w:t>(b) Diazoxide for maintenance only</w:t>
      </w:r>
    </w:p>
    <w:p>
      <w:r>
        <w:t>(c) Hydralazine</w:t>
      </w:r>
    </w:p>
    <w:p>
      <w:r>
        <w:t>(d) Minoxidil in all trimesters</w:t>
      </w:r>
    </w:p>
    <w:p>
      <w:r>
        <w:t>Answer: c</w:t>
      </w:r>
    </w:p>
    <w:p>
      <w:r>
        <w:t>Solution: ✅ Correct Answer: c. Hydralazine.</w:t>
      </w:r>
    </w:p>
    <w:p>
      <w:r>
        <w:t>🧠 Clinical Rationale: Hydralazine has a long safety record for hypertensive emergencies of pregnancy; agents like nitroprusside and ACE inhibitors are avoided</w:t>
      </w:r>
    </w:p>
    <w:p>
      <w:r>
        <w:t>🩺 Nursing Action: Sodium nitroprusside carries cyanide risk in pregnancy</w:t>
      </w:r>
    </w:p>
    <w:p>
      <w:r>
        <w:t>❌ Why Not Others: (a) Nitroprusside by mouth — not the correct answer; (b) Diazoxide for maintenance only — not the correct answer; (d) Minoxidil in all trimesters — not the correct answer.</w:t>
      </w:r>
    </w:p>
    <w:p>
      <w:r>
        <w:t>⚡ 5-Second Recall: Hydralazine for pregnancy emergencies</w:t>
      </w:r>
    </w:p>
    <w:p>
      <w:r>
        <w:t>Question: The nurse is caring for a patient receiving direct vasodilator hydralazine mechanism. Which response is most appropriate?</w:t>
      </w:r>
    </w:p>
    <w:p>
      <w:r>
        <w:t>(a) Blocking beta receptors in the heart</w:t>
      </w:r>
    </w:p>
    <w:p>
      <w:r>
        <w:t>(b) Increasing venous return through vein constriction</w:t>
      </w:r>
    </w:p>
    <w:p>
      <w:r>
        <w:t>(c) Directly relaxing arteriolar smooth muscle to reduce peripheral resistance</w:t>
      </w:r>
    </w:p>
    <w:p>
      <w:r>
        <w:t>(d) Stimulating the vagus nerve to slow the heart</w:t>
      </w:r>
    </w:p>
    <w:p>
      <w:r>
        <w:t>Answer: c</w:t>
      </w:r>
    </w:p>
    <w:p>
      <w:r>
        <w:t>Solution: ✅ Correct Answer: c. Directly relaxing arteriolar smooth muscle to reduce peripheral resistance.</w:t>
      </w:r>
    </w:p>
    <w:p>
      <w:r>
        <w:t>🧠 Clinical Rationale: Hydralazine acts directly on arteriolar smooth muscle, dilating vessels and lowering peripheral resistance</w:t>
      </w:r>
    </w:p>
    <w:p>
      <w:r>
        <w:t>🩺 Nursing Action: It is often combined with a beta blocker to control reflex tachycardia</w:t>
      </w:r>
    </w:p>
    <w:p>
      <w:r>
        <w:t>❌ Why Not Others: (a) Blocking beta receptors in the heart — not the correct answer; (b) Increasing venous return through vein constriction — not the correct answer; (d) Stimulating the vagus nerve to slow the heart — not the correct answer.</w:t>
      </w:r>
    </w:p>
    <w:p>
      <w:r>
        <w:t>⚡ 5-Second Recall: Direct smooth muscle relaxation</w:t>
      </w:r>
    </w:p>
    <w:p>
      <w:r>
        <w:t>Question: The nurse is caring for a patient receiving vasodilator reflex tachycardia mechanism. Which response is most appropriate?</w:t>
      </w:r>
    </w:p>
    <w:p>
      <w:r>
        <w:t>(a) Vasodilation always slows the heart to dangerous levels</w:t>
      </w:r>
    </w:p>
    <w:p>
      <w:r>
        <w:t>(b) Vasodilation triggers reflex sympathetic activity that quickens the heart</w:t>
      </w:r>
    </w:p>
    <w:p>
      <w:r>
        <w:t>(c) The drugs stimulate the adrenal gland directly</w:t>
      </w:r>
    </w:p>
    <w:p>
      <w:r>
        <w:t>(d) The drugs constrict cerebral vessels causing headache only</w:t>
      </w:r>
    </w:p>
    <w:p>
      <w:r>
        <w:t>Answer: b</w:t>
      </w:r>
    </w:p>
    <w:p>
      <w:r>
        <w:t>Solution: ✅ Correct Answer: b. Vasodilation triggers reflex sympathetic activity that quickens the heart.</w:t>
      </w:r>
    </w:p>
    <w:p>
      <w:r>
        <w:t>🧠 Clinical Rationale: A fall in pressure from vasodilation triggers baroreflex sympathetic discharge, increasing heart rate and contractility</w:t>
      </w:r>
    </w:p>
    <w:p>
      <w:r>
        <w:t>🩺 Nursing Action: Combining a beta blocker blunts this reflex</w:t>
      </w:r>
    </w:p>
    <w:p>
      <w:r>
        <w:t>❌ Why Not Others: (a) Vasodilation always slows the heart to dangerous levels — not the correct answer; (c) The drugs stimulate the adrenal gland directly — not the correct answer; (d) The drugs constrict cerebral vessels causing headache only — not the correct answer.</w:t>
      </w:r>
    </w:p>
    <w:p>
      <w:r>
        <w:t>⚡ 5-Second Recall: Vasodilation triggers the reflex</w:t>
      </w:r>
    </w:p>
    <w:p>
      <w:r>
        <w:t>Question: Which assessment finding in a patient receiving minoxidil monitoring fluid retention is MOST concerning and requires immediate follow-up?</w:t>
      </w:r>
    </w:p>
    <w:p>
      <w:r>
        <w:t>(a) The drug is failing and the pressure is dropping too low</w:t>
      </w:r>
    </w:p>
    <w:p>
      <w:r>
        <w:t>(b) Fluid retention from the vasodilator, which must be monitored and managed</w:t>
      </w:r>
    </w:p>
    <w:p>
      <w:r>
        <w:t>(c) The swelling is always a sign of kidney failure needing dialysis</w:t>
      </w:r>
    </w:p>
    <w:p>
      <w:r>
        <w:t>(d) The patient is drinking excess water deliberately</w:t>
      </w:r>
    </w:p>
    <w:p>
      <w:r>
        <w:t>Answer: b</w:t>
      </w:r>
    </w:p>
    <w:p>
      <w:r>
        <w:t>Solution: ✅ Correct Answer: b. Fluid retention from the vasodilator, which must be monitored and managed.</w:t>
      </w:r>
    </w:p>
    <w:p>
      <w:r>
        <w:t>🧠 Clinical Rationale: Powerful arteriolar dilators trigger renin-angiotensin-aldosterone activation and sodium retention, causing oedema, usually managed with a diuretic</w:t>
      </w:r>
    </w:p>
    <w:p>
      <w:r>
        <w:t>🔍 Key Clues: Vasodilators cause fluid retention</w:t>
      </w:r>
    </w:p>
    <w:p>
      <w:r>
        <w:t>🩺 Nursing Action: Daily weight monitoring detects retention early</w:t>
      </w:r>
    </w:p>
    <w:p>
      <w:r>
        <w:t>❌ Why Not Others: (a) The drug is failing and the pressure is dropping too low — not the correct answer; (c) The swelling is always a sign of kidney failure needing dialysis — not the correct answer; (d) The patient is drinking excess water deliberately — not the correct answer.</w:t>
      </w:r>
    </w:p>
    <w:p>
      <w:r>
        <w:t>⚡ 5-Second Recall: Watch weight on minoxidil</w:t>
      </w:r>
    </w:p>
    <w:p>
      <w:r>
        <w:t>Question: The nurse is caring for a patient receiving vasodilator contraindication pregnancy hydralazine safe. Which response is most appropriate?</w:t>
      </w:r>
    </w:p>
    <w:p>
      <w:r>
        <w:t>(a) Diazoxide for maintenance only</w:t>
      </w:r>
    </w:p>
    <w:p>
      <w:r>
        <w:t>(b) Nitroprusside by mouth</w:t>
      </w:r>
    </w:p>
    <w:p>
      <w:r>
        <w:t>(c) Hydralazine</w:t>
      </w:r>
    </w:p>
    <w:p>
      <w:r>
        <w:t>(d) Minoxidil in all trimesters</w:t>
      </w:r>
    </w:p>
    <w:p>
      <w:r>
        <w:t>Answer: c</w:t>
      </w:r>
    </w:p>
    <w:p>
      <w:r>
        <w:t>Solution: ✅ Correct Answer: c. Hydralazine.</w:t>
      </w:r>
    </w:p>
    <w:p>
      <w:r>
        <w:t>🧠 Clinical Rationale: Hydralazine has a long safety record for hypertensive emergencies of pregnancy; agents like nitroprusside and ACE inhibitors are avoided</w:t>
      </w:r>
    </w:p>
    <w:p>
      <w:r>
        <w:t>🩺 Nursing Action: Sodium nitroprusside carries cyanide risk in pregnancy</w:t>
      </w:r>
    </w:p>
    <w:p>
      <w:r>
        <w:t>❌ Why Not Others: (a) Diazoxide for maintenance only — not the correct answer; (b) Nitroprusside by mouth — not the correct answer; (d) Minoxidil in all trimesters — not the correct answer.</w:t>
      </w:r>
    </w:p>
    <w:p>
      <w:r>
        <w:t>⚡ 5-Second Recall: Hydralazine for pregnancy emergencies</w:t>
      </w:r>
    </w:p>
    <w:p>
      <w:r>
        <w:t>Question: The nurse demonstrates correct understanding of direct vasodilator hydralazine mechanism by identifying which response as appropriate?</w:t>
      </w:r>
    </w:p>
    <w:p>
      <w:r>
        <w:t>(a) Increasing venous return through vein constriction</w:t>
      </w:r>
    </w:p>
    <w:p>
      <w:r>
        <w:t>(b) Blocking beta receptors in the heart</w:t>
      </w:r>
    </w:p>
    <w:p>
      <w:r>
        <w:t>(c) Directly relaxing arteriolar smooth muscle to reduce peripheral resistance</w:t>
      </w:r>
    </w:p>
    <w:p>
      <w:r>
        <w:t>(d) Stimulating the vagus nerve to slow the heart</w:t>
      </w:r>
    </w:p>
    <w:p>
      <w:r>
        <w:t>Answer: c</w:t>
      </w:r>
    </w:p>
    <w:p>
      <w:r>
        <w:t>Solution: ✅ Correct Answer: c. Directly relaxing arteriolar smooth muscle to reduce peripheral resistance.</w:t>
      </w:r>
    </w:p>
    <w:p>
      <w:r>
        <w:t>🧠 Clinical Rationale: Hydralazine acts directly on arteriolar smooth muscle, dilating vessels and lowering peripheral resistance</w:t>
      </w:r>
    </w:p>
    <w:p>
      <w:r>
        <w:t>🩺 Nursing Action: It is often combined with a beta blocker to control reflex tachycardia</w:t>
      </w:r>
    </w:p>
    <w:p>
      <w:r>
        <w:t>❌ Why Not Others: (a) Increasing venous return through vein constriction — not the correct answer; (b) Blocking beta receptors in the heart — not the correct answer; (d) Stimulating the vagus nerve to slow the heart — not the correct answer.</w:t>
      </w:r>
    </w:p>
    <w:p>
      <w:r>
        <w:t>⚡ 5-Second Recall: Direct smooth muscle relaxation</w:t>
      </w:r>
    </w:p>
    <w:p>
      <w:r>
        <w:t>Question: The nurse demonstrates correct understanding of vasodilator reflex tachycardia mechanism by identifying which response as appropriate?</w:t>
      </w:r>
    </w:p>
    <w:p>
      <w:r>
        <w:t>(a) Vasodilation triggers reflex sympathetic activity that quickens the heart</w:t>
      </w:r>
    </w:p>
    <w:p>
      <w:r>
        <w:t>(b) The drugs stimulate the adrenal gland directly</w:t>
      </w:r>
    </w:p>
    <w:p>
      <w:r>
        <w:t>(c) Vasodilation always slows the heart to dangerous levels</w:t>
      </w:r>
    </w:p>
    <w:p>
      <w:r>
        <w:t>(d) The drugs constrict cerebral vessels causing headache only</w:t>
      </w:r>
    </w:p>
    <w:p>
      <w:r>
        <w:t>Answer: a</w:t>
      </w:r>
    </w:p>
    <w:p>
      <w:r>
        <w:t>Solution: ✅ Correct Answer: a. Vasodilation triggers reflex sympathetic activity that quickens the heart.</w:t>
      </w:r>
    </w:p>
    <w:p>
      <w:r>
        <w:t>🧠 Clinical Rationale: A fall in pressure from vasodilation triggers baroreflex sympathetic discharge, increasing heart rate and contractility</w:t>
      </w:r>
    </w:p>
    <w:p>
      <w:r>
        <w:t>🩺 Nursing Action: Combining a beta blocker blunts this reflex</w:t>
      </w:r>
    </w:p>
    <w:p>
      <w:r>
        <w:t>❌ Why Not Others: (b) The drugs stimulate the adrenal gland directly — not the correct answer; (c) Vasodilation always slows the heart to dangerous levels — not the correct answer; (d) The drugs constrict cerebral vessels causing headache only — not the correct answer.</w:t>
      </w:r>
    </w:p>
    <w:p>
      <w:r>
        <w:t>⚡ 5-Second Recall: Vasodilation triggers the reflex</w:t>
      </w:r>
    </w:p>
    <w:p>
      <w:r>
        <w:t>Question: The nurse demonstrates correct understanding of minoxidil monitoring fluid retention by identifying which response as appropriate?</w:t>
      </w:r>
    </w:p>
    <w:p>
      <w:r>
        <w:t>(a) Fluid retention from the vasodilator, which must be monitored and managed</w:t>
      </w:r>
    </w:p>
    <w:p>
      <w:r>
        <w:t>(b) The patient is drinking excess water deliberately</w:t>
      </w:r>
    </w:p>
    <w:p>
      <w:r>
        <w:t>(c) The drug is failing and the pressure is dropping too low</w:t>
      </w:r>
    </w:p>
    <w:p>
      <w:r>
        <w:t>(d) The swelling is always a sign of kidney failure needing dialysis</w:t>
      </w:r>
    </w:p>
    <w:p>
      <w:r>
        <w:t>Answer: a</w:t>
      </w:r>
    </w:p>
    <w:p>
      <w:r>
        <w:t>Solution: ✅ Correct Answer: a. Fluid retention from the vasodilator, which must be monitored and managed.</w:t>
      </w:r>
    </w:p>
    <w:p>
      <w:r>
        <w:t>🧠 Clinical Rationale: Powerful arteriolar dilators trigger renin-angiotensin-aldosterone activation and sodium retention, causing oedema, usually managed with a diuretic</w:t>
      </w:r>
    </w:p>
    <w:p>
      <w:r>
        <w:t>🩺 Nursing Action: Daily weight monitoring detects retention early</w:t>
      </w:r>
    </w:p>
    <w:p>
      <w:r>
        <w:t>❌ Why Not Others: (b) The patient is drinking excess water deliberately — not the correct answer; (c) The drug is failing and the pressure is dropping too low — not the correct answer; (d) The swelling is always a sign of kidney failure needing dialysis — not the correct answer.</w:t>
      </w:r>
    </w:p>
    <w:p>
      <w:r>
        <w:t>⚡ 5-Second Recall: Watch weight on minoxidil</w:t>
      </w:r>
    </w:p>
    <w:p>
      <w:r>
        <w:t>Question: The nurse demonstrates correct understanding of vasodilator contraindication pregnancy hydralazine safe by identifying which response as appropriate?</w:t>
      </w:r>
    </w:p>
    <w:p>
      <w:r>
        <w:t>(a) Nitroprusside by mouth</w:t>
      </w:r>
    </w:p>
    <w:p>
      <w:r>
        <w:t>(b) Minoxidil in all trimesters</w:t>
      </w:r>
    </w:p>
    <w:p>
      <w:r>
        <w:t>(c) Hydralazine</w:t>
      </w:r>
    </w:p>
    <w:p>
      <w:r>
        <w:t>(d) Diazoxide for maintenance only</w:t>
      </w:r>
    </w:p>
    <w:p>
      <w:r>
        <w:t>Answer: c</w:t>
      </w:r>
    </w:p>
    <w:p>
      <w:r>
        <w:t>Solution: ✅ Correct Answer: c. Hydralazine.</w:t>
      </w:r>
    </w:p>
    <w:p>
      <w:r>
        <w:t>🧠 Clinical Rationale: Hydralazine has a long safety record for hypertensive emergencies of pregnancy; agents like nitroprusside and ACE inhibitors are avoided</w:t>
      </w:r>
    </w:p>
    <w:p>
      <w:r>
        <w:t>🩺 Nursing Action: Sodium nitroprusside carries cyanide risk in pregnancy</w:t>
      </w:r>
    </w:p>
    <w:p>
      <w:r>
        <w:t>❌ Why Not Others: (a) Nitroprusside by mouth — not the correct answer; (b) Minoxidil in all trimesters — not the correct answer; (d) Diazoxide for maintenance only — not the correct answer.</w:t>
      </w:r>
    </w:p>
    <w:p>
      <w:r>
        <w:t>⚡ 5-Second Recall: Hydralazine for pregnancy emergencies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