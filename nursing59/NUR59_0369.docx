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first-line treatment and route for anaphylaxis?</w:t>
      </w:r>
    </w:p>
    <w:p>
      <w:r>
        <w:t>(a) Subcutaneous adrenaline into the abdomen only</w:t>
      </w:r>
    </w:p>
    <w:p>
      <w:r>
        <w:t>(b) Oral antihistamine tablets with water</w:t>
      </w:r>
    </w:p>
    <w:p>
      <w:r>
        <w:t>(c) Intramuscular adrenaline into the anterolateral thigh</w:t>
      </w:r>
    </w:p>
    <w:p>
      <w:r>
        <w:t>(d) Intravenous adrenaline by slow drip for all patients</w:t>
      </w:r>
    </w:p>
    <w:p>
      <w:r>
        <w:t>Answer: c</w:t>
      </w:r>
    </w:p>
    <w:p>
      <w:r>
        <w:t>Solution: ✅ Correct Answer: c.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🔍 Key Clues: IM adrenaline is anaphylaxis first line</w:t>
      </w:r>
    </w:p>
    <w:p>
      <w:r>
        <w:t>🩺 Nursing Action: The anterolateral thigh is the recommended site</w:t>
      </w:r>
    </w:p>
    <w:p>
      <w:r>
        <w:t>❌ Why Not Others: (a) Subcutaneous adrenaline into the abdomen only — not the correct answer; (b) Oral antihistamine tablets with water — not the correct answer; (d) Intravenous adrenaline by slow drip for all patients — not the correct answer.</w:t>
      </w:r>
    </w:p>
    <w:p>
      <w:r>
        <w:t>⚠️ Exam Trap: Repeat after 5 to 15 minutes if needed</w:t>
      </w:r>
    </w:p>
    <w:p>
      <w:r>
        <w:t>⚡ 5-Second Recall: Call for emergency help early</w:t>
      </w:r>
    </w:p>
    <w:p>
      <w:r>
        <w:t>Question: A patient develops sudden urticaria, wheezing and hypotension after a drug. What is the priority action?</w:t>
      </w:r>
    </w:p>
    <w:p>
      <w:r>
        <w:t>(a) Give an oral antihistamine and send the patient home</w:t>
      </w:r>
    </w:p>
    <w:p>
      <w:r>
        <w:t>(b) Start oral fluids and observe for an hour</w:t>
      </w:r>
    </w:p>
    <w:p>
      <w:r>
        <w:t>(c) Wait for the allergy team to arrive before acting</w:t>
      </w:r>
    </w:p>
    <w:p>
      <w:r>
        <w:t>(d) Give intramuscular adrenaline immediately and call for emergency support</w:t>
      </w:r>
    </w:p>
    <w:p>
      <w:r>
        <w:t>Answer: d</w:t>
      </w:r>
    </w:p>
    <w:p>
      <w:r>
        <w:t>Solution: ✅ Correct Answer: d.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🔍 Key Clues: Adrenaline comes first in anaphylaxis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the emergency team at once</w:t>
      </w:r>
    </w:p>
    <w:p>
      <w:r>
        <w:t>❌ Why Not Others: (a) Give an oral antihistamine and send the patient home — not the correct answer; (b) Start oral fluids and observe for an hour — not the correct answer; (c) Wait for the allergy team to arrive before acting — not the correct answer.</w:t>
      </w:r>
    </w:p>
    <w:p>
      <w:r>
        <w:t>⚠️ Exam Trap: Position the patient appropriately for shock</w:t>
      </w:r>
    </w:p>
    <w:p>
      <w:r>
        <w:t>⚡ 5-Second Recall: Do not delay adrenaline for anything</w:t>
      </w:r>
    </w:p>
    <w:p>
      <w:r>
        <w:t>Question: Why are patients with anaphylaxis observed after initial treatment?</w:t>
      </w:r>
    </w:p>
    <w:p>
      <w:r>
        <w:t>(a) Anaphylaxis never recurs after the first hour</w:t>
      </w:r>
    </w:p>
    <w:p>
      <w:r>
        <w:t>(b) Observation is unnecessary after any allergic reaction</w:t>
      </w:r>
    </w:p>
    <w:p>
      <w:r>
        <w:t>(c) All patients are cured the moment adrenaline is given</w:t>
      </w:r>
    </w:p>
    <w:p>
      <w:r>
        <w:t>(d) Biphasic reactions can recur hours later, so observation and adrenaline availability are essential</w:t>
      </w:r>
    </w:p>
    <w:p>
      <w:r>
        <w:t>Answer: d</w:t>
      </w:r>
    </w:p>
    <w:p>
      <w:r>
        <w:t>Solution: ✅ Correct Answer: d. Biphasic reactions can recur hours later, so observation and adrenaline availability are essential.</w:t>
      </w:r>
    </w:p>
    <w:p>
      <w:r>
        <w:t>🧠 Clinical Rationale: Anaphylaxis can recur in a biphasic pattern hours after apparent recovery, so patients are observed and monitored</w:t>
      </w:r>
    </w:p>
    <w:p>
      <w:r>
        <w:t>🔍 Key Clues: Biphasic reactions can strike later</w:t>
      </w:r>
    </w:p>
    <w:p>
      <w:r>
        <w:t>🩺 Nursing Action: Keep adrenaline available during observation</w:t>
      </w:r>
    </w:p>
    <w:p>
      <w:r>
        <w:t>❌ Why Not Others: (a) Anaphylaxis never recurs after the first hour — not the correct answer; (b) Observation is unnecessary after any allergic reaction — not the correct answer; (c) All patients are cured the moment adrenaline is given — not the correct answer.</w:t>
      </w:r>
    </w:p>
    <w:p>
      <w:r>
        <w:t>⚠️ Exam Trap: Observation periods are standard after anaphylaxis</w:t>
      </w:r>
    </w:p>
    <w:p>
      <w:r>
        <w:t>⚡ 5-Second Recall: Do not discharge early</w:t>
      </w:r>
    </w:p>
    <w:p>
      <w:r>
        <w:t>Question: A patient with known heart disease develops anaphylaxis. Why is adrenaline still given?</w:t>
      </w:r>
    </w:p>
    <w:p>
      <w:r>
        <w:t>(a) Heart disease is an absolute rule-out for adrenaline in any situation</w:t>
      </w:r>
    </w:p>
    <w:p>
      <w:r>
        <w:t>(b) Adrenaline is never used in any patient over fifty years old</w:t>
      </w:r>
    </w:p>
    <w:p>
      <w:r>
        <w:t>(c) Beta blockers should replace adrenaline in all anaphylaxis care</w:t>
      </w:r>
    </w:p>
    <w:p>
      <w:r>
        <w:t>(d) Anaphylaxis itself threatens life, and the benefit of adrenaline outweighs cardiac risk in this emergency</w:t>
      </w:r>
    </w:p>
    <w:p>
      <w:r>
        <w:t>Answer: d</w:t>
      </w:r>
    </w:p>
    <w:p>
      <w:r>
        <w:t>Solution: ✅ Correct Answer: d.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🔍 Key Clues: Adrenaline saves lives despite cardiac disease</w:t>
      </w:r>
    </w:p>
    <w:p>
      <w:r>
        <w:t>🩺 Nursing Action: Monitor the heart after dosing</w:t>
      </w:r>
    </w:p>
    <w:p>
      <w:r>
        <w:t>❌ Why Not Others: (a) Heart disease is an absolute rule-out for adrenaline in any situation — not the correct answer; (b) Adrenaline is never used in any patient over fifty years old — not the correct answer; (c) Beta blockers should replace adrenaline in all anaphylaxis care — not the correct answer.</w:t>
      </w:r>
    </w:p>
    <w:p>
      <w:r>
        <w:t>⚠️ Exam Trap: The risk of not treating is greater</w:t>
      </w:r>
    </w:p>
    <w:p>
      <w:r>
        <w:t>⚡ 5-Second Recall: Give adrenaline in anaphylaxis</w:t>
      </w:r>
    </w:p>
    <w:p>
      <w:r>
        <w:t>Question: A patient asks the nurse about adrenaline anaphylaxis dose route. Which response by the nurse is correct?</w:t>
      </w:r>
    </w:p>
    <w:p>
      <w:r>
        <w:t>(a) Oral antihistamine tablets with water</w:t>
      </w:r>
    </w:p>
    <w:p>
      <w:r>
        <w:t>(b) Subcutaneous adrenaline into the abdomen only</w:t>
      </w:r>
    </w:p>
    <w:p>
      <w:r>
        <w:t>(c) Intravenous adrenaline by slow drip for all patients</w:t>
      </w:r>
    </w:p>
    <w:p>
      <w:r>
        <w:t>(d) Intramuscular adrenaline into the anterolateral thigh</w:t>
      </w:r>
    </w:p>
    <w:p>
      <w:r>
        <w:t>Answer: d</w:t>
      </w:r>
    </w:p>
    <w:p>
      <w:r>
        <w:t>Solution: ✅ Correct Answer: d.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🩺 Nursing Action: The anterolateral thigh is the recommended site</w:t>
      </w:r>
    </w:p>
    <w:p>
      <w:r>
        <w:t>❌ Why Not Others: (a) Oral antihistamine tablets with water — not the correct answer; (b) Subcutaneous adrenaline into the abdomen only — not the correct answer; (c) Intravenous adrenaline by slow drip for all patients — not the correct answer.</w:t>
      </w:r>
    </w:p>
    <w:p>
      <w:r>
        <w:t>⚠️ Exam Trap: Repeat after 5 to 15 minutes if needed</w:t>
      </w:r>
    </w:p>
    <w:p>
      <w:r>
        <w:t>⚡ 5-Second Recall: Call for emergency help early</w:t>
      </w:r>
    </w:p>
    <w:p>
      <w:r>
        <w:t>Question: A patient asks the nurse about anaphylaxis nursing priority ABC adrenaline. Which response by the nurse is correct?</w:t>
      </w:r>
    </w:p>
    <w:p>
      <w:r>
        <w:t>(a) Start oral fluids and observe for an hour</w:t>
      </w:r>
    </w:p>
    <w:p>
      <w:r>
        <w:t>(b) Wait for the allergy team to arrive before acting</w:t>
      </w:r>
    </w:p>
    <w:p>
      <w:r>
        <w:t>(c) Give an oral antihistamine and send the patient home</w:t>
      </w:r>
    </w:p>
    <w:p>
      <w:r>
        <w:t>(d) Give intramuscular adrenaline immediately and call for emergency support</w:t>
      </w:r>
    </w:p>
    <w:p>
      <w:r>
        <w:t>Answer: d</w:t>
      </w:r>
    </w:p>
    <w:p>
      <w:r>
        <w:t>Solution: ✅ Correct Answer: d.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🩺 Nursing Action: Call the emergency team at once</w:t>
      </w:r>
    </w:p>
    <w:p>
      <w:r>
        <w:t>❌ Why Not Others: (a) Start oral fluids and observe for an hour — not the correct answer; (b) Wait for the allergy team to arrive before acting — not the correct answer; (c) Give an oral antihistamine and send the patient home — not the correct answer.</w:t>
      </w:r>
    </w:p>
    <w:p>
      <w:r>
        <w:t>⚠️ Exam Trap: Position the patient appropriately for shock</w:t>
      </w:r>
    </w:p>
    <w:p>
      <w:r>
        <w:t>⚡ 5-Second Recall: Do not delay adrenaline for anything</w:t>
      </w:r>
    </w:p>
    <w:p>
      <w:r>
        <w:t>Question: A patient asks the nurse about anaphylaxis biphasic reaction monitoring. Which response by the nurse is correct?</w:t>
      </w:r>
    </w:p>
    <w:p>
      <w:r>
        <w:t>(a) Anaphylaxis never recurs after the first hour</w:t>
      </w:r>
    </w:p>
    <w:p>
      <w:r>
        <w:t>(b) All patients are cured the moment adrenaline is given</w:t>
      </w:r>
    </w:p>
    <w:p>
      <w:r>
        <w:t>(c) Biphasic reactions can recur hours later, so observation and adrenaline availability are essential</w:t>
      </w:r>
    </w:p>
    <w:p>
      <w:r>
        <w:t>(d) Observation is unnecessary after any allergic reaction</w:t>
      </w:r>
    </w:p>
    <w:p>
      <w:r>
        <w:t>Answer: c</w:t>
      </w:r>
    </w:p>
    <w:p>
      <w:r>
        <w:t>Solution: ✅ Correct Answer: c. Biphasic reactions can recur hours later, so observation and adrenaline availability are essential.</w:t>
      </w:r>
    </w:p>
    <w:p>
      <w:r>
        <w:t>🧠 Clinical Rationale: Anaphylaxis can recur in a biphasic pattern hours after apparent recovery, so patients are observed and monitored</w:t>
      </w:r>
    </w:p>
    <w:p>
      <w:r>
        <w:t>🩺 Nursing Action: Keep adrenaline available during observation</w:t>
      </w:r>
    </w:p>
    <w:p>
      <w:r>
        <w:t>❌ Why Not Others: (a) Anaphylaxis never recurs after the first hour — not the correct answer; (b) All patients are cured the moment adrenaline is given — not the correct answer; (d) Observation is unnecessary after any allergic reaction — not the correct answer.</w:t>
      </w:r>
    </w:p>
    <w:p>
      <w:r>
        <w:t>⚠️ Exam Trap: Observation periods are standard after anaphylaxis</w:t>
      </w:r>
    </w:p>
    <w:p>
      <w:r>
        <w:t>⚡ 5-Second Recall: Do not discharge early</w:t>
      </w:r>
    </w:p>
    <w:p>
      <w:r>
        <w:t>Question: The nurse is teaching a patient about anaphylaxis adrenaline contraindication none in emergency. Which statement by the patient indicates correct understanding?</w:t>
      </w:r>
    </w:p>
    <w:p>
      <w:r>
        <w:t>(a) Adrenaline is never used in any patient over fifty years old</w:t>
      </w:r>
    </w:p>
    <w:p>
      <w:r>
        <w:t>(b) Beta blockers should replace adrenaline in all anaphylaxis care</w:t>
      </w:r>
    </w:p>
    <w:p>
      <w:r>
        <w:t>(c) Anaphylaxis itself threatens life, and the benefit of adrenaline outweighs cardiac risk in this emergency</w:t>
      </w:r>
    </w:p>
    <w:p>
      <w:r>
        <w:t>(d) Heart disease is an absolute rule-out for adrenaline in any situation</w:t>
      </w:r>
    </w:p>
    <w:p>
      <w:r>
        <w:t>Answer: c</w:t>
      </w:r>
    </w:p>
    <w:p>
      <w:r>
        <w:t>Solution: ✅ Correct Answer: c.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🩺 Nursing Action: Monitor the heart after dosing</w:t>
      </w:r>
    </w:p>
    <w:p>
      <w:r>
        <w:t>❌ Why Not Others: (a) Adrenaline is never used in any patient over fifty years old — not the correct answer; (b) Beta blockers should replace adrenaline in all anaphylaxis care — not the correct answer; (d) Heart disease is an absolute rule-out for adrenaline in any situation — not the correct answer.</w:t>
      </w:r>
    </w:p>
    <w:p>
      <w:r>
        <w:t>⚠️ Exam Trap: The risk of not treating is greater</w:t>
      </w:r>
    </w:p>
    <w:p>
      <w:r>
        <w:t>⚡ 5-Second Recall: Give adrenaline in anaphylaxis</w:t>
      </w:r>
    </w:p>
    <w:p>
      <w:r>
        <w:t>Question: Which statement about adrenaline anaphylaxis dose route is correct?</w:t>
      </w:r>
    </w:p>
    <w:p>
      <w:r>
        <w:t>(a) Subcutaneous adrenaline into the abdomen only</w:t>
      </w:r>
    </w:p>
    <w:p>
      <w:r>
        <w:t>(b) Intravenous adrenaline by slow drip for all patients</w:t>
      </w:r>
    </w:p>
    <w:p>
      <w:r>
        <w:t>(c) Intramuscular adrenaline into the anterolateral thigh</w:t>
      </w:r>
    </w:p>
    <w:p>
      <w:r>
        <w:t>(d) Oral antihistamine tablets with water</w:t>
      </w:r>
    </w:p>
    <w:p>
      <w:r>
        <w:t>Answer: c</w:t>
      </w:r>
    </w:p>
    <w:p>
      <w:r>
        <w:t>Solution: ✅ Correct Answer: c.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🩺 Nursing Action: The anterolateral thigh is the recommended site</w:t>
      </w:r>
    </w:p>
    <w:p>
      <w:r>
        <w:t>❌ Why Not Others: (a) Subcutaneous adrenaline into the abdomen only — not the correct answer; (b) Intravenous adrenaline by slow drip for all patients — not the correct answer; (d) Oral antihistamine tablets with water — not the correct answer.</w:t>
      </w:r>
    </w:p>
    <w:p>
      <w:r>
        <w:t>⚡ 5-Second Recall: Call for emergency help early</w:t>
      </w:r>
    </w:p>
    <w:p>
      <w:r>
        <w:t>Question: A patient is receiving anaphylaxis nursing priority ABC adrenaline. Which nursing action should the nurse perform FIRST?</w:t>
      </w:r>
    </w:p>
    <w:p>
      <w:r>
        <w:t>(a) Wait for the allergy team to arrive before acting</w:t>
      </w:r>
    </w:p>
    <w:p>
      <w:r>
        <w:t>(b) Start oral fluids and observe for an hour</w:t>
      </w:r>
    </w:p>
    <w:p>
      <w:r>
        <w:t>(c) Give intramuscular adrenaline immediately and call for emergency support</w:t>
      </w:r>
    </w:p>
    <w:p>
      <w:r>
        <w:t>(d) Give an oral antihistamine and send the patient home</w:t>
      </w:r>
    </w:p>
    <w:p>
      <w:r>
        <w:t>Answer: c</w:t>
      </w:r>
    </w:p>
    <w:p>
      <w:r>
        <w:t>Solution: ✅ Correct Answer: c.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the emergency team at once</w:t>
      </w:r>
    </w:p>
    <w:p>
      <w:r>
        <w:t>❌ Why Not Others: (a) Wait for the allergy team to arrive before acting — not the correct answer; (b) Start oral fluids and observe for an hour — not the correct answer; (d) Give an oral antihistamine and send the patient home — not the correct answer.</w:t>
      </w:r>
    </w:p>
    <w:p>
      <w:r>
        <w:t>⚡ 5-Second Recall: Do not delay adrenaline for anything</w:t>
      </w:r>
    </w:p>
    <w:p>
      <w:r>
        <w:t>Question: Which statement about anaphylaxis biphasic reaction monitoring is correct?</w:t>
      </w:r>
    </w:p>
    <w:p>
      <w:r>
        <w:t>(a) All patients are cured the moment adrenaline is given</w:t>
      </w:r>
    </w:p>
    <w:p>
      <w:r>
        <w:t>(b) Biphasic reactions can recur hours later, so observation and adrenaline availability are essential</w:t>
      </w:r>
    </w:p>
    <w:p>
      <w:r>
        <w:t>(c) Observation is unnecessary after any allergic reaction</w:t>
      </w:r>
    </w:p>
    <w:p>
      <w:r>
        <w:t>(d) Anaphylaxis never recurs after the first hour</w:t>
      </w:r>
    </w:p>
    <w:p>
      <w:r>
        <w:t>Answer: b</w:t>
      </w:r>
    </w:p>
    <w:p>
      <w:r>
        <w:t>Solution: ✅ Correct Answer: b. Biphasic reactions can recur hours later, so observation and adrenaline availability are essential.</w:t>
      </w:r>
    </w:p>
    <w:p>
      <w:r>
        <w:t>🧠 Clinical Rationale: Anaphylaxis can recur in a biphasic pattern hours after apparent recovery, so patients are observed and monitored</w:t>
      </w:r>
    </w:p>
    <w:p>
      <w:r>
        <w:t>🩺 Nursing Action: Keep adrenaline available during observation</w:t>
      </w:r>
    </w:p>
    <w:p>
      <w:r>
        <w:t>❌ Why Not Others: (a) All patients are cured the moment adrenaline is given — not the correct answer; (c) Observation is unnecessary after any allergic reaction — not the correct answer; (d) Anaphylaxis never recurs after the first hour — not the correct answer.</w:t>
      </w:r>
    </w:p>
    <w:p>
      <w:r>
        <w:t>⚡ 5-Second Recall: Do not discharge early</w:t>
      </w:r>
    </w:p>
    <w:p>
      <w:r>
        <w:t>Question: A patient is receiving anaphylaxis adrenaline contraindication none in emergency. Which nursing action should the nurse perform FIRST?</w:t>
      </w:r>
    </w:p>
    <w:p>
      <w:r>
        <w:t>(a) Beta blockers should replace adrenaline in all anaphylaxis care</w:t>
      </w:r>
    </w:p>
    <w:p>
      <w:r>
        <w:t>(b) Anaphylaxis itself threatens life, and the benefit of adrenaline outweighs cardiac risk in this emergency</w:t>
      </w:r>
    </w:p>
    <w:p>
      <w:r>
        <w:t>(c) Heart disease is an absolute rule-out for adrenaline in any situation</w:t>
      </w:r>
    </w:p>
    <w:p>
      <w:r>
        <w:t>(d) Adrenaline is never used in any patient over fifty years old</w:t>
      </w:r>
    </w:p>
    <w:p>
      <w:r>
        <w:t>Answer: b</w:t>
      </w:r>
    </w:p>
    <w:p>
      <w:r>
        <w:t>Solution: ✅ Correct Answer: b.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heart after dosing</w:t>
      </w:r>
    </w:p>
    <w:p>
      <w:r>
        <w:t>❌ Why Not Others: (a) Beta blockers should replace adrenaline in all anaphylaxis care — not the correct answer; (c) Heart disease is an absolute rule-out for adrenaline in any situation — not the correct answer; (d) Adrenaline is never used in any patient over fifty years old — not the correct answer.</w:t>
      </w:r>
    </w:p>
    <w:p>
      <w:r>
        <w:t>⚡ 5-Second Recall: Give adrenaline in anaphylaxis</w:t>
      </w:r>
    </w:p>
    <w:p>
      <w:r>
        <w:t>Question: The nurse is caring for a patient receiving adrenaline anaphylaxis dose route. Which response is most appropriate?</w:t>
      </w:r>
    </w:p>
    <w:p>
      <w:r>
        <w:t>(a) Intravenous adrenaline by slow drip for all patients</w:t>
      </w:r>
    </w:p>
    <w:p>
      <w:r>
        <w:t>(b) Oral antihistamine tablets with water</w:t>
      </w:r>
    </w:p>
    <w:p>
      <w:r>
        <w:t>(c) Subcutaneous adrenaline into the abdomen only</w:t>
      </w:r>
    </w:p>
    <w:p>
      <w:r>
        <w:t>(d) Intramuscular adrenaline into the anterolateral thigh</w:t>
      </w:r>
    </w:p>
    <w:p>
      <w:r>
        <w:t>Answer: d</w:t>
      </w:r>
    </w:p>
    <w:p>
      <w:r>
        <w:t>Solution: ✅ Correct Answer: d.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🩺 Nursing Action: The anterolateral thigh is the recommended site</w:t>
      </w:r>
    </w:p>
    <w:p>
      <w:r>
        <w:t>❌ Why Not Others: (a) Intravenous adrenaline by slow drip for all patients — not the correct answer; (b) Oral antihistamine tablets with water — not the correct answer; (c) Subcutaneous adrenaline into the abdomen only — not the correct answer.</w:t>
      </w:r>
    </w:p>
    <w:p>
      <w:r>
        <w:t>⚡ 5-Second Recall: Call for emergency help early</w:t>
      </w:r>
    </w:p>
    <w:p>
      <w:r>
        <w:t>Question: The nurse is caring for a patient receiving anaphylaxis nursing priority ABC adrenaline. Which response is most appropriate?</w:t>
      </w:r>
    </w:p>
    <w:p>
      <w:r>
        <w:t>(a) Wait for the allergy team to arrive before acting</w:t>
      </w:r>
    </w:p>
    <w:p>
      <w:r>
        <w:t>(b) Give an oral antihistamine and send the patient home</w:t>
      </w:r>
    </w:p>
    <w:p>
      <w:r>
        <w:t>(c) Give intramuscular adrenaline immediately and call for emergency support</w:t>
      </w:r>
    </w:p>
    <w:p>
      <w:r>
        <w:t>(d) Start oral fluids and observe for an hour</w:t>
      </w:r>
    </w:p>
    <w:p>
      <w:r>
        <w:t>Answer: c</w:t>
      </w:r>
    </w:p>
    <w:p>
      <w:r>
        <w:t>Solution: ✅ Correct Answer: c.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🩺 Nursing Action: Call the emergency team at once</w:t>
      </w:r>
    </w:p>
    <w:p>
      <w:r>
        <w:t>❌ Why Not Others: (a) Wait for the allergy team to arrive before acting — not the correct answer; (b) Give an oral antihistamine and send the patient home — not the correct answer; (d) Start oral fluids and observe for an hour — not the correct answer.</w:t>
      </w:r>
    </w:p>
    <w:p>
      <w:r>
        <w:t>⚡ 5-Second Recall: Do not delay adrenaline for anything</w:t>
      </w:r>
    </w:p>
    <w:p>
      <w:r>
        <w:t>Question: The nurse is caring for a patient receiving anaphylaxis biphasic reaction monitoring. Which response is most appropriate?</w:t>
      </w:r>
    </w:p>
    <w:p>
      <w:r>
        <w:t>(a) All patients are cured the moment adrenaline is given</w:t>
      </w:r>
    </w:p>
    <w:p>
      <w:r>
        <w:t>(b) Biphasic reactions can recur hours later, so observation and adrenaline availability are essential</w:t>
      </w:r>
    </w:p>
    <w:p>
      <w:r>
        <w:t>(c) Anaphylaxis never recurs after the first hour</w:t>
      </w:r>
    </w:p>
    <w:p>
      <w:r>
        <w:t>(d) Observation is unnecessary after any allergic reaction</w:t>
      </w:r>
    </w:p>
    <w:p>
      <w:r>
        <w:t>Answer: b</w:t>
      </w:r>
    </w:p>
    <w:p>
      <w:r>
        <w:t>Solution: ✅ Correct Answer: b. Biphasic reactions can recur hours later, so observation and adrenaline availability are essential.</w:t>
      </w:r>
    </w:p>
    <w:p>
      <w:r>
        <w:t>🧠 Clinical Rationale: Anaphylaxis can recur in a biphasic pattern hours after apparent recovery, so patients are observed and monitored</w:t>
      </w:r>
    </w:p>
    <w:p>
      <w:r>
        <w:t>🩺 Nursing Action: Keep adrenaline available during observation</w:t>
      </w:r>
    </w:p>
    <w:p>
      <w:r>
        <w:t>❌ Why Not Others: (a) All patients are cured the moment adrenaline is given — not the correct answer; (c) Anaphylaxis never recurs after the first hour — not the correct answer; (d) Observation is unnecessary after any allergic reaction — not the correct answer.</w:t>
      </w:r>
    </w:p>
    <w:p>
      <w:r>
        <w:t>⚡ 5-Second Recall: Do not discharge early</w:t>
      </w:r>
    </w:p>
    <w:p>
      <w:r>
        <w:t>Question: Which assessment finding in a patient receiving anaphylaxis adrenaline contraindication none in emergency is MOST concerning and requires immediate follow-up?</w:t>
      </w:r>
    </w:p>
    <w:p>
      <w:r>
        <w:t>(a) Beta blockers should replace adrenaline in all anaphylaxis care</w:t>
      </w:r>
    </w:p>
    <w:p>
      <w:r>
        <w:t>(b) Adrenaline is never used in any patient over fifty years old</w:t>
      </w:r>
    </w:p>
    <w:p>
      <w:r>
        <w:t>(c) Anaphylaxis itself threatens life, and the benefit of adrenaline outweighs cardiac risk in this emergency</w:t>
      </w:r>
    </w:p>
    <w:p>
      <w:r>
        <w:t>(d) Heart disease is an absolute rule-out for adrenaline in any situation</w:t>
      </w:r>
    </w:p>
    <w:p>
      <w:r>
        <w:t>Answer: c</w:t>
      </w:r>
    </w:p>
    <w:p>
      <w:r>
        <w:t>Solution: ✅ Correct Answer: c.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🔍 Key Clues: Adrenaline saves lives despite cardiac disease</w:t>
      </w:r>
    </w:p>
    <w:p>
      <w:r>
        <w:t>🩺 Nursing Action: Monitor the heart after dosing</w:t>
      </w:r>
    </w:p>
    <w:p>
      <w:r>
        <w:t>❌ Why Not Others: (a) Beta blockers should replace adrenaline in all anaphylaxis care — not the correct answer; (b) Adrenaline is never used in any patient over fifty years old — not the correct answer; (d) Heart disease is an absolute rule-out for adrenaline in any situation — not the correct answer.</w:t>
      </w:r>
    </w:p>
    <w:p>
      <w:r>
        <w:t>⚡ 5-Second Recall: Give adrenaline in anaphylaxis</w:t>
      </w:r>
    </w:p>
    <w:p>
      <w:r>
        <w:t>Question: The nurse demonstrates correct understanding of adrenaline anaphylaxis dose route by identifying which response as appropriate?</w:t>
      </w:r>
    </w:p>
    <w:p>
      <w:r>
        <w:t>(a) Oral antihistamine tablets with water</w:t>
      </w:r>
    </w:p>
    <w:p>
      <w:r>
        <w:t>(b) Intravenous adrenaline by slow drip for all patients</w:t>
      </w:r>
    </w:p>
    <w:p>
      <w:r>
        <w:t>(c) Intramuscular adrenaline into the anterolateral thigh</w:t>
      </w:r>
    </w:p>
    <w:p>
      <w:r>
        <w:t>(d) Subcutaneous adrenaline into the abdomen only</w:t>
      </w:r>
    </w:p>
    <w:p>
      <w:r>
        <w:t>Answer: c</w:t>
      </w:r>
    </w:p>
    <w:p>
      <w:r>
        <w:t>Solution: ✅ Correct Answer: c.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🩺 Nursing Action: The anterolateral thigh is the recommended site</w:t>
      </w:r>
    </w:p>
    <w:p>
      <w:r>
        <w:t>❌ Why Not Others: (a) Oral antihistamine tablets with water — not the correct answer; (b) Intravenous adrenaline by slow drip for all patients — not the correct answer; (d) Subcutaneous adrenaline into the abdomen only — not the correct answer.</w:t>
      </w:r>
    </w:p>
    <w:p>
      <w:r>
        <w:t>⚡ 5-Second Recall: Call for emergency help early</w:t>
      </w:r>
    </w:p>
    <w:p>
      <w:r>
        <w:t>Question: The nurse demonstrates correct understanding of anaphylaxis nursing priority ABC adrenaline by identifying which response as appropriate?</w:t>
      </w:r>
    </w:p>
    <w:p>
      <w:r>
        <w:t>(a) Give an oral antihistamine and send the patient home</w:t>
      </w:r>
    </w:p>
    <w:p>
      <w:r>
        <w:t>(b) Give intramuscular adrenaline immediately and call for emergency support</w:t>
      </w:r>
    </w:p>
    <w:p>
      <w:r>
        <w:t>(c) Start oral fluids and observe for an hour</w:t>
      </w:r>
    </w:p>
    <w:p>
      <w:r>
        <w:t>(d) Wait for the allergy team to arrive before acting</w:t>
      </w:r>
    </w:p>
    <w:p>
      <w:r>
        <w:t>Answer: b</w:t>
      </w:r>
    </w:p>
    <w:p>
      <w:r>
        <w:t>Solution: ✅ Correct Answer: b.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🩺 Nursing Action: Call the emergency team at once</w:t>
      </w:r>
    </w:p>
    <w:p>
      <w:r>
        <w:t>❌ Why Not Others: (a) Give an oral antihistamine and send the patient home — not the correct answer; (c) Start oral fluids and observe for an hour — not the correct answer; (d) Wait for the allergy team to arrive before acting — not the correct answer.</w:t>
      </w:r>
    </w:p>
    <w:p>
      <w:r>
        <w:t>⚡ 5-Second Recall: Do not delay adrenaline for anything</w:t>
      </w:r>
    </w:p>
    <w:p>
      <w:r>
        <w:t>Question: The nurse demonstrates correct understanding of anaphylaxis biphasic reaction monitoring by identifying which response as appropriate?</w:t>
      </w:r>
    </w:p>
    <w:p>
      <w:r>
        <w:t>(a) Anaphylaxis never recurs after the first hour</w:t>
      </w:r>
    </w:p>
    <w:p>
      <w:r>
        <w:t>(b) Observation is unnecessary after any allergic reaction</w:t>
      </w:r>
    </w:p>
    <w:p>
      <w:r>
        <w:t>(c) Biphasic reactions can recur hours later, so observation and adrenaline availability are essential</w:t>
      </w:r>
    </w:p>
    <w:p>
      <w:r>
        <w:t>(d) All patients are cured the moment adrenaline is given</w:t>
      </w:r>
    </w:p>
    <w:p>
      <w:r>
        <w:t>Answer: c</w:t>
      </w:r>
    </w:p>
    <w:p>
      <w:r>
        <w:t>Solution: ✅ Correct Answer: c. Biphasic reactions can recur hours later, so observation and adrenaline availability are essential.</w:t>
      </w:r>
    </w:p>
    <w:p>
      <w:r>
        <w:t>🧠 Clinical Rationale: Anaphylaxis can recur in a biphasic pattern hours after apparent recovery, so patients are observed and monitored</w:t>
      </w:r>
    </w:p>
    <w:p>
      <w:r>
        <w:t>🩺 Nursing Action: Keep adrenaline available during observation</w:t>
      </w:r>
    </w:p>
    <w:p>
      <w:r>
        <w:t>❌ Why Not Others: (a) Anaphylaxis never recurs after the first hour — not the correct answer; (b) Observation is unnecessary after any allergic reaction — not the correct answer; (d) All patients are cured the moment adrenaline is given — not the correct answer.</w:t>
      </w:r>
    </w:p>
    <w:p>
      <w:r>
        <w:t>⚡ 5-Second Recall: Do not discharge early</w:t>
      </w:r>
    </w:p>
    <w:p>
      <w:r>
        <w:t>Question: The nurse demonstrates correct understanding of anaphylaxis adrenaline contraindication none in emergency by identifying which response as appropriate?</w:t>
      </w:r>
    </w:p>
    <w:p>
      <w:r>
        <w:t>(a) Heart disease is an absolute rule-out for adrenaline in any situation</w:t>
      </w:r>
    </w:p>
    <w:p>
      <w:r>
        <w:t>(b) Anaphylaxis itself threatens life, and the benefit of adrenaline outweighs cardiac risk in this emergency</w:t>
      </w:r>
    </w:p>
    <w:p>
      <w:r>
        <w:t>(c) Beta blockers should replace adrenaline in all anaphylaxis care</w:t>
      </w:r>
    </w:p>
    <w:p>
      <w:r>
        <w:t>(d) Adrenaline is never used in any patient over fifty years old</w:t>
      </w:r>
    </w:p>
    <w:p>
      <w:r>
        <w:t>Answer: b</w:t>
      </w:r>
    </w:p>
    <w:p>
      <w:r>
        <w:t>Solution: ✅ Correct Answer: b. Anaphylaxis itself threatens life, and the benefit of adrenaline outweighs cardiac risk in this emergency.</w:t>
      </w:r>
    </w:p>
    <w:p>
      <w:r>
        <w:t>🧠 Clinical Rationale: In anaphylaxis, adrenaline's life-saving effect outweighs its cardiac risks, so it is given with monitoring in all patients including those with heart disease</w:t>
      </w:r>
    </w:p>
    <w:p>
      <w:r>
        <w:t>🩺 Nursing Action: Monitor the heart after dosing</w:t>
      </w:r>
    </w:p>
    <w:p>
      <w:r>
        <w:t>❌ Why Not Others: (a) Heart disease is an absolute rule-out for adrenaline in any situation — not the correct answer; (c) Beta blockers should replace adrenaline in all anaphylaxis care — not the correct answer; (d) Adrenaline is never used in any patient over fifty years old — not the correct answer.</w:t>
      </w:r>
    </w:p>
    <w:p>
      <w:r>
        <w:t>⚡ 5-Second Recall: Give adrenaline in anaphylaxis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