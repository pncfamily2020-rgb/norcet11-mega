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Neonatal pneumonia commonly presents with?</w:t>
      </w:r>
    </w:p>
    <w:p>
      <w:r>
        <w:t>(a) Vomiting without any respiratory signs</w:t>
      </w:r>
    </w:p>
    <w:p>
      <w:r>
        <w:t>(b) Clear lungs with excellent feeding</w:t>
      </w:r>
    </w:p>
    <w:p>
      <w:r>
        <w:t>(c) Only a runny nose without distress</w:t>
      </w:r>
    </w:p>
    <w:p>
      <w:r>
        <w:t>(d) Respiratory distress, poor feeding, temperature instability and lethargy, with x-ray changes</w:t>
      </w:r>
    </w:p>
    <w:p>
      <w:r>
        <w:t>Answer: d</w:t>
      </w:r>
    </w:p>
    <w:p>
      <w:r>
        <w:t>Solution: ✅ Correct Answer: d. Respiratory distress, poor feeding, temperature instability and lethargy, with x-ray changes.</w:t>
      </w:r>
    </w:p>
    <w:p>
      <w:r>
        <w:t>🧠 Clinical Rationale: Neonatal pneumonia overlaps with sepsis: tachypnea, grunting, retractions, poor feeding and temperature instability with chest x-ray infiltrates</w:t>
      </w:r>
    </w:p>
    <w:p>
      <w:r>
        <w:t>🔍 Key Clues: Distress + poor feeding + temp instability = pneumonia suspicion</w:t>
      </w:r>
    </w:p>
    <w:p>
      <w:r>
        <w:t>🩺 Nursing Action: Supportive care plus antibiotics per protocol</w:t>
      </w:r>
    </w:p>
    <w:p>
      <w:r>
        <w:t>❌ Why Not Others: (a) Vomiting without any respiratory signs — not the best response for this situation; (b) Clear lungs with excellent feeding — not the best response for this situation; (c) Only a runny nose without distress — not the best response for this situation.</w:t>
      </w:r>
    </w:p>
    <w:p>
      <w:r>
        <w:t>⚠️ Exam Trap: Prevent by maternal GBS screening and infection control</w:t>
      </w:r>
    </w:p>
    <w:p>
      <w:r>
        <w:t>⚡ 5-Second Recall: Pneumonia = respiratory distress + systemic signs</w:t>
      </w:r>
    </w:p>
    <w:p>
      <w:r>
        <w:t>Question: Early-onset neonatal pneumonia (first 48 hours) is most often caused by?</w:t>
      </w:r>
    </w:p>
    <w:p>
      <w:r>
        <w:t>(a) No specific organism ever found</w:t>
      </w:r>
    </w:p>
    <w:p>
      <w:r>
        <w:t>(b) Organisms from the maternal genital tract, such as group B streptococcus and E. coli</w:t>
      </w:r>
    </w:p>
    <w:p>
      <w:r>
        <w:t>(c) Hospital equipment alone</w:t>
      </w:r>
    </w:p>
    <w:p>
      <w:r>
        <w:t>(d) Viruses from visitors only</w:t>
      </w:r>
    </w:p>
    <w:p>
      <w:r>
        <w:t>Answer: b</w:t>
      </w:r>
    </w:p>
    <w:p>
      <w:r>
        <w:t>Solution: ✅ Correct Answer: b. Organisms from the maternal genital tract, such as group B streptococcus and E. coli.</w:t>
      </w:r>
    </w:p>
    <w:p>
      <w:r>
        <w:t>🧠 Clinical Rationale: Early-onset infection comes from maternal organisms (GBS, E. coli) during delivery; late-onset (after 48-72 hours) is often hospital-acquired</w:t>
      </w:r>
    </w:p>
    <w:p>
      <w:r>
        <w:t>🔍 Key Clues: Early onset = maternal organisms (GBS, E. coli)</w:t>
      </w:r>
    </w:p>
    <w:p>
      <w:r>
        <w:t>🩺 Nursing Action: Antenatal GBS screening and intrapartum prophylaxis reduce early-onset disease</w:t>
      </w:r>
    </w:p>
    <w:p>
      <w:r>
        <w:t>❌ Why Not Others: (a) No specific organism ever found — not the best response for this situation; (c) Hospital equipment alone — not the best response for this situation; (d) Viruses from visitors only — not the best response for this situation.</w:t>
      </w:r>
    </w:p>
    <w:p>
      <w:r>
        <w:t>⚠️ Exam Trap: Late-onset infections relate to nursery exposure and lines</w:t>
      </w:r>
    </w:p>
    <w:p>
      <w:r>
        <w:t>⚡ 5-Second Recall: Early-onset = maternal flora</w:t>
      </w:r>
    </w:p>
    <w:p>
      <w:r>
        <w:t>Question: Prevention of neonatal pneumonia and sepsis includes?</w:t>
      </w:r>
    </w:p>
    <w:p>
      <w:r>
        <w:t>(a) Maternal GBS screening with intrapartum prophylaxis, hand hygiene and aseptic care</w:t>
      </w:r>
    </w:p>
    <w:p>
      <w:r>
        <w:t>(b) Keeping the baby in a cold room</w:t>
      </w:r>
    </w:p>
    <w:p>
      <w:r>
        <w:t>(c) Delaying all feeds for a week</w:t>
      </w:r>
    </w:p>
    <w:p>
      <w:r>
        <w:t>(d) Allowing unrestricted visitors in the nursery</w:t>
      </w:r>
    </w:p>
    <w:p>
      <w:r>
        <w:t>Answer: a</w:t>
      </w:r>
    </w:p>
    <w:p>
      <w:r>
        <w:t>Solution: ✅ Correct Answer: a. Maternal GBS screening with intrapartum prophylaxis, hand hygiene and aseptic care.</w:t>
      </w:r>
    </w:p>
    <w:p>
      <w:r>
        <w:t>🧠 Clinical Rationale: Prevention spans antenatal GBS screening/prophylaxis, hygienic delivery, hand hygiene, aseptic procedures and controlled nursery exposure</w:t>
      </w:r>
    </w:p>
    <w:p>
      <w:r>
        <w:t>🔍 Key Clues: Prevent by screening, hygiene and asepsis</w:t>
      </w:r>
    </w:p>
    <w:p>
      <w:r>
        <w:t>🩺 Nursing Action: Clean delivery practices reduce aspiration and infection</w:t>
      </w:r>
    </w:p>
    <w:p>
      <w:r>
        <w:t>❌ Why Not Others: (b) Keeping the baby in a cold room — not the best response for this situation; (c) Delaying all feeds for a week — not the best response for this situation; (d) Allowing unrestricted visitors in the nursery — not the best response for this situation.</w:t>
      </w:r>
    </w:p>
    <w:p>
      <w:r>
        <w:t>⚠️ Exam Trap: Educate families on hygiene at home too</w:t>
      </w:r>
    </w:p>
    <w:p>
      <w:r>
        <w:t>⚡ 5-Second Recall: Prevention is antenatal + nursery hygiene</w:t>
      </w:r>
    </w:p>
    <w:p>
      <w:r>
        <w:t>Question: Nursing care for a newborn with pneumonia includes?</w:t>
      </w:r>
    </w:p>
    <w:p>
      <w:r>
        <w:t>(a) Oxygen/ventilation support, airway clearance, warmth, feeding support and antibiotic administration as ordered</w:t>
      </w:r>
    </w:p>
    <w:p>
      <w:r>
        <w:t>(b) Stopping all feeding permanently</w:t>
      </w:r>
    </w:p>
    <w:p>
      <w:r>
        <w:t>(c) Cold baths to reduce fever</w:t>
      </w:r>
    </w:p>
    <w:p>
      <w:r>
        <w:t>(d) Isolation from the mother completely</w:t>
      </w:r>
    </w:p>
    <w:p>
      <w:r>
        <w:t>Answer: a</w:t>
      </w:r>
    </w:p>
    <w:p>
      <w:r>
        <w:t>Solution: ✅ Correct Answer: a. Oxygen/ventilation support, airway clearance, warmth, feeding support and antibiotic administration as ordered.</w:t>
      </w:r>
    </w:p>
    <w:p>
      <w:r>
        <w:t>🧠 Clinical Rationale: Care supports oxygenation, clears the airway gently, maintains warmth and hydration, gives antibiotics and monitors response</w:t>
      </w:r>
    </w:p>
    <w:p>
      <w:r>
        <w:t>🔍 Key Clues: Support breathing + warmth + antibiotics</w:t>
      </w:r>
    </w:p>
    <w:p>
      <w:r>
        <w:t>🩺 Nursing Action: Suction gently only when needed to avoid vagal bradycardia</w:t>
      </w:r>
    </w:p>
    <w:p>
      <w:r>
        <w:t>❌ Why Not Others: (b) Stopping all feeding permanently — not the best response for this situation; (c) Cold baths to reduce fever — not the best response for this situation; (d) Isolation from the mother completely — not the best response for this situation.</w:t>
      </w:r>
    </w:p>
    <w:p>
      <w:r>
        <w:t>⚠️ Exam Trap: Monitor SpO2, respiratory effort and feeding tolerance</w:t>
      </w:r>
    </w:p>
    <w:p>
      <w:r>
        <w:t>⚡ 5-Second Recall: Supportive care + antibiotics</w:t>
      </w:r>
    </w:p>
    <w:p>
      <w:r>
        <w:t>Question: The nurse is teaching the parent about neonatal pneumonia features. Which statement by the parent indicates correct understanding?</w:t>
      </w:r>
    </w:p>
    <w:p>
      <w:r>
        <w:t>(a) Only a runny nose without distress</w:t>
      </w:r>
    </w:p>
    <w:p>
      <w:r>
        <w:t>(b) Respiratory distress, poor feeding, temperature instability and lethargy, with x-ray changes</w:t>
      </w:r>
    </w:p>
    <w:p>
      <w:r>
        <w:t>(c) Clear lungs with excellent feeding</w:t>
      </w:r>
    </w:p>
    <w:p>
      <w:r>
        <w:t>(d) Vomiting without any respiratory signs</w:t>
      </w:r>
    </w:p>
    <w:p>
      <w:r>
        <w:t>Answer: b</w:t>
      </w:r>
    </w:p>
    <w:p>
      <w:r>
        <w:t>Solution: ✅ Correct Answer: b. Respiratory distress, poor feeding, temperature instability and lethargy, with x-ray changes.</w:t>
      </w:r>
    </w:p>
    <w:p>
      <w:r>
        <w:t>🧠 Clinical Rationale: Neonatal pneumonia overlaps with sepsis: tachypnea, grunting, retractions, poor feeding and temperature instability with chest x-ray infiltrates</w:t>
      </w:r>
    </w:p>
    <w:p>
      <w:r>
        <w:t>🩺 Nursing Action: Supportive care plus antibiotics per protocol</w:t>
      </w:r>
    </w:p>
    <w:p>
      <w:r>
        <w:t>❌ Why Not Others: (a) Only a runny nose without distress — not the best response for this situation; (c) Clear lungs with excellent feeding — not the best response for this situation; (d) Vomiting without any respiratory signs — not the best response for this situation.</w:t>
      </w:r>
    </w:p>
    <w:p>
      <w:r>
        <w:t>⚠️ Exam Trap: Prevent by maternal GBS screening and infection control</w:t>
      </w:r>
    </w:p>
    <w:p>
      <w:r>
        <w:t>⚡ 5-Second Recall: Pneumonia = respiratory distress + systemic signs</w:t>
      </w:r>
    </w:p>
    <w:p>
      <w:r>
        <w:t>Question: The nurse is teaching the parent about early vs late onset pneumonia. Which statement by the parent indicates correct understanding?</w:t>
      </w:r>
    </w:p>
    <w:p>
      <w:r>
        <w:t>(a) Organisms from the maternal genital tract, such as group B streptococcus and E. coli</w:t>
      </w:r>
    </w:p>
    <w:p>
      <w:r>
        <w:t>(b) No specific organism ever found</w:t>
      </w:r>
    </w:p>
    <w:p>
      <w:r>
        <w:t>(c) Hospital equipment alone</w:t>
      </w:r>
    </w:p>
    <w:p>
      <w:r>
        <w:t>(d) Viruses from visitors only</w:t>
      </w:r>
    </w:p>
    <w:p>
      <w:r>
        <w:t>Answer: a</w:t>
      </w:r>
    </w:p>
    <w:p>
      <w:r>
        <w:t>Solution: ✅ Correct Answer: a. Organisms from the maternal genital tract, such as group B streptococcus and E. coli.</w:t>
      </w:r>
    </w:p>
    <w:p>
      <w:r>
        <w:t>🧠 Clinical Rationale: Early-onset infection comes from maternal organisms (GBS, E. coli) during delivery; late-onset (after 48-72 hours) is often hospital-acquired</w:t>
      </w:r>
    </w:p>
    <w:p>
      <w:r>
        <w:t>🩺 Nursing Action: Antenatal GBS screening and intrapartum prophylaxis reduce early-onset disease</w:t>
      </w:r>
    </w:p>
    <w:p>
      <w:r>
        <w:t>❌ Why Not Others: (b) No specific organism ever found — not the best response for this situation; (c) Hospital equipment alone — not the best response for this situation; (d) Viruses from visitors only — not the best response for this situation.</w:t>
      </w:r>
    </w:p>
    <w:p>
      <w:r>
        <w:t>⚠️ Exam Trap: Late-onset infections relate to nursery exposure and lines</w:t>
      </w:r>
    </w:p>
    <w:p>
      <w:r>
        <w:t>⚡ 5-Second Recall: Early-onset = maternal flora</w:t>
      </w:r>
    </w:p>
    <w:p>
      <w:r>
        <w:t>Question: The nurse is teaching the parent about pneumonia prevention in neonate. Which statement by the parent indicates correct understanding?</w:t>
      </w:r>
    </w:p>
    <w:p>
      <w:r>
        <w:t>(a) Maternal GBS screening with intrapartum prophylaxis, hand hygiene and aseptic care</w:t>
      </w:r>
    </w:p>
    <w:p>
      <w:r>
        <w:t>(b) Keeping the baby in a cold room</w:t>
      </w:r>
    </w:p>
    <w:p>
      <w:r>
        <w:t>(c) Allowing unrestricted visitors in the nursery</w:t>
      </w:r>
    </w:p>
    <w:p>
      <w:r>
        <w:t>(d) Delaying all feeds for a week</w:t>
      </w:r>
    </w:p>
    <w:p>
      <w:r>
        <w:t>Answer: a</w:t>
      </w:r>
    </w:p>
    <w:p>
      <w:r>
        <w:t>Solution: ✅ Correct Answer: a. Maternal GBS screening with intrapartum prophylaxis, hand hygiene and aseptic care.</w:t>
      </w:r>
    </w:p>
    <w:p>
      <w:r>
        <w:t>🧠 Clinical Rationale: Prevention spans antenatal GBS screening/prophylaxis, hygienic delivery, hand hygiene, aseptic procedures and controlled nursery exposure</w:t>
      </w:r>
    </w:p>
    <w:p>
      <w:r>
        <w:t>🩺 Nursing Action: Clean delivery practices reduce aspiration and infection</w:t>
      </w:r>
    </w:p>
    <w:p>
      <w:r>
        <w:t>❌ Why Not Others: (b) Keeping the baby in a cold room — not the best response for this situation; (c) Allowing unrestricted visitors in the nursery — not the best response for this situation; (d) Delaying all feeds for a week — not the best response for this situation.</w:t>
      </w:r>
    </w:p>
    <w:p>
      <w:r>
        <w:t>⚠️ Exam Trap: Educate families on hygiene at home too</w:t>
      </w:r>
    </w:p>
    <w:p>
      <w:r>
        <w:t>⚡ 5-Second Recall: Prevention is antenatal + nursery hygiene</w:t>
      </w:r>
    </w:p>
    <w:p>
      <w:r>
        <w:t>Question: The nurse is teaching the parent about nursing care in neonatal pneumonia. Which statement by the parent indicates correct understanding?</w:t>
      </w:r>
    </w:p>
    <w:p>
      <w:r>
        <w:t>(a) Cold baths to reduce fever</w:t>
      </w:r>
    </w:p>
    <w:p>
      <w:r>
        <w:t>(b) Oxygen/ventilation support, airway clearance, warmth, feeding support and antibiotic administration as ordered</w:t>
      </w:r>
    </w:p>
    <w:p>
      <w:r>
        <w:t>(c) Isolation from the mother completely</w:t>
      </w:r>
    </w:p>
    <w:p>
      <w:r>
        <w:t>(d) Stopping all feeding permanently</w:t>
      </w:r>
    </w:p>
    <w:p>
      <w:r>
        <w:t>Answer: b</w:t>
      </w:r>
    </w:p>
    <w:p>
      <w:r>
        <w:t>Solution: ✅ Correct Answer: b. Oxygen/ventilation support, airway clearance, warmth, feeding support and antibiotic administration as ordered.</w:t>
      </w:r>
    </w:p>
    <w:p>
      <w:r>
        <w:t>🧠 Clinical Rationale: Care supports oxygenation, clears the airway gently, maintains warmth and hydration, gives antibiotics and monitors response</w:t>
      </w:r>
    </w:p>
    <w:p>
      <w:r>
        <w:t>🩺 Nursing Action: Suction gently only when needed to avoid vagal bradycardia</w:t>
      </w:r>
    </w:p>
    <w:p>
      <w:r>
        <w:t>❌ Why Not Others: (a) Cold baths to reduce fever — not the best response for this situation; (c) Isolation from the mother completely — not the best response for this situation; (d) Stopping all feeding permanently — not the best response for this situation.</w:t>
      </w:r>
    </w:p>
    <w:p>
      <w:r>
        <w:t>⚠️ Exam Trap: Monitor SpO2, respiratory effort and feeding tolerance</w:t>
      </w:r>
    </w:p>
    <w:p>
      <w:r>
        <w:t>⚡ 5-Second Recall: Supportive care + antibiotics</w:t>
      </w:r>
    </w:p>
    <w:p>
      <w:r>
        <w:t>Question: A child needing care for neonatal pneumonia features is admitted to the pediatric unit. Which nursing action should the nurse perform FIRST?</w:t>
      </w:r>
    </w:p>
    <w:p>
      <w:r>
        <w:t>(a) Vomiting without any respiratory signs</w:t>
      </w:r>
    </w:p>
    <w:p>
      <w:r>
        <w:t>(b) Respiratory distress, poor feeding, temperature instability and lethargy, with x-ray changes</w:t>
      </w:r>
    </w:p>
    <w:p>
      <w:r>
        <w:t>(c) Clear lungs with excellent feeding</w:t>
      </w:r>
    </w:p>
    <w:p>
      <w:r>
        <w:t>(d) Only a runny nose without distress</w:t>
      </w:r>
    </w:p>
    <w:p>
      <w:r>
        <w:t>Answer: b</w:t>
      </w:r>
    </w:p>
    <w:p>
      <w:r>
        <w:t>Solution: ✅ Correct Answer: b. Respiratory distress, poor feeding, temperature instability and lethargy, with x-ray changes.</w:t>
      </w:r>
    </w:p>
    <w:p>
      <w:r>
        <w:t>🧠 Clinical Rationale: Neonatal pneumonia overlaps with sepsis: tachypnea, grunting, retractions, poor feeding and temperature instability with chest x-ray infiltrates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Supportive care plus antibiotics per protocol</w:t>
      </w:r>
    </w:p>
    <w:p>
      <w:r>
        <w:t>❌ Why Not Others: (a) Vomiting without any respiratory signs — not the best response for this situation; (c) Clear lungs with excellent feeding — not the best response for this situation; (d) Only a runny nose without distress — not the best response for this situation.</w:t>
      </w:r>
    </w:p>
    <w:p>
      <w:r>
        <w:t>⚡ 5-Second Recall: Pneumonia = respiratory distress + systemic signs</w:t>
      </w:r>
    </w:p>
    <w:p>
      <w:r>
        <w:t>Question: A child needing care for early vs late onset pneumonia is admitted to the pediatric unit. Which nursing action should the nurse perform FIRST?</w:t>
      </w:r>
    </w:p>
    <w:p>
      <w:r>
        <w:t>(a) Hospital equipment alone</w:t>
      </w:r>
    </w:p>
    <w:p>
      <w:r>
        <w:t>(b) No specific organism ever found</w:t>
      </w:r>
    </w:p>
    <w:p>
      <w:r>
        <w:t>(c) Organisms from the maternal genital tract, such as group B streptococcus and E. coli</w:t>
      </w:r>
    </w:p>
    <w:p>
      <w:r>
        <w:t>(d) Viruses from visitors only</w:t>
      </w:r>
    </w:p>
    <w:p>
      <w:r>
        <w:t>Answer: c</w:t>
      </w:r>
    </w:p>
    <w:p>
      <w:r>
        <w:t>Solution: ✅ Correct Answer: c. Organisms from the maternal genital tract, such as group B streptococcus and E. coli.</w:t>
      </w:r>
    </w:p>
    <w:p>
      <w:r>
        <w:t>🧠 Clinical Rationale: Early-onset infection comes from maternal organisms (GBS, E. coli) during delivery; late-onset (after 48-72 hours) is often hospital-acquired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Antenatal GBS screening and intrapartum prophylaxis reduce early-onset disease</w:t>
      </w:r>
    </w:p>
    <w:p>
      <w:r>
        <w:t>❌ Why Not Others: (a) Hospital equipment alone — not the best response for this situation; (b) No specific organism ever found — not the best response for this situation; (d) Viruses from visitors only — not the best response for this situation.</w:t>
      </w:r>
    </w:p>
    <w:p>
      <w:r>
        <w:t>⚡ 5-Second Recall: Early-onset = maternal flora</w:t>
      </w:r>
    </w:p>
    <w:p>
      <w:r>
        <w:t>Question: A child needing care for pneumonia prevention in neonate is admitted to the pediatric unit. Which nursing action should the nurse perform FIRST?</w:t>
      </w:r>
    </w:p>
    <w:p>
      <w:r>
        <w:t>(a) Maternal GBS screening with intrapartum prophylaxis, hand hygiene and aseptic care</w:t>
      </w:r>
    </w:p>
    <w:p>
      <w:r>
        <w:t>(b) Keeping the baby in a cold room</w:t>
      </w:r>
    </w:p>
    <w:p>
      <w:r>
        <w:t>(c) Allowing unrestricted visitors in the nursery</w:t>
      </w:r>
    </w:p>
    <w:p>
      <w:r>
        <w:t>(d) Delaying all feeds for a week</w:t>
      </w:r>
    </w:p>
    <w:p>
      <w:r>
        <w:t>Answer: a</w:t>
      </w:r>
    </w:p>
    <w:p>
      <w:r>
        <w:t>Solution: ✅ Correct Answer: a. Maternal GBS screening with intrapartum prophylaxis, hand hygiene and aseptic care.</w:t>
      </w:r>
    </w:p>
    <w:p>
      <w:r>
        <w:t>🧠 Clinical Rationale: Prevention spans antenatal GBS screening/prophylaxis, hygienic delivery, hand hygiene, aseptic procedures and controlled nursery exposure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Clean delivery practices reduce aspiration and infection</w:t>
      </w:r>
    </w:p>
    <w:p>
      <w:r>
        <w:t>❌ Why Not Others: (b) Keeping the baby in a cold room — not the best response for this situation; (c) Allowing unrestricted visitors in the nursery — not the best response for this situation; (d) Delaying all feeds for a week — not the best response for this situation.</w:t>
      </w:r>
    </w:p>
    <w:p>
      <w:r>
        <w:t>⚡ 5-Second Recall: Prevention is antenatal + nursery hygiene</w:t>
      </w:r>
    </w:p>
    <w:p>
      <w:r>
        <w:t>Question: A child needing care for nursing care in neonatal pneumonia is admitted to the pediatric unit. Which nursing action should the nurse perform FIRST?</w:t>
      </w:r>
    </w:p>
    <w:p>
      <w:r>
        <w:t>(a) Isolation from the mother completely</w:t>
      </w:r>
    </w:p>
    <w:p>
      <w:r>
        <w:t>(b) Stopping all feeding permanently</w:t>
      </w:r>
    </w:p>
    <w:p>
      <w:r>
        <w:t>(c) Cold baths to reduce fever</w:t>
      </w:r>
    </w:p>
    <w:p>
      <w:r>
        <w:t>(d) Oxygen/ventilation support, airway clearance, warmth, feeding support and antibiotic administration as ordered</w:t>
      </w:r>
    </w:p>
    <w:p>
      <w:r>
        <w:t>Answer: d</w:t>
      </w:r>
    </w:p>
    <w:p>
      <w:r>
        <w:t>Solution: ✅ Correct Answer: d. Oxygen/ventilation support, airway clearance, warmth, feeding support and antibiotic administration as ordered.</w:t>
      </w:r>
    </w:p>
    <w:p>
      <w:r>
        <w:t>🧠 Clinical Rationale: Care supports oxygenation, clears the airway gently, maintains warmth and hydration, gives antibiotics and monitors response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Suction gently only when needed to avoid vagal bradycardia</w:t>
      </w:r>
    </w:p>
    <w:p>
      <w:r>
        <w:t>❌ Why Not Others: (a) Isolation from the mother completely — not the best response for this situation; (b) Stopping all feeding permanently — not the best response for this situation; (c) Cold baths to reduce fever — not the best response for this situation.</w:t>
      </w:r>
    </w:p>
    <w:p>
      <w:r>
        <w:t>⚡ 5-Second Recall: Supportive care + antibiotics</w:t>
      </w:r>
    </w:p>
    <w:p>
      <w:r>
        <w:t>Question: Which assessment finding in a child with neonatal pneumonia features is MOST concerning and requires immediate follow-up?</w:t>
      </w:r>
    </w:p>
    <w:p>
      <w:r>
        <w:t>(a) Clear lungs with excellent feeding</w:t>
      </w:r>
    </w:p>
    <w:p>
      <w:r>
        <w:t>(b) Only a runny nose without distress</w:t>
      </w:r>
    </w:p>
    <w:p>
      <w:r>
        <w:t>(c) Respiratory distress, poor feeding, temperature instability and lethargy, with x-ray changes</w:t>
      </w:r>
    </w:p>
    <w:p>
      <w:r>
        <w:t>(d) Vomiting without any respiratory signs</w:t>
      </w:r>
    </w:p>
    <w:p>
      <w:r>
        <w:t>Answer: c</w:t>
      </w:r>
    </w:p>
    <w:p>
      <w:r>
        <w:t>Solution: ✅ Correct Answer: c. Respiratory distress, poor feeding, temperature instability and lethargy, with x-ray changes.</w:t>
      </w:r>
    </w:p>
    <w:p>
      <w:r>
        <w:t>🧠 Clinical Rationale: Neonatal pneumonia overlaps with sepsis: tachypnea, grunting, retractions, poor feeding and temperature instability with chest x-ray infiltrates</w:t>
      </w:r>
    </w:p>
    <w:p>
      <w:r>
        <w:t>🔍 Key Clues: Distress + poor feeding + temp instability = pneumonia suspicion</w:t>
      </w:r>
    </w:p>
    <w:p>
      <w:r>
        <w:t>🩺 Nursing Action: Supportive care plus antibiotics per protocol</w:t>
      </w:r>
    </w:p>
    <w:p>
      <w:r>
        <w:t>❌ Why Not Others: (a) Clear lungs with excellent feeding — not the best response for this situation; (b) Only a runny nose without distress — not the best response for this situation; (d) Vomiting without any respiratory signs — not the best response for this situation.</w:t>
      </w:r>
    </w:p>
    <w:p>
      <w:r>
        <w:t>⚡ 5-Second Recall: Pneumonia = respiratory distress + systemic signs</w:t>
      </w:r>
    </w:p>
    <w:p>
      <w:r>
        <w:t>Question: Which assessment finding in a child with early vs late onset pneumonia is MOST concerning and requires immediate follow-up?</w:t>
      </w:r>
    </w:p>
    <w:p>
      <w:r>
        <w:t>(a) Organisms from the maternal genital tract, such as group B streptococcus and E. coli</w:t>
      </w:r>
    </w:p>
    <w:p>
      <w:r>
        <w:t>(b) Hospital equipment alone</w:t>
      </w:r>
    </w:p>
    <w:p>
      <w:r>
        <w:t>(c) No specific organism ever found</w:t>
      </w:r>
    </w:p>
    <w:p>
      <w:r>
        <w:t>(d) Viruses from visitors only</w:t>
      </w:r>
    </w:p>
    <w:p>
      <w:r>
        <w:t>Answer: a</w:t>
      </w:r>
    </w:p>
    <w:p>
      <w:r>
        <w:t>Solution: ✅ Correct Answer: a. Organisms from the maternal genital tract, such as group B streptococcus and E. coli.</w:t>
      </w:r>
    </w:p>
    <w:p>
      <w:r>
        <w:t>🧠 Clinical Rationale: Early-onset infection comes from maternal organisms (GBS, E. coli) during delivery; late-onset (after 48-72 hours) is often hospital-acquired</w:t>
      </w:r>
    </w:p>
    <w:p>
      <w:r>
        <w:t>🔍 Key Clues: Early onset = maternal organisms (GBS, E. coli)</w:t>
      </w:r>
    </w:p>
    <w:p>
      <w:r>
        <w:t>🩺 Nursing Action: Antenatal GBS screening and intrapartum prophylaxis reduce early-onset disease</w:t>
      </w:r>
    </w:p>
    <w:p>
      <w:r>
        <w:t>❌ Why Not Others: (b) Hospital equipment alone — not the best response for this situation; (c) No specific organism ever found — not the best response for this situation; (d) Viruses from visitors only — not the best response for this situation.</w:t>
      </w:r>
    </w:p>
    <w:p>
      <w:r>
        <w:t>⚡ 5-Second Recall: Early-onset = maternal flora</w:t>
      </w:r>
    </w:p>
    <w:p>
      <w:r>
        <w:t>Question: Which assessment finding in a child with pneumonia prevention in neonate is MOST concerning and requires immediate follow-up?</w:t>
      </w:r>
    </w:p>
    <w:p>
      <w:r>
        <w:t>(a) Maternal GBS screening with intrapartum prophylaxis, hand hygiene and aseptic care</w:t>
      </w:r>
    </w:p>
    <w:p>
      <w:r>
        <w:t>(b) Allowing unrestricted visitors in the nursery</w:t>
      </w:r>
    </w:p>
    <w:p>
      <w:r>
        <w:t>(c) Keeping the baby in a cold room</w:t>
      </w:r>
    </w:p>
    <w:p>
      <w:r>
        <w:t>(d) Delaying all feeds for a week</w:t>
      </w:r>
    </w:p>
    <w:p>
      <w:r>
        <w:t>Answer: a</w:t>
      </w:r>
    </w:p>
    <w:p>
      <w:r>
        <w:t>Solution: ✅ Correct Answer: a. Maternal GBS screening with intrapartum prophylaxis, hand hygiene and aseptic care.</w:t>
      </w:r>
    </w:p>
    <w:p>
      <w:r>
        <w:t>🧠 Clinical Rationale: Prevention spans antenatal GBS screening/prophylaxis, hygienic delivery, hand hygiene, aseptic procedures and controlled nursery exposure</w:t>
      </w:r>
    </w:p>
    <w:p>
      <w:r>
        <w:t>🔍 Key Clues: Prevent by screening, hygiene and asepsis</w:t>
      </w:r>
    </w:p>
    <w:p>
      <w:r>
        <w:t>🩺 Nursing Action: Clean delivery practices reduce aspiration and infection</w:t>
      </w:r>
    </w:p>
    <w:p>
      <w:r>
        <w:t>❌ Why Not Others: (b) Allowing unrestricted visitors in the nursery — not the best response for this situation; (c) Keeping the baby in a cold room — not the best response for this situation; (d) Delaying all feeds for a week — not the best response for this situation.</w:t>
      </w:r>
    </w:p>
    <w:p>
      <w:r>
        <w:t>⚡ 5-Second Recall: Prevention is antenatal + nursery hygiene</w:t>
      </w:r>
    </w:p>
    <w:p>
      <w:r>
        <w:t>Question: Which assessment finding in a child with nursing care in neonatal pneumonia is MOST concerning and requires immediate follow-up?</w:t>
      </w:r>
    </w:p>
    <w:p>
      <w:r>
        <w:t>(a) Oxygen/ventilation support, airway clearance, warmth, feeding support and antibiotic administration as ordered</w:t>
      </w:r>
    </w:p>
    <w:p>
      <w:r>
        <w:t>(b) Cold baths to reduce fever</w:t>
      </w:r>
    </w:p>
    <w:p>
      <w:r>
        <w:t>(c) Stopping all feeding permanently</w:t>
      </w:r>
    </w:p>
    <w:p>
      <w:r>
        <w:t>(d) Isolation from the mother completely</w:t>
      </w:r>
    </w:p>
    <w:p>
      <w:r>
        <w:t>Answer: a</w:t>
      </w:r>
    </w:p>
    <w:p>
      <w:r>
        <w:t>Solution: ✅ Correct Answer: a. Oxygen/ventilation support, airway clearance, warmth, feeding support and antibiotic administration as ordered.</w:t>
      </w:r>
    </w:p>
    <w:p>
      <w:r>
        <w:t>🧠 Clinical Rationale: Care supports oxygenation, clears the airway gently, maintains warmth and hydration, gives antibiotics and monitors response</w:t>
      </w:r>
    </w:p>
    <w:p>
      <w:r>
        <w:t>🔍 Key Clues: Support breathing + warmth + antibiotics</w:t>
      </w:r>
    </w:p>
    <w:p>
      <w:r>
        <w:t>🩺 Nursing Action: Suction gently only when needed to avoid vagal bradycardia</w:t>
      </w:r>
    </w:p>
    <w:p>
      <w:r>
        <w:t>❌ Why Not Others: (b) Cold baths to reduce fever — not the best response for this situation; (c) Stopping all feeding permanently — not the best response for this situation; (d) Isolation from the mother completely — not the best response for this situation.</w:t>
      </w:r>
    </w:p>
    <w:p>
      <w:r>
        <w:t>⚡ 5-Second Recall: Supportive care + antibiotics</w:t>
      </w:r>
    </w:p>
    <w:p>
      <w:r>
        <w:t>Question: The nurse demonstrates correct understanding of neonatal pneumonia features by identifying which response as appropriate?</w:t>
      </w:r>
    </w:p>
    <w:p>
      <w:r>
        <w:t>(a) Clear lungs with excellent feeding</w:t>
      </w:r>
    </w:p>
    <w:p>
      <w:r>
        <w:t>(b) Respiratory distress, poor feeding, temperature instability and lethargy, with x-ray changes</w:t>
      </w:r>
    </w:p>
    <w:p>
      <w:r>
        <w:t>(c) Only a runny nose without distress</w:t>
      </w:r>
    </w:p>
    <w:p>
      <w:r>
        <w:t>(d) Vomiting without any respiratory signs</w:t>
      </w:r>
    </w:p>
    <w:p>
      <w:r>
        <w:t>Answer: b</w:t>
      </w:r>
    </w:p>
    <w:p>
      <w:r>
        <w:t>Solution: ✅ Correct Answer: b. Respiratory distress, poor feeding, temperature instability and lethargy, with x-ray changes.</w:t>
      </w:r>
    </w:p>
    <w:p>
      <w:r>
        <w:t>🧠 Clinical Rationale: Neonatal pneumonia overlaps with sepsis: tachypnea, grunting, retractions, poor feeding and temperature instability with chest x-ray infiltrates</w:t>
      </w:r>
    </w:p>
    <w:p>
      <w:r>
        <w:t>🩺 Nursing Action: Supportive care plus antibiotics per protocol</w:t>
      </w:r>
    </w:p>
    <w:p>
      <w:r>
        <w:t>❌ Why Not Others: (a) Clear lungs with excellent feeding — not the best response for this situation; (c) Only a runny nose without distress — not the best response for this situation; (d) Vomiting without any respiratory signs — not the best response for this situation.</w:t>
      </w:r>
    </w:p>
    <w:p>
      <w:r>
        <w:t>⚡ 5-Second Recall: Pneumonia = respiratory distress + systemic signs</w:t>
      </w:r>
    </w:p>
    <w:p>
      <w:r>
        <w:t>Question: The nurse demonstrates correct understanding of early vs late onset pneumonia by identifying which response as appropriate?</w:t>
      </w:r>
    </w:p>
    <w:p>
      <w:r>
        <w:t>(a) Viruses from visitors only</w:t>
      </w:r>
    </w:p>
    <w:p>
      <w:r>
        <w:t>(b) Organisms from the maternal genital tract, such as group B streptococcus and E. coli</w:t>
      </w:r>
    </w:p>
    <w:p>
      <w:r>
        <w:t>(c) Hospital equipment alone</w:t>
      </w:r>
    </w:p>
    <w:p>
      <w:r>
        <w:t>(d) No specific organism ever found</w:t>
      </w:r>
    </w:p>
    <w:p>
      <w:r>
        <w:t>Answer: b</w:t>
      </w:r>
    </w:p>
    <w:p>
      <w:r>
        <w:t>Solution: ✅ Correct Answer: b. Organisms from the maternal genital tract, such as group B streptococcus and E. coli.</w:t>
      </w:r>
    </w:p>
    <w:p>
      <w:r>
        <w:t>🧠 Clinical Rationale: Early-onset infection comes from maternal organisms (GBS, E. coli) during delivery; late-onset (after 48-72 hours) is often hospital-acquired</w:t>
      </w:r>
    </w:p>
    <w:p>
      <w:r>
        <w:t>🩺 Nursing Action: Antenatal GBS screening and intrapartum prophylaxis reduce early-onset disease</w:t>
      </w:r>
    </w:p>
    <w:p>
      <w:r>
        <w:t>❌ Why Not Others: (a) Viruses from visitors only — not the best response for this situation; (c) Hospital equipment alone — not the best response for this situation; (d) No specific organism ever found — not the best response for this situation.</w:t>
      </w:r>
    </w:p>
    <w:p>
      <w:r>
        <w:t>⚡ 5-Second Recall: Early-onset = maternal flora</w:t>
      </w:r>
    </w:p>
    <w:p>
      <w:r>
        <w:t>Question: The nurse demonstrates correct understanding of pneumonia prevention in neonate by identifying which response as appropriate?</w:t>
      </w:r>
    </w:p>
    <w:p>
      <w:r>
        <w:t>(a) Maternal GBS screening with intrapartum prophylaxis, hand hygiene and aseptic care</w:t>
      </w:r>
    </w:p>
    <w:p>
      <w:r>
        <w:t>(b) Keeping the baby in a cold room</w:t>
      </w:r>
    </w:p>
    <w:p>
      <w:r>
        <w:t>(c) Allowing unrestricted visitors in the nursery</w:t>
      </w:r>
    </w:p>
    <w:p>
      <w:r>
        <w:t>(d) Delaying all feeds for a week</w:t>
      </w:r>
    </w:p>
    <w:p>
      <w:r>
        <w:t>Answer: a</w:t>
      </w:r>
    </w:p>
    <w:p>
      <w:r>
        <w:t>Solution: ✅ Correct Answer: a. Maternal GBS screening with intrapartum prophylaxis, hand hygiene and aseptic care.</w:t>
      </w:r>
    </w:p>
    <w:p>
      <w:r>
        <w:t>🧠 Clinical Rationale: Prevention spans antenatal GBS screening/prophylaxis, hygienic delivery, hand hygiene, aseptic procedures and controlled nursery exposure</w:t>
      </w:r>
    </w:p>
    <w:p>
      <w:r>
        <w:t>🩺 Nursing Action: Clean delivery practices reduce aspiration and infection</w:t>
      </w:r>
    </w:p>
    <w:p>
      <w:r>
        <w:t>❌ Why Not Others: (b) Keeping the baby in a cold room — not the best response for this situation; (c) Allowing unrestricted visitors in the nursery — not the best response for this situation; (d) Delaying all feeds for a week — not the best response for this situation.</w:t>
      </w:r>
    </w:p>
    <w:p>
      <w:r>
        <w:t>⚡ 5-Second Recall: Prevention is antenatal + nursery hygiene</w:t>
      </w:r>
    </w:p>
    <w:p>
      <w:r>
        <w:t>Question: The nurse demonstrates correct understanding of nursing care in neonatal pneumonia by identifying which response as appropriate?</w:t>
      </w:r>
    </w:p>
    <w:p>
      <w:r>
        <w:t>(a) Cold baths to reduce fever</w:t>
      </w:r>
    </w:p>
    <w:p>
      <w:r>
        <w:t>(b) Oxygen/ventilation support, airway clearance, warmth, feeding support and antibiotic administration as ordered</w:t>
      </w:r>
    </w:p>
    <w:p>
      <w:r>
        <w:t>(c) Isolation from the mother completely</w:t>
      </w:r>
    </w:p>
    <w:p>
      <w:r>
        <w:t>(d) Stopping all feeding permanently</w:t>
      </w:r>
    </w:p>
    <w:p>
      <w:r>
        <w:t>Answer: b</w:t>
      </w:r>
    </w:p>
    <w:p>
      <w:r>
        <w:t>Solution: ✅ Correct Answer: b. Oxygen/ventilation support, airway clearance, warmth, feeding support and antibiotic administration as ordered.</w:t>
      </w:r>
    </w:p>
    <w:p>
      <w:r>
        <w:t>🧠 Clinical Rationale: Care supports oxygenation, clears the airway gently, maintains warmth and hydration, gives antibiotics and monitors response</w:t>
      </w:r>
    </w:p>
    <w:p>
      <w:r>
        <w:t>🩺 Nursing Action: Suction gently only when needed to avoid vagal bradycardia</w:t>
      </w:r>
    </w:p>
    <w:p>
      <w:r>
        <w:t>❌ Why Not Others: (a) Cold baths to reduce fever — not the best response for this situation; (c) Isolation from the mother completely — not the best response for this situation; (d) Stopping all feeding permanently — not the best response for this situation.</w:t>
      </w:r>
    </w:p>
    <w:p>
      <w:r>
        <w:t>⚡ 5-Second Recall: Supportive care + antibiotics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