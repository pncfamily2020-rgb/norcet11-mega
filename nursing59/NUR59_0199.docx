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Immediately after return of spontaneous circulation (ROSC), what is the first nursing priority?</w:t>
      </w:r>
    </w:p>
    <w:p>
      <w:r>
        <w:t>(a) Transport the patient without any reassessment</w:t>
      </w:r>
    </w:p>
    <w:p>
      <w:r>
        <w:t>(b) Reassess the airway, breathing and circulation with oxygenation and blood pressure support</w:t>
      </w:r>
    </w:p>
    <w:p>
      <w:r>
        <w:t>(c) Document the resuscitation and leave the bedside</w:t>
      </w:r>
    </w:p>
    <w:p>
      <w:r>
        <w:t>(d) Discontinue all monitoring because the crisis is over</w:t>
      </w:r>
    </w:p>
    <w:p>
      <w:r>
        <w:t>Answer: b</w:t>
      </w:r>
    </w:p>
    <w:p>
      <w:r>
        <w:t>Solution: ✅ Correct Answer: b. Reassess the airway, breathing and circulation with oxygenation and blood pressure support.</w:t>
      </w:r>
    </w:p>
    <w:p>
      <w:r>
        <w:t>🧠 Clinical Rationale: ROSC is fragile — ABC reassessment, oxygenation and blood pressure support come first to keep the patient stable</w:t>
      </w:r>
    </w:p>
    <w:p>
      <w:r>
        <w:t>🔍 Key Clues: ABC first after ROSC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oxygen and support the blood pressure</w:t>
      </w:r>
    </w:p>
    <w:p>
      <w:r>
        <w:t>❌ Why Not Others: (a) Transport the patient without any reassessment — not the best response for this situation; (c) Document the resuscitation and leave the bedside — not the best response for this situation; (d) Discontinue all monitoring because the crisis is over — not the best response for this situation.</w:t>
      </w:r>
    </w:p>
    <w:p>
      <w:r>
        <w:t>⚠️ Exam Trap: Prepare for post-arrest targeted temperature management per protocol</w:t>
      </w:r>
    </w:p>
    <w:p>
      <w:r>
        <w:t>⚡ 5-Second Recall: ROSC needs immediate stabilization</w:t>
      </w:r>
    </w:p>
    <w:p>
      <w:r>
        <w:t>Question: Which treatments are priorities in post-cardiac arrest care?</w:t>
      </w:r>
    </w:p>
    <w:p>
      <w:r>
        <w:t>(a) Withdraw all oxygen to test the breathing drive</w:t>
      </w:r>
    </w:p>
    <w:p>
      <w:r>
        <w:t>(b) Allow hyperglycemia without any treatment</w:t>
      </w:r>
    </w:p>
    <w:p>
      <w:r>
        <w:t>(c) Stop all sedation to test the consciousness</w:t>
      </w:r>
    </w:p>
    <w:p>
      <w:r>
        <w:t>(d) Optimize oxygenation and ventilation, support blood pressure and control glucose</w:t>
      </w:r>
    </w:p>
    <w:p>
      <w:r>
        <w:t>Answer: d</w:t>
      </w:r>
    </w:p>
    <w:p>
      <w:r>
        <w:t>Solution: ✅ Correct Answer: d. Optimize oxygenation and ventilation, support blood pressure and control glucose.</w:t>
      </w:r>
    </w:p>
    <w:p>
      <w:r>
        <w:t>🧠 Clinical Rationale: Post-arrest care targets oxygenation, hemodynamic support, glucose control and temperature management to protect the brain and heart</w:t>
      </w:r>
    </w:p>
    <w:p>
      <w:r>
        <w:t>🔍 Key Clues: Stabilize oxygen, pressure and glucose after arrest</w:t>
      </w:r>
    </w:p>
    <w:p>
      <w:r>
        <w:t>🩺 Nursing Action: Targeted temperature management protects the brain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Withdraw all oxygen to test the breathing drive — not the best response for this situation; (b) Allow hyperglycemia without any treatment — not the best response for this situation; (c) Stop all sedation to test the consciousness — not the best response for this situation.</w:t>
      </w:r>
    </w:p>
    <w:p>
      <w:r>
        <w:t>⚠️ Exam Trap: Identify and treat the arrest cause</w:t>
      </w:r>
    </w:p>
    <w:p>
      <w:r>
        <w:t>⚡ 5-Second Recall: Post-arrest care is organized and continuous</w:t>
      </w:r>
    </w:p>
    <w:p>
      <w:r>
        <w:t>Question: What is the purpose of targeted temperature management after cardiac arrest?</w:t>
      </w:r>
    </w:p>
    <w:p>
      <w:r>
        <w:t>(a) It protects the brain by reducing metabolic demand and injury after ROSC</w:t>
      </w:r>
    </w:p>
    <w:p>
      <w:r>
        <w:t>(b) It warms the heart to restart its normal rhythm</w:t>
      </w:r>
    </w:p>
    <w:p>
      <w:r>
        <w:t>(c) It prevents pneumonia by warming the lungs</w:t>
      </w:r>
    </w:p>
    <w:p>
      <w:r>
        <w:t>(d) It lowers the blood glucose rapidly after the arrest</w:t>
      </w:r>
    </w:p>
    <w:p>
      <w:r>
        <w:t>Answer: a</w:t>
      </w:r>
    </w:p>
    <w:p>
      <w:r>
        <w:t>Solution: ✅ Correct Answer: a. It protects the brain by reducing metabolic demand and injury after ROSC.</w:t>
      </w:r>
    </w:p>
    <w:p>
      <w:r>
        <w:t>🧠 Clinical Rationale: Cooling after arrest reduces cerebral metabolic demand and inflammation, improving neurologic recovery in eligible patients</w:t>
      </w:r>
    </w:p>
    <w:p>
      <w:r>
        <w:t>🔍 Key Clues: Cooling protects the post-arrest brain</w:t>
      </w:r>
    </w:p>
    <w:p>
      <w:r>
        <w:t>🩺 Nursing Action: Follow the protocol for target temperature and duration</w:t>
      </w:r>
    </w:p>
    <w:p>
      <w:r>
        <w:t>❌ Why Not Others: (b) It warms the heart to restart its normal rhythm — not the best response for this situation; (c) It prevents pneumonia by warming the lungs — not the best response for this situation; (d) It lowers the blood glucose rapidly after the arrest — not the best response for this situation.</w:t>
      </w:r>
    </w:p>
    <w:p>
      <w:r>
        <w:t>⚠️ Exam Trap: Monitor for shivering and arrhythmias during cooling</w:t>
      </w:r>
    </w:p>
    <w:p>
      <w:r>
        <w:t>⚡ 5-Second Recall: Targeted temperature management = brain protection</w:t>
      </w:r>
    </w:p>
    <w:p>
      <w:r>
        <w:t>Question: Which approach is appropriate when a family member asks to stay during resuscitation?</w:t>
      </w:r>
    </w:p>
    <w:p>
      <w:r>
        <w:t>(a) Ask security to remove any family immediately</w:t>
      </w:r>
    </w:p>
    <w:p>
      <w:r>
        <w:t>(b) Honor the request when a dedicated staff member can support the family member</w:t>
      </w:r>
    </w:p>
    <w:p>
      <w:r>
        <w:t>(c) Forbid family presence in every situation without exception</w:t>
      </w:r>
    </w:p>
    <w:p>
      <w:r>
        <w:t>(d) Allow family in only after the resuscitation fully ends</w:t>
      </w:r>
    </w:p>
    <w:p>
      <w:r>
        <w:t>Answer: b</w:t>
      </w:r>
    </w:p>
    <w:p>
      <w:r>
        <w:t>Solution: ✅ Correct Answer: b. Honor the request when a dedicated staff member can support the family member.</w:t>
      </w:r>
    </w:p>
    <w:p>
      <w:r>
        <w:t>🧠 Clinical Rationale: Family presence during resuscitation is supported when a staff member is assigned to support and explain to the family</w:t>
      </w:r>
    </w:p>
    <w:p>
      <w:r>
        <w:t>🔍 Key Clues: Designate a staff member for the family</w:t>
      </w:r>
    </w:p>
    <w:p>
      <w:r>
        <w:t>🩺 Nursing Action: Respect cultural and family preferences</w:t>
      </w:r>
    </w:p>
    <w:p>
      <w:r>
        <w:t>❌ Why Not Others: (a) Ask security to remove any family immediately — not the best response for this situation; (c) Forbid family presence in every situation without exception — not the best response for this situation; (d) Allow family in only after the resuscitation fully ends — not the best response for this situation.</w:t>
      </w:r>
    </w:p>
    <w:p>
      <w:r>
        <w:t>⚠️ Exam Trap: Offer updates during the resuscitation</w:t>
      </w:r>
    </w:p>
    <w:p>
      <w:r>
        <w:t>⚡ 5-Second Recall: Family presence is supported with a dedicated support person</w:t>
      </w:r>
    </w:p>
    <w:p>
      <w:r>
        <w:t>Question: A patient asks the nurse about post ROSC assessment priority. Which response by the nurse is correct?</w:t>
      </w:r>
    </w:p>
    <w:p>
      <w:r>
        <w:t>(a) Reassess the airway, breathing and circulation with oxygenation and blood pressure support</w:t>
      </w:r>
    </w:p>
    <w:p>
      <w:r>
        <w:t>(b) Discontinue all monitoring because the crisis is over</w:t>
      </w:r>
    </w:p>
    <w:p>
      <w:r>
        <w:t>(c) Document the resuscitation and leave the bedside</w:t>
      </w:r>
    </w:p>
    <w:p>
      <w:r>
        <w:t>(d) Transport the patient without any reassessment</w:t>
      </w:r>
    </w:p>
    <w:p>
      <w:r>
        <w:t>Answer: a</w:t>
      </w:r>
    </w:p>
    <w:p>
      <w:r>
        <w:t>Solution: ✅ Correct Answer: a. Reassess the airway, breathing and circulation with oxygenation and blood pressure support.</w:t>
      </w:r>
    </w:p>
    <w:p>
      <w:r>
        <w:t>🧠 Clinical Rationale: ROSC is fragile — ABC reassessment, oxygenation and blood pressure support come first to keep the patient stable</w:t>
      </w:r>
    </w:p>
    <w:p>
      <w:r>
        <w:t>🩺 Nursing Action: Give oxygen and support the blood pressure</w:t>
      </w:r>
    </w:p>
    <w:p>
      <w:r>
        <w:t>❌ Why Not Others: (b) Discontinue all monitoring because the crisis is over — not the best response for this situation; (c) Document the resuscitation and leave the bedside — not the best response for this situation; (d) Transport the patient without any reassessment — not the best response for this situation.</w:t>
      </w:r>
    </w:p>
    <w:p>
      <w:r>
        <w:t>⚠️ Exam Trap: Prepare for post-arrest targeted temperature management per protocol</w:t>
      </w:r>
    </w:p>
    <w:p>
      <w:r>
        <w:t>⚡ 5-Second Recall: ROSC needs immediate stabilization</w:t>
      </w:r>
    </w:p>
    <w:p>
      <w:r>
        <w:t>Question: The nurse is teaching a patient about post ROSC glucose and oxygen goals. Which statement by the patient indicates correct understanding?</w:t>
      </w:r>
    </w:p>
    <w:p>
      <w:r>
        <w:t>(a) Allow hyperglycemia without any treatment</w:t>
      </w:r>
    </w:p>
    <w:p>
      <w:r>
        <w:t>(b) Optimize oxygenation and ventilation, support blood pressure and control glucose</w:t>
      </w:r>
    </w:p>
    <w:p>
      <w:r>
        <w:t>(c) Stop all sedation to test the consciousness</w:t>
      </w:r>
    </w:p>
    <w:p>
      <w:r>
        <w:t>(d) Withdraw all oxygen to test the breathing drive</w:t>
      </w:r>
    </w:p>
    <w:p>
      <w:r>
        <w:t>Answer: b</w:t>
      </w:r>
    </w:p>
    <w:p>
      <w:r>
        <w:t>Solution: ✅ Correct Answer: b. Optimize oxygenation and ventilation, support blood pressure and control glucose.</w:t>
      </w:r>
    </w:p>
    <w:p>
      <w:r>
        <w:t>🧠 Clinical Rationale: Post-arrest care targets oxygenation, hemodynamic support, glucose control and temperature management to protect the brain and heart</w:t>
      </w:r>
    </w:p>
    <w:p>
      <w:r>
        <w:t>🩺 Nursing Action: Targeted temperature management protects the brain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Allow hyperglycemia without any treatment — not the best response for this situation; (c) Stop all sedation to test the consciousness — not the best response for this situation; (d) Withdraw all oxygen to test the breathing drive — not the best response for this situation.</w:t>
      </w:r>
    </w:p>
    <w:p>
      <w:r>
        <w:t>⚠️ Exam Trap: Identify and treat the arrest cause</w:t>
      </w:r>
    </w:p>
    <w:p>
      <w:r>
        <w:t>⚡ 5-Second Recall: Post-arrest care is organized and continuous</w:t>
      </w:r>
    </w:p>
    <w:p>
      <w:r>
        <w:t>Question: A patient asks the nurse about therapeutic hypothermia purpose. Which response by the nurse is correct?</w:t>
      </w:r>
    </w:p>
    <w:p>
      <w:r>
        <w:t>(a) It warms the heart to restart its normal rhythm</w:t>
      </w:r>
    </w:p>
    <w:p>
      <w:r>
        <w:t>(b) It protects the brain by reducing metabolic demand and injury after ROSC</w:t>
      </w:r>
    </w:p>
    <w:p>
      <w:r>
        <w:t>(c) It lowers the blood glucose rapidly after the arrest</w:t>
      </w:r>
    </w:p>
    <w:p>
      <w:r>
        <w:t>(d) It prevents pneumonia by warming the lungs</w:t>
      </w:r>
    </w:p>
    <w:p>
      <w:r>
        <w:t>Answer: b</w:t>
      </w:r>
    </w:p>
    <w:p>
      <w:r>
        <w:t>Solution: ✅ Correct Answer: b. It protects the brain by reducing metabolic demand and injury after ROSC.</w:t>
      </w:r>
    </w:p>
    <w:p>
      <w:r>
        <w:t>🧠 Clinical Rationale: Cooling after arrest reduces cerebral metabolic demand and inflammation, improving neurologic recovery in eligible patients</w:t>
      </w:r>
    </w:p>
    <w:p>
      <w:r>
        <w:t>🩺 Nursing Action: Follow the protocol for target temperature and duration</w:t>
      </w:r>
    </w:p>
    <w:p>
      <w:r>
        <w:t>❌ Why Not Others: (a) It warms the heart to restart its normal rhythm — not the best response for this situation; (c) It lowers the blood glucose rapidly after the arrest — not the best response for this situation; (d) It prevents pneumonia by warming the lungs — not the best response for this situation.</w:t>
      </w:r>
    </w:p>
    <w:p>
      <w:r>
        <w:t>⚠️ Exam Trap: Monitor for shivering and arrhythmias during cooling</w:t>
      </w:r>
    </w:p>
    <w:p>
      <w:r>
        <w:t>⚡ 5-Second Recall: Targeted temperature management = brain protection</w:t>
      </w:r>
    </w:p>
    <w:p>
      <w:r>
        <w:t>Question: A patient asks the nurse about family presence during resuscitation. Which response by the nurse is correct?</w:t>
      </w:r>
    </w:p>
    <w:p>
      <w:r>
        <w:t>(a) Honor the request when a dedicated staff member can support the family member</w:t>
      </w:r>
    </w:p>
    <w:p>
      <w:r>
        <w:t>(b) Ask security to remove any family immediately</w:t>
      </w:r>
    </w:p>
    <w:p>
      <w:r>
        <w:t>(c) Forbid family presence in every situation without exception</w:t>
      </w:r>
    </w:p>
    <w:p>
      <w:r>
        <w:t>(d) Allow family in only after the resuscitation fully ends</w:t>
      </w:r>
    </w:p>
    <w:p>
      <w:r>
        <w:t>Answer: a</w:t>
      </w:r>
    </w:p>
    <w:p>
      <w:r>
        <w:t>Solution: ✅ Correct Answer: a. Honor the request when a dedicated staff member can support the family member.</w:t>
      </w:r>
    </w:p>
    <w:p>
      <w:r>
        <w:t>🧠 Clinical Rationale: Family presence during resuscitation is supported when a staff member is assigned to support and explain to the family</w:t>
      </w:r>
    </w:p>
    <w:p>
      <w:r>
        <w:t>🩺 Nursing Action: Respect cultural and family preferences</w:t>
      </w:r>
    </w:p>
    <w:p>
      <w:r>
        <w:t>❌ Why Not Others: (b) Ask security to remove any family immediately — not the best response for this situation; (c) Forbid family presence in every situation without exception — not the best response for this situation; (d) Allow family in only after the resuscitation fully ends — not the best response for this situation.</w:t>
      </w:r>
    </w:p>
    <w:p>
      <w:r>
        <w:t>⚠️ Exam Trap: Offer updates during the resuscitation</w:t>
      </w:r>
    </w:p>
    <w:p>
      <w:r>
        <w:t>⚡ 5-Second Recall: Family presence is supported with a dedicated support person</w:t>
      </w:r>
    </w:p>
    <w:p>
      <w:r>
        <w:t>Question: A patient with post ROSC assessment priority is admitted to the unit. Which nursing action should the nurse perform FIRST?</w:t>
      </w:r>
    </w:p>
    <w:p>
      <w:r>
        <w:t>(a) Discontinue all monitoring because the crisis is over</w:t>
      </w:r>
    </w:p>
    <w:p>
      <w:r>
        <w:t>(b) Reassess the airway, breathing and circulation with oxygenation and blood pressure support</w:t>
      </w:r>
    </w:p>
    <w:p>
      <w:r>
        <w:t>(c) Document the resuscitation and leave the bedside</w:t>
      </w:r>
    </w:p>
    <w:p>
      <w:r>
        <w:t>(d) Transport the patient without any reassessment</w:t>
      </w:r>
    </w:p>
    <w:p>
      <w:r>
        <w:t>Answer: b</w:t>
      </w:r>
    </w:p>
    <w:p>
      <w:r>
        <w:t>Solution: ✅ Correct Answer: b. Reassess the airway, breathing and circulation with oxygenation and blood pressure support.</w:t>
      </w:r>
    </w:p>
    <w:p>
      <w:r>
        <w:t>🧠 Clinical Rationale: ROSC is fragile — ABC reassessment, oxygenation and blood pressure support come first to keep the patient stable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oxygen and support the blood pressure</w:t>
      </w:r>
    </w:p>
    <w:p>
      <w:r>
        <w:t>❌ Why Not Others: (a) Discontinue all monitoring because the crisis is over — not the best response for this situation; (c) Document the resuscitation and leave the bedside — not the best response for this situation; (d) Transport the patient without any reassessment — not the best response for this situation.</w:t>
      </w:r>
    </w:p>
    <w:p>
      <w:r>
        <w:t>⚡ 5-Second Recall: ROSC needs immediate stabilization</w:t>
      </w:r>
    </w:p>
    <w:p>
      <w:r>
        <w:t>Question: A patient with post ROSC glucose and oxygen goals is admitted to the unit. Which nursing action should the nurse perform FIRST?</w:t>
      </w:r>
    </w:p>
    <w:p>
      <w:r>
        <w:t>(a) Withdraw all oxygen to test the breathing drive</w:t>
      </w:r>
    </w:p>
    <w:p>
      <w:r>
        <w:t>(b) Optimize oxygenation and ventilation, support blood pressure and control glucose</w:t>
      </w:r>
    </w:p>
    <w:p>
      <w:r>
        <w:t>(c) Allow hyperglycemia without any treatment</w:t>
      </w:r>
    </w:p>
    <w:p>
      <w:r>
        <w:t>(d) Stop all sedation to test the consciousness</w:t>
      </w:r>
    </w:p>
    <w:p>
      <w:r>
        <w:t>Answer: b</w:t>
      </w:r>
    </w:p>
    <w:p>
      <w:r>
        <w:t>Solution: ✅ Correct Answer: b. Optimize oxygenation and ventilation, support blood pressure and control glucose.</w:t>
      </w:r>
    </w:p>
    <w:p>
      <w:r>
        <w:t>🧠 Clinical Rationale: Post-arrest care targets oxygenation, hemodynamic support, glucose control and temperature management to protect the brain and heart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Targeted temperature management protects the brain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Withdraw all oxygen to test the breathing drive — not the best response for this situation; (c) Allow hyperglycemia without any treatment — not the best response for this situation; (d) Stop all sedation to test the consciousness — not the best response for this situation.</w:t>
      </w:r>
    </w:p>
    <w:p>
      <w:r>
        <w:t>⚡ 5-Second Recall: Post-arrest care is organized and continuous</w:t>
      </w:r>
    </w:p>
    <w:p>
      <w:r>
        <w:t>Question: Which statement about therapeutic hypothermia purpose is correct?</w:t>
      </w:r>
    </w:p>
    <w:p>
      <w:r>
        <w:t>(a) It prevents pneumonia by warming the lungs</w:t>
      </w:r>
    </w:p>
    <w:p>
      <w:r>
        <w:t>(b) It lowers the blood glucose rapidly after the arrest</w:t>
      </w:r>
    </w:p>
    <w:p>
      <w:r>
        <w:t>(c) It protects the brain by reducing metabolic demand and injury after ROSC</w:t>
      </w:r>
    </w:p>
    <w:p>
      <w:r>
        <w:t>(d) It warms the heart to restart its normal rhythm</w:t>
      </w:r>
    </w:p>
    <w:p>
      <w:r>
        <w:t>Answer: c</w:t>
      </w:r>
    </w:p>
    <w:p>
      <w:r>
        <w:t>Solution: ✅ Correct Answer: c. It protects the brain by reducing metabolic demand and injury after ROSC.</w:t>
      </w:r>
    </w:p>
    <w:p>
      <w:r>
        <w:t>🧠 Clinical Rationale: Cooling after arrest reduces cerebral metabolic demand and inflammation, improving neurologic recovery in eligible patients</w:t>
      </w:r>
    </w:p>
    <w:p>
      <w:r>
        <w:t>🩺 Nursing Action: Follow the protocol for target temperature and duration</w:t>
      </w:r>
    </w:p>
    <w:p>
      <w:r>
        <w:t>❌ Why Not Others: (a) It prevents pneumonia by warming the lungs — not the best response for this situation; (b) It lowers the blood glucose rapidly after the arrest — not the best response for this situation; (d) It warms the heart to restart its normal rhythm — not the best response for this situation.</w:t>
      </w:r>
    </w:p>
    <w:p>
      <w:r>
        <w:t>⚡ 5-Second Recall: Targeted temperature management = brain protection</w:t>
      </w:r>
    </w:p>
    <w:p>
      <w:r>
        <w:t>Question: Which statement about family presence during resuscitation is correct?</w:t>
      </w:r>
    </w:p>
    <w:p>
      <w:r>
        <w:t>(a) Forbid family presence in every situation without exception</w:t>
      </w:r>
    </w:p>
    <w:p>
      <w:r>
        <w:t>(b) Allow family in only after the resuscitation fully ends</w:t>
      </w:r>
    </w:p>
    <w:p>
      <w:r>
        <w:t>(c) Honor the request when a dedicated staff member can support the family member</w:t>
      </w:r>
    </w:p>
    <w:p>
      <w:r>
        <w:t>(d) Ask security to remove any family immediately</w:t>
      </w:r>
    </w:p>
    <w:p>
      <w:r>
        <w:t>Answer: c</w:t>
      </w:r>
    </w:p>
    <w:p>
      <w:r>
        <w:t>Solution: ✅ Correct Answer: c. Honor the request when a dedicated staff member can support the family member.</w:t>
      </w:r>
    </w:p>
    <w:p>
      <w:r>
        <w:t>🧠 Clinical Rationale: Family presence during resuscitation is supported when a staff member is assigned to support and explain to the family</w:t>
      </w:r>
    </w:p>
    <w:p>
      <w:r>
        <w:t>🩺 Nursing Action: Respect cultural and family preferences</w:t>
      </w:r>
    </w:p>
    <w:p>
      <w:r>
        <w:t>❌ Why Not Others: (a) Forbid family presence in every situation without exception — not the best response for this situation; (b) Allow family in only after the resuscitation fully ends — not the best response for this situation; (d) Ask security to remove any family immediately — not the best response for this situation.</w:t>
      </w:r>
    </w:p>
    <w:p>
      <w:r>
        <w:t>⚡ 5-Second Recall: Family presence is supported with a dedicated support person</w:t>
      </w:r>
    </w:p>
    <w:p>
      <w:r>
        <w:t>Question: The nurse is caring for a patient with post ROSC assessment priority. Which response is most appropriate?</w:t>
      </w:r>
    </w:p>
    <w:p>
      <w:r>
        <w:t>(a) Reassess the airway, breathing and circulation with oxygenation and blood pressure support</w:t>
      </w:r>
    </w:p>
    <w:p>
      <w:r>
        <w:t>(b) Transport the patient without any reassessment</w:t>
      </w:r>
    </w:p>
    <w:p>
      <w:r>
        <w:t>(c) Discontinue all monitoring because the crisis is over</w:t>
      </w:r>
    </w:p>
    <w:p>
      <w:r>
        <w:t>(d) Document the resuscitation and leave the bedside</w:t>
      </w:r>
    </w:p>
    <w:p>
      <w:r>
        <w:t>Answer: a</w:t>
      </w:r>
    </w:p>
    <w:p>
      <w:r>
        <w:t>Solution: ✅ Correct Answer: a. Reassess the airway, breathing and circulation with oxygenation and blood pressure support.</w:t>
      </w:r>
    </w:p>
    <w:p>
      <w:r>
        <w:t>🧠 Clinical Rationale: ROSC is fragile — ABC reassessment, oxygenation and blood pressure support come first to keep the patient stable</w:t>
      </w:r>
    </w:p>
    <w:p>
      <w:r>
        <w:t>🩺 Nursing Action: Give oxygen and support the blood pressure</w:t>
      </w:r>
    </w:p>
    <w:p>
      <w:r>
        <w:t>❌ Why Not Others: (b) Transport the patient without any reassessment — not the best response for this situation; (c) Discontinue all monitoring because the crisis is over — not the best response for this situation; (d) Document the resuscitation and leave the bedside — not the best response for this situation.</w:t>
      </w:r>
    </w:p>
    <w:p>
      <w:r>
        <w:t>⚡ 5-Second Recall: ROSC needs immediate stabilization</w:t>
      </w:r>
    </w:p>
    <w:p>
      <w:r>
        <w:t>Question: The nurse is caring for a patient with post ROSC glucose and oxygen goals. Which response is most appropriate?</w:t>
      </w:r>
    </w:p>
    <w:p>
      <w:r>
        <w:t>(a) Stop all sedation to test the consciousness</w:t>
      </w:r>
    </w:p>
    <w:p>
      <w:r>
        <w:t>(b) Withdraw all oxygen to test the breathing drive</w:t>
      </w:r>
    </w:p>
    <w:p>
      <w:r>
        <w:t>(c) Optimize oxygenation and ventilation, support blood pressure and control glucose</w:t>
      </w:r>
    </w:p>
    <w:p>
      <w:r>
        <w:t>(d) Allow hyperglycemia without any treatment</w:t>
      </w:r>
    </w:p>
    <w:p>
      <w:r>
        <w:t>Answer: c</w:t>
      </w:r>
    </w:p>
    <w:p>
      <w:r>
        <w:t>Solution: ✅ Correct Answer: c. Optimize oxygenation and ventilation, support blood pressure and control glucose.</w:t>
      </w:r>
    </w:p>
    <w:p>
      <w:r>
        <w:t>🧠 Clinical Rationale: Post-arrest care targets oxygenation, hemodynamic support, glucose control and temperature management to protect the brain and heart</w:t>
      </w:r>
    </w:p>
    <w:p>
      <w:r>
        <w:t>🩺 Nursing Action: Targeted temperature management protects the brain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Stop all sedation to test the consciousness — not the best response for this situation; (b) Withdraw all oxygen to test the breathing drive — not the best response for this situation; (d) Allow hyperglycemia without any treatment — not the best response for this situation.</w:t>
      </w:r>
    </w:p>
    <w:p>
      <w:r>
        <w:t>⚡ 5-Second Recall: Post-arrest care is organized and continuous</w:t>
      </w:r>
    </w:p>
    <w:p>
      <w:r>
        <w:t>Question: The nurse is caring for a patient with therapeutic hypothermia purpose. Which response is most appropriate?</w:t>
      </w:r>
    </w:p>
    <w:p>
      <w:r>
        <w:t>(a) It warms the heart to restart its normal rhythm</w:t>
      </w:r>
    </w:p>
    <w:p>
      <w:r>
        <w:t>(b) It prevents pneumonia by warming the lungs</w:t>
      </w:r>
    </w:p>
    <w:p>
      <w:r>
        <w:t>(c) It protects the brain by reducing metabolic demand and injury after ROSC</w:t>
      </w:r>
    </w:p>
    <w:p>
      <w:r>
        <w:t>(d) It lowers the blood glucose rapidly after the arrest</w:t>
      </w:r>
    </w:p>
    <w:p>
      <w:r>
        <w:t>Answer: c</w:t>
      </w:r>
    </w:p>
    <w:p>
      <w:r>
        <w:t>Solution: ✅ Correct Answer: c. It protects the brain by reducing metabolic demand and injury after ROSC.</w:t>
      </w:r>
    </w:p>
    <w:p>
      <w:r>
        <w:t>🧠 Clinical Rationale: Cooling after arrest reduces cerebral metabolic demand and inflammation, improving neurologic recovery in eligible patients</w:t>
      </w:r>
    </w:p>
    <w:p>
      <w:r>
        <w:t>🩺 Nursing Action: Follow the protocol for target temperature and duration</w:t>
      </w:r>
    </w:p>
    <w:p>
      <w:r>
        <w:t>❌ Why Not Others: (a) It warms the heart to restart its normal rhythm — not the best response for this situation; (b) It prevents pneumonia by warming the lungs — not the best response for this situation; (d) It lowers the blood glucose rapidly after the arrest — not the best response for this situation.</w:t>
      </w:r>
    </w:p>
    <w:p>
      <w:r>
        <w:t>⚡ 5-Second Recall: Targeted temperature management = brain protection</w:t>
      </w:r>
    </w:p>
    <w:p>
      <w:r>
        <w:t>Question: The nurse is caring for a patient with family presence during resuscitation. Which response is most appropriate?</w:t>
      </w:r>
    </w:p>
    <w:p>
      <w:r>
        <w:t>(a) Forbid family presence in every situation without exception</w:t>
      </w:r>
    </w:p>
    <w:p>
      <w:r>
        <w:t>(b) Honor the request when a dedicated staff member can support the family member</w:t>
      </w:r>
    </w:p>
    <w:p>
      <w:r>
        <w:t>(c) Allow family in only after the resuscitation fully ends</w:t>
      </w:r>
    </w:p>
    <w:p>
      <w:r>
        <w:t>(d) Ask security to remove any family immediately</w:t>
      </w:r>
    </w:p>
    <w:p>
      <w:r>
        <w:t>Answer: b</w:t>
      </w:r>
    </w:p>
    <w:p>
      <w:r>
        <w:t>Solution: ✅ Correct Answer: b. Honor the request when a dedicated staff member can support the family member.</w:t>
      </w:r>
    </w:p>
    <w:p>
      <w:r>
        <w:t>🧠 Clinical Rationale: Family presence during resuscitation is supported when a staff member is assigned to support and explain to the family</w:t>
      </w:r>
    </w:p>
    <w:p>
      <w:r>
        <w:t>🩺 Nursing Action: Respect cultural and family preferences</w:t>
      </w:r>
    </w:p>
    <w:p>
      <w:r>
        <w:t>❌ Why Not Others: (a) Forbid family presence in every situation without exception — not the best response for this situation; (c) Allow family in only after the resuscitation fully ends — not the best response for this situation; (d) Ask security to remove any family immediately — not the best response for this situation.</w:t>
      </w:r>
    </w:p>
    <w:p>
      <w:r>
        <w:t>⚡ 5-Second Recall: Family presence is supported with a dedicated support person</w:t>
      </w:r>
    </w:p>
    <w:p>
      <w:r>
        <w:t>Question: The nurse demonstrates correct understanding of post ROSC assessment priority by identifying which response as appropriate?</w:t>
      </w:r>
    </w:p>
    <w:p>
      <w:r>
        <w:t>(a) Document the resuscitation and leave the bedside</w:t>
      </w:r>
    </w:p>
    <w:p>
      <w:r>
        <w:t>(b) Discontinue all monitoring because the crisis is over</w:t>
      </w:r>
    </w:p>
    <w:p>
      <w:r>
        <w:t>(c) Transport the patient without any reassessment</w:t>
      </w:r>
    </w:p>
    <w:p>
      <w:r>
        <w:t>(d) Reassess the airway, breathing and circulation with oxygenation and blood pressure support</w:t>
      </w:r>
    </w:p>
    <w:p>
      <w:r>
        <w:t>Answer: d</w:t>
      </w:r>
    </w:p>
    <w:p>
      <w:r>
        <w:t>Solution: ✅ Correct Answer: d. Reassess the airway, breathing and circulation with oxygenation and blood pressure support.</w:t>
      </w:r>
    </w:p>
    <w:p>
      <w:r>
        <w:t>🧠 Clinical Rationale: ROSC is fragile — ABC reassessment, oxygenation and blood pressure support come first to keep the patient stable</w:t>
      </w:r>
    </w:p>
    <w:p>
      <w:r>
        <w:t>🩺 Nursing Action: Give oxygen and support the blood pressure</w:t>
      </w:r>
    </w:p>
    <w:p>
      <w:r>
        <w:t>❌ Why Not Others: (a) Document the resuscitation and leave the bedside — not the best response for this situation; (b) Discontinue all monitoring because the crisis is over — not the best response for this situation; (c) Transport the patient without any reassessment — not the best response for this situation.</w:t>
      </w:r>
    </w:p>
    <w:p>
      <w:r>
        <w:t>⚡ 5-Second Recall: ROSC needs immediate stabilization</w:t>
      </w:r>
    </w:p>
    <w:p>
      <w:r>
        <w:t>Question: The nurse demonstrates correct understanding of post ROSC glucose and oxygen goals by identifying which response as appropriate?</w:t>
      </w:r>
    </w:p>
    <w:p>
      <w:r>
        <w:t>(a) Withdraw all oxygen to test the breathing drive</w:t>
      </w:r>
    </w:p>
    <w:p>
      <w:r>
        <w:t>(b) Optimize oxygenation and ventilation, support blood pressure and control glucose</w:t>
      </w:r>
    </w:p>
    <w:p>
      <w:r>
        <w:t>(c) Allow hyperglycemia without any treatment</w:t>
      </w:r>
    </w:p>
    <w:p>
      <w:r>
        <w:t>(d) Stop all sedation to test the consciousness</w:t>
      </w:r>
    </w:p>
    <w:p>
      <w:r>
        <w:t>Answer: b</w:t>
      </w:r>
    </w:p>
    <w:p>
      <w:r>
        <w:t>Solution: ✅ Correct Answer: b. Optimize oxygenation and ventilation, support blood pressure and control glucose.</w:t>
      </w:r>
    </w:p>
    <w:p>
      <w:r>
        <w:t>🧠 Clinical Rationale: Post-arrest care targets oxygenation, hemodynamic support, glucose control and temperature management to protect the brain and heart</w:t>
      </w:r>
    </w:p>
    <w:p>
      <w:r>
        <w:t>🩺 Nursing Action: Targeted temperature management protects the brain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Withdraw all oxygen to test the breathing drive — not the best response for this situation; (c) Allow hyperglycemia without any treatment — not the best response for this situation; (d) Stop all sedation to test the consciousness — not the best response for this situation.</w:t>
      </w:r>
    </w:p>
    <w:p>
      <w:r>
        <w:t>⚡ 5-Second Recall: Post-arrest care is organized and continuous</w:t>
      </w:r>
    </w:p>
    <w:p>
      <w:r>
        <w:t>Question: The nurse demonstrates correct understanding of therapeutic hypothermia purpose by identifying which response as appropriate?</w:t>
      </w:r>
    </w:p>
    <w:p>
      <w:r>
        <w:t>(a) It warms the heart to restart its normal rhythm</w:t>
      </w:r>
    </w:p>
    <w:p>
      <w:r>
        <w:t>(b) It lowers the blood glucose rapidly after the arrest</w:t>
      </w:r>
    </w:p>
    <w:p>
      <w:r>
        <w:t>(c) It prevents pneumonia by warming the lungs</w:t>
      </w:r>
    </w:p>
    <w:p>
      <w:r>
        <w:t>(d) It protects the brain by reducing metabolic demand and injury after ROSC</w:t>
      </w:r>
    </w:p>
    <w:p>
      <w:r>
        <w:t>Answer: d</w:t>
      </w:r>
    </w:p>
    <w:p>
      <w:r>
        <w:t>Solution: ✅ Correct Answer: d. It protects the brain by reducing metabolic demand and injury after ROSC.</w:t>
      </w:r>
    </w:p>
    <w:p>
      <w:r>
        <w:t>🧠 Clinical Rationale: Cooling after arrest reduces cerebral metabolic demand and inflammation, improving neurologic recovery in eligible patients</w:t>
      </w:r>
    </w:p>
    <w:p>
      <w:r>
        <w:t>🩺 Nursing Action: Follow the protocol for target temperature and duration</w:t>
      </w:r>
    </w:p>
    <w:p>
      <w:r>
        <w:t>❌ Why Not Others: (a) It warms the heart to restart its normal rhythm — not the best response for this situation; (b) It lowers the blood glucose rapidly after the arrest — not the best response for this situation; (c) It prevents pneumonia by warming the lungs — not the best response for this situation.</w:t>
      </w:r>
    </w:p>
    <w:p>
      <w:r>
        <w:t>⚡ 5-Second Recall: Targeted temperature management = brain protection</w:t>
      </w:r>
    </w:p>
    <w:p>
      <w:r>
        <w:t>Question: The nurse demonstrates correct understanding of family presence during resuscitation by identifying which response as appropriate?</w:t>
      </w:r>
    </w:p>
    <w:p>
      <w:r>
        <w:t>(a) Allow family in only after the resuscitation fully ends</w:t>
      </w:r>
    </w:p>
    <w:p>
      <w:r>
        <w:t>(b) Forbid family presence in every situation without exception</w:t>
      </w:r>
    </w:p>
    <w:p>
      <w:r>
        <w:t>(c) Ask security to remove any family immediately</w:t>
      </w:r>
    </w:p>
    <w:p>
      <w:r>
        <w:t>(d) Honor the request when a dedicated staff member can support the family member</w:t>
      </w:r>
    </w:p>
    <w:p>
      <w:r>
        <w:t>Answer: d</w:t>
      </w:r>
    </w:p>
    <w:p>
      <w:r>
        <w:t>Solution: ✅ Correct Answer: d. Honor the request when a dedicated staff member can support the family member.</w:t>
      </w:r>
    </w:p>
    <w:p>
      <w:r>
        <w:t>🧠 Clinical Rationale: Family presence during resuscitation is supported when a staff member is assigned to support and explain to the family</w:t>
      </w:r>
    </w:p>
    <w:p>
      <w:r>
        <w:t>🩺 Nursing Action: Respect cultural and family preferences</w:t>
      </w:r>
    </w:p>
    <w:p>
      <w:r>
        <w:t>❌ Why Not Others: (a) Allow family in only after the resuscitation fully ends — not the best response for this situation; (b) Forbid family presence in every situation without exception — not the best response for this situation; (c) Ask security to remove any family immediately — not the best response for this situation.</w:t>
      </w:r>
    </w:p>
    <w:p>
      <w:r>
        <w:t>⚡ 5-Second Recall: Family presence is supported with a dedicated support person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