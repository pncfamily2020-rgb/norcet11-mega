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2-year-old with a barking 'seal-like' cough, inspiratory stridor and hoarseness, worse at night, most likely has?</w:t>
      </w:r>
    </w:p>
    <w:p>
      <w:r>
        <w:t>(a) Croup (laryngotracheobronchitis)</w:t>
      </w:r>
    </w:p>
    <w:p>
      <w:r>
        <w:t>(b) Foreign-body aspiration with sudden onset</w:t>
      </w:r>
    </w:p>
    <w:p>
      <w:r>
        <w:t>(c) Bronchiolitis with wheezing</w:t>
      </w:r>
    </w:p>
    <w:p>
      <w:r>
        <w:t>(d) Epiglottitis with drooling and high fever</w:t>
      </w:r>
    </w:p>
    <w:p>
      <w:r>
        <w:t>Answer: a</w:t>
      </w:r>
    </w:p>
    <w:p>
      <w:r>
        <w:t>Solution: ✅ Correct Answer: a. Croup (laryngotracheobronchitis).</w:t>
      </w:r>
    </w:p>
    <w:p>
      <w:r>
        <w:t>🧠 Clinical Rationale: Croup presents with a barking cough, inspiratory stridor and hoarseness after a viral prodrome, typically in 6-month to 3-year-olds, worse at night</w:t>
      </w:r>
    </w:p>
    <w:p>
      <w:r>
        <w:t>🔍 Key Clues: Barking cough + stridor = croup</w:t>
      </w:r>
    </w:p>
    <w:p>
      <w:r>
        <w:t>🩺 Nursing Action: Keep the child calm and in a comfortable position</w:t>
      </w:r>
    </w:p>
    <w:p>
      <w:r>
        <w:t>❌ Why Not Others: (b) Foreign-body aspiration with sudden onset — not the best response for this situation; (c) Bronchiolitis with wheezing — not the best response for this situation; (d) Epiglottitis with drooling and high fever — not the best response for this situation.</w:t>
      </w:r>
    </w:p>
    <w:p>
      <w:r>
        <w:t>⚠️ Exam Trap: Mild croup is managed with cool mist and steroids; severe cases need racemic epinephrine</w:t>
      </w:r>
    </w:p>
    <w:p>
      <w:r>
        <w:t>⚡ 5-Second Recall: Barking cough = croup</w:t>
      </w:r>
    </w:p>
    <w:p>
      <w:r>
        <w:t>Question: For a child with moderate croup, the nurse?</w:t>
      </w:r>
    </w:p>
    <w:p>
      <w:r>
        <w:t>(a) Keeps the child calm, offers cool mist and administers dexamethasone (and racemic epinephrine if needed) per orders</w:t>
      </w:r>
    </w:p>
    <w:p>
      <w:r>
        <w:t>(b) Forces the child to lie flat for examination</w:t>
      </w:r>
    </w:p>
    <w:p>
      <w:r>
        <w:t>(c) Gives a sedative to stop crying</w:t>
      </w:r>
    </w:p>
    <w:p>
      <w:r>
        <w:t>(d) Uses a tongue depressor to inspect the throat</w:t>
      </w:r>
    </w:p>
    <w:p>
      <w:r>
        <w:t>Answer: a</w:t>
      </w:r>
    </w:p>
    <w:p>
      <w:r>
        <w:t>Solution: ✅ Correct Answer: a. Keeps the child calm, offers cool mist and administers dexamethasone (and racemic epinephrine if needed) per orders.</w:t>
      </w:r>
    </w:p>
    <w:p>
      <w:r>
        <w:t>🧠 Clinical Rationale: Calm positioning, cool humidified air and corticosteroids (dexamethasone) treat croup; racemic epinephrine is added for significant stridor at rest</w:t>
      </w:r>
    </w:p>
    <w:p>
      <w:r>
        <w:t>🔍 Key Clues: Calm + cool mist + steroids = croup care</w:t>
      </w:r>
    </w:p>
    <w:p>
      <w:r>
        <w:t>🩺 Nursing Action: Avoid distressing procedures that worsen stridor</w:t>
      </w:r>
    </w:p>
    <w:p>
      <w:r>
        <w:t>❌ Why Not Others: (b) Forces the child to lie flat for examination — not the best response for this situation; (c) Gives a sedative to stop crying — not the best response for this situation; (d) Uses a tongue depressor to inspect the throat — not the best response for this situation.</w:t>
      </w:r>
    </w:p>
    <w:p>
      <w:r>
        <w:t>⚠️ Exam Trap: Observe for increasing respiratory distress</w:t>
      </w:r>
    </w:p>
    <w:p>
      <w:r>
        <w:t>⚡ 5-Second Recall: Keep the child calm</w:t>
      </w:r>
    </w:p>
    <w:p>
      <w:r>
        <w:t>Question: The classic x-ray finding in croup is?</w:t>
      </w:r>
    </w:p>
    <w:p>
      <w:r>
        <w:t>(a) The 'steeple sign' — narrowing of the subglottic airway</w:t>
      </w:r>
    </w:p>
    <w:p>
      <w:r>
        <w:t>(b) A boot-shaped heart</w:t>
      </w:r>
    </w:p>
    <w:p>
      <w:r>
        <w:t>(c) Ground-glass lung fields</w:t>
      </w:r>
    </w:p>
    <w:p>
      <w:r>
        <w:t>(d) Enlarged epiglottis (thumb sign)</w:t>
      </w:r>
    </w:p>
    <w:p>
      <w:r>
        <w:t>Answer: a</w:t>
      </w:r>
    </w:p>
    <w:p>
      <w:r>
        <w:t>Solution: ✅ Correct Answer: a. The 'steeple sign' — narrowing of the subglottic airway.</w:t>
      </w:r>
    </w:p>
    <w:p>
      <w:r>
        <w:t>🧠 Clinical Rationale: Croup shows subglottic narrowing — the steeple sign on the AP neck x-ray; the thumb sign is seen in epiglottitis</w:t>
      </w:r>
    </w:p>
    <w:p>
      <w:r>
        <w:t>🔍 Key Clues: Steeple sign = croup, thumb sign = epiglottitis</w:t>
      </w:r>
    </w:p>
    <w:p>
      <w:r>
        <w:t>🩺 Nursing Action: Use x-ray to support, not replace, clinical assessment</w:t>
      </w:r>
    </w:p>
    <w:p>
      <w:r>
        <w:t>❌ Why Not Others: (b) A boot-shaped heart — not the best response for this situation; (c) Ground-glass lung fields — not the best response for this situation; (d) Enlarged epiglottis (thumb sign) — not the best response for this situation.</w:t>
      </w:r>
    </w:p>
    <w:p>
      <w:r>
        <w:t>⚠️ Exam Trap: Differentiate croup from epiglottitis carefully</w:t>
      </w:r>
    </w:p>
    <w:p>
      <w:r>
        <w:t>⚡ 5-Second Recall: Steeple sign in croup</w:t>
      </w:r>
    </w:p>
    <w:p>
      <w:r>
        <w:t>Question: A child with croup who develops stridor at rest, marked retractions and lethargy needs?</w:t>
      </w:r>
    </w:p>
    <w:p>
      <w:r>
        <w:t>(a) More fluids at home with recheck tomorrow</w:t>
      </w:r>
    </w:p>
    <w:p>
      <w:r>
        <w:t>(b) No treatment because croup is always mild</w:t>
      </w:r>
    </w:p>
    <w:p>
      <w:r>
        <w:t>(c) A warm bath and sleep</w:t>
      </w:r>
    </w:p>
    <w:p>
      <w:r>
        <w:t>(d) Immediate medical evaluation and likely racemic epinephrine and steroids — escalating care</w:t>
      </w:r>
    </w:p>
    <w:p>
      <w:r>
        <w:t>Answer: d</w:t>
      </w:r>
    </w:p>
    <w:p>
      <w:r>
        <w:t>Solution: ✅ Correct Answer: d. Immediate medical evaluation and likely racemic epinephrine and steroids — escalating care.</w:t>
      </w:r>
    </w:p>
    <w:p>
      <w:r>
        <w:t>🧠 Clinical Rationale: Stridor at rest, severe retractions and lethargy signal significant upper airway obstruction requiring urgent treatment (racemic epinephrine, steroids, possible admission)</w:t>
      </w:r>
    </w:p>
    <w:p>
      <w:r>
        <w:t>🔍 Key Clues: Rest stridor + lethargy = severe croup</w:t>
      </w:r>
    </w:p>
    <w:p>
      <w:r>
        <w:t>🩺 Nursing Action: Escalate care immediately</w:t>
      </w:r>
    </w:p>
    <w:p>
      <w:r>
        <w:t>❌ Why Not Others: (a) More fluids at home with recheck tomorrow — not the best response for this situation; (b) No treatment because croup is always mild — not the best response for this situation; (c) A warm bath and sleep — not the best response for this situation.</w:t>
      </w:r>
    </w:p>
    <w:p>
      <w:r>
        <w:t>⚠️ Exam Trap: Monitor oxygen and respiratory effort</w:t>
      </w:r>
    </w:p>
    <w:p>
      <w:r>
        <w:t>⚡ 5-Second Recall: Severe croup = urgent treatment</w:t>
      </w:r>
    </w:p>
    <w:p>
      <w:r>
        <w:t>Question: The nurse is teaching the parent about croup clinical picture. Which statement by the parent indicates correct understanding?</w:t>
      </w:r>
    </w:p>
    <w:p>
      <w:r>
        <w:t>(a) Croup (laryngotracheobronchitis)</w:t>
      </w:r>
    </w:p>
    <w:p>
      <w:r>
        <w:t>(b) Bronchiolitis with wheezing</w:t>
      </w:r>
    </w:p>
    <w:p>
      <w:r>
        <w:t>(c) Epiglottitis with drooling and high fever</w:t>
      </w:r>
    </w:p>
    <w:p>
      <w:r>
        <w:t>(d) Foreign-body aspiration with sudden onset</w:t>
      </w:r>
    </w:p>
    <w:p>
      <w:r>
        <w:t>Answer: a</w:t>
      </w:r>
    </w:p>
    <w:p>
      <w:r>
        <w:t>Solution: ✅ Correct Answer: a. Croup (laryngotracheobronchitis).</w:t>
      </w:r>
    </w:p>
    <w:p>
      <w:r>
        <w:t>🧠 Clinical Rationale: Croup presents with a barking cough, inspiratory stridor and hoarseness after a viral prodrome, typically in 6-month to 3-year-olds, worse at night</w:t>
      </w:r>
    </w:p>
    <w:p>
      <w:r>
        <w:t>🩺 Nursing Action: Keep the child calm and in a comfortable position</w:t>
      </w:r>
    </w:p>
    <w:p>
      <w:r>
        <w:t>❌ Why Not Others: (b) Bronchiolitis with wheezing — not the best response for this situation; (c) Epiglottitis with drooling and high fever — not the best response for this situation; (d) Foreign-body aspiration with sudden onset — not the best response for this situation.</w:t>
      </w:r>
    </w:p>
    <w:p>
      <w:r>
        <w:t>⚠️ Exam Trap: Mild croup is managed with cool mist and steroids; severe cases need racemic epinephrine</w:t>
      </w:r>
    </w:p>
    <w:p>
      <w:r>
        <w:t>⚡ 5-Second Recall: Barking cough = croup</w:t>
      </w:r>
    </w:p>
    <w:p>
      <w:r>
        <w:t>Question: The nurse is teaching the parent about croup management. Which statement by the parent indicates correct understanding?</w:t>
      </w:r>
    </w:p>
    <w:p>
      <w:r>
        <w:t>(a) Forces the child to lie flat for examination</w:t>
      </w:r>
    </w:p>
    <w:p>
      <w:r>
        <w:t>(b) Keeps the child calm, offers cool mist and administers dexamethasone (and racemic epinephrine if needed) per orders</w:t>
      </w:r>
    </w:p>
    <w:p>
      <w:r>
        <w:t>(c) Gives a sedative to stop crying</w:t>
      </w:r>
    </w:p>
    <w:p>
      <w:r>
        <w:t>(d) Uses a tongue depressor to inspect the throat</w:t>
      </w:r>
    </w:p>
    <w:p>
      <w:r>
        <w:t>Answer: b</w:t>
      </w:r>
    </w:p>
    <w:p>
      <w:r>
        <w:t>Solution: ✅ Correct Answer: b. Keeps the child calm, offers cool mist and administers dexamethasone (and racemic epinephrine if needed) per orders.</w:t>
      </w:r>
    </w:p>
    <w:p>
      <w:r>
        <w:t>🧠 Clinical Rationale: Calm positioning, cool humidified air and corticosteroids (dexamethasone) treat croup; racemic epinephrine is added for significant stridor at rest</w:t>
      </w:r>
    </w:p>
    <w:p>
      <w:r>
        <w:t>🩺 Nursing Action: Avoid distressing procedures that worsen stridor</w:t>
      </w:r>
    </w:p>
    <w:p>
      <w:r>
        <w:t>❌ Why Not Others: (a) Forces the child to lie flat for examination — not the best response for this situation; (c) Gives a sedative to stop crying — not the best response for this situation; (d) Uses a tongue depressor to inspect the throat — not the best response for this situation.</w:t>
      </w:r>
    </w:p>
    <w:p>
      <w:r>
        <w:t>⚠️ Exam Trap: Observe for increasing respiratory distress</w:t>
      </w:r>
    </w:p>
    <w:p>
      <w:r>
        <w:t>⚡ 5-Second Recall: Keep the child calm</w:t>
      </w:r>
    </w:p>
    <w:p>
      <w:r>
        <w:t>Question: The nurse is teaching the parent about croup x-ray sign. Which statement by the parent indicates correct understanding?</w:t>
      </w:r>
    </w:p>
    <w:p>
      <w:r>
        <w:t>(a) The 'steeple sign' — narrowing of the subglottic airway</w:t>
      </w:r>
    </w:p>
    <w:p>
      <w:r>
        <w:t>(b) Ground-glass lung fields</w:t>
      </w:r>
    </w:p>
    <w:p>
      <w:r>
        <w:t>(c) A boot-shaped heart</w:t>
      </w:r>
    </w:p>
    <w:p>
      <w:r>
        <w:t>(d) Enlarged epiglottis (thumb sign)</w:t>
      </w:r>
    </w:p>
    <w:p>
      <w:r>
        <w:t>Answer: a</w:t>
      </w:r>
    </w:p>
    <w:p>
      <w:r>
        <w:t>Solution: ✅ Correct Answer: a. The 'steeple sign' — narrowing of the subglottic airway.</w:t>
      </w:r>
    </w:p>
    <w:p>
      <w:r>
        <w:t>🧠 Clinical Rationale: Croup shows subglottic narrowing — the steeple sign on the AP neck x-ray; the thumb sign is seen in epiglottitis</w:t>
      </w:r>
    </w:p>
    <w:p>
      <w:r>
        <w:t>🩺 Nursing Action: Use x-ray to support, not replace, clinical assessment</w:t>
      </w:r>
    </w:p>
    <w:p>
      <w:r>
        <w:t>❌ Why Not Others: (b) Ground-glass lung fields — not the best response for this situation; (c) A boot-shaped heart — not the best response for this situation; (d) Enlarged epiglottis (thumb sign) — not the best response for this situation.</w:t>
      </w:r>
    </w:p>
    <w:p>
      <w:r>
        <w:t>⚠️ Exam Trap: Differentiate croup from epiglottitis carefully</w:t>
      </w:r>
    </w:p>
    <w:p>
      <w:r>
        <w:t>⚡ 5-Second Recall: Steeple sign in croup</w:t>
      </w:r>
    </w:p>
    <w:p>
      <w:r>
        <w:t>Question: The nurse is teaching the parent about croup worsening signs. Which statement by the parent indicates correct understanding?</w:t>
      </w:r>
    </w:p>
    <w:p>
      <w:r>
        <w:t>(a) No treatment because croup is always mild</w:t>
      </w:r>
    </w:p>
    <w:p>
      <w:r>
        <w:t>(b) More fluids at home with recheck tomorrow</w:t>
      </w:r>
    </w:p>
    <w:p>
      <w:r>
        <w:t>(c) A warm bath and sleep</w:t>
      </w:r>
    </w:p>
    <w:p>
      <w:r>
        <w:t>(d) Immediate medical evaluation and likely racemic epinephrine and steroids — escalating care</w:t>
      </w:r>
    </w:p>
    <w:p>
      <w:r>
        <w:t>Answer: d</w:t>
      </w:r>
    </w:p>
    <w:p>
      <w:r>
        <w:t>Solution: ✅ Correct Answer: d. Immediate medical evaluation and likely racemic epinephrine and steroids — escalating care.</w:t>
      </w:r>
    </w:p>
    <w:p>
      <w:r>
        <w:t>🧠 Clinical Rationale: Stridor at rest, severe retractions and lethargy signal significant upper airway obstruction requiring urgent treatment (racemic epinephrine, steroids, possible admission)</w:t>
      </w:r>
    </w:p>
    <w:p>
      <w:r>
        <w:t>🩺 Nursing Action: Escalate care immediately</w:t>
      </w:r>
    </w:p>
    <w:p>
      <w:r>
        <w:t>❌ Why Not Others: (a) No treatment because croup is always mild — not the best response for this situation; (b) More fluids at home with recheck tomorrow — not the best response for this situation; (c) A warm bath and sleep — not the best response for this situation.</w:t>
      </w:r>
    </w:p>
    <w:p>
      <w:r>
        <w:t>⚠️ Exam Trap: Monitor oxygen and respiratory effort</w:t>
      </w:r>
    </w:p>
    <w:p>
      <w:r>
        <w:t>⚡ 5-Second Recall: Severe croup = urgent treatment</w:t>
      </w:r>
    </w:p>
    <w:p>
      <w:r>
        <w:t>Question: A child needing care for croup clinical picture is admitted to the pediatric unit. Which nursing action should the nurse perform FIRST?</w:t>
      </w:r>
    </w:p>
    <w:p>
      <w:r>
        <w:t>(a) Croup (laryngotracheobronchitis)</w:t>
      </w:r>
    </w:p>
    <w:p>
      <w:r>
        <w:t>(b) Foreign-body aspiration with sudden onset</w:t>
      </w:r>
    </w:p>
    <w:p>
      <w:r>
        <w:t>(c) Epiglottitis with drooling and high fever</w:t>
      </w:r>
    </w:p>
    <w:p>
      <w:r>
        <w:t>(d) Bronchiolitis with wheezing</w:t>
      </w:r>
    </w:p>
    <w:p>
      <w:r>
        <w:t>Answer: a</w:t>
      </w:r>
    </w:p>
    <w:p>
      <w:r>
        <w:t>Solution: ✅ Correct Answer: a. Croup (laryngotracheobronchitis).</w:t>
      </w:r>
    </w:p>
    <w:p>
      <w:r>
        <w:t>🧠 Clinical Rationale: Croup presents with a barking cough, inspiratory stridor and hoarseness after a viral prodrome, typically in 6-month to 3-year-olds, worse at night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calm and in a comfortable position</w:t>
      </w:r>
    </w:p>
    <w:p>
      <w:r>
        <w:t>❌ Why Not Others: (b) Foreign-body aspiration with sudden onset — not the best response for this situation; (c) Epiglottitis with drooling and high fever — not the best response for this situation; (d) Bronchiolitis with wheezing — not the best response for this situation.</w:t>
      </w:r>
    </w:p>
    <w:p>
      <w:r>
        <w:t>⚡ 5-Second Recall: Barking cough = croup</w:t>
      </w:r>
    </w:p>
    <w:p>
      <w:r>
        <w:t>Question: A child needing care for croup management is admitted to the pediatric unit. Which nursing action should the nurse perform FIRST?</w:t>
      </w:r>
    </w:p>
    <w:p>
      <w:r>
        <w:t>(a) Forces the child to lie flat for examination</w:t>
      </w:r>
    </w:p>
    <w:p>
      <w:r>
        <w:t>(b) Keeps the child calm, offers cool mist and administers dexamethasone (and racemic epinephrine if needed) per orders</w:t>
      </w:r>
    </w:p>
    <w:p>
      <w:r>
        <w:t>(c) Gives a sedative to stop crying</w:t>
      </w:r>
    </w:p>
    <w:p>
      <w:r>
        <w:t>(d) Uses a tongue depressor to inspect the throat</w:t>
      </w:r>
    </w:p>
    <w:p>
      <w:r>
        <w:t>Answer: b</w:t>
      </w:r>
    </w:p>
    <w:p>
      <w:r>
        <w:t>Solution: ✅ Correct Answer: b. Keeps the child calm, offers cool mist and administers dexamethasone (and racemic epinephrine if needed) per orders.</w:t>
      </w:r>
    </w:p>
    <w:p>
      <w:r>
        <w:t>🧠 Clinical Rationale: Calm positioning, cool humidified air and corticosteroids (dexamethasone) treat croup; racemic epinephrine is added for significant stridor at rest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distressing procedures that worsen stridor</w:t>
      </w:r>
    </w:p>
    <w:p>
      <w:r>
        <w:t>❌ Why Not Others: (a) Forces the child to lie flat for examination — not the best response for this situation; (c) Gives a sedative to stop crying — not the best response for this situation; (d) Uses a tongue depressor to inspect the throat — not the best response for this situation.</w:t>
      </w:r>
    </w:p>
    <w:p>
      <w:r>
        <w:t>⚡ 5-Second Recall: Keep the child calm</w:t>
      </w:r>
    </w:p>
    <w:p>
      <w:r>
        <w:t>Question: A child needing care for croup x-ray sign is admitted to the pediatric unit. Which nursing action should the nurse perform FIRST?</w:t>
      </w:r>
    </w:p>
    <w:p>
      <w:r>
        <w:t>(a) Enlarged epiglottis (thumb sign)</w:t>
      </w:r>
    </w:p>
    <w:p>
      <w:r>
        <w:t>(b) The 'steeple sign' — narrowing of the subglottic airway</w:t>
      </w:r>
    </w:p>
    <w:p>
      <w:r>
        <w:t>(c) A boot-shaped heart</w:t>
      </w:r>
    </w:p>
    <w:p>
      <w:r>
        <w:t>(d) Ground-glass lung fields</w:t>
      </w:r>
    </w:p>
    <w:p>
      <w:r>
        <w:t>Answer: b</w:t>
      </w:r>
    </w:p>
    <w:p>
      <w:r>
        <w:t>Solution: ✅ Correct Answer: b. The 'steeple sign' — narrowing of the subglottic airway.</w:t>
      </w:r>
    </w:p>
    <w:p>
      <w:r>
        <w:t>🧠 Clinical Rationale: Croup shows subglottic narrowing — the steeple sign on the AP neck x-ray; the thumb sign is seen in epiglottitis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x-ray to support, not replace, clinical assessment</w:t>
      </w:r>
    </w:p>
    <w:p>
      <w:r>
        <w:t>❌ Why Not Others: (a) Enlarged epiglottis (thumb sign) — not the best response for this situation; (c) A boot-shaped heart — not the best response for this situation; (d) Ground-glass lung fields — not the best response for this situation.</w:t>
      </w:r>
    </w:p>
    <w:p>
      <w:r>
        <w:t>⚡ 5-Second Recall: Steeple sign in croup</w:t>
      </w:r>
    </w:p>
    <w:p>
      <w:r>
        <w:t>Question: A child needing care for croup worsening signs is admitted to the pediatric unit. Which nursing action should the nurse perform FIRST?</w:t>
      </w:r>
    </w:p>
    <w:p>
      <w:r>
        <w:t>(a) Immediate medical evaluation and likely racemic epinephrine and steroids — escalating care</w:t>
      </w:r>
    </w:p>
    <w:p>
      <w:r>
        <w:t>(b) More fluids at home with recheck tomorrow</w:t>
      </w:r>
    </w:p>
    <w:p>
      <w:r>
        <w:t>(c) No treatment because croup is always mild</w:t>
      </w:r>
    </w:p>
    <w:p>
      <w:r>
        <w:t>(d) A warm bath and sleep</w:t>
      </w:r>
    </w:p>
    <w:p>
      <w:r>
        <w:t>Answer: a</w:t>
      </w:r>
    </w:p>
    <w:p>
      <w:r>
        <w:t>Solution: ✅ Correct Answer: a. Immediate medical evaluation and likely racemic epinephrine and steroids — escalating care.</w:t>
      </w:r>
    </w:p>
    <w:p>
      <w:r>
        <w:t>🧠 Clinical Rationale: Stridor at rest, severe retractions and lethargy signal significant upper airway obstruction requiring urgent treatment (racemic epinephrine, steroids, possible admission)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Escalate care immediately</w:t>
      </w:r>
    </w:p>
    <w:p>
      <w:r>
        <w:t>❌ Why Not Others: (b) More fluids at home with recheck tomorrow — not the best response for this situation; (c) No treatment because croup is always mild — not the best response for this situation; (d) A warm bath and sleep — not the best response for this situation.</w:t>
      </w:r>
    </w:p>
    <w:p>
      <w:r>
        <w:t>⚡ 5-Second Recall: Severe croup = urgent treatment</w:t>
      </w:r>
    </w:p>
    <w:p>
      <w:r>
        <w:t>Question: Which assessment finding in a child with croup clinical picture is MOST concerning and requires immediate follow-up?</w:t>
      </w:r>
    </w:p>
    <w:p>
      <w:r>
        <w:t>(a) Foreign-body aspiration with sudden onset</w:t>
      </w:r>
    </w:p>
    <w:p>
      <w:r>
        <w:t>(b) Bronchiolitis with wheezing</w:t>
      </w:r>
    </w:p>
    <w:p>
      <w:r>
        <w:t>(c) Croup (laryngotracheobronchitis)</w:t>
      </w:r>
    </w:p>
    <w:p>
      <w:r>
        <w:t>(d) Epiglottitis with drooling and high fever</w:t>
      </w:r>
    </w:p>
    <w:p>
      <w:r>
        <w:t>Answer: c</w:t>
      </w:r>
    </w:p>
    <w:p>
      <w:r>
        <w:t>Solution: ✅ Correct Answer: c. Croup (laryngotracheobronchitis).</w:t>
      </w:r>
    </w:p>
    <w:p>
      <w:r>
        <w:t>🧠 Clinical Rationale: Croup presents with a barking cough, inspiratory stridor and hoarseness after a viral prodrome, typically in 6-month to 3-year-olds, worse at night</w:t>
      </w:r>
    </w:p>
    <w:p>
      <w:r>
        <w:t>🔍 Key Clues: Barking cough + stridor = croup</w:t>
      </w:r>
    </w:p>
    <w:p>
      <w:r>
        <w:t>🩺 Nursing Action: Keep the child calm and in a comfortable position</w:t>
      </w:r>
    </w:p>
    <w:p>
      <w:r>
        <w:t>❌ Why Not Others: (a) Foreign-body aspiration with sudden onset — not the best response for this situation; (b) Bronchiolitis with wheezing — not the best response for this situation; (d) Epiglottitis with drooling and high fever — not the best response for this situation.</w:t>
      </w:r>
    </w:p>
    <w:p>
      <w:r>
        <w:t>⚡ 5-Second Recall: Barking cough = croup</w:t>
      </w:r>
    </w:p>
    <w:p>
      <w:r>
        <w:t>Question: Which assessment finding in a child with croup management is MOST concerning and requires immediate follow-up?</w:t>
      </w:r>
    </w:p>
    <w:p>
      <w:r>
        <w:t>(a) Keeps the child calm, offers cool mist and administers dexamethasone (and racemic epinephrine if needed) per orders</w:t>
      </w:r>
    </w:p>
    <w:p>
      <w:r>
        <w:t>(b) Gives a sedative to stop crying</w:t>
      </w:r>
    </w:p>
    <w:p>
      <w:r>
        <w:t>(c) Forces the child to lie flat for examination</w:t>
      </w:r>
    </w:p>
    <w:p>
      <w:r>
        <w:t>(d) Uses a tongue depressor to inspect the throat</w:t>
      </w:r>
    </w:p>
    <w:p>
      <w:r>
        <w:t>Answer: a</w:t>
      </w:r>
    </w:p>
    <w:p>
      <w:r>
        <w:t>Solution: ✅ Correct Answer: a. Keeps the child calm, offers cool mist and administers dexamethasone (and racemic epinephrine if needed) per orders.</w:t>
      </w:r>
    </w:p>
    <w:p>
      <w:r>
        <w:t>🧠 Clinical Rationale: Calm positioning, cool humidified air and corticosteroids (dexamethasone) treat croup; racemic epinephrine is added for significant stridor at rest</w:t>
      </w:r>
    </w:p>
    <w:p>
      <w:r>
        <w:t>🔍 Key Clues: Calm + cool mist + steroids = croup care</w:t>
      </w:r>
    </w:p>
    <w:p>
      <w:r>
        <w:t>🩺 Nursing Action: Avoid distressing procedures that worsen stridor</w:t>
      </w:r>
    </w:p>
    <w:p>
      <w:r>
        <w:t>❌ Why Not Others: (b) Gives a sedative to stop crying — not the best response for this situation; (c) Forces the child to lie flat for examination — not the best response for this situation; (d) Uses a tongue depressor to inspect the throat — not the best response for this situation.</w:t>
      </w:r>
    </w:p>
    <w:p>
      <w:r>
        <w:t>⚡ 5-Second Recall: Keep the child calm</w:t>
      </w:r>
    </w:p>
    <w:p>
      <w:r>
        <w:t>Question: Which assessment finding in a child with croup x-ray sign is MOST concerning and requires immediate follow-up?</w:t>
      </w:r>
    </w:p>
    <w:p>
      <w:r>
        <w:t>(a) A boot-shaped heart</w:t>
      </w:r>
    </w:p>
    <w:p>
      <w:r>
        <w:t>(b) Enlarged epiglottis (thumb sign)</w:t>
      </w:r>
    </w:p>
    <w:p>
      <w:r>
        <w:t>(c) Ground-glass lung fields</w:t>
      </w:r>
    </w:p>
    <w:p>
      <w:r>
        <w:t>(d) The 'steeple sign' — narrowing of the subglottic airway</w:t>
      </w:r>
    </w:p>
    <w:p>
      <w:r>
        <w:t>Answer: d</w:t>
      </w:r>
    </w:p>
    <w:p>
      <w:r>
        <w:t>Solution: ✅ Correct Answer: d. The 'steeple sign' — narrowing of the subglottic airway.</w:t>
      </w:r>
    </w:p>
    <w:p>
      <w:r>
        <w:t>🧠 Clinical Rationale: Croup shows subglottic narrowing — the steeple sign on the AP neck x-ray; the thumb sign is seen in epiglottitis</w:t>
      </w:r>
    </w:p>
    <w:p>
      <w:r>
        <w:t>🔍 Key Clues: Steeple sign = croup, thumb sign = epiglottitis</w:t>
      </w:r>
    </w:p>
    <w:p>
      <w:r>
        <w:t>🩺 Nursing Action: Use x-ray to support, not replace, clinical assessment</w:t>
      </w:r>
    </w:p>
    <w:p>
      <w:r>
        <w:t>❌ Why Not Others: (a) A boot-shaped heart — not the best response for this situation; (b) Enlarged epiglottis (thumb sign) — not the best response for this situation; (c) Ground-glass lung fields — not the best response for this situation.</w:t>
      </w:r>
    </w:p>
    <w:p>
      <w:r>
        <w:t>⚡ 5-Second Recall: Steeple sign in croup</w:t>
      </w:r>
    </w:p>
    <w:p>
      <w:r>
        <w:t>Question: Which assessment finding in a child with croup worsening signs is MOST concerning and requires immediate follow-up?</w:t>
      </w:r>
    </w:p>
    <w:p>
      <w:r>
        <w:t>(a) No treatment because croup is always mild</w:t>
      </w:r>
    </w:p>
    <w:p>
      <w:r>
        <w:t>(b) A warm bath and sleep</w:t>
      </w:r>
    </w:p>
    <w:p>
      <w:r>
        <w:t>(c) Immediate medical evaluation and likely racemic epinephrine and steroids — escalating care</w:t>
      </w:r>
    </w:p>
    <w:p>
      <w:r>
        <w:t>(d) More fluids at home with recheck tomorrow</w:t>
      </w:r>
    </w:p>
    <w:p>
      <w:r>
        <w:t>Answer: c</w:t>
      </w:r>
    </w:p>
    <w:p>
      <w:r>
        <w:t>Solution: ✅ Correct Answer: c. Immediate medical evaluation and likely racemic epinephrine and steroids — escalating care.</w:t>
      </w:r>
    </w:p>
    <w:p>
      <w:r>
        <w:t>🧠 Clinical Rationale: Stridor at rest, severe retractions and lethargy signal significant upper airway obstruction requiring urgent treatment (racemic epinephrine, steroids, possible admission)</w:t>
      </w:r>
    </w:p>
    <w:p>
      <w:r>
        <w:t>🔍 Key Clues: Rest stridor + lethargy = severe croup</w:t>
      </w:r>
    </w:p>
    <w:p>
      <w:r>
        <w:t>🩺 Nursing Action: Escalate care immediately</w:t>
      </w:r>
    </w:p>
    <w:p>
      <w:r>
        <w:t>❌ Why Not Others: (a) No treatment because croup is always mild — not the best response for this situation; (b) A warm bath and sleep — not the best response for this situation; (d) More fluids at home with recheck tomorrow — not the best response for this situation.</w:t>
      </w:r>
    </w:p>
    <w:p>
      <w:r>
        <w:t>⚡ 5-Second Recall: Severe croup = urgent treatment</w:t>
      </w:r>
    </w:p>
    <w:p>
      <w:r>
        <w:t>Question: The nurse demonstrates correct understanding of croup clinical picture by identifying which response as appropriate?</w:t>
      </w:r>
    </w:p>
    <w:p>
      <w:r>
        <w:t>(a) Croup (laryngotracheobronchitis)</w:t>
      </w:r>
    </w:p>
    <w:p>
      <w:r>
        <w:t>(b) Foreign-body aspiration with sudden onset</w:t>
      </w:r>
    </w:p>
    <w:p>
      <w:r>
        <w:t>(c) Epiglottitis with drooling and high fever</w:t>
      </w:r>
    </w:p>
    <w:p>
      <w:r>
        <w:t>(d) Bronchiolitis with wheezing</w:t>
      </w:r>
    </w:p>
    <w:p>
      <w:r>
        <w:t>Answer: a</w:t>
      </w:r>
    </w:p>
    <w:p>
      <w:r>
        <w:t>Solution: ✅ Correct Answer: a. Croup (laryngotracheobronchitis).</w:t>
      </w:r>
    </w:p>
    <w:p>
      <w:r>
        <w:t>🧠 Clinical Rationale: Croup presents with a barking cough, inspiratory stridor and hoarseness after a viral prodrome, typically in 6-month to 3-year-olds, worse at night</w:t>
      </w:r>
    </w:p>
    <w:p>
      <w:r>
        <w:t>🩺 Nursing Action: Keep the child calm and in a comfortable position</w:t>
      </w:r>
    </w:p>
    <w:p>
      <w:r>
        <w:t>❌ Why Not Others: (b) Foreign-body aspiration with sudden onset — not the best response for this situation; (c) Epiglottitis with drooling and high fever — not the best response for this situation; (d) Bronchiolitis with wheezing — not the best response for this situation.</w:t>
      </w:r>
    </w:p>
    <w:p>
      <w:r>
        <w:t>⚡ 5-Second Recall: Barking cough = croup</w:t>
      </w:r>
    </w:p>
    <w:p>
      <w:r>
        <w:t>Question: The nurse demonstrates correct understanding of croup management by identifying which response as appropriate?</w:t>
      </w:r>
    </w:p>
    <w:p>
      <w:r>
        <w:t>(a) Gives a sedative to stop crying</w:t>
      </w:r>
    </w:p>
    <w:p>
      <w:r>
        <w:t>(b) Keeps the child calm, offers cool mist and administers dexamethasone (and racemic epinephrine if needed) per orders</w:t>
      </w:r>
    </w:p>
    <w:p>
      <w:r>
        <w:t>(c) Uses a tongue depressor to inspect the throat</w:t>
      </w:r>
    </w:p>
    <w:p>
      <w:r>
        <w:t>(d) Forces the child to lie flat for examination</w:t>
      </w:r>
    </w:p>
    <w:p>
      <w:r>
        <w:t>Answer: b</w:t>
      </w:r>
    </w:p>
    <w:p>
      <w:r>
        <w:t>Solution: ✅ Correct Answer: b. Keeps the child calm, offers cool mist and administers dexamethasone (and racemic epinephrine if needed) per orders.</w:t>
      </w:r>
    </w:p>
    <w:p>
      <w:r>
        <w:t>🧠 Clinical Rationale: Calm positioning, cool humidified air and corticosteroids (dexamethasone) treat croup; racemic epinephrine is added for significant stridor at rest</w:t>
      </w:r>
    </w:p>
    <w:p>
      <w:r>
        <w:t>🩺 Nursing Action: Avoid distressing procedures that worsen stridor</w:t>
      </w:r>
    </w:p>
    <w:p>
      <w:r>
        <w:t>❌ Why Not Others: (a) Gives a sedative to stop crying — not the best response for this situation; (c) Uses a tongue depressor to inspect the throat — not the best response for this situation; (d) Forces the child to lie flat for examination — not the best response for this situation.</w:t>
      </w:r>
    </w:p>
    <w:p>
      <w:r>
        <w:t>⚡ 5-Second Recall: Keep the child calm</w:t>
      </w:r>
    </w:p>
    <w:p>
      <w:r>
        <w:t>Question: The nurse demonstrates correct understanding of croup x-ray sign by identifying which response as appropriate?</w:t>
      </w:r>
    </w:p>
    <w:p>
      <w:r>
        <w:t>(a) A boot-shaped heart</w:t>
      </w:r>
    </w:p>
    <w:p>
      <w:r>
        <w:t>(b) Ground-glass lung fields</w:t>
      </w:r>
    </w:p>
    <w:p>
      <w:r>
        <w:t>(c) Enlarged epiglottis (thumb sign)</w:t>
      </w:r>
    </w:p>
    <w:p>
      <w:r>
        <w:t>(d) The 'steeple sign' — narrowing of the subglottic airway</w:t>
      </w:r>
    </w:p>
    <w:p>
      <w:r>
        <w:t>Answer: d</w:t>
      </w:r>
    </w:p>
    <w:p>
      <w:r>
        <w:t>Solution: ✅ Correct Answer: d. The 'steeple sign' — narrowing of the subglottic airway.</w:t>
      </w:r>
    </w:p>
    <w:p>
      <w:r>
        <w:t>🧠 Clinical Rationale: Croup shows subglottic narrowing — the steeple sign on the AP neck x-ray; the thumb sign is seen in epiglottitis</w:t>
      </w:r>
    </w:p>
    <w:p>
      <w:r>
        <w:t>🩺 Nursing Action: Use x-ray to support, not replace, clinical assessment</w:t>
      </w:r>
    </w:p>
    <w:p>
      <w:r>
        <w:t>❌ Why Not Others: (a) A boot-shaped heart — not the best response for this situation; (b) Ground-glass lung fields — not the best response for this situation; (c) Enlarged epiglottis (thumb sign) — not the best response for this situation.</w:t>
      </w:r>
    </w:p>
    <w:p>
      <w:r>
        <w:t>⚡ 5-Second Recall: Steeple sign in croup</w:t>
      </w:r>
    </w:p>
    <w:p>
      <w:r>
        <w:t>Question: The nurse demonstrates correct understanding of croup worsening signs by identifying which response as appropriate?</w:t>
      </w:r>
    </w:p>
    <w:p>
      <w:r>
        <w:t>(a) A warm bath and sleep</w:t>
      </w:r>
    </w:p>
    <w:p>
      <w:r>
        <w:t>(b) No treatment because croup is always mild</w:t>
      </w:r>
    </w:p>
    <w:p>
      <w:r>
        <w:t>(c) Immediate medical evaluation and likely racemic epinephrine and steroids — escalating care</w:t>
      </w:r>
    </w:p>
    <w:p>
      <w:r>
        <w:t>(d) More fluids at home with recheck tomorrow</w:t>
      </w:r>
    </w:p>
    <w:p>
      <w:r>
        <w:t>Answer: c</w:t>
      </w:r>
    </w:p>
    <w:p>
      <w:r>
        <w:t>Solution: ✅ Correct Answer: c. Immediate medical evaluation and likely racemic epinephrine and steroids — escalating care.</w:t>
      </w:r>
    </w:p>
    <w:p>
      <w:r>
        <w:t>🧠 Clinical Rationale: Stridor at rest, severe retractions and lethargy signal significant upper airway obstruction requiring urgent treatment (racemic epinephrine, steroids, possible admission)</w:t>
      </w:r>
    </w:p>
    <w:p>
      <w:r>
        <w:t>🩺 Nursing Action: Escalate care immediately</w:t>
      </w:r>
    </w:p>
    <w:p>
      <w:r>
        <w:t>❌ Why Not Others: (a) A warm bath and sleep — not the best response for this situation; (b) No treatment because croup is always mild — not the best response for this situation; (d) More fluids at home with recheck tomorrow — not the best response for this situation.</w:t>
      </w:r>
    </w:p>
    <w:p>
      <w:r>
        <w:t>⚡ 5-Second Recall: Severe croup = urgent treatment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