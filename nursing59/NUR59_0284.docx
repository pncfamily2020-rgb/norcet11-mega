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main advantage of celecoxib, a selective COX-2 inhibitor?</w:t>
      </w:r>
    </w:p>
    <w:p>
      <w:r>
        <w:t>(a) It has no effect on blood pressure at all</w:t>
      </w:r>
    </w:p>
    <w:p>
      <w:r>
        <w:t>(b) Less gastrointestinal ulceration than nonselective NSAIDs</w:t>
      </w:r>
    </w:p>
    <w:p>
      <w:r>
        <w:t>(c) It works without ever touching any enzyme</w:t>
      </w:r>
    </w:p>
    <w:p>
      <w:r>
        <w:t>(d) Complete protection of the kidneys in all patients</w:t>
      </w:r>
    </w:p>
    <w:p>
      <w:r>
        <w:t>Answer: b</w:t>
      </w:r>
    </w:p>
    <w:p>
      <w:r>
        <w:t>Solution: ✅ Correct Answer: b.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🔍 Key Clues: COX-2 selectivity protects the stomach</w:t>
      </w:r>
    </w:p>
    <w:p>
      <w:r>
        <w:t>🩺 Nursing Action: GI events are lower with celecoxib</w:t>
      </w:r>
    </w:p>
    <w:p>
      <w:r>
        <w:t>❌ Why Not Others: (a) It has no effect on blood pressure at all — not the correct answer; (c) It works without ever touching any enzyme — not the correct answer; (d) Complete protection of the kidneys in all patients — not the correct answer.</w:t>
      </w:r>
    </w:p>
    <w:p>
      <w:r>
        <w:t>⚠️ Exam Trap: Cardiovascular risk still applies</w:t>
      </w:r>
    </w:p>
    <w:p>
      <w:r>
        <w:t>⚡ 5-Second Recall: Selectivity spares gastric COX-1</w:t>
      </w:r>
    </w:p>
    <w:p>
      <w:r>
        <w:t>Question: Which major risk limits the use of selective COX-2 inhibitors?</w:t>
      </w:r>
    </w:p>
    <w:p>
      <w:r>
        <w:t>(a) Severe hypoglycemia in every diabetic patient</w:t>
      </w:r>
    </w:p>
    <w:p>
      <w:r>
        <w:t>(b) Complete loss of platelet production permanently</w:t>
      </w:r>
    </w:p>
    <w:p>
      <w:r>
        <w:t>(c) Rapid bone loss in young healthy adults</w:t>
      </w:r>
    </w:p>
    <w:p>
      <w:r>
        <w:t>(d) Increased cardiovascular thrombotic events, so they are avoided in high cardiac risk</w:t>
      </w:r>
    </w:p>
    <w:p>
      <w:r>
        <w:t>Answer: d</w:t>
      </w:r>
    </w:p>
    <w:p>
      <w:r>
        <w:t>Solution: ✅ Correct Answer: d.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🔍 Key Clues: COX-2 inhibitors carry cardiac risk</w:t>
      </w:r>
    </w:p>
    <w:p>
      <w:r>
        <w:t>🩺 Nursing Action: They do not protect the heart</w:t>
      </w:r>
    </w:p>
    <w:p>
      <w:r>
        <w:t>❌ Why Not Others: (a) Severe hypoglycemia in every diabetic patient — not the correct answer; (b) Complete loss of platelet production permanently — not the correct answer; (c) Rapid bone loss in young healthy adults — not the correct answer.</w:t>
      </w:r>
    </w:p>
    <w:p>
      <w:r>
        <w:t>⚠️ Exam Trap: Avoid them in significant cardiovascular disease</w:t>
      </w:r>
    </w:p>
    <w:p>
      <w:r>
        <w:t>⚡ 5-Second Recall: Balance GI benefit against cardiac risk</w:t>
      </w:r>
    </w:p>
    <w:p>
      <w:r>
        <w:t>Question: Why does low-dose aspirin prevent clots but ibuprofen does not at ordinary doses?</w:t>
      </w:r>
    </w:p>
    <w:p>
      <w:r>
        <w:t>(a) Aspirin irreversibly blocks platelet COX-1 for the platelet's life, while ibuprofen's block is short and reversible</w:t>
      </w:r>
    </w:p>
    <w:p>
      <w:r>
        <w:t>(b) Both drugs have identical, irreversible platelet effects</w:t>
      </w:r>
    </w:p>
    <w:p>
      <w:r>
        <w:t>(c) Aspirin dissolves existing clots while ibuprofen thickens the blood</w:t>
      </w:r>
    </w:p>
    <w:p>
      <w:r>
        <w:t>(d) Ibuprofen blocks platelets permanently while aspirin is reversible within minutes</w:t>
      </w:r>
    </w:p>
    <w:p>
      <w:r>
        <w:t>Answer: a</w:t>
      </w:r>
    </w:p>
    <w:p>
      <w:r>
        <w:t>Solution: ✅ Correct Answer: a.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🔍 Key Clues: Aspirin = permanent platelet block</w:t>
      </w:r>
    </w:p>
    <w:p>
      <w:r>
        <w:t>🩺 Nursing Action: Ibuprofen = temporary effect</w:t>
      </w:r>
    </w:p>
    <w:p>
      <w:r>
        <w:t>❌ Why Not Others: (b) Both drugs have identical, irreversible platelet effects — not the correct answer; (c) Aspirin dissolves existing clots while ibuprofen thickens the blood — not the correct answer; (d) Ibuprofen blocks platelets permanently while aspirin is reversible within minutes — not the correct answer.</w:t>
      </w:r>
    </w:p>
    <w:p>
      <w:r>
        <w:t>⚠️ Exam Trap: This is why aspirin, not ibuprofen, is used for cardiac prophylaxis</w:t>
      </w:r>
    </w:p>
    <w:p>
      <w:r>
        <w:t>⚡ 5-Second Recall: Irreversibility makes the difference</w:t>
      </w:r>
    </w:p>
    <w:p>
      <w:r>
        <w:t>Question: A patient asks the nurse about COX-2 selective celecoxib GI advantage. Which response by the nurse is correct?</w:t>
      </w:r>
    </w:p>
    <w:p>
      <w:r>
        <w:t>(a) It works without ever touching any enzyme</w:t>
      </w:r>
    </w:p>
    <w:p>
      <w:r>
        <w:t>(b) It has no effect on blood pressure at all</w:t>
      </w:r>
    </w:p>
    <w:p>
      <w:r>
        <w:t>(c) Less gastrointestinal ulceration than nonselective NSAIDs</w:t>
      </w:r>
    </w:p>
    <w:p>
      <w:r>
        <w:t>(d) Complete protection of the kidneys in all patients</w:t>
      </w:r>
    </w:p>
    <w:p>
      <w:r>
        <w:t>Answer: c</w:t>
      </w:r>
    </w:p>
    <w:p>
      <w:r>
        <w:t>Solution: ✅ Correct Answer: c.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🩺 Nursing Action: GI events are lower with celecoxib</w:t>
      </w:r>
    </w:p>
    <w:p>
      <w:r>
        <w:t>❌ Why Not Others: (a) It works without ever touching any enzyme — not the correct answer; (b) It has no effect on blood pressure at all — not the correct answer; (d) Complete protection of the kidneys in all patients — not the correct answer.</w:t>
      </w:r>
    </w:p>
    <w:p>
      <w:r>
        <w:t>⚠️ Exam Trap: Cardiovascular risk still applies</w:t>
      </w:r>
    </w:p>
    <w:p>
      <w:r>
        <w:t>⚡ 5-Second Recall: Selectivity spares gastric COX-1</w:t>
      </w:r>
    </w:p>
    <w:p>
      <w:r>
        <w:t>Question: A patient asks the nurse about COX-2 inhibitor cardiovascular risk. Which response by the nurse is correct?</w:t>
      </w:r>
    </w:p>
    <w:p>
      <w:r>
        <w:t>(a) Increased cardiovascular thrombotic events, so they are avoided in high cardiac risk</w:t>
      </w:r>
    </w:p>
    <w:p>
      <w:r>
        <w:t>(b) Severe hypoglycemia in every diabetic patient</w:t>
      </w:r>
    </w:p>
    <w:p>
      <w:r>
        <w:t>(c) Complete loss of platelet production permanently</w:t>
      </w:r>
    </w:p>
    <w:p>
      <w:r>
        <w:t>(d) Rapid bone loss in young healthy adults</w:t>
      </w:r>
    </w:p>
    <w:p>
      <w:r>
        <w:t>Answer: a</w:t>
      </w:r>
    </w:p>
    <w:p>
      <w:r>
        <w:t>Solution: ✅ Correct Answer: a.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(b) Severe hypoglycemia in every diabetic patient — not the correct answer; (c) Complete loss of platelet production permanently — not the correct answer; (d) Rapid bone loss in young healthy adults — not the correct answer.</w:t>
      </w:r>
    </w:p>
    <w:p>
      <w:r>
        <w:t>⚠️ Exam Trap: Avoid them in significant cardiovascular disease</w:t>
      </w:r>
    </w:p>
    <w:p>
      <w:r>
        <w:t>⚡ 5-Second Recall: Balance GI benefit against cardiac risk</w:t>
      </w:r>
    </w:p>
    <w:p>
      <w:r>
        <w:t>Question: A patient asks the nurse about NSAID antiplatelet difference aspirin versus ibuprofen. Which response by the nurse is correct?</w:t>
      </w:r>
    </w:p>
    <w:p>
      <w:r>
        <w:t>(a) Aspirin dissolves existing clots while ibuprofen thickens the blood</w:t>
      </w:r>
    </w:p>
    <w:p>
      <w:r>
        <w:t>(b) Both drugs have identical, irreversible platelet effects</w:t>
      </w:r>
    </w:p>
    <w:p>
      <w:r>
        <w:t>(c) Ibuprofen blocks platelets permanently while aspirin is reversible within minutes</w:t>
      </w:r>
    </w:p>
    <w:p>
      <w:r>
        <w:t>(d) Aspirin irreversibly blocks platelet COX-1 for the platelet's life, while ibuprofen's block is short and reversible</w:t>
      </w:r>
    </w:p>
    <w:p>
      <w:r>
        <w:t>Answer: d</w:t>
      </w:r>
    </w:p>
    <w:p>
      <w:r>
        <w:t>Solution: ✅ Correct Answer: d.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🩺 Nursing Action: Ibuprofen = temporary effect</w:t>
      </w:r>
    </w:p>
    <w:p>
      <w:r>
        <w:t>❌ Why Not Others: (a) Aspirin dissolves existing clots while ibuprofen thickens the blood — not the correct answer; (b) Both drugs have identical, irreversible platelet effects — not the correct answer; (c) Ibuprofen blocks platelets permanently while aspirin is reversible within minutes — not the correct answer.</w:t>
      </w:r>
    </w:p>
    <w:p>
      <w:r>
        <w:t>⚠️ Exam Trap: This is why aspirin, not ibuprofen, is used for cardiac prophylaxis</w:t>
      </w:r>
    </w:p>
    <w:p>
      <w:r>
        <w:t>⚡ 5-Second Recall: Irreversibility makes the difference</w:t>
      </w:r>
    </w:p>
    <w:p>
      <w:r>
        <w:t>Question: Which statement about COX-2 selective celecoxib GI advantage is correct?</w:t>
      </w:r>
    </w:p>
    <w:p>
      <w:r>
        <w:t>(a) Less gastrointestinal ulceration than nonselective NSAIDs</w:t>
      </w:r>
    </w:p>
    <w:p>
      <w:r>
        <w:t>(b) Complete protection of the kidneys in all patients</w:t>
      </w:r>
    </w:p>
    <w:p>
      <w:r>
        <w:t>(c) It works without ever touching any enzyme</w:t>
      </w:r>
    </w:p>
    <w:p>
      <w:r>
        <w:t>(d) It has no effect on blood pressure at all</w:t>
      </w:r>
    </w:p>
    <w:p>
      <w:r>
        <w:t>Answer: a</w:t>
      </w:r>
    </w:p>
    <w:p>
      <w:r>
        <w:t>Solution: ✅ Correct Answer: a.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🩺 Nursing Action: GI events are lower with celecoxib</w:t>
      </w:r>
    </w:p>
    <w:p>
      <w:r>
        <w:t>❌ Why Not Others: (b) Complete protection of the kidneys in all patients — not the correct answer; (c) It works without ever touching any enzyme — not the correct answer; (d) It has no effect on blood pressure at all — not the correct answer.</w:t>
      </w:r>
    </w:p>
    <w:p>
      <w:r>
        <w:t>⚡ 5-Second Recall: Selectivity spares gastric COX-1</w:t>
      </w:r>
    </w:p>
    <w:p>
      <w:r>
        <w:t>Question: Which statement about COX-2 inhibitor cardiovascular risk is correct?</w:t>
      </w:r>
    </w:p>
    <w:p>
      <w:r>
        <w:t>(a) Complete loss of platelet production permanently</w:t>
      </w:r>
    </w:p>
    <w:p>
      <w:r>
        <w:t>(b) Rapid bone loss in young healthy adults</w:t>
      </w:r>
    </w:p>
    <w:p>
      <w:r>
        <w:t>(c) Severe hypoglycemia in every diabetic patient</w:t>
      </w:r>
    </w:p>
    <w:p>
      <w:r>
        <w:t>(d) Increased cardiovascular thrombotic events, so they are avoided in high cardiac risk</w:t>
      </w:r>
    </w:p>
    <w:p>
      <w:r>
        <w:t>Answer: d</w:t>
      </w:r>
    </w:p>
    <w:p>
      <w:r>
        <w:t>Solution: ✅ Correct Answer: d.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(a) Complete loss of platelet production permanently — not the correct answer; (b) Rapid bone loss in young healthy adults — not the correct answer; (c) Severe hypoglycemia in every diabetic patient — not the correct answer.</w:t>
      </w:r>
    </w:p>
    <w:p>
      <w:r>
        <w:t>⚡ 5-Second Recall: Balance GI benefit against cardiac risk</w:t>
      </w:r>
    </w:p>
    <w:p>
      <w:r>
        <w:t>Question: Which statement about NSAID antiplatelet difference aspirin versus ibuprofen is correct?</w:t>
      </w:r>
    </w:p>
    <w:p>
      <w:r>
        <w:t>(a) Aspirin dissolves existing clots while ibuprofen thickens the blood</w:t>
      </w:r>
    </w:p>
    <w:p>
      <w:r>
        <w:t>(b) Ibuprofen blocks platelets permanently while aspirin is reversible within minutes</w:t>
      </w:r>
    </w:p>
    <w:p>
      <w:r>
        <w:t>(c) Aspirin irreversibly blocks platelet COX-1 for the platelet's life, while ibuprofen's block is short and reversible</w:t>
      </w:r>
    </w:p>
    <w:p>
      <w:r>
        <w:t>(d) Both drugs have identical, irreversible platelet effects</w:t>
      </w:r>
    </w:p>
    <w:p>
      <w:r>
        <w:t>Answer: c</w:t>
      </w:r>
    </w:p>
    <w:p>
      <w:r>
        <w:t>Solution: ✅ Correct Answer: c.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🩺 Nursing Action: Ibuprofen = temporary effect</w:t>
      </w:r>
    </w:p>
    <w:p>
      <w:r>
        <w:t>❌ Why Not Others: (a) Aspirin dissolves existing clots while ibuprofen thickens the blood — not the correct answer; (b) Ibuprofen blocks platelets permanently while aspirin is reversible within minutes — not the correct answer; (d) Both drugs have identical, irreversible platelet effects — not the correct answer.</w:t>
      </w:r>
    </w:p>
    <w:p>
      <w:r>
        <w:t>⚡ 5-Second Recall: Irreversibility makes the difference</w:t>
      </w:r>
    </w:p>
    <w:p>
      <w:r>
        <w:t>Question: The nurse is caring for a patient receiving COX-2 selective celecoxib GI advantage. Which response is most appropriate?</w:t>
      </w:r>
    </w:p>
    <w:p>
      <w:r>
        <w:t>(a) Complete protection of the kidneys in all patients</w:t>
      </w:r>
    </w:p>
    <w:p>
      <w:r>
        <w:t>(b) It has no effect on blood pressure at all</w:t>
      </w:r>
    </w:p>
    <w:p>
      <w:r>
        <w:t>(c) It works without ever touching any enzyme</w:t>
      </w:r>
    </w:p>
    <w:p>
      <w:r>
        <w:t>(d) Less gastrointestinal ulceration than nonselective NSAIDs</w:t>
      </w:r>
    </w:p>
    <w:p>
      <w:r>
        <w:t>Answer: d</w:t>
      </w:r>
    </w:p>
    <w:p>
      <w:r>
        <w:t>Solution: ✅ Correct Answer: d.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🩺 Nursing Action: GI events are lower with celecoxib</w:t>
      </w:r>
    </w:p>
    <w:p>
      <w:r>
        <w:t>❌ Why Not Others: (a) Complete protection of the kidneys in all patients — not the correct answer; (b) It has no effect on blood pressure at all — not the correct answer; (c) It works without ever touching any enzyme — not the correct answer.</w:t>
      </w:r>
    </w:p>
    <w:p>
      <w:r>
        <w:t>⚡ 5-Second Recall: Selectivity spares gastric COX-1</w:t>
      </w:r>
    </w:p>
    <w:p>
      <w:r>
        <w:t>Question: The nurse is caring for a patient receiving COX-2 inhibitor cardiovascular risk. Which response is most appropriate?</w:t>
      </w:r>
    </w:p>
    <w:p>
      <w:r>
        <w:t>(a) Rapid bone loss in young healthy adults</w:t>
      </w:r>
    </w:p>
    <w:p>
      <w:r>
        <w:t>(b) Complete loss of platelet production permanently</w:t>
      </w:r>
    </w:p>
    <w:p>
      <w:r>
        <w:t>(c) Severe hypoglycemia in every diabetic patient</w:t>
      </w:r>
    </w:p>
    <w:p>
      <w:r>
        <w:t>(d) Increased cardiovascular thrombotic events, so they are avoided in high cardiac risk</w:t>
      </w:r>
    </w:p>
    <w:p>
      <w:r>
        <w:t>Answer: d</w:t>
      </w:r>
    </w:p>
    <w:p>
      <w:r>
        <w:t>Solution: ✅ Correct Answer: d.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(a) Rapid bone loss in young healthy adults — not the correct answer; (b) Complete loss of platelet production permanently — not the correct answer; (c) Severe hypoglycemia in every diabetic patient — not the correct answer.</w:t>
      </w:r>
    </w:p>
    <w:p>
      <w:r>
        <w:t>⚡ 5-Second Recall: Balance GI benefit against cardiac risk</w:t>
      </w:r>
    </w:p>
    <w:p>
      <w:r>
        <w:t>Question: The nurse is caring for a patient receiving NSAID antiplatelet difference aspirin versus ibuprofen. Which response is most appropriate?</w:t>
      </w:r>
    </w:p>
    <w:p>
      <w:r>
        <w:t>(a) Both drugs have identical, irreversible platelet effects</w:t>
      </w:r>
    </w:p>
    <w:p>
      <w:r>
        <w:t>(b) Aspirin irreversibly blocks platelet COX-1 for the platelet's life, while ibuprofen's block is short and reversible</w:t>
      </w:r>
    </w:p>
    <w:p>
      <w:r>
        <w:t>(c) Aspirin dissolves existing clots while ibuprofen thickens the blood</w:t>
      </w:r>
    </w:p>
    <w:p>
      <w:r>
        <w:t>(d) Ibuprofen blocks platelets permanently while aspirin is reversible within minutes</w:t>
      </w:r>
    </w:p>
    <w:p>
      <w:r>
        <w:t>Answer: b</w:t>
      </w:r>
    </w:p>
    <w:p>
      <w:r>
        <w:t>Solution: ✅ Correct Answer: b.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🩺 Nursing Action: Ibuprofen = temporary effect</w:t>
      </w:r>
    </w:p>
    <w:p>
      <w:r>
        <w:t>❌ Why Not Others: (a) Both drugs have identical, irreversible platelet effects — not the correct answer; (c) Aspirin dissolves existing clots while ibuprofen thickens the blood — not the correct answer; (d) Ibuprofen blocks platelets permanently while aspirin is reversible within minutes — not the correct answer.</w:t>
      </w:r>
    </w:p>
    <w:p>
      <w:r>
        <w:t>⚡ 5-Second Recall: Irreversibility makes the difference</w:t>
      </w:r>
    </w:p>
    <w:p>
      <w:r>
        <w:t>Question: The nurse demonstrates correct understanding of COX-2 selective celecoxib GI advantage by identifying which response as appropriate?</w:t>
      </w:r>
    </w:p>
    <w:p>
      <w:r>
        <w:t>(a) Less gastrointestinal ulceration than nonselective NSAIDs</w:t>
      </w:r>
    </w:p>
    <w:p>
      <w:r>
        <w:t>(b) Complete protection of the kidneys in all patients</w:t>
      </w:r>
    </w:p>
    <w:p>
      <w:r>
        <w:t>(c) It works without ever touching any enzyme</w:t>
      </w:r>
    </w:p>
    <w:p>
      <w:r>
        <w:t>(d) It has no effect on blood pressure at all</w:t>
      </w:r>
    </w:p>
    <w:p>
      <w:r>
        <w:t>Answer: a</w:t>
      </w:r>
    </w:p>
    <w:p>
      <w:r>
        <w:t>Solution: ✅ Correct Answer: a.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🩺 Nursing Action: GI events are lower with celecoxib</w:t>
      </w:r>
    </w:p>
    <w:p>
      <w:r>
        <w:t>❌ Why Not Others: (b) Complete protection of the kidneys in all patients — not the correct answer; (c) It works without ever touching any enzyme — not the correct answer; (d) It has no effect on blood pressure at all — not the correct answer.</w:t>
      </w:r>
    </w:p>
    <w:p>
      <w:r>
        <w:t>⚡ 5-Second Recall: Selectivity spares gastric COX-1</w:t>
      </w:r>
    </w:p>
    <w:p>
      <w:r>
        <w:t>Question: The nurse demonstrates correct understanding of COX-2 inhibitor cardiovascular risk by identifying which response as appropriate?</w:t>
      </w:r>
    </w:p>
    <w:p>
      <w:r>
        <w:t>(a) Increased cardiovascular thrombotic events, so they are avoided in high cardiac risk</w:t>
      </w:r>
    </w:p>
    <w:p>
      <w:r>
        <w:t>(b) Rapid bone loss in young healthy adults</w:t>
      </w:r>
    </w:p>
    <w:p>
      <w:r>
        <w:t>(c) Complete loss of platelet production permanently</w:t>
      </w:r>
    </w:p>
    <w:p>
      <w:r>
        <w:t>(d) Severe hypoglycemia in every diabetic patient</w:t>
      </w:r>
    </w:p>
    <w:p>
      <w:r>
        <w:t>Answer: a</w:t>
      </w:r>
    </w:p>
    <w:p>
      <w:r>
        <w:t>Solution: ✅ Correct Answer: a.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(b) Rapid bone loss in young healthy adults — not the correct answer; (c) Complete loss of platelet production permanently — not the correct answer; (d) Severe hypoglycemia in every diabetic patient — not the correct answer.</w:t>
      </w:r>
    </w:p>
    <w:p>
      <w:r>
        <w:t>⚡ 5-Second Recall: Balance GI benefit against cardiac risk</w:t>
      </w:r>
    </w:p>
    <w:p>
      <w:r>
        <w:t>Question: The nurse demonstrates correct understanding of NSAID antiplatelet difference aspirin versus ibuprofen by identifying which response as appropriate?</w:t>
      </w:r>
    </w:p>
    <w:p>
      <w:r>
        <w:t>(a) Aspirin dissolves existing clots while ibuprofen thickens the blood</w:t>
      </w:r>
    </w:p>
    <w:p>
      <w:r>
        <w:t>(b) Both drugs have identical, irreversible platelet effects</w:t>
      </w:r>
    </w:p>
    <w:p>
      <w:r>
        <w:t>(c) Ibuprofen blocks platelets permanently while aspirin is reversible within minutes</w:t>
      </w:r>
    </w:p>
    <w:p>
      <w:r>
        <w:t>(d) Aspirin irreversibly blocks platelet COX-1 for the platelet's life, while ibuprofen's block is short and reversible</w:t>
      </w:r>
    </w:p>
    <w:p>
      <w:r>
        <w:t>Answer: d</w:t>
      </w:r>
    </w:p>
    <w:p>
      <w:r>
        <w:t>Solution: ✅ Correct Answer: d. Aspirin irreversibly blocks platelet COX-1 for the platelet's life, while ibuprofen's block is short and reversible.</w:t>
      </w:r>
    </w:p>
    <w:p>
      <w:r>
        <w:t>🧠 Clinical Rationale: Aspirin's irreversible COX-1 acetylation disables platelets for days, whereas ibuprofen's reversible inhibition wears off as the drug clears</w:t>
      </w:r>
    </w:p>
    <w:p>
      <w:r>
        <w:t>🩺 Nursing Action: Ibuprofen = temporary effect</w:t>
      </w:r>
    </w:p>
    <w:p>
      <w:r>
        <w:t>❌ Why Not Others: (a) Aspirin dissolves existing clots while ibuprofen thickens the blood — not the correct answer; (b) Both drugs have identical, irreversible platelet effects — not the correct answer; (c) Ibuprofen blocks platelets permanently while aspirin is reversible within minutes — not the correct answer.</w:t>
      </w:r>
    </w:p>
    <w:p>
      <w:r>
        <w:t>⚡ 5-Second Recall: Irreversibility makes the difference</w:t>
      </w:r>
    </w:p>
    <w:p>
      <w:r>
        <w:t>Question: Morphine produces analgesia mainly by acting on which receptors?</w:t>
      </w:r>
    </w:p>
    <w:p>
      <w:r>
        <w:t>(a) Beta-2 adrenergic receptors in muscle</w:t>
      </w:r>
    </w:p>
    <w:p>
      <w:r>
        <w:t>(b) Dopamine receptors in the basal ganglia</w:t>
      </w:r>
    </w:p>
    <w:p>
      <w:r>
        <w:t>(c) Muscarinic receptors in the gut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🔍 Key Clues: Morphine is a mu agonist</w:t>
      </w:r>
    </w:p>
    <w:p>
      <w:r>
        <w:t>🩺 Nursing Action: This pathway also causes euphoria, sedation and respiratory depression</w:t>
      </w:r>
    </w:p>
    <w:p>
      <w:r>
        <w:t>❌ Why Not Others: (a) Beta-2 adrenergic receptors in muscle — not the correct answer; (b) Dopamine receptors in the basal ganglia — not the correct answer; (c) Muscarinic receptors in the gut — not the correct answer.</w:t>
      </w:r>
    </w:p>
    <w:p>
      <w:r>
        <w:t>⚠️ Exam Trap: Opioid receptors mediate both pain relief and side effects</w:t>
      </w:r>
    </w:p>
    <w:p>
      <w:r>
        <w:t>⚡ 5-Second Recall: Mu receptor agonism is the core</w:t>
      </w:r>
    </w:p>
    <w:p>
      <w:r>
        <w:t>Question: Which pain scenario most appropriately requires a strong opioid such as morphine?</w:t>
      </w:r>
    </w:p>
    <w:p>
      <w:r>
        <w:t>(a) Mild headache responding to rest and fluids</w:t>
      </w:r>
    </w:p>
    <w:p>
      <w:r>
        <w:t>(b) Tension headache relieved by massage alone</w:t>
      </w:r>
    </w:p>
    <w:p>
      <w:r>
        <w:t>(c) Minor sprain with no functional limitation</w:t>
      </w:r>
    </w:p>
    <w:p>
      <w:r>
        <w:t>(d) Severe acute pain such as postoperative or cancer pain not controlled by other measures</w:t>
      </w:r>
    </w:p>
    <w:p>
      <w:r>
        <w:t>Answer: d</w:t>
      </w:r>
    </w:p>
    <w:p>
      <w:r>
        <w:t>Solution: ✅ Correct Answer: d.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🔍 Key Clues: Match opioid strength to pain severity</w:t>
      </w:r>
    </w:p>
    <w:p>
      <w:r>
        <w:t>🩺 Nursing Action: Use the lowest effective route and dose</w:t>
      </w:r>
    </w:p>
    <w:p>
      <w:r>
        <w:t>❌ Why Not Others: (a) Mild headache responding to rest and fluids — not the correct answer; (b) Tension headache relieved by massage alone — not the correct answer; (c) Minor sprain with no functional limitation — not the correct answer.</w:t>
      </w:r>
    </w:p>
    <w:p>
      <w:r>
        <w:t>⚠️ Exam Trap: Reassess pain after each dose</w:t>
      </w:r>
    </w:p>
    <w:p>
      <w:r>
        <w:t>⚡ 5-Second Recall: Strong opioids for severe pain</w:t>
      </w:r>
    </w:p>
    <w:p>
      <w:r>
        <w:t>Question: Which principle matters when switching a patient from one opioid to another?</w:t>
      </w:r>
    </w:p>
    <w:p>
      <w:r>
        <w:t>(a) Double the new opioid dose blindly without calculation</w:t>
      </w:r>
    </w:p>
    <w:p>
      <w:r>
        <w:t>(b) Use equianalgesic conversion tables and reduce the calculated dose for incomplete cross-tolerance</w:t>
      </w:r>
    </w:p>
    <w:p>
      <w:r>
        <w:t>(c) Stop the old opioid and start the new one at the maximum dose</w:t>
      </w:r>
    </w:p>
    <w:p>
      <w:r>
        <w:t>(d) Switch opioids without any pain reassessment for a week</w:t>
      </w:r>
    </w:p>
    <w:p>
      <w:r>
        <w:t>Answer: b</w:t>
      </w:r>
    </w:p>
    <w:p>
      <w:r>
        <w:t>Solution: ✅ Correct Answer: b.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🔍 Key Clues: Convert doses using tables</w:t>
      </w:r>
    </w:p>
    <w:p>
      <w:r>
        <w:t>🩺 Nursing Action: Start lower than the calculated equivalent</w:t>
      </w:r>
    </w:p>
    <w:p>
      <w:r>
        <w:t>❌ Why Not Others: (a) Double the new opioid dose blindly without calculation — not the correct answer; (c) Stop the old opioid and start the new one at the maximum dose — not the correct answer; (d) Switch opioids without any pain reassessment for a week — not the correct answer.</w:t>
      </w:r>
    </w:p>
    <w:p>
      <w:r>
        <w:t>⚠️ Exam Trap: Reassess pain and sedation after switching</w:t>
      </w:r>
    </w:p>
    <w:p>
      <w:r>
        <w:t>⚡ 5-Second Recall: Opioid rotation needs careful maths</w:t>
      </w:r>
    </w:p>
    <w:p>
      <w:r>
        <w:t>Question: A patient asks the nurse about opioid mechanism mu receptor analgesia. Which response by the nurse is correct?</w:t>
      </w:r>
    </w:p>
    <w:p>
      <w:r>
        <w:t>(a) Beta-2 adrenergic receptors in muscle</w:t>
      </w:r>
    </w:p>
    <w:p>
      <w:r>
        <w:t>(b) Dopamine receptors in the basal ganglia</w:t>
      </w:r>
    </w:p>
    <w:p>
      <w:r>
        <w:t>(c) Muscarinic receptors in the gut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(a) Beta-2 adrenergic receptors in muscle — not the correct answer; (b) Dopamine receptors in the basal ganglia — not the correct answer; (c) Muscarinic receptors in the gut — not the correct answer.</w:t>
      </w:r>
    </w:p>
    <w:p>
      <w:r>
        <w:t>⚠️ Exam Trap: Opioid receptors mediate both pain relief and side effects</w:t>
      </w:r>
    </w:p>
    <w:p>
      <w:r>
        <w:t>⚡ 5-Second Recall: Mu receptor agonism is the core</w:t>
      </w:r>
    </w:p>
    <w:p>
      <w:r>
        <w:t>Question: The nurse is teaching a patient about opioid strong analgesia indications severe pain. Which statement by the patient indicates correct understanding?</w:t>
      </w:r>
    </w:p>
    <w:p>
      <w:r>
        <w:t>(a) Severe acute pain such as postoperative or cancer pain not controlled by other measures</w:t>
      </w:r>
    </w:p>
    <w:p>
      <w:r>
        <w:t>(b) Tension headache relieved by massage alone</w:t>
      </w:r>
    </w:p>
    <w:p>
      <w:r>
        <w:t>(c) Minor sprain with no functional limitation</w:t>
      </w:r>
    </w:p>
    <w:p>
      <w:r>
        <w:t>(d) Mild headache responding to rest and fluids</w:t>
      </w:r>
    </w:p>
    <w:p>
      <w:r>
        <w:t>Answer: a</w:t>
      </w:r>
    </w:p>
    <w:p>
      <w:r>
        <w:t>Solution: ✅ Correct Answer: a.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🩺 Nursing Action: Use the lowest effective route and dose</w:t>
      </w:r>
    </w:p>
    <w:p>
      <w:r>
        <w:t>❌ Why Not Others: (b) Tension headache relieved by massage alone — not the correct answer; (c) Minor sprain with no functional limitation — not the correct answer; (d) Mild headache responding to rest and fluids — not the correct answer.</w:t>
      </w:r>
    </w:p>
    <w:p>
      <w:r>
        <w:t>⚠️ Exam Trap: Reassess pain after each dose</w:t>
      </w:r>
    </w:p>
    <w:p>
      <w:r>
        <w:t>⚡ 5-Second Recall: Strong opioids for severe pain</w:t>
      </w:r>
    </w:p>
    <w:p>
      <w:r>
        <w:t>Question: A patient asks the nurse about opioid equianalgesic switching and incomplete cross tolerance. Which response by the nurse is correct?</w:t>
      </w:r>
    </w:p>
    <w:p>
      <w:r>
        <w:t>(a) Switch opioids without any pain reassessment for a week</w:t>
      </w:r>
    </w:p>
    <w:p>
      <w:r>
        <w:t>(b) Double the new opioid dose blindly without calculation</w:t>
      </w:r>
    </w:p>
    <w:p>
      <w:r>
        <w:t>(c) Stop the old opioid and start the new one at the maximum dose</w:t>
      </w:r>
    </w:p>
    <w:p>
      <w:r>
        <w:t>(d) Use equianalgesic conversion tables and reduce the calculated dose for incomplete cross-tolerance</w:t>
      </w:r>
    </w:p>
    <w:p>
      <w:r>
        <w:t>Answer: d</w:t>
      </w:r>
    </w:p>
    <w:p>
      <w:r>
        <w:t>Solution: ✅ Correct Answer: d.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🩺 Nursing Action: Start lower than the calculated equivalent</w:t>
      </w:r>
    </w:p>
    <w:p>
      <w:r>
        <w:t>❌ Why Not Others: (a) Switch opioids without any pain reassessment for a week — not the correct answer; (b) Double the new opioid dose blindly without calculation — not the correct answer; (c) Stop the old opioid and start the new one at the maximum dose — not the correct answer.</w:t>
      </w:r>
    </w:p>
    <w:p>
      <w:r>
        <w:t>⚠️ Exam Trap: Reassess pain and sedation after switching</w:t>
      </w:r>
    </w:p>
    <w:p>
      <w:r>
        <w:t>⚡ 5-Second Recall: Opioid rotation needs careful maths</w:t>
      </w:r>
    </w:p>
    <w:p>
      <w:r>
        <w:t>Question: Which statement about opioid mechanism mu receptor analgesia is correct?</w:t>
      </w:r>
    </w:p>
    <w:p>
      <w:r>
        <w:t>(a) Muscarinic receptors in the gut</w:t>
      </w:r>
    </w:p>
    <w:p>
      <w:r>
        <w:t>(b) Mu opioid receptors in the brain and spinal cord</w:t>
      </w:r>
    </w:p>
    <w:p>
      <w:r>
        <w:t>(c) Dopamine receptors in the basal ganglia</w:t>
      </w:r>
    </w:p>
    <w:p>
      <w:r>
        <w:t>(d) Beta-2 adrenergic receptors in muscle</w:t>
      </w:r>
    </w:p>
    <w:p>
      <w:r>
        <w:t>Answer: b</w:t>
      </w:r>
    </w:p>
    <w:p>
      <w:r>
        <w:t>Solution: ✅ Correct Answer: b.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(a) Muscarinic receptors in the gut — not the correct answer; (c) Dopamine receptors in the basal ganglia — not the correct answer; (d) Beta-2 adrenergic receptors in muscle — not the correct answer.</w:t>
      </w:r>
    </w:p>
    <w:p>
      <w:r>
        <w:t>⚡ 5-Second Recall: Mu receptor agonism is the core</w:t>
      </w:r>
    </w:p>
    <w:p>
      <w:r>
        <w:t>Question: A patient is receiving opioid strong analgesia indications severe pain. Which nursing action should the nurse perform FIRST?</w:t>
      </w:r>
    </w:p>
    <w:p>
      <w:r>
        <w:t>(a) Mild headache responding to rest and fluids</w:t>
      </w:r>
    </w:p>
    <w:p>
      <w:r>
        <w:t>(b) Minor sprain with no functional limitation</w:t>
      </w:r>
    </w:p>
    <w:p>
      <w:r>
        <w:t>(c) Tension headache relieved by massage alone</w:t>
      </w:r>
    </w:p>
    <w:p>
      <w:r>
        <w:t>(d) Severe acute pain such as postoperative or cancer pain not controlled by other measures</w:t>
      </w:r>
    </w:p>
    <w:p>
      <w:r>
        <w:t>Answer: d</w:t>
      </w:r>
    </w:p>
    <w:p>
      <w:r>
        <w:t>Solution: ✅ Correct Answer: d.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effective route and dose</w:t>
      </w:r>
    </w:p>
    <w:p>
      <w:r>
        <w:t>❌ Why Not Others: (a) Mild headache responding to rest and fluids — not the correct answer; (b) Minor sprain with no functional limitation — not the correct answer; (c) Tension headache relieved by massage alone — not the correct answer.</w:t>
      </w:r>
    </w:p>
    <w:p>
      <w:r>
        <w:t>⚡ 5-Second Recall: Strong opioids for severe pain</w:t>
      </w:r>
    </w:p>
    <w:p>
      <w:r>
        <w:t>Question: Which statement about opioid equianalgesic switching and incomplete cross tolerance is correct?</w:t>
      </w:r>
    </w:p>
    <w:p>
      <w:r>
        <w:t>(a) Use equianalgesic conversion tables and reduce the calculated dose for incomplete cross-tolerance</w:t>
      </w:r>
    </w:p>
    <w:p>
      <w:r>
        <w:t>(b) Stop the old opioid and start the new one at the maximum dose</w:t>
      </w:r>
    </w:p>
    <w:p>
      <w:r>
        <w:t>(c) Switch opioids without any pain reassessment for a week</w:t>
      </w:r>
    </w:p>
    <w:p>
      <w:r>
        <w:t>(d) Double the new opioid dose blindly without calculation</w:t>
      </w:r>
    </w:p>
    <w:p>
      <w:r>
        <w:t>Answer: a</w:t>
      </w:r>
    </w:p>
    <w:p>
      <w:r>
        <w:t>Solution: ✅ Correct Answer: a.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🩺 Nursing Action: Start lower than the calculated equivalent</w:t>
      </w:r>
    </w:p>
    <w:p>
      <w:r>
        <w:t>❌ Why Not Others: (b) Stop the old opioid and start the new one at the maximum dose — not the correct answer; (c) Switch opioids without any pain reassessment for a week — not the correct answer; (d) Double the new opioid dose blindly without calculation — not the correct answer.</w:t>
      </w:r>
    </w:p>
    <w:p>
      <w:r>
        <w:t>⚡ 5-Second Recall: Opioid rotation needs careful maths</w:t>
      </w:r>
    </w:p>
    <w:p>
      <w:r>
        <w:t>Question: The nurse is caring for a patient receiving opioid mechanism mu receptor analgesia. Which response is most appropriate?</w:t>
      </w:r>
    </w:p>
    <w:p>
      <w:r>
        <w:t>(a) Beta-2 adrenergic receptors in muscle</w:t>
      </w:r>
    </w:p>
    <w:p>
      <w:r>
        <w:t>(b) Dopamine receptors in the basal ganglia</w:t>
      </w:r>
    </w:p>
    <w:p>
      <w:r>
        <w:t>(c) Muscarinic receptors in the gut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(a) Beta-2 adrenergic receptors in muscle — not the correct answer; (b) Dopamine receptors in the basal ganglia — not the correct answer; (c) Muscarinic receptors in the gut — not the correct answer.</w:t>
      </w:r>
    </w:p>
    <w:p>
      <w:r>
        <w:t>⚡ 5-Second Recall: Mu receptor agonism is the core</w:t>
      </w:r>
    </w:p>
    <w:p>
      <w:r>
        <w:t>Question: Which assessment finding in a patient receiving opioid strong analgesia indications severe pain is MOST concerning and requires immediate follow-up?</w:t>
      </w:r>
    </w:p>
    <w:p>
      <w:r>
        <w:t>(a) Tension headache relieved by massage alone</w:t>
      </w:r>
    </w:p>
    <w:p>
      <w:r>
        <w:t>(b) Severe acute pain such as postoperative or cancer pain not controlled by other measures</w:t>
      </w:r>
    </w:p>
    <w:p>
      <w:r>
        <w:t>(c) Minor sprain with no functional limitation</w:t>
      </w:r>
    </w:p>
    <w:p>
      <w:r>
        <w:t>(d) Mild headache responding to rest and fluids</w:t>
      </w:r>
    </w:p>
    <w:p>
      <w:r>
        <w:t>Answer: b</w:t>
      </w:r>
    </w:p>
    <w:p>
      <w:r>
        <w:t>Solution: ✅ Correct Answer: b.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🔍 Key Clues: Match opioid strength to pain severity</w:t>
      </w:r>
    </w:p>
    <w:p>
      <w:r>
        <w:t>🩺 Nursing Action: Use the lowest effective route and dose</w:t>
      </w:r>
    </w:p>
    <w:p>
      <w:r>
        <w:t>❌ Why Not Others: (a) Tension headache relieved by massage alone — not the correct answer; (c) Minor sprain with no functional limitation — not the correct answer; (d) Mild headache responding to rest and fluids — not the correct answer.</w:t>
      </w:r>
    </w:p>
    <w:p>
      <w:r>
        <w:t>⚡ 5-Second Recall: Strong opioids for severe pain</w:t>
      </w:r>
    </w:p>
    <w:p>
      <w:r>
        <w:t>Question: The nurse is caring for a patient receiving opioid equianalgesic switching and incomplete cross tolerance. Which response is most appropriate?</w:t>
      </w:r>
    </w:p>
    <w:p>
      <w:r>
        <w:t>(a) Double the new opioid dose blindly without calculation</w:t>
      </w:r>
    </w:p>
    <w:p>
      <w:r>
        <w:t>(b) Stop the old opioid and start the new one at the maximum dose</w:t>
      </w:r>
    </w:p>
    <w:p>
      <w:r>
        <w:t>(c) Switch opioids without any pain reassessment for a week</w:t>
      </w:r>
    </w:p>
    <w:p>
      <w:r>
        <w:t>(d) Use equianalgesic conversion tables and reduce the calculated dose for incomplete cross-tolerance</w:t>
      </w:r>
    </w:p>
    <w:p>
      <w:r>
        <w:t>Answer: d</w:t>
      </w:r>
    </w:p>
    <w:p>
      <w:r>
        <w:t>Solution: ✅ Correct Answer: d.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🩺 Nursing Action: Start lower than the calculated equivalent</w:t>
      </w:r>
    </w:p>
    <w:p>
      <w:r>
        <w:t>❌ Why Not Others: (a) Double the new opioid dose blindly without calculation — not the correct answer; (b) Stop the old opioid and start the new one at the maximum dose — not the correct answer; (c) Switch opioids without any pain reassessment for a week — not the correct answer.</w:t>
      </w:r>
    </w:p>
    <w:p>
      <w:r>
        <w:t>⚡ 5-Second Recall: Opioid rotation needs careful maths</w:t>
      </w:r>
    </w:p>
    <w:p>
      <w:r>
        <w:t>Question: The nurse demonstrates correct understanding of opioid mechanism mu receptor analgesia by identifying which response as appropriate?</w:t>
      </w:r>
    </w:p>
    <w:p>
      <w:r>
        <w:t>(a) Muscarinic receptors in the gut</w:t>
      </w:r>
    </w:p>
    <w:p>
      <w:r>
        <w:t>(b) Dopamine receptors in the basal ganglia</w:t>
      </w:r>
    </w:p>
    <w:p>
      <w:r>
        <w:t>(c) Beta-2 adrenergic receptors in muscle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(a) Muscarinic receptors in the gut — not the correct answer; (b) Dopamine receptors in the basal ganglia — not the correct answer; (c) Beta-2 adrenergic receptors in muscle — not the correct answer.</w:t>
      </w:r>
    </w:p>
    <w:p>
      <w:r>
        <w:t>⚡ 5-Second Recall: Mu receptor agonism is the core</w:t>
      </w:r>
    </w:p>
    <w:p>
      <w:r>
        <w:t>Question: The nurse demonstrates correct understanding of opioid strong analgesia indications severe pain by identifying which response as appropriate?</w:t>
      </w:r>
    </w:p>
    <w:p>
      <w:r>
        <w:t>(a) Severe acute pain such as postoperative or cancer pain not controlled by other measures</w:t>
      </w:r>
    </w:p>
    <w:p>
      <w:r>
        <w:t>(b) Tension headache relieved by massage alone</w:t>
      </w:r>
    </w:p>
    <w:p>
      <w:r>
        <w:t>(c) Minor sprain with no functional limitation</w:t>
      </w:r>
    </w:p>
    <w:p>
      <w:r>
        <w:t>(d) Mild headache responding to rest and fluids</w:t>
      </w:r>
    </w:p>
    <w:p>
      <w:r>
        <w:t>Answer: a</w:t>
      </w:r>
    </w:p>
    <w:p>
      <w:r>
        <w:t>Solution: ✅ Correct Answer: a. Severe acute pain such as postoperative or cancer pain not controlled by other measures.</w:t>
      </w:r>
    </w:p>
    <w:p>
      <w:r>
        <w:t>🧠 Clinical Rationale: Strong opioids are reserved for moderate to severe acute or cancer pain where simpler analgesia fails</w:t>
      </w:r>
    </w:p>
    <w:p>
      <w:r>
        <w:t>🩺 Nursing Action: Use the lowest effective route and dose</w:t>
      </w:r>
    </w:p>
    <w:p>
      <w:r>
        <w:t>❌ Why Not Others: (b) Tension headache relieved by massage alone — not the correct answer; (c) Minor sprain with no functional limitation — not the correct answer; (d) Mild headache responding to rest and fluids — not the correct answer.</w:t>
      </w:r>
    </w:p>
    <w:p>
      <w:r>
        <w:t>⚡ 5-Second Recall: Strong opioids for severe pain</w:t>
      </w:r>
    </w:p>
    <w:p>
      <w:r>
        <w:t>Question: The nurse demonstrates correct understanding of opioid equianalgesic switching and incomplete cross tolerance by identifying which response as appropriate?</w:t>
      </w:r>
    </w:p>
    <w:p>
      <w:r>
        <w:t>(a) Double the new opioid dose blindly without calculation</w:t>
      </w:r>
    </w:p>
    <w:p>
      <w:r>
        <w:t>(b) Use equianalgesic conversion tables and reduce the calculated dose for incomplete cross-tolerance</w:t>
      </w:r>
    </w:p>
    <w:p>
      <w:r>
        <w:t>(c) Stop the old opioid and start the new one at the maximum dose</w:t>
      </w:r>
    </w:p>
    <w:p>
      <w:r>
        <w:t>(d) Switch opioids without any pain reassessment for a week</w:t>
      </w:r>
    </w:p>
    <w:p>
      <w:r>
        <w:t>Answer: b</w:t>
      </w:r>
    </w:p>
    <w:p>
      <w:r>
        <w:t>Solution: ✅ Correct Answer: b.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🩺 Nursing Action: Start lower than the calculated equivalent</w:t>
      </w:r>
    </w:p>
    <w:p>
      <w:r>
        <w:t>❌ Why Not Others: (a) Double the new opioid dose blindly without calculation — not the correct answer; (c) Stop the old opioid and start the new one at the maximum dose — not the correct answer; (d) Switch opioids without any pain reassessment for a week — not the correct answer.</w:t>
      </w:r>
    </w:p>
    <w:p>
      <w:r>
        <w:t>⚡ 5-Second Recall: Opioid rotation needs careful maths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