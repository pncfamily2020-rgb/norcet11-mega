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IMNCI (Integrated Management of Neonatal and Childhood Illness) integrates care for?</w:t>
      </w:r>
    </w:p>
    <w:p>
      <w:r>
        <w:t>(a) Common childhood illnesses — pneumonia, diarrhea, fever/malaria, measles, malnutrition and anemia — with prevention and counseling</w:t>
      </w:r>
    </w:p>
    <w:p>
      <w:r>
        <w:t>(b) Only dental problems</w:t>
      </w:r>
    </w:p>
    <w:p>
      <w:r>
        <w:t>(c) Only surgical conditions</w:t>
      </w:r>
    </w:p>
    <w:p>
      <w:r>
        <w:t>(d) Only adult diseases</w:t>
      </w:r>
    </w:p>
    <w:p>
      <w:r>
        <w:t>Answer: a</w:t>
      </w:r>
    </w:p>
    <w:p>
      <w:r>
        <w:t>Solution: ✅ Correct Answer: a. Common childhood illnesses — pneumonia, diarrhea, fever/malaria, measles, malnutrition and anemia — with prevention and counseling.</w:t>
      </w:r>
    </w:p>
    <w:p>
      <w:r>
        <w:t>🧠 Clinical Rationale: IMNCI combines assessment, classification, treatment/referral and counseling for the major childhood illnesses plus feeding and immunization</w:t>
      </w:r>
    </w:p>
    <w:p>
      <w:r>
        <w:t>🔍 Key Clues: IMNCI = integrated assessment + classification + treatment + counseling</w:t>
      </w:r>
    </w:p>
    <w:p>
      <w:r>
        <w:t>🩺 Nursing Action: Screen every sick child with the IMNCI algorithm</w:t>
      </w:r>
    </w:p>
    <w:p>
      <w:r>
        <w:t>❌ Why Not Others: (b) Only dental problems — not the best response for this situation; (c) Only surgical conditions — not the best response for this situation; (d) Only adult diseases — not the best response for this situation.</w:t>
      </w:r>
    </w:p>
    <w:p>
      <w:r>
        <w:t>⚠️ Exam Trap: Counsel mothers on feeding and follow-up</w:t>
      </w:r>
    </w:p>
    <w:p>
      <w:r>
        <w:t>⚡ 5-Second Recall: IMNCI integrates child care</w:t>
      </w:r>
    </w:p>
    <w:p>
      <w:r>
        <w:t>Question: In IMNCI, the color-coded classification means?</w:t>
      </w:r>
    </w:p>
    <w:p>
      <w:r>
        <w:t>(a) Pink (red) = severe illness needing urgent referral, yellow = treatment at the facility, green = home management</w:t>
      </w:r>
    </w:p>
    <w:p>
      <w:r>
        <w:t>(b) Green = immediate hospitalization always</w:t>
      </w:r>
    </w:p>
    <w:p>
      <w:r>
        <w:t>(c) Pink = mild illness only</w:t>
      </w:r>
    </w:p>
    <w:p>
      <w:r>
        <w:t>(d) Colors are decorative with no meaning</w:t>
      </w:r>
    </w:p>
    <w:p>
      <w:r>
        <w:t>Answer: a</w:t>
      </w:r>
    </w:p>
    <w:p>
      <w:r>
        <w:t>Solution: ✅ Correct Answer: a. Pink (red) = severe illness needing urgent referral, yellow = treatment at the facility, green = home management.</w:t>
      </w:r>
    </w:p>
    <w:p>
      <w:r>
        <w:t>🧠 Clinical Rationale: IMNCI classifies children as pink/red (refer urgently), yellow (treat) or green (home care) — guiding the management decision</w:t>
      </w:r>
    </w:p>
    <w:p>
      <w:r>
        <w:t>🔍 Key Clues: Pink = refer urgently; yellow = treat; green = home care</w:t>
      </w:r>
    </w:p>
    <w:p>
      <w:r>
        <w:t>🩺 Nursing Action: Apply the classification to every sick child</w:t>
      </w:r>
    </w:p>
    <w:p>
      <w:r>
        <w:t>❌ Why Not Others: (b) Green = immediate hospitalization always — not the best response for this situation; (c) Pink = mild illness only — not the best response for this situation; (d) Colors are decorative with no meaning — not the best response for this situation.</w:t>
      </w:r>
    </w:p>
    <w:p>
      <w:r>
        <w:t>⚠️ Exam Trap: Pink classification demands urgent action</w:t>
      </w:r>
    </w:p>
    <w:p>
      <w:r>
        <w:t>⚡ 5-Second Recall: Colors drive IMNCI decisions</w:t>
      </w:r>
    </w:p>
    <w:p>
      <w:r>
        <w:t>Question: Which are IMNCI general danger signs in a sick child?</w:t>
      </w:r>
    </w:p>
    <w:p>
      <w:r>
        <w:t>(a) Inability to drink or breastfeed, vomiting everything, convulsions, lethargy or unconsciousness, and severe wasting/edema</w:t>
      </w:r>
    </w:p>
    <w:p>
      <w:r>
        <w:t>(b) Normal feeding with a small rash</w:t>
      </w:r>
    </w:p>
    <w:p>
      <w:r>
        <w:t>(c) A mild cough with normal activity</w:t>
      </w:r>
    </w:p>
    <w:p>
      <w:r>
        <w:t>(d) A runny nose without fever</w:t>
      </w:r>
    </w:p>
    <w:p>
      <w:r>
        <w:t>Answer: a</w:t>
      </w:r>
    </w:p>
    <w:p>
      <w:r>
        <w:t>Solution: ✅ Correct Answer: a. Inability to drink or breastfeed, vomiting everything, convulsions, lethargy or unconsciousness, and severe wasting/edema.</w:t>
      </w:r>
    </w:p>
    <w:p>
      <w:r>
        <w:t>🧠 Clinical Rationale: General danger signs — unable to drink, vomiting everything, convulsions, lethargy/unconscious, severe wasting — classify the child pink (severe) and demand urgent referral</w:t>
      </w:r>
    </w:p>
    <w:p>
      <w:r>
        <w:t>🔍 Key Clues: Danger signs = unable to drink + vomiting everything + convulsions + lethargy + severe wasting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danger signs first in every sick child</w:t>
      </w:r>
    </w:p>
    <w:p>
      <w:r>
        <w:t>❌ Why Not Others: (b) Normal feeding with a small rash — not the best response for this situation; (c) A mild cough with normal activity — not the best response for this situation; (d) A runny nose without fever — not the best response for this situation.</w:t>
      </w:r>
    </w:p>
    <w:p>
      <w:r>
        <w:t>⚠️ Exam Trap: Any danger sign = urgent referral (pink)</w:t>
      </w:r>
    </w:p>
    <w:p>
      <w:r>
        <w:t>⚡ 5-Second Recall: Danger signs outrank everything</w:t>
      </w:r>
    </w:p>
    <w:p>
      <w:r>
        <w:t>Question: After treating a child under IMNCI, the health worker?</w:t>
      </w:r>
    </w:p>
    <w:p>
      <w:r>
        <w:t>(a) Gives no follow-up date</w:t>
      </w:r>
    </w:p>
    <w:p>
      <w:r>
        <w:t>(b) Discusses only the weather with the mother</w:t>
      </w:r>
    </w:p>
    <w:p>
      <w:r>
        <w:t>(c) Counsels the mother on feeding, fluids and when to return, and schedules follow-up</w:t>
      </w:r>
    </w:p>
    <w:p>
      <w:r>
        <w:t>(d) Sends the mother home without any advice</w:t>
      </w:r>
    </w:p>
    <w:p>
      <w:r>
        <w:t>Answer: c</w:t>
      </w:r>
    </w:p>
    <w:p>
      <w:r>
        <w:t>Solution: ✅ Correct Answer: c. Counsels the mother on feeding, fluids and when to return, and schedules follow-up.</w:t>
      </w:r>
    </w:p>
    <w:p>
      <w:r>
        <w:t>🧠 Clinical Rationale: IMNCI includes counseling the mother about feeding, fluids, danger signs and return visits, with scheduled follow-up</w:t>
      </w:r>
    </w:p>
    <w:p>
      <w:r>
        <w:t>🔍 Key Clues: Counsel mother + schedule follow-up = IMNCI component</w:t>
      </w:r>
    </w:p>
    <w:p>
      <w:r>
        <w:t>🩺 Nursing Action: Use the mother's card for teaching</w:t>
      </w:r>
    </w:p>
    <w:p>
      <w:r>
        <w:t>❌ Why Not Others: (a) Gives no follow-up date — not the best response for this situation; (b) Discusses only the weather with the mother — not the best response for this situation; (d) Sends the mother home without any advice — not the best response for this situation.</w:t>
      </w:r>
    </w:p>
    <w:p>
      <w:r>
        <w:t>⚠️ Exam Trap: Confirm the mother understands when to return</w:t>
      </w:r>
    </w:p>
    <w:p>
      <w:r>
        <w:t>⚡ 5-Second Recall: Counsel and follow up</w:t>
      </w:r>
    </w:p>
    <w:p>
      <w:r>
        <w:t>Question: The IMNCI assessment of a sick child begins with?</w:t>
      </w:r>
    </w:p>
    <w:p>
      <w:r>
        <w:t>(a) Admitting every child for observation</w:t>
      </w:r>
    </w:p>
    <w:p>
      <w:r>
        <w:t>(b) Skipping the history entirely</w:t>
      </w:r>
    </w:p>
    <w:p>
      <w:r>
        <w:t>(c) Collecting a blood sample first</w:t>
      </w:r>
    </w:p>
    <w:p>
      <w:r>
        <w:t>(d) Checking for general danger signs, then asking about cough, diarrhea, fever and feeding, then examining the child</w:t>
      </w:r>
    </w:p>
    <w:p>
      <w:r>
        <w:t>Answer: d</w:t>
      </w:r>
    </w:p>
    <w:p>
      <w:r>
        <w:t>Solution: ✅ Correct Answer: d. Checking for general danger signs, then asking about cough, diarrhea, fever and feeding, then examining the child.</w:t>
      </w:r>
    </w:p>
    <w:p>
      <w:r>
        <w:t>🧠 Clinical Rationale: IMNCI starts with danger-sign screening, then history (cough, diarrhea, fever, feeding), then examination and classification</w:t>
      </w:r>
    </w:p>
    <w:p>
      <w:r>
        <w:t>🔍 Key Clues: Danger signs → history → examination → classification</w:t>
      </w:r>
    </w:p>
    <w:p>
      <w:r>
        <w:t>🩺 Nursing Action: Assess systematically with the IMNCI chart</w:t>
      </w:r>
    </w:p>
    <w:p>
      <w:r>
        <w:t>❌ Why Not Others: (a) Admitting every child for observation — not the best response for this situation; (b) Skipping the history entirely — not the best response for this situation; (c) Collecting a blood sample first — not the best response for this situation.</w:t>
      </w:r>
    </w:p>
    <w:p>
      <w:r>
        <w:t>⚠️ Exam Trap: Examine for key signs (fast breathing, chest indrawing, dehydration)</w:t>
      </w:r>
    </w:p>
    <w:p>
      <w:r>
        <w:t>⚡ 5-Second Recall: Follow the IMNCI assessment steps</w:t>
      </w:r>
    </w:p>
    <w:p>
      <w:r>
        <w:t>Question: IMNCI includes assessment of the young infant for?</w:t>
      </w:r>
    </w:p>
    <w:p>
      <w:r>
        <w:t>(a) Only immunization</w:t>
      </w:r>
    </w:p>
    <w:p>
      <w:r>
        <w:t>(b) No newborn component exists</w:t>
      </w:r>
    </w:p>
    <w:p>
      <w:r>
        <w:t>(c) Severe illness signs, feeding problems and low weight, with special newborn care counseling</w:t>
      </w:r>
    </w:p>
    <w:p>
      <w:r>
        <w:t>(d) Only dental health</w:t>
      </w:r>
    </w:p>
    <w:p>
      <w:r>
        <w:t>Answer: c</w:t>
      </w:r>
    </w:p>
    <w:p>
      <w:r>
        <w:t>Solution: ✅ Correct Answer: c. Severe illness signs, feeding problems and low weight, with special newborn care counseling.</w:t>
      </w:r>
    </w:p>
    <w:p>
      <w:r>
        <w:t>🧠 Clinical Rationale: IMNCI assesses young infants for severe illness, feeding and weight, and counsels on exclusive breastfeeding and newborn care</w:t>
      </w:r>
    </w:p>
    <w:p>
      <w:r>
        <w:t>🔍 Key Clues: Assess young infants for illness + feeding + weight</w:t>
      </w:r>
    </w:p>
    <w:p>
      <w:r>
        <w:t>🩺 Nursing Action: Counsel on breastfeeding and warmth</w:t>
      </w:r>
    </w:p>
    <w:p>
      <w:r>
        <w:t>❌ Why Not Others: (a) Only immunization — not the best response for this situation; (b) No newborn component exists — not the best response for this situation; (d) Only dental health — not the best response for this situation.</w:t>
      </w:r>
    </w:p>
    <w:p>
      <w:r>
        <w:t>⚠️ Exam Trap: Refer sick young infants urgently</w:t>
      </w:r>
    </w:p>
    <w:p>
      <w:r>
        <w:t>⚡ 5-Second Recall: IMNCI covers newborns too</w:t>
      </w:r>
    </w:p>
    <w:p>
      <w:r>
        <w:t>Question: The nurse is teaching the parent about IMNCI components. Which statement by the parent indicates correct understanding?</w:t>
      </w:r>
    </w:p>
    <w:p>
      <w:r>
        <w:t>(a) Only surgical conditions</w:t>
      </w:r>
    </w:p>
    <w:p>
      <w:r>
        <w:t>(b) Common childhood illnesses — pneumonia, diarrhea, fever/malaria, measles, malnutrition and anemia — with prevention and counseling</w:t>
      </w:r>
    </w:p>
    <w:p>
      <w:r>
        <w:t>(c) Only adult diseases</w:t>
      </w:r>
    </w:p>
    <w:p>
      <w:r>
        <w:t>(d) Only dental problems</w:t>
      </w:r>
    </w:p>
    <w:p>
      <w:r>
        <w:t>Answer: b</w:t>
      </w:r>
    </w:p>
    <w:p>
      <w:r>
        <w:t>Solution: ✅ Correct Answer: b. Common childhood illnesses — pneumonia, diarrhea, fever/malaria, measles, malnutrition and anemia — with prevention and counseling.</w:t>
      </w:r>
    </w:p>
    <w:p>
      <w:r>
        <w:t>🧠 Clinical Rationale: IMNCI combines assessment, classification, treatment/referral and counseling for the major childhood illnesses plus feeding and immunization</w:t>
      </w:r>
    </w:p>
    <w:p>
      <w:r>
        <w:t>🩺 Nursing Action: Screen every sick child with the IMNCI algorithm</w:t>
      </w:r>
    </w:p>
    <w:p>
      <w:r>
        <w:t>❌ Why Not Others: (a) Only surgical conditions — not the best response for this situation; (c) Only adult diseases — not the best response for this situation; (d) Only dental problems — not the best response for this situation.</w:t>
      </w:r>
    </w:p>
    <w:p>
      <w:r>
        <w:t>⚠️ Exam Trap: Counsel mothers on feeding and follow-up</w:t>
      </w:r>
    </w:p>
    <w:p>
      <w:r>
        <w:t>⚡ 5-Second Recall: IMNCI integrates child care</w:t>
      </w:r>
    </w:p>
    <w:p>
      <w:r>
        <w:t>Question: The nurse is teaching the parent about IMNCI color-coded classification. Which statement by the parent indicates correct understanding?</w:t>
      </w:r>
    </w:p>
    <w:p>
      <w:r>
        <w:t>(a) Colors are decorative with no meaning</w:t>
      </w:r>
    </w:p>
    <w:p>
      <w:r>
        <w:t>(b) Pink (red) = severe illness needing urgent referral, yellow = treatment at the facility, green = home management</w:t>
      </w:r>
    </w:p>
    <w:p>
      <w:r>
        <w:t>(c) Pink = mild illness only</w:t>
      </w:r>
    </w:p>
    <w:p>
      <w:r>
        <w:t>(d) Green = immediate hospitalization always</w:t>
      </w:r>
    </w:p>
    <w:p>
      <w:r>
        <w:t>Answer: b</w:t>
      </w:r>
    </w:p>
    <w:p>
      <w:r>
        <w:t>Solution: ✅ Correct Answer: b. Pink (red) = severe illness needing urgent referral, yellow = treatment at the facility, green = home management.</w:t>
      </w:r>
    </w:p>
    <w:p>
      <w:r>
        <w:t>🧠 Clinical Rationale: IMNCI classifies children as pink/red (refer urgently), yellow (treat) or green (home care) — guiding the management decision</w:t>
      </w:r>
    </w:p>
    <w:p>
      <w:r>
        <w:t>🩺 Nursing Action: Apply the classification to every sick child</w:t>
      </w:r>
    </w:p>
    <w:p>
      <w:r>
        <w:t>❌ Why Not Others: (a) Colors are decorative with no meaning — not the best response for this situation; (c) Pink = mild illness only — not the best response for this situation; (d) Green = immediate hospitalization always — not the best response for this situation.</w:t>
      </w:r>
    </w:p>
    <w:p>
      <w:r>
        <w:t>⚠️ Exam Trap: Pink classification demands urgent action</w:t>
      </w:r>
    </w:p>
    <w:p>
      <w:r>
        <w:t>⚡ 5-Second Recall: Colors drive IMNCI decisions</w:t>
      </w:r>
    </w:p>
    <w:p>
      <w:r>
        <w:t>Question: The nurse is teaching the parent about IMNCI general danger signs. Which statement by the parent indicates correct understanding?</w:t>
      </w:r>
    </w:p>
    <w:p>
      <w:r>
        <w:t>(a) A runny nose without fever</w:t>
      </w:r>
    </w:p>
    <w:p>
      <w:r>
        <w:t>(b) A mild cough with normal activity</w:t>
      </w:r>
    </w:p>
    <w:p>
      <w:r>
        <w:t>(c) Normal feeding with a small rash</w:t>
      </w:r>
    </w:p>
    <w:p>
      <w:r>
        <w:t>(d) Inability to drink or breastfeed, vomiting everything, convulsions, lethargy or unconsciousness, and severe wasting/edema</w:t>
      </w:r>
    </w:p>
    <w:p>
      <w:r>
        <w:t>Answer: d</w:t>
      </w:r>
    </w:p>
    <w:p>
      <w:r>
        <w:t>Solution: ✅ Correct Answer: d. Inability to drink or breastfeed, vomiting everything, convulsions, lethargy or unconsciousness, and severe wasting/edema.</w:t>
      </w:r>
    </w:p>
    <w:p>
      <w:r>
        <w:t>🧠 Clinical Rationale: General danger signs — unable to drink, vomiting everything, convulsions, lethargy/unconscious, severe wasting — classify the child pink (severe) and demand urgent referral</w:t>
      </w:r>
    </w:p>
    <w:p>
      <w:r>
        <w:t>🩺 Nursing Action: Check danger signs first in every sick child</w:t>
      </w:r>
    </w:p>
    <w:p>
      <w:r>
        <w:t>❌ Why Not Others: (a) A runny nose without fever — not the best response for this situation; (b) A mild cough with normal activity — not the best response for this situation; (c) Normal feeding with a small rash — not the best response for this situation.</w:t>
      </w:r>
    </w:p>
    <w:p>
      <w:r>
        <w:t>⚠️ Exam Trap: Any danger sign = urgent referral (pink)</w:t>
      </w:r>
    </w:p>
    <w:p>
      <w:r>
        <w:t>⚡ 5-Second Recall: Danger signs outrank everything</w:t>
      </w:r>
    </w:p>
    <w:p>
      <w:r>
        <w:t>Question: The nurse is teaching the parent about IMNCI counseling the mother. Which statement by the parent indicates correct understanding?</w:t>
      </w:r>
    </w:p>
    <w:p>
      <w:r>
        <w:t>(a) Counsels the mother on feeding, fluids and when to return, and schedules follow-up</w:t>
      </w:r>
    </w:p>
    <w:p>
      <w:r>
        <w:t>(b) Gives no follow-up date</w:t>
      </w:r>
    </w:p>
    <w:p>
      <w:r>
        <w:t>(c) Sends the mother home without any advice</w:t>
      </w:r>
    </w:p>
    <w:p>
      <w:r>
        <w:t>(d) Discusses only the weather with the mother</w:t>
      </w:r>
    </w:p>
    <w:p>
      <w:r>
        <w:t>Answer: a</w:t>
      </w:r>
    </w:p>
    <w:p>
      <w:r>
        <w:t>Solution: ✅ Correct Answer: a. Counsels the mother on feeding, fluids and when to return, and schedules follow-up.</w:t>
      </w:r>
    </w:p>
    <w:p>
      <w:r>
        <w:t>🧠 Clinical Rationale: IMNCI includes counseling the mother about feeding, fluids, danger signs and return visits, with scheduled follow-up</w:t>
      </w:r>
    </w:p>
    <w:p>
      <w:r>
        <w:t>🩺 Nursing Action: Use the mother's card for teaching</w:t>
      </w:r>
    </w:p>
    <w:p>
      <w:r>
        <w:t>❌ Why Not Others: (b) Gives no follow-up date — not the best response for this situation; (c) Sends the mother home without any advice — not the best response for this situation; (d) Discusses only the weather with the mother — not the best response for this situation.</w:t>
      </w:r>
    </w:p>
    <w:p>
      <w:r>
        <w:t>⚠️ Exam Trap: Confirm the mother understands when to return</w:t>
      </w:r>
    </w:p>
    <w:p>
      <w:r>
        <w:t>⚡ 5-Second Recall: Counsel and follow up</w:t>
      </w:r>
    </w:p>
    <w:p>
      <w:r>
        <w:t>Question: The nurse is teaching the parent about IMNCI sick child assessment steps. Which statement by the parent indicates correct understanding?</w:t>
      </w:r>
    </w:p>
    <w:p>
      <w:r>
        <w:t>(a) Collecting a blood sample first</w:t>
      </w:r>
    </w:p>
    <w:p>
      <w:r>
        <w:t>(b) Checking for general danger signs, then asking about cough, diarrhea, fever and feeding, then examining the child</w:t>
      </w:r>
    </w:p>
    <w:p>
      <w:r>
        <w:t>(c) Admitting every child for observation</w:t>
      </w:r>
    </w:p>
    <w:p>
      <w:r>
        <w:t>(d) Skipping the history entirely</w:t>
      </w:r>
    </w:p>
    <w:p>
      <w:r>
        <w:t>Answer: b</w:t>
      </w:r>
    </w:p>
    <w:p>
      <w:r>
        <w:t>Solution: ✅ Correct Answer: b. Checking for general danger signs, then asking about cough, diarrhea, fever and feeding, then examining the child.</w:t>
      </w:r>
    </w:p>
    <w:p>
      <w:r>
        <w:t>🧠 Clinical Rationale: IMNCI starts with danger-sign screening, then history (cough, diarrhea, fever, feeding), then examination and classification</w:t>
      </w:r>
    </w:p>
    <w:p>
      <w:r>
        <w:t>🩺 Nursing Action: Assess systematically with the IMNCI chart</w:t>
      </w:r>
    </w:p>
    <w:p>
      <w:r>
        <w:t>❌ Why Not Others: (a) Collecting a blood sample first — not the best response for this situation; (c) Admitting every child for observation — not the best response for this situation; (d) Skipping the history entirely — not the best response for this situation.</w:t>
      </w:r>
    </w:p>
    <w:p>
      <w:r>
        <w:t>⚠️ Exam Trap: Examine for key signs (fast breathing, chest indrawing, dehydration)</w:t>
      </w:r>
    </w:p>
    <w:p>
      <w:r>
        <w:t>⚡ 5-Second Recall: Follow the IMNCI assessment steps</w:t>
      </w:r>
    </w:p>
    <w:p>
      <w:r>
        <w:t>Question: The nurse is teaching the parent about IMNCI newborn care component. Which statement by the parent indicates correct understanding?</w:t>
      </w:r>
    </w:p>
    <w:p>
      <w:r>
        <w:t>(a) No newborn component exists</w:t>
      </w:r>
    </w:p>
    <w:p>
      <w:r>
        <w:t>(b) Only dental health</w:t>
      </w:r>
    </w:p>
    <w:p>
      <w:r>
        <w:t>(c) Only immunization</w:t>
      </w:r>
    </w:p>
    <w:p>
      <w:r>
        <w:t>(d) Severe illness signs, feeding problems and low weight, with special newborn care counseling</w:t>
      </w:r>
    </w:p>
    <w:p>
      <w:r>
        <w:t>Answer: d</w:t>
      </w:r>
    </w:p>
    <w:p>
      <w:r>
        <w:t>Solution: ✅ Correct Answer: d. Severe illness signs, feeding problems and low weight, with special newborn care counseling.</w:t>
      </w:r>
    </w:p>
    <w:p>
      <w:r>
        <w:t>🧠 Clinical Rationale: IMNCI assesses young infants for severe illness, feeding and weight, and counsels on exclusive breastfeeding and newborn care</w:t>
      </w:r>
    </w:p>
    <w:p>
      <w:r>
        <w:t>🩺 Nursing Action: Counsel on breastfeeding and warmth</w:t>
      </w:r>
    </w:p>
    <w:p>
      <w:r>
        <w:t>❌ Why Not Others: (a) No newborn component exists — not the best response for this situation; (b) Only dental health — not the best response for this situation; (c) Only immunization — not the best response for this situation.</w:t>
      </w:r>
    </w:p>
    <w:p>
      <w:r>
        <w:t>⚠️ Exam Trap: Refer sick young infants urgently</w:t>
      </w:r>
    </w:p>
    <w:p>
      <w:r>
        <w:t>⚡ 5-Second Recall: IMNCI covers newborns too</w:t>
      </w:r>
    </w:p>
    <w:p>
      <w:r>
        <w:t>Question: A child needing care for IMNCI components is admitted to the pediatric unit. Which nursing action should the nurse perform FIRST?</w:t>
      </w:r>
    </w:p>
    <w:p>
      <w:r>
        <w:t>(a) Common childhood illnesses — pneumonia, diarrhea, fever/malaria, measles, malnutrition and anemia — with prevention and counseling</w:t>
      </w:r>
    </w:p>
    <w:p>
      <w:r>
        <w:t>(b) Only dental problems</w:t>
      </w:r>
    </w:p>
    <w:p>
      <w:r>
        <w:t>(c) Only surgical conditions</w:t>
      </w:r>
    </w:p>
    <w:p>
      <w:r>
        <w:t>(d) Only adult diseases</w:t>
      </w:r>
    </w:p>
    <w:p>
      <w:r>
        <w:t>Answer: a</w:t>
      </w:r>
    </w:p>
    <w:p>
      <w:r>
        <w:t>Solution: ✅ Correct Answer: a. Common childhood illnesses — pneumonia, diarrhea, fever/malaria, measles, malnutrition and anemia — with prevention and counseling.</w:t>
      </w:r>
    </w:p>
    <w:p>
      <w:r>
        <w:t>🧠 Clinical Rationale: IMNCI combines assessment, classification, treatment/referral and counseling for the major childhood illnesses plus feeding and immunization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every sick child with the IMNCI algorithm</w:t>
      </w:r>
    </w:p>
    <w:p>
      <w:r>
        <w:t>❌ Why Not Others: (b) Only dental problems — not the best response for this situation; (c) Only surgical conditions — not the best response for this situation; (d) Only adult diseases — not the best response for this situation.</w:t>
      </w:r>
    </w:p>
    <w:p>
      <w:r>
        <w:t>⚡ 5-Second Recall: IMNCI integrates child care</w:t>
      </w:r>
    </w:p>
    <w:p>
      <w:r>
        <w:t>Question: A child needing care for IMNCI color-coded classification is admitted to the pediatric unit. Which nursing action should the nurse perform FIRST?</w:t>
      </w:r>
    </w:p>
    <w:p>
      <w:r>
        <w:t>(a) Pink (red) = severe illness needing urgent referral, yellow = treatment at the facility, green = home management</w:t>
      </w:r>
    </w:p>
    <w:p>
      <w:r>
        <w:t>(b) Pink = mild illness only</w:t>
      </w:r>
    </w:p>
    <w:p>
      <w:r>
        <w:t>(c) Colors are decorative with no meaning</w:t>
      </w:r>
    </w:p>
    <w:p>
      <w:r>
        <w:t>(d) Green = immediate hospitalization always</w:t>
      </w:r>
    </w:p>
    <w:p>
      <w:r>
        <w:t>Answer: a</w:t>
      </w:r>
    </w:p>
    <w:p>
      <w:r>
        <w:t>Solution: ✅ Correct Answer: a. Pink (red) = severe illness needing urgent referral, yellow = treatment at the facility, green = home management.</w:t>
      </w:r>
    </w:p>
    <w:p>
      <w:r>
        <w:t>🧠 Clinical Rationale: IMNCI classifies children as pink/red (refer urgently), yellow (treat) or green (home care) — guiding the management decision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the classification to every sick child</w:t>
      </w:r>
    </w:p>
    <w:p>
      <w:r>
        <w:t>❌ Why Not Others: (b) Pink = mild illness only — not the best response for this situation; (c) Colors are decorative with no meaning — not the best response for this situation; (d) Green = immediate hospitalization always — not the best response for this situation.</w:t>
      </w:r>
    </w:p>
    <w:p>
      <w:r>
        <w:t>⚡ 5-Second Recall: Colors drive IMNCI decisions</w:t>
      </w:r>
    </w:p>
    <w:p>
      <w:r>
        <w:t>Question: A child needing care for IMNCI general danger signs is admitted to the pediatric unit. Which nursing action should the nurse perform FIRST?</w:t>
      </w:r>
    </w:p>
    <w:p>
      <w:r>
        <w:t>(a) A mild cough with normal activity</w:t>
      </w:r>
    </w:p>
    <w:p>
      <w:r>
        <w:t>(b) A runny nose without fever</w:t>
      </w:r>
    </w:p>
    <w:p>
      <w:r>
        <w:t>(c) Inability to drink or breastfeed, vomiting everything, convulsions, lethargy or unconsciousness, and severe wasting/edema</w:t>
      </w:r>
    </w:p>
    <w:p>
      <w:r>
        <w:t>(d) Normal feeding with a small rash</w:t>
      </w:r>
    </w:p>
    <w:p>
      <w:r>
        <w:t>Answer: c</w:t>
      </w:r>
    </w:p>
    <w:p>
      <w:r>
        <w:t>Solution: ✅ Correct Answer: c. Inability to drink or breastfeed, vomiting everything, convulsions, lethargy or unconsciousness, and severe wasting/edema.</w:t>
      </w:r>
    </w:p>
    <w:p>
      <w:r>
        <w:t>🧠 Clinical Rationale: General danger signs — unable to drink, vomiting everything, convulsions, lethargy/unconscious, severe wasting — classify the child pink (severe) and demand urgent referral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danger signs first in every sick child</w:t>
      </w:r>
    </w:p>
    <w:p>
      <w:r>
        <w:t>❌ Why Not Others: (a) A mild cough with normal activity — not the best response for this situation; (b) A runny nose without fever — not the best response for this situation; (d) Normal feeding with a small rash — not the best response for this situation.</w:t>
      </w:r>
    </w:p>
    <w:p>
      <w:r>
        <w:t>⚡ 5-Second Recall: Danger signs outrank everything</w:t>
      </w:r>
    </w:p>
    <w:p>
      <w:r>
        <w:t>Question: A child needing care for IMNCI counseling the mother is admitted to the pediatric unit. Which nursing action should the nurse perform FIRST?</w:t>
      </w:r>
    </w:p>
    <w:p>
      <w:r>
        <w:t>(a) Sends the mother home without any advice</w:t>
      </w:r>
    </w:p>
    <w:p>
      <w:r>
        <w:t>(b) Gives no follow-up date</w:t>
      </w:r>
    </w:p>
    <w:p>
      <w:r>
        <w:t>(c) Counsels the mother on feeding, fluids and when to return, and schedules follow-up</w:t>
      </w:r>
    </w:p>
    <w:p>
      <w:r>
        <w:t>(d) Discusses only the weather with the mother</w:t>
      </w:r>
    </w:p>
    <w:p>
      <w:r>
        <w:t>Answer: c</w:t>
      </w:r>
    </w:p>
    <w:p>
      <w:r>
        <w:t>Solution: ✅ Correct Answer: c. Counsels the mother on feeding, fluids and when to return, and schedules follow-up.</w:t>
      </w:r>
    </w:p>
    <w:p>
      <w:r>
        <w:t>🧠 Clinical Rationale: IMNCI includes counseling the mother about feeding, fluids, danger signs and return visits, with scheduled follow-up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mother's card for teaching</w:t>
      </w:r>
    </w:p>
    <w:p>
      <w:r>
        <w:t>❌ Why Not Others: (a) Sends the mother home without any advice — not the best response for this situation; (b) Gives no follow-up date — not the best response for this situation; (d) Discusses only the weather with the mother — not the best response for this situation.</w:t>
      </w:r>
    </w:p>
    <w:p>
      <w:r>
        <w:t>⚡ 5-Second Recall: Counsel and follow up</w:t>
      </w:r>
    </w:p>
    <w:p>
      <w:r>
        <w:t>Question: A child needing care for IMNCI sick child assessment steps is admitted to the pediatric unit. Which nursing action should the nurse perform FIRST?</w:t>
      </w:r>
    </w:p>
    <w:p>
      <w:r>
        <w:t>(a) Admitting every child for observation</w:t>
      </w:r>
    </w:p>
    <w:p>
      <w:r>
        <w:t>(b) Checking for general danger signs, then asking about cough, diarrhea, fever and feeding, then examining the child</w:t>
      </w:r>
    </w:p>
    <w:p>
      <w:r>
        <w:t>(c) Collecting a blood sample first</w:t>
      </w:r>
    </w:p>
    <w:p>
      <w:r>
        <w:t>(d) Skipping the history entirely</w:t>
      </w:r>
    </w:p>
    <w:p>
      <w:r>
        <w:t>Answer: b</w:t>
      </w:r>
    </w:p>
    <w:p>
      <w:r>
        <w:t>Solution: ✅ Correct Answer: b. Checking for general danger signs, then asking about cough, diarrhea, fever and feeding, then examining the child.</w:t>
      </w:r>
    </w:p>
    <w:p>
      <w:r>
        <w:t>🧠 Clinical Rationale: IMNCI starts with danger-sign screening, then history (cough, diarrhea, fever, feeding), then examination and classification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systematically with the IMNCI chart</w:t>
      </w:r>
    </w:p>
    <w:p>
      <w:r>
        <w:t>❌ Why Not Others: (a) Admitting every child for observation — not the best response for this situation; (c) Collecting a blood sample first — not the best response for this situation; (d) Skipping the history entirely — not the best response for this situation.</w:t>
      </w:r>
    </w:p>
    <w:p>
      <w:r>
        <w:t>⚡ 5-Second Recall: Follow the IMNCI assessment steps</w:t>
      </w:r>
    </w:p>
    <w:p>
      <w:r>
        <w:t>Question: A child needing care for IMNCI newborn care component is admitted to the pediatric unit. Which nursing action should the nurse perform FIRST?</w:t>
      </w:r>
    </w:p>
    <w:p>
      <w:r>
        <w:t>(a) No newborn component exists</w:t>
      </w:r>
    </w:p>
    <w:p>
      <w:r>
        <w:t>(b) Only immunization</w:t>
      </w:r>
    </w:p>
    <w:p>
      <w:r>
        <w:t>(c) Only dental health</w:t>
      </w:r>
    </w:p>
    <w:p>
      <w:r>
        <w:t>(d) Severe illness signs, feeding problems and low weight, with special newborn care counseling</w:t>
      </w:r>
    </w:p>
    <w:p>
      <w:r>
        <w:t>Answer: d</w:t>
      </w:r>
    </w:p>
    <w:p>
      <w:r>
        <w:t>Solution: ✅ Correct Answer: d. Severe illness signs, feeding problems and low weight, with special newborn care counseling.</w:t>
      </w:r>
    </w:p>
    <w:p>
      <w:r>
        <w:t>🧠 Clinical Rationale: IMNCI assesses young infants for severe illness, feeding and weight, and counsels on exclusive breastfeeding and newborn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Counsel on breastfeeding and warmth</w:t>
      </w:r>
    </w:p>
    <w:p>
      <w:r>
        <w:t>❌ Why Not Others: (a) No newborn component exists — not the best response for this situation; (b) Only immunization — not the best response for this situation; (c) Only dental health — not the best response for this situation.</w:t>
      </w:r>
    </w:p>
    <w:p>
      <w:r>
        <w:t>⚡ 5-Second Recall: IMNCI covers newborns too</w:t>
      </w:r>
    </w:p>
    <w:p>
      <w:r>
        <w:t>Question: Which assessment finding in a child with IMNCI components is MOST concerning and requires immediate follow-up?</w:t>
      </w:r>
    </w:p>
    <w:p>
      <w:r>
        <w:t>(a) Common childhood illnesses — pneumonia, diarrhea, fever/malaria, measles, malnutrition and anemia — with prevention and counseling</w:t>
      </w:r>
    </w:p>
    <w:p>
      <w:r>
        <w:t>(b) Only dental problems</w:t>
      </w:r>
    </w:p>
    <w:p>
      <w:r>
        <w:t>(c) Only surgical conditions</w:t>
      </w:r>
    </w:p>
    <w:p>
      <w:r>
        <w:t>(d) Only adult diseases</w:t>
      </w:r>
    </w:p>
    <w:p>
      <w:r>
        <w:t>Answer: a</w:t>
      </w:r>
    </w:p>
    <w:p>
      <w:r>
        <w:t>Solution: ✅ Correct Answer: a. Common childhood illnesses — pneumonia, diarrhea, fever/malaria, measles, malnutrition and anemia — with prevention and counseling.</w:t>
      </w:r>
    </w:p>
    <w:p>
      <w:r>
        <w:t>🧠 Clinical Rationale: IMNCI combines assessment, classification, treatment/referral and counseling for the major childhood illnesses plus feeding and immunization</w:t>
      </w:r>
    </w:p>
    <w:p>
      <w:r>
        <w:t>🔍 Key Clues: IMNCI = integrated assessment + classification + treatment + counseling</w:t>
      </w:r>
    </w:p>
    <w:p>
      <w:r>
        <w:t>🩺 Nursing Action: Screen every sick child with the IMNCI algorithm</w:t>
      </w:r>
    </w:p>
    <w:p>
      <w:r>
        <w:t>❌ Why Not Others: (b) Only dental problems — not the best response for this situation; (c) Only surgical conditions — not the best response for this situation; (d) Only adult diseases — not the best response for this situation.</w:t>
      </w:r>
    </w:p>
    <w:p>
      <w:r>
        <w:t>⚡ 5-Second Recall: IMNCI integrates child care</w:t>
      </w:r>
    </w:p>
    <w:p>
      <w:r>
        <w:t>Question: Which assessment finding in a child with IMNCI color-coded classification is MOST concerning and requires immediate follow-up?</w:t>
      </w:r>
    </w:p>
    <w:p>
      <w:r>
        <w:t>(a) Colors are decorative with no meaning</w:t>
      </w:r>
    </w:p>
    <w:p>
      <w:r>
        <w:t>(b) Green = immediate hospitalization always</w:t>
      </w:r>
    </w:p>
    <w:p>
      <w:r>
        <w:t>(c) Pink = mild illness only</w:t>
      </w:r>
    </w:p>
    <w:p>
      <w:r>
        <w:t>(d) Pink (red) = severe illness needing urgent referral, yellow = treatment at the facility, green = home management</w:t>
      </w:r>
    </w:p>
    <w:p>
      <w:r>
        <w:t>Answer: d</w:t>
      </w:r>
    </w:p>
    <w:p>
      <w:r>
        <w:t>Solution: ✅ Correct Answer: d. Pink (red) = severe illness needing urgent referral, yellow = treatment at the facility, green = home management.</w:t>
      </w:r>
    </w:p>
    <w:p>
      <w:r>
        <w:t>🧠 Clinical Rationale: IMNCI classifies children as pink/red (refer urgently), yellow (treat) or green (home care) — guiding the management decision</w:t>
      </w:r>
    </w:p>
    <w:p>
      <w:r>
        <w:t>🔍 Key Clues: Pink = refer urgently; yellow = treat; green = home care</w:t>
      </w:r>
    </w:p>
    <w:p>
      <w:r>
        <w:t>🩺 Nursing Action: Apply the classification to every sick child</w:t>
      </w:r>
    </w:p>
    <w:p>
      <w:r>
        <w:t>❌ Why Not Others: (a) Colors are decorative with no meaning — not the best response for this situation; (b) Green = immediate hospitalization always — not the best response for this situation; (c) Pink = mild illness only — not the best response for this situation.</w:t>
      </w:r>
    </w:p>
    <w:p>
      <w:r>
        <w:t>⚡ 5-Second Recall: Colors drive IMNCI decisions</w:t>
      </w:r>
    </w:p>
    <w:p>
      <w:r>
        <w:t>Question: The nurse is caring for a child with IMNCI general danger signs. Which response is most appropriate?</w:t>
      </w:r>
    </w:p>
    <w:p>
      <w:r>
        <w:t>(a) Inability to drink or breastfeed, vomiting everything, convulsions, lethargy or unconsciousness, and severe wasting/edema</w:t>
      </w:r>
    </w:p>
    <w:p>
      <w:r>
        <w:t>(b) Normal feeding with a small rash</w:t>
      </w:r>
    </w:p>
    <w:p>
      <w:r>
        <w:t>(c) A mild cough with normal activity</w:t>
      </w:r>
    </w:p>
    <w:p>
      <w:r>
        <w:t>(d) A runny nose without fever</w:t>
      </w:r>
    </w:p>
    <w:p>
      <w:r>
        <w:t>Answer: a</w:t>
      </w:r>
    </w:p>
    <w:p>
      <w:r>
        <w:t>Solution: ✅ Correct Answer: a. Inability to drink or breastfeed, vomiting everything, convulsions, lethargy or unconsciousness, and severe wasting/edema.</w:t>
      </w:r>
    </w:p>
    <w:p>
      <w:r>
        <w:t>🧠 Clinical Rationale: General danger signs — unable to drink, vomiting everything, convulsions, lethargy/unconscious, severe wasting — classify the child pink (severe) and demand urgent referral</w:t>
      </w:r>
    </w:p>
    <w:p>
      <w:r>
        <w:t>🩺 Nursing Action: Check danger signs first in every sick child</w:t>
      </w:r>
    </w:p>
    <w:p>
      <w:r>
        <w:t>❌ Why Not Others: (b) Normal feeding with a small rash — not the best response for this situation; (c) A mild cough with normal activity — not the best response for this situation; (d) A runny nose without fever — not the best response for this situation.</w:t>
      </w:r>
    </w:p>
    <w:p>
      <w:r>
        <w:t>⚡ 5-Second Recall: Danger signs outrank everything</w:t>
      </w:r>
    </w:p>
    <w:p>
      <w:r>
        <w:t>Question: Which assessment finding in a child with IMNCI counseling the mother is MOST concerning and requires immediate follow-up?</w:t>
      </w:r>
    </w:p>
    <w:p>
      <w:r>
        <w:t>(a) Sends the mother home without any advice</w:t>
      </w:r>
    </w:p>
    <w:p>
      <w:r>
        <w:t>(b) Counsels the mother on feeding, fluids and when to return, and schedules follow-up</w:t>
      </w:r>
    </w:p>
    <w:p>
      <w:r>
        <w:t>(c) Discusses only the weather with the mother</w:t>
      </w:r>
    </w:p>
    <w:p>
      <w:r>
        <w:t>(d) Gives no follow-up date</w:t>
      </w:r>
    </w:p>
    <w:p>
      <w:r>
        <w:t>Answer: b</w:t>
      </w:r>
    </w:p>
    <w:p>
      <w:r>
        <w:t>Solution: ✅ Correct Answer: b. Counsels the mother on feeding, fluids and when to return, and schedules follow-up.</w:t>
      </w:r>
    </w:p>
    <w:p>
      <w:r>
        <w:t>🧠 Clinical Rationale: IMNCI includes counseling the mother about feeding, fluids, danger signs and return visits, with scheduled follow-up</w:t>
      </w:r>
    </w:p>
    <w:p>
      <w:r>
        <w:t>🔍 Key Clues: Counsel mother + schedule follow-up = IMNCI component</w:t>
      </w:r>
    </w:p>
    <w:p>
      <w:r>
        <w:t>🩺 Nursing Action: Use the mother's card for teaching</w:t>
      </w:r>
    </w:p>
    <w:p>
      <w:r>
        <w:t>❌ Why Not Others: (a) Sends the mother home without any advice — not the best response for this situation; (c) Discusses only the weather with the mother — not the best response for this situation; (d) Gives no follow-up date — not the best response for this situation.</w:t>
      </w:r>
    </w:p>
    <w:p>
      <w:r>
        <w:t>⚡ 5-Second Recall: Counsel and follow up</w:t>
      </w:r>
    </w:p>
    <w:p>
      <w:r>
        <w:t>Question: Which assessment finding in a child with IMNCI sick child assessment steps is MOST concerning and requires immediate follow-up?</w:t>
      </w:r>
    </w:p>
    <w:p>
      <w:r>
        <w:t>(a) Skipping the history entirely</w:t>
      </w:r>
    </w:p>
    <w:p>
      <w:r>
        <w:t>(b) Admitting every child for observation</w:t>
      </w:r>
    </w:p>
    <w:p>
      <w:r>
        <w:t>(c) Collecting a blood sample first</w:t>
      </w:r>
    </w:p>
    <w:p>
      <w:r>
        <w:t>(d) Checking for general danger signs, then asking about cough, diarrhea, fever and feeding, then examining the child</w:t>
      </w:r>
    </w:p>
    <w:p>
      <w:r>
        <w:t>Answer: d</w:t>
      </w:r>
    </w:p>
    <w:p>
      <w:r>
        <w:t>Solution: ✅ Correct Answer: d. Checking for general danger signs, then asking about cough, diarrhea, fever and feeding, then examining the child.</w:t>
      </w:r>
    </w:p>
    <w:p>
      <w:r>
        <w:t>🧠 Clinical Rationale: IMNCI starts with danger-sign screening, then history (cough, diarrhea, fever, feeding), then examination and classification</w:t>
      </w:r>
    </w:p>
    <w:p>
      <w:r>
        <w:t>🔍 Key Clues: Danger signs → history → examination → classification</w:t>
      </w:r>
    </w:p>
    <w:p>
      <w:r>
        <w:t>🩺 Nursing Action: Assess systematically with the IMNCI chart</w:t>
      </w:r>
    </w:p>
    <w:p>
      <w:r>
        <w:t>❌ Why Not Others: (a) Skipping the history entirely — not the best response for this situation; (b) Admitting every child for observation — not the best response for this situation; (c) Collecting a blood sample first — not the best response for this situation.</w:t>
      </w:r>
    </w:p>
    <w:p>
      <w:r>
        <w:t>⚡ 5-Second Recall: Follow the IMNCI assessment steps</w:t>
      </w:r>
    </w:p>
    <w:p>
      <w:r>
        <w:t>Question: Which assessment finding in a child with IMNCI newborn care component is MOST concerning and requires immediate follow-up?</w:t>
      </w:r>
    </w:p>
    <w:p>
      <w:r>
        <w:t>(a) Only dental health</w:t>
      </w:r>
    </w:p>
    <w:p>
      <w:r>
        <w:t>(b) Only immunization</w:t>
      </w:r>
    </w:p>
    <w:p>
      <w:r>
        <w:t>(c) No newborn component exists</w:t>
      </w:r>
    </w:p>
    <w:p>
      <w:r>
        <w:t>(d) Severe illness signs, feeding problems and low weight, with special newborn care counseling</w:t>
      </w:r>
    </w:p>
    <w:p>
      <w:r>
        <w:t>Answer: d</w:t>
      </w:r>
    </w:p>
    <w:p>
      <w:r>
        <w:t>Solution: ✅ Correct Answer: d. Severe illness signs, feeding problems and low weight, with special newborn care counseling.</w:t>
      </w:r>
    </w:p>
    <w:p>
      <w:r>
        <w:t>🧠 Clinical Rationale: IMNCI assesses young infants for severe illness, feeding and weight, and counsels on exclusive breastfeeding and newborn care</w:t>
      </w:r>
    </w:p>
    <w:p>
      <w:r>
        <w:t>🔍 Key Clues: Assess young infants for illness + feeding + weight</w:t>
      </w:r>
    </w:p>
    <w:p>
      <w:r>
        <w:t>🩺 Nursing Action: Counsel on breastfeeding and warmth</w:t>
      </w:r>
    </w:p>
    <w:p>
      <w:r>
        <w:t>❌ Why Not Others: (a) Only dental health — not the best response for this situation; (b) Only immunization — not the best response for this situation; (c) No newborn component exists — not the best response for this situation.</w:t>
      </w:r>
    </w:p>
    <w:p>
      <w:r>
        <w:t>⚡ 5-Second Recall: IMNCI covers newborns too</w:t>
      </w:r>
    </w:p>
    <w:p>
      <w:r>
        <w:t>Question: The nurse demonstrates correct understanding of IMNCI components by identifying which response as appropriate?</w:t>
      </w:r>
    </w:p>
    <w:p>
      <w:r>
        <w:t>(a) Only adult diseases</w:t>
      </w:r>
    </w:p>
    <w:p>
      <w:r>
        <w:t>(b) Only dental problems</w:t>
      </w:r>
    </w:p>
    <w:p>
      <w:r>
        <w:t>(c) Only surgical conditions</w:t>
      </w:r>
    </w:p>
    <w:p>
      <w:r>
        <w:t>(d) Common childhood illnesses — pneumonia, diarrhea, fever/malaria, measles, malnutrition and anemia — with prevention and counseling</w:t>
      </w:r>
    </w:p>
    <w:p>
      <w:r>
        <w:t>Answer: d</w:t>
      </w:r>
    </w:p>
    <w:p>
      <w:r>
        <w:t>Solution: ✅ Correct Answer: d. Common childhood illnesses — pneumonia, diarrhea, fever/malaria, measles, malnutrition and anemia — with prevention and counseling.</w:t>
      </w:r>
    </w:p>
    <w:p>
      <w:r>
        <w:t>🧠 Clinical Rationale: IMNCI combines assessment, classification, treatment/referral and counseling for the major childhood illnesses plus feeding and immunization</w:t>
      </w:r>
    </w:p>
    <w:p>
      <w:r>
        <w:t>🩺 Nursing Action: Screen every sick child with the IMNCI algorithm</w:t>
      </w:r>
    </w:p>
    <w:p>
      <w:r>
        <w:t>❌ Why Not Others: (a) Only adult diseases — not the best response for this situation; (b) Only dental problems — not the best response for this situation; (c) Only surgical conditions — not the best response for this situation.</w:t>
      </w:r>
    </w:p>
    <w:p>
      <w:r>
        <w:t>⚡ 5-Second Recall: IMNCI integrates child care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