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is the body's thermostat located?</w:t>
      </w:r>
    </w:p>
    <w:p>
      <w:r>
        <w:t>(a) The skin alone</w:t>
      </w:r>
    </w:p>
    <w:p>
      <w:r>
        <w:t>(b) The hypothalamus — it sets the temperature set point and balances heat gain vs loss</w:t>
      </w:r>
    </w:p>
    <w:p>
      <w:r>
        <w:t>(c) The liver only</w:t>
      </w:r>
    </w:p>
    <w:p>
      <w:r>
        <w:t>(d) The heart</w:t>
      </w:r>
    </w:p>
    <w:p>
      <w:r>
        <w:t>Answer: b</w:t>
      </w:r>
    </w:p>
    <w:p>
      <w:r>
        <w:t>Solution: ✅ Correct Answer: b.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🔍 Key Clues: Hypothalamus = the thermostat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(a) The skin alone — not the best response for this situation; (c) The liver only — not the best response for this situation; (d) The heart — not the best response for this situation.</w:t>
      </w:r>
    </w:p>
    <w:p>
      <w:r>
        <w:t>⚠️ Exam Trap: The set point can be raised by pyrogens (fever) — a deliberate defense</w:t>
      </w:r>
    </w:p>
    <w:p>
      <w:r>
        <w:t>🌟 PNC Exam Pearl: Fever is a raised set point, not a failed thermostat</w:t>
      </w:r>
    </w:p>
    <w:p>
      <w:r>
        <w:t>⚡ 5-Second Recall: The hypothalamus balances heat in vs out</w:t>
      </w:r>
    </w:p>
    <w:p>
      <w:r>
        <w:t>Question: Which mechanisms increase body heat?</w:t>
      </w:r>
    </w:p>
    <w:p>
      <w:r>
        <w:t>(a) Sleeping in cool air</w:t>
      </w:r>
    </w:p>
    <w:p>
      <w:r>
        <w:t>(b) Drinking cold fluids only</w:t>
      </w:r>
    </w:p>
    <w:p>
      <w:r>
        <w:t>(c) Shivering, vasoconstriction and increased metabolism</w:t>
      </w:r>
    </w:p>
    <w:p>
      <w:r>
        <w:t>(d) Sweating and vasodilation</w:t>
      </w:r>
    </w:p>
    <w:p>
      <w:r>
        <w:t>Answer: c</w:t>
      </w:r>
    </w:p>
    <w:p>
      <w:r>
        <w:t>Solution: ✅ Correct Answer: c. Shivering, vasoconstriction and increased metabolism.</w:t>
      </w:r>
    </w:p>
    <w:p>
      <w:r>
        <w:t>🧠 Clinical Rationale: To raise core temperature, the body shivers (muscle heat), constricts skin vessels (retains heat) and may raise metabolism; behavior adds clothing/warmth</w:t>
      </w:r>
    </w:p>
    <w:p>
      <w:r>
        <w:t>🔍 Key Clues: Heat gain = shiver + constrict + metabolism</w:t>
      </w:r>
    </w:p>
    <w:p>
      <w:r>
        <w:t>🩺 Nursing Action: Shivering can multiply heat production several-fold</w:t>
      </w:r>
    </w:p>
    <w:p>
      <w:r>
        <w:t>❌ Why Not Others: (a) Sleeping in cool air — not the best response for this situation; (b) Drinking cold fluids only — not the best response for this situation; (d) Sweating and vasodilation — not the best response for this situation.</w:t>
      </w:r>
    </w:p>
    <w:p>
      <w:r>
        <w:t>⚠️ Exam Trap: Cold exposure triggers these within minutes</w:t>
      </w:r>
    </w:p>
    <w:p>
      <w:r>
        <w:t>🌟 PNC Exam Pearl: Assess shivering and skin temperature in hypothermic patients while warming them</w:t>
      </w:r>
    </w:p>
    <w:p>
      <w:r>
        <w:t>⚡ 5-Second Recall: Heat gain mechanisms defend against hypothermia</w:t>
      </w:r>
    </w:p>
    <w:p>
      <w:r>
        <w:t>Question: A patient with sepsis has a temperature of 39.5°C (103°F) and is shivering. What is the physiology?</w:t>
      </w:r>
    </w:p>
    <w:p>
      <w:r>
        <w:t>(a) Pyrogens raised the hypothalamic set point — the body shivers to reach the new higher target</w:t>
      </w:r>
    </w:p>
    <w:p>
      <w:r>
        <w:t>(b) The set point has fallen below normal</w:t>
      </w:r>
    </w:p>
    <w:p>
      <w:r>
        <w:t>(c) Sweating is the main response now</w:t>
      </w:r>
    </w:p>
    <w:p>
      <w:r>
        <w:t>(d) The thermostat is broken and cooling the body</w:t>
      </w:r>
    </w:p>
    <w:p>
      <w:r>
        <w:t>Answer: a</w:t>
      </w:r>
    </w:p>
    <w:p>
      <w:r>
        <w:t>Solution: ✅ Correct Answer: a. Pyrogens raised the hypothalamic set point — the body shivers to reach the new higher target.</w:t>
      </w:r>
    </w:p>
    <w:p>
      <w:r>
        <w:t>🧠 Clinical Rationale: Bacterial pyrogens (cytokines) reset the hypothalamic set point upward — the body then generates heat (shivering) to match the new target, producing fever</w:t>
      </w:r>
    </w:p>
    <w:p>
      <w:r>
        <w:t>🔍 Key Clues: Fever = set point raised + heat generation</w:t>
      </w:r>
    </w:p>
    <w:p>
      <w:r>
        <w:t>🩺 Nursing Action: Antipyretics lower the set point; the body then cools itself by sweating — that is why shivering stops after acetaminophen</w:t>
      </w:r>
    </w:p>
    <w:p>
      <w:r>
        <w:t>❌ Why Not Others: (b) The set point has fallen below normal — not the best response for this situation; (c) Sweating is the main response now — not the best response for this situation; (d) The thermostat is broken and cooling the body — not the best response for this situation.</w:t>
      </w:r>
    </w:p>
    <w:p>
      <w:r>
        <w:t>⚠️ Exam Trap: Shivering during fever means the set point is still climbing</w:t>
      </w:r>
    </w:p>
    <w:p>
      <w:r>
        <w:t>🌟 PNC Exam Pearl: Monitor for the fever curve and treat the underlying infection</w:t>
      </w:r>
    </w:p>
    <w:p>
      <w:r>
        <w:t>⚡ 5-Second Recall: Fever = deliberate defense at a raised set point</w:t>
      </w:r>
    </w:p>
    <w:p>
      <w:r>
        <w:t>Question: A patient asks the nurse about thermoregulation and hypothalamic set point. Which response by the nurse is correct?</w:t>
      </w:r>
    </w:p>
    <w:p>
      <w:r>
        <w:t>(a) The heart</w:t>
      </w:r>
    </w:p>
    <w:p>
      <w:r>
        <w:t>(b) The hypothalamus — it sets the temperature set point and balances heat gain vs loss</w:t>
      </w:r>
    </w:p>
    <w:p>
      <w:r>
        <w:t>(c) The skin alone</w:t>
      </w:r>
    </w:p>
    <w:p>
      <w:r>
        <w:t>(d) The liver only</w:t>
      </w:r>
    </w:p>
    <w:p>
      <w:r>
        <w:t>Answer: b</w:t>
      </w:r>
    </w:p>
    <w:p>
      <w:r>
        <w:t>Solution: ✅ Correct Answer: b.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(a) The heart — not the best response for this situation; (c) The skin alone — not the best response for this situation; (d) The liver only — not the best response for this situation.</w:t>
      </w:r>
    </w:p>
    <w:p>
      <w:r>
        <w:t>⚠️ Exam Trap: The set point can be raised by pyrogens (fever) — a deliberate defense</w:t>
      </w:r>
    </w:p>
    <w:p>
      <w:r>
        <w:t>⚡ 5-Second Recall: The hypothalamus balances heat in vs out</w:t>
      </w:r>
    </w:p>
    <w:p>
      <w:r>
        <w:t>Question: A patient asks the nurse about thermoregulation and hypothalamic set point. Which response by the nurse is correct?</w:t>
      </w:r>
    </w:p>
    <w:p>
      <w:r>
        <w:t>(a) Drinking cold fluids only</w:t>
      </w:r>
    </w:p>
    <w:p>
      <w:r>
        <w:t>(b) Shivering, vasoconstriction and increased metabolism</w:t>
      </w:r>
    </w:p>
    <w:p>
      <w:r>
        <w:t>(c) Sleeping in cool air</w:t>
      </w:r>
    </w:p>
    <w:p>
      <w:r>
        <w:t>(d) Sweating and vasodilation</w:t>
      </w:r>
    </w:p>
    <w:p>
      <w:r>
        <w:t>Answer: b</w:t>
      </w:r>
    </w:p>
    <w:p>
      <w:r>
        <w:t>Solution: ✅ Correct Answer: b. Shivering, vasoconstriction and increased metabolism.</w:t>
      </w:r>
    </w:p>
    <w:p>
      <w:r>
        <w:t>🧠 Clinical Rationale: To raise core temperature, the body shivers (muscle heat), constricts skin vessels (retains heat) and may raise metabolism; behavior adds clothing/warmth</w:t>
      </w:r>
    </w:p>
    <w:p>
      <w:r>
        <w:t>🩺 Nursing Action: Shivering can multiply heat production several-fold</w:t>
      </w:r>
    </w:p>
    <w:p>
      <w:r>
        <w:t>❌ Why Not Others: (a) Drinking cold fluids only — not the best response for this situation; (c) Sleeping in cool air — not the best response for this situation; (d) Sweating and vasodilation — not the best response for this situation.</w:t>
      </w:r>
    </w:p>
    <w:p>
      <w:r>
        <w:t>⚠️ Exam Trap: Cold exposure triggers these within minutes</w:t>
      </w:r>
    </w:p>
    <w:p>
      <w:r>
        <w:t>⚡ 5-Second Recall: Heat gain mechanisms defend against hypothermia</w:t>
      </w:r>
    </w:p>
    <w:p>
      <w:r>
        <w:t>Question: The nurse is teaching a patient about thermoregulation and hypothalamic set point. Which statement by the patient indicates correct understanding?</w:t>
      </w:r>
    </w:p>
    <w:p>
      <w:r>
        <w:t>(a) The thermostat is broken and cooling the body</w:t>
      </w:r>
    </w:p>
    <w:p>
      <w:r>
        <w:t>(b) The set point has fallen below normal</w:t>
      </w:r>
    </w:p>
    <w:p>
      <w:r>
        <w:t>(c) Sweating is the main response now</w:t>
      </w:r>
    </w:p>
    <w:p>
      <w:r>
        <w:t>(d) Pyrogens raised the hypothalamic set point — the body shivers to reach the new higher target</w:t>
      </w:r>
    </w:p>
    <w:p>
      <w:r>
        <w:t>Answer: d</w:t>
      </w:r>
    </w:p>
    <w:p>
      <w:r>
        <w:t>Solution: ✅ Correct Answer: d. Pyrogens raised the hypothalamic set point — the body shivers to reach the new higher target.</w:t>
      </w:r>
    </w:p>
    <w:p>
      <w:r>
        <w:t>🧠 Clinical Rationale: Bacterial pyrogens (cytokines) reset the hypothalamic set point upward — the body then generates heat (shivering) to match the new target, producing fever</w:t>
      </w:r>
    </w:p>
    <w:p>
      <w:r>
        <w:t>🩺 Nursing Action: Antipyretics lower the set point; the body then cools itself by sweating — that is why shivering stops after acetaminophen</w:t>
      </w:r>
    </w:p>
    <w:p>
      <w:r>
        <w:t>❌ Why Not Others: (a) The thermostat is broken and cooling the body — not the best response for this situation; (b) The set point has fallen below normal — not the best response for this situation; (c) Sweating is the main response now — not the best response for this situation.</w:t>
      </w:r>
    </w:p>
    <w:p>
      <w:r>
        <w:t>⚠️ Exam Trap: Shivering during fever means the set point is still climbing</w:t>
      </w:r>
    </w:p>
    <w:p>
      <w:r>
        <w:t>🌟 PNC Exam Pearl: Monitor for the fever curve and treat the underlying infection</w:t>
      </w:r>
    </w:p>
    <w:p>
      <w:r>
        <w:t>⚡ 5-Second Recall: Fever = deliberate defense at a raised set point</w:t>
      </w:r>
    </w:p>
    <w:p>
      <w:r>
        <w:t>Question: Which statement about thermoregulation and hypothalamic set point is correct?</w:t>
      </w:r>
    </w:p>
    <w:p>
      <w:r>
        <w:t>(a) The heart</w:t>
      </w:r>
    </w:p>
    <w:p>
      <w:r>
        <w:t>(b) The liver only</w:t>
      </w:r>
    </w:p>
    <w:p>
      <w:r>
        <w:t>(c) The skin alone</w:t>
      </w:r>
    </w:p>
    <w:p>
      <w:r>
        <w:t>(d) The hypothalamus — it sets the temperature set point and balances heat gain vs loss</w:t>
      </w:r>
    </w:p>
    <w:p>
      <w:r>
        <w:t>Answer: d</w:t>
      </w:r>
    </w:p>
    <w:p>
      <w:r>
        <w:t>Solution: ✅ Correct Answer: d.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(a) The heart — not the best response for this situation; (b) The liver only — not the best response for this situation; (c) The skin alone — not the best response for this situation.</w:t>
      </w:r>
    </w:p>
    <w:p>
      <w:r>
        <w:t>⚡ 5-Second Recall: The hypothalamus balances heat in vs out</w:t>
      </w:r>
    </w:p>
    <w:p>
      <w:r>
        <w:t>Question: Which statement about thermoregulation and hypothalamic set point is correct?</w:t>
      </w:r>
    </w:p>
    <w:p>
      <w:r>
        <w:t>(a) Drinking cold fluids only</w:t>
      </w:r>
    </w:p>
    <w:p>
      <w:r>
        <w:t>(b) Sweating and vasodilation</w:t>
      </w:r>
    </w:p>
    <w:p>
      <w:r>
        <w:t>(c) Sleeping in cool air</w:t>
      </w:r>
    </w:p>
    <w:p>
      <w:r>
        <w:t>(d) Shivering, vasoconstriction and increased metabolism</w:t>
      </w:r>
    </w:p>
    <w:p>
      <w:r>
        <w:t>Answer: d</w:t>
      </w:r>
    </w:p>
    <w:p>
      <w:r>
        <w:t>Solution: ✅ Correct Answer: d. Shivering, vasoconstriction and increased metabolism.</w:t>
      </w:r>
    </w:p>
    <w:p>
      <w:r>
        <w:t>🧠 Clinical Rationale: To raise core temperature, the body shivers (muscle heat), constricts skin vessels (retains heat) and may raise metabolism; behavior adds clothing/warmth</w:t>
      </w:r>
    </w:p>
    <w:p>
      <w:r>
        <w:t>🩺 Nursing Action: Shivering can multiply heat production several-fold</w:t>
      </w:r>
    </w:p>
    <w:p>
      <w:r>
        <w:t>❌ Why Not Others: (a) Drinking cold fluids only — not the best response for this situation; (b) Sweating and vasodilation — not the best response for this situation; (c) Sleeping in cool air — not the best response for this situation.</w:t>
      </w:r>
    </w:p>
    <w:p>
      <w:r>
        <w:t>⚡ 5-Second Recall: Heat gain mechanisms defend against hypothermia</w:t>
      </w:r>
    </w:p>
    <w:p>
      <w:r>
        <w:t>Question: A patient needing care for thermoregulation and hypothalamic set point is admitted to the unit. Which nursing action should the nurse perform FIRST?</w:t>
      </w:r>
    </w:p>
    <w:p>
      <w:r>
        <w:t>(a) Sweating is the main response now</w:t>
      </w:r>
    </w:p>
    <w:p>
      <w:r>
        <w:t>(b) Pyrogens raised the hypothalamic set point — the body shivers to reach the new higher target</w:t>
      </w:r>
    </w:p>
    <w:p>
      <w:r>
        <w:t>(c) The set point has fallen below normal</w:t>
      </w:r>
    </w:p>
    <w:p>
      <w:r>
        <w:t>(d) The thermostat is broken and cooling the body</w:t>
      </w:r>
    </w:p>
    <w:p>
      <w:r>
        <w:t>Answer: b</w:t>
      </w:r>
    </w:p>
    <w:p>
      <w:r>
        <w:t>Solution: ✅ Correct Answer: b. Pyrogens raised the hypothalamic set point — the body shivers to reach the new higher target.</w:t>
      </w:r>
    </w:p>
    <w:p>
      <w:r>
        <w:t>🧠 Clinical Rationale: Bacterial pyrogens (cytokines) reset the hypothalamic set point upward — the body then generates heat (shivering) to match the new target, producing fever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Antipyretics lower the set point; the body then cools itself by sweating — that is why shivering stops after acetaminophen</w:t>
      </w:r>
    </w:p>
    <w:p>
      <w:r>
        <w:t>❌ Why Not Others: (a) Sweating is the main response now — not the best response for this situation; (c) The set point has fallen below normal — not the best response for this situation; (d) The thermostat is broken and cooling the body — not the best response for this situation.</w:t>
      </w:r>
    </w:p>
    <w:p>
      <w:r>
        <w:t>⚡ 5-Second Recall: Fever = deliberate defense at a raised set point</w:t>
      </w:r>
    </w:p>
    <w:p>
      <w:r>
        <w:t>Question: The nurse is caring for a patient with thermoregulation and hypothalamic set point. Which response is most appropriate?</w:t>
      </w:r>
    </w:p>
    <w:p>
      <w:r>
        <w:t>(a) The liver only</w:t>
      </w:r>
    </w:p>
    <w:p>
      <w:r>
        <w:t>(b) The hypothalamus — it sets the temperature set point and balances heat gain vs loss</w:t>
      </w:r>
    </w:p>
    <w:p>
      <w:r>
        <w:t>(c) The heart</w:t>
      </w:r>
    </w:p>
    <w:p>
      <w:r>
        <w:t>(d) The skin alone</w:t>
      </w:r>
    </w:p>
    <w:p>
      <w:r>
        <w:t>Answer: b</w:t>
      </w:r>
    </w:p>
    <w:p>
      <w:r>
        <w:t>Solution: ✅ Correct Answer: b.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(a) The liver only — not the best response for this situation; (c) The heart — not the best response for this situation; (d) The skin alone — not the best response for this situation.</w:t>
      </w:r>
    </w:p>
    <w:p>
      <w:r>
        <w:t>⚡ 5-Second Recall: The hypothalamus balances heat in vs out</w:t>
      </w:r>
    </w:p>
    <w:p>
      <w:r>
        <w:t>Question: The nurse is caring for a patient with thermoregulation and hypothalamic set point. Which response is most appropriate?</w:t>
      </w:r>
    </w:p>
    <w:p>
      <w:r>
        <w:t>(a) Drinking cold fluids only</w:t>
      </w:r>
    </w:p>
    <w:p>
      <w:r>
        <w:t>(b) Sleeping in cool air</w:t>
      </w:r>
    </w:p>
    <w:p>
      <w:r>
        <w:t>(c) Shivering, vasoconstriction and increased metabolism</w:t>
      </w:r>
    </w:p>
    <w:p>
      <w:r>
        <w:t>(d) Sweating and vasodilation</w:t>
      </w:r>
    </w:p>
    <w:p>
      <w:r>
        <w:t>Answer: c</w:t>
      </w:r>
    </w:p>
    <w:p>
      <w:r>
        <w:t>Solution: ✅ Correct Answer: c. Shivering, vasoconstriction and increased metabolism.</w:t>
      </w:r>
    </w:p>
    <w:p>
      <w:r>
        <w:t>🧠 Clinical Rationale: To raise core temperature, the body shivers (muscle heat), constricts skin vessels (retains heat) and may raise metabolism; behavior adds clothing/warmth</w:t>
      </w:r>
    </w:p>
    <w:p>
      <w:r>
        <w:t>🩺 Nursing Action: Shivering can multiply heat production several-fold</w:t>
      </w:r>
    </w:p>
    <w:p>
      <w:r>
        <w:t>❌ Why Not Others: (a) Drinking cold fluids only — not the best response for this situation; (b) Sleeping in cool air — not the best response for this situation; (d) Sweating and vasodilation — not the best response for this situation.</w:t>
      </w:r>
    </w:p>
    <w:p>
      <w:r>
        <w:t>⚡ 5-Second Recall: Heat gain mechanisms defend against hypothermia</w:t>
      </w:r>
    </w:p>
    <w:p>
      <w:r>
        <w:t>Question: Which assessment finding in a patient with thermoregulation and hypothalamic set point is MOST concerning and requires immediate follow-up?</w:t>
      </w:r>
    </w:p>
    <w:p>
      <w:r>
        <w:t>(a) Pyrogens raised the hypothalamic set point — the body shivers to reach the new higher target</w:t>
      </w:r>
    </w:p>
    <w:p>
      <w:r>
        <w:t>(b) The thermostat is broken and cooling the body</w:t>
      </w:r>
    </w:p>
    <w:p>
      <w:r>
        <w:t>(c) The set point has fallen below normal</w:t>
      </w:r>
    </w:p>
    <w:p>
      <w:r>
        <w:t>(d) Sweating is the main response now</w:t>
      </w:r>
    </w:p>
    <w:p>
      <w:r>
        <w:t>Answer: a</w:t>
      </w:r>
    </w:p>
    <w:p>
      <w:r>
        <w:t>Solution: ✅ Correct Answer: a. Pyrogens raised the hypothalamic set point — the body shivers to reach the new higher target.</w:t>
      </w:r>
    </w:p>
    <w:p>
      <w:r>
        <w:t>🧠 Clinical Rationale: Bacterial pyrogens (cytokines) reset the hypothalamic set point upward — the body then generates heat (shivering) to match the new target, producing fever</w:t>
      </w:r>
    </w:p>
    <w:p>
      <w:r>
        <w:t>🔍 Key Clues: Fever = set point raised + heat generation</w:t>
      </w:r>
    </w:p>
    <w:p>
      <w:r>
        <w:t>🩺 Nursing Action: Antipyretics lower the set point; the body then cools itself by sweating — that is why shivering stops after acetaminophen</w:t>
      </w:r>
    </w:p>
    <w:p>
      <w:r>
        <w:t>❌ Why Not Others: (b) The thermostat is broken and cooling the body — not the best response for this situation; (c) The set point has fallen below normal — not the best response for this situation; (d) Sweating is the main response now — not the best response for this situation.</w:t>
      </w:r>
    </w:p>
    <w:p>
      <w:r>
        <w:t>⚡ 5-Second Recall: Fever = deliberate defense at a raised set point</w:t>
      </w:r>
    </w:p>
    <w:p>
      <w:r>
        <w:t>Question: The nurse demonstrates correct understanding of thermoregulation and hypothalamic set point by identifying which response as appropriate?</w:t>
      </w:r>
    </w:p>
    <w:p>
      <w:r>
        <w:t>(a) The heart</w:t>
      </w:r>
    </w:p>
    <w:p>
      <w:r>
        <w:t>(b) The liver only</w:t>
      </w:r>
    </w:p>
    <w:p>
      <w:r>
        <w:t>(c) The skin alone</w:t>
      </w:r>
    </w:p>
    <w:p>
      <w:r>
        <w:t>(d) The hypothalamus — it sets the temperature set point and balances heat gain vs loss</w:t>
      </w:r>
    </w:p>
    <w:p>
      <w:r>
        <w:t>Answer: d</w:t>
      </w:r>
    </w:p>
    <w:p>
      <w:r>
        <w:t>Solution: ✅ Correct Answer: d.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(a) The heart — not the best response for this situation; (b) The liver only — not the best response for this situation; (c) The skin alone — not the best response for this situation.</w:t>
      </w:r>
    </w:p>
    <w:p>
      <w:r>
        <w:t>⚡ 5-Second Recall: The hypothalamus balances heat in vs out</w:t>
      </w:r>
    </w:p>
    <w:p>
      <w:r>
        <w:t>Question: What is the difference between fever and hyperthermia?</w:t>
      </w:r>
    </w:p>
    <w:p>
      <w:r>
        <w:t>(a) Hyperthermia = set point raised</w:t>
      </w:r>
    </w:p>
    <w:p>
      <w:r>
        <w:t>(b) They are identical</w:t>
      </w:r>
    </w:p>
    <w:p>
      <w:r>
        <w:t>(c) Fever = raised set point (pyrogens); hyperthermia = heat gain exceeds loss with a normal set point</w:t>
      </w:r>
    </w:p>
    <w:p>
      <w:r>
        <w:t>(d) Fever = always environmental</w:t>
      </w:r>
    </w:p>
    <w:p>
      <w:r>
        <w:t>Answer: c</w:t>
      </w:r>
    </w:p>
    <w:p>
      <w:r>
        <w:t>Solution: ✅ Correct Answer: c.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🔍 Key Clues: Fever = regulated; hyperthermia = overwhelmed cooling</w:t>
      </w:r>
    </w:p>
    <w:p>
      <w:r>
        <w:t>🩺 Nursing Action: Antipyretics lower fever but do not treat heat stroke — cooling is the treatment for hyperthermia</w:t>
      </w:r>
    </w:p>
    <w:p>
      <w:r>
        <w:t>❌ Why Not Others: (a) Hyperthermia = set point raised — not the best response for this situation; (b) They are identical — not the best response for this situation; (d) Fever = always environmental — not the best response for this situation.</w:t>
      </w:r>
    </w:p>
    <w:p>
      <w:r>
        <w:t>⚠️ Exam Trap: Heat stroke is an emergency — rapid physical cooling is lifesaving</w:t>
      </w:r>
    </w:p>
    <w:p>
      <w:r>
        <w:t>🌟 PNC Exam Pearl: Differentiate the two — treatment differs completely</w:t>
      </w:r>
    </w:p>
    <w:p>
      <w:r>
        <w:t>⚡ 5-Second Recall: Fever responds to antipyretics; hyperthermia does not</w:t>
      </w:r>
    </w:p>
    <w:p>
      <w:r>
        <w:t>Question: Which treatment works for hyperthermia but not fever?</w:t>
      </w:r>
    </w:p>
    <w:p>
      <w:r>
        <w:t>(a) Active physical cooling — fans, tepid sponging, cold packs and fluids</w:t>
      </w:r>
    </w:p>
    <w:p>
      <w:r>
        <w:t>(b) Ibuprofen only</w:t>
      </w:r>
    </w:p>
    <w:p>
      <w:r>
        <w:t>(c) Acetaminophen only</w:t>
      </w:r>
    </w:p>
    <w:p>
      <w:r>
        <w:t>(d) Antibiotics only</w:t>
      </w:r>
    </w:p>
    <w:p>
      <w:r>
        <w:t>Answer: a</w:t>
      </w:r>
    </w:p>
    <w:p>
      <w:r>
        <w:t>Solution: ✅ Correct Answer: a. Active physical cooling — fans, tepid sponging, cold packs and fluids.</w:t>
      </w:r>
    </w:p>
    <w:p>
      <w:r>
        <w:t>🧠 Clinical Rationale: Hyperthermia (heat stroke) requires physical cooling because the set point is normal — antipyretics cannot help; fever responds to antipyretics because they lower the raised set point</w:t>
      </w:r>
    </w:p>
    <w:p>
      <w:r>
        <w:t>🔍 Key Clues: Hyperthermia = cool the body directly</w:t>
      </w:r>
    </w:p>
    <w:p>
      <w:r>
        <w:t>🩺 Nursing Action: In fever, aggressive physical cooling can cause shivering and discomfort — antipyretics are preferred</w:t>
      </w:r>
    </w:p>
    <w:p>
      <w:r>
        <w:t>❌ Why Not Others: (b) Ibuprofen only — not the best response for this situation; (c) Acetaminophen only — not the best response for this situation; (d) Antibiotics only — not the best response for this situation.</w:t>
      </w:r>
    </w:p>
    <w:p>
      <w:r>
        <w:t>⚠️ Exam Trap: Heat stroke: move to shade, cool actively, rehydrate and monitor for organ damage</w:t>
      </w:r>
    </w:p>
    <w:p>
      <w:r>
        <w:t>🌟 PNC Exam Pearl: Never give antipyretics for heat stroke expecting them to work</w:t>
      </w:r>
    </w:p>
    <w:p>
      <w:r>
        <w:t>⚡ 5-Second Recall: Heat stroke = physical cooling</w:t>
      </w:r>
    </w:p>
    <w:p>
      <w:r>
        <w:t>Question: A marathon runner collapses on a hot day with a core temperature of 41°C (106°F), hot dry skin and confusion. What is the priority?</w:t>
      </w:r>
    </w:p>
    <w:p>
      <w:r>
        <w:t>(a) Acetaminophen and rest</w:t>
      </w:r>
    </w:p>
    <w:p>
      <w:r>
        <w:t>(b) Antibiotics for suspected infection</w:t>
      </w:r>
    </w:p>
    <w:p>
      <w:r>
        <w:t>(c) Cold fluids by mouth only</w:t>
      </w:r>
    </w:p>
    <w:p>
      <w:r>
        <w:t>(d) Rapid active cooling — this is exertional heat stroke, a hyperthermic emergency</w:t>
      </w:r>
    </w:p>
    <w:p>
      <w:r>
        <w:t>Answer: d</w:t>
      </w:r>
    </w:p>
    <w:p>
      <w:r>
        <w:t>Solution: ✅ Correct Answer: d.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🔍 Key Clues: Heat stroke = cool fast, cool hard</w:t>
      </w:r>
    </w:p>
    <w:p>
      <w:r>
        <w:t>🩺 Nursing Action: Immersion or cold-water dousing, fanning, IV fluids — cool to ~39°C then stop to avoid overshoot</w:t>
      </w:r>
    </w:p>
    <w:p>
      <w:r>
        <w:t>❌ Why Not Others: (a) Acetaminophen and rest — not the best response for this situation; (b) Antibiotics for suspected infection — not the best response for this situation; (c) Cold fluids by mouth only — not the best response for this situation.</w:t>
      </w:r>
    </w:p>
    <w:p>
      <w:r>
        <w:t>⚠️ Exam Trap: Heat stroke causes multiorgan failure — monitor closely during cooling</w:t>
      </w:r>
    </w:p>
    <w:p>
      <w:r>
        <w:t>🌟 PNC Exam Pearl: Prevention: hydration, acclimatization and pacing in the heat</w:t>
      </w:r>
    </w:p>
    <w:p>
      <w:r>
        <w:t>⚡ 5-Second Recall: Rapid cooling saves lives in heat stroke</w:t>
      </w:r>
    </w:p>
    <w:p>
      <w:r>
        <w:t>Question: A patient asks the nurse about fever vs hyperthermia physiology. Which response by the nurse is correct?</w:t>
      </w:r>
    </w:p>
    <w:p>
      <w:r>
        <w:t>(a) They are identical</w:t>
      </w:r>
    </w:p>
    <w:p>
      <w:r>
        <w:t>(b) Hyperthermia = set point raised</w:t>
      </w:r>
    </w:p>
    <w:p>
      <w:r>
        <w:t>(c) Fever = raised set point (pyrogens); hyperthermia = heat gain exceeds loss with a normal set point</w:t>
      </w:r>
    </w:p>
    <w:p>
      <w:r>
        <w:t>(d) Fever = always environmental</w:t>
      </w:r>
    </w:p>
    <w:p>
      <w:r>
        <w:t>Answer: c</w:t>
      </w:r>
    </w:p>
    <w:p>
      <w:r>
        <w:t>Solution: ✅ Correct Answer: c.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🩺 Nursing Action: Antipyretics lower fever but do not treat heat stroke — cooling is the treatment for hyperthermia</w:t>
      </w:r>
    </w:p>
    <w:p>
      <w:r>
        <w:t>❌ Why Not Others: (a) They are identical — not the best response for this situation; (b) Hyperthermia = set point raised — not the best response for this situation; (d) Fever = always environmental — not the best response for this situation.</w:t>
      </w:r>
    </w:p>
    <w:p>
      <w:r>
        <w:t>⚠️ Exam Trap: Heat stroke is an emergency — rapid physical cooling is lifesaving</w:t>
      </w:r>
    </w:p>
    <w:p>
      <w:r>
        <w:t>⚡ 5-Second Recall: Fever responds to antipyretics; hyperthermia does not</w:t>
      </w:r>
    </w:p>
    <w:p>
      <w:r>
        <w:t>Question: A patient asks the nurse about fever vs hyperthermia physiology. Which response by the nurse is correct?</w:t>
      </w:r>
    </w:p>
    <w:p>
      <w:r>
        <w:t>(a) Active physical cooling — fans, tepid sponging, cold packs and fluids</w:t>
      </w:r>
    </w:p>
    <w:p>
      <w:r>
        <w:t>(b) Antibiotics only</w:t>
      </w:r>
    </w:p>
    <w:p>
      <w:r>
        <w:t>(c) Acetaminophen only</w:t>
      </w:r>
    </w:p>
    <w:p>
      <w:r>
        <w:t>(d) Ibuprofen only</w:t>
      </w:r>
    </w:p>
    <w:p>
      <w:r>
        <w:t>Answer: a</w:t>
      </w:r>
    </w:p>
    <w:p>
      <w:r>
        <w:t>Solution: ✅ Correct Answer: a. Active physical cooling — fans, tepid sponging, cold packs and fluids.</w:t>
      </w:r>
    </w:p>
    <w:p>
      <w:r>
        <w:t>🧠 Clinical Rationale: Hyperthermia (heat stroke) requires physical cooling because the set point is normal — antipyretics cannot help; fever responds to antipyretics because they lower the raised set point</w:t>
      </w:r>
    </w:p>
    <w:p>
      <w:r>
        <w:t>🩺 Nursing Action: In fever, aggressive physical cooling can cause shivering and discomfort — antipyretics are preferred</w:t>
      </w:r>
    </w:p>
    <w:p>
      <w:r>
        <w:t>❌ Why Not Others: (b) Antibiotics only — not the best response for this situation; (c) Acetaminophen only — not the best response for this situation; (d) Ibuprofen only — not the best response for this situation.</w:t>
      </w:r>
    </w:p>
    <w:p>
      <w:r>
        <w:t>⚠️ Exam Trap: Heat stroke: move to shade, cool actively, rehydrate and monitor for organ damage</w:t>
      </w:r>
    </w:p>
    <w:p>
      <w:r>
        <w:t>⚡ 5-Second Recall: Heat stroke = physical cooling</w:t>
      </w:r>
    </w:p>
    <w:p>
      <w:r>
        <w:t>Question: The nurse is teaching a patient about fever vs hyperthermia physiology. Which statement by the patient indicates correct understanding?</w:t>
      </w:r>
    </w:p>
    <w:p>
      <w:r>
        <w:t>(a) Antibiotics for suspected infection</w:t>
      </w:r>
    </w:p>
    <w:p>
      <w:r>
        <w:t>(b) Cold fluids by mouth only</w:t>
      </w:r>
    </w:p>
    <w:p>
      <w:r>
        <w:t>(c) Rapid active cooling — this is exertional heat stroke, a hyperthermic emergency</w:t>
      </w:r>
    </w:p>
    <w:p>
      <w:r>
        <w:t>(d) Acetaminophen and rest</w:t>
      </w:r>
    </w:p>
    <w:p>
      <w:r>
        <w:t>Answer: c</w:t>
      </w:r>
    </w:p>
    <w:p>
      <w:r>
        <w:t>Solution: ✅ Correct Answer: c.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🩺 Nursing Action: Immersion or cold-water dousing, fanning, IV fluids — cool to ~39°C then stop to avoid overshoot</w:t>
      </w:r>
    </w:p>
    <w:p>
      <w:r>
        <w:t>❌ Why Not Others: (a) Antibiotics for suspected infection — not the best response for this situation; (b) Cold fluids by mouth only — not the best response for this situation; (d) Acetaminophen and rest — not the best response for this situation.</w:t>
      </w:r>
    </w:p>
    <w:p>
      <w:r>
        <w:t>⚠️ Exam Trap: Heat stroke causes multiorgan failure — monitor closely during cooling</w:t>
      </w:r>
    </w:p>
    <w:p>
      <w:r>
        <w:t>🌟 PNC Exam Pearl: Prevention: hydration, acclimatization and pacing in the heat</w:t>
      </w:r>
    </w:p>
    <w:p>
      <w:r>
        <w:t>⚡ 5-Second Recall: Rapid cooling saves lives in heat stroke</w:t>
      </w:r>
    </w:p>
    <w:p>
      <w:r>
        <w:t>Question: Which statement about fever vs hyperthermia physiology is correct?</w:t>
      </w:r>
    </w:p>
    <w:p>
      <w:r>
        <w:t>(a) They are identical</w:t>
      </w:r>
    </w:p>
    <w:p>
      <w:r>
        <w:t>(b) Hyperthermia = set point raised</w:t>
      </w:r>
    </w:p>
    <w:p>
      <w:r>
        <w:t>(c) Fever = always environmental</w:t>
      </w:r>
    </w:p>
    <w:p>
      <w:r>
        <w:t>(d) Fever = raised set point (pyrogens); hyperthermia = heat gain exceeds loss with a normal set point</w:t>
      </w:r>
    </w:p>
    <w:p>
      <w:r>
        <w:t>Answer: d</w:t>
      </w:r>
    </w:p>
    <w:p>
      <w:r>
        <w:t>Solution: ✅ Correct Answer: d.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🩺 Nursing Action: Antipyretics lower fever but do not treat heat stroke — cooling is the treatment for hyperthermia</w:t>
      </w:r>
    </w:p>
    <w:p>
      <w:r>
        <w:t>❌ Why Not Others: (a) They are identical — not the best response for this situation; (b) Hyperthermia = set point raised — not the best response for this situation; (c) Fever = always environmental — not the best response for this situation.</w:t>
      </w:r>
    </w:p>
    <w:p>
      <w:r>
        <w:t>⚡ 5-Second Recall: Fever responds to antipyretics; hyperthermia does not</w:t>
      </w:r>
    </w:p>
    <w:p>
      <w:r>
        <w:t>Question: Which statement about fever vs hyperthermia physiology is correct?</w:t>
      </w:r>
    </w:p>
    <w:p>
      <w:r>
        <w:t>(a) Antibiotics only</w:t>
      </w:r>
    </w:p>
    <w:p>
      <w:r>
        <w:t>(b) Active physical cooling — fans, tepid sponging, cold packs and fluids</w:t>
      </w:r>
    </w:p>
    <w:p>
      <w:r>
        <w:t>(c) Ibuprofen only</w:t>
      </w:r>
    </w:p>
    <w:p>
      <w:r>
        <w:t>(d) Acetaminophen only</w:t>
      </w:r>
    </w:p>
    <w:p>
      <w:r>
        <w:t>Answer: b</w:t>
      </w:r>
    </w:p>
    <w:p>
      <w:r>
        <w:t>Solution: ✅ Correct Answer: b. Active physical cooling — fans, tepid sponging, cold packs and fluids.</w:t>
      </w:r>
    </w:p>
    <w:p>
      <w:r>
        <w:t>🧠 Clinical Rationale: Hyperthermia (heat stroke) requires physical cooling because the set point is normal — antipyretics cannot help; fever responds to antipyretics because they lower the raised set point</w:t>
      </w:r>
    </w:p>
    <w:p>
      <w:r>
        <w:t>🩺 Nursing Action: In fever, aggressive physical cooling can cause shivering and discomfort — antipyretics are preferred</w:t>
      </w:r>
    </w:p>
    <w:p>
      <w:r>
        <w:t>❌ Why Not Others: (a) Antibiotics only — not the best response for this situation; (c) Ibuprofen only — not the best response for this situation; (d) Acetaminophen only — not the best response for this situation.</w:t>
      </w:r>
    </w:p>
    <w:p>
      <w:r>
        <w:t>⚡ 5-Second Recall: Heat stroke = physical cooling</w:t>
      </w:r>
    </w:p>
    <w:p>
      <w:r>
        <w:t>Question: A patient needing care for fever vs hyperthermia physiology is admitted to the unit. Which nursing action should the nurse perform FIRST?</w:t>
      </w:r>
    </w:p>
    <w:p>
      <w:r>
        <w:t>(a) Rapid active cooling — this is exertional heat stroke, a hyperthermic emergency</w:t>
      </w:r>
    </w:p>
    <w:p>
      <w:r>
        <w:t>(b) Acetaminophen and rest</w:t>
      </w:r>
    </w:p>
    <w:p>
      <w:r>
        <w:t>(c) Antibiotics for suspected infection</w:t>
      </w:r>
    </w:p>
    <w:p>
      <w:r>
        <w:t>(d) Cold fluids by mouth only</w:t>
      </w:r>
    </w:p>
    <w:p>
      <w:r>
        <w:t>Answer: a</w:t>
      </w:r>
    </w:p>
    <w:p>
      <w:r>
        <w:t>Solution: ✅ Correct Answer: a.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Immersion or cold-water dousing, fanning, IV fluids — cool to ~39°C then stop to avoid overshoot</w:t>
      </w:r>
    </w:p>
    <w:p>
      <w:r>
        <w:t>❌ Why Not Others: (b) Acetaminophen and rest — not the best response for this situation; (c) Antibiotics for suspected infection — not the best response for this situation; (d) Cold fluids by mouth only — not the best response for this situation.</w:t>
      </w:r>
    </w:p>
    <w:p>
      <w:r>
        <w:t>⚡ 5-Second Recall: Rapid cooling saves lives in heat stroke</w:t>
      </w:r>
    </w:p>
    <w:p>
      <w:r>
        <w:t>Question: The nurse is caring for a patient with fever vs hyperthermia physiology. Which response is most appropriate?</w:t>
      </w:r>
    </w:p>
    <w:p>
      <w:r>
        <w:t>(a) They are identical</w:t>
      </w:r>
    </w:p>
    <w:p>
      <w:r>
        <w:t>(b) Fever = raised set point (pyrogens); hyperthermia = heat gain exceeds loss with a normal set point</w:t>
      </w:r>
    </w:p>
    <w:p>
      <w:r>
        <w:t>(c) Fever = always environmental</w:t>
      </w:r>
    </w:p>
    <w:p>
      <w:r>
        <w:t>(d) Hyperthermia = set point raised</w:t>
      </w:r>
    </w:p>
    <w:p>
      <w:r>
        <w:t>Answer: b</w:t>
      </w:r>
    </w:p>
    <w:p>
      <w:r>
        <w:t>Solution: ✅ Correct Answer: b.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🩺 Nursing Action: Antipyretics lower fever but do not treat heat stroke — cooling is the treatment for hyperthermia</w:t>
      </w:r>
    </w:p>
    <w:p>
      <w:r>
        <w:t>❌ Why Not Others: (a) They are identical — not the best response for this situation; (c) Fever = always environmental — not the best response for this situation; (d) Hyperthermia = set point raised — not the best response for this situation.</w:t>
      </w:r>
    </w:p>
    <w:p>
      <w:r>
        <w:t>⚡ 5-Second Recall: Fever responds to antipyretics; hyperthermia does not</w:t>
      </w:r>
    </w:p>
    <w:p>
      <w:r>
        <w:t>Question: The nurse is caring for a patient with fever vs hyperthermia physiology. Which response is most appropriate?</w:t>
      </w:r>
    </w:p>
    <w:p>
      <w:r>
        <w:t>(a) Ibuprofen only</w:t>
      </w:r>
    </w:p>
    <w:p>
      <w:r>
        <w:t>(b) Active physical cooling — fans, tepid sponging, cold packs and fluids</w:t>
      </w:r>
    </w:p>
    <w:p>
      <w:r>
        <w:t>(c) Acetaminophen only</w:t>
      </w:r>
    </w:p>
    <w:p>
      <w:r>
        <w:t>(d) Antibiotics only</w:t>
      </w:r>
    </w:p>
    <w:p>
      <w:r>
        <w:t>Answer: b</w:t>
      </w:r>
    </w:p>
    <w:p>
      <w:r>
        <w:t>Solution: ✅ Correct Answer: b. Active physical cooling — fans, tepid sponging, cold packs and fluids.</w:t>
      </w:r>
    </w:p>
    <w:p>
      <w:r>
        <w:t>🧠 Clinical Rationale: Hyperthermia (heat stroke) requires physical cooling because the set point is normal — antipyretics cannot help; fever responds to antipyretics because they lower the raised set point</w:t>
      </w:r>
    </w:p>
    <w:p>
      <w:r>
        <w:t>🩺 Nursing Action: In fever, aggressive physical cooling can cause shivering and discomfort — antipyretics are preferred</w:t>
      </w:r>
    </w:p>
    <w:p>
      <w:r>
        <w:t>❌ Why Not Others: (a) Ibuprofen only — not the best response for this situation; (c) Acetaminophen only — not the best response for this situation; (d) Antibiotics only — not the best response for this situation.</w:t>
      </w:r>
    </w:p>
    <w:p>
      <w:r>
        <w:t>⚡ 5-Second Recall: Heat stroke = physical cooling</w:t>
      </w:r>
    </w:p>
    <w:p>
      <w:r>
        <w:t>Question: Which assessment finding in a patient with fever vs hyperthermia physiology is MOST concerning and requires immediate follow-up?</w:t>
      </w:r>
    </w:p>
    <w:p>
      <w:r>
        <w:t>(a) Rapid active cooling — this is exertional heat stroke, a hyperthermic emergency</w:t>
      </w:r>
    </w:p>
    <w:p>
      <w:r>
        <w:t>(b) Acetaminophen and rest</w:t>
      </w:r>
    </w:p>
    <w:p>
      <w:r>
        <w:t>(c) Cold fluids by mouth only</w:t>
      </w:r>
    </w:p>
    <w:p>
      <w:r>
        <w:t>(d) Antibiotics for suspected infection</w:t>
      </w:r>
    </w:p>
    <w:p>
      <w:r>
        <w:t>Answer: a</w:t>
      </w:r>
    </w:p>
    <w:p>
      <w:r>
        <w:t>Solution: ✅ Correct Answer: a.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🔍 Key Clues: Heat stroke = cool fast, cool hard</w:t>
      </w:r>
    </w:p>
    <w:p>
      <w:r>
        <w:t>🩺 Nursing Action: Immersion or cold-water dousing, fanning, IV fluids — cool to ~39°C then stop to avoid overshoot</w:t>
      </w:r>
    </w:p>
    <w:p>
      <w:r>
        <w:t>❌ Why Not Others: (b) Acetaminophen and rest — not the best response for this situation; (c) Cold fluids by mouth only — not the best response for this situation; (d) Antibiotics for suspected infection — not the best response for this situation.</w:t>
      </w:r>
    </w:p>
    <w:p>
      <w:r>
        <w:t>⚡ 5-Second Recall: Rapid cooling saves lives in heat stroke</w:t>
      </w:r>
    </w:p>
    <w:p>
      <w:r>
        <w:t>Question: The nurse demonstrates correct understanding of fever vs hyperthermia physiology by identifying which response as appropriate?</w:t>
      </w:r>
    </w:p>
    <w:p>
      <w:r>
        <w:t>(a) Hyperthermia = set point raised</w:t>
      </w:r>
    </w:p>
    <w:p>
      <w:r>
        <w:t>(b) They are identical</w:t>
      </w:r>
    </w:p>
    <w:p>
      <w:r>
        <w:t>(c) Fever = always environmental</w:t>
      </w:r>
    </w:p>
    <w:p>
      <w:r>
        <w:t>(d) Fever = raised set point (pyrogens); hyperthermia = heat gain exceeds loss with a normal set point</w:t>
      </w:r>
    </w:p>
    <w:p>
      <w:r>
        <w:t>Answer: d</w:t>
      </w:r>
    </w:p>
    <w:p>
      <w:r>
        <w:t>Solution: ✅ Correct Answer: d.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🩺 Nursing Action: Antipyretics lower fever but do not treat heat stroke — cooling is the treatment for hyperthermia</w:t>
      </w:r>
    </w:p>
    <w:p>
      <w:r>
        <w:t>❌ Why Not Others: (a) Hyperthermia = set point raised — not the best response for this situation; (b) They are identical — not the best response for this situation; (c) Fever = always environmental — not the best response for this situation.</w:t>
      </w:r>
    </w:p>
    <w:p>
      <w:r>
        <w:t>⚡ 5-Second Recall: Fever responds to antipyretics; hyperthermia does not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