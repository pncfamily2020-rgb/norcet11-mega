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pediatric decision-making the 'best interest' principle means the nurse should?</w:t>
      </w:r>
    </w:p>
    <w:p>
      <w:r>
        <w:t>(a) Ignore the child's developmental needs</w:t>
      </w:r>
    </w:p>
    <w:p>
      <w:r>
        <w:t>(b) Always follow the parent's wishes regardless of harm</w:t>
      </w:r>
    </w:p>
    <w:p>
      <w:r>
        <w:t>(c) Do what is fastest for the ward routine</w:t>
      </w:r>
    </w:p>
    <w:p>
      <w:r>
        <w:t>(d) Prioritize the child's welfare in every care decision</w:t>
      </w:r>
    </w:p>
    <w:p>
      <w:r>
        <w:t>Answer: d</w:t>
      </w:r>
    </w:p>
    <w:p>
      <w:r>
        <w:t>Solution: ✅ Correct Answer: d. Prioritize the child's welfare in every care decision.</w:t>
      </w:r>
    </w:p>
    <w:p>
      <w:r>
        <w:t>🧠 Clinical Rationale: The best-interest principle places the child's welfare first in all decisions, even when it conflicts with convenience or the wishes of others</w:t>
      </w:r>
    </w:p>
    <w:p>
      <w:r>
        <w:t>🔍 Key Clues: Best interest = child's welfare first</w:t>
      </w:r>
    </w:p>
    <w:p>
      <w:r>
        <w:t>🩺 Nursing Action: When conflict arises, involve the ethics committee and document clearly</w:t>
      </w:r>
    </w:p>
    <w:p>
      <w:r>
        <w:t>❌ Why Not Others: (a) Ignore the child's developmental needs — not the best response for this situation; (b) Always follow the parent's wishes regardless of harm — not the best response for this situation; (c) Do what is fastest for the ward routine — not the best response for this situation.</w:t>
      </w:r>
    </w:p>
    <w:p>
      <w:r>
        <w:t>⚠️ Exam Trap: Best interest overrides routine and convenience</w:t>
      </w:r>
    </w:p>
    <w:p>
      <w:r>
        <w:t>⚡ 5-Second Recall: Best interest = child first</w:t>
      </w:r>
    </w:p>
    <w:p>
      <w:r>
        <w:t>Question: The four pillars of the UN Convention on the Rights of the Child are?</w:t>
      </w:r>
    </w:p>
    <w:p>
      <w:r>
        <w:t>(a) Health, wealth, power and fame</w:t>
      </w:r>
    </w:p>
    <w:p>
      <w:r>
        <w:t>(b) Survival, protection, development and participation</w:t>
      </w:r>
    </w:p>
    <w:p>
      <w:r>
        <w:t>(c) Food, clothing, toys and travel</w:t>
      </w:r>
    </w:p>
    <w:p>
      <w:r>
        <w:t>(d) Education, income, housing and transport</w:t>
      </w:r>
    </w:p>
    <w:p>
      <w:r>
        <w:t>Answer: b</w:t>
      </w:r>
    </w:p>
    <w:p>
      <w:r>
        <w:t>Solution: ✅ Correct Answer: b. Survival, protection, development and participation.</w:t>
      </w:r>
    </w:p>
    <w:p>
      <w:r>
        <w:t>🧠 Clinical Rationale: UNCRC rests on survival, protection, development and participation rights for every child</w:t>
      </w:r>
    </w:p>
    <w:p>
      <w:r>
        <w:t>🔍 Key Clues: UNCRC = survival, protection, development, participation</w:t>
      </w:r>
    </w:p>
    <w:p>
      <w:r>
        <w:t>🩺 Nursing Action: Apply the rights framework while planning child care and education</w:t>
      </w:r>
    </w:p>
    <w:p>
      <w:r>
        <w:t>❌ Why Not Others: (a) Health, wealth, power and fame — not the best response for this situation; (c) Food, clothing, toys and travel — not the best response for this situation; (d) Education, income, housing and transport — not the best response for this situation.</w:t>
      </w:r>
    </w:p>
    <w:p>
      <w:r>
        <w:t>⚠️ Exam Trap: These four rights guide all child-health policy</w:t>
      </w:r>
    </w:p>
    <w:p>
      <w:r>
        <w:t>⚡ 5-Second Recall: UNCRC = survive, protect, develop, participate</w:t>
      </w:r>
    </w:p>
    <w:p>
      <w:r>
        <w:t>Question: A child needs urgent treatment but the family cannot pay. What is the correct nursing response?</w:t>
      </w:r>
    </w:p>
    <w:p>
      <w:r>
        <w:t>(a) Refuse care until payment is made</w:t>
      </w:r>
    </w:p>
    <w:p>
      <w:r>
        <w:t>(b) Discharge the child untreated</w:t>
      </w:r>
    </w:p>
    <w:p>
      <w:r>
        <w:t>(c) Ask the family to try another hospital first</w:t>
      </w:r>
    </w:p>
    <w:p>
      <w:r>
        <w:t>(d) Provide the care needed and involve the social worker for financial support</w:t>
      </w:r>
    </w:p>
    <w:p>
      <w:r>
        <w:t>Answer: d</w:t>
      </w:r>
    </w:p>
    <w:p>
      <w:r>
        <w:t>Solution: ✅ Correct Answer: d. Provide the care needed and involve the social worker for financial support.</w:t>
      </w:r>
    </w:p>
    <w:p>
      <w:r>
        <w:t>🧠 Clinical Rationale: Every child has the right to healthcare; emergency care must not be withheld for inability to pay, and social support should be mobilized</w:t>
      </w:r>
    </w:p>
    <w:p>
      <w:r>
        <w:t>🔍 Key Clues: Right to health = care regardless of payment</w:t>
      </w:r>
    </w:p>
    <w:p>
      <w:r>
        <w:t>🩺 Nursing Action: Document the situation and involve social services</w:t>
      </w:r>
    </w:p>
    <w:p>
      <w:r>
        <w:t>❌ Why Not Others: (a) Refuse care until payment is made — not the best response for this situation; (b) Discharge the child untreated — not the best response for this situation; (c) Ask the family to try another hospital first — not the best response for this situation.</w:t>
      </w:r>
    </w:p>
    <w:p>
      <w:r>
        <w:t>⚠️ Exam Trap: Financial status must never block emergency care</w:t>
      </w:r>
    </w:p>
    <w:p>
      <w:r>
        <w:t>⚡ 5-Second Recall: Right to health = treat first, arrange support</w:t>
      </w:r>
    </w:p>
    <w:p>
      <w:r>
        <w:t>Question: The pediatric nurse acts as the child's advocate when she?</w:t>
      </w:r>
    </w:p>
    <w:p>
      <w:r>
        <w:t>(a) Speaks up for the child's needs and rights in the care team</w:t>
      </w:r>
    </w:p>
    <w:p>
      <w:r>
        <w:t>(b) Avoids asking questions about the family</w:t>
      </w:r>
    </w:p>
    <w:p>
      <w:r>
        <w:t>(c) Ignores signs of distress to avoid conflict</w:t>
      </w:r>
    </w:p>
    <w:p>
      <w:r>
        <w:t>(d) Follows ward routines blindly</w:t>
      </w:r>
    </w:p>
    <w:p>
      <w:r>
        <w:t>Answer: a</w:t>
      </w:r>
    </w:p>
    <w:p>
      <w:r>
        <w:t>Solution: ✅ Correct Answer: a. Speaks up for the child's needs and rights in the care team.</w:t>
      </w:r>
    </w:p>
    <w:p>
      <w:r>
        <w:t>🧠 Clinical Rationale: Advocacy means representing and protecting the child's interests — voicing concerns about pain, safety, rights and family needs</w:t>
      </w:r>
    </w:p>
    <w:p>
      <w:r>
        <w:t>🔍 Key Clues: Advocate = voice for the child's interests</w:t>
      </w:r>
    </w:p>
    <w:p>
      <w:r>
        <w:t>🩺 Nursing Action: Escalate safety concerns and involve the family in decisions</w:t>
      </w:r>
    </w:p>
    <w:p>
      <w:r>
        <w:t>❌ Why Not Others: (b) Avoids asking questions about the family — not the best response for this situation; (c) Ignores signs of distress to avoid conflict — not the best response for this situation; (d) Follows ward routines blindly — not the best response for this situation.</w:t>
      </w:r>
    </w:p>
    <w:p>
      <w:r>
        <w:t>⚠️ Exam Trap: Silence is not advocacy</w:t>
      </w:r>
    </w:p>
    <w:p>
      <w:r>
        <w:t>⚡ 5-Second Recall: Nurse advocate = child's voice</w:t>
      </w:r>
    </w:p>
    <w:p>
      <w:r>
        <w:t>Question: Involving the school-age child in decisions about his own care is appropriate because it?</w:t>
      </w:r>
    </w:p>
    <w:p>
      <w:r>
        <w:t>(a) Respects his right to participation and improves cooperation</w:t>
      </w:r>
    </w:p>
    <w:p>
      <w:r>
        <w:t>(b) Makes the child more anxious always</w:t>
      </w:r>
    </w:p>
    <w:p>
      <w:r>
        <w:t>(c) Confuses the parents completely</w:t>
      </w:r>
    </w:p>
    <w:p>
      <w:r>
        <w:t>(d) Is against the law</w:t>
      </w:r>
    </w:p>
    <w:p>
      <w:r>
        <w:t>Answer: a</w:t>
      </w:r>
    </w:p>
    <w:p>
      <w:r>
        <w:t>Solution: ✅ Correct Answer: a. Respects his right to participation and improves cooperation.</w:t>
      </w:r>
    </w:p>
    <w:p>
      <w:r>
        <w:t>🧠 Clinical Rationale: Children have the right to participate in decisions affecting them according to their maturity; participation builds trust and cooperation</w:t>
      </w:r>
    </w:p>
    <w:p>
      <w:r>
        <w:t>🔍 Key Clues: Participation = involve child at his level</w:t>
      </w:r>
    </w:p>
    <w:p>
      <w:r>
        <w:t>🩺 Nursing Action: Offer age-appropriate choices and explain procedures honestly</w:t>
      </w:r>
    </w:p>
    <w:p>
      <w:r>
        <w:t>❌ Why Not Others: (b) Makes the child more anxious always — not the best response for this situation; (c) Confuses the parents completely — not the best response for this situation; (d) Is against the law — not the best response for this situation.</w:t>
      </w:r>
    </w:p>
    <w:p>
      <w:r>
        <w:t>⚠️ Exam Trap: Informed participation reduces fear and resistance</w:t>
      </w:r>
    </w:p>
    <w:p>
      <w:r>
        <w:t>⚡ 5-Second Recall: Let the child participate = better cooperation</w:t>
      </w:r>
    </w:p>
    <w:p>
      <w:r>
        <w:t>Question: The nurse is teaching the parent about best interest principle. Which statement by the parent indicates correct understanding?</w:t>
      </w:r>
    </w:p>
    <w:p>
      <w:r>
        <w:t>(a) Prioritize the child's welfare in every care decision</w:t>
      </w:r>
    </w:p>
    <w:p>
      <w:r>
        <w:t>(b) Do what is fastest for the ward routine</w:t>
      </w:r>
    </w:p>
    <w:p>
      <w:r>
        <w:t>(c) Always follow the parent's wishes regardless of harm</w:t>
      </w:r>
    </w:p>
    <w:p>
      <w:r>
        <w:t>(d) Ignore the child's developmental needs</w:t>
      </w:r>
    </w:p>
    <w:p>
      <w:r>
        <w:t>Answer: a</w:t>
      </w:r>
    </w:p>
    <w:p>
      <w:r>
        <w:t>Solution: ✅ Correct Answer: a. Prioritize the child's welfare in every care decision.</w:t>
      </w:r>
    </w:p>
    <w:p>
      <w:r>
        <w:t>🧠 Clinical Rationale: The best-interest principle places the child's welfare first in all decisions, even when it conflicts with convenience or the wishes of others</w:t>
      </w:r>
    </w:p>
    <w:p>
      <w:r>
        <w:t>🩺 Nursing Action: When conflict arises, involve the ethics committee and document clearly</w:t>
      </w:r>
    </w:p>
    <w:p>
      <w:r>
        <w:t>❌ Why Not Others: (b) Do what is fastest for the ward routine — not the best response for this situation; (c) Always follow the parent's wishes regardless of harm — not the best response for this situation; (d) Ignore the child's developmental needs — not the best response for this situation.</w:t>
      </w:r>
    </w:p>
    <w:p>
      <w:r>
        <w:t>⚠️ Exam Trap: Best interest overrides routine and convenience</w:t>
      </w:r>
    </w:p>
    <w:p>
      <w:r>
        <w:t>⚡ 5-Second Recall: Best interest = child first</w:t>
      </w:r>
    </w:p>
    <w:p>
      <w:r>
        <w:t>Question: A parent asks the nurse about UNCRC rights pillars. Which response by the nurse is correct?</w:t>
      </w:r>
    </w:p>
    <w:p>
      <w:r>
        <w:t>(a) Survival, protection, development and participation</w:t>
      </w:r>
    </w:p>
    <w:p>
      <w:r>
        <w:t>(b) Health, wealth, power and fame</w:t>
      </w:r>
    </w:p>
    <w:p>
      <w:r>
        <w:t>(c) Food, clothing, toys and travel</w:t>
      </w:r>
    </w:p>
    <w:p>
      <w:r>
        <w:t>(d) Education, income, housing and transport</w:t>
      </w:r>
    </w:p>
    <w:p>
      <w:r>
        <w:t>Answer: a</w:t>
      </w:r>
    </w:p>
    <w:p>
      <w:r>
        <w:t>Solution: ✅ Correct Answer: a. Survival, protection, development and participation.</w:t>
      </w:r>
    </w:p>
    <w:p>
      <w:r>
        <w:t>🧠 Clinical Rationale: UNCRC rests on survival, protection, development and participation rights for every child</w:t>
      </w:r>
    </w:p>
    <w:p>
      <w:r>
        <w:t>🩺 Nursing Action: Apply the rights framework while planning child care and education</w:t>
      </w:r>
    </w:p>
    <w:p>
      <w:r>
        <w:t>❌ Why Not Others: (b) Health, wealth, power and fame — not the best response for this situation; (c) Food, clothing, toys and travel — not the best response for this situation; (d) Education, income, housing and transport — not the best response for this situation.</w:t>
      </w:r>
    </w:p>
    <w:p>
      <w:r>
        <w:t>⚠️ Exam Trap: These four rights guide all child-health policy</w:t>
      </w:r>
    </w:p>
    <w:p>
      <w:r>
        <w:t>⚡ 5-Second Recall: UNCRC = survive, protect, develop, participate</w:t>
      </w:r>
    </w:p>
    <w:p>
      <w:r>
        <w:t>Question: The nurse is teaching the parent about right to health care. Which statement by the parent indicates correct understanding?</w:t>
      </w:r>
    </w:p>
    <w:p>
      <w:r>
        <w:t>(a) Provide the care needed and involve the social worker for financial support</w:t>
      </w:r>
    </w:p>
    <w:p>
      <w:r>
        <w:t>(b) Refuse care until payment is made</w:t>
      </w:r>
    </w:p>
    <w:p>
      <w:r>
        <w:t>(c) Ask the family to try another hospital first</w:t>
      </w:r>
    </w:p>
    <w:p>
      <w:r>
        <w:t>(d) Discharge the child untreated</w:t>
      </w:r>
    </w:p>
    <w:p>
      <w:r>
        <w:t>Answer: a</w:t>
      </w:r>
    </w:p>
    <w:p>
      <w:r>
        <w:t>Solution: ✅ Correct Answer: a. Provide the care needed and involve the social worker for financial support.</w:t>
      </w:r>
    </w:p>
    <w:p>
      <w:r>
        <w:t>🧠 Clinical Rationale: Every child has the right to healthcare; emergency care must not be withheld for inability to pay, and social support should be mobilized</w:t>
      </w:r>
    </w:p>
    <w:p>
      <w:r>
        <w:t>🩺 Nursing Action: Document the situation and involve social services</w:t>
      </w:r>
    </w:p>
    <w:p>
      <w:r>
        <w:t>❌ Why Not Others: (b) Refuse care until payment is made — not the best response for this situation; (c) Ask the family to try another hospital first — not the best response for this situation; (d) Discharge the child untreated — not the best response for this situation.</w:t>
      </w:r>
    </w:p>
    <w:p>
      <w:r>
        <w:t>⚠️ Exam Trap: Financial status must never block emergency care</w:t>
      </w:r>
    </w:p>
    <w:p>
      <w:r>
        <w:t>⚡ 5-Second Recall: Right to health = treat first, arrange support</w:t>
      </w:r>
    </w:p>
    <w:p>
      <w:r>
        <w:t>Question: The nurse is teaching the parent about nurse as child advocate. Which statement by the parent indicates correct understanding?</w:t>
      </w:r>
    </w:p>
    <w:p>
      <w:r>
        <w:t>(a) Follows ward routines blindly</w:t>
      </w:r>
    </w:p>
    <w:p>
      <w:r>
        <w:t>(b) Speaks up for the child's needs and rights in the care team</w:t>
      </w:r>
    </w:p>
    <w:p>
      <w:r>
        <w:t>(c) Avoids asking questions about the family</w:t>
      </w:r>
    </w:p>
    <w:p>
      <w:r>
        <w:t>(d) Ignores signs of distress to avoid conflict</w:t>
      </w:r>
    </w:p>
    <w:p>
      <w:r>
        <w:t>Answer: b</w:t>
      </w:r>
    </w:p>
    <w:p>
      <w:r>
        <w:t>Solution: ✅ Correct Answer: b. Speaks up for the child's needs and rights in the care team.</w:t>
      </w:r>
    </w:p>
    <w:p>
      <w:r>
        <w:t>🧠 Clinical Rationale: Advocacy means representing and protecting the child's interests — voicing concerns about pain, safety, rights and family needs</w:t>
      </w:r>
    </w:p>
    <w:p>
      <w:r>
        <w:t>🩺 Nursing Action: Escalate safety concerns and involve the family in decisions</w:t>
      </w:r>
    </w:p>
    <w:p>
      <w:r>
        <w:t>❌ Why Not Others: (a) Follows ward routines blindly — not the best response for this situation; (c) Avoids asking questions about the family — not the best response for this situation; (d) Ignores signs of distress to avoid conflict — not the best response for this situation.</w:t>
      </w:r>
    </w:p>
    <w:p>
      <w:r>
        <w:t>⚠️ Exam Trap: Silence is not advocacy</w:t>
      </w:r>
    </w:p>
    <w:p>
      <w:r>
        <w:t>⚡ 5-Second Recall: Nurse advocate = child's voice</w:t>
      </w:r>
    </w:p>
    <w:p>
      <w:r>
        <w:t>Question: The nurse is teaching the parent about child participation in care. Which statement by the parent indicates correct understanding?</w:t>
      </w:r>
    </w:p>
    <w:p>
      <w:r>
        <w:t>(a) Confuses the parents completely</w:t>
      </w:r>
    </w:p>
    <w:p>
      <w:r>
        <w:t>(b) Makes the child more anxious always</w:t>
      </w:r>
    </w:p>
    <w:p>
      <w:r>
        <w:t>(c) Respects his right to participation and improves cooperation</w:t>
      </w:r>
    </w:p>
    <w:p>
      <w:r>
        <w:t>(d) Is against the law</w:t>
      </w:r>
    </w:p>
    <w:p>
      <w:r>
        <w:t>Answer: c</w:t>
      </w:r>
    </w:p>
    <w:p>
      <w:r>
        <w:t>Solution: ✅ Correct Answer: c. Respects his right to participation and improves cooperation.</w:t>
      </w:r>
    </w:p>
    <w:p>
      <w:r>
        <w:t>🧠 Clinical Rationale: Children have the right to participate in decisions affecting them according to their maturity; participation builds trust and cooperation</w:t>
      </w:r>
    </w:p>
    <w:p>
      <w:r>
        <w:t>🩺 Nursing Action: Offer age-appropriate choices and explain procedures honestly</w:t>
      </w:r>
    </w:p>
    <w:p>
      <w:r>
        <w:t>❌ Why Not Others: (a) Confuses the parents completely — not the best response for this situation; (b) Makes the child more anxious always — not the best response for this situation; (d) Is against the law — not the best response for this situation.</w:t>
      </w:r>
    </w:p>
    <w:p>
      <w:r>
        <w:t>⚠️ Exam Trap: Informed participation reduces fear and resistance</w:t>
      </w:r>
    </w:p>
    <w:p>
      <w:r>
        <w:t>⚡ 5-Second Recall: Let the child participate = better cooperation</w:t>
      </w:r>
    </w:p>
    <w:p>
      <w:r>
        <w:t>Question: A child needing care for best interest principle is admitted to the pediatric unit. Which nursing action should the nurse perform FIRST?</w:t>
      </w:r>
    </w:p>
    <w:p>
      <w:r>
        <w:t>(a) Ignore the child's developmental needs</w:t>
      </w:r>
    </w:p>
    <w:p>
      <w:r>
        <w:t>(b) Prioritize the child's welfare in every care decision</w:t>
      </w:r>
    </w:p>
    <w:p>
      <w:r>
        <w:t>(c) Always follow the parent's wishes regardless of harm</w:t>
      </w:r>
    </w:p>
    <w:p>
      <w:r>
        <w:t>(d) Do what is fastest for the ward routine</w:t>
      </w:r>
    </w:p>
    <w:p>
      <w:r>
        <w:t>Answer: b</w:t>
      </w:r>
    </w:p>
    <w:p>
      <w:r>
        <w:t>Solution: ✅ Correct Answer: b. Prioritize the child's welfare in every care decision.</w:t>
      </w:r>
    </w:p>
    <w:p>
      <w:r>
        <w:t>🧠 Clinical Rationale: The best-interest principle places the child's welfare first in all decisions, even when it conflicts with convenience or the wishes of others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When conflict arises, involve the ethics committee and document clearly</w:t>
      </w:r>
    </w:p>
    <w:p>
      <w:r>
        <w:t>❌ Why Not Others: (a) Ignore the child's developmental needs — not the best response for this situation; (c) Always follow the parent's wishes regardless of harm — not the best response for this situation; (d) Do what is fastest for the ward routine — not the best response for this situation.</w:t>
      </w:r>
    </w:p>
    <w:p>
      <w:r>
        <w:t>⚡ 5-Second Recall: Best interest = child first</w:t>
      </w:r>
    </w:p>
    <w:p>
      <w:r>
        <w:t>Question: Which statement about UNCRC rights pillars in children is correct?</w:t>
      </w:r>
    </w:p>
    <w:p>
      <w:r>
        <w:t>(a) Food, clothing, toys and travel</w:t>
      </w:r>
    </w:p>
    <w:p>
      <w:r>
        <w:t>(b) Survival, protection, development and participation</w:t>
      </w:r>
    </w:p>
    <w:p>
      <w:r>
        <w:t>(c) Education, income, housing and transport</w:t>
      </w:r>
    </w:p>
    <w:p>
      <w:r>
        <w:t>(d) Health, wealth, power and fame</w:t>
      </w:r>
    </w:p>
    <w:p>
      <w:r>
        <w:t>Answer: b</w:t>
      </w:r>
    </w:p>
    <w:p>
      <w:r>
        <w:t>Solution: ✅ Correct Answer: b. Survival, protection, development and participation.</w:t>
      </w:r>
    </w:p>
    <w:p>
      <w:r>
        <w:t>🧠 Clinical Rationale: UNCRC rests on survival, protection, development and participation rights for every child</w:t>
      </w:r>
    </w:p>
    <w:p>
      <w:r>
        <w:t>🩺 Nursing Action: Apply the rights framework while planning child care and education</w:t>
      </w:r>
    </w:p>
    <w:p>
      <w:r>
        <w:t>❌ Why Not Others: (a) Food, clothing, toys and travel — not the best response for this situation; (c) Education, income, housing and transport — not the best response for this situation; (d) Health, wealth, power and fame — not the best response for this situation.</w:t>
      </w:r>
    </w:p>
    <w:p>
      <w:r>
        <w:t>⚡ 5-Second Recall: UNCRC = survive, protect, develop, participate</w:t>
      </w:r>
    </w:p>
    <w:p>
      <w:r>
        <w:t>Question: A child needing care for right to health care is admitted to the pediatric unit. Which nursing action should the nurse perform FIRST?</w:t>
      </w:r>
    </w:p>
    <w:p>
      <w:r>
        <w:t>(a) Refuse care until payment is made</w:t>
      </w:r>
    </w:p>
    <w:p>
      <w:r>
        <w:t>(b) Ask the family to try another hospital first</w:t>
      </w:r>
    </w:p>
    <w:p>
      <w:r>
        <w:t>(c) Discharge the child untreated</w:t>
      </w:r>
    </w:p>
    <w:p>
      <w:r>
        <w:t>(d) Provide the care needed and involve the social worker for financial support</w:t>
      </w:r>
    </w:p>
    <w:p>
      <w:r>
        <w:t>Answer: d</w:t>
      </w:r>
    </w:p>
    <w:p>
      <w:r>
        <w:t>Solution: ✅ Correct Answer: d. Provide the care needed and involve the social worker for financial support.</w:t>
      </w:r>
    </w:p>
    <w:p>
      <w:r>
        <w:t>🧠 Clinical Rationale: Every child has the right to healthcare; emergency care must not be withheld for inability to pay, and social support should be mobilized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situation and involve social services</w:t>
      </w:r>
    </w:p>
    <w:p>
      <w:r>
        <w:t>❌ Why Not Others: (a) Refuse care until payment is made — not the best response for this situation; (b) Ask the family to try another hospital first — not the best response for this situation; (c) Discharge the child untreated — not the best response for this situation.</w:t>
      </w:r>
    </w:p>
    <w:p>
      <w:r>
        <w:t>⚡ 5-Second Recall: Right to health = treat first, arrange support</w:t>
      </w:r>
    </w:p>
    <w:p>
      <w:r>
        <w:t>Question: A child needing care for nurse as child advocate is admitted to the pediatric unit. Which nursing action should the nurse perform FIRST?</w:t>
      </w:r>
    </w:p>
    <w:p>
      <w:r>
        <w:t>(a) Speaks up for the child's needs and rights in the care team</w:t>
      </w:r>
    </w:p>
    <w:p>
      <w:r>
        <w:t>(b) Avoids asking questions about the family</w:t>
      </w:r>
    </w:p>
    <w:p>
      <w:r>
        <w:t>(c) Ignores signs of distress to avoid conflict</w:t>
      </w:r>
    </w:p>
    <w:p>
      <w:r>
        <w:t>(d) Follows ward routines blindly</w:t>
      </w:r>
    </w:p>
    <w:p>
      <w:r>
        <w:t>Answer: a</w:t>
      </w:r>
    </w:p>
    <w:p>
      <w:r>
        <w:t>Solution: ✅ Correct Answer: a. Speaks up for the child's needs and rights in the care team.</w:t>
      </w:r>
    </w:p>
    <w:p>
      <w:r>
        <w:t>🧠 Clinical Rationale: Advocacy means representing and protecting the child's interests — voicing concerns about pain, safety, rights and family needs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Escalate safety concerns and involve the family in decisions</w:t>
      </w:r>
    </w:p>
    <w:p>
      <w:r>
        <w:t>❌ Why Not Others: (b) Avoids asking questions about the family — not the best response for this situation; (c) Ignores signs of distress to avoid conflict — not the best response for this situation; (d) Follows ward routines blindly — not the best response for this situation.</w:t>
      </w:r>
    </w:p>
    <w:p>
      <w:r>
        <w:t>⚡ 5-Second Recall: Nurse advocate = child's voice</w:t>
      </w:r>
    </w:p>
    <w:p>
      <w:r>
        <w:t>Question: A child needing care for child participation in care is admitted to the pediatric unit. Which nursing action should the nurse perform FIRST?</w:t>
      </w:r>
    </w:p>
    <w:p>
      <w:r>
        <w:t>(a) Makes the child more anxious always</w:t>
      </w:r>
    </w:p>
    <w:p>
      <w:r>
        <w:t>(b) Confuses the parents completely</w:t>
      </w:r>
    </w:p>
    <w:p>
      <w:r>
        <w:t>(c) Respects his right to participation and improves cooperation</w:t>
      </w:r>
    </w:p>
    <w:p>
      <w:r>
        <w:t>(d) Is against the law</w:t>
      </w:r>
    </w:p>
    <w:p>
      <w:r>
        <w:t>Answer: c</w:t>
      </w:r>
    </w:p>
    <w:p>
      <w:r>
        <w:t>Solution: ✅ Correct Answer: c. Respects his right to participation and improves cooperation.</w:t>
      </w:r>
    </w:p>
    <w:p>
      <w:r>
        <w:t>🧠 Clinical Rationale: Children have the right to participate in decisions affecting them according to their maturity; participation builds trust and cooperation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age-appropriate choices and explain procedures honestly</w:t>
      </w:r>
    </w:p>
    <w:p>
      <w:r>
        <w:t>❌ Why Not Others: (a) Makes the child more anxious always — not the best response for this situation; (b) Confuses the parents completely — not the best response for this situation; (d) Is against the law — not the best response for this situation.</w:t>
      </w:r>
    </w:p>
    <w:p>
      <w:r>
        <w:t>⚡ 5-Second Recall: Let the child participate = better cooperation</w:t>
      </w:r>
    </w:p>
    <w:p>
      <w:r>
        <w:t>Question: The nurse is caring for a child with best interest principle. Which response is most appropriate?</w:t>
      </w:r>
    </w:p>
    <w:p>
      <w:r>
        <w:t>(a) Prioritize the child's welfare in every care decision</w:t>
      </w:r>
    </w:p>
    <w:p>
      <w:r>
        <w:t>(b) Do what is fastest for the ward routine</w:t>
      </w:r>
    </w:p>
    <w:p>
      <w:r>
        <w:t>(c) Always follow the parent's wishes regardless of harm</w:t>
      </w:r>
    </w:p>
    <w:p>
      <w:r>
        <w:t>(d) Ignore the child's developmental needs</w:t>
      </w:r>
    </w:p>
    <w:p>
      <w:r>
        <w:t>Answer: a</w:t>
      </w:r>
    </w:p>
    <w:p>
      <w:r>
        <w:t>Solution: ✅ Correct Answer: a. Prioritize the child's welfare in every care decision.</w:t>
      </w:r>
    </w:p>
    <w:p>
      <w:r>
        <w:t>🧠 Clinical Rationale: The best-interest principle places the child's welfare first in all decisions, even when it conflicts with convenience or the wishes of others</w:t>
      </w:r>
    </w:p>
    <w:p>
      <w:r>
        <w:t>🩺 Nursing Action: When conflict arises, involve the ethics committee and document clearly</w:t>
      </w:r>
    </w:p>
    <w:p>
      <w:r>
        <w:t>❌ Why Not Others: (b) Do what is fastest for the ward routine — not the best response for this situation; (c) Always follow the parent's wishes regardless of harm — not the best response for this situation; (d) Ignore the child's developmental needs — not the best response for this situation.</w:t>
      </w:r>
    </w:p>
    <w:p>
      <w:r>
        <w:t>⚡ 5-Second Recall: Best interest = child first</w:t>
      </w:r>
    </w:p>
    <w:p>
      <w:r>
        <w:t>Question: The nurse is caring for a child with UNCRC rights pillars. Which response is most appropriate?</w:t>
      </w:r>
    </w:p>
    <w:p>
      <w:r>
        <w:t>(a) Health, wealth, power and fame</w:t>
      </w:r>
    </w:p>
    <w:p>
      <w:r>
        <w:t>(b) Education, income, housing and transport</w:t>
      </w:r>
    </w:p>
    <w:p>
      <w:r>
        <w:t>(c) Survival, protection, development and participation</w:t>
      </w:r>
    </w:p>
    <w:p>
      <w:r>
        <w:t>(d) Food, clothing, toys and travel</w:t>
      </w:r>
    </w:p>
    <w:p>
      <w:r>
        <w:t>Answer: c</w:t>
      </w:r>
    </w:p>
    <w:p>
      <w:r>
        <w:t>Solution: ✅ Correct Answer: c. Survival, protection, development and participation.</w:t>
      </w:r>
    </w:p>
    <w:p>
      <w:r>
        <w:t>🧠 Clinical Rationale: UNCRC rests on survival, protection, development and participation rights for every child</w:t>
      </w:r>
    </w:p>
    <w:p>
      <w:r>
        <w:t>🩺 Nursing Action: Apply the rights framework while planning child care and education</w:t>
      </w:r>
    </w:p>
    <w:p>
      <w:r>
        <w:t>❌ Why Not Others: (a) Health, wealth, power and fame — not the best response for this situation; (b) Education, income, housing and transport — not the best response for this situation; (d) Food, clothing, toys and travel — not the best response for this situation.</w:t>
      </w:r>
    </w:p>
    <w:p>
      <w:r>
        <w:t>⚡ 5-Second Recall: UNCRC = survive, protect, develop, participate</w:t>
      </w:r>
    </w:p>
    <w:p>
      <w:r>
        <w:t>Question: Which assessment finding in a child with right to health care is MOST concerning and requires immediate follow-up?</w:t>
      </w:r>
    </w:p>
    <w:p>
      <w:r>
        <w:t>(a) Ask the family to try another hospital first</w:t>
      </w:r>
    </w:p>
    <w:p>
      <w:r>
        <w:t>(b) Provide the care needed and involve the social worker for financial support</w:t>
      </w:r>
    </w:p>
    <w:p>
      <w:r>
        <w:t>(c) Discharge the child untreated</w:t>
      </w:r>
    </w:p>
    <w:p>
      <w:r>
        <w:t>(d) Refuse care until payment is made</w:t>
      </w:r>
    </w:p>
    <w:p>
      <w:r>
        <w:t>Answer: b</w:t>
      </w:r>
    </w:p>
    <w:p>
      <w:r>
        <w:t>Solution: ✅ Correct Answer: b. Provide the care needed and involve the social worker for financial support.</w:t>
      </w:r>
    </w:p>
    <w:p>
      <w:r>
        <w:t>🧠 Clinical Rationale: Every child has the right to healthcare; emergency care must not be withheld for inability to pay, and social support should be mobilized</w:t>
      </w:r>
    </w:p>
    <w:p>
      <w:r>
        <w:t>🔍 Key Clues: Right to health = care regardless of payment</w:t>
      </w:r>
    </w:p>
    <w:p>
      <w:r>
        <w:t>🩺 Nursing Action: Document the situation and involve social services</w:t>
      </w:r>
    </w:p>
    <w:p>
      <w:r>
        <w:t>❌ Why Not Others: (a) Ask the family to try another hospital first — not the best response for this situation; (c) Discharge the child untreated — not the best response for this situation; (d) Refuse care until payment is made — not the best response for this situation.</w:t>
      </w:r>
    </w:p>
    <w:p>
      <w:r>
        <w:t>⚡ 5-Second Recall: Right to health = treat first, arrange support</w:t>
      </w:r>
    </w:p>
    <w:p>
      <w:r>
        <w:t>Question: Which assessment finding in a child with nurse as child advocate is MOST concerning and requires immediate follow-up?</w:t>
      </w:r>
    </w:p>
    <w:p>
      <w:r>
        <w:t>(a) Follows ward routines blindly</w:t>
      </w:r>
    </w:p>
    <w:p>
      <w:r>
        <w:t>(b) Speaks up for the child's needs and rights in the care team</w:t>
      </w:r>
    </w:p>
    <w:p>
      <w:r>
        <w:t>(c) Ignores signs of distress to avoid conflict</w:t>
      </w:r>
    </w:p>
    <w:p>
      <w:r>
        <w:t>(d) Avoids asking questions about the family</w:t>
      </w:r>
    </w:p>
    <w:p>
      <w:r>
        <w:t>Answer: b</w:t>
      </w:r>
    </w:p>
    <w:p>
      <w:r>
        <w:t>Solution: ✅ Correct Answer: b. Speaks up for the child's needs and rights in the care team.</w:t>
      </w:r>
    </w:p>
    <w:p>
      <w:r>
        <w:t>🧠 Clinical Rationale: Advocacy means representing and protecting the child's interests — voicing concerns about pain, safety, rights and family needs</w:t>
      </w:r>
    </w:p>
    <w:p>
      <w:r>
        <w:t>🔍 Key Clues: Advocate = voice for the child's interests</w:t>
      </w:r>
    </w:p>
    <w:p>
      <w:r>
        <w:t>🩺 Nursing Action: Escalate safety concerns and involve the family in decisions</w:t>
      </w:r>
    </w:p>
    <w:p>
      <w:r>
        <w:t>❌ Why Not Others: (a) Follows ward routines blindly — not the best response for this situation; (c) Ignores signs of distress to avoid conflict — not the best response for this situation; (d) Avoids asking questions about the family — not the best response for this situation.</w:t>
      </w:r>
    </w:p>
    <w:p>
      <w:r>
        <w:t>⚡ 5-Second Recall: Nurse advocate = child's voice</w:t>
      </w:r>
    </w:p>
    <w:p>
      <w:r>
        <w:t>Question: Which assessment finding in a child with child participation in care is MOST concerning and requires immediate follow-up?</w:t>
      </w:r>
    </w:p>
    <w:p>
      <w:r>
        <w:t>(a) Makes the child more anxious always</w:t>
      </w:r>
    </w:p>
    <w:p>
      <w:r>
        <w:t>(b) Confuses the parents completely</w:t>
      </w:r>
    </w:p>
    <w:p>
      <w:r>
        <w:t>(c) Is against the law</w:t>
      </w:r>
    </w:p>
    <w:p>
      <w:r>
        <w:t>(d) Respects his right to participation and improves cooperation</w:t>
      </w:r>
    </w:p>
    <w:p>
      <w:r>
        <w:t>Answer: d</w:t>
      </w:r>
    </w:p>
    <w:p>
      <w:r>
        <w:t>Solution: ✅ Correct Answer: d. Respects his right to participation and improves cooperation.</w:t>
      </w:r>
    </w:p>
    <w:p>
      <w:r>
        <w:t>🧠 Clinical Rationale: Children have the right to participate in decisions affecting them according to their maturity; participation builds trust and cooperation</w:t>
      </w:r>
    </w:p>
    <w:p>
      <w:r>
        <w:t>🔍 Key Clues: Participation = involve child at his level</w:t>
      </w:r>
    </w:p>
    <w:p>
      <w:r>
        <w:t>🩺 Nursing Action: Offer age-appropriate choices and explain procedures honestly</w:t>
      </w:r>
    </w:p>
    <w:p>
      <w:r>
        <w:t>❌ Why Not Others: (a) Makes the child more anxious always — not the best response for this situation; (b) Confuses the parents completely — not the best response for this situation; (c) Is against the law — not the best response for this situation.</w:t>
      </w:r>
    </w:p>
    <w:p>
      <w:r>
        <w:t>⚡ 5-Second Recall: Let the child participate = better cooperation</w:t>
      </w:r>
    </w:p>
    <w:p>
      <w:r>
        <w:t>Question: The nurse demonstrates correct understanding of best interest principle by identifying which response as appropriate?</w:t>
      </w:r>
    </w:p>
    <w:p>
      <w:r>
        <w:t>(a) Always follow the parent's wishes regardless of harm</w:t>
      </w:r>
    </w:p>
    <w:p>
      <w:r>
        <w:t>(b) Prioritize the child's welfare in every care decision</w:t>
      </w:r>
    </w:p>
    <w:p>
      <w:r>
        <w:t>(c) Do what is fastest for the ward routine</w:t>
      </w:r>
    </w:p>
    <w:p>
      <w:r>
        <w:t>(d) Ignore the child's developmental needs</w:t>
      </w:r>
    </w:p>
    <w:p>
      <w:r>
        <w:t>Answer: b</w:t>
      </w:r>
    </w:p>
    <w:p>
      <w:r>
        <w:t>Solution: ✅ Correct Answer: b. Prioritize the child's welfare in every care decision.</w:t>
      </w:r>
    </w:p>
    <w:p>
      <w:r>
        <w:t>🧠 Clinical Rationale: The best-interest principle places the child's welfare first in all decisions, even when it conflicts with convenience or the wishes of others</w:t>
      </w:r>
    </w:p>
    <w:p>
      <w:r>
        <w:t>🩺 Nursing Action: When conflict arises, involve the ethics committee and document clearly</w:t>
      </w:r>
    </w:p>
    <w:p>
      <w:r>
        <w:t>❌ Why Not Others: (a) Always follow the parent's wishes regardless of harm — not the best response for this situation; (c) Do what is fastest for the ward routine — not the best response for this situation; (d) Ignore the child's developmental needs — not the best response for this situation.</w:t>
      </w:r>
    </w:p>
    <w:p>
      <w:r>
        <w:t>⚡ 5-Second Recall: Best interest = child first</w:t>
      </w:r>
    </w:p>
    <w:p>
      <w:r>
        <w:t>Question: The nurse demonstrates correct understanding of UNCRC rights pillars by identifying which response as appropriate?</w:t>
      </w:r>
    </w:p>
    <w:p>
      <w:r>
        <w:t>(a) Survival, protection, development and participation</w:t>
      </w:r>
    </w:p>
    <w:p>
      <w:r>
        <w:t>(b) Health, wealth, power and fame</w:t>
      </w:r>
    </w:p>
    <w:p>
      <w:r>
        <w:t>(c) Food, clothing, toys and travel</w:t>
      </w:r>
    </w:p>
    <w:p>
      <w:r>
        <w:t>(d) Education, income, housing and transport</w:t>
      </w:r>
    </w:p>
    <w:p>
      <w:r>
        <w:t>Answer: a</w:t>
      </w:r>
    </w:p>
    <w:p>
      <w:r>
        <w:t>Solution: ✅ Correct Answer: a. Survival, protection, development and participation.</w:t>
      </w:r>
    </w:p>
    <w:p>
      <w:r>
        <w:t>🧠 Clinical Rationale: UNCRC rests on survival, protection, development and participation rights for every child</w:t>
      </w:r>
    </w:p>
    <w:p>
      <w:r>
        <w:t>🩺 Nursing Action: Apply the rights framework while planning child care and education</w:t>
      </w:r>
    </w:p>
    <w:p>
      <w:r>
        <w:t>❌ Why Not Others: (b) Health, wealth, power and fame — not the best response for this situation; (c) Food, clothing, toys and travel — not the best response for this situation; (d) Education, income, housing and transport — not the best response for this situation.</w:t>
      </w:r>
    </w:p>
    <w:p>
      <w:r>
        <w:t>⚡ 5-Second Recall: UNCRC = survive, protect, develop, participate</w:t>
      </w:r>
    </w:p>
    <w:p>
      <w:r>
        <w:t>Question: The nurse demonstrates correct understanding of right to health care by identifying which response as appropriate?</w:t>
      </w:r>
    </w:p>
    <w:p>
      <w:r>
        <w:t>(a) Ask the family to try another hospital first</w:t>
      </w:r>
    </w:p>
    <w:p>
      <w:r>
        <w:t>(b) Discharge the child untreated</w:t>
      </w:r>
    </w:p>
    <w:p>
      <w:r>
        <w:t>(c) Refuse care until payment is made</w:t>
      </w:r>
    </w:p>
    <w:p>
      <w:r>
        <w:t>(d) Provide the care needed and involve the social worker for financial support</w:t>
      </w:r>
    </w:p>
    <w:p>
      <w:r>
        <w:t>Answer: d</w:t>
      </w:r>
    </w:p>
    <w:p>
      <w:r>
        <w:t>Solution: ✅ Correct Answer: d. Provide the care needed and involve the social worker for financial support.</w:t>
      </w:r>
    </w:p>
    <w:p>
      <w:r>
        <w:t>🧠 Clinical Rationale: Every child has the right to healthcare; emergency care must not be withheld for inability to pay, and social support should be mobilized</w:t>
      </w:r>
    </w:p>
    <w:p>
      <w:r>
        <w:t>🩺 Nursing Action: Document the situation and involve social services</w:t>
      </w:r>
    </w:p>
    <w:p>
      <w:r>
        <w:t>❌ Why Not Others: (a) Ask the family to try another hospital first — not the best response for this situation; (b) Discharge the child untreated — not the best response for this situation; (c) Refuse care until payment is made — not the best response for this situation.</w:t>
      </w:r>
    </w:p>
    <w:p>
      <w:r>
        <w:t>⚡ 5-Second Recall: Right to health = treat first, arrange support</w:t>
      </w:r>
    </w:p>
    <w:p>
      <w:r>
        <w:t>Question: The nurse demonstrates correct understanding of nurse as child advocate by identifying which response as appropriate?</w:t>
      </w:r>
    </w:p>
    <w:p>
      <w:r>
        <w:t>(a) Speaks up for the child's needs and rights in the care team</w:t>
      </w:r>
    </w:p>
    <w:p>
      <w:r>
        <w:t>(b) Ignores signs of distress to avoid conflict</w:t>
      </w:r>
    </w:p>
    <w:p>
      <w:r>
        <w:t>(c) Follows ward routines blindly</w:t>
      </w:r>
    </w:p>
    <w:p>
      <w:r>
        <w:t>(d) Avoids asking questions about the family</w:t>
      </w:r>
    </w:p>
    <w:p>
      <w:r>
        <w:t>Answer: a</w:t>
      </w:r>
    </w:p>
    <w:p>
      <w:r>
        <w:t>Solution: ✅ Correct Answer: a. Speaks up for the child's needs and rights in the care team.</w:t>
      </w:r>
    </w:p>
    <w:p>
      <w:r>
        <w:t>🧠 Clinical Rationale: Advocacy means representing and protecting the child's interests — voicing concerns about pain, safety, rights and family needs</w:t>
      </w:r>
    </w:p>
    <w:p>
      <w:r>
        <w:t>🩺 Nursing Action: Escalate safety concerns and involve the family in decisions</w:t>
      </w:r>
    </w:p>
    <w:p>
      <w:r>
        <w:t>❌ Why Not Others: (b) Ignores signs of distress to avoid conflict — not the best response for this situation; (c) Follows ward routines blindly — not the best response for this situation; (d) Avoids asking questions about the family — not the best response for this situation.</w:t>
      </w:r>
    </w:p>
    <w:p>
      <w:r>
        <w:t>⚡ 5-Second Recall: Nurse advocate = child's voice</w:t>
      </w:r>
    </w:p>
    <w:p>
      <w:r>
        <w:t>Question: The nurse demonstrates correct understanding of child participation in care by identifying which response as appropriate?</w:t>
      </w:r>
    </w:p>
    <w:p>
      <w:r>
        <w:t>(a) Makes the child more anxious always</w:t>
      </w:r>
    </w:p>
    <w:p>
      <w:r>
        <w:t>(b) Confuses the parents completely</w:t>
      </w:r>
    </w:p>
    <w:p>
      <w:r>
        <w:t>(c) Is against the law</w:t>
      </w:r>
    </w:p>
    <w:p>
      <w:r>
        <w:t>(d) Respects his right to participation and improves cooperation</w:t>
      </w:r>
    </w:p>
    <w:p>
      <w:r>
        <w:t>Answer: d</w:t>
      </w:r>
    </w:p>
    <w:p>
      <w:r>
        <w:t>Solution: ✅ Correct Answer: d. Respects his right to participation and improves cooperation.</w:t>
      </w:r>
    </w:p>
    <w:p>
      <w:r>
        <w:t>🧠 Clinical Rationale: Children have the right to participate in decisions affecting them according to their maturity; participation builds trust and cooperation</w:t>
      </w:r>
    </w:p>
    <w:p>
      <w:r>
        <w:t>🩺 Nursing Action: Offer age-appropriate choices and explain procedures honestly</w:t>
      </w:r>
    </w:p>
    <w:p>
      <w:r>
        <w:t>❌ Why Not Others: (a) Makes the child more anxious always — not the best response for this situation; (b) Confuses the parents completely — not the best response for this situation; (c) Is against the law — not the best response for this situation.</w:t>
      </w:r>
    </w:p>
    <w:p>
      <w:r>
        <w:t>⚡ 5-Second Recall: Let the child participate = better cooperation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