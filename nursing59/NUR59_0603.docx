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Hemophilia A is?</w:t>
      </w:r>
    </w:p>
    <w:p>
      <w:r>
        <w:t>(a) An autosomal dominant disorder affecting only girls</w:t>
      </w:r>
    </w:p>
    <w:p>
      <w:r>
        <w:t>(b) An infection of the blood vessels</w:t>
      </w:r>
    </w:p>
    <w:p>
      <w:r>
        <w:t>(c) A nutritional bleeding problem</w:t>
      </w:r>
    </w:p>
    <w:p>
      <w:r>
        <w:t>(d) An X-linked recessive bleeding disorder with factor VIII deficiency</w:t>
      </w:r>
    </w:p>
    <w:p>
      <w:r>
        <w:t>Answer: d</w:t>
      </w:r>
    </w:p>
    <w:p>
      <w:r>
        <w:t>Solution: ✅ Correct Answer: d. An X-linked recessive bleeding disorder with factor VIII deficiency.</w:t>
      </w:r>
    </w:p>
    <w:p>
      <w:r>
        <w:t>🧠 Clinical Rationale: Hemophilia A is X-linked recessive factor VIII deficiency — mostly affecting males, inherited through carrier mothers</w:t>
      </w:r>
    </w:p>
    <w:p>
      <w:r>
        <w:t>🔍 Key Clues: Hemophilia A = X-linked factor VIII deficiency</w:t>
      </w:r>
    </w:p>
    <w:p>
      <w:r>
        <w:t>🩺 Nursing Action: Ask about family history of bleeding</w:t>
      </w:r>
    </w:p>
    <w:p>
      <w:r>
        <w:t>❌ Why Not Others: (a) An autosomal dominant disorder affecting only girls — not the best response for this situation; (b) An infection of the blood vessels — not the best response for this situation; (c) A nutritional bleeding problem — not the best response for this situation.</w:t>
      </w:r>
    </w:p>
    <w:p>
      <w:r>
        <w:t>⚠️ Exam Trap: Males are typically affected</w:t>
      </w:r>
    </w:p>
    <w:p>
      <w:r>
        <w:t>⚡ 5-Second Recall: X-linked inheritance</w:t>
      </w:r>
    </w:p>
    <w:p>
      <w:r>
        <w:t>Question: Which precaution is essential for a child with hemophilia?</w:t>
      </w:r>
    </w:p>
    <w:p>
      <w:r>
        <w:t>(a) Using aspirin for all fevers</w:t>
      </w:r>
    </w:p>
    <w:p>
      <w:r>
        <w:t>(b) Playing contact sports freely</w:t>
      </w:r>
    </w:p>
    <w:p>
      <w:r>
        <w:t>(c) Avoiding IM injections, aspirin and contact sports, and using soft toothbrushes</w:t>
      </w:r>
    </w:p>
    <w:p>
      <w:r>
        <w:t>(d) Receiving IM vaccines without pressure</w:t>
      </w:r>
    </w:p>
    <w:p>
      <w:r>
        <w:t>Answer: c</w:t>
      </w:r>
    </w:p>
    <w:p>
      <w:r>
        <w:t>Solution: ✅ Correct Answer: c. Avoiding IM injections, aspirin and contact sports, and using soft toothbrushes.</w:t>
      </w:r>
    </w:p>
    <w:p>
      <w:r>
        <w:t>🧠 Clinical Rationale: Bleeding precautions avoid IM injections, aspirin/NSAIDs, contact sports and trauma, while promoting gentle oral hygiene</w:t>
      </w:r>
    </w:p>
    <w:p>
      <w:r>
        <w:t>🔍 Key Clues: Avoid IM + aspirin + contact sports</w:t>
      </w:r>
    </w:p>
    <w:p>
      <w:r>
        <w:t>🩺 Nursing Action: Use subcutaneous routes when possible</w:t>
      </w:r>
    </w:p>
    <w:p>
      <w:r>
        <w:t>❌ Why Not Others: (a) Using aspirin for all fevers — not the best response for this situation; (b) Playing contact sports freely — not the best response for this situation; (d) Receiving IM vaccines without pressure — not the best response for this situation.</w:t>
      </w:r>
    </w:p>
    <w:p>
      <w:r>
        <w:t>⚠️ Exam Trap: Pressure and cold for minor bleeds</w:t>
      </w:r>
    </w:p>
    <w:p>
      <w:r>
        <w:t>⚡ 5-Second Recall: Prevent bleeding in hemophilia</w:t>
      </w:r>
    </w:p>
    <w:p>
      <w:r>
        <w:t>Question: A child with hemophilia develops a swollen, painful knee after a fall. The nurse?</w:t>
      </w:r>
    </w:p>
    <w:p>
      <w:r>
        <w:t>(a) Applies heat and encourages weight bearing</w:t>
      </w:r>
    </w:p>
    <w:p>
      <w:r>
        <w:t>(b) Applies RICE (rest, ice, compression, elevation) and prepares factor replacement as ordered</w:t>
      </w:r>
    </w:p>
    <w:p>
      <w:r>
        <w:t>(c) Gives aspirin for the pain</w:t>
      </w:r>
    </w:p>
    <w:p>
      <w:r>
        <w:t>(d) Massages the joint to disperse the blood</w:t>
      </w:r>
    </w:p>
    <w:p>
      <w:r>
        <w:t>Answer: b</w:t>
      </w:r>
    </w:p>
    <w:p>
      <w:r>
        <w:t>Solution: ✅ Correct Answer: b. Applies RICE (rest, ice, compression, elevation) and prepares factor replacement as ordered.</w:t>
      </w:r>
    </w:p>
    <w:p>
      <w:r>
        <w:t>🧠 Clinical Rationale: Joint bleeds are managed with RICE, factor replacement and avoidance of weight bearing — aspirin is strictly avoided</w:t>
      </w:r>
    </w:p>
    <w:p>
      <w:r>
        <w:t>🔍 Key Clues: RICE + factor replacement for joint bleeds</w:t>
      </w:r>
    </w:p>
    <w:p>
      <w:r>
        <w:t>🩺 Nursing Action: Rest the joint and elevate</w:t>
      </w:r>
    </w:p>
    <w:p>
      <w:r>
        <w:t>❌ Why Not Others: (a) Applies heat and encourages weight bearing — not the best response for this situation; (c) Gives aspirin for the pain — not the best response for this situation; (d) Massages the joint to disperse the blood — not the best response for this situation.</w:t>
      </w:r>
    </w:p>
    <w:p>
      <w:r>
        <w:t>⚠️ Exam Trap: Administer factor as ordered</w:t>
      </w:r>
    </w:p>
    <w:p>
      <w:r>
        <w:t>⚡ 5-Second Recall: Protect the bleeding joint</w:t>
      </w:r>
    </w:p>
    <w:p>
      <w:r>
        <w:t>Question: Bleeding in hemophilia is treated with?</w:t>
      </w:r>
    </w:p>
    <w:p>
      <w:r>
        <w:t>(a) Antibiotics for all bleeding episodes</w:t>
      </w:r>
    </w:p>
    <w:p>
      <w:r>
        <w:t>(b) Replacement of the missing clotting factor (VIII or IX) as ordered</w:t>
      </w:r>
    </w:p>
    <w:p>
      <w:r>
        <w:t>(c) Oral iron tablets</w:t>
      </w:r>
    </w:p>
    <w:p>
      <w:r>
        <w:t>(d) Vitamin C injections</w:t>
      </w:r>
    </w:p>
    <w:p>
      <w:r>
        <w:t>Answer: b</w:t>
      </w:r>
    </w:p>
    <w:p>
      <w:r>
        <w:t>Solution: ✅ Correct Answer: b. Replacement of the missing clotting factor (VIII or IX) as ordered.</w:t>
      </w:r>
    </w:p>
    <w:p>
      <w:r>
        <w:t>🧠 Clinical Rationale: Specific factor replacement controls bleeding in hemophilia; early treatment minimizes joint and tissue damage</w:t>
      </w:r>
    </w:p>
    <w:p>
      <w:r>
        <w:t>🔍 Key Clues: Replace the missing factor</w:t>
      </w:r>
    </w:p>
    <w:p>
      <w:r>
        <w:t>🩺 Nursing Action: Give factor early for any significant bleed or injury</w:t>
      </w:r>
    </w:p>
    <w:p>
      <w:r>
        <w:t>❌ Why Not Others: (a) Antibiotics for all bleeding episodes — not the best response for this situation; (c) Oral iron tablets — not the best response for this situation; (d) Vitamin C injections — not the best response for this situation.</w:t>
      </w:r>
    </w:p>
    <w:p>
      <w:r>
        <w:t>⚠️ Exam Trap: Home infusion programs enable early treatment</w:t>
      </w:r>
    </w:p>
    <w:p>
      <w:r>
        <w:t>⚡ 5-Second Recall: Factor replacement stops bleeding</w:t>
      </w:r>
    </w:p>
    <w:p>
      <w:r>
        <w:t>Question: Which finding in a child with hemophilia requires URGENT care?</w:t>
      </w:r>
    </w:p>
    <w:p>
      <w:r>
        <w:t>(a) Headache, vomiting or altered consciousness after head trauma (intracranial bleed risk)</w:t>
      </w:r>
    </w:p>
    <w:p>
      <w:r>
        <w:t>(b) Mild stiffness after exercise</w:t>
      </w:r>
    </w:p>
    <w:p>
      <w:r>
        <w:t>(c) A small superficial bruise that fades</w:t>
      </w:r>
    </w:p>
    <w:p>
      <w:r>
        <w:t>(d) A tiny cut that stops bleeding quickly</w:t>
      </w:r>
    </w:p>
    <w:p>
      <w:r>
        <w:t>Answer: a</w:t>
      </w:r>
    </w:p>
    <w:p>
      <w:r>
        <w:t>Solution: ✅ Correct Answer: a. Headache, vomiting or altered consciousness after head trauma (intracranial bleed risk).</w:t>
      </w:r>
    </w:p>
    <w:p>
      <w:r>
        <w:t>🧠 Clinical Rationale: Head injury with headache, vomiting or altered consciousness suggests intracranial bleeding — an emergency requiring immediate factor and hospital care</w:t>
      </w:r>
    </w:p>
    <w:p>
      <w:r>
        <w:t>🔍 Key Clues: Head trauma + vomiting/headache = emergency in hemophilia</w:t>
      </w:r>
    </w:p>
    <w:p>
      <w:r>
        <w:t>🩺 Nursing Action: Any head injury in hemophilia warrants evaluation</w:t>
      </w:r>
    </w:p>
    <w:p>
      <w:r>
        <w:t>❌ Why Not Others: (b) Mild stiffness after exercise — not the best response for this situation; (c) A small superficial bruise that fades — not the best response for this situation; (d) A tiny cut that stops bleeding quickly — not the best response for this situation.</w:t>
      </w:r>
    </w:p>
    <w:p>
      <w:r>
        <w:t>⚠️ Exam Trap: Never wait for symptoms to progress</w:t>
      </w:r>
    </w:p>
    <w:p>
      <w:r>
        <w:t>⚡ 5-Second Recall: Intracranial bleeding is life-threatening</w:t>
      </w:r>
    </w:p>
    <w:p>
      <w:r>
        <w:t>Question: The nurse is teaching the parent about hemophilia inheritance. Which statement by the parent indicates correct understanding?</w:t>
      </w:r>
    </w:p>
    <w:p>
      <w:r>
        <w:t>(a) An autosomal dominant disorder affecting only girls</w:t>
      </w:r>
    </w:p>
    <w:p>
      <w:r>
        <w:t>(b) A nutritional bleeding problem</w:t>
      </w:r>
    </w:p>
    <w:p>
      <w:r>
        <w:t>(c) An X-linked recessive bleeding disorder with factor VIII deficiency</w:t>
      </w:r>
    </w:p>
    <w:p>
      <w:r>
        <w:t>(d) An infection of the blood vessels</w:t>
      </w:r>
    </w:p>
    <w:p>
      <w:r>
        <w:t>Answer: c</w:t>
      </w:r>
    </w:p>
    <w:p>
      <w:r>
        <w:t>Solution: ✅ Correct Answer: c. An X-linked recessive bleeding disorder with factor VIII deficiency.</w:t>
      </w:r>
    </w:p>
    <w:p>
      <w:r>
        <w:t>🧠 Clinical Rationale: Hemophilia A is X-linked recessive factor VIII deficiency — mostly affecting males, inherited through carrier mothers</w:t>
      </w:r>
    </w:p>
    <w:p>
      <w:r>
        <w:t>🩺 Nursing Action: Ask about family history of bleeding</w:t>
      </w:r>
    </w:p>
    <w:p>
      <w:r>
        <w:t>❌ Why Not Others: (a) An autosomal dominant disorder affecting only girls — not the best response for this situation; (b) A nutritional bleeding problem — not the best response for this situation; (d) An infection of the blood vessels — not the best response for this situation.</w:t>
      </w:r>
    </w:p>
    <w:p>
      <w:r>
        <w:t>⚠️ Exam Trap: Males are typically affected</w:t>
      </w:r>
    </w:p>
    <w:p>
      <w:r>
        <w:t>⚡ 5-Second Recall: X-linked inheritance</w:t>
      </w:r>
    </w:p>
    <w:p>
      <w:r>
        <w:t>Question: The nurse is teaching the parent about hemophilia bleeding precautions. Which statement by the parent indicates correct understanding?</w:t>
      </w:r>
    </w:p>
    <w:p>
      <w:r>
        <w:t>(a) Receiving IM vaccines without pressure</w:t>
      </w:r>
    </w:p>
    <w:p>
      <w:r>
        <w:t>(b) Using aspirin for all fevers</w:t>
      </w:r>
    </w:p>
    <w:p>
      <w:r>
        <w:t>(c) Playing contact sports freely</w:t>
      </w:r>
    </w:p>
    <w:p>
      <w:r>
        <w:t>(d) Avoiding IM injections, aspirin and contact sports, and using soft toothbrushes</w:t>
      </w:r>
    </w:p>
    <w:p>
      <w:r>
        <w:t>Answer: d</w:t>
      </w:r>
    </w:p>
    <w:p>
      <w:r>
        <w:t>Solution: ✅ Correct Answer: d. Avoiding IM injections, aspirin and contact sports, and using soft toothbrushes.</w:t>
      </w:r>
    </w:p>
    <w:p>
      <w:r>
        <w:t>🧠 Clinical Rationale: Bleeding precautions avoid IM injections, aspirin/NSAIDs, contact sports and trauma, while promoting gentle oral hygiene</w:t>
      </w:r>
    </w:p>
    <w:p>
      <w:r>
        <w:t>🩺 Nursing Action: Use subcutaneous routes when possible</w:t>
      </w:r>
    </w:p>
    <w:p>
      <w:r>
        <w:t>❌ Why Not Others: (a) Receiving IM vaccines without pressure — not the best response for this situation; (b) Using aspirin for all fevers — not the best response for this situation; (c) Playing contact sports freely — not the best response for this situation.</w:t>
      </w:r>
    </w:p>
    <w:p>
      <w:r>
        <w:t>⚠️ Exam Trap: Pressure and cold for minor bleeds</w:t>
      </w:r>
    </w:p>
    <w:p>
      <w:r>
        <w:t>⚡ 5-Second Recall: Prevent bleeding in hemophilia</w:t>
      </w:r>
    </w:p>
    <w:p>
      <w:r>
        <w:t>Question: The nurse is teaching the parent about hemarthrosis management in hemophilia. Which statement by the parent indicates correct understanding?</w:t>
      </w:r>
    </w:p>
    <w:p>
      <w:r>
        <w:t>(a) Applies RICE (rest, ice, compression, elevation) and prepares factor replacement as ordered</w:t>
      </w:r>
    </w:p>
    <w:p>
      <w:r>
        <w:t>(b) Applies heat and encourages weight bearing</w:t>
      </w:r>
    </w:p>
    <w:p>
      <w:r>
        <w:t>(c) Gives aspirin for the pain</w:t>
      </w:r>
    </w:p>
    <w:p>
      <w:r>
        <w:t>(d) Massages the joint to disperse the blood</w:t>
      </w:r>
    </w:p>
    <w:p>
      <w:r>
        <w:t>Answer: a</w:t>
      </w:r>
    </w:p>
    <w:p>
      <w:r>
        <w:t>Solution: ✅ Correct Answer: a. Applies RICE (rest, ice, compression, elevation) and prepares factor replacement as ordered.</w:t>
      </w:r>
    </w:p>
    <w:p>
      <w:r>
        <w:t>🧠 Clinical Rationale: Joint bleeds are managed with RICE, factor replacement and avoidance of weight bearing — aspirin is strictly avoided</w:t>
      </w:r>
    </w:p>
    <w:p>
      <w:r>
        <w:t>🩺 Nursing Action: Rest the joint and elevate</w:t>
      </w:r>
    </w:p>
    <w:p>
      <w:r>
        <w:t>❌ Why Not Others: (b) Applies heat and encourages weight bearing — not the best response for this situation; (c) Gives aspirin for the pain — not the best response for this situation; (d) Massages the joint to disperse the blood — not the best response for this situation.</w:t>
      </w:r>
    </w:p>
    <w:p>
      <w:r>
        <w:t>⚠️ Exam Trap: Administer factor as ordered</w:t>
      </w:r>
    </w:p>
    <w:p>
      <w:r>
        <w:t>⚡ 5-Second Recall: Protect the bleeding joint</w:t>
      </w:r>
    </w:p>
    <w:p>
      <w:r>
        <w:t>Question: The nurse is teaching the parent about factor replacement in hemophilia. Which statement by the parent indicates correct understanding?</w:t>
      </w:r>
    </w:p>
    <w:p>
      <w:r>
        <w:t>(a) Vitamin C injections</w:t>
      </w:r>
    </w:p>
    <w:p>
      <w:r>
        <w:t>(b) Antibiotics for all bleeding episodes</w:t>
      </w:r>
    </w:p>
    <w:p>
      <w:r>
        <w:t>(c) Oral iron tablets</w:t>
      </w:r>
    </w:p>
    <w:p>
      <w:r>
        <w:t>(d) Replacement of the missing clotting factor (VIII or IX) as ordered</w:t>
      </w:r>
    </w:p>
    <w:p>
      <w:r>
        <w:t>Answer: d</w:t>
      </w:r>
    </w:p>
    <w:p>
      <w:r>
        <w:t>Solution: ✅ Correct Answer: d. Replacement of the missing clotting factor (VIII or IX) as ordered.</w:t>
      </w:r>
    </w:p>
    <w:p>
      <w:r>
        <w:t>🧠 Clinical Rationale: Specific factor replacement controls bleeding in hemophilia; early treatment minimizes joint and tissue damage</w:t>
      </w:r>
    </w:p>
    <w:p>
      <w:r>
        <w:t>🩺 Nursing Action: Give factor early for any significant bleed or injury</w:t>
      </w:r>
    </w:p>
    <w:p>
      <w:r>
        <w:t>❌ Why Not Others: (a) Vitamin C injections — not the best response for this situation; (b) Antibiotics for all bleeding episodes — not the best response for this situation; (c) Oral iron tablets — not the best response for this situation.</w:t>
      </w:r>
    </w:p>
    <w:p>
      <w:r>
        <w:t>⚠️ Exam Trap: Home infusion programs enable early treatment</w:t>
      </w:r>
    </w:p>
    <w:p>
      <w:r>
        <w:t>⚡ 5-Second Recall: Factor replacement stops bleeding</w:t>
      </w:r>
    </w:p>
    <w:p>
      <w:r>
        <w:t>Question: The nurse is teaching the parent about signs of serious bleeding in hemophilia. Which statement by the parent indicates correct understanding?</w:t>
      </w:r>
    </w:p>
    <w:p>
      <w:r>
        <w:t>(a) Headache, vomiting or altered consciousness after head trauma (intracranial bleed risk)</w:t>
      </w:r>
    </w:p>
    <w:p>
      <w:r>
        <w:t>(b) Mild stiffness after exercise</w:t>
      </w:r>
    </w:p>
    <w:p>
      <w:r>
        <w:t>(c) A tiny cut that stops bleeding quickly</w:t>
      </w:r>
    </w:p>
    <w:p>
      <w:r>
        <w:t>(d) A small superficial bruise that fades</w:t>
      </w:r>
    </w:p>
    <w:p>
      <w:r>
        <w:t>Answer: a</w:t>
      </w:r>
    </w:p>
    <w:p>
      <w:r>
        <w:t>Solution: ✅ Correct Answer: a. Headache, vomiting or altered consciousness after head trauma (intracranial bleed risk).</w:t>
      </w:r>
    </w:p>
    <w:p>
      <w:r>
        <w:t>🧠 Clinical Rationale: Head injury with headache, vomiting or altered consciousness suggests intracranial bleeding — an emergency requiring immediate factor and hospital care</w:t>
      </w:r>
    </w:p>
    <w:p>
      <w:r>
        <w:t>🩺 Nursing Action: Any head injury in hemophilia warrants evaluation</w:t>
      </w:r>
    </w:p>
    <w:p>
      <w:r>
        <w:t>❌ Why Not Others: (b) Mild stiffness after exercise — not the best response for this situation; (c) A tiny cut that stops bleeding quickly — not the best response for this situation; (d) A small superficial bruise that fades — not the best response for this situation.</w:t>
      </w:r>
    </w:p>
    <w:p>
      <w:r>
        <w:t>⚠️ Exam Trap: Never wait for symptoms to progress</w:t>
      </w:r>
    </w:p>
    <w:p>
      <w:r>
        <w:t>⚡ 5-Second Recall: Intracranial bleeding is life-threatening</w:t>
      </w:r>
    </w:p>
    <w:p>
      <w:r>
        <w:t>Question: A child needing care for hemophilia inheritance is admitted to the pediatric unit. Which nursing action should the nurse perform FIRST?</w:t>
      </w:r>
    </w:p>
    <w:p>
      <w:r>
        <w:t>(a) An X-linked recessive bleeding disorder with factor VIII deficiency</w:t>
      </w:r>
    </w:p>
    <w:p>
      <w:r>
        <w:t>(b) An infection of the blood vessels</w:t>
      </w:r>
    </w:p>
    <w:p>
      <w:r>
        <w:t>(c) A nutritional bleeding problem</w:t>
      </w:r>
    </w:p>
    <w:p>
      <w:r>
        <w:t>(d) An autosomal dominant disorder affecting only girls</w:t>
      </w:r>
    </w:p>
    <w:p>
      <w:r>
        <w:t>Answer: a</w:t>
      </w:r>
    </w:p>
    <w:p>
      <w:r>
        <w:t>Solution: ✅ Correct Answer: a. An X-linked recessive bleeding disorder with factor VIII deficiency.</w:t>
      </w:r>
    </w:p>
    <w:p>
      <w:r>
        <w:t>🧠 Clinical Rationale: Hemophilia A is X-linked recessive factor VIII deficiency — mostly affecting males, inherited through carrier mothers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family history of bleeding</w:t>
      </w:r>
    </w:p>
    <w:p>
      <w:r>
        <w:t>❌ Why Not Others: (b) An infection of the blood vessels — not the best response for this situation; (c) A nutritional bleeding problem — not the best response for this situation; (d) An autosomal dominant disorder affecting only girls — not the best response for this situation.</w:t>
      </w:r>
    </w:p>
    <w:p>
      <w:r>
        <w:t>⚡ 5-Second Recall: X-linked inheritance</w:t>
      </w:r>
    </w:p>
    <w:p>
      <w:r>
        <w:t>Question: A child needing care for hemophilia bleeding precautions is admitted to the pediatric unit. Which nursing action should the nurse perform FIRST?</w:t>
      </w:r>
    </w:p>
    <w:p>
      <w:r>
        <w:t>(a) Using aspirin for all fevers</w:t>
      </w:r>
    </w:p>
    <w:p>
      <w:r>
        <w:t>(b) Avoiding IM injections, aspirin and contact sports, and using soft toothbrushes</w:t>
      </w:r>
    </w:p>
    <w:p>
      <w:r>
        <w:t>(c) Receiving IM vaccines without pressure</w:t>
      </w:r>
    </w:p>
    <w:p>
      <w:r>
        <w:t>(d) Playing contact sports freely</w:t>
      </w:r>
    </w:p>
    <w:p>
      <w:r>
        <w:t>Answer: b</w:t>
      </w:r>
    </w:p>
    <w:p>
      <w:r>
        <w:t>Solution: ✅ Correct Answer: b. Avoiding IM injections, aspirin and contact sports, and using soft toothbrushes.</w:t>
      </w:r>
    </w:p>
    <w:p>
      <w:r>
        <w:t>🧠 Clinical Rationale: Bleeding precautions avoid IM injections, aspirin/NSAIDs, contact sports and trauma, while promoting gentle oral hygiene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subcutaneous routes when possible</w:t>
      </w:r>
    </w:p>
    <w:p>
      <w:r>
        <w:t>❌ Why Not Others: (a) Using aspirin for all fevers — not the best response for this situation; (c) Receiving IM vaccines without pressure — not the best response for this situation; (d) Playing contact sports freely — not the best response for this situation.</w:t>
      </w:r>
    </w:p>
    <w:p>
      <w:r>
        <w:t>⚡ 5-Second Recall: Prevent bleeding in hemophilia</w:t>
      </w:r>
    </w:p>
    <w:p>
      <w:r>
        <w:t>Question: A child needing care for hemarthrosis management in hemophilia is admitted to the pediatric unit. Which nursing action should the nurse perform FIRST?</w:t>
      </w:r>
    </w:p>
    <w:p>
      <w:r>
        <w:t>(a) Gives aspirin for the pain</w:t>
      </w:r>
    </w:p>
    <w:p>
      <w:r>
        <w:t>(b) Applies heat and encourages weight bearing</w:t>
      </w:r>
    </w:p>
    <w:p>
      <w:r>
        <w:t>(c) Applies RICE (rest, ice, compression, elevation) and prepares factor replacement as ordered</w:t>
      </w:r>
    </w:p>
    <w:p>
      <w:r>
        <w:t>(d) Massages the joint to disperse the blood</w:t>
      </w:r>
    </w:p>
    <w:p>
      <w:r>
        <w:t>Answer: c</w:t>
      </w:r>
    </w:p>
    <w:p>
      <w:r>
        <w:t>Solution: ✅ Correct Answer: c. Applies RICE (rest, ice, compression, elevation) and prepares factor replacement as ordered.</w:t>
      </w:r>
    </w:p>
    <w:p>
      <w:r>
        <w:t>🧠 Clinical Rationale: Joint bleeds are managed with RICE, factor replacement and avoidance of weight bearing — aspirin is strictly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 the joint and elevate</w:t>
      </w:r>
    </w:p>
    <w:p>
      <w:r>
        <w:t>❌ Why Not Others: (a) Gives aspirin for the pain — not the best response for this situation; (b) Applies heat and encourages weight bearing — not the best response for this situation; (d) Massages the joint to disperse the blood — not the best response for this situation.</w:t>
      </w:r>
    </w:p>
    <w:p>
      <w:r>
        <w:t>⚡ 5-Second Recall: Protect the bleeding joint</w:t>
      </w:r>
    </w:p>
    <w:p>
      <w:r>
        <w:t>Question: A child needing care for factor replacement in hemophilia is admitted to the pediatric unit. Which nursing action should the nurse perform FIRST?</w:t>
      </w:r>
    </w:p>
    <w:p>
      <w:r>
        <w:t>(a) Replacement of the missing clotting factor (VIII or IX) as ordered</w:t>
      </w:r>
    </w:p>
    <w:p>
      <w:r>
        <w:t>(b) Oral iron tablets</w:t>
      </w:r>
    </w:p>
    <w:p>
      <w:r>
        <w:t>(c) Vitamin C injections</w:t>
      </w:r>
    </w:p>
    <w:p>
      <w:r>
        <w:t>(d) Antibiotics for all bleeding episodes</w:t>
      </w:r>
    </w:p>
    <w:p>
      <w:r>
        <w:t>Answer: a</w:t>
      </w:r>
    </w:p>
    <w:p>
      <w:r>
        <w:t>Solution: ✅ Correct Answer: a. Replacement of the missing clotting factor (VIII or IX) as ordered.</w:t>
      </w:r>
    </w:p>
    <w:p>
      <w:r>
        <w:t>🧠 Clinical Rationale: Specific factor replacement controls bleeding in hemophilia; early treatment minimizes joint and tissue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factor early for any significant bleed or injury</w:t>
      </w:r>
    </w:p>
    <w:p>
      <w:r>
        <w:t>❌ Why Not Others: (b) Oral iron tablets — not the best response for this situation; (c) Vitamin C injections — not the best response for this situation; (d) Antibiotics for all bleeding episodes — not the best response for this situation.</w:t>
      </w:r>
    </w:p>
    <w:p>
      <w:r>
        <w:t>⚡ 5-Second Recall: Factor replacement stops bleeding</w:t>
      </w:r>
    </w:p>
    <w:p>
      <w:r>
        <w:t>Question: A child needing care for signs of serious bleeding in hemophilia is admitted to the pediatric unit. Which nursing action should the nurse perform FIRST?</w:t>
      </w:r>
    </w:p>
    <w:p>
      <w:r>
        <w:t>(a) Mild stiffness after exercise</w:t>
      </w:r>
    </w:p>
    <w:p>
      <w:r>
        <w:t>(b) A small superficial bruise that fades</w:t>
      </w:r>
    </w:p>
    <w:p>
      <w:r>
        <w:t>(c) A tiny cut that stops bleeding quickly</w:t>
      </w:r>
    </w:p>
    <w:p>
      <w:r>
        <w:t>(d) Headache, vomiting or altered consciousness after head trauma (intracranial bleed risk)</w:t>
      </w:r>
    </w:p>
    <w:p>
      <w:r>
        <w:t>Answer: d</w:t>
      </w:r>
    </w:p>
    <w:p>
      <w:r>
        <w:t>Solution: ✅ Correct Answer: d. Headache, vomiting or altered consciousness after head trauma (intracranial bleed risk).</w:t>
      </w:r>
    </w:p>
    <w:p>
      <w:r>
        <w:t>🧠 Clinical Rationale: Head injury with headache, vomiting or altered consciousness suggests intracranial bleeding — an emergency requiring immediate factor and hospital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Any head injury in hemophilia warrants evaluation</w:t>
      </w:r>
    </w:p>
    <w:p>
      <w:r>
        <w:t>❌ Why Not Others: (a) Mild stiffness after exercise — not the best response for this situation; (b) A small superficial bruise that fades — not the best response for this situation; (c) A tiny cut that stops bleeding quickly — not the best response for this situation.</w:t>
      </w:r>
    </w:p>
    <w:p>
      <w:r>
        <w:t>⚡ 5-Second Recall: Intracranial bleeding is life-threatening</w:t>
      </w:r>
    </w:p>
    <w:p>
      <w:r>
        <w:t>Question: Which assessment finding in a child with hemophilia inheritance is MOST concerning and requires immediate follow-up?</w:t>
      </w:r>
    </w:p>
    <w:p>
      <w:r>
        <w:t>(a) An autosomal dominant disorder affecting only girls</w:t>
      </w:r>
    </w:p>
    <w:p>
      <w:r>
        <w:t>(b) A nutritional bleeding problem</w:t>
      </w:r>
    </w:p>
    <w:p>
      <w:r>
        <w:t>(c) An X-linked recessive bleeding disorder with factor VIII deficiency</w:t>
      </w:r>
    </w:p>
    <w:p>
      <w:r>
        <w:t>(d) An infection of the blood vessels</w:t>
      </w:r>
    </w:p>
    <w:p>
      <w:r>
        <w:t>Answer: c</w:t>
      </w:r>
    </w:p>
    <w:p>
      <w:r>
        <w:t>Solution: ✅ Correct Answer: c. An X-linked recessive bleeding disorder with factor VIII deficiency.</w:t>
      </w:r>
    </w:p>
    <w:p>
      <w:r>
        <w:t>🧠 Clinical Rationale: Hemophilia A is X-linked recessive factor VIII deficiency — mostly affecting males, inherited through carrier mothers</w:t>
      </w:r>
    </w:p>
    <w:p>
      <w:r>
        <w:t>🔍 Key Clues: Hemophilia A = X-linked factor VIII deficiency</w:t>
      </w:r>
    </w:p>
    <w:p>
      <w:r>
        <w:t>🩺 Nursing Action: Ask about family history of bleeding</w:t>
      </w:r>
    </w:p>
    <w:p>
      <w:r>
        <w:t>❌ Why Not Others: (a) An autosomal dominant disorder affecting only girls — not the best response for this situation; (b) A nutritional bleeding problem — not the best response for this situation; (d) An infection of the blood vessels — not the best response for this situation.</w:t>
      </w:r>
    </w:p>
    <w:p>
      <w:r>
        <w:t>⚡ 5-Second Recall: X-linked inheritance</w:t>
      </w:r>
    </w:p>
    <w:p>
      <w:r>
        <w:t>Question: Which assessment finding in a child with hemophilia bleeding precautions is MOST concerning and requires immediate follow-up?</w:t>
      </w:r>
    </w:p>
    <w:p>
      <w:r>
        <w:t>(a) Using aspirin for all fevers</w:t>
      </w:r>
    </w:p>
    <w:p>
      <w:r>
        <w:t>(b) Avoiding IM injections, aspirin and contact sports, and using soft toothbrushes</w:t>
      </w:r>
    </w:p>
    <w:p>
      <w:r>
        <w:t>(c) Playing contact sports freely</w:t>
      </w:r>
    </w:p>
    <w:p>
      <w:r>
        <w:t>(d) Receiving IM vaccines without pressure</w:t>
      </w:r>
    </w:p>
    <w:p>
      <w:r>
        <w:t>Answer: b</w:t>
      </w:r>
    </w:p>
    <w:p>
      <w:r>
        <w:t>Solution: ✅ Correct Answer: b. Avoiding IM injections, aspirin and contact sports, and using soft toothbrushes.</w:t>
      </w:r>
    </w:p>
    <w:p>
      <w:r>
        <w:t>🧠 Clinical Rationale: Bleeding precautions avoid IM injections, aspirin/NSAIDs, contact sports and trauma, while promoting gentle oral hygiene</w:t>
      </w:r>
    </w:p>
    <w:p>
      <w:r>
        <w:t>🔍 Key Clues: Avoid IM + aspirin + contact sports</w:t>
      </w:r>
    </w:p>
    <w:p>
      <w:r>
        <w:t>🩺 Nursing Action: Use subcutaneous routes when possible</w:t>
      </w:r>
    </w:p>
    <w:p>
      <w:r>
        <w:t>❌ Why Not Others: (a) Using aspirin for all fevers — not the best response for this situation; (c) Playing contact sports freely — not the best response for this situation; (d) Receiving IM vaccines without pressure — not the best response for this situation.</w:t>
      </w:r>
    </w:p>
    <w:p>
      <w:r>
        <w:t>⚡ 5-Second Recall: Prevent bleeding in hemophilia</w:t>
      </w:r>
    </w:p>
    <w:p>
      <w:r>
        <w:t>Question: Which assessment finding in a child with hemarthrosis management in hemophilia is MOST concerning and requires immediate follow-up?</w:t>
      </w:r>
    </w:p>
    <w:p>
      <w:r>
        <w:t>(a) Applies RICE (rest, ice, compression, elevation) and prepares factor replacement as ordered</w:t>
      </w:r>
    </w:p>
    <w:p>
      <w:r>
        <w:t>(b) Massages the joint to disperse the blood</w:t>
      </w:r>
    </w:p>
    <w:p>
      <w:r>
        <w:t>(c) Applies heat and encourages weight bearing</w:t>
      </w:r>
    </w:p>
    <w:p>
      <w:r>
        <w:t>(d) Gives aspirin for the pain</w:t>
      </w:r>
    </w:p>
    <w:p>
      <w:r>
        <w:t>Answer: a</w:t>
      </w:r>
    </w:p>
    <w:p>
      <w:r>
        <w:t>Solution: ✅ Correct Answer: a. Applies RICE (rest, ice, compression, elevation) and prepares factor replacement as ordered.</w:t>
      </w:r>
    </w:p>
    <w:p>
      <w:r>
        <w:t>🧠 Clinical Rationale: Joint bleeds are managed with RICE, factor replacement and avoidance of weight bearing — aspirin is strictly avoided</w:t>
      </w:r>
    </w:p>
    <w:p>
      <w:r>
        <w:t>🔍 Key Clues: RICE + factor replacement for joint bleeds</w:t>
      </w:r>
    </w:p>
    <w:p>
      <w:r>
        <w:t>🩺 Nursing Action: Rest the joint and elevate</w:t>
      </w:r>
    </w:p>
    <w:p>
      <w:r>
        <w:t>❌ Why Not Others: (b) Massages the joint to disperse the blood — not the best response for this situation; (c) Applies heat and encourages weight bearing — not the best response for this situation; (d) Gives aspirin for the pain — not the best response for this situation.</w:t>
      </w:r>
    </w:p>
    <w:p>
      <w:r>
        <w:t>⚡ 5-Second Recall: Protect the bleeding joint</w:t>
      </w:r>
    </w:p>
    <w:p>
      <w:r>
        <w:t>Question: Which assessment finding in a child with factor replacement in hemophilia is MOST concerning and requires immediate follow-up?</w:t>
      </w:r>
    </w:p>
    <w:p>
      <w:r>
        <w:t>(a) Replacement of the missing clotting factor (VIII or IX) as ordered</w:t>
      </w:r>
    </w:p>
    <w:p>
      <w:r>
        <w:t>(b) Oral iron tablets</w:t>
      </w:r>
    </w:p>
    <w:p>
      <w:r>
        <w:t>(c) Antibiotics for all bleeding episodes</w:t>
      </w:r>
    </w:p>
    <w:p>
      <w:r>
        <w:t>(d) Vitamin C injections</w:t>
      </w:r>
    </w:p>
    <w:p>
      <w:r>
        <w:t>Answer: a</w:t>
      </w:r>
    </w:p>
    <w:p>
      <w:r>
        <w:t>Solution: ✅ Correct Answer: a. Replacement of the missing clotting factor (VIII or IX) as ordered.</w:t>
      </w:r>
    </w:p>
    <w:p>
      <w:r>
        <w:t>🧠 Clinical Rationale: Specific factor replacement controls bleeding in hemophilia; early treatment minimizes joint and tissue damage</w:t>
      </w:r>
    </w:p>
    <w:p>
      <w:r>
        <w:t>🔍 Key Clues: Replace the missing factor</w:t>
      </w:r>
    </w:p>
    <w:p>
      <w:r>
        <w:t>🩺 Nursing Action: Give factor early for any significant bleed or injury</w:t>
      </w:r>
    </w:p>
    <w:p>
      <w:r>
        <w:t>❌ Why Not Others: (b) Oral iron tablets — not the best response for this situation; (c) Antibiotics for all bleeding episodes — not the best response for this situation; (d) Vitamin C injections — not the best response for this situation.</w:t>
      </w:r>
    </w:p>
    <w:p>
      <w:r>
        <w:t>⚡ 5-Second Recall: Factor replacement stops bleeding</w:t>
      </w:r>
    </w:p>
    <w:p>
      <w:r>
        <w:t>Question: Which assessment finding in a child with signs of serious bleeding in hemophilia is MOST concerning and requires immediate follow-up?</w:t>
      </w:r>
    </w:p>
    <w:p>
      <w:r>
        <w:t>(a) Mild stiffness after exercise</w:t>
      </w:r>
    </w:p>
    <w:p>
      <w:r>
        <w:t>(b) A small superficial bruise that fades</w:t>
      </w:r>
    </w:p>
    <w:p>
      <w:r>
        <w:t>(c) Headache, vomiting or altered consciousness after head trauma (intracranial bleed risk)</w:t>
      </w:r>
    </w:p>
    <w:p>
      <w:r>
        <w:t>(d) A tiny cut that stops bleeding quickly</w:t>
      </w:r>
    </w:p>
    <w:p>
      <w:r>
        <w:t>Answer: c</w:t>
      </w:r>
    </w:p>
    <w:p>
      <w:r>
        <w:t>Solution: ✅ Correct Answer: c. Headache, vomiting or altered consciousness after head trauma (intracranial bleed risk).</w:t>
      </w:r>
    </w:p>
    <w:p>
      <w:r>
        <w:t>🧠 Clinical Rationale: Head injury with headache, vomiting or altered consciousness suggests intracranial bleeding — an emergency requiring immediate factor and hospital care</w:t>
      </w:r>
    </w:p>
    <w:p>
      <w:r>
        <w:t>🔍 Key Clues: Head trauma + vomiting/headache = emergency in hemophilia</w:t>
      </w:r>
    </w:p>
    <w:p>
      <w:r>
        <w:t>🩺 Nursing Action: Any head injury in hemophilia warrants evaluation</w:t>
      </w:r>
    </w:p>
    <w:p>
      <w:r>
        <w:t>❌ Why Not Others: (a) Mild stiffness after exercise — not the best response for this situation; (b) A small superficial bruise that fades — not the best response for this situation; (d) A tiny cut that stops bleeding quickly — not the best response for this situation.</w:t>
      </w:r>
    </w:p>
    <w:p>
      <w:r>
        <w:t>⚡ 5-Second Recall: Intracranial bleeding is life-threatening</w:t>
      </w:r>
    </w:p>
    <w:p>
      <w:r>
        <w:t>Question: The nurse demonstrates correct understanding of hemophilia inheritance by identifying which response as appropriate?</w:t>
      </w:r>
    </w:p>
    <w:p>
      <w:r>
        <w:t>(a) A nutritional bleeding problem</w:t>
      </w:r>
    </w:p>
    <w:p>
      <w:r>
        <w:t>(b) An X-linked recessive bleeding disorder with factor VIII deficiency</w:t>
      </w:r>
    </w:p>
    <w:p>
      <w:r>
        <w:t>(c) An infection of the blood vessels</w:t>
      </w:r>
    </w:p>
    <w:p>
      <w:r>
        <w:t>(d) An autosomal dominant disorder affecting only girls</w:t>
      </w:r>
    </w:p>
    <w:p>
      <w:r>
        <w:t>Answer: b</w:t>
      </w:r>
    </w:p>
    <w:p>
      <w:r>
        <w:t>Solution: ✅ Correct Answer: b. An X-linked recessive bleeding disorder with factor VIII deficiency.</w:t>
      </w:r>
    </w:p>
    <w:p>
      <w:r>
        <w:t>🧠 Clinical Rationale: Hemophilia A is X-linked recessive factor VIII deficiency — mostly affecting males, inherited through carrier mothers</w:t>
      </w:r>
    </w:p>
    <w:p>
      <w:r>
        <w:t>🩺 Nursing Action: Ask about family history of bleeding</w:t>
      </w:r>
    </w:p>
    <w:p>
      <w:r>
        <w:t>❌ Why Not Others: (a) A nutritional bleeding problem — not the best response for this situation; (c) An infection of the blood vessels — not the best response for this situation; (d) An autosomal dominant disorder affecting only girls — not the best response for this situation.</w:t>
      </w:r>
    </w:p>
    <w:p>
      <w:r>
        <w:t>⚡ 5-Second Recall: X-linked inheritance</w:t>
      </w:r>
    </w:p>
    <w:p>
      <w:r>
        <w:t>Question: The nurse demonstrates correct understanding of hemophilia bleeding precautions by identifying which response as appropriate?</w:t>
      </w:r>
    </w:p>
    <w:p>
      <w:r>
        <w:t>(a) Playing contact sports freely</w:t>
      </w:r>
    </w:p>
    <w:p>
      <w:r>
        <w:t>(b) Using aspirin for all fevers</w:t>
      </w:r>
    </w:p>
    <w:p>
      <w:r>
        <w:t>(c) Receiving IM vaccines without pressure</w:t>
      </w:r>
    </w:p>
    <w:p>
      <w:r>
        <w:t>(d) Avoiding IM injections, aspirin and contact sports, and using soft toothbrushes</w:t>
      </w:r>
    </w:p>
    <w:p>
      <w:r>
        <w:t>Answer: d</w:t>
      </w:r>
    </w:p>
    <w:p>
      <w:r>
        <w:t>Solution: ✅ Correct Answer: d. Avoiding IM injections, aspirin and contact sports, and using soft toothbrushes.</w:t>
      </w:r>
    </w:p>
    <w:p>
      <w:r>
        <w:t>🧠 Clinical Rationale: Bleeding precautions avoid IM injections, aspirin/NSAIDs, contact sports and trauma, while promoting gentle oral hygiene</w:t>
      </w:r>
    </w:p>
    <w:p>
      <w:r>
        <w:t>🩺 Nursing Action: Use subcutaneous routes when possible</w:t>
      </w:r>
    </w:p>
    <w:p>
      <w:r>
        <w:t>❌ Why Not Others: (a) Playing contact sports freely — not the best response for this situation; (b) Using aspirin for all fevers — not the best response for this situation; (c) Receiving IM vaccines without pressure — not the best response for this situation.</w:t>
      </w:r>
    </w:p>
    <w:p>
      <w:r>
        <w:t>⚡ 5-Second Recall: Prevent bleeding in hemophilia</w:t>
      </w:r>
    </w:p>
    <w:p>
      <w:r>
        <w:t>Question: The nurse demonstrates correct understanding of hemarthrosis management in hemophilia by identifying which response as appropriate?</w:t>
      </w:r>
    </w:p>
    <w:p>
      <w:r>
        <w:t>(a) Massages the joint to disperse the blood</w:t>
      </w:r>
    </w:p>
    <w:p>
      <w:r>
        <w:t>(b) Applies heat and encourages weight bearing</w:t>
      </w:r>
    </w:p>
    <w:p>
      <w:r>
        <w:t>(c) Applies RICE (rest, ice, compression, elevation) and prepares factor replacement as ordered</w:t>
      </w:r>
    </w:p>
    <w:p>
      <w:r>
        <w:t>(d) Gives aspirin for the pain</w:t>
      </w:r>
    </w:p>
    <w:p>
      <w:r>
        <w:t>Answer: c</w:t>
      </w:r>
    </w:p>
    <w:p>
      <w:r>
        <w:t>Solution: ✅ Correct Answer: c. Applies RICE (rest, ice, compression, elevation) and prepares factor replacement as ordered.</w:t>
      </w:r>
    </w:p>
    <w:p>
      <w:r>
        <w:t>🧠 Clinical Rationale: Joint bleeds are managed with RICE, factor replacement and avoidance of weight bearing — aspirin is strictly avoided</w:t>
      </w:r>
    </w:p>
    <w:p>
      <w:r>
        <w:t>🩺 Nursing Action: Rest the joint and elevate</w:t>
      </w:r>
    </w:p>
    <w:p>
      <w:r>
        <w:t>❌ Why Not Others: (a) Massages the joint to disperse the blood — not the best response for this situation; (b) Applies heat and encourages weight bearing — not the best response for this situation; (d) Gives aspirin for the pain — not the best response for this situation.</w:t>
      </w:r>
    </w:p>
    <w:p>
      <w:r>
        <w:t>⚡ 5-Second Recall: Protect the bleeding joint</w:t>
      </w:r>
    </w:p>
    <w:p>
      <w:r>
        <w:t>Question: The nurse demonstrates correct understanding of factor replacement in hemophilia by identifying which response as appropriate?</w:t>
      </w:r>
    </w:p>
    <w:p>
      <w:r>
        <w:t>(a) Oral iron tablets</w:t>
      </w:r>
    </w:p>
    <w:p>
      <w:r>
        <w:t>(b) Replacement of the missing clotting factor (VIII or IX) as ordered</w:t>
      </w:r>
    </w:p>
    <w:p>
      <w:r>
        <w:t>(c) Vitamin C injections</w:t>
      </w:r>
    </w:p>
    <w:p>
      <w:r>
        <w:t>(d) Antibiotics for all bleeding episodes</w:t>
      </w:r>
    </w:p>
    <w:p>
      <w:r>
        <w:t>Answer: b</w:t>
      </w:r>
    </w:p>
    <w:p>
      <w:r>
        <w:t>Solution: ✅ Correct Answer: b. Replacement of the missing clotting factor (VIII or IX) as ordered.</w:t>
      </w:r>
    </w:p>
    <w:p>
      <w:r>
        <w:t>🧠 Clinical Rationale: Specific factor replacement controls bleeding in hemophilia; early treatment minimizes joint and tissue damage</w:t>
      </w:r>
    </w:p>
    <w:p>
      <w:r>
        <w:t>🩺 Nursing Action: Give factor early for any significant bleed or injury</w:t>
      </w:r>
    </w:p>
    <w:p>
      <w:r>
        <w:t>❌ Why Not Others: (a) Oral iron tablets — not the best response for this situation; (c) Vitamin C injections — not the best response for this situation; (d) Antibiotics for all bleeding episodes — not the best response for this situation.</w:t>
      </w:r>
    </w:p>
    <w:p>
      <w:r>
        <w:t>⚡ 5-Second Recall: Factor replacement stops bleeding</w:t>
      </w:r>
    </w:p>
    <w:p>
      <w:r>
        <w:t>Question: The nurse demonstrates correct understanding of signs of serious bleeding in hemophilia by identifying which response as appropriate?</w:t>
      </w:r>
    </w:p>
    <w:p>
      <w:r>
        <w:t>(a) Headache, vomiting or altered consciousness after head trauma (intracranial bleed risk)</w:t>
      </w:r>
    </w:p>
    <w:p>
      <w:r>
        <w:t>(b) A tiny cut that stops bleeding quickly</w:t>
      </w:r>
    </w:p>
    <w:p>
      <w:r>
        <w:t>(c) A small superficial bruise that fades</w:t>
      </w:r>
    </w:p>
    <w:p>
      <w:r>
        <w:t>(d) Mild stiffness after exercise</w:t>
      </w:r>
    </w:p>
    <w:p>
      <w:r>
        <w:t>Answer: a</w:t>
      </w:r>
    </w:p>
    <w:p>
      <w:r>
        <w:t>Solution: ✅ Correct Answer: a. Headache, vomiting or altered consciousness after head trauma (intracranial bleed risk).</w:t>
      </w:r>
    </w:p>
    <w:p>
      <w:r>
        <w:t>🧠 Clinical Rationale: Head injury with headache, vomiting or altered consciousness suggests intracranial bleeding — an emergency requiring immediate factor and hospital care</w:t>
      </w:r>
    </w:p>
    <w:p>
      <w:r>
        <w:t>🩺 Nursing Action: Any head injury in hemophilia warrants evaluation</w:t>
      </w:r>
    </w:p>
    <w:p>
      <w:r>
        <w:t>❌ Why Not Others: (b) A tiny cut that stops bleeding quickly — not the best response for this situation; (c) A small superficial bruise that fades — not the best response for this situation; (d) Mild stiffness after exercise — not the best response for this situation.</w:t>
      </w:r>
    </w:p>
    <w:p>
      <w:r>
        <w:t>⚡ 5-Second Recall: Intracranial bleeding is life-threatening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