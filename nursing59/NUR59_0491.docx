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includes the basic rights of medication administration?</w:t>
      </w:r>
    </w:p>
    <w:p>
      <w:r>
        <w:t>(a) Right to choose any drug independently</w:t>
      </w:r>
    </w:p>
    <w:p>
      <w:r>
        <w:t>(b) Right patient, drug, dose, route, time, documentation and education/refusal</w:t>
      </w:r>
    </w:p>
    <w:p>
      <w:r>
        <w:t>(c) Right to skip documentation</w:t>
      </w:r>
    </w:p>
    <w:p>
      <w:r>
        <w:t>(d) Right of the parent to demand any medication</w:t>
      </w:r>
    </w:p>
    <w:p>
      <w:r>
        <w:t>Answer: b</w:t>
      </w:r>
    </w:p>
    <w:p>
      <w:r>
        <w:t>Solution: ✅ Correct Answer: b.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🔍 Key Clues: Rights = patient, drug, dose, route, time,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two identifiers before every dose in children too</w:t>
      </w:r>
    </w:p>
    <w:p>
      <w:r>
        <w:t>❌ Why Not Others: (a) Right to choose any drug independently — not the best response for this situation; (c) Right to skip documentation — not the best response for this situation; (d) Right of the parent to demand any medication — not the best response for this situation.</w:t>
      </w:r>
    </w:p>
    <w:p>
      <w:r>
        <w:t>⚠️ Exam Trap: The rights protect children who cannot speak for themselves</w:t>
      </w:r>
    </w:p>
    <w:p>
      <w:r>
        <w:t>⚡ 5-Second Recall: Know all the medication rights</w:t>
      </w:r>
    </w:p>
    <w:p>
      <w:r>
        <w:t>Question: Before giving a medication to a child, the nurse verifies identity using?</w:t>
      </w:r>
    </w:p>
    <w:p>
      <w:r>
        <w:t>(a) The parent's name only</w:t>
      </w:r>
    </w:p>
    <w:p>
      <w:r>
        <w:t>(b) Two identifiers, such as name and date of birth or medical record number</w:t>
      </w:r>
    </w:p>
    <w:p>
      <w:r>
        <w:t>(c) The child's nickname only</w:t>
      </w:r>
    </w:p>
    <w:p>
      <w:r>
        <w:t>(d) The bed number only</w:t>
      </w:r>
    </w:p>
    <w:p>
      <w:r>
        <w:t>Answer: b</w:t>
      </w:r>
    </w:p>
    <w:p>
      <w:r>
        <w:t>Solution: ✅ Correct Answer: b.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🔍 Key Clues: Two identifiers = safe identification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ID band and ask the parent to confirm name and birth date</w:t>
      </w:r>
    </w:p>
    <w:p>
      <w:r>
        <w:t>❌ Why Not Others: (a) The parent's name only — not the best response for this situation; (c) The child's nickname only — not the best response for this situation; (d) The bed number only — not the best response for this situation.</w:t>
      </w:r>
    </w:p>
    <w:p>
      <w:r>
        <w:t>⚠️ Exam Trap: Never rely on the bed number alone</w:t>
      </w:r>
    </w:p>
    <w:p>
      <w:r>
        <w:t>⚡ 5-Second Recall: Two identifiers before every dose</w:t>
      </w:r>
    </w:p>
    <w:p>
      <w:r>
        <w:t>Question: Which medication orders require an independent double-check by two nurses before administration?</w:t>
      </w:r>
    </w:p>
    <w:p>
      <w:r>
        <w:t>(a) Only oral paracetamol</w:t>
      </w:r>
    </w:p>
    <w:p>
      <w:r>
        <w:t>(b) Only vitamins</w:t>
      </w:r>
    </w:p>
    <w:p>
      <w:r>
        <w:t>(c) Only topical creams</w:t>
      </w:r>
    </w:p>
    <w:p>
      <w:r>
        <w:t>(d) High-alert drugs such as insulin, heparin, opioids and chemotherapy</w:t>
      </w:r>
    </w:p>
    <w:p>
      <w:r>
        <w:t>Answer: d</w:t>
      </w:r>
    </w:p>
    <w:p>
      <w:r>
        <w:t>Solution: ✅ Correct Answer: d.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🔍 Key Clues: Double-check high-alert drugs with a second nurse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Both nurses verify independently and sign the record</w:t>
      </w:r>
    </w:p>
    <w:p>
      <w:r>
        <w:t>❌ Why Not Others: (a) Only oral paracetamol — not the best response for this situation; (b) Only vitamins — not the best response for this situation; (c) Only topical creams — not the best response for this situation.</w:t>
      </w:r>
    </w:p>
    <w:p>
      <w:r>
        <w:t>⚠️ Exam Trap: Double-checks catch calculation and decimal errors</w:t>
      </w:r>
    </w:p>
    <w:p>
      <w:r>
        <w:t>⚡ 5-Second Recall: Double-check high-alert drugs</w:t>
      </w:r>
    </w:p>
    <w:p>
      <w:r>
        <w:t>Question: The nurse's FIRST action after calculating a pediatric dose is to?</w:t>
      </w:r>
    </w:p>
    <w:p>
      <w:r>
        <w:t>(a) Ask the parent if the dose sounds right</w:t>
      </w:r>
    </w:p>
    <w:p>
      <w:r>
        <w:t>(b) Verify the dose against the safe range and the order before giving</w:t>
      </w:r>
    </w:p>
    <w:p>
      <w:r>
        <w:t>(c) Give the dose immediately</w:t>
      </w:r>
    </w:p>
    <w:p>
      <w:r>
        <w:t>(d) Document the dose after giving it</w:t>
      </w:r>
    </w:p>
    <w:p>
      <w:r>
        <w:t>Answer: b</w:t>
      </w:r>
    </w:p>
    <w:p>
      <w:r>
        <w:t>Solution: ✅ Correct Answer: b. Verify the dose against the safe range and the order before giving.</w:t>
      </w:r>
    </w:p>
    <w:p>
      <w:r>
        <w:t>🧠 Clinical Rationale: The calculation is always verified against the documented safe range and the original order before administration</w:t>
      </w:r>
    </w:p>
    <w:p>
      <w:r>
        <w:t>🔍 Key Clues: Verify range and order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weight, order, range and calculation together</w:t>
      </w:r>
    </w:p>
    <w:p>
      <w:r>
        <w:t>❌ Why Not Others: (a) Ask the parent if the dose sounds right — not the best response for this situation; (c) Give the dose immediately — not the best response for this situation; (d) Document the dose after giving it — not the best response for this situation.</w:t>
      </w:r>
    </w:p>
    <w:p>
      <w:r>
        <w:t>⚠️ Exam Trap: Skipping verification risks both over- and under-dosing</w:t>
      </w:r>
    </w:p>
    <w:p>
      <w:r>
        <w:t>⚡ 5-Second Recall: Verify before you give</w:t>
      </w:r>
    </w:p>
    <w:p>
      <w:r>
        <w:t>Question: The nurse is teaching the parent about medication rights in children. Which statement by the parent indicates correct understanding?</w:t>
      </w:r>
    </w:p>
    <w:p>
      <w:r>
        <w:t>(a) Right to choose any drug independently</w:t>
      </w:r>
    </w:p>
    <w:p>
      <w:r>
        <w:t>(b) Right to skip documentation</w:t>
      </w:r>
    </w:p>
    <w:p>
      <w:r>
        <w:t>(c) Right of the parent to demand any medication</w:t>
      </w:r>
    </w:p>
    <w:p>
      <w:r>
        <w:t>(d) Right patient, drug, dose, route, time, documentation and education/refusal</w:t>
      </w:r>
    </w:p>
    <w:p>
      <w:r>
        <w:t>Answer: d</w:t>
      </w:r>
    </w:p>
    <w:p>
      <w:r>
        <w:t>Solution: ✅ Correct Answer: d.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🩺 Nursing Action: Use two identifiers before every dose in children too</w:t>
      </w:r>
    </w:p>
    <w:p>
      <w:r>
        <w:t>❌ Why Not Others: (a) Right to choose any drug independently — not the best response for this situation; (b) Right to skip documentation — not the best response for this situation; (c) Right of the parent to demand any medication — not the best response for this situation.</w:t>
      </w:r>
    </w:p>
    <w:p>
      <w:r>
        <w:t>⚠️ Exam Trap: The rights protect children who cannot speak for themselves</w:t>
      </w:r>
    </w:p>
    <w:p>
      <w:r>
        <w:t>⚡ 5-Second Recall: Know all the medication rights</w:t>
      </w:r>
    </w:p>
    <w:p>
      <w:r>
        <w:t>Question: The nurse is teaching the parent about two identifiers in pediatrics. Which statement by the parent indicates correct understanding?</w:t>
      </w:r>
    </w:p>
    <w:p>
      <w:r>
        <w:t>(a) The bed number only</w:t>
      </w:r>
    </w:p>
    <w:p>
      <w:r>
        <w:t>(b) The parent's name only</w:t>
      </w:r>
    </w:p>
    <w:p>
      <w:r>
        <w:t>(c) Two identifiers, such as name and date of birth or medical record number</w:t>
      </w:r>
    </w:p>
    <w:p>
      <w:r>
        <w:t>(d) The child's nickname only</w:t>
      </w:r>
    </w:p>
    <w:p>
      <w:r>
        <w:t>Answer: c</w:t>
      </w:r>
    </w:p>
    <w:p>
      <w:r>
        <w:t>Solution: ✅ Correct Answer: c.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🩺 Nursing Action: Check the ID band and ask the parent to confirm name and birth date</w:t>
      </w:r>
    </w:p>
    <w:p>
      <w:r>
        <w:t>❌ Why Not Others: (a) The bed number only — not the best response for this situation; (b) The parent's name only — not the best response for this situation; (d) The child's nickname only — not the best response for this situation.</w:t>
      </w:r>
    </w:p>
    <w:p>
      <w:r>
        <w:t>⚠️ Exam Trap: Never rely on the bed number alone</w:t>
      </w:r>
    </w:p>
    <w:p>
      <w:r>
        <w:t>⚡ 5-Second Recall: Two identifiers before every dose</w:t>
      </w:r>
    </w:p>
    <w:p>
      <w:r>
        <w:t>Question: The nurse is teaching the parent about independent double-check. Which statement by the parent indicates correct understanding?</w:t>
      </w:r>
    </w:p>
    <w:p>
      <w:r>
        <w:t>(a) Only oral paracetamol</w:t>
      </w:r>
    </w:p>
    <w:p>
      <w:r>
        <w:t>(b) High-alert drugs such as insulin, heparin, opioids and chemotherapy</w:t>
      </w:r>
    </w:p>
    <w:p>
      <w:r>
        <w:t>(c) Only topical creams</w:t>
      </w:r>
    </w:p>
    <w:p>
      <w:r>
        <w:t>(d) Only vitamins</w:t>
      </w:r>
    </w:p>
    <w:p>
      <w:r>
        <w:t>Answer: b</w:t>
      </w:r>
    </w:p>
    <w:p>
      <w:r>
        <w:t>Solution: ✅ Correct Answer: b.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🩺 Nursing Action: Both nurses verify independently and sign the record</w:t>
      </w:r>
    </w:p>
    <w:p>
      <w:r>
        <w:t>❌ Why Not Others: (a) Only oral paracetamol — not the best response for this situation; (c) Only topical creams — not the best response for this situation; (d) Only vitamins — not the best response for this situation.</w:t>
      </w:r>
    </w:p>
    <w:p>
      <w:r>
        <w:t>⚠️ Exam Trap: Double-checks catch calculation and decimal errors</w:t>
      </w:r>
    </w:p>
    <w:p>
      <w:r>
        <w:t>⚡ 5-Second Recall: Double-check high-alert drugs</w:t>
      </w:r>
    </w:p>
    <w:p>
      <w:r>
        <w:t>Question: The nurse is teaching the parent about safe dose verification step. Which statement by the parent indicates correct understanding?</w:t>
      </w:r>
    </w:p>
    <w:p>
      <w:r>
        <w:t>(a) Ask the parent if the dose sounds right</w:t>
      </w:r>
    </w:p>
    <w:p>
      <w:r>
        <w:t>(b) Document the dose after giving it</w:t>
      </w:r>
    </w:p>
    <w:p>
      <w:r>
        <w:t>(c) Verify the dose against the safe range and the order before giving</w:t>
      </w:r>
    </w:p>
    <w:p>
      <w:r>
        <w:t>(d) Give the dose immediately</w:t>
      </w:r>
    </w:p>
    <w:p>
      <w:r>
        <w:t>Answer: c</w:t>
      </w:r>
    </w:p>
    <w:p>
      <w:r>
        <w:t>Solution: ✅ Correct Answer: c. Verify the dose against the safe range and the order before giving.</w:t>
      </w:r>
    </w:p>
    <w:p>
      <w:r>
        <w:t>🧠 Clinical Rationale: The calculation is always verified against the documented safe range and the original order before administration</w:t>
      </w:r>
    </w:p>
    <w:p>
      <w:r>
        <w:t>🩺 Nursing Action: Recheck weight, order, range and calculation together</w:t>
      </w:r>
    </w:p>
    <w:p>
      <w:r>
        <w:t>❌ Why Not Others: (a) Ask the parent if the dose sounds right — not the best response for this situation; (b) Document the dose after giving it — not the best response for this situation; (d) Give the dose immediately — not the best response for this situation.</w:t>
      </w:r>
    </w:p>
    <w:p>
      <w:r>
        <w:t>⚠️ Exam Trap: Skipping verification risks both over- and under-dosing</w:t>
      </w:r>
    </w:p>
    <w:p>
      <w:r>
        <w:t>⚡ 5-Second Recall: Verify before you give</w:t>
      </w:r>
    </w:p>
    <w:p>
      <w:r>
        <w:t>Question: A child needing care for medication rights in children is admitted to the pediatric unit. Which nursing action should the nurse perform FIRST?</w:t>
      </w:r>
    </w:p>
    <w:p>
      <w:r>
        <w:t>(a) Right to skip documentation</w:t>
      </w:r>
    </w:p>
    <w:p>
      <w:r>
        <w:t>(b) Right of the parent to demand any medication</w:t>
      </w:r>
    </w:p>
    <w:p>
      <w:r>
        <w:t>(c) Right to choose any drug independently</w:t>
      </w:r>
    </w:p>
    <w:p>
      <w:r>
        <w:t>(d) Right patient, drug, dose, route, time, documentation and education/refusal</w:t>
      </w:r>
    </w:p>
    <w:p>
      <w:r>
        <w:t>Answer: d</w:t>
      </w:r>
    </w:p>
    <w:p>
      <w:r>
        <w:t>Solution: ✅ Correct Answer: d.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two identifiers before every dose in children too</w:t>
      </w:r>
    </w:p>
    <w:p>
      <w:r>
        <w:t>❌ Why Not Others: (a) Right to skip documentation — not the best response for this situation; (b) Right of the parent to demand any medication — not the best response for this situation; (c) Right to choose any drug independently — not the best response for this situation.</w:t>
      </w:r>
    </w:p>
    <w:p>
      <w:r>
        <w:t>⚡ 5-Second Recall: Know all the medication rights</w:t>
      </w:r>
    </w:p>
    <w:p>
      <w:r>
        <w:t>Question: A child needing care for two identifiers in pediatrics is admitted to the pediatric unit. Which nursing action should the nurse perform FIRST?</w:t>
      </w:r>
    </w:p>
    <w:p>
      <w:r>
        <w:t>(a) Two identifiers, such as name and date of birth or medical record number</w:t>
      </w:r>
    </w:p>
    <w:p>
      <w:r>
        <w:t>(b) The child's nickname only</w:t>
      </w:r>
    </w:p>
    <w:p>
      <w:r>
        <w:t>(c) The bed number only</w:t>
      </w:r>
    </w:p>
    <w:p>
      <w:r>
        <w:t>(d) The parent's name only</w:t>
      </w:r>
    </w:p>
    <w:p>
      <w:r>
        <w:t>Answer: a</w:t>
      </w:r>
    </w:p>
    <w:p>
      <w:r>
        <w:t>Solution: ✅ Correct Answer: a.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ID band and ask the parent to confirm name and birth date</w:t>
      </w:r>
    </w:p>
    <w:p>
      <w:r>
        <w:t>❌ Why Not Others: (b) The child's nickname only — not the best response for this situation; (c) The bed number only — not the best response for this situation; (d) The parent's name only — not the best response for this situation.</w:t>
      </w:r>
    </w:p>
    <w:p>
      <w:r>
        <w:t>⚡ 5-Second Recall: Two identifiers before every dose</w:t>
      </w:r>
    </w:p>
    <w:p>
      <w:r>
        <w:t>Question: A child needing care for independent double-check is admitted to the pediatric unit. Which nursing action should the nurse perform FIRST?</w:t>
      </w:r>
    </w:p>
    <w:p>
      <w:r>
        <w:t>(a) Only topical creams</w:t>
      </w:r>
    </w:p>
    <w:p>
      <w:r>
        <w:t>(b) Only vitamins</w:t>
      </w:r>
    </w:p>
    <w:p>
      <w:r>
        <w:t>(c) Only oral paracetamol</w:t>
      </w:r>
    </w:p>
    <w:p>
      <w:r>
        <w:t>(d) High-alert drugs such as insulin, heparin, opioids and chemotherapy</w:t>
      </w:r>
    </w:p>
    <w:p>
      <w:r>
        <w:t>Answer: d</w:t>
      </w:r>
    </w:p>
    <w:p>
      <w:r>
        <w:t>Solution: ✅ Correct Answer: d.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Both nurses verify independently and sign the record</w:t>
      </w:r>
    </w:p>
    <w:p>
      <w:r>
        <w:t>❌ Why Not Others: (a) Only topical creams — not the best response for this situation; (b) Only vitamins — not the best response for this situation; (c) Only oral paracetamol — not the best response for this situation.</w:t>
      </w:r>
    </w:p>
    <w:p>
      <w:r>
        <w:t>⚡ 5-Second Recall: Double-check high-alert drugs</w:t>
      </w:r>
    </w:p>
    <w:p>
      <w:r>
        <w:t>Question: A child needing care for safe dose verification step is admitted to the pediatric unit. Which nursing action should the nurse perform FIRST?</w:t>
      </w:r>
    </w:p>
    <w:p>
      <w:r>
        <w:t>(a) Give the dose immediately</w:t>
      </w:r>
    </w:p>
    <w:p>
      <w:r>
        <w:t>(b) Ask the parent if the dose sounds right</w:t>
      </w:r>
    </w:p>
    <w:p>
      <w:r>
        <w:t>(c) Document the dose after giving it</w:t>
      </w:r>
    </w:p>
    <w:p>
      <w:r>
        <w:t>(d) Verify the dose against the safe range and the order before giving</w:t>
      </w:r>
    </w:p>
    <w:p>
      <w:r>
        <w:t>Answer: d</w:t>
      </w:r>
    </w:p>
    <w:p>
      <w:r>
        <w:t>Solution: ✅ Correct Answer: d. Verify the dose against the safe range and the order before giving.</w:t>
      </w:r>
    </w:p>
    <w:p>
      <w:r>
        <w:t>🧠 Clinical Rationale: The calculation is always verified against the documented safe range and the original order before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weight, order, range and calculation together</w:t>
      </w:r>
    </w:p>
    <w:p>
      <w:r>
        <w:t>❌ Why Not Others: (a) Give the dose immediately — not the best response for this situation; (b) Ask the parent if the dose sounds right — not the best response for this situation; (c) Document the dose after giving it — not the best response for this situation.</w:t>
      </w:r>
    </w:p>
    <w:p>
      <w:r>
        <w:t>⚡ 5-Second Recall: Verify before you give</w:t>
      </w:r>
    </w:p>
    <w:p>
      <w:r>
        <w:t>Question: The nurse is caring for a child with medication rights in children. Which response is most appropriate?</w:t>
      </w:r>
    </w:p>
    <w:p>
      <w:r>
        <w:t>(a) Right to skip documentation</w:t>
      </w:r>
    </w:p>
    <w:p>
      <w:r>
        <w:t>(b) Right to choose any drug independently</w:t>
      </w:r>
    </w:p>
    <w:p>
      <w:r>
        <w:t>(c) Right patient, drug, dose, route, time, documentation and education/refusal</w:t>
      </w:r>
    </w:p>
    <w:p>
      <w:r>
        <w:t>(d) Right of the parent to demand any medication</w:t>
      </w:r>
    </w:p>
    <w:p>
      <w:r>
        <w:t>Answer: c</w:t>
      </w:r>
    </w:p>
    <w:p>
      <w:r>
        <w:t>Solution: ✅ Correct Answer: c.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🩺 Nursing Action: Use two identifiers before every dose in children too</w:t>
      </w:r>
    </w:p>
    <w:p>
      <w:r>
        <w:t>❌ Why Not Others: (a) Right to skip documentation — not the best response for this situation; (b) Right to choose any drug independently — not the best response for this situation; (d) Right of the parent to demand any medication — not the best response for this situation.</w:t>
      </w:r>
    </w:p>
    <w:p>
      <w:r>
        <w:t>⚡ 5-Second Recall: Know all the medication rights</w:t>
      </w:r>
    </w:p>
    <w:p>
      <w:r>
        <w:t>Question: The nurse is caring for a child with two identifiers in pediatrics. Which response is most appropriate?</w:t>
      </w:r>
    </w:p>
    <w:p>
      <w:r>
        <w:t>(a) The child's nickname only</w:t>
      </w:r>
    </w:p>
    <w:p>
      <w:r>
        <w:t>(b) The bed number only</w:t>
      </w:r>
    </w:p>
    <w:p>
      <w:r>
        <w:t>(c) Two identifiers, such as name and date of birth or medical record number</w:t>
      </w:r>
    </w:p>
    <w:p>
      <w:r>
        <w:t>(d) The parent's name only</w:t>
      </w:r>
    </w:p>
    <w:p>
      <w:r>
        <w:t>Answer: c</w:t>
      </w:r>
    </w:p>
    <w:p>
      <w:r>
        <w:t>Solution: ✅ Correct Answer: c.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🩺 Nursing Action: Check the ID band and ask the parent to confirm name and birth date</w:t>
      </w:r>
    </w:p>
    <w:p>
      <w:r>
        <w:t>❌ Why Not Others: (a) The child's nickname only — not the best response for this situation; (b) The bed number only — not the best response for this situation; (d) The parent's name only — not the best response for this situation.</w:t>
      </w:r>
    </w:p>
    <w:p>
      <w:r>
        <w:t>⚡ 5-Second Recall: Two identifiers before every dose</w:t>
      </w:r>
    </w:p>
    <w:p>
      <w:r>
        <w:t>Question: The nurse is caring for a child with independent double-check. Which response is most appropriate?</w:t>
      </w:r>
    </w:p>
    <w:p>
      <w:r>
        <w:t>(a) Only oral paracetamol</w:t>
      </w:r>
    </w:p>
    <w:p>
      <w:r>
        <w:t>(b) High-alert drugs such as insulin, heparin, opioids and chemotherapy</w:t>
      </w:r>
    </w:p>
    <w:p>
      <w:r>
        <w:t>(c) Only topical creams</w:t>
      </w:r>
    </w:p>
    <w:p>
      <w:r>
        <w:t>(d) Only vitamins</w:t>
      </w:r>
    </w:p>
    <w:p>
      <w:r>
        <w:t>Answer: b</w:t>
      </w:r>
    </w:p>
    <w:p>
      <w:r>
        <w:t>Solution: ✅ Correct Answer: b.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🩺 Nursing Action: Both nurses verify independently and sign the record</w:t>
      </w:r>
    </w:p>
    <w:p>
      <w:r>
        <w:t>❌ Why Not Others: (a) Only oral paracetamol — not the best response for this situation; (c) Only topical creams — not the best response for this situation; (d) Only vitamins — not the best response for this situation.</w:t>
      </w:r>
    </w:p>
    <w:p>
      <w:r>
        <w:t>⚡ 5-Second Recall: Double-check high-alert drugs</w:t>
      </w:r>
    </w:p>
    <w:p>
      <w:r>
        <w:t>Question: The nurse is caring for a child with safe dose verification step. Which response is most appropriate?</w:t>
      </w:r>
    </w:p>
    <w:p>
      <w:r>
        <w:t>(a) Verify the dose against the safe range and the order before giving</w:t>
      </w:r>
    </w:p>
    <w:p>
      <w:r>
        <w:t>(b) Ask the parent if the dose sounds right</w:t>
      </w:r>
    </w:p>
    <w:p>
      <w:r>
        <w:t>(c) Document the dose after giving it</w:t>
      </w:r>
    </w:p>
    <w:p>
      <w:r>
        <w:t>(d) Give the dose immediately</w:t>
      </w:r>
    </w:p>
    <w:p>
      <w:r>
        <w:t>Answer: a</w:t>
      </w:r>
    </w:p>
    <w:p>
      <w:r>
        <w:t>Solution: ✅ Correct Answer: a. Verify the dose against the safe range and the order before giving.</w:t>
      </w:r>
    </w:p>
    <w:p>
      <w:r>
        <w:t>🧠 Clinical Rationale: The calculation is always verified against the documented safe range and the original order before administration</w:t>
      </w:r>
    </w:p>
    <w:p>
      <w:r>
        <w:t>🩺 Nursing Action: Recheck weight, order, range and calculation together</w:t>
      </w:r>
    </w:p>
    <w:p>
      <w:r>
        <w:t>❌ Why Not Others: (b) Ask the parent if the dose sounds right — not the best response for this situation; (c) Document the dose after giving it — not the best response for this situation; (d) Give the dose immediately — not the best response for this situation.</w:t>
      </w:r>
    </w:p>
    <w:p>
      <w:r>
        <w:t>⚡ 5-Second Recall: Verify before you give</w:t>
      </w:r>
    </w:p>
    <w:p>
      <w:r>
        <w:t>Question: The nurse demonstrates correct understanding of medication rights in children by identifying which response as appropriate?</w:t>
      </w:r>
    </w:p>
    <w:p>
      <w:r>
        <w:t>(a) Right to skip documentation</w:t>
      </w:r>
    </w:p>
    <w:p>
      <w:r>
        <w:t>(b) Right of the parent to demand any medication</w:t>
      </w:r>
    </w:p>
    <w:p>
      <w:r>
        <w:t>(c) Right patient, drug, dose, route, time, documentation and education/refusal</w:t>
      </w:r>
    </w:p>
    <w:p>
      <w:r>
        <w:t>(d) Right to choose any drug independently</w:t>
      </w:r>
    </w:p>
    <w:p>
      <w:r>
        <w:t>Answer: c</w:t>
      </w:r>
    </w:p>
    <w:p>
      <w:r>
        <w:t>Solution: ✅ Correct Answer: c.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🩺 Nursing Action: Use two identifiers before every dose in children too</w:t>
      </w:r>
    </w:p>
    <w:p>
      <w:r>
        <w:t>❌ Why Not Others: (a) Right to skip documentation — not the best response for this situation; (b) Right of the parent to demand any medication — not the best response for this situation; (d) Right to choose any drug independently — not the best response for this situation.</w:t>
      </w:r>
    </w:p>
    <w:p>
      <w:r>
        <w:t>⚡ 5-Second Recall: Know all the medication rights</w:t>
      </w:r>
    </w:p>
    <w:p>
      <w:r>
        <w:t>Question: The nurse demonstrates correct understanding of two identifiers in pediatrics by identifying which response as appropriate?</w:t>
      </w:r>
    </w:p>
    <w:p>
      <w:r>
        <w:t>(a) The child's nickname only</w:t>
      </w:r>
    </w:p>
    <w:p>
      <w:r>
        <w:t>(b) The bed number only</w:t>
      </w:r>
    </w:p>
    <w:p>
      <w:r>
        <w:t>(c) Two identifiers, such as name and date of birth or medical record number</w:t>
      </w:r>
    </w:p>
    <w:p>
      <w:r>
        <w:t>(d) The parent's name only</w:t>
      </w:r>
    </w:p>
    <w:p>
      <w:r>
        <w:t>Answer: c</w:t>
      </w:r>
    </w:p>
    <w:p>
      <w:r>
        <w:t>Solution: ✅ Correct Answer: c. Two identifiers, such as name and date of birth or medical record number.</w:t>
      </w:r>
    </w:p>
    <w:p>
      <w:r>
        <w:t>🧠 Clinical Rationale: Two unique identifiers (name, date of birth, ID band number) are verified before every dose — bed numbers and nicknames are not reliable</w:t>
      </w:r>
    </w:p>
    <w:p>
      <w:r>
        <w:t>🩺 Nursing Action: Check the ID band and ask the parent to confirm name and birth date</w:t>
      </w:r>
    </w:p>
    <w:p>
      <w:r>
        <w:t>❌ Why Not Others: (a) The child's nickname only — not the best response for this situation; (b) The bed number only — not the best response for this situation; (d) The parent's name only — not the best response for this situation.</w:t>
      </w:r>
    </w:p>
    <w:p>
      <w:r>
        <w:t>⚡ 5-Second Recall: Two identifiers before every dose</w:t>
      </w:r>
    </w:p>
    <w:p>
      <w:r>
        <w:t>Question: The nurse demonstrates correct understanding of independent double-check by identifying which response as appropriate?</w:t>
      </w:r>
    </w:p>
    <w:p>
      <w:r>
        <w:t>(a) High-alert drugs such as insulin, heparin, opioids and chemotherapy</w:t>
      </w:r>
    </w:p>
    <w:p>
      <w:r>
        <w:t>(b) Only oral paracetamol</w:t>
      </w:r>
    </w:p>
    <w:p>
      <w:r>
        <w:t>(c) Only topical creams</w:t>
      </w:r>
    </w:p>
    <w:p>
      <w:r>
        <w:t>(d) Only vitamins</w:t>
      </w:r>
    </w:p>
    <w:p>
      <w:r>
        <w:t>Answer: a</w:t>
      </w:r>
    </w:p>
    <w:p>
      <w:r>
        <w:t>Solution: ✅ Correct Answer: a.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🩺 Nursing Action: Both nurses verify independently and sign the record</w:t>
      </w:r>
    </w:p>
    <w:p>
      <w:r>
        <w:t>❌ Why Not Others: (b) Only oral paracetamol — not the best response for this situation; (c) Only topical creams — not the best response for this situation; (d) Only vitamins — not the best response for this situation.</w:t>
      </w:r>
    </w:p>
    <w:p>
      <w:r>
        <w:t>⚡ 5-Second Recall: Double-check high-alert drugs</w:t>
      </w:r>
    </w:p>
    <w:p>
      <w:r>
        <w:t>Question: The nurse demonstrates correct understanding of safe dose verification step by identifying which response as appropriate?</w:t>
      </w:r>
    </w:p>
    <w:p>
      <w:r>
        <w:t>(a) Ask the parent if the dose sounds right</w:t>
      </w:r>
    </w:p>
    <w:p>
      <w:r>
        <w:t>(b) Document the dose after giving it</w:t>
      </w:r>
    </w:p>
    <w:p>
      <w:r>
        <w:t>(c) Give the dose immediately</w:t>
      </w:r>
    </w:p>
    <w:p>
      <w:r>
        <w:t>(d) Verify the dose against the safe range and the order before giving</w:t>
      </w:r>
    </w:p>
    <w:p>
      <w:r>
        <w:t>Answer: d</w:t>
      </w:r>
    </w:p>
    <w:p>
      <w:r>
        <w:t>Solution: ✅ Correct Answer: d. Verify the dose against the safe range and the order before giving.</w:t>
      </w:r>
    </w:p>
    <w:p>
      <w:r>
        <w:t>🧠 Clinical Rationale: The calculation is always verified against the documented safe range and the original order before administration</w:t>
      </w:r>
    </w:p>
    <w:p>
      <w:r>
        <w:t>🩺 Nursing Action: Recheck weight, order, range and calculation together</w:t>
      </w:r>
    </w:p>
    <w:p>
      <w:r>
        <w:t>❌ Why Not Others: (a) Ask the parent if the dose sounds right — not the best response for this situation; (b) Document the dose after giving it — not the best response for this situation; (c) Give the dose immediately — not the best response for this situation.</w:t>
      </w:r>
    </w:p>
    <w:p>
      <w:r>
        <w:t>⚡ 5-Second Recall: Verify before you give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