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provider writes a prescription with the abbreviation U. What should the nurse do?</w:t>
      </w:r>
    </w:p>
    <w:p>
      <w:r>
        <w:t>(a) Ignore the abbreviation and choose a common dose</w:t>
      </w:r>
    </w:p>
    <w:p>
      <w:r>
        <w:t>(b) Clarify the order with the prescriber because U is an unsafe abbreviation for units</w:t>
      </w:r>
    </w:p>
    <w:p>
      <w:r>
        <w:t>(c) Ask the pharmacist to guess the intended dose</w:t>
      </w:r>
    </w:p>
    <w:p>
      <w:r>
        <w:t>(d) Give the drug immediately and assume the dose</w:t>
      </w:r>
    </w:p>
    <w:p>
      <w:r>
        <w:t>Answer: b</w:t>
      </w:r>
    </w:p>
    <w:p>
      <w:r>
        <w:t>Solution: ✅ Correct Answer: b.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🔍 Key Clues: Never use U for units</w:t>
      </w:r>
    </w:p>
    <w:p>
      <w:r>
        <w:t>🩺 Nursing Action: Write the word units in full</w:t>
      </w:r>
    </w:p>
    <w:p>
      <w:r>
        <w:t>❌ Why Not Others: (a) Ignore the abbreviation and choose a common dose — not the correct answer; (c) Ask the pharmacist to guess the intended dose — not the correct answer; (d) Give the drug immediately and assume the dose — not the correct answer.</w:t>
      </w:r>
    </w:p>
    <w:p>
      <w:r>
        <w:t>⚠️ Exam Trap: Unsafe abbreviations are clarified, never guessed</w:t>
      </w:r>
    </w:p>
    <w:p>
      <w:r>
        <w:t>⚡ 5-Second Recall: Clarify U orders</w:t>
      </w:r>
    </w:p>
    <w:p>
      <w:r>
        <w:t>Question: Which abbreviation is on the official do-not-use list and should be written out in full?</w:t>
      </w:r>
    </w:p>
    <w:p>
      <w:r>
        <w:t>(a) BID for twice a day</w:t>
      </w:r>
    </w:p>
    <w:p>
      <w:r>
        <w:t>(b) TID for three times a day</w:t>
      </w:r>
    </w:p>
    <w:p>
      <w:r>
        <w:t>(c) PO for by mouth</w:t>
      </w:r>
    </w:p>
    <w:p>
      <w:r>
        <w:t>(d) QD for daily</w:t>
      </w:r>
    </w:p>
    <w:p>
      <w:r>
        <w:t>Answer: d</w:t>
      </w:r>
    </w:p>
    <w:p>
      <w:r>
        <w:t>Solution: ✅ Correct Answer: d. QD for daily.</w:t>
      </w:r>
    </w:p>
    <w:p>
      <w:r>
        <w:t>🧠 Clinical Rationale: QD is error-prone because it can be misread as QID or OD, so daily is written in full</w:t>
      </w:r>
    </w:p>
    <w:p>
      <w:r>
        <w:t>🔍 Key Clues: Write daily instead of QD</w:t>
      </w:r>
    </w:p>
    <w:p>
      <w:r>
        <w:t>🩺 Nursing Action: IU is written as international units</w:t>
      </w:r>
    </w:p>
    <w:p>
      <w:r>
        <w:t>❌ Why Not Others: (a) BID for twice a day — not the correct answer; (b) TID for three times a day — not the correct answer; (c) PO for by mouth — not the correct answer.</w:t>
      </w:r>
    </w:p>
    <w:p>
      <w:r>
        <w:t>⚠️ Exam Trap: Trailing zeros and lone decimals are also banned</w:t>
      </w:r>
    </w:p>
    <w:p>
      <w:r>
        <w:t>⚡ 5-Second Recall: QD, U, IU are do-not-use</w:t>
      </w:r>
    </w:p>
    <w:p>
      <w:r>
        <w:t>Question: Why must a nurse write 0.5 mg instead of .5 mg on a prescription?</w:t>
      </w:r>
    </w:p>
    <w:p>
      <w:r>
        <w:t>(a) The decimal point is irrelevant to drug safety</w:t>
      </w:r>
    </w:p>
    <w:p>
      <w:r>
        <w:t>(b) The trailing format speeds up handwriting only</w:t>
      </w:r>
    </w:p>
    <w:p>
      <w:r>
        <w:t>(c) A leading zero adds no safety value at all</w:t>
      </w:r>
    </w:p>
    <w:p>
      <w:r>
        <w:t>(d) A missing leading zero can make the dose look ten times larger and cause a tenfold overdose</w:t>
      </w:r>
    </w:p>
    <w:p>
      <w:r>
        <w:t>Answer: d</w:t>
      </w:r>
    </w:p>
    <w:p>
      <w:r>
        <w:t>Solution: ✅ Correct Answer: d.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🔍 Key Clues: Always write 0.5, never .5</w:t>
      </w:r>
    </w:p>
    <w:p>
      <w:r>
        <w:t>🩺 Nursing Action: Write 5 mg never 5.0 mg for whole doses</w:t>
      </w:r>
    </w:p>
    <w:p>
      <w:r>
        <w:t>❌ Why Not Others: (a) The decimal point is irrelevant to drug safety — not the correct answer; (b) The trailing format speeds up handwriting only — not the correct answer; (c) A leading zero adds no safety value at all — not the correct answer.</w:t>
      </w:r>
    </w:p>
    <w:p>
      <w:r>
        <w:t>⚠️ Exam Trap: Decimal clarity prevents tenfold errors</w:t>
      </w:r>
    </w:p>
    <w:p>
      <w:r>
        <w:t>⚡ 5-Second Recall: Leading zero is mandatory</w:t>
      </w:r>
    </w:p>
    <w:p>
      <w:r>
        <w:t>Question: The order reads hydrALAZINE but the pharmacy shelf holds hydrOXYzine nearby. What best protects the patient?</w:t>
      </w:r>
    </w:p>
    <w:p>
      <w:r>
        <w:t>(a) Ask the patient which colour tablet they prefer</w:t>
      </w:r>
    </w:p>
    <w:p>
      <w:r>
        <w:t>(b) Assume the pharmacist always dispenses correctly without checking</w:t>
      </w:r>
    </w:p>
    <w:p>
      <w:r>
        <w:t>(c) Give whichever tablet is nearest to the patient</w:t>
      </w:r>
    </w:p>
    <w:p>
      <w:r>
        <w:t>(d) Compare the ordered drug name and indication against the product before giving</w:t>
      </w:r>
    </w:p>
    <w:p>
      <w:r>
        <w:t>Answer: d</w:t>
      </w:r>
    </w:p>
    <w:p>
      <w:r>
        <w:t>Solution: ✅ Correct Answer: d.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🔍 Key Clues: Verify LASA drugs twice</w:t>
      </w:r>
    </w:p>
    <w:p>
      <w:r>
        <w:t>🩺 Nursing Action: Store LASA pairs apart and flag them</w:t>
      </w:r>
    </w:p>
    <w:p>
      <w:r>
        <w:t>❌ Why Not Others: (a) Ask the patient which colour tablet they prefer — not the correct answer; (b) Assume the pharmacist always dispenses correctly without checking — not the correct answer; (c) Give whichever tablet is nearest to the patient — not the correct answer.</w:t>
      </w:r>
    </w:p>
    <w:p>
      <w:r>
        <w:t>⚠️ Exam Trap: Check the indication fits the drug chosen</w:t>
      </w:r>
    </w:p>
    <w:p>
      <w:r>
        <w:t>⚡ 5-Second Recall: Verify LASA names carefully</w:t>
      </w:r>
    </w:p>
    <w:p>
      <w:r>
        <w:t>Question: The nurse is teaching a patient about unsafe abbreviation U. Which statement by the patient indicates correct understanding?</w:t>
      </w:r>
    </w:p>
    <w:p>
      <w:r>
        <w:t>(a) Give the drug immediately and assume the dose</w:t>
      </w:r>
    </w:p>
    <w:p>
      <w:r>
        <w:t>(b) Clarify the order with the prescriber because U is an unsafe abbreviation for units</w:t>
      </w:r>
    </w:p>
    <w:p>
      <w:r>
        <w:t>(c) Ignore the abbreviation and choose a common dose</w:t>
      </w:r>
    </w:p>
    <w:p>
      <w:r>
        <w:t>(d) Ask the pharmacist to guess the intended dose</w:t>
      </w:r>
    </w:p>
    <w:p>
      <w:r>
        <w:t>Answer: b</w:t>
      </w:r>
    </w:p>
    <w:p>
      <w:r>
        <w:t>Solution: ✅ Correct Answer: b.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🩺 Nursing Action: Write the word units in full</w:t>
      </w:r>
    </w:p>
    <w:p>
      <w:r>
        <w:t>❌ Why Not Others: (a) Give the drug immediately and assume the dose — not the correct answer; (c) Ignore the abbreviation and choose a common dose — not the correct answer; (d) Ask the pharmacist to guess the intended dose — not the correct answer.</w:t>
      </w:r>
    </w:p>
    <w:p>
      <w:r>
        <w:t>⚠️ Exam Trap: Unsafe abbreviations are clarified, never guessed</w:t>
      </w:r>
    </w:p>
    <w:p>
      <w:r>
        <w:t>⚡ 5-Second Recall: Clarify U orders</w:t>
      </w:r>
    </w:p>
    <w:p>
      <w:r>
        <w:t>Question: A patient asks the nurse about unsafe abbreviation list. Which response by the nurse is correct?</w:t>
      </w:r>
    </w:p>
    <w:p>
      <w:r>
        <w:t>(a) PO for by mouth</w:t>
      </w:r>
    </w:p>
    <w:p>
      <w:r>
        <w:t>(b) TID for three times a day</w:t>
      </w:r>
    </w:p>
    <w:p>
      <w:r>
        <w:t>(c) QD for daily</w:t>
      </w:r>
    </w:p>
    <w:p>
      <w:r>
        <w:t>(d) BID for twice a day</w:t>
      </w:r>
    </w:p>
    <w:p>
      <w:r>
        <w:t>Answer: c</w:t>
      </w:r>
    </w:p>
    <w:p>
      <w:r>
        <w:t>Solution: ✅ Correct Answer: c. QD for daily.</w:t>
      </w:r>
    </w:p>
    <w:p>
      <w:r>
        <w:t>🧠 Clinical Rationale: QD is error-prone because it can be misread as QID or OD, so daily is written in full</w:t>
      </w:r>
    </w:p>
    <w:p>
      <w:r>
        <w:t>🩺 Nursing Action: IU is written as international units</w:t>
      </w:r>
    </w:p>
    <w:p>
      <w:r>
        <w:t>❌ Why Not Others: (a) PO for by mouth — not the correct answer; (b) TID for three times a day — not the correct answer; (d) BID for twice a day — not the correct answer.</w:t>
      </w:r>
    </w:p>
    <w:p>
      <w:r>
        <w:t>⚠️ Exam Trap: Trailing zeros and lone decimals are also banned</w:t>
      </w:r>
    </w:p>
    <w:p>
      <w:r>
        <w:t>⚡ 5-Second Recall: QD, U, IU are do-not-use</w:t>
      </w:r>
    </w:p>
    <w:p>
      <w:r>
        <w:t>Question: A patient asks the nurse about decimal safety leading zero. Which response by the nurse is correct?</w:t>
      </w:r>
    </w:p>
    <w:p>
      <w:r>
        <w:t>(a) A missing leading zero can make the dose look ten times larger and cause a tenfold overdose</w:t>
      </w:r>
    </w:p>
    <w:p>
      <w:r>
        <w:t>(b) The decimal point is irrelevant to drug safety</w:t>
      </w:r>
    </w:p>
    <w:p>
      <w:r>
        <w:t>(c) A leading zero adds no safety value at all</w:t>
      </w:r>
    </w:p>
    <w:p>
      <w:r>
        <w:t>(d) The trailing format speeds up handwriting only</w:t>
      </w:r>
    </w:p>
    <w:p>
      <w:r>
        <w:t>Answer: a</w:t>
      </w:r>
    </w:p>
    <w:p>
      <w:r>
        <w:t>Solution: ✅ Correct Answer: a.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🩺 Nursing Action: Write 5 mg never 5.0 mg for whole doses</w:t>
      </w:r>
    </w:p>
    <w:p>
      <w:r>
        <w:t>❌ Why Not Others: (b) The decimal point is irrelevant to drug safety — not the correct answer; (c) A leading zero adds no safety value at all — not the correct answer; (d) The trailing format speeds up handwriting only — not the correct answer.</w:t>
      </w:r>
    </w:p>
    <w:p>
      <w:r>
        <w:t>⚠️ Exam Trap: Decimal clarity prevents tenfold errors</w:t>
      </w:r>
    </w:p>
    <w:p>
      <w:r>
        <w:t>⚡ 5-Second Recall: Leading zero is mandatory</w:t>
      </w:r>
    </w:p>
    <w:p>
      <w:r>
        <w:t>Question: The nurse is teaching a patient about look alike sound alike drugs. Which statement by the patient indicates correct understanding?</w:t>
      </w:r>
    </w:p>
    <w:p>
      <w:r>
        <w:t>(a) Give whichever tablet is nearest to the patient</w:t>
      </w:r>
    </w:p>
    <w:p>
      <w:r>
        <w:t>(b) Assume the pharmacist always dispenses correctly without checking</w:t>
      </w:r>
    </w:p>
    <w:p>
      <w:r>
        <w:t>(c) Compare the ordered drug name and indication against the product before giving</w:t>
      </w:r>
    </w:p>
    <w:p>
      <w:r>
        <w:t>(d) Ask the patient which colour tablet they prefer</w:t>
      </w:r>
    </w:p>
    <w:p>
      <w:r>
        <w:t>Answer: c</w:t>
      </w:r>
    </w:p>
    <w:p>
      <w:r>
        <w:t>Solution: ✅ Correct Answer: c.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🩺 Nursing Action: Store LASA pairs apart and flag them</w:t>
      </w:r>
    </w:p>
    <w:p>
      <w:r>
        <w:t>❌ Why Not Others: (a) Give whichever tablet is nearest to the patient — not the correct answer; (b) Assume the pharmacist always dispenses correctly without checking — not the correct answer; (d) Ask the patient which colour tablet they prefer — not the correct answer.</w:t>
      </w:r>
    </w:p>
    <w:p>
      <w:r>
        <w:t>⚠️ Exam Trap: Check the indication fits the drug chosen</w:t>
      </w:r>
    </w:p>
    <w:p>
      <w:r>
        <w:t>⚡ 5-Second Recall: Verify LASA names carefully</w:t>
      </w:r>
    </w:p>
    <w:p>
      <w:r>
        <w:t>Question: A patient is receiving unsafe abbreviation U. Which nursing action should the nurse perform FIRST?</w:t>
      </w:r>
    </w:p>
    <w:p>
      <w:r>
        <w:t>(a) Ignore the abbreviation and choose a common dose</w:t>
      </w:r>
    </w:p>
    <w:p>
      <w:r>
        <w:t>(b) Ask the pharmacist to guess the intended dose</w:t>
      </w:r>
    </w:p>
    <w:p>
      <w:r>
        <w:t>(c) Clarify the order with the prescriber because U is an unsafe abbreviation for units</w:t>
      </w:r>
    </w:p>
    <w:p>
      <w:r>
        <w:t>(d) Give the drug immediately and assume the dose</w:t>
      </w:r>
    </w:p>
    <w:p>
      <w:r>
        <w:t>Answer: c</w:t>
      </w:r>
    </w:p>
    <w:p>
      <w:r>
        <w:t>Solution: ✅ Correct Answer: c.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the word units in full</w:t>
      </w:r>
    </w:p>
    <w:p>
      <w:r>
        <w:t>❌ Why Not Others: (a) Ignore the abbreviation and choose a common dose — not the correct answer; (b) Ask the pharmacist to guess the intended dose — not the correct answer; (d) Give the drug immediately and assume the dose — not the correct answer.</w:t>
      </w:r>
    </w:p>
    <w:p>
      <w:r>
        <w:t>⚡ 5-Second Recall: Clarify U orders</w:t>
      </w:r>
    </w:p>
    <w:p>
      <w:r>
        <w:t>Question: Which statement about unsafe abbreviation list is correct?</w:t>
      </w:r>
    </w:p>
    <w:p>
      <w:r>
        <w:t>(a) PO for by mouth</w:t>
      </w:r>
    </w:p>
    <w:p>
      <w:r>
        <w:t>(b) TID for three times a day</w:t>
      </w:r>
    </w:p>
    <w:p>
      <w:r>
        <w:t>(c) QD for daily</w:t>
      </w:r>
    </w:p>
    <w:p>
      <w:r>
        <w:t>(d) BID for twice a day</w:t>
      </w:r>
    </w:p>
    <w:p>
      <w:r>
        <w:t>Answer: c</w:t>
      </w:r>
    </w:p>
    <w:p>
      <w:r>
        <w:t>Solution: ✅ Correct Answer: c. QD for daily.</w:t>
      </w:r>
    </w:p>
    <w:p>
      <w:r>
        <w:t>🧠 Clinical Rationale: QD is error-prone because it can be misread as QID or OD, so daily is written in full</w:t>
      </w:r>
    </w:p>
    <w:p>
      <w:r>
        <w:t>🩺 Nursing Action: IU is written as international units</w:t>
      </w:r>
    </w:p>
    <w:p>
      <w:r>
        <w:t>❌ Why Not Others: (a) PO for by mouth — not the correct answer; (b) TID for three times a day — not the correct answer; (d) BID for twice a day — not the correct answer.</w:t>
      </w:r>
    </w:p>
    <w:p>
      <w:r>
        <w:t>⚡ 5-Second Recall: QD, U, IU are do-not-use</w:t>
      </w:r>
    </w:p>
    <w:p>
      <w:r>
        <w:t>Question: Which statement about decimal safety leading zero is correct?</w:t>
      </w:r>
    </w:p>
    <w:p>
      <w:r>
        <w:t>(a) The decimal point is irrelevant to drug safety</w:t>
      </w:r>
    </w:p>
    <w:p>
      <w:r>
        <w:t>(b) A missing leading zero can make the dose look ten times larger and cause a tenfold overdose</w:t>
      </w:r>
    </w:p>
    <w:p>
      <w:r>
        <w:t>(c) The trailing format speeds up handwriting only</w:t>
      </w:r>
    </w:p>
    <w:p>
      <w:r>
        <w:t>(d) A leading zero adds no safety value at all</w:t>
      </w:r>
    </w:p>
    <w:p>
      <w:r>
        <w:t>Answer: b</w:t>
      </w:r>
    </w:p>
    <w:p>
      <w:r>
        <w:t>Solution: ✅ Correct Answer: b.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🩺 Nursing Action: Write 5 mg never 5.0 mg for whole doses</w:t>
      </w:r>
    </w:p>
    <w:p>
      <w:r>
        <w:t>❌ Why Not Others: (a) The decimal point is irrelevant to drug safety — not the correct answer; (c) The trailing format speeds up handwriting only — not the correct answer; (d) A leading zero adds no safety value at all — not the correct answer.</w:t>
      </w:r>
    </w:p>
    <w:p>
      <w:r>
        <w:t>⚡ 5-Second Recall: Leading zero is mandatory</w:t>
      </w:r>
    </w:p>
    <w:p>
      <w:r>
        <w:t>Question: A patient is receiving look alike sound alike drugs. Which nursing action should the nurse perform FIRST?</w:t>
      </w:r>
    </w:p>
    <w:p>
      <w:r>
        <w:t>(a) Compare the ordered drug name and indication against the product before giving</w:t>
      </w:r>
    </w:p>
    <w:p>
      <w:r>
        <w:t>(b) Ask the patient which colour tablet they prefer</w:t>
      </w:r>
    </w:p>
    <w:p>
      <w:r>
        <w:t>(c) Give whichever tablet is nearest to the patient</w:t>
      </w:r>
    </w:p>
    <w:p>
      <w:r>
        <w:t>(d) Assume the pharmacist always dispenses correctly without checking</w:t>
      </w:r>
    </w:p>
    <w:p>
      <w:r>
        <w:t>Answer: a</w:t>
      </w:r>
    </w:p>
    <w:p>
      <w:r>
        <w:t>Solution: ✅ Correct Answer: a.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LASA pairs apart and flag them</w:t>
      </w:r>
    </w:p>
    <w:p>
      <w:r>
        <w:t>❌ Why Not Others: (b) Ask the patient which colour tablet they prefer — not the correct answer; (c) Give whichever tablet is nearest to the patient — not the correct answer; (d) Assume the pharmacist always dispenses correctly without checking — not the correct answer.</w:t>
      </w:r>
    </w:p>
    <w:p>
      <w:r>
        <w:t>⚡ 5-Second Recall: Verify LASA names carefully</w:t>
      </w:r>
    </w:p>
    <w:p>
      <w:r>
        <w:t>Question: Which assessment finding in a patient receiving unsafe abbreviation U is MOST concerning and requires immediate follow-up?</w:t>
      </w:r>
    </w:p>
    <w:p>
      <w:r>
        <w:t>(a) Ask the pharmacist to guess the intended dose</w:t>
      </w:r>
    </w:p>
    <w:p>
      <w:r>
        <w:t>(b) Give the drug immediately and assume the dose</w:t>
      </w:r>
    </w:p>
    <w:p>
      <w:r>
        <w:t>(c) Ignore the abbreviation and choose a common dose</w:t>
      </w:r>
    </w:p>
    <w:p>
      <w:r>
        <w:t>(d) Clarify the order with the prescriber because U is an unsafe abbreviation for units</w:t>
      </w:r>
    </w:p>
    <w:p>
      <w:r>
        <w:t>Answer: d</w:t>
      </w:r>
    </w:p>
    <w:p>
      <w:r>
        <w:t>Solution: ✅ Correct Answer: d.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🔍 Key Clues: Never use U for units</w:t>
      </w:r>
    </w:p>
    <w:p>
      <w:r>
        <w:t>🩺 Nursing Action: Write the word units in full</w:t>
      </w:r>
    </w:p>
    <w:p>
      <w:r>
        <w:t>❌ Why Not Others: (a) Ask the pharmacist to guess the intended dose — not the correct answer; (b) Give the drug immediately and assume the dose — not the correct answer; (c) Ignore the abbreviation and choose a common dose — not the correct answer.</w:t>
      </w:r>
    </w:p>
    <w:p>
      <w:r>
        <w:t>⚡ 5-Second Recall: Clarify U orders</w:t>
      </w:r>
    </w:p>
    <w:p>
      <w:r>
        <w:t>Question: The nurse is caring for a patient receiving unsafe abbreviation list. Which response is most appropriate?</w:t>
      </w:r>
    </w:p>
    <w:p>
      <w:r>
        <w:t>(a) PO for by mouth</w:t>
      </w:r>
    </w:p>
    <w:p>
      <w:r>
        <w:t>(b) TID for three times a day</w:t>
      </w:r>
    </w:p>
    <w:p>
      <w:r>
        <w:t>(c) QD for daily</w:t>
      </w:r>
    </w:p>
    <w:p>
      <w:r>
        <w:t>(d) BID for twice a day</w:t>
      </w:r>
    </w:p>
    <w:p>
      <w:r>
        <w:t>Answer: c</w:t>
      </w:r>
    </w:p>
    <w:p>
      <w:r>
        <w:t>Solution: ✅ Correct Answer: c. QD for daily.</w:t>
      </w:r>
    </w:p>
    <w:p>
      <w:r>
        <w:t>🧠 Clinical Rationale: QD is error-prone because it can be misread as QID or OD, so daily is written in full</w:t>
      </w:r>
    </w:p>
    <w:p>
      <w:r>
        <w:t>🩺 Nursing Action: IU is written as international units</w:t>
      </w:r>
    </w:p>
    <w:p>
      <w:r>
        <w:t>❌ Why Not Others: (a) PO for by mouth — not the correct answer; (b) TID for three times a day — not the correct answer; (d) BID for twice a day — not the correct answer.</w:t>
      </w:r>
    </w:p>
    <w:p>
      <w:r>
        <w:t>⚡ 5-Second Recall: QD, U, IU are do-not-use</w:t>
      </w:r>
    </w:p>
    <w:p>
      <w:r>
        <w:t>Question: The nurse is caring for a patient receiving decimal safety leading zero. Which response is most appropriate?</w:t>
      </w:r>
    </w:p>
    <w:p>
      <w:r>
        <w:t>(a) A leading zero adds no safety value at all</w:t>
      </w:r>
    </w:p>
    <w:p>
      <w:r>
        <w:t>(b) The decimal point is irrelevant to drug safety</w:t>
      </w:r>
    </w:p>
    <w:p>
      <w:r>
        <w:t>(c) The trailing format speeds up handwriting only</w:t>
      </w:r>
    </w:p>
    <w:p>
      <w:r>
        <w:t>(d) A missing leading zero can make the dose look ten times larger and cause a tenfold overdose</w:t>
      </w:r>
    </w:p>
    <w:p>
      <w:r>
        <w:t>Answer: d</w:t>
      </w:r>
    </w:p>
    <w:p>
      <w:r>
        <w:t>Solution: ✅ Correct Answer: d.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🩺 Nursing Action: Write 5 mg never 5.0 mg for whole doses</w:t>
      </w:r>
    </w:p>
    <w:p>
      <w:r>
        <w:t>❌ Why Not Others: (a) A leading zero adds no safety value at all — not the correct answer; (b) The decimal point is irrelevant to drug safety — not the correct answer; (c) The trailing format speeds up handwriting only — not the correct answer.</w:t>
      </w:r>
    </w:p>
    <w:p>
      <w:r>
        <w:t>⚡ 5-Second Recall: Leading zero is mandatory</w:t>
      </w:r>
    </w:p>
    <w:p>
      <w:r>
        <w:t>Question: Which assessment finding in a patient receiving look alike sound alike drugs is MOST concerning and requires immediate follow-up?</w:t>
      </w:r>
    </w:p>
    <w:p>
      <w:r>
        <w:t>(a) Give whichever tablet is nearest to the patient</w:t>
      </w:r>
    </w:p>
    <w:p>
      <w:r>
        <w:t>(b) Ask the patient which colour tablet they prefer</w:t>
      </w:r>
    </w:p>
    <w:p>
      <w:r>
        <w:t>(c) Compare the ordered drug name and indication against the product before giving</w:t>
      </w:r>
    </w:p>
    <w:p>
      <w:r>
        <w:t>(d) Assume the pharmacist always dispenses correctly without checking</w:t>
      </w:r>
    </w:p>
    <w:p>
      <w:r>
        <w:t>Answer: c</w:t>
      </w:r>
    </w:p>
    <w:p>
      <w:r>
        <w:t>Solution: ✅ Correct Answer: c.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🔍 Key Clues: Verify LASA drugs twice</w:t>
      </w:r>
    </w:p>
    <w:p>
      <w:r>
        <w:t>🩺 Nursing Action: Store LASA pairs apart and flag them</w:t>
      </w:r>
    </w:p>
    <w:p>
      <w:r>
        <w:t>❌ Why Not Others: (a) Give whichever tablet is nearest to the patient — not the correct answer; (b) Ask the patient which colour tablet they prefer — not the correct answer; (d) Assume the pharmacist always dispenses correctly without checking — not the correct answer.</w:t>
      </w:r>
    </w:p>
    <w:p>
      <w:r>
        <w:t>⚡ 5-Second Recall: Verify LASA names carefully</w:t>
      </w:r>
    </w:p>
    <w:p>
      <w:r>
        <w:t>Question: The nurse demonstrates correct understanding of unsafe abbreviation U by identifying which response as appropriate?</w:t>
      </w:r>
    </w:p>
    <w:p>
      <w:r>
        <w:t>(a) Give the drug immediately and assume the dose</w:t>
      </w:r>
    </w:p>
    <w:p>
      <w:r>
        <w:t>(b) Ignore the abbreviation and choose a common dose</w:t>
      </w:r>
    </w:p>
    <w:p>
      <w:r>
        <w:t>(c) Ask the pharmacist to guess the intended dose</w:t>
      </w:r>
    </w:p>
    <w:p>
      <w:r>
        <w:t>(d) Clarify the order with the prescriber because U is an unsafe abbreviation for units</w:t>
      </w:r>
    </w:p>
    <w:p>
      <w:r>
        <w:t>Answer: d</w:t>
      </w:r>
    </w:p>
    <w:p>
      <w:r>
        <w:t>Solution: ✅ Correct Answer: d.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🩺 Nursing Action: Write the word units in full</w:t>
      </w:r>
    </w:p>
    <w:p>
      <w:r>
        <w:t>❌ Why Not Others: (a) Give the drug immediately and assume the dose — not the correct answer; (b) Ignore the abbreviation and choose a common dose — not the correct answer; (c) Ask the pharmacist to guess the intended dose — not the correct answer.</w:t>
      </w:r>
    </w:p>
    <w:p>
      <w:r>
        <w:t>⚡ 5-Second Recall: Clarify U orders</w:t>
      </w:r>
    </w:p>
    <w:p>
      <w:r>
        <w:t>Question: The nurse demonstrates correct understanding of unsafe abbreviation list by identifying which response as appropriate?</w:t>
      </w:r>
    </w:p>
    <w:p>
      <w:r>
        <w:t>(a) PO for by mouth</w:t>
      </w:r>
    </w:p>
    <w:p>
      <w:r>
        <w:t>(b) TID for three times a day</w:t>
      </w:r>
    </w:p>
    <w:p>
      <w:r>
        <w:t>(c) BID for twice a day</w:t>
      </w:r>
    </w:p>
    <w:p>
      <w:r>
        <w:t>(d) QD for daily</w:t>
      </w:r>
    </w:p>
    <w:p>
      <w:r>
        <w:t>Answer: d</w:t>
      </w:r>
    </w:p>
    <w:p>
      <w:r>
        <w:t>Solution: ✅ Correct Answer: d. QD for daily.</w:t>
      </w:r>
    </w:p>
    <w:p>
      <w:r>
        <w:t>🧠 Clinical Rationale: QD is error-prone because it can be misread as QID or OD, so daily is written in full</w:t>
      </w:r>
    </w:p>
    <w:p>
      <w:r>
        <w:t>🩺 Nursing Action: IU is written as international units</w:t>
      </w:r>
    </w:p>
    <w:p>
      <w:r>
        <w:t>❌ Why Not Others: (a) PO for by mouth — not the correct answer; (b) TID for three times a day — not the correct answer; (c) BID for twice a day — not the correct answer.</w:t>
      </w:r>
    </w:p>
    <w:p>
      <w:r>
        <w:t>⚡ 5-Second Recall: QD, U, IU are do-not-use</w:t>
      </w:r>
    </w:p>
    <w:p>
      <w:r>
        <w:t>Question: The nurse demonstrates correct understanding of decimal safety leading zero by identifying which response as appropriate?</w:t>
      </w:r>
    </w:p>
    <w:p>
      <w:r>
        <w:t>(a) The decimal point is irrelevant to drug safety</w:t>
      </w:r>
    </w:p>
    <w:p>
      <w:r>
        <w:t>(b) A leading zero adds no safety value at all</w:t>
      </w:r>
    </w:p>
    <w:p>
      <w:r>
        <w:t>(c) The trailing format speeds up handwriting only</w:t>
      </w:r>
    </w:p>
    <w:p>
      <w:r>
        <w:t>(d) A missing leading zero can make the dose look ten times larger and cause a tenfold overdose</w:t>
      </w:r>
    </w:p>
    <w:p>
      <w:r>
        <w:t>Answer: d</w:t>
      </w:r>
    </w:p>
    <w:p>
      <w:r>
        <w:t>Solution: ✅ Correct Answer: d.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🩺 Nursing Action: Write 5 mg never 5.0 mg for whole doses</w:t>
      </w:r>
    </w:p>
    <w:p>
      <w:r>
        <w:t>❌ Why Not Others: (a) The decimal point is irrelevant to drug safety — not the correct answer; (b) A leading zero adds no safety value at all — not the correct answer; (c) The trailing format speeds up handwriting only — not the correct answer.</w:t>
      </w:r>
    </w:p>
    <w:p>
      <w:r>
        <w:t>⚡ 5-Second Recall: Leading zero is mandatory</w:t>
      </w:r>
    </w:p>
    <w:p>
      <w:r>
        <w:t>Question: The nurse demonstrates correct understanding of look alike sound alike drugs by identifying which response as appropriate?</w:t>
      </w:r>
    </w:p>
    <w:p>
      <w:r>
        <w:t>(a) Ask the patient which colour tablet they prefer</w:t>
      </w:r>
    </w:p>
    <w:p>
      <w:r>
        <w:t>(b) Give whichever tablet is nearest to the patient</w:t>
      </w:r>
    </w:p>
    <w:p>
      <w:r>
        <w:t>(c) Assume the pharmacist always dispenses correctly without checking</w:t>
      </w:r>
    </w:p>
    <w:p>
      <w:r>
        <w:t>(d) Compare the ordered drug name and indication against the product before giving</w:t>
      </w:r>
    </w:p>
    <w:p>
      <w:r>
        <w:t>Answer: d</w:t>
      </w:r>
    </w:p>
    <w:p>
      <w:r>
        <w:t>Solution: ✅ Correct Answer: d.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🩺 Nursing Action: Store LASA pairs apart and flag them</w:t>
      </w:r>
    </w:p>
    <w:p>
      <w:r>
        <w:t>❌ Why Not Others: (a) Ask the patient which colour tablet they prefer — not the correct answer; (b) Give whichever tablet is nearest to the patient — not the correct answer; (c) Assume the pharmacist always dispenses correctly without checking — not the correct answer.</w:t>
      </w:r>
    </w:p>
    <w:p>
      <w:r>
        <w:t>⚡ 5-Second Recall: Verify LASA names carefully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