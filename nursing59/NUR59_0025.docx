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 expiratory wheezes heard over both lungs most likely indicate?</w:t>
      </w:r>
    </w:p>
    <w:p>
      <w:r>
        <w:t>(a) Pneumothorax with collapsed lung</w:t>
      </w:r>
    </w:p>
    <w:p>
      <w:r>
        <w:t>(b) Pleural fluid accumulation</w:t>
      </w:r>
    </w:p>
    <w:p>
      <w:r>
        <w:t>(c) Consolidation from pneumonia</w:t>
      </w:r>
    </w:p>
    <w:p>
      <w:r>
        <w:t>(d) Narrowed airways as in asthma or bronchospasm</w:t>
      </w:r>
    </w:p>
    <w:p>
      <w:r>
        <w:t>Answer: d</w:t>
      </w:r>
    </w:p>
    <w:p>
      <w:r>
        <w:t>Solution: ✅ Correct Answer: d.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🔍 Key Clues: Whistling on expiration = narrowed airways</w:t>
      </w:r>
    </w:p>
    <w:p>
      <w:r>
        <w:t>🩺 Nursing Action: Listen for wheeze before and after bronchodilator therapy</w:t>
      </w:r>
    </w:p>
    <w:p>
      <w:r>
        <w:t>❌ Why Not Others: (a) Pneumothorax with collapsed lung — not the best response for this situation; (b) Pleural fluid accumulation — not the best response for this situation; (c) Consolidation from pneumonia — not the best response for this situation.</w:t>
      </w:r>
    </w:p>
    <w:p>
      <w:r>
        <w:t>⚠️ Exam Trap: Absent breath sounds over a whole side suggests pneumothorax instead</w:t>
      </w:r>
    </w:p>
    <w:p>
      <w:r>
        <w:t>⚡ 5-Second Recall: Wheezes = narrowed airways</w:t>
      </w:r>
    </w:p>
    <w:p>
      <w:r>
        <w:t>Question: Fine crackles heard at the lung bases that persist after coughing suggest?</w:t>
      </w:r>
    </w:p>
    <w:p>
      <w:r>
        <w:t>(a) Pulmonary edema or pneumonia with alveolar fluid</w:t>
      </w:r>
    </w:p>
    <w:p>
      <w:r>
        <w:t>(b) Normal lung tissue sounds</w:t>
      </w:r>
    </w:p>
    <w:p>
      <w:r>
        <w:t>(c) Simple atelectasis clearing with a deep breath</w:t>
      </w:r>
    </w:p>
    <w:p>
      <w:r>
        <w:t>(d) Muscle spasm of the chest wall</w:t>
      </w:r>
    </w:p>
    <w:p>
      <w:r>
        <w:t>Answer: a</w:t>
      </w:r>
    </w:p>
    <w:p>
      <w:r>
        <w:t>Solution: ✅ Correct Answer: a.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🔍 Key Clues: Crackles that stay after cough = alveolar fluid</w:t>
      </w:r>
    </w:p>
    <w:p>
      <w:r>
        <w:t>🩺 Nursing Action: Elevate the head of bed and assess oxygenation</w:t>
      </w:r>
    </w:p>
    <w:p>
      <w:r>
        <w:t>❌ Why Not Others: (b) Normal lung tissue sounds — not the best response for this situation; (c) Simple atelectasis clearing with a deep breath — not the best response for this situation; (d) Muscle spasm of the chest wall — not the best response for this situation.</w:t>
      </w:r>
    </w:p>
    <w:p>
      <w:r>
        <w:t>⚠️ Exam Trap: Crackles that clear with cough point to atelectasis instead</w:t>
      </w:r>
    </w:p>
    <w:p>
      <w:r>
        <w:t>⚡ 5-Second Recall: Persistent crackles = fluid in the alveoli</w:t>
      </w:r>
    </w:p>
    <w:p>
      <w:r>
        <w:t>Question: Coarse rattling sounds that clear after coughing are called what and indicate what?</w:t>
      </w:r>
    </w:p>
    <w:p>
      <w:r>
        <w:t>(a) Wheezes — bronchospasm of small airways</w:t>
      </w:r>
    </w:p>
    <w:p>
      <w:r>
        <w:t>(b) Rhonchi — secretions in the large airways</w:t>
      </w:r>
    </w:p>
    <w:p>
      <w:r>
        <w:t>(c) Stridor — laryngeal obstruction</w:t>
      </w:r>
    </w:p>
    <w:p>
      <w:r>
        <w:t>(d) Pleural friction rub — inflamed pleura</w:t>
      </w:r>
    </w:p>
    <w:p>
      <w:r>
        <w:t>Answer: b</w:t>
      </w:r>
    </w:p>
    <w:p>
      <w:r>
        <w:t>Solution: ✅ Correct Answer: b.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🔍 Key Clues: Sounds that clear with cough = rhonchi and secretions</w:t>
      </w:r>
    </w:p>
    <w:p>
      <w:r>
        <w:t>🩺 Nursing Action: Encourage coughing and deep breathing to clear secretions</w:t>
      </w:r>
    </w:p>
    <w:p>
      <w:r>
        <w:t>❌ Why Not Others: (a) Wheezes — bronchospasm of small airways — not the best response for this situation; (c) Stridor — laryngeal obstruction — not the best response for this situation; (d) Pleural friction rub — inflamed pleura — not the best response for this situation.</w:t>
      </w:r>
    </w:p>
    <w:p>
      <w:r>
        <w:t>⚠️ Exam Trap: Friction rubs persist and sound like rubbing leather</w:t>
      </w:r>
    </w:p>
    <w:p>
      <w:r>
        <w:t>⚡ 5-Second Recall: Rhonchi clear with coughing</w:t>
      </w:r>
    </w:p>
    <w:p>
      <w:r>
        <w:t>Question: A patient suddenly develops absent breath sounds and hyperresonance on one side with tracheal deviation away from that side. What is happening?</w:t>
      </w:r>
    </w:p>
    <w:p>
      <w:r>
        <w:t>(a) Pleural effusion with dullness only</w:t>
      </w:r>
    </w:p>
    <w:p>
      <w:r>
        <w:t>(b) Simple consolidation of a single lobe</w:t>
      </w:r>
    </w:p>
    <w:p>
      <w:r>
        <w:t>(c) Tension pneumothorax compressing the lung and mediastinum</w:t>
      </w:r>
    </w:p>
    <w:p>
      <w:r>
        <w:t>(d) Bronchospasm affecting both lungs equally</w:t>
      </w:r>
    </w:p>
    <w:p>
      <w:r>
        <w:t>Answer: c</w:t>
      </w:r>
    </w:p>
    <w:p>
      <w:r>
        <w:t>Solution: ✅ Correct Answer: c.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🔍 Key Clues: Absent sounds + trachea shifted away = tension pneumothorax</w:t>
      </w:r>
    </w:p>
    <w:p>
      <w:r>
        <w:t>🩺 Nursing Action: Notify the provider and prepare for needle decompression and a chest tube</w:t>
      </w:r>
    </w:p>
    <w:p>
      <w:r>
        <w:t>❌ Why Not Others: (a) Pleural effusion with dullness only — not the best response for this situation; (b) Simple consolidation of a single lobe — not the best response for this situation; (d) Bronchospasm affecting both lungs equally — not the best response for this situation.</w:t>
      </w:r>
    </w:p>
    <w:p>
      <w:r>
        <w:t>⚠️ Exam Trap: Tension pneumothorax shifts the trachea away from the affected side</w:t>
      </w:r>
    </w:p>
    <w:p>
      <w:r>
        <w:t>⚡ 5-Second Recall: Tracheal shift = tension pneumothorax</w:t>
      </w:r>
    </w:p>
    <w:p>
      <w:r>
        <w:t>Question: A patient asks the nurse about wheeze meaning. Which response by the nurse is correct?</w:t>
      </w:r>
    </w:p>
    <w:p>
      <w:r>
        <w:t>(a) Consolidation from pneumonia</w:t>
      </w:r>
    </w:p>
    <w:p>
      <w:r>
        <w:t>(b) Pleural fluid accumulation</w:t>
      </w:r>
    </w:p>
    <w:p>
      <w:r>
        <w:t>(c) Pneumothorax with collapsed lung</w:t>
      </w:r>
    </w:p>
    <w:p>
      <w:r>
        <w:t>(d) Narrowed airways as in asthma or bronchospasm</w:t>
      </w:r>
    </w:p>
    <w:p>
      <w:r>
        <w:t>Answer: d</w:t>
      </w:r>
    </w:p>
    <w:p>
      <w:r>
        <w:t>Solution: ✅ Correct Answer: d.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🩺 Nursing Action: Listen for wheeze before and after bronchodilator therapy</w:t>
      </w:r>
    </w:p>
    <w:p>
      <w:r>
        <w:t>❌ Why Not Others: (a) Consolidation from pneumonia — not the best response for this situation; (b) Pleural fluid accumulation — not the best response for this situation; (c) Pneumothorax with collapsed lung — not the best response for this situation.</w:t>
      </w:r>
    </w:p>
    <w:p>
      <w:r>
        <w:t>⚠️ Exam Trap: Absent breath sounds over a whole side suggests pneumothorax instead</w:t>
      </w:r>
    </w:p>
    <w:p>
      <w:r>
        <w:t>⚡ 5-Second Recall: Wheezes = narrowed airways</w:t>
      </w:r>
    </w:p>
    <w:p>
      <w:r>
        <w:t>Question: A patient asks the nurse about crackles meaning. Which response by the nurse is correct?</w:t>
      </w:r>
    </w:p>
    <w:p>
      <w:r>
        <w:t>(a) Normal lung tissue sounds</w:t>
      </w:r>
    </w:p>
    <w:p>
      <w:r>
        <w:t>(b) Muscle spasm of the chest wall</w:t>
      </w:r>
    </w:p>
    <w:p>
      <w:r>
        <w:t>(c) Simple atelectasis clearing with a deep breath</w:t>
      </w:r>
    </w:p>
    <w:p>
      <w:r>
        <w:t>(d) Pulmonary edema or pneumonia with alveolar fluid</w:t>
      </w:r>
    </w:p>
    <w:p>
      <w:r>
        <w:t>Answer: d</w:t>
      </w:r>
    </w:p>
    <w:p>
      <w:r>
        <w:t>Solution: ✅ Correct Answer: d.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🩺 Nursing Action: Elevate the head of bed and assess oxygenation</w:t>
      </w:r>
    </w:p>
    <w:p>
      <w:r>
        <w:t>❌ Why Not Others: (a) Normal lung tissue sounds — not the best response for this situation; (b) Muscle spasm of the chest wall — not the best response for this situation; (c) Simple atelectasis clearing with a deep breath — not the best response for this situation.</w:t>
      </w:r>
    </w:p>
    <w:p>
      <w:r>
        <w:t>⚠️ Exam Trap: Crackles that clear with cough point to atelectasis instead</w:t>
      </w:r>
    </w:p>
    <w:p>
      <w:r>
        <w:t>⚡ 5-Second Recall: Persistent crackles = fluid in the alveoli</w:t>
      </w:r>
    </w:p>
    <w:p>
      <w:r>
        <w:t>Question: A patient asks the nurse about rhonchi clearing cough. Which response by the nurse is correct?</w:t>
      </w:r>
    </w:p>
    <w:p>
      <w:r>
        <w:t>(a) Rhonchi — secretions in the large airways</w:t>
      </w:r>
    </w:p>
    <w:p>
      <w:r>
        <w:t>(b) Stridor — laryngeal obstruction</w:t>
      </w:r>
    </w:p>
    <w:p>
      <w:r>
        <w:t>(c) Wheezes — bronchospasm of small airways</w:t>
      </w:r>
    </w:p>
    <w:p>
      <w:r>
        <w:t>(d) Pleural friction rub — inflamed pleura</w:t>
      </w:r>
    </w:p>
    <w:p>
      <w:r>
        <w:t>Answer: a</w:t>
      </w:r>
    </w:p>
    <w:p>
      <w:r>
        <w:t>Solution: ✅ Correct Answer: a.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🩺 Nursing Action: Encourage coughing and deep breathing to clear secretions</w:t>
      </w:r>
    </w:p>
    <w:p>
      <w:r>
        <w:t>❌ Why Not Others: (b) Stridor — laryngeal obstruction — not the best response for this situation; (c) Wheezes — bronchospasm of small airways — not the best response for this situation; (d) Pleural friction rub — inflamed pleura — not the best response for this situation.</w:t>
      </w:r>
    </w:p>
    <w:p>
      <w:r>
        <w:t>⚠️ Exam Trap: Friction rubs persist and sound like rubbing leather</w:t>
      </w:r>
    </w:p>
    <w:p>
      <w:r>
        <w:t>⚡ 5-Second Recall: Rhonchi clear with coughing</w:t>
      </w:r>
    </w:p>
    <w:p>
      <w:r>
        <w:t>Question: A patient asks the nurse about absent breath sounds unilateral. Which response by the nurse is correct?</w:t>
      </w:r>
    </w:p>
    <w:p>
      <w:r>
        <w:t>(a) Bronchospasm affecting both lungs equally</w:t>
      </w:r>
    </w:p>
    <w:p>
      <w:r>
        <w:t>(b) Tension pneumothorax compressing the lung and mediastinum</w:t>
      </w:r>
    </w:p>
    <w:p>
      <w:r>
        <w:t>(c) Pleural effusion with dullness only</w:t>
      </w:r>
    </w:p>
    <w:p>
      <w:r>
        <w:t>(d) Simple consolidation of a single lobe</w:t>
      </w:r>
    </w:p>
    <w:p>
      <w:r>
        <w:t>Answer: b</w:t>
      </w:r>
    </w:p>
    <w:p>
      <w:r>
        <w:t>Solution: ✅ Correct Answer: b.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🩺 Nursing Action: Notify the provider and prepare for needle decompression and a chest tube</w:t>
      </w:r>
    </w:p>
    <w:p>
      <w:r>
        <w:t>❌ Why Not Others: (a) Bronchospasm affecting both lungs equally — not the best response for this situation; (c) Pleural effusion with dullness only — not the best response for this situation; (d) Simple consolidation of a single lobe — not the best response for this situation.</w:t>
      </w:r>
    </w:p>
    <w:p>
      <w:r>
        <w:t>⚠️ Exam Trap: Tension pneumothorax shifts the trachea away from the affected side</w:t>
      </w:r>
    </w:p>
    <w:p>
      <w:r>
        <w:t>⚡ 5-Second Recall: Tracheal shift = tension pneumothorax</w:t>
      </w:r>
    </w:p>
    <w:p>
      <w:r>
        <w:t>Question: Which statement about wheeze meaning is correct?</w:t>
      </w:r>
    </w:p>
    <w:p>
      <w:r>
        <w:t>(a) Consolidation from pneumonia</w:t>
      </w:r>
    </w:p>
    <w:p>
      <w:r>
        <w:t>(b) Narrowed airways as in asthma or bronchospasm</w:t>
      </w:r>
    </w:p>
    <w:p>
      <w:r>
        <w:t>(c) Pneumothorax with collapsed lung</w:t>
      </w:r>
    </w:p>
    <w:p>
      <w:r>
        <w:t>(d) Pleural fluid accumulation</w:t>
      </w:r>
    </w:p>
    <w:p>
      <w:r>
        <w:t>Answer: b</w:t>
      </w:r>
    </w:p>
    <w:p>
      <w:r>
        <w:t>Solution: ✅ Correct Answer: b.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🩺 Nursing Action: Listen for wheeze before and after bronchodilator therapy</w:t>
      </w:r>
    </w:p>
    <w:p>
      <w:r>
        <w:t>❌ Why Not Others: (a) Consolidation from pneumonia — not the best response for this situation; (c) Pneumothorax with collapsed lung — not the best response for this situation; (d) Pleural fluid accumulation — not the best response for this situation.</w:t>
      </w:r>
    </w:p>
    <w:p>
      <w:r>
        <w:t>⚡ 5-Second Recall: Wheezes = narrowed airways</w:t>
      </w:r>
    </w:p>
    <w:p>
      <w:r>
        <w:t>Question: Which statement about crackles meaning is correct?</w:t>
      </w:r>
    </w:p>
    <w:p>
      <w:r>
        <w:t>(a) Normal lung tissue sounds</w:t>
      </w:r>
    </w:p>
    <w:p>
      <w:r>
        <w:t>(b) Simple atelectasis clearing with a deep breath</w:t>
      </w:r>
    </w:p>
    <w:p>
      <w:r>
        <w:t>(c) Pulmonary edema or pneumonia with alveolar fluid</w:t>
      </w:r>
    </w:p>
    <w:p>
      <w:r>
        <w:t>(d) Muscle spasm of the chest wall</w:t>
      </w:r>
    </w:p>
    <w:p>
      <w:r>
        <w:t>Answer: c</w:t>
      </w:r>
    </w:p>
    <w:p>
      <w:r>
        <w:t>Solution: ✅ Correct Answer: c.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🩺 Nursing Action: Elevate the head of bed and assess oxygenation</w:t>
      </w:r>
    </w:p>
    <w:p>
      <w:r>
        <w:t>❌ Why Not Others: (a) Normal lung tissue sounds — not the best response for this situation; (b) Simple atelectasis clearing with a deep breath — not the best response for this situation; (d) Muscle spasm of the chest wall — not the best response for this situation.</w:t>
      </w:r>
    </w:p>
    <w:p>
      <w:r>
        <w:t>⚡ 5-Second Recall: Persistent crackles = fluid in the alveoli</w:t>
      </w:r>
    </w:p>
    <w:p>
      <w:r>
        <w:t>Question: Which statement about rhonchi clearing cough is correct?</w:t>
      </w:r>
    </w:p>
    <w:p>
      <w:r>
        <w:t>(a) Wheezes — bronchospasm of small airways</w:t>
      </w:r>
    </w:p>
    <w:p>
      <w:r>
        <w:t>(b) Stridor — laryngeal obstruction</w:t>
      </w:r>
    </w:p>
    <w:p>
      <w:r>
        <w:t>(c) Rhonchi — secretions in the large airways</w:t>
      </w:r>
    </w:p>
    <w:p>
      <w:r>
        <w:t>(d) Pleural friction rub — inflamed pleura</w:t>
      </w:r>
    </w:p>
    <w:p>
      <w:r>
        <w:t>Answer: c</w:t>
      </w:r>
    </w:p>
    <w:p>
      <w:r>
        <w:t>Solution: ✅ Correct Answer: c.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🩺 Nursing Action: Encourage coughing and deep breathing to clear secretions</w:t>
      </w:r>
    </w:p>
    <w:p>
      <w:r>
        <w:t>❌ Why Not Others: (a) Wheezes — bronchospasm of small airways — not the best response for this situation; (b) Stridor — laryngeal obstruction — not the best response for this situation; (d) Pleural friction rub — inflamed pleura — not the best response for this situation.</w:t>
      </w:r>
    </w:p>
    <w:p>
      <w:r>
        <w:t>⚡ 5-Second Recall: Rhonchi clear with coughing</w:t>
      </w:r>
    </w:p>
    <w:p>
      <w:r>
        <w:t>Question: Which statement about absent breath sounds unilateral is correct?</w:t>
      </w:r>
    </w:p>
    <w:p>
      <w:r>
        <w:t>(a) Tension pneumothorax compressing the lung and mediastinum</w:t>
      </w:r>
    </w:p>
    <w:p>
      <w:r>
        <w:t>(b) Pleural effusion with dullness only</w:t>
      </w:r>
    </w:p>
    <w:p>
      <w:r>
        <w:t>(c) Bronchospasm affecting both lungs equally</w:t>
      </w:r>
    </w:p>
    <w:p>
      <w:r>
        <w:t>(d) Simple consolidation of a single lobe</w:t>
      </w:r>
    </w:p>
    <w:p>
      <w:r>
        <w:t>Answer: a</w:t>
      </w:r>
    </w:p>
    <w:p>
      <w:r>
        <w:t>Solution: ✅ Correct Answer: a.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🩺 Nursing Action: Notify the provider and prepare for needle decompression and a chest tube</w:t>
      </w:r>
    </w:p>
    <w:p>
      <w:r>
        <w:t>❌ Why Not Others: (b) Pleural effusion with dullness only — not the best response for this situation; (c) Bronchospasm affecting both lungs equally — not the best response for this situation; (d) Simple consolidation of a single lobe — not the best response for this situation.</w:t>
      </w:r>
    </w:p>
    <w:p>
      <w:r>
        <w:t>⚡ 5-Second Recall: Tracheal shift = tension pneumothorax</w:t>
      </w:r>
    </w:p>
    <w:p>
      <w:r>
        <w:t>Question: Which assessment finding in a patient with wheeze meaning is MOST concerning and requires immediate follow-up?</w:t>
      </w:r>
    </w:p>
    <w:p>
      <w:r>
        <w:t>(a) Pleural fluid accumulation</w:t>
      </w:r>
    </w:p>
    <w:p>
      <w:r>
        <w:t>(b) Pneumothorax with collapsed lung</w:t>
      </w:r>
    </w:p>
    <w:p>
      <w:r>
        <w:t>(c) Consolidation from pneumonia</w:t>
      </w:r>
    </w:p>
    <w:p>
      <w:r>
        <w:t>(d) Narrowed airways as in asthma or bronchospasm</w:t>
      </w:r>
    </w:p>
    <w:p>
      <w:r>
        <w:t>Answer: d</w:t>
      </w:r>
    </w:p>
    <w:p>
      <w:r>
        <w:t>Solution: ✅ Correct Answer: d.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🔍 Key Clues: Whistling on expiration = narrowed airways</w:t>
      </w:r>
    </w:p>
    <w:p>
      <w:r>
        <w:t>🩺 Nursing Action: Listen for wheeze before and after bronchodilator therapy</w:t>
      </w:r>
    </w:p>
    <w:p>
      <w:r>
        <w:t>❌ Why Not Others: (a) Pleural fluid accumulation — not the best response for this situation; (b) Pneumothorax with collapsed lung — not the best response for this situation; (c) Consolidation from pneumonia — not the best response for this situation.</w:t>
      </w:r>
    </w:p>
    <w:p>
      <w:r>
        <w:t>⚡ 5-Second Recall: Wheezes = narrowed airways</w:t>
      </w:r>
    </w:p>
    <w:p>
      <w:r>
        <w:t>Question: Which assessment finding in a patient with crackles meaning is MOST concerning and requires immediate follow-up?</w:t>
      </w:r>
    </w:p>
    <w:p>
      <w:r>
        <w:t>(a) Pulmonary edema or pneumonia with alveolar fluid</w:t>
      </w:r>
    </w:p>
    <w:p>
      <w:r>
        <w:t>(b) Normal lung tissue sounds</w:t>
      </w:r>
    </w:p>
    <w:p>
      <w:r>
        <w:t>(c) Simple atelectasis clearing with a deep breath</w:t>
      </w:r>
    </w:p>
    <w:p>
      <w:r>
        <w:t>(d) Muscle spasm of the chest wall</w:t>
      </w:r>
    </w:p>
    <w:p>
      <w:r>
        <w:t>Answer: a</w:t>
      </w:r>
    </w:p>
    <w:p>
      <w:r>
        <w:t>Solution: ✅ Correct Answer: a.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🔍 Key Clues: Crackles that stay after cough = alveolar fluid</w:t>
      </w:r>
    </w:p>
    <w:p>
      <w:r>
        <w:t>🩺 Nursing Action: Elevate the head of bed and assess oxygenation</w:t>
      </w:r>
    </w:p>
    <w:p>
      <w:r>
        <w:t>❌ Why Not Others: (b) Normal lung tissue sounds — not the best response for this situation; (c) Simple atelectasis clearing with a deep breath — not the best response for this situation; (d) Muscle spasm of the chest wall — not the best response for this situation.</w:t>
      </w:r>
    </w:p>
    <w:p>
      <w:r>
        <w:t>⚡ 5-Second Recall: Persistent crackles = fluid in the alveoli</w:t>
      </w:r>
    </w:p>
    <w:p>
      <w:r>
        <w:t>Question: Which assessment finding in a patient with rhonchi clearing cough is MOST concerning and requires immediate follow-up?</w:t>
      </w:r>
    </w:p>
    <w:p>
      <w:r>
        <w:t>(a) Rhonchi — secretions in the large airways</w:t>
      </w:r>
    </w:p>
    <w:p>
      <w:r>
        <w:t>(b) Stridor — laryngeal obstruction</w:t>
      </w:r>
    </w:p>
    <w:p>
      <w:r>
        <w:t>(c) Wheezes — bronchospasm of small airways</w:t>
      </w:r>
    </w:p>
    <w:p>
      <w:r>
        <w:t>(d) Pleural friction rub — inflamed pleura</w:t>
      </w:r>
    </w:p>
    <w:p>
      <w:r>
        <w:t>Answer: a</w:t>
      </w:r>
    </w:p>
    <w:p>
      <w:r>
        <w:t>Solution: ✅ Correct Answer: a.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🔍 Key Clues: Sounds that clear with cough = rhonchi and secretions</w:t>
      </w:r>
    </w:p>
    <w:p>
      <w:r>
        <w:t>🩺 Nursing Action: Encourage coughing and deep breathing to clear secretions</w:t>
      </w:r>
    </w:p>
    <w:p>
      <w:r>
        <w:t>❌ Why Not Others: (b) Stridor — laryngeal obstruction — not the best response for this situation; (c) Wheezes — bronchospasm of small airways — not the best response for this situation; (d) Pleural friction rub — inflamed pleura — not the best response for this situation.</w:t>
      </w:r>
    </w:p>
    <w:p>
      <w:r>
        <w:t>⚡ 5-Second Recall: Rhonchi clear with coughing</w:t>
      </w:r>
    </w:p>
    <w:p>
      <w:r>
        <w:t>Question: Which assessment finding in a patient with absent breath sounds unilateral is MOST concerning and requires immediate follow-up?</w:t>
      </w:r>
    </w:p>
    <w:p>
      <w:r>
        <w:t>(a) Pleural effusion with dullness only</w:t>
      </w:r>
    </w:p>
    <w:p>
      <w:r>
        <w:t>(b) Bronchospasm affecting both lungs equally</w:t>
      </w:r>
    </w:p>
    <w:p>
      <w:r>
        <w:t>(c) Simple consolidation of a single lobe</w:t>
      </w:r>
    </w:p>
    <w:p>
      <w:r>
        <w:t>(d) Tension pneumothorax compressing the lung and mediastinum</w:t>
      </w:r>
    </w:p>
    <w:p>
      <w:r>
        <w:t>Answer: d</w:t>
      </w:r>
    </w:p>
    <w:p>
      <w:r>
        <w:t>Solution: ✅ Correct Answer: d.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🔍 Key Clues: Absent sounds + trachea shifted away = tension pneumothorax</w:t>
      </w:r>
    </w:p>
    <w:p>
      <w:r>
        <w:t>🩺 Nursing Action: Notify the provider and prepare for needle decompression and a chest tube</w:t>
      </w:r>
    </w:p>
    <w:p>
      <w:r>
        <w:t>❌ Why Not Others: (a) Pleural effusion with dullness only — not the best response for this situation; (b) Bronchospasm affecting both lungs equally — not the best response for this situation; (c) Simple consolidation of a single lobe — not the best response for this situation.</w:t>
      </w:r>
    </w:p>
    <w:p>
      <w:r>
        <w:t>⚡ 5-Second Recall: Tracheal shift = tension pneumothorax</w:t>
      </w:r>
    </w:p>
    <w:p>
      <w:r>
        <w:t>Question: The nurse demonstrates correct understanding of wheeze meaning by identifying which response as appropriate?</w:t>
      </w:r>
    </w:p>
    <w:p>
      <w:r>
        <w:t>(a) Narrowed airways as in asthma or bronchospasm</w:t>
      </w:r>
    </w:p>
    <w:p>
      <w:r>
        <w:t>(b) Pneumothorax with collapsed lung</w:t>
      </w:r>
    </w:p>
    <w:p>
      <w:r>
        <w:t>(c) Pleural fluid accumulation</w:t>
      </w:r>
    </w:p>
    <w:p>
      <w:r>
        <w:t>(d) Consolidation from pneumonia</w:t>
      </w:r>
    </w:p>
    <w:p>
      <w:r>
        <w:t>Answer: a</w:t>
      </w:r>
    </w:p>
    <w:p>
      <w:r>
        <w:t>Solution: ✅ Correct Answer: a.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🩺 Nursing Action: Listen for wheeze before and after bronchodilator therapy</w:t>
      </w:r>
    </w:p>
    <w:p>
      <w:r>
        <w:t>❌ Why Not Others: (b) Pneumothorax with collapsed lung — not the best response for this situation; (c) Pleural fluid accumulation — not the best response for this situation; (d) Consolidation from pneumonia — not the best response for this situation.</w:t>
      </w:r>
    </w:p>
    <w:p>
      <w:r>
        <w:t>⚡ 5-Second Recall: Wheezes = narrowed airways</w:t>
      </w:r>
    </w:p>
    <w:p>
      <w:r>
        <w:t>Question: The nurse demonstrates correct understanding of crackles meaning by identifying which response as appropriate?</w:t>
      </w:r>
    </w:p>
    <w:p>
      <w:r>
        <w:t>(a) Pulmonary edema or pneumonia with alveolar fluid</w:t>
      </w:r>
    </w:p>
    <w:p>
      <w:r>
        <w:t>(b) Simple atelectasis clearing with a deep breath</w:t>
      </w:r>
    </w:p>
    <w:p>
      <w:r>
        <w:t>(c) Normal lung tissue sounds</w:t>
      </w:r>
    </w:p>
    <w:p>
      <w:r>
        <w:t>(d) Muscle spasm of the chest wall</w:t>
      </w:r>
    </w:p>
    <w:p>
      <w:r>
        <w:t>Answer: a</w:t>
      </w:r>
    </w:p>
    <w:p>
      <w:r>
        <w:t>Solution: ✅ Correct Answer: a.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🩺 Nursing Action: Elevate the head of bed and assess oxygenation</w:t>
      </w:r>
    </w:p>
    <w:p>
      <w:r>
        <w:t>❌ Why Not Others: (b) Simple atelectasis clearing with a deep breath — not the best response for this situation; (c) Normal lung tissue sounds — not the best response for this situation; (d) Muscle spasm of the chest wall — not the best response for this situation.</w:t>
      </w:r>
    </w:p>
    <w:p>
      <w:r>
        <w:t>⚡ 5-Second Recall: Persistent crackles = fluid in the alveoli</w:t>
      </w:r>
    </w:p>
    <w:p>
      <w:r>
        <w:t>Question: The nurse demonstrates correct understanding of rhonchi clearing cough by identifying which response as appropriate?</w:t>
      </w:r>
    </w:p>
    <w:p>
      <w:r>
        <w:t>(a) Pleural friction rub — inflamed pleura</w:t>
      </w:r>
    </w:p>
    <w:p>
      <w:r>
        <w:t>(b) Wheezes — bronchospasm of small airways</w:t>
      </w:r>
    </w:p>
    <w:p>
      <w:r>
        <w:t>(c) Stridor — laryngeal obstruction</w:t>
      </w:r>
    </w:p>
    <w:p>
      <w:r>
        <w:t>(d) Rhonchi — secretions in the large airways</w:t>
      </w:r>
    </w:p>
    <w:p>
      <w:r>
        <w:t>Answer: d</w:t>
      </w:r>
    </w:p>
    <w:p>
      <w:r>
        <w:t>Solution: ✅ Correct Answer: d.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🩺 Nursing Action: Encourage coughing and deep breathing to clear secretions</w:t>
      </w:r>
    </w:p>
    <w:p>
      <w:r>
        <w:t>❌ Why Not Others: (a) Pleural friction rub — inflamed pleura — not the best response for this situation; (b) Wheezes — bronchospasm of small airways — not the best response for this situation; (c) Stridor — laryngeal obstruction — not the best response for this situation.</w:t>
      </w:r>
    </w:p>
    <w:p>
      <w:r>
        <w:t>⚡ 5-Second Recall: Rhonchi clear with coughing</w:t>
      </w:r>
    </w:p>
    <w:p>
      <w:r>
        <w:t>Question: The nurse demonstrates correct understanding of absent breath sounds unilateral by identifying which response as appropriate?</w:t>
      </w:r>
    </w:p>
    <w:p>
      <w:r>
        <w:t>(a) Tension pneumothorax compressing the lung and mediastinum</w:t>
      </w:r>
    </w:p>
    <w:p>
      <w:r>
        <w:t>(b) Bronchospasm affecting both lungs equally</w:t>
      </w:r>
    </w:p>
    <w:p>
      <w:r>
        <w:t>(c) Simple consolidation of a single lobe</w:t>
      </w:r>
    </w:p>
    <w:p>
      <w:r>
        <w:t>(d) Pleural effusion with dullness only</w:t>
      </w:r>
    </w:p>
    <w:p>
      <w:r>
        <w:t>Answer: a</w:t>
      </w:r>
    </w:p>
    <w:p>
      <w:r>
        <w:t>Solution: ✅ Correct Answer: a.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🩺 Nursing Action: Notify the provider and prepare for needle decompression and a chest tube</w:t>
      </w:r>
    </w:p>
    <w:p>
      <w:r>
        <w:t>❌ Why Not Others: (b) Bronchospasm affecting both lungs equally — not the best response for this situation; (c) Simple consolidation of a single lobe — not the best response for this situation; (d) Pleural effusion with dullness only — not the best response for this situation.</w:t>
      </w:r>
    </w:p>
    <w:p>
      <w:r>
        <w:t>⚡ 5-Second Recall: Tracheal shift = tension pneumothorax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