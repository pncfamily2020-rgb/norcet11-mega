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vaccines are live attenuated and therefore contraindicated in severe immunosuppression?</w:t>
      </w:r>
    </w:p>
    <w:p>
      <w:r>
        <w:t>(a) Hepatitis B and tetanus toxoid</w:t>
      </w:r>
    </w:p>
    <w:p>
      <w:r>
        <w:t>(b) MMR, varicella and intranasal influenza</w:t>
      </w:r>
    </w:p>
    <w:p>
      <w:r>
        <w:t>(c) Inactivated polio and pneumococcal conjugate</w:t>
      </w:r>
    </w:p>
    <w:p>
      <w:r>
        <w:t>(d) Meningococcal and rabies vaccines</w:t>
      </w:r>
    </w:p>
    <w:p>
      <w:r>
        <w:t>Answer: b</w:t>
      </w:r>
    </w:p>
    <w:p>
      <w:r>
        <w:t>Solution: ✅ Correct Answer: b. MMR, varicella and intranasal influenza.</w:t>
      </w:r>
    </w:p>
    <w:p>
      <w:r>
        <w:t>🧠 Clinical Rationale: Live vaccines such as MMR, varicella and live influenza contain weakened whole organisms and are avoided in severely immunocompromised patients</w:t>
      </w:r>
    </w:p>
    <w:p>
      <w:r>
        <w:t>🔍 Key Clues: Live vaccines carry weakened live organisms</w:t>
      </w:r>
    </w:p>
    <w:p>
      <w:r>
        <w:t>🩺 Nursing Action: Severe immunosuppression rules them out</w:t>
      </w:r>
    </w:p>
    <w:p>
      <w:r>
        <w:t>❌ Why Not Others: (a) Hepatitis B and tetanus toxoid — not the correct answer; (c) Inactivated polio and pneumococcal conjugate — not the correct answer; (d) Meningococcal and rabies vaccines — not the correct answer.</w:t>
      </w:r>
    </w:p>
    <w:p>
      <w:r>
        <w:t>⚠️ Exam Trap: Inactivated vaccines are safer in immunocompromise</w:t>
      </w:r>
    </w:p>
    <w:p>
      <w:r>
        <w:t>⚡ 5-Second Recall: MMR and varicella are live</w:t>
      </w:r>
    </w:p>
    <w:p>
      <w:r>
        <w:t>Question: Inactivated vaccines differ from live vaccines in which way?</w:t>
      </w:r>
    </w:p>
    <w:p>
      <w:r>
        <w:t>(a) They contain killed organisms or parts and cannot cause the disease they prevent</w:t>
      </w:r>
    </w:p>
    <w:p>
      <w:r>
        <w:t>(b) They always cause a mild form of the actual infection</w:t>
      </w:r>
    </w:p>
    <w:p>
      <w:r>
        <w:t>(c) They multiply in the body to boost immunity permanently</w:t>
      </w:r>
    </w:p>
    <w:p>
      <w:r>
        <w:t>(d) They only work when given by the intradermal route</w:t>
      </w:r>
    </w:p>
    <w:p>
      <w:r>
        <w:t>Answer: a</w:t>
      </w:r>
    </w:p>
    <w:p>
      <w:r>
        <w:t>Solution: ✅ Correct Answer: a. They contain killed organisms or parts and cannot cause the disease they prevent.</w:t>
      </w:r>
    </w:p>
    <w:p>
      <w:r>
        <w:t>🧠 Clinical Rationale: Inactivated vaccines use killed or component antigens, so they cannot cause disease and are safe in immunosuppressed patients</w:t>
      </w:r>
    </w:p>
    <w:p>
      <w:r>
        <w:t>🔍 Key Clues: Inactivated vaccines cannot cause infection</w:t>
      </w:r>
    </w:p>
    <w:p>
      <w:r>
        <w:t>🩺 Nursing Action: They may need boosters to maintain immunity</w:t>
      </w:r>
    </w:p>
    <w:p>
      <w:r>
        <w:t>❌ Why Not Others: (b) They always cause a mild form of the actual infection — not the correct answer; (c) They multiply in the body to boost immunity permanently — not the correct answer; (d) They only work when given by the intradermal route — not the correct answer.</w:t>
      </w:r>
    </w:p>
    <w:p>
      <w:r>
        <w:t>⚠️ Exam Trap: Immunocompromised patients can usually receive them</w:t>
      </w:r>
    </w:p>
    <w:p>
      <w:r>
        <w:t>⚡ 5-Second Recall: Killed antigen, no infection risk</w:t>
      </w:r>
    </w:p>
    <w:p>
      <w:r>
        <w:t>Question: A toxoid vaccine such as tetanus toxoid protects by?</w:t>
      </w:r>
    </w:p>
    <w:p>
      <w:r>
        <w:t>(a) Preventing the toxin from ever being produced genetically</w:t>
      </w:r>
    </w:p>
    <w:p>
      <w:r>
        <w:t>(b) Killing the toxin-producing bacteria directly on contact</w:t>
      </w:r>
    </w:p>
    <w:p>
      <w:r>
        <w:t>(c) Training the immune system against the inactivated bacterial toxin</w:t>
      </w:r>
    </w:p>
    <w:p>
      <w:r>
        <w:t>(d) Providing ready-made antibodies against the toxin</w:t>
      </w:r>
    </w:p>
    <w:p>
      <w:r>
        <w:t>Answer: c</w:t>
      </w:r>
    </w:p>
    <w:p>
      <w:r>
        <w:t>Solution: ✅ Correct Answer: c. Training the immune system against the inactivated bacterial toxin.</w:t>
      </w:r>
    </w:p>
    <w:p>
      <w:r>
        <w:t>🧠 Clinical Rationale: Toxoid vaccines use inactivated toxin to generate antibodies that neutralise the real toxin during infection</w:t>
      </w:r>
    </w:p>
    <w:p>
      <w:r>
        <w:t>🔍 Key Clues: Toxoids target bacterial toxins</w:t>
      </w:r>
    </w:p>
    <w:p>
      <w:r>
        <w:t>🩺 Nursing Action: Antibodies neutralise the poison</w:t>
      </w:r>
    </w:p>
    <w:p>
      <w:r>
        <w:t>❌ Why Not Others: (a) Preventing the toxin from ever being produced genetically — not the correct answer; (b) Killing the toxin-producing bacteria directly on contact — not the correct answer; (d) Providing ready-made antibodies against the toxin — not the correct answer.</w:t>
      </w:r>
    </w:p>
    <w:p>
      <w:r>
        <w:t>⚠️ Exam Trap: Tetanus and diphtheria vaccines are toxoids</w:t>
      </w:r>
    </w:p>
    <w:p>
      <w:r>
        <w:t>⚡ 5-Second Recall: Immune memory blocks the toxin</w:t>
      </w:r>
    </w:p>
    <w:p>
      <w:r>
        <w:t>Question: A patient asks the nurse about live attenuated vaccine types examples. Which response by the nurse is correct?</w:t>
      </w:r>
    </w:p>
    <w:p>
      <w:r>
        <w:t>(a) Meningococcal and rabies vaccines</w:t>
      </w:r>
    </w:p>
    <w:p>
      <w:r>
        <w:t>(b) Inactivated polio and pneumococcal conjugate</w:t>
      </w:r>
    </w:p>
    <w:p>
      <w:r>
        <w:t>(c) MMR, varicella and intranasal influenza</w:t>
      </w:r>
    </w:p>
    <w:p>
      <w:r>
        <w:t>(d) Hepatitis B and tetanus toxoid</w:t>
      </w:r>
    </w:p>
    <w:p>
      <w:r>
        <w:t>Answer: c</w:t>
      </w:r>
    </w:p>
    <w:p>
      <w:r>
        <w:t>Solution: ✅ Correct Answer: c. MMR, varicella and intranasal influenza.</w:t>
      </w:r>
    </w:p>
    <w:p>
      <w:r>
        <w:t>🧠 Clinical Rationale: Live vaccines such as MMR, varicella and live influenza contain weakened whole organisms and are avoided in severely immunocompromised patients</w:t>
      </w:r>
    </w:p>
    <w:p>
      <w:r>
        <w:t>🩺 Nursing Action: Severe immunosuppression rules them out</w:t>
      </w:r>
    </w:p>
    <w:p>
      <w:r>
        <w:t>❌ Why Not Others: (a) Meningococcal and rabies vaccines — not the correct answer; (b) Inactivated polio and pneumococcal conjugate — not the correct answer; (d) Hepatitis B and tetanus toxoid — not the correct answer.</w:t>
      </w:r>
    </w:p>
    <w:p>
      <w:r>
        <w:t>⚠️ Exam Trap: Inactivated vaccines are safer in immunocompromise</w:t>
      </w:r>
    </w:p>
    <w:p>
      <w:r>
        <w:t>⚡ 5-Second Recall: MMR and varicella are live</w:t>
      </w:r>
    </w:p>
    <w:p>
      <w:r>
        <w:t>Question: A patient asks the nurse about vaccine type killed inactivated mechanism. Which response by the nurse is correct?</w:t>
      </w:r>
    </w:p>
    <w:p>
      <w:r>
        <w:t>(a) They multiply in the body to boost immunity permanently</w:t>
      </w:r>
    </w:p>
    <w:p>
      <w:r>
        <w:t>(b) They always cause a mild form of the actual infection</w:t>
      </w:r>
    </w:p>
    <w:p>
      <w:r>
        <w:t>(c) They contain killed organisms or parts and cannot cause the disease they prevent</w:t>
      </w:r>
    </w:p>
    <w:p>
      <w:r>
        <w:t>(d) They only work when given by the intradermal route</w:t>
      </w:r>
    </w:p>
    <w:p>
      <w:r>
        <w:t>Answer: c</w:t>
      </w:r>
    </w:p>
    <w:p>
      <w:r>
        <w:t>Solution: ✅ Correct Answer: c. They contain killed organisms or parts and cannot cause the disease they prevent.</w:t>
      </w:r>
    </w:p>
    <w:p>
      <w:r>
        <w:t>🧠 Clinical Rationale: Inactivated vaccines use killed or component antigens, so they cannot cause disease and are safe in immunosuppressed patients</w:t>
      </w:r>
    </w:p>
    <w:p>
      <w:r>
        <w:t>🩺 Nursing Action: They may need boosters to maintain immunity</w:t>
      </w:r>
    </w:p>
    <w:p>
      <w:r>
        <w:t>❌ Why Not Others: (a) They multiply in the body to boost immunity permanently — not the correct answer; (b) They always cause a mild form of the actual infection — not the correct answer; (d) They only work when given by the intradermal route — not the correct answer.</w:t>
      </w:r>
    </w:p>
    <w:p>
      <w:r>
        <w:t>⚠️ Exam Trap: Immunocompromised patients can usually receive them</w:t>
      </w:r>
    </w:p>
    <w:p>
      <w:r>
        <w:t>⚡ 5-Second Recall: Killed antigen, no infection risk</w:t>
      </w:r>
    </w:p>
    <w:p>
      <w:r>
        <w:t>Question: A patient asks the nurse about toxoid vaccine mechanism tetanus diphtheria. Which response by the nurse is correct?</w:t>
      </w:r>
    </w:p>
    <w:p>
      <w:r>
        <w:t>(a) Providing ready-made antibodies against the toxin</w:t>
      </w:r>
    </w:p>
    <w:p>
      <w:r>
        <w:t>(b) Training the immune system against the inactivated bacterial toxin</w:t>
      </w:r>
    </w:p>
    <w:p>
      <w:r>
        <w:t>(c) Preventing the toxin from ever being produced genetically</w:t>
      </w:r>
    </w:p>
    <w:p>
      <w:r>
        <w:t>(d) Killing the toxin-producing bacteria directly on contact</w:t>
      </w:r>
    </w:p>
    <w:p>
      <w:r>
        <w:t>Answer: b</w:t>
      </w:r>
    </w:p>
    <w:p>
      <w:r>
        <w:t>Solution: ✅ Correct Answer: b. Training the immune system against the inactivated bacterial toxin.</w:t>
      </w:r>
    </w:p>
    <w:p>
      <w:r>
        <w:t>🧠 Clinical Rationale: Toxoid vaccines use inactivated toxin to generate antibodies that neutralise the real toxin during infection</w:t>
      </w:r>
    </w:p>
    <w:p>
      <w:r>
        <w:t>🩺 Nursing Action: Antibodies neutralise the poison</w:t>
      </w:r>
    </w:p>
    <w:p>
      <w:r>
        <w:t>❌ Why Not Others: (a) Providing ready-made antibodies against the toxin — not the correct answer; (c) Preventing the toxin from ever being produced genetically — not the correct answer; (d) Killing the toxin-producing bacteria directly on contact — not the correct answer.</w:t>
      </w:r>
    </w:p>
    <w:p>
      <w:r>
        <w:t>⚠️ Exam Trap: Tetanus and diphtheria vaccines are toxoids</w:t>
      </w:r>
    </w:p>
    <w:p>
      <w:r>
        <w:t>⚡ 5-Second Recall: Immune memory blocks the toxin</w:t>
      </w:r>
    </w:p>
    <w:p>
      <w:r>
        <w:t>Question: Which statement about live attenuated vaccine types examples is correct?</w:t>
      </w:r>
    </w:p>
    <w:p>
      <w:r>
        <w:t>(a) Meningococcal and rabies vaccines</w:t>
      </w:r>
    </w:p>
    <w:p>
      <w:r>
        <w:t>(b) MMR, varicella and intranasal influenza</w:t>
      </w:r>
    </w:p>
    <w:p>
      <w:r>
        <w:t>(c) Hepatitis B and tetanus toxoid</w:t>
      </w:r>
    </w:p>
    <w:p>
      <w:r>
        <w:t>(d) Inactivated polio and pneumococcal conjugate</w:t>
      </w:r>
    </w:p>
    <w:p>
      <w:r>
        <w:t>Answer: b</w:t>
      </w:r>
    </w:p>
    <w:p>
      <w:r>
        <w:t>Solution: ✅ Correct Answer: b. MMR, varicella and intranasal influenza.</w:t>
      </w:r>
    </w:p>
    <w:p>
      <w:r>
        <w:t>🧠 Clinical Rationale: Live vaccines such as MMR, varicella and live influenza contain weakened whole organisms and are avoided in severely immunocompromised patients</w:t>
      </w:r>
    </w:p>
    <w:p>
      <w:r>
        <w:t>🩺 Nursing Action: Severe immunosuppression rules them out</w:t>
      </w:r>
    </w:p>
    <w:p>
      <w:r>
        <w:t>❌ Why Not Others: (a) Meningococcal and rabies vaccines — not the correct answer; (c) Hepatitis B and tetanus toxoid — not the correct answer; (d) Inactivated polio and pneumococcal conjugate — not the correct answer.</w:t>
      </w:r>
    </w:p>
    <w:p>
      <w:r>
        <w:t>⚡ 5-Second Recall: MMR and varicella are live</w:t>
      </w:r>
    </w:p>
    <w:p>
      <w:r>
        <w:t>Question: Which statement about vaccine type killed inactivated mechanism is correct?</w:t>
      </w:r>
    </w:p>
    <w:p>
      <w:r>
        <w:t>(a) They always cause a mild form of the actual infection</w:t>
      </w:r>
    </w:p>
    <w:p>
      <w:r>
        <w:t>(b) They multiply in the body to boost immunity permanently</w:t>
      </w:r>
    </w:p>
    <w:p>
      <w:r>
        <w:t>(c) They contain killed organisms or parts and cannot cause the disease they prevent</w:t>
      </w:r>
    </w:p>
    <w:p>
      <w:r>
        <w:t>(d) They only work when given by the intradermal route</w:t>
      </w:r>
    </w:p>
    <w:p>
      <w:r>
        <w:t>Answer: c</w:t>
      </w:r>
    </w:p>
    <w:p>
      <w:r>
        <w:t>Solution: ✅ Correct Answer: c. They contain killed organisms or parts and cannot cause the disease they prevent.</w:t>
      </w:r>
    </w:p>
    <w:p>
      <w:r>
        <w:t>🧠 Clinical Rationale: Inactivated vaccines use killed or component antigens, so they cannot cause disease and are safe in immunosuppressed patients</w:t>
      </w:r>
    </w:p>
    <w:p>
      <w:r>
        <w:t>🩺 Nursing Action: They may need boosters to maintain immunity</w:t>
      </w:r>
    </w:p>
    <w:p>
      <w:r>
        <w:t>❌ Why Not Others: (a) They always cause a mild form of the actual infection — not the correct answer; (b) They multiply in the body to boost immunity permanently — not the correct answer; (d) They only work when given by the intradermal route — not the correct answer.</w:t>
      </w:r>
    </w:p>
    <w:p>
      <w:r>
        <w:t>⚡ 5-Second Recall: Killed antigen, no infection risk</w:t>
      </w:r>
    </w:p>
    <w:p>
      <w:r>
        <w:t>Question: Which statement about toxoid vaccine mechanism tetanus diphtheria is correct?</w:t>
      </w:r>
    </w:p>
    <w:p>
      <w:r>
        <w:t>(a) Providing ready-made antibodies against the toxin</w:t>
      </w:r>
    </w:p>
    <w:p>
      <w:r>
        <w:t>(b) Preventing the toxin from ever being produced genetically</w:t>
      </w:r>
    </w:p>
    <w:p>
      <w:r>
        <w:t>(c) Training the immune system against the inactivated bacterial toxin</w:t>
      </w:r>
    </w:p>
    <w:p>
      <w:r>
        <w:t>(d) Killing the toxin-producing bacteria directly on contact</w:t>
      </w:r>
    </w:p>
    <w:p>
      <w:r>
        <w:t>Answer: c</w:t>
      </w:r>
    </w:p>
    <w:p>
      <w:r>
        <w:t>Solution: ✅ Correct Answer: c. Training the immune system against the inactivated bacterial toxin.</w:t>
      </w:r>
    </w:p>
    <w:p>
      <w:r>
        <w:t>🧠 Clinical Rationale: Toxoid vaccines use inactivated toxin to generate antibodies that neutralise the real toxin during infection</w:t>
      </w:r>
    </w:p>
    <w:p>
      <w:r>
        <w:t>🩺 Nursing Action: Antibodies neutralise the poison</w:t>
      </w:r>
    </w:p>
    <w:p>
      <w:r>
        <w:t>❌ Why Not Others: (a) Providing ready-made antibodies against the toxin — not the correct answer; (b) Preventing the toxin from ever being produced genetically — not the correct answer; (d) Killing the toxin-producing bacteria directly on contact — not the correct answer.</w:t>
      </w:r>
    </w:p>
    <w:p>
      <w:r>
        <w:t>⚡ 5-Second Recall: Immune memory blocks the toxin</w:t>
      </w:r>
    </w:p>
    <w:p>
      <w:r>
        <w:t>Question: The nurse is caring for a patient receiving live attenuated vaccine types examples. Which response is most appropriate?</w:t>
      </w:r>
    </w:p>
    <w:p>
      <w:r>
        <w:t>(a) Hepatitis B and tetanus toxoid</w:t>
      </w:r>
    </w:p>
    <w:p>
      <w:r>
        <w:t>(b) Meningococcal and rabies vaccines</w:t>
      </w:r>
    </w:p>
    <w:p>
      <w:r>
        <w:t>(c) MMR, varicella and intranasal influenza</w:t>
      </w:r>
    </w:p>
    <w:p>
      <w:r>
        <w:t>(d) Inactivated polio and pneumococcal conjugate</w:t>
      </w:r>
    </w:p>
    <w:p>
      <w:r>
        <w:t>Answer: c</w:t>
      </w:r>
    </w:p>
    <w:p>
      <w:r>
        <w:t>Solution: ✅ Correct Answer: c. MMR, varicella and intranasal influenza.</w:t>
      </w:r>
    </w:p>
    <w:p>
      <w:r>
        <w:t>🧠 Clinical Rationale: Live vaccines such as MMR, varicella and live influenza contain weakened whole organisms and are avoided in severely immunocompromised patients</w:t>
      </w:r>
    </w:p>
    <w:p>
      <w:r>
        <w:t>🩺 Nursing Action: Severe immunosuppression rules them out</w:t>
      </w:r>
    </w:p>
    <w:p>
      <w:r>
        <w:t>❌ Why Not Others: (a) Hepatitis B and tetanus toxoid — not the correct answer; (b) Meningococcal and rabies vaccines — not the correct answer; (d) Inactivated polio and pneumococcal conjugate — not the correct answer.</w:t>
      </w:r>
    </w:p>
    <w:p>
      <w:r>
        <w:t>⚡ 5-Second Recall: MMR and varicella are live</w:t>
      </w:r>
    </w:p>
    <w:p>
      <w:r>
        <w:t>Question: The nurse is caring for a patient receiving vaccine type killed inactivated mechanism. Which response is most appropriate?</w:t>
      </w:r>
    </w:p>
    <w:p>
      <w:r>
        <w:t>(a) They contain killed organisms or parts and cannot cause the disease they prevent</w:t>
      </w:r>
    </w:p>
    <w:p>
      <w:r>
        <w:t>(b) They always cause a mild form of the actual infection</w:t>
      </w:r>
    </w:p>
    <w:p>
      <w:r>
        <w:t>(c) They only work when given by the intradermal route</w:t>
      </w:r>
    </w:p>
    <w:p>
      <w:r>
        <w:t>(d) They multiply in the body to boost immunity permanently</w:t>
      </w:r>
    </w:p>
    <w:p>
      <w:r>
        <w:t>Answer: a</w:t>
      </w:r>
    </w:p>
    <w:p>
      <w:r>
        <w:t>Solution: ✅ Correct Answer: a. They contain killed organisms or parts and cannot cause the disease they prevent.</w:t>
      </w:r>
    </w:p>
    <w:p>
      <w:r>
        <w:t>🧠 Clinical Rationale: Inactivated vaccines use killed or component antigens, so they cannot cause disease and are safe in immunosuppressed patients</w:t>
      </w:r>
    </w:p>
    <w:p>
      <w:r>
        <w:t>🩺 Nursing Action: They may need boosters to maintain immunity</w:t>
      </w:r>
    </w:p>
    <w:p>
      <w:r>
        <w:t>❌ Why Not Others: (b) They always cause a mild form of the actual infection — not the correct answer; (c) They only work when given by the intradermal route — not the correct answer; (d) They multiply in the body to boost immunity permanently — not the correct answer.</w:t>
      </w:r>
    </w:p>
    <w:p>
      <w:r>
        <w:t>⚡ 5-Second Recall: Killed antigen, no infection risk</w:t>
      </w:r>
    </w:p>
    <w:p>
      <w:r>
        <w:t>Question: The nurse is caring for a patient receiving toxoid vaccine mechanism tetanus diphtheria. Which response is most appropriate?</w:t>
      </w:r>
    </w:p>
    <w:p>
      <w:r>
        <w:t>(a) Killing the toxin-producing bacteria directly on contact</w:t>
      </w:r>
    </w:p>
    <w:p>
      <w:r>
        <w:t>(b) Preventing the toxin from ever being produced genetically</w:t>
      </w:r>
    </w:p>
    <w:p>
      <w:r>
        <w:t>(c) Training the immune system against the inactivated bacterial toxin</w:t>
      </w:r>
    </w:p>
    <w:p>
      <w:r>
        <w:t>(d) Providing ready-made antibodies against the toxin</w:t>
      </w:r>
    </w:p>
    <w:p>
      <w:r>
        <w:t>Answer: c</w:t>
      </w:r>
    </w:p>
    <w:p>
      <w:r>
        <w:t>Solution: ✅ Correct Answer: c. Training the immune system against the inactivated bacterial toxin.</w:t>
      </w:r>
    </w:p>
    <w:p>
      <w:r>
        <w:t>🧠 Clinical Rationale: Toxoid vaccines use inactivated toxin to generate antibodies that neutralise the real toxin during infection</w:t>
      </w:r>
    </w:p>
    <w:p>
      <w:r>
        <w:t>🩺 Nursing Action: Antibodies neutralise the poison</w:t>
      </w:r>
    </w:p>
    <w:p>
      <w:r>
        <w:t>❌ Why Not Others: (a) Killing the toxin-producing bacteria directly on contact — not the correct answer; (b) Preventing the toxin from ever being produced genetically — not the correct answer; (d) Providing ready-made antibodies against the toxin — not the correct answer.</w:t>
      </w:r>
    </w:p>
    <w:p>
      <w:r>
        <w:t>⚡ 5-Second Recall: Immune memory blocks the toxin</w:t>
      </w:r>
    </w:p>
    <w:p>
      <w:r>
        <w:t>Question: The nurse demonstrates correct understanding of live attenuated vaccine types examples by identifying which response as appropriate?</w:t>
      </w:r>
    </w:p>
    <w:p>
      <w:r>
        <w:t>(a) Inactivated polio and pneumococcal conjugate</w:t>
      </w:r>
    </w:p>
    <w:p>
      <w:r>
        <w:t>(b) Meningococcal and rabies vaccines</w:t>
      </w:r>
    </w:p>
    <w:p>
      <w:r>
        <w:t>(c) MMR, varicella and intranasal influenza</w:t>
      </w:r>
    </w:p>
    <w:p>
      <w:r>
        <w:t>(d) Hepatitis B and tetanus toxoid</w:t>
      </w:r>
    </w:p>
    <w:p>
      <w:r>
        <w:t>Answer: c</w:t>
      </w:r>
    </w:p>
    <w:p>
      <w:r>
        <w:t>Solution: ✅ Correct Answer: c. MMR, varicella and intranasal influenza.</w:t>
      </w:r>
    </w:p>
    <w:p>
      <w:r>
        <w:t>🧠 Clinical Rationale: Live vaccines such as MMR, varicella and live influenza contain weakened whole organisms and are avoided in severely immunocompromised patients</w:t>
      </w:r>
    </w:p>
    <w:p>
      <w:r>
        <w:t>🩺 Nursing Action: Severe immunosuppression rules them out</w:t>
      </w:r>
    </w:p>
    <w:p>
      <w:r>
        <w:t>❌ Why Not Others: (a) Inactivated polio and pneumococcal conjugate — not the correct answer; (b) Meningococcal and rabies vaccines — not the correct answer; (d) Hepatitis B and tetanus toxoid — not the correct answer.</w:t>
      </w:r>
    </w:p>
    <w:p>
      <w:r>
        <w:t>⚡ 5-Second Recall: MMR and varicella are live</w:t>
      </w:r>
    </w:p>
    <w:p>
      <w:r>
        <w:t>Question: The nurse demonstrates correct understanding of vaccine type killed inactivated mechanism by identifying which response as appropriate?</w:t>
      </w:r>
    </w:p>
    <w:p>
      <w:r>
        <w:t>(a) They always cause a mild form of the actual infection</w:t>
      </w:r>
    </w:p>
    <w:p>
      <w:r>
        <w:t>(b) They only work when given by the intradermal route</w:t>
      </w:r>
    </w:p>
    <w:p>
      <w:r>
        <w:t>(c) They multiply in the body to boost immunity permanently</w:t>
      </w:r>
    </w:p>
    <w:p>
      <w:r>
        <w:t>(d) They contain killed organisms or parts and cannot cause the disease they prevent</w:t>
      </w:r>
    </w:p>
    <w:p>
      <w:r>
        <w:t>Answer: d</w:t>
      </w:r>
    </w:p>
    <w:p>
      <w:r>
        <w:t>Solution: ✅ Correct Answer: d. They contain killed organisms or parts and cannot cause the disease they prevent.</w:t>
      </w:r>
    </w:p>
    <w:p>
      <w:r>
        <w:t>🧠 Clinical Rationale: Inactivated vaccines use killed or component antigens, so they cannot cause disease and are safe in immunosuppressed patients</w:t>
      </w:r>
    </w:p>
    <w:p>
      <w:r>
        <w:t>🩺 Nursing Action: They may need boosters to maintain immunity</w:t>
      </w:r>
    </w:p>
    <w:p>
      <w:r>
        <w:t>❌ Why Not Others: (a) They always cause a mild form of the actual infection — not the correct answer; (b) They only work when given by the intradermal route — not the correct answer; (c) They multiply in the body to boost immunity permanently — not the correct answer.</w:t>
      </w:r>
    </w:p>
    <w:p>
      <w:r>
        <w:t>⚡ 5-Second Recall: Killed antigen, no infection risk</w:t>
      </w:r>
    </w:p>
    <w:p>
      <w:r>
        <w:t>Question: The nurse demonstrates correct understanding of toxoid vaccine mechanism tetanus diphtheria by identifying which response as appropriate?</w:t>
      </w:r>
    </w:p>
    <w:p>
      <w:r>
        <w:t>(a) Providing ready-made antibodies against the toxin</w:t>
      </w:r>
    </w:p>
    <w:p>
      <w:r>
        <w:t>(b) Preventing the toxin from ever being produced genetically</w:t>
      </w:r>
    </w:p>
    <w:p>
      <w:r>
        <w:t>(c) Killing the toxin-producing bacteria directly on contact</w:t>
      </w:r>
    </w:p>
    <w:p>
      <w:r>
        <w:t>(d) Training the immune system against the inactivated bacterial toxin</w:t>
      </w:r>
    </w:p>
    <w:p>
      <w:r>
        <w:t>Answer: d</w:t>
      </w:r>
    </w:p>
    <w:p>
      <w:r>
        <w:t>Solution: ✅ Correct Answer: d. Training the immune system against the inactivated bacterial toxin.</w:t>
      </w:r>
    </w:p>
    <w:p>
      <w:r>
        <w:t>🧠 Clinical Rationale: Toxoid vaccines use inactivated toxin to generate antibodies that neutralise the real toxin during infection</w:t>
      </w:r>
    </w:p>
    <w:p>
      <w:r>
        <w:t>🩺 Nursing Action: Antibodies neutralise the poison</w:t>
      </w:r>
    </w:p>
    <w:p>
      <w:r>
        <w:t>❌ Why Not Others: (a) Providing ready-made antibodies against the toxin — not the correct answer; (b) Preventing the toxin from ever being produced genetically — not the correct answer; (c) Killing the toxin-producing bacteria directly on contact — not the correct answer.</w:t>
      </w:r>
    </w:p>
    <w:p>
      <w:r>
        <w:t>⚡ 5-Second Recall: Immune memory blocks the toxin</w:t>
      </w:r>
    </w:p>
    <w:p>
      <w:r>
        <w:t>Question: Which site is preferred for intramuscular vaccines in an adult?</w:t>
      </w:r>
    </w:p>
    <w:p>
      <w:r>
        <w:t>(a) The forearm intradermal space always</w:t>
      </w:r>
    </w:p>
    <w:p>
      <w:r>
        <w:t>(b) The deltoid muscle of the upper arm</w:t>
      </w:r>
    </w:p>
    <w:p>
      <w:r>
        <w:t>(c) The gluteal muscle in all adults without exception</w:t>
      </w:r>
    </w:p>
    <w:p>
      <w:r>
        <w:t>(d) The abdominal subcutaneous layer</w:t>
      </w:r>
    </w:p>
    <w:p>
      <w:r>
        <w:t>Answer: b</w:t>
      </w:r>
    </w:p>
    <w:p>
      <w:r>
        <w:t>Solution: ✅ Correct Answer: b. The deltoid muscle of the upper arm.</w:t>
      </w:r>
    </w:p>
    <w:p>
      <w:r>
        <w:t>🧠 Clinical Rationale: The deltoid is the standard IM vaccine site in adults, with the anterolateral thigh used in infants and young children</w:t>
      </w:r>
    </w:p>
    <w:p>
      <w:r>
        <w:t>🔍 Key Clues: Deltoid for adult IM vaccines</w:t>
      </w:r>
    </w:p>
    <w:p>
      <w:r>
        <w:t>🩺 Nursing Action: Thigh suits infants under one year</w:t>
      </w:r>
    </w:p>
    <w:p>
      <w:r>
        <w:t>🛡️ Safety Link: Maintain strict asepsis; verify patient identity (two identifiers) before starting 🛡️</w:t>
      </w:r>
    </w:p>
    <w:p>
      <w:r>
        <w:t>❌ Why Not Others: (a) The forearm intradermal space always — not the correct answer; (c) The gluteal muscle in all adults without exception — not the correct answer; (d) The abdominal subcutaneous layer — not the correct answer.</w:t>
      </w:r>
    </w:p>
    <w:p>
      <w:r>
        <w:t>⚠️ Exam Trap: Aspiration before IM vaccine injection is no longer recommended by some guidelines</w:t>
      </w:r>
    </w:p>
    <w:p>
      <w:r>
        <w:t>⚡ 5-Second Recall: Match the site to the muscle mass</w:t>
      </w:r>
    </w:p>
    <w:p>
      <w:r>
        <w:t>Question: When two injectable vaccines are due at the same visit, how should they be given?</w:t>
      </w:r>
    </w:p>
    <w:p>
      <w:r>
        <w:t>(a) Both vaccines drawn into one syringe to reduce needle sticks</w:t>
      </w:r>
    </w:p>
    <w:p>
      <w:r>
        <w:t>(b) In separate syringes at different sites, not mixed in one syringe</w:t>
      </w:r>
    </w:p>
    <w:p>
      <w:r>
        <w:t>(c) Only the more important vaccine is given that day</w:t>
      </w:r>
    </w:p>
    <w:p>
      <w:r>
        <w:t>(d) Each vaccine injected into the exact same site and track</w:t>
      </w:r>
    </w:p>
    <w:p>
      <w:r>
        <w:t>Answer: b</w:t>
      </w:r>
    </w:p>
    <w:p>
      <w:r>
        <w:t>Solution: ✅ Correct Answer: b. In separate syringes at different sites, not mixed in one syringe.</w:t>
      </w:r>
    </w:p>
    <w:p>
      <w:r>
        <w:t>🧠 Clinical Rationale: Separate vaccines are never mixed in one syringe; they are given at different sites, with the limb and site documented</w:t>
      </w:r>
    </w:p>
    <w:p>
      <w:r>
        <w:t>🔍 Key Clues: Never mix vaccines in one syringe</w:t>
      </w:r>
    </w:p>
    <w:p>
      <w:r>
        <w:t>🩺 Nursing Action: Use separate injection sites</w:t>
      </w:r>
    </w:p>
    <w:p>
      <w:r>
        <w:t>🛡️ Safety Link: Maintain strict asepsis; verify patient identity (two identifiers) before starting 🛡️</w:t>
      </w:r>
    </w:p>
    <w:p>
      <w:r>
        <w:t>❌ Why Not Others: (a) Both vaccines drawn into one syringe to reduce needle sticks — not the correct answer; (c) Only the more important vaccine is given that day — not the correct answer; (d) Each vaccine injected into the exact same site and track — not the correct answer.</w:t>
      </w:r>
    </w:p>
    <w:p>
      <w:r>
        <w:t>⚠️ Exam Trap: Document each site and lot number</w:t>
      </w:r>
    </w:p>
    <w:p>
      <w:r>
        <w:t>⚡ 5-Second Recall: Two vaccines, two sites, two syringes</w:t>
      </w:r>
    </w:p>
    <w:p>
      <w:r>
        <w:t>Question: Which situation is a true contraindication to giving a vaccine?</w:t>
      </w:r>
    </w:p>
    <w:p>
      <w:r>
        <w:t>(a) Taking antibiotics for an unrelated infection</w:t>
      </w:r>
    </w:p>
    <w:p>
      <w:r>
        <w:t>(b) A mild cold with a low-grade fever at the visit</w:t>
      </w:r>
    </w:p>
    <w:p>
      <w:r>
        <w:t>(c) Breastfeeding an infant who is due for routine vaccines</w:t>
      </w:r>
    </w:p>
    <w:p>
      <w:r>
        <w:t>(d) A severe allergic reaction such as anaphylaxis to a previous dose or a vaccine component</w:t>
      </w:r>
    </w:p>
    <w:p>
      <w:r>
        <w:t>Answer: d</w:t>
      </w:r>
    </w:p>
    <w:p>
      <w:r>
        <w:t>Solution: ✅ Correct Answer: d. A severe allergic reaction such as anaphylaxis to a previous dose or a vaccine component.</w:t>
      </w:r>
    </w:p>
    <w:p>
      <w:r>
        <w:t>🧠 Clinical Rationale: Only severe allergy to a prior dose or component contraindicates a vaccine; minor illness and antibiotic use are not contraindications</w:t>
      </w:r>
    </w:p>
    <w:p>
      <w:r>
        <w:t>🔍 Key Clues: Anaphylaxis history rules out the vaccine</w:t>
      </w:r>
    </w:p>
    <w:p>
      <w:r>
        <w:t>🩺 Nursing Action: Mild illness does not prevent vaccination</w:t>
      </w:r>
    </w:p>
    <w:p>
      <w:r>
        <w:t>❌ Why Not Others: (a) Taking antibiotics for an unrelated infection — not the correct answer; (b) A mild cold with a low-grade fever at the visit — not the correct answer; (c) Breastfeeding an infant who is due for routine vaccines — not the correct answer.</w:t>
      </w:r>
    </w:p>
    <w:p>
      <w:r>
        <w:t>⚠️ Exam Trap: Ask about allergies to vaccine components</w:t>
      </w:r>
    </w:p>
    <w:p>
      <w:r>
        <w:t>⚡ 5-Second Recall: Contraindications are few and specific</w:t>
      </w:r>
    </w:p>
    <w:p>
      <w:r>
        <w:t>Question: The nurse is teaching a patient about vaccine administration site intramuscular deltoid vastus. Which statement by the patient indicates correct understanding?</w:t>
      </w:r>
    </w:p>
    <w:p>
      <w:r>
        <w:t>(a) The abdominal subcutaneous layer</w:t>
      </w:r>
    </w:p>
    <w:p>
      <w:r>
        <w:t>(b) The gluteal muscle in all adults without exception</w:t>
      </w:r>
    </w:p>
    <w:p>
      <w:r>
        <w:t>(c) The deltoid muscle of the upper arm</w:t>
      </w:r>
    </w:p>
    <w:p>
      <w:r>
        <w:t>(d) The forearm intradermal space always</w:t>
      </w:r>
    </w:p>
    <w:p>
      <w:r>
        <w:t>Answer: c</w:t>
      </w:r>
    </w:p>
    <w:p>
      <w:r>
        <w:t>Solution: ✅ Correct Answer: c. The deltoid muscle of the upper arm.</w:t>
      </w:r>
    </w:p>
    <w:p>
      <w:r>
        <w:t>🧠 Clinical Rationale: The deltoid is the standard IM vaccine site in adults, with the anterolateral thigh used in infants and young children</w:t>
      </w:r>
    </w:p>
    <w:p>
      <w:r>
        <w:t>🩺 Nursing Action: Thigh suits infants under one year</w:t>
      </w:r>
    </w:p>
    <w:p>
      <w:r>
        <w:t>🛡️ Safety Link: Maintain strict asepsis; verify patient identity (two identifiers) before starting 🛡️</w:t>
      </w:r>
    </w:p>
    <w:p>
      <w:r>
        <w:t>❌ Why Not Others: (a) The abdominal subcutaneous layer — not the correct answer; (b) The gluteal muscle in all adults without exception — not the correct answer; (d) The forearm intradermal space always — not the correct answer.</w:t>
      </w:r>
    </w:p>
    <w:p>
      <w:r>
        <w:t>⚠️ Exam Trap: Aspiration before IM vaccine injection is no longer recommended by some guidelines</w:t>
      </w:r>
    </w:p>
    <w:p>
      <w:r>
        <w:t>⚡ 5-Second Recall: Match the site to the muscle mass</w:t>
      </w:r>
    </w:p>
    <w:p>
      <w:r>
        <w:t>Question: The nurse is teaching a patient about vaccine administration two vaccines different sites. Which statement by the patient indicates correct understanding?</w:t>
      </w:r>
    </w:p>
    <w:p>
      <w:r>
        <w:t>(a) Each vaccine injected into the exact same site and track</w:t>
      </w:r>
    </w:p>
    <w:p>
      <w:r>
        <w:t>(b) Only the more important vaccine is given that day</w:t>
      </w:r>
    </w:p>
    <w:p>
      <w:r>
        <w:t>(c) Both vaccines drawn into one syringe to reduce needle sticks</w:t>
      </w:r>
    </w:p>
    <w:p>
      <w:r>
        <w:t>(d) In separate syringes at different sites, not mixed in one syringe</w:t>
      </w:r>
    </w:p>
    <w:p>
      <w:r>
        <w:t>Answer: d</w:t>
      </w:r>
    </w:p>
    <w:p>
      <w:r>
        <w:t>Solution: ✅ Correct Answer: d. In separate syringes at different sites, not mixed in one syringe.</w:t>
      </w:r>
    </w:p>
    <w:p>
      <w:r>
        <w:t>🧠 Clinical Rationale: Separate vaccines are never mixed in one syringe; they are given at different sites, with the limb and site documented</w:t>
      </w:r>
    </w:p>
    <w:p>
      <w:r>
        <w:t>🩺 Nursing Action: Use separate injection sites</w:t>
      </w:r>
    </w:p>
    <w:p>
      <w:r>
        <w:t>🛡️ Safety Link: Maintain strict asepsis; verify patient identity (two identifiers) before starting 🛡️</w:t>
      </w:r>
    </w:p>
    <w:p>
      <w:r>
        <w:t>❌ Why Not Others: (a) Each vaccine injected into the exact same site and track — not the correct answer; (b) Only the more important vaccine is given that day — not the correct answer; (c) Both vaccines drawn into one syringe to reduce needle sticks — not the correct answer.</w:t>
      </w:r>
    </w:p>
    <w:p>
      <w:r>
        <w:t>⚠️ Exam Trap: Document each site and lot number</w:t>
      </w:r>
    </w:p>
    <w:p>
      <w:r>
        <w:t>⚡ 5-Second Recall: Two vaccines, two sites, two syringes</w:t>
      </w:r>
    </w:p>
    <w:p>
      <w:r>
        <w:t>Question: The nurse is teaching a patient about vaccine contraindication severe allergic reaction. Which statement by the patient indicates correct understanding?</w:t>
      </w:r>
    </w:p>
    <w:p>
      <w:r>
        <w:t>(a) A mild cold with a low-grade fever at the visit</w:t>
      </w:r>
    </w:p>
    <w:p>
      <w:r>
        <w:t>(b) Taking antibiotics for an unrelated infection</w:t>
      </w:r>
    </w:p>
    <w:p>
      <w:r>
        <w:t>(c) Breastfeeding an infant who is due for routine vaccines</w:t>
      </w:r>
    </w:p>
    <w:p>
      <w:r>
        <w:t>(d) A severe allergic reaction such as anaphylaxis to a previous dose or a vaccine component</w:t>
      </w:r>
    </w:p>
    <w:p>
      <w:r>
        <w:t>Answer: d</w:t>
      </w:r>
    </w:p>
    <w:p>
      <w:r>
        <w:t>Solution: ✅ Correct Answer: d. A severe allergic reaction such as anaphylaxis to a previous dose or a vaccine component.</w:t>
      </w:r>
    </w:p>
    <w:p>
      <w:r>
        <w:t>🧠 Clinical Rationale: Only severe allergy to a prior dose or component contraindicates a vaccine; minor illness and antibiotic use are not contraindications</w:t>
      </w:r>
    </w:p>
    <w:p>
      <w:r>
        <w:t>🩺 Nursing Action: Mild illness does not prevent vaccination</w:t>
      </w:r>
    </w:p>
    <w:p>
      <w:r>
        <w:t>❌ Why Not Others: (a) A mild cold with a low-grade fever at the visit — not the correct answer; (b) Taking antibiotics for an unrelated infection — not the correct answer; (c) Breastfeeding an infant who is due for routine vaccines — not the correct answer.</w:t>
      </w:r>
    </w:p>
    <w:p>
      <w:r>
        <w:t>⚠️ Exam Trap: Ask about allergies to vaccine components</w:t>
      </w:r>
    </w:p>
    <w:p>
      <w:r>
        <w:t>⚡ 5-Second Recall: Contraindications are few and specific</w:t>
      </w:r>
    </w:p>
    <w:p>
      <w:r>
        <w:t>Question: A patient is receiving vaccine administration site intramuscular deltoid vastus. Which nursing action should the nurse perform FIRST?</w:t>
      </w:r>
    </w:p>
    <w:p>
      <w:r>
        <w:t>(a) The forearm intradermal space always</w:t>
      </w:r>
    </w:p>
    <w:p>
      <w:r>
        <w:t>(b) The deltoid muscle of the upper arm</w:t>
      </w:r>
    </w:p>
    <w:p>
      <w:r>
        <w:t>(c) The abdominal subcutaneous layer</w:t>
      </w:r>
    </w:p>
    <w:p>
      <w:r>
        <w:t>(d) The gluteal muscle in all adults without exception</w:t>
      </w:r>
    </w:p>
    <w:p>
      <w:r>
        <w:t>Answer: b</w:t>
      </w:r>
    </w:p>
    <w:p>
      <w:r>
        <w:t>Solution: ✅ Correct Answer: b. The deltoid muscle of the upper arm.</w:t>
      </w:r>
    </w:p>
    <w:p>
      <w:r>
        <w:t>🧠 Clinical Rationale: The deltoid is the standard IM vaccine site in adults, with the anterolateral thigh used in infants and young children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Thigh suits infants under one year</w:t>
      </w:r>
    </w:p>
    <w:p>
      <w:r>
        <w:t>🛡️ Safety Link: Maintain strict asepsis; verify patient identity (two identifiers) before starting 🛡️</w:t>
      </w:r>
    </w:p>
    <w:p>
      <w:r>
        <w:t>❌ Why Not Others: (a) The forearm intradermal space always — not the correct answer; (c) The abdominal subcutaneous layer — not the correct answer; (d) The gluteal muscle in all adults without exception — not the correct answer.</w:t>
      </w:r>
    </w:p>
    <w:p>
      <w:r>
        <w:t>⚡ 5-Second Recall: Match the site to the muscle mass</w:t>
      </w:r>
    </w:p>
    <w:p>
      <w:r>
        <w:t>Question: A patient is receiving vaccine administration two vaccines different sites. Which nursing action should the nurse perform FIRST?</w:t>
      </w:r>
    </w:p>
    <w:p>
      <w:r>
        <w:t>(a) Only the more important vaccine is given that day</w:t>
      </w:r>
    </w:p>
    <w:p>
      <w:r>
        <w:t>(b) Each vaccine injected into the exact same site and track</w:t>
      </w:r>
    </w:p>
    <w:p>
      <w:r>
        <w:t>(c) Both vaccines drawn into one syringe to reduce needle sticks</w:t>
      </w:r>
    </w:p>
    <w:p>
      <w:r>
        <w:t>(d) In separate syringes at different sites, not mixed in one syringe</w:t>
      </w:r>
    </w:p>
    <w:p>
      <w:r>
        <w:t>Answer: d</w:t>
      </w:r>
    </w:p>
    <w:p>
      <w:r>
        <w:t>Solution: ✅ Correct Answer: d. In separate syringes at different sites, not mixed in one syringe.</w:t>
      </w:r>
    </w:p>
    <w:p>
      <w:r>
        <w:t>🧠 Clinical Rationale: Separate vaccines are never mixed in one syringe; they are given at different sites, with the limb and site documented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separate injection sites</w:t>
      </w:r>
    </w:p>
    <w:p>
      <w:r>
        <w:t>🛡️ Safety Link: Maintain strict asepsis; verify patient identity (two identifiers) before starting 🛡️</w:t>
      </w:r>
    </w:p>
    <w:p>
      <w:r>
        <w:t>❌ Why Not Others: (a) Only the more important vaccine is given that day — not the correct answer; (b) Each vaccine injected into the exact same site and track — not the correct answer; (c) Both vaccines drawn into one syringe to reduce needle sticks — not the correct answer.</w:t>
      </w:r>
    </w:p>
    <w:p>
      <w:r>
        <w:t>⚡ 5-Second Recall: Two vaccines, two sites, two syringes</w:t>
      </w:r>
    </w:p>
    <w:p>
      <w:r>
        <w:t>Question: A patient is receiving vaccine contraindication severe allergic reaction. Which nursing action should the nurse perform FIRST?</w:t>
      </w:r>
    </w:p>
    <w:p>
      <w:r>
        <w:t>(a) Breastfeeding an infant who is due for routine vaccines</w:t>
      </w:r>
    </w:p>
    <w:p>
      <w:r>
        <w:t>(b) A severe allergic reaction such as anaphylaxis to a previous dose or a vaccine component</w:t>
      </w:r>
    </w:p>
    <w:p>
      <w:r>
        <w:t>(c) Taking antibiotics for an unrelated infection</w:t>
      </w:r>
    </w:p>
    <w:p>
      <w:r>
        <w:t>(d) A mild cold with a low-grade fever at the visit</w:t>
      </w:r>
    </w:p>
    <w:p>
      <w:r>
        <w:t>Answer: b</w:t>
      </w:r>
    </w:p>
    <w:p>
      <w:r>
        <w:t>Solution: ✅ Correct Answer: b. A severe allergic reaction such as anaphylaxis to a previous dose or a vaccine component.</w:t>
      </w:r>
    </w:p>
    <w:p>
      <w:r>
        <w:t>🧠 Clinical Rationale: Only severe allergy to a prior dose or component contraindicates a vaccine; minor illness and antibiotic use are not contraindications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Mild illness does not prevent vaccination</w:t>
      </w:r>
    </w:p>
    <w:p>
      <w:r>
        <w:t>❌ Why Not Others: (a) Breastfeeding an infant who is due for routine vaccines — not the correct answer; (c) Taking antibiotics for an unrelated infection — not the correct answer; (d) A mild cold with a low-grade fever at the visit — not the correct answer.</w:t>
      </w:r>
    </w:p>
    <w:p>
      <w:r>
        <w:t>⚡ 5-Second Recall: Contraindications are few and specific</w:t>
      </w:r>
    </w:p>
    <w:p>
      <w:r>
        <w:t>Question: The nurse is caring for a patient receiving vaccine administration site intramuscular deltoid vastus. Which response is most appropriate?</w:t>
      </w:r>
    </w:p>
    <w:p>
      <w:r>
        <w:t>(a) The abdominal subcutaneous layer</w:t>
      </w:r>
    </w:p>
    <w:p>
      <w:r>
        <w:t>(b) The gluteal muscle in all adults without exception</w:t>
      </w:r>
    </w:p>
    <w:p>
      <w:r>
        <w:t>(c) The deltoid muscle of the upper arm</w:t>
      </w:r>
    </w:p>
    <w:p>
      <w:r>
        <w:t>(d) The forearm intradermal space always</w:t>
      </w:r>
    </w:p>
    <w:p>
      <w:r>
        <w:t>Answer: c</w:t>
      </w:r>
    </w:p>
    <w:p>
      <w:r>
        <w:t>Solution: ✅ Correct Answer: c. The deltoid muscle of the upper arm.</w:t>
      </w:r>
    </w:p>
    <w:p>
      <w:r>
        <w:t>🧠 Clinical Rationale: The deltoid is the standard IM vaccine site in adults, with the anterolateral thigh used in infants and young children</w:t>
      </w:r>
    </w:p>
    <w:p>
      <w:r>
        <w:t>🩺 Nursing Action: Thigh suits infants under one year</w:t>
      </w:r>
    </w:p>
    <w:p>
      <w:r>
        <w:t>🛡️ Safety Link: Maintain strict asepsis; verify patient identity (two identifiers) before starting 🛡️</w:t>
      </w:r>
    </w:p>
    <w:p>
      <w:r>
        <w:t>❌ Why Not Others: (a) The abdominal subcutaneous layer — not the correct answer; (b) The gluteal muscle in all adults without exception — not the correct answer; (d) The forearm intradermal space always — not the correct answer.</w:t>
      </w:r>
    </w:p>
    <w:p>
      <w:r>
        <w:t>⚡ 5-Second Recall: Match the site to the muscle mass</w:t>
      </w:r>
    </w:p>
    <w:p>
      <w:r>
        <w:t>Question: The nurse is caring for a patient receiving vaccine administration two vaccines different sites. Which response is most appropriate?</w:t>
      </w:r>
    </w:p>
    <w:p>
      <w:r>
        <w:t>(a) Both vaccines drawn into one syringe to reduce needle sticks</w:t>
      </w:r>
    </w:p>
    <w:p>
      <w:r>
        <w:t>(b) In separate syringes at different sites, not mixed in one syringe</w:t>
      </w:r>
    </w:p>
    <w:p>
      <w:r>
        <w:t>(c) Only the more important vaccine is given that day</w:t>
      </w:r>
    </w:p>
    <w:p>
      <w:r>
        <w:t>(d) Each vaccine injected into the exact same site and track</w:t>
      </w:r>
    </w:p>
    <w:p>
      <w:r>
        <w:t>Answer: b</w:t>
      </w:r>
    </w:p>
    <w:p>
      <w:r>
        <w:t>Solution: ✅ Correct Answer: b. In separate syringes at different sites, not mixed in one syringe.</w:t>
      </w:r>
    </w:p>
    <w:p>
      <w:r>
        <w:t>🧠 Clinical Rationale: Separate vaccines are never mixed in one syringe; they are given at different sites, with the limb and site documented</w:t>
      </w:r>
    </w:p>
    <w:p>
      <w:r>
        <w:t>🩺 Nursing Action: Use separate injection sites</w:t>
      </w:r>
    </w:p>
    <w:p>
      <w:r>
        <w:t>🛡️ Safety Link: Maintain strict asepsis; verify patient identity (two identifiers) before starting 🛡️</w:t>
      </w:r>
    </w:p>
    <w:p>
      <w:r>
        <w:t>❌ Why Not Others: (a) Both vaccines drawn into one syringe to reduce needle sticks — not the correct answer; (c) Only the more important vaccine is given that day — not the correct answer; (d) Each vaccine injected into the exact same site and track — not the correct answer.</w:t>
      </w:r>
    </w:p>
    <w:p>
      <w:r>
        <w:t>⚡ 5-Second Recall: Two vaccines, two sites, two syringes</w:t>
      </w:r>
    </w:p>
    <w:p>
      <w:r>
        <w:t>Question: Which assessment finding in a patient receiving vaccine contraindication severe allergic reaction is MOST concerning and requires immediate follow-up?</w:t>
      </w:r>
    </w:p>
    <w:p>
      <w:r>
        <w:t>(a) Breastfeeding an infant who is due for routine vaccines</w:t>
      </w:r>
    </w:p>
    <w:p>
      <w:r>
        <w:t>(b) A severe allergic reaction such as anaphylaxis to a previous dose or a vaccine component</w:t>
      </w:r>
    </w:p>
    <w:p>
      <w:r>
        <w:t>(c) A mild cold with a low-grade fever at the visit</w:t>
      </w:r>
    </w:p>
    <w:p>
      <w:r>
        <w:t>(d) Taking antibiotics for an unrelated infection</w:t>
      </w:r>
    </w:p>
    <w:p>
      <w:r>
        <w:t>Answer: b</w:t>
      </w:r>
    </w:p>
    <w:p>
      <w:r>
        <w:t>Solution: ✅ Correct Answer: b. A severe allergic reaction such as anaphylaxis to a previous dose or a vaccine component.</w:t>
      </w:r>
    </w:p>
    <w:p>
      <w:r>
        <w:t>🧠 Clinical Rationale: Only severe allergy to a prior dose or component contraindicates a vaccine; minor illness and antibiotic use are not contraindications</w:t>
      </w:r>
    </w:p>
    <w:p>
      <w:r>
        <w:t>🔍 Key Clues: Anaphylaxis history rules out the vaccine</w:t>
      </w:r>
    </w:p>
    <w:p>
      <w:r>
        <w:t>🩺 Nursing Action: Mild illness does not prevent vaccination</w:t>
      </w:r>
    </w:p>
    <w:p>
      <w:r>
        <w:t>❌ Why Not Others: (a) Breastfeeding an infant who is due for routine vaccines — not the correct answer; (c) A mild cold with a low-grade fever at the visit — not the correct answer; (d) Taking antibiotics for an unrelated infection — not the correct answer.</w:t>
      </w:r>
    </w:p>
    <w:p>
      <w:r>
        <w:t>⚡ 5-Second Recall: Contraindications are few and specific</w:t>
      </w:r>
    </w:p>
    <w:p>
      <w:r>
        <w:t>Question: The nurse demonstrates correct understanding of vaccine administration site intramuscular deltoid vastus by identifying which response as appropriate?</w:t>
      </w:r>
    </w:p>
    <w:p>
      <w:r>
        <w:t>(a) The gluteal muscle in all adults without exception</w:t>
      </w:r>
    </w:p>
    <w:p>
      <w:r>
        <w:t>(b) The deltoid muscle of the upper arm</w:t>
      </w:r>
    </w:p>
    <w:p>
      <w:r>
        <w:t>(c) The forearm intradermal space always</w:t>
      </w:r>
    </w:p>
    <w:p>
      <w:r>
        <w:t>(d) The abdominal subcutaneous layer</w:t>
      </w:r>
    </w:p>
    <w:p>
      <w:r>
        <w:t>Answer: b</w:t>
      </w:r>
    </w:p>
    <w:p>
      <w:r>
        <w:t>Solution: ✅ Correct Answer: b. The deltoid muscle of the upper arm.</w:t>
      </w:r>
    </w:p>
    <w:p>
      <w:r>
        <w:t>🧠 Clinical Rationale: The deltoid is the standard IM vaccine site in adults, with the anterolateral thigh used in infants and young children</w:t>
      </w:r>
    </w:p>
    <w:p>
      <w:r>
        <w:t>🩺 Nursing Action: Thigh suits infants under one year</w:t>
      </w:r>
    </w:p>
    <w:p>
      <w:r>
        <w:t>🛡️ Safety Link: Maintain strict asepsis; verify patient identity (two identifiers) before starting 🛡️</w:t>
      </w:r>
    </w:p>
    <w:p>
      <w:r>
        <w:t>❌ Why Not Others: (a) The gluteal muscle in all adults without exception — not the correct answer; (c) The forearm intradermal space always — not the correct answer; (d) The abdominal subcutaneous layer — not the correct answer.</w:t>
      </w:r>
    </w:p>
    <w:p>
      <w:r>
        <w:t>⚡ 5-Second Recall: Match the site to the muscle mass</w:t>
      </w:r>
    </w:p>
    <w:p>
      <w:r>
        <w:t>Question: The nurse demonstrates correct understanding of vaccine administration two vaccines different sites by identifying which response as appropriate?</w:t>
      </w:r>
    </w:p>
    <w:p>
      <w:r>
        <w:t>(a) Only the more important vaccine is given that day</w:t>
      </w:r>
    </w:p>
    <w:p>
      <w:r>
        <w:t>(b) Each vaccine injected into the exact same site and track</w:t>
      </w:r>
    </w:p>
    <w:p>
      <w:r>
        <w:t>(c) Both vaccines drawn into one syringe to reduce needle sticks</w:t>
      </w:r>
    </w:p>
    <w:p>
      <w:r>
        <w:t>(d) In separate syringes at different sites, not mixed in one syringe</w:t>
      </w:r>
    </w:p>
    <w:p>
      <w:r>
        <w:t>Answer: d</w:t>
      </w:r>
    </w:p>
    <w:p>
      <w:r>
        <w:t>Solution: ✅ Correct Answer: d. In separate syringes at different sites, not mixed in one syringe.</w:t>
      </w:r>
    </w:p>
    <w:p>
      <w:r>
        <w:t>🧠 Clinical Rationale: Separate vaccines are never mixed in one syringe; they are given at different sites, with the limb and site documented</w:t>
      </w:r>
    </w:p>
    <w:p>
      <w:r>
        <w:t>🩺 Nursing Action: Use separate injection sites</w:t>
      </w:r>
    </w:p>
    <w:p>
      <w:r>
        <w:t>🛡️ Safety Link: Maintain strict asepsis; verify patient identity (two identifiers) before starting 🛡️</w:t>
      </w:r>
    </w:p>
    <w:p>
      <w:r>
        <w:t>❌ Why Not Others: (a) Only the more important vaccine is given that day — not the correct answer; (b) Each vaccine injected into the exact same site and track — not the correct answer; (c) Both vaccines drawn into one syringe to reduce needle sticks — not the correct answer.</w:t>
      </w:r>
    </w:p>
    <w:p>
      <w:r>
        <w:t>⚡ 5-Second Recall: Two vaccines, two sites, two syringes</w:t>
      </w:r>
    </w:p>
    <w:p>
      <w:r>
        <w:t>Question: The nurse demonstrates correct understanding of vaccine contraindication severe allergic reaction by identifying which response as appropriate?</w:t>
      </w:r>
    </w:p>
    <w:p>
      <w:r>
        <w:t>(a) A mild cold with a low-grade fever at the visit</w:t>
      </w:r>
    </w:p>
    <w:p>
      <w:r>
        <w:t>(b) Taking antibiotics for an unrelated infection</w:t>
      </w:r>
    </w:p>
    <w:p>
      <w:r>
        <w:t>(c) A severe allergic reaction such as anaphylaxis to a previous dose or a vaccine component</w:t>
      </w:r>
    </w:p>
    <w:p>
      <w:r>
        <w:t>(d) Breastfeeding an infant who is due for routine vaccines</w:t>
      </w:r>
    </w:p>
    <w:p>
      <w:r>
        <w:t>Answer: c</w:t>
      </w:r>
    </w:p>
    <w:p>
      <w:r>
        <w:t>Solution: ✅ Correct Answer: c. A severe allergic reaction such as anaphylaxis to a previous dose or a vaccine component.</w:t>
      </w:r>
    </w:p>
    <w:p>
      <w:r>
        <w:t>🧠 Clinical Rationale: Only severe allergy to a prior dose or component contraindicates a vaccine; minor illness and antibiotic use are not contraindications</w:t>
      </w:r>
    </w:p>
    <w:p>
      <w:r>
        <w:t>🩺 Nursing Action: Mild illness does not prevent vaccination</w:t>
      </w:r>
    </w:p>
    <w:p>
      <w:r>
        <w:t>❌ Why Not Others: (a) A mild cold with a low-grade fever at the visit — not the correct answer; (b) Taking antibiotics for an unrelated infection — not the correct answer; (d) Breastfeeding an infant who is due for routine vaccines — not the correct answer.</w:t>
      </w:r>
    </w:p>
    <w:p>
      <w:r>
        <w:t>⚡ 5-Second Recall: Contraindications are few and specific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