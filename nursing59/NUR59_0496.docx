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Using the Holliday-Segar rule, the daily maintenance fluid for a 12 kg child is?</w:t>
      </w:r>
    </w:p>
    <w:p>
      <w:r>
        <w:t>(a) 600 mL</w:t>
      </w:r>
    </w:p>
    <w:p>
      <w:r>
        <w:t>(b) 1200 mL</w:t>
      </w:r>
    </w:p>
    <w:p>
      <w:r>
        <w:t>(c) 1500 mL</w:t>
      </w:r>
    </w:p>
    <w:p>
      <w:r>
        <w:t>(d) 1100 mL (100 mL/kg for first 10 kg + 50 mL/kg for next 2 kg)</w:t>
      </w:r>
    </w:p>
    <w:p>
      <w:r>
        <w:t>Answer: d</w:t>
      </w:r>
    </w:p>
    <w:p>
      <w:r>
        <w:t>Solution: ✅ Correct Answer: d.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🔍 Key Clues: 100/50/20 rule for maintenance fluids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mL — not the best response for this situation; (b) 1200 mL — not the best response for this situation; (c) 1500 mL — not the best response for this situation.</w:t>
      </w:r>
    </w:p>
    <w:p>
      <w:r>
        <w:t>⚠️ Exam Trap: For weight &gt; 20 kg add 20 mL/kg beyond 20 kg</w:t>
      </w:r>
    </w:p>
    <w:p>
      <w:r>
        <w:t>⚡ 5-Second Recall: 1100 mL/day</w:t>
      </w:r>
    </w:p>
    <w:p>
      <w:r>
        <w:t>Question: Daily maintenance fluid for a 30 kg child is?</w:t>
      </w:r>
    </w:p>
    <w:p>
      <w:r>
        <w:t>(a) 2000 mL</w:t>
      </w:r>
    </w:p>
    <w:p>
      <w:r>
        <w:t>(b) 1500 mL</w:t>
      </w:r>
    </w:p>
    <w:p>
      <w:r>
        <w:t>(c) 3000 mL</w:t>
      </w:r>
    </w:p>
    <w:p>
      <w:r>
        <w:t>(d) 1700 mL (100 x 10 + 50 x 10 + 20 x 10)</w:t>
      </w:r>
    </w:p>
    <w:p>
      <w:r>
        <w:t>Answer: d</w:t>
      </w:r>
    </w:p>
    <w:p>
      <w:r>
        <w:t>Solution: ✅ Correct Answer: d. 1700 mL (100 x 10 + 50 x 10 + 20 x 10).</w:t>
      </w:r>
    </w:p>
    <w:p>
      <w:r>
        <w:t>🧠 Clinical Rationale: Maintenance = 100 x 10 (1000) + 50 x 10 (500) + 20 x 10 (200) = 1700 mL/day</w:t>
      </w:r>
    </w:p>
    <w:p>
      <w:r>
        <w:t>🔍 Key Clues: Add 20 mL/kg for each kg above 20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2000 mL — not the best response for this situation; (b) 1500 mL — not the best response for this situation; (c) 3000 mL — not the best response for this situation.</w:t>
      </w:r>
    </w:p>
    <w:p>
      <w:r>
        <w:t>⚠️ Exam Trap: Adjust for fever, losses and clinical status</w:t>
      </w:r>
    </w:p>
    <w:p>
      <w:r>
        <w:t>⚡ 5-Second Recall: 1700 mL/day</w:t>
      </w:r>
    </w:p>
    <w:p>
      <w:r>
        <w:t>Question: Standard maintenance IV fluid for children is usually?</w:t>
      </w:r>
    </w:p>
    <w:p>
      <w:r>
        <w:t>(a) 5% dextrose in water alone</w:t>
      </w:r>
    </w:p>
    <w:p>
      <w:r>
        <w:t>(b) Plain water</w:t>
      </w:r>
    </w:p>
    <w:p>
      <w:r>
        <w:t>(c) Concentrated saline without dextrose</w:t>
      </w:r>
    </w:p>
    <w:p>
      <w:r>
        <w:t>(d) Isotonic solution such as 0.9% saline with dextrose, chosen per clinical status</w:t>
      </w:r>
    </w:p>
    <w:p>
      <w:r>
        <w:t>Answer: d</w:t>
      </w:r>
    </w:p>
    <w:p>
      <w:r>
        <w:t>Solution: ✅ Correct Answer: d.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🔍 Key Clues: Isotonic maintenance fluids preferred</w:t>
      </w:r>
    </w:p>
    <w:p>
      <w:r>
        <w:t>🩺 Nursing Action: Match fluid choice to serum sodium and clinical status</w:t>
      </w:r>
    </w:p>
    <w:p>
      <w:r>
        <w:t>❌ Why Not Others: (a) 5% dextrose in water alone — not the best response for this situation; (b) Plain water — not the best response for this situation; (c) Concentrated saline without dextrose — not the best response for this situation.</w:t>
      </w:r>
    </w:p>
    <w:p>
      <w:r>
        <w:t>⚠️ Exam Trap: Hypotonic fluids risk dangerous hyponatremia in children</w:t>
      </w:r>
    </w:p>
    <w:p>
      <w:r>
        <w:t>⚡ 5-Second Recall: Isotonic maintenance fluids</w:t>
      </w:r>
    </w:p>
    <w:p>
      <w:r>
        <w:t>Question: While a child receives maintenance IV fluids, the nurse should monitor?</w:t>
      </w:r>
    </w:p>
    <w:p>
      <w:r>
        <w:t>(a) Only the pump alarm</w:t>
      </w:r>
    </w:p>
    <w:p>
      <w:r>
        <w:t>(b) The child's favorite activities</w:t>
      </w:r>
    </w:p>
    <w:p>
      <w:r>
        <w:t>(c) Intake-output, daily weight, hydration status and signs of overload</w:t>
      </w:r>
    </w:p>
    <w:p>
      <w:r>
        <w:t>(d) Only the color of the fluid bag</w:t>
      </w:r>
    </w:p>
    <w:p>
      <w:r>
        <w:t>Answer: c</w:t>
      </w:r>
    </w:p>
    <w:p>
      <w:r>
        <w:t>Solution: ✅ Correct Answer: c. Intake-output, daily weight, hydration status and signs of overload.</w:t>
      </w:r>
    </w:p>
    <w:p>
      <w:r>
        <w:t>🧠 Clinical Rationale: Monitoring I&amp;O, daily weight and clinical hydration signs detects both under- and overhydration early</w:t>
      </w:r>
    </w:p>
    <w:p>
      <w:r>
        <w:t>🔍 Key Clues: I&amp;O + weight + hydration signs</w:t>
      </w:r>
    </w:p>
    <w:p>
      <w:r>
        <w:t>🩺 Nursing Action: Weigh at the same time daily on the same scale</w:t>
      </w:r>
    </w:p>
    <w:p>
      <w:r>
        <w:t>❌ Why Not Others: (a) Only the pump alarm — not the best response for this situation; (b) The child's favorite activities — not the best response for this situation; (d) Only the color of the fluid bag — not the best response for this situation.</w:t>
      </w:r>
    </w:p>
    <w:p>
      <w:r>
        <w:t>⚠️ Exam Trap: Restlessness, edema or crackles suggest overload</w:t>
      </w:r>
    </w:p>
    <w:p>
      <w:r>
        <w:t>⚡ 5-Second Recall: Monitor fluids closely</w:t>
      </w:r>
    </w:p>
    <w:p>
      <w:r>
        <w:t>Question: For each degree of fever above normal, maintenance fluid needs increase by about?</w:t>
      </w:r>
    </w:p>
    <w:p>
      <w:r>
        <w:t>(a) 50% always</w:t>
      </w:r>
    </w:p>
    <w:p>
      <w:r>
        <w:t>(b) No increase at all</w:t>
      </w:r>
    </w:p>
    <w:p>
      <w:r>
        <w:t>(c) 1% only</w:t>
      </w:r>
    </w:p>
    <w:p>
      <w:r>
        <w:t>(d) 10-12%</w:t>
      </w:r>
    </w:p>
    <w:p>
      <w:r>
        <w:t>Answer: d</w:t>
      </w:r>
    </w:p>
    <w:p>
      <w:r>
        <w:t>Solution: ✅ Correct Answer: d. 10-12%.</w:t>
      </w:r>
    </w:p>
    <w:p>
      <w:r>
        <w:t>🧠 Clinical Rationale: Fever raises insensible losses; maintenance fluids are commonly increased by about 10-12% per degree of fever above normal</w:t>
      </w:r>
    </w:p>
    <w:p>
      <w:r>
        <w:t>🔍 Key Clues: Fever = add ~10-12% fluids per degree</w:t>
      </w:r>
    </w:p>
    <w:p>
      <w:r>
        <w:t>🩺 Nursing Action: Account for fever in the fluid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50% always — not the best response for this situation; (b) No increase at all — not the best response for this situation; (c) 1% only — not the best response for this situation.</w:t>
      </w:r>
    </w:p>
    <w:p>
      <w:r>
        <w:t>⚠️ Exam Trap: Dehydration risk rises with fever</w:t>
      </w:r>
    </w:p>
    <w:p>
      <w:r>
        <w:t>⚡ 5-Second Recall: Fever increases fluid needs</w:t>
      </w:r>
    </w:p>
    <w:p>
      <w:r>
        <w:t>Question: A parent asks the nurse about maintenance fluid rule. Which response by the nurse is correct?</w:t>
      </w:r>
    </w:p>
    <w:p>
      <w:r>
        <w:t>(a) 1100 mL (100 mL/kg for first 10 kg + 50 mL/kg for next 2 kg)</w:t>
      </w:r>
    </w:p>
    <w:p>
      <w:r>
        <w:t>(b) 600 mL</w:t>
      </w:r>
    </w:p>
    <w:p>
      <w:r>
        <w:t>(c) 1200 mL</w:t>
      </w:r>
    </w:p>
    <w:p>
      <w:r>
        <w:t>(d) 1500 mL</w:t>
      </w:r>
    </w:p>
    <w:p>
      <w:r>
        <w:t>Answer: a</w:t>
      </w:r>
    </w:p>
    <w:p>
      <w:r>
        <w:t>Solution: ✅ Correct Answer: a.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600 mL — not the best response for this situation; (c) 1200 mL — not the best response for this situation; (d) 1500 mL — not the best response for this situation.</w:t>
      </w:r>
    </w:p>
    <w:p>
      <w:r>
        <w:t>⚠️ Exam Trap: For weight &gt; 20 kg add 20 mL/kg beyond 20 kg</w:t>
      </w:r>
    </w:p>
    <w:p>
      <w:r>
        <w:t>⚡ 5-Second Recall: 1100 mL/day</w:t>
      </w:r>
    </w:p>
    <w:p>
      <w:r>
        <w:t>Question: A parent asks the nurse about maintenance rule above 20 kg. Which response by the nurse is correct?</w:t>
      </w:r>
    </w:p>
    <w:p>
      <w:r>
        <w:t>(a) 3000 mL</w:t>
      </w:r>
    </w:p>
    <w:p>
      <w:r>
        <w:t>(b) 2000 mL</w:t>
      </w:r>
    </w:p>
    <w:p>
      <w:r>
        <w:t>(c) 1500 mL</w:t>
      </w:r>
    </w:p>
    <w:p>
      <w:r>
        <w:t>(d) 1700 mL (100 x 10 + 50 x 10 + 20 x 10)</w:t>
      </w:r>
    </w:p>
    <w:p>
      <w:r>
        <w:t>Answer: d</w:t>
      </w:r>
    </w:p>
    <w:p>
      <w:r>
        <w:t>Solution: ✅ Correct Answer: d.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3000 mL — not the best response for this situation; (b) 2000 mL — not the best response for this situation; (c) 1500 mL — not the best response for this situation.</w:t>
      </w:r>
    </w:p>
    <w:p>
      <w:r>
        <w:t>⚠️ Exam Trap: Adjust for fever, losses and clinical status</w:t>
      </w:r>
    </w:p>
    <w:p>
      <w:r>
        <w:t>⚡ 5-Second Recall: 1700 mL/day</w:t>
      </w:r>
    </w:p>
    <w:p>
      <w:r>
        <w:t>Question: A parent asks the nurse about maintenance fluid composition. Which response by the nurse is correct?</w:t>
      </w:r>
    </w:p>
    <w:p>
      <w:r>
        <w:t>(a) Plain water</w:t>
      </w:r>
    </w:p>
    <w:p>
      <w:r>
        <w:t>(b) Isotonic solution such as 0.9% saline with dextrose, chosen per clinical status</w:t>
      </w:r>
    </w:p>
    <w:p>
      <w:r>
        <w:t>(c) 5% dextrose in water alone</w:t>
      </w:r>
    </w:p>
    <w:p>
      <w:r>
        <w:t>(d) Concentrated saline without dextrose</w:t>
      </w:r>
    </w:p>
    <w:p>
      <w:r>
        <w:t>Answer: b</w:t>
      </w:r>
    </w:p>
    <w:p>
      <w:r>
        <w:t>Solution: ✅ Correct Answer: b.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🩺 Nursing Action: Match fluid choice to serum sodium and clinical status</w:t>
      </w:r>
    </w:p>
    <w:p>
      <w:r>
        <w:t>❌ Why Not Others: (a) Plain water — not the best response for this situation; (c) 5% dextrose in water alone — not the best response for this situation; (d) Concentrated saline without dextrose — not the best response for this situation.</w:t>
      </w:r>
    </w:p>
    <w:p>
      <w:r>
        <w:t>⚠️ Exam Trap: Hypotonic fluids risk dangerous hyponatremia in children</w:t>
      </w:r>
    </w:p>
    <w:p>
      <w:r>
        <w:t>⚡ 5-Second Recall: Isotonic maintenance fluids</w:t>
      </w:r>
    </w:p>
    <w:p>
      <w:r>
        <w:t>Question: A parent asks the nurse about maintenance fluid monitoring. Which response by the nurse is correct?</w:t>
      </w:r>
    </w:p>
    <w:p>
      <w:r>
        <w:t>(a) The child's favorite activities</w:t>
      </w:r>
    </w:p>
    <w:p>
      <w:r>
        <w:t>(b) Only the color of the fluid bag</w:t>
      </w:r>
    </w:p>
    <w:p>
      <w:r>
        <w:t>(c) Intake-output, daily weight, hydration status and signs of overload</w:t>
      </w:r>
    </w:p>
    <w:p>
      <w:r>
        <w:t>(d) Only the pump alarm</w:t>
      </w:r>
    </w:p>
    <w:p>
      <w:r>
        <w:t>Answer: c</w:t>
      </w:r>
    </w:p>
    <w:p>
      <w:r>
        <w:t>Solution: ✅ Correct Answer: c. Intake-output, daily weight, hydration status and signs of overload.</w:t>
      </w:r>
    </w:p>
    <w:p>
      <w:r>
        <w:t>🧠 Clinical Rationale: Monitoring I&amp;O, daily weight and clinical hydration signs detects both under- and overhydration early</w:t>
      </w:r>
    </w:p>
    <w:p>
      <w:r>
        <w:t>🩺 Nursing Action: Weigh at the same time daily on the same scale</w:t>
      </w:r>
    </w:p>
    <w:p>
      <w:r>
        <w:t>❌ Why Not Others: (a) The child's favorite activities — not the best response for this situation; (b) Only the color of the fluid bag — not the best response for this situation; (d) Only the pump alarm — not the best response for this situation.</w:t>
      </w:r>
    </w:p>
    <w:p>
      <w:r>
        <w:t>⚠️ Exam Trap: Restlessness, edema or crackles suggest overload</w:t>
      </w:r>
    </w:p>
    <w:p>
      <w:r>
        <w:t>⚡ 5-Second Recall: Monitor fluids closely</w:t>
      </w:r>
    </w:p>
    <w:p>
      <w:r>
        <w:t>Question: A parent asks the nurse about fever and fluid needs. Which response by the nurse is correct?</w:t>
      </w:r>
    </w:p>
    <w:p>
      <w:r>
        <w:t>(a) No increase at all</w:t>
      </w:r>
    </w:p>
    <w:p>
      <w:r>
        <w:t>(b) 10-12%</w:t>
      </w:r>
    </w:p>
    <w:p>
      <w:r>
        <w:t>(c) 50% always</w:t>
      </w:r>
    </w:p>
    <w:p>
      <w:r>
        <w:t>(d) 1% only</w:t>
      </w:r>
    </w:p>
    <w:p>
      <w:r>
        <w:t>Answer: b</w:t>
      </w:r>
    </w:p>
    <w:p>
      <w:r>
        <w:t>Solution: ✅ Correct Answer: b. 10-12%.</w:t>
      </w:r>
    </w:p>
    <w:p>
      <w:r>
        <w:t>🧠 Clinical Rationale: Fever raises insensible losses; maintenance fluids are commonly increased by about 10-12% per degree of fever above normal</w:t>
      </w:r>
    </w:p>
    <w:p>
      <w:r>
        <w:t>🩺 Nursing Action: Account for fever in the fluid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No increase at all — not the best response for this situation; (c) 50% always — not the best response for this situation; (d) 1% only — not the best response for this situation.</w:t>
      </w:r>
    </w:p>
    <w:p>
      <w:r>
        <w:t>⚠️ Exam Trap: Dehydration risk rises with fever</w:t>
      </w:r>
    </w:p>
    <w:p>
      <w:r>
        <w:t>⚡ 5-Second Recall: Fever increases fluid needs</w:t>
      </w:r>
    </w:p>
    <w:p>
      <w:r>
        <w:t>Question: Which statement about maintenance fluid rule in children is correct?</w:t>
      </w:r>
    </w:p>
    <w:p>
      <w:r>
        <w:t>(a) 1100 mL (100 mL/kg for first 10 kg + 50 mL/kg for next 2 kg)</w:t>
      </w:r>
    </w:p>
    <w:p>
      <w:r>
        <w:t>(b) 600 mL</w:t>
      </w:r>
    </w:p>
    <w:p>
      <w:r>
        <w:t>(c) 1500 mL</w:t>
      </w:r>
    </w:p>
    <w:p>
      <w:r>
        <w:t>(d) 1200 mL</w:t>
      </w:r>
    </w:p>
    <w:p>
      <w:r>
        <w:t>Answer: a</w:t>
      </w:r>
    </w:p>
    <w:p>
      <w:r>
        <w:t>Solution: ✅ Correct Answer: a.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600 mL — not the best response for this situation; (c) 1500 mL — not the best response for this situation; (d) 1200 mL — not the best response for this situation.</w:t>
      </w:r>
    </w:p>
    <w:p>
      <w:r>
        <w:t>⚡ 5-Second Recall: 1100 mL/day</w:t>
      </w:r>
    </w:p>
    <w:p>
      <w:r>
        <w:t>Question: Which statement about maintenance rule above 20 kg in children is correct?</w:t>
      </w:r>
    </w:p>
    <w:p>
      <w:r>
        <w:t>(a) 3000 mL</w:t>
      </w:r>
    </w:p>
    <w:p>
      <w:r>
        <w:t>(b) 2000 mL</w:t>
      </w:r>
    </w:p>
    <w:p>
      <w:r>
        <w:t>(c) 1700 mL (100 x 10 + 50 x 10 + 20 x 10)</w:t>
      </w:r>
    </w:p>
    <w:p>
      <w:r>
        <w:t>(d) 1500 mL</w:t>
      </w:r>
    </w:p>
    <w:p>
      <w:r>
        <w:t>Answer: c</w:t>
      </w:r>
    </w:p>
    <w:p>
      <w:r>
        <w:t>Solution: ✅ Correct Answer: c.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3000 mL — not the best response for this situation; (b) 2000 mL — not the best response for this situation; (d) 1500 mL — not the best response for this situation.</w:t>
      </w:r>
    </w:p>
    <w:p>
      <w:r>
        <w:t>⚡ 5-Second Recall: 1700 mL/day</w:t>
      </w:r>
    </w:p>
    <w:p>
      <w:r>
        <w:t>Question: Which statement about maintenance fluid composition in children is correct?</w:t>
      </w:r>
    </w:p>
    <w:p>
      <w:r>
        <w:t>(a) Isotonic solution such as 0.9% saline with dextrose, chosen per clinical status</w:t>
      </w:r>
    </w:p>
    <w:p>
      <w:r>
        <w:t>(b) Concentrated saline without dextrose</w:t>
      </w:r>
    </w:p>
    <w:p>
      <w:r>
        <w:t>(c) 5% dextrose in water alone</w:t>
      </w:r>
    </w:p>
    <w:p>
      <w:r>
        <w:t>(d) Plain water</w:t>
      </w:r>
    </w:p>
    <w:p>
      <w:r>
        <w:t>Answer: a</w:t>
      </w:r>
    </w:p>
    <w:p>
      <w:r>
        <w:t>Solution: ✅ Correct Answer: a.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🩺 Nursing Action: Match fluid choice to serum sodium and clinical status</w:t>
      </w:r>
    </w:p>
    <w:p>
      <w:r>
        <w:t>❌ Why Not Others: (b) Concentrated saline without dextrose — not the best response for this situation; (c) 5% dextrose in water alone — not the best response for this situation; (d) Plain water — not the best response for this situation.</w:t>
      </w:r>
    </w:p>
    <w:p>
      <w:r>
        <w:t>⚡ 5-Second Recall: Isotonic maintenance fluids</w:t>
      </w:r>
    </w:p>
    <w:p>
      <w:r>
        <w:t>Question: Which statement about maintenance fluid monitoring in children is correct?</w:t>
      </w:r>
    </w:p>
    <w:p>
      <w:r>
        <w:t>(a) Only the color of the fluid bag</w:t>
      </w:r>
    </w:p>
    <w:p>
      <w:r>
        <w:t>(b) Only the pump alarm</w:t>
      </w:r>
    </w:p>
    <w:p>
      <w:r>
        <w:t>(c) The child's favorite activities</w:t>
      </w:r>
    </w:p>
    <w:p>
      <w:r>
        <w:t>(d) Intake-output, daily weight, hydration status and signs of overload</w:t>
      </w:r>
    </w:p>
    <w:p>
      <w:r>
        <w:t>Answer: d</w:t>
      </w:r>
    </w:p>
    <w:p>
      <w:r>
        <w:t>Solution: ✅ Correct Answer: d. Intake-output, daily weight, hydration status and signs of overload.</w:t>
      </w:r>
    </w:p>
    <w:p>
      <w:r>
        <w:t>🧠 Clinical Rationale: Monitoring I&amp;O, daily weight and clinical hydration signs detects both under- and overhydration early</w:t>
      </w:r>
    </w:p>
    <w:p>
      <w:r>
        <w:t>🩺 Nursing Action: Weigh at the same time daily on the same scale</w:t>
      </w:r>
    </w:p>
    <w:p>
      <w:r>
        <w:t>❌ Why Not Others: (a) Only the color of the fluid bag — not the best response for this situation; (b) Only the pump alarm — not the best response for this situation; (c) The child's favorite activities — not the best response for this situation.</w:t>
      </w:r>
    </w:p>
    <w:p>
      <w:r>
        <w:t>⚡ 5-Second Recall: Monitor fluids closely</w:t>
      </w:r>
    </w:p>
    <w:p>
      <w:r>
        <w:t>Question: Which statement about fever and fluid needs in children is correct?</w:t>
      </w:r>
    </w:p>
    <w:p>
      <w:r>
        <w:t>(a) 1% only</w:t>
      </w:r>
    </w:p>
    <w:p>
      <w:r>
        <w:t>(b) No increase at all</w:t>
      </w:r>
    </w:p>
    <w:p>
      <w:r>
        <w:t>(c) 10-12%</w:t>
      </w:r>
    </w:p>
    <w:p>
      <w:r>
        <w:t>(d) 50% always</w:t>
      </w:r>
    </w:p>
    <w:p>
      <w:r>
        <w:t>Answer: c</w:t>
      </w:r>
    </w:p>
    <w:p>
      <w:r>
        <w:t>Solution: ✅ Correct Answer: c. 10-12%.</w:t>
      </w:r>
    </w:p>
    <w:p>
      <w:r>
        <w:t>🧠 Clinical Rationale: Fever raises insensible losses; maintenance fluids are commonly increased by about 10-12% per degree of fever above normal</w:t>
      </w:r>
    </w:p>
    <w:p>
      <w:r>
        <w:t>🩺 Nursing Action: Account for fever in the fluid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1% only — not the best response for this situation; (b) No increase at all — not the best response for this situation; (d) 50% always — not the best response for this situation.</w:t>
      </w:r>
    </w:p>
    <w:p>
      <w:r>
        <w:t>⚡ 5-Second Recall: Fever increases fluid needs</w:t>
      </w:r>
    </w:p>
    <w:p>
      <w:r>
        <w:t>Question: The nurse is caring for a child with maintenance fluid rule. Which response is most appropriate?</w:t>
      </w:r>
    </w:p>
    <w:p>
      <w:r>
        <w:t>(a) 600 mL</w:t>
      </w:r>
    </w:p>
    <w:p>
      <w:r>
        <w:t>(b) 1200 mL</w:t>
      </w:r>
    </w:p>
    <w:p>
      <w:r>
        <w:t>(c) 1500 mL</w:t>
      </w:r>
    </w:p>
    <w:p>
      <w:r>
        <w:t>(d) 1100 mL (100 mL/kg for first 10 kg + 50 mL/kg for next 2 kg)</w:t>
      </w:r>
    </w:p>
    <w:p>
      <w:r>
        <w:t>Answer: d</w:t>
      </w:r>
    </w:p>
    <w:p>
      <w:r>
        <w:t>Solution: ✅ Correct Answer: d.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mL — not the best response for this situation; (b) 1200 mL — not the best response for this situation; (c) 1500 mL — not the best response for this situation.</w:t>
      </w:r>
    </w:p>
    <w:p>
      <w:r>
        <w:t>⚡ 5-Second Recall: 1100 mL/day</w:t>
      </w:r>
    </w:p>
    <w:p>
      <w:r>
        <w:t>Question: The nurse is caring for a child with maintenance rule above 20 kg. Which response is most appropriate?</w:t>
      </w:r>
    </w:p>
    <w:p>
      <w:r>
        <w:t>(a) 3000 mL</w:t>
      </w:r>
    </w:p>
    <w:p>
      <w:r>
        <w:t>(b) 1500 mL</w:t>
      </w:r>
    </w:p>
    <w:p>
      <w:r>
        <w:t>(c) 1700 mL (100 x 10 + 50 x 10 + 20 x 10)</w:t>
      </w:r>
    </w:p>
    <w:p>
      <w:r>
        <w:t>(d) 2000 mL</w:t>
      </w:r>
    </w:p>
    <w:p>
      <w:r>
        <w:t>Answer: c</w:t>
      </w:r>
    </w:p>
    <w:p>
      <w:r>
        <w:t>Solution: ✅ Correct Answer: c.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3000 mL — not the best response for this situation; (b) 1500 mL — not the best response for this situation; (d) 2000 mL — not the best response for this situation.</w:t>
      </w:r>
    </w:p>
    <w:p>
      <w:r>
        <w:t>⚡ 5-Second Recall: 1700 mL/day</w:t>
      </w:r>
    </w:p>
    <w:p>
      <w:r>
        <w:t>Question: The nurse is caring for a child with maintenance fluid composition. Which response is most appropriate?</w:t>
      </w:r>
    </w:p>
    <w:p>
      <w:r>
        <w:t>(a) 5% dextrose in water alone</w:t>
      </w:r>
    </w:p>
    <w:p>
      <w:r>
        <w:t>(b) Plain water</w:t>
      </w:r>
    </w:p>
    <w:p>
      <w:r>
        <w:t>(c) Isotonic solution such as 0.9% saline with dextrose, chosen per clinical status</w:t>
      </w:r>
    </w:p>
    <w:p>
      <w:r>
        <w:t>(d) Concentrated saline without dextrose</w:t>
      </w:r>
    </w:p>
    <w:p>
      <w:r>
        <w:t>Answer: c</w:t>
      </w:r>
    </w:p>
    <w:p>
      <w:r>
        <w:t>Solution: ✅ Correct Answer: c.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🩺 Nursing Action: Match fluid choice to serum sodium and clinical status</w:t>
      </w:r>
    </w:p>
    <w:p>
      <w:r>
        <w:t>❌ Why Not Others: (a) 5% dextrose in water alone — not the best response for this situation; (b) Plain water — not the best response for this situation; (d) Concentrated saline without dextrose — not the best response for this situation.</w:t>
      </w:r>
    </w:p>
    <w:p>
      <w:r>
        <w:t>⚡ 5-Second Recall: Isotonic maintenance fluids</w:t>
      </w:r>
    </w:p>
    <w:p>
      <w:r>
        <w:t>Question: Which assessment finding in a child with maintenance fluid monitoring is MOST concerning and requires immediate follow-up?</w:t>
      </w:r>
    </w:p>
    <w:p>
      <w:r>
        <w:t>(a) The child's favorite activities</w:t>
      </w:r>
    </w:p>
    <w:p>
      <w:r>
        <w:t>(b) Intake-output, daily weight, hydration status and signs of overload</w:t>
      </w:r>
    </w:p>
    <w:p>
      <w:r>
        <w:t>(c) Only the pump alarm</w:t>
      </w:r>
    </w:p>
    <w:p>
      <w:r>
        <w:t>(d) Only the color of the fluid bag</w:t>
      </w:r>
    </w:p>
    <w:p>
      <w:r>
        <w:t>Answer: b</w:t>
      </w:r>
    </w:p>
    <w:p>
      <w:r>
        <w:t>Solution: ✅ Correct Answer: b. Intake-output, daily weight, hydration status and signs of overload.</w:t>
      </w:r>
    </w:p>
    <w:p>
      <w:r>
        <w:t>🧠 Clinical Rationale: Monitoring I&amp;O, daily weight and clinical hydration signs detects both under- and overhydration early</w:t>
      </w:r>
    </w:p>
    <w:p>
      <w:r>
        <w:t>🔍 Key Clues: I&amp;O + weight + hydration signs</w:t>
      </w:r>
    </w:p>
    <w:p>
      <w:r>
        <w:t>🩺 Nursing Action: Weigh at the same time daily on the same scale</w:t>
      </w:r>
    </w:p>
    <w:p>
      <w:r>
        <w:t>❌ Why Not Others: (a) The child's favorite activities — not the best response for this situation; (c) Only the pump alarm — not the best response for this situation; (d) Only the color of the fluid bag — not the best response for this situation.</w:t>
      </w:r>
    </w:p>
    <w:p>
      <w:r>
        <w:t>⚡ 5-Second Recall: Monitor fluids closely</w:t>
      </w:r>
    </w:p>
    <w:p>
      <w:r>
        <w:t>Question: The nurse is caring for a child with fever and fluid needs. Which response is most appropriate?</w:t>
      </w:r>
    </w:p>
    <w:p>
      <w:r>
        <w:t>(a) 50% always</w:t>
      </w:r>
    </w:p>
    <w:p>
      <w:r>
        <w:t>(b) 10-12%</w:t>
      </w:r>
    </w:p>
    <w:p>
      <w:r>
        <w:t>(c) No increase at all</w:t>
      </w:r>
    </w:p>
    <w:p>
      <w:r>
        <w:t>(d) 1% only</w:t>
      </w:r>
    </w:p>
    <w:p>
      <w:r>
        <w:t>Answer: b</w:t>
      </w:r>
    </w:p>
    <w:p>
      <w:r>
        <w:t>Solution: ✅ Correct Answer: b. 10-12%.</w:t>
      </w:r>
    </w:p>
    <w:p>
      <w:r>
        <w:t>🧠 Clinical Rationale: Fever raises insensible losses; maintenance fluids are commonly increased by about 10-12% per degree of fever above normal</w:t>
      </w:r>
    </w:p>
    <w:p>
      <w:r>
        <w:t>🩺 Nursing Action: Account for fever in the fluid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50% always — not the best response for this situation; (c) No increase at all — not the best response for this situation; (d) 1% only — not the best response for this situation.</w:t>
      </w:r>
    </w:p>
    <w:p>
      <w:r>
        <w:t>⚡ 5-Second Recall: Fever increases fluid needs</w:t>
      </w:r>
    </w:p>
    <w:p>
      <w:r>
        <w:t>Question: The nurse demonstrates correct understanding of maintenance fluid rule by identifying which response as appropriate?</w:t>
      </w:r>
    </w:p>
    <w:p>
      <w:r>
        <w:t>(a) 1100 mL (100 mL/kg for first 10 kg + 50 mL/kg for next 2 kg)</w:t>
      </w:r>
    </w:p>
    <w:p>
      <w:r>
        <w:t>(b) 1200 mL</w:t>
      </w:r>
    </w:p>
    <w:p>
      <w:r>
        <w:t>(c) 1500 mL</w:t>
      </w:r>
    </w:p>
    <w:p>
      <w:r>
        <w:t>(d) 600 mL</w:t>
      </w:r>
    </w:p>
    <w:p>
      <w:r>
        <w:t>Answer: a</w:t>
      </w:r>
    </w:p>
    <w:p>
      <w:r>
        <w:t>Solution: ✅ Correct Answer: a.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1200 mL — not the best response for this situation; (c) 1500 mL — not the best response for this situation; (d) 600 mL — not the best response for this situation.</w:t>
      </w:r>
    </w:p>
    <w:p>
      <w:r>
        <w:t>⚡ 5-Second Recall: 1100 mL/day</w:t>
      </w:r>
    </w:p>
    <w:p>
      <w:r>
        <w:t>Question: The nurse demonstrates correct understanding of maintenance rule above 20 kg by identifying which response as appropriate?</w:t>
      </w:r>
    </w:p>
    <w:p>
      <w:r>
        <w:t>(a) 2000 mL</w:t>
      </w:r>
    </w:p>
    <w:p>
      <w:r>
        <w:t>(b) 3000 mL</w:t>
      </w:r>
    </w:p>
    <w:p>
      <w:r>
        <w:t>(c) 1500 mL</w:t>
      </w:r>
    </w:p>
    <w:p>
      <w:r>
        <w:t>(d) 1700 mL (100 x 10 + 50 x 10 + 20 x 10)</w:t>
      </w:r>
    </w:p>
    <w:p>
      <w:r>
        <w:t>Answer: d</w:t>
      </w:r>
    </w:p>
    <w:p>
      <w:r>
        <w:t>Solution: ✅ Correct Answer: d. 1700 mL (100 x 10 + 50 x 10 + 20 x 10).</w:t>
      </w:r>
    </w:p>
    <w:p>
      <w:r>
        <w:t>🧠 Clinical Rationale: Maintenance = 100 x 10 (1000) + 50 x 10 (500) + 20 x 10 (200) = 1700 mL/day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2000 mL — not the best response for this situation; (b) 3000 mL — not the best response for this situation; (c) 1500 mL — not the best response for this situation.</w:t>
      </w:r>
    </w:p>
    <w:p>
      <w:r>
        <w:t>⚡ 5-Second Recall: 1700 mL/day</w:t>
      </w:r>
    </w:p>
    <w:p>
      <w:r>
        <w:t>Question: The nurse demonstrates correct understanding of maintenance fluid composition by identifying which response as appropriate?</w:t>
      </w:r>
    </w:p>
    <w:p>
      <w:r>
        <w:t>(a) Isotonic solution such as 0.9% saline with dextrose, chosen per clinical status</w:t>
      </w:r>
    </w:p>
    <w:p>
      <w:r>
        <w:t>(b) Plain water</w:t>
      </w:r>
    </w:p>
    <w:p>
      <w:r>
        <w:t>(c) Concentrated saline without dextrose</w:t>
      </w:r>
    </w:p>
    <w:p>
      <w:r>
        <w:t>(d) 5% dextrose in water alone</w:t>
      </w:r>
    </w:p>
    <w:p>
      <w:r>
        <w:t>Answer: a</w:t>
      </w:r>
    </w:p>
    <w:p>
      <w:r>
        <w:t>Solution: ✅ Correct Answer: a.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🩺 Nursing Action: Match fluid choice to serum sodium and clinical status</w:t>
      </w:r>
    </w:p>
    <w:p>
      <w:r>
        <w:t>❌ Why Not Others: (b) Plain water — not the best response for this situation; (c) Concentrated saline without dextrose — not the best response for this situation; (d) 5% dextrose in water alone — not the best response for this situation.</w:t>
      </w:r>
    </w:p>
    <w:p>
      <w:r>
        <w:t>⚡ 5-Second Recall: Isotonic maintenance fluids</w:t>
      </w:r>
    </w:p>
    <w:p>
      <w:r>
        <w:t>Question: The nurse demonstrates correct understanding of maintenance fluid monitoring by identifying which response as appropriate?</w:t>
      </w:r>
    </w:p>
    <w:p>
      <w:r>
        <w:t>(a) Intake-output, daily weight, hydration status and signs of overload</w:t>
      </w:r>
    </w:p>
    <w:p>
      <w:r>
        <w:t>(b) The child's favorite activities</w:t>
      </w:r>
    </w:p>
    <w:p>
      <w:r>
        <w:t>(c) Only the pump alarm</w:t>
      </w:r>
    </w:p>
    <w:p>
      <w:r>
        <w:t>(d) Only the color of the fluid bag</w:t>
      </w:r>
    </w:p>
    <w:p>
      <w:r>
        <w:t>Answer: a</w:t>
      </w:r>
    </w:p>
    <w:p>
      <w:r>
        <w:t>Solution: ✅ Correct Answer: a. Intake-output, daily weight, hydration status and signs of overload.</w:t>
      </w:r>
    </w:p>
    <w:p>
      <w:r>
        <w:t>🧠 Clinical Rationale: Monitoring I&amp;O, daily weight and clinical hydration signs detects both under- and overhydration early</w:t>
      </w:r>
    </w:p>
    <w:p>
      <w:r>
        <w:t>🩺 Nursing Action: Weigh at the same time daily on the same scale</w:t>
      </w:r>
    </w:p>
    <w:p>
      <w:r>
        <w:t>❌ Why Not Others: (b) The child's favorite activities — not the best response for this situation; (c) Only the pump alarm — not the best response for this situation; (d) Only the color of the fluid bag — not the best response for this situation.</w:t>
      </w:r>
    </w:p>
    <w:p>
      <w:r>
        <w:t>⚡ 5-Second Recall: Monitor fluids closely</w:t>
      </w:r>
    </w:p>
    <w:p>
      <w:r>
        <w:t>Question: The nurse demonstrates correct understanding of fever and fluid needs by identifying which response as appropriate?</w:t>
      </w:r>
    </w:p>
    <w:p>
      <w:r>
        <w:t>(a) 1% only</w:t>
      </w:r>
    </w:p>
    <w:p>
      <w:r>
        <w:t>(b) 50% always</w:t>
      </w:r>
    </w:p>
    <w:p>
      <w:r>
        <w:t>(c) No increase at all</w:t>
      </w:r>
    </w:p>
    <w:p>
      <w:r>
        <w:t>(d) 10-12%</w:t>
      </w:r>
    </w:p>
    <w:p>
      <w:r>
        <w:t>Answer: d</w:t>
      </w:r>
    </w:p>
    <w:p>
      <w:r>
        <w:t>Solution: ✅ Correct Answer: d. 10-12%.</w:t>
      </w:r>
    </w:p>
    <w:p>
      <w:r>
        <w:t>🧠 Clinical Rationale: Fever raises insensible losses; maintenance fluids are commonly increased by about 10-12% per degree of fever above normal</w:t>
      </w:r>
    </w:p>
    <w:p>
      <w:r>
        <w:t>🩺 Nursing Action: Account for fever in the fluid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1% only — not the best response for this situation; (b) 50% always — not the best response for this situation; (c) No increase at all — not the best response for this situation.</w:t>
      </w:r>
    </w:p>
    <w:p>
      <w:r>
        <w:t>⚡ 5-Second Recall: Fever increases fluid needs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