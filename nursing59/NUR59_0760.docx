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renal artery divides progressively into which sequence?</w:t>
      </w:r>
    </w:p>
    <w:p>
      <w:r>
        <w:t>(a) Segmental → interlobar → arcuate → interlobular (cortical) arteries</w:t>
      </w:r>
    </w:p>
    <w:p>
      <w:r>
        <w:t>(b) Interlobular → arcuate → interlobar only</w:t>
      </w:r>
    </w:p>
    <w:p>
      <w:r>
        <w:t>(c) Capsular → cortical → medullary only</w:t>
      </w:r>
    </w:p>
    <w:p>
      <w:r>
        <w:t>(d) Aortic → ureteric → vesical only</w:t>
      </w:r>
    </w:p>
    <w:p>
      <w:r>
        <w:t>Answer: a</w:t>
      </w:r>
    </w:p>
    <w:p>
      <w:r>
        <w:t>Solution: ✅ Correct Answer: a.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🔍 Key Clues: Renal artery sequence = segmental → interlobar → arcuate → interlobular</w:t>
      </w:r>
    </w:p>
    <w:p>
      <w:r>
        <w:t>🩺 Nursing Action: Trace the arterial supply when interpreting renal Doppler and angioplasty procedures</w:t>
      </w:r>
    </w:p>
    <w:p>
      <w:r>
        <w:t>❌ Why Not Others: (b) Interlobular → arcuate → interlobar only — not the best response for this situation; (c) Capsular → cortical → medullary only — not the best response for this situation; (d) Aortic → ureteric → vesical only — not the best response for this situation.</w:t>
      </w:r>
    </w:p>
    <w:p>
      <w:r>
        <w:t>⚠️ Exam Trap: The arcuate arteries arch over the pyramid bases — the sequence from aorta to glomerulus is segmental → interlobar → arcuate → interlobular</w:t>
      </w:r>
    </w:p>
    <w:p>
      <w:r>
        <w:t>🌟 PNC Exam Pearl: The afferent arteriole delivers blood to the glomerulus for filtration</w:t>
      </w:r>
    </w:p>
    <w:p>
      <w:r>
        <w:t>⚡ 5-Second Recall: Renal artery branches in sequence</w:t>
      </w:r>
    </w:p>
    <w:p>
      <w:r>
        <w:t>Question: Which vessel delivers blood TO the glomerulus?</w:t>
      </w:r>
    </w:p>
    <w:p>
      <w:r>
        <w:t>(a) Vasa recta only</w:t>
      </w:r>
    </w:p>
    <w:p>
      <w:r>
        <w:t>(b) Peritubular capillary only as outflow</w:t>
      </w:r>
    </w:p>
    <w:p>
      <w:r>
        <w:t>(c) Afferent arteriole</w:t>
      </w:r>
    </w:p>
    <w:p>
      <w:r>
        <w:t>(d) Efferent arteriole</w:t>
      </w:r>
    </w:p>
    <w:p>
      <w:r>
        <w:t>Answer: c</w:t>
      </w:r>
    </w:p>
    <w:p>
      <w:r>
        <w:t>Solution: ✅ Correct Answer: c. Afferent arteriole.</w:t>
      </w:r>
    </w:p>
    <w:p>
      <w:r>
        <w:t>🧠 Clinical Rationale: The afferent arteriole brings blood into the glomerular capillary tuft; the efferent arteriole leaves it, then forms the peritubular capillaries or vasa recta</w:t>
      </w:r>
    </w:p>
    <w:p>
      <w:r>
        <w:t>🔍 Key Clues: Afferent = into the glomerulus</w:t>
      </w:r>
    </w:p>
    <w:p>
      <w:r>
        <w:t>🩺 Nursing Action: Know the arteriole roles when explaining ACE inhibitors (dilate efferent arteriole, reducing filtration pressure)</w:t>
      </w:r>
    </w:p>
    <w:p>
      <w:r>
        <w:t>❌ Why Not Others: (a) Vasa recta only — not the best response for this situation; (b) Peritubular capillary only as outflow — not the best response for this situation; (d) Efferent arteriole — not the best response for this situation.</w:t>
      </w:r>
    </w:p>
    <w:p>
      <w:r>
        <w:t>⚠️ Exam Trap: The EFFERENT arteriole leaves the glomerulus — afferent vs efferent direction is the key point</w:t>
      </w:r>
    </w:p>
    <w:p>
      <w:r>
        <w:t>🌟 PNC Exam Pearl: Constriction of the afferent arteriole reduces GFR (e.g., NSAIDs)</w:t>
      </w:r>
    </w:p>
    <w:p>
      <w:r>
        <w:t>⚡ 5-Second Recall: Afferent = glomerular inflow</w:t>
      </w:r>
    </w:p>
    <w:p>
      <w:r>
        <w:t>Question: A patient on ACE inhibitors develops acute kidney injury during dehydration. Which renal hemodynamic change explains this?</w:t>
      </w:r>
    </w:p>
    <w:p>
      <w:r>
        <w:t>(a) Afferent dilation only raises pressure</w:t>
      </w:r>
    </w:p>
    <w:p>
      <w:r>
        <w:t>(b) Only tubular necrosis from toxins explains it</w:t>
      </w:r>
    </w:p>
    <w:p>
      <w:r>
        <w:t>(c) No renal change occurs</w:t>
      </w:r>
    </w:p>
    <w:p>
      <w:r>
        <w:t>(d) Reduced efferent arteriolar constriction lowers glomerular filtration pressure in volume depletion</w:t>
      </w:r>
    </w:p>
    <w:p>
      <w:r>
        <w:t>Answer: d</w:t>
      </w:r>
    </w:p>
    <w:p>
      <w:r>
        <w:t>Solution: ✅ Correct Answer: d. Reduced efferent arteriolar constriction lowers glomerular filtration pressure in volume depletion.</w:t>
      </w:r>
    </w:p>
    <w:p>
      <w:r>
        <w:t>🧠 Clinical Rationale: ACE inhibitors dilate the efferent arteriole, reducing glomerular filtration pressure — in dehydration (low renal perfusion) this can precipitate acute kidney injury</w:t>
      </w:r>
    </w:p>
    <w:p>
      <w:r>
        <w:t>🔍 Key Clues: ACE inhibitor + dehydration = AKI risk</w:t>
      </w:r>
    </w:p>
    <w:p>
      <w:r>
        <w:t>🩺 Nursing Action: Hold the ACE inhibitor, assess volume status and monitor creatinine during intercurrent illness</w:t>
      </w:r>
    </w:p>
    <w:p>
      <w:r>
        <w:t>❌ Why Not Others: (a) Afferent dilation only raises pressure — not the best response for this situation; (b) Only tubular necrosis from toxins explains it — not the best response for this situation; (c) No renal change occurs — not the best response for this situation.</w:t>
      </w:r>
    </w:p>
    <w:p>
      <w:r>
        <w:t>⚠️ Exam Trap: Efferent dilation lowers filtration pressure — the 'double-hit' with dehydration causes AKI</w:t>
      </w:r>
    </w:p>
    <w:p>
      <w:r>
        <w:t>🌟 PNC Exam Pearl: ACE inhibitor-induced AKI usually reverses when the drug is held and volume restored</w:t>
      </w:r>
    </w:p>
    <w:p>
      <w:r>
        <w:t>⚡ 5-Second Recall: ACE inhibitors + dehydration = AKI risk</w:t>
      </w:r>
    </w:p>
    <w:p>
      <w:r>
        <w:t>Question: A patient asks the nurse about renal blood supply anatomy. Which response by the nurse is correct?</w:t>
      </w:r>
    </w:p>
    <w:p>
      <w:r>
        <w:t>(a) Capsular → cortical → medullary only</w:t>
      </w:r>
    </w:p>
    <w:p>
      <w:r>
        <w:t>(b) Aortic → ureteric → vesical only</w:t>
      </w:r>
    </w:p>
    <w:p>
      <w:r>
        <w:t>(c) Interlobular → arcuate → interlobar only</w:t>
      </w:r>
    </w:p>
    <w:p>
      <w:r>
        <w:t>(d) Segmental → interlobar → arcuate → interlobular (cortical) arteries</w:t>
      </w:r>
    </w:p>
    <w:p>
      <w:r>
        <w:t>Answer: d</w:t>
      </w:r>
    </w:p>
    <w:p>
      <w:r>
        <w:t>Solution: ✅ Correct Answer: d.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🩺 Nursing Action: Trace the arterial supply when interpreting renal Doppler and angioplasty procedures</w:t>
      </w:r>
    </w:p>
    <w:p>
      <w:r>
        <w:t>❌ Why Not Others: (a) Capsular → cortical → medullary only — not the best response for this situation; (b) Aortic → ureteric → vesical only — not the best response for this situation; (c) Interlobular → arcuate → interlobar only — not the best response for this situation.</w:t>
      </w:r>
    </w:p>
    <w:p>
      <w:r>
        <w:t>⚠️ Exam Trap: The arcuate arteries arch over the pyramid bases — the sequence from aorta to glomerulus is segmental → interlobar → arcuate → interlobular</w:t>
      </w:r>
    </w:p>
    <w:p>
      <w:r>
        <w:t>⚡ 5-Second Recall: Renal artery branches in sequence</w:t>
      </w:r>
    </w:p>
    <w:p>
      <w:r>
        <w:t>Question: A patient asks the nurse about renal blood supply anatomy. Which response by the nurse is correct?</w:t>
      </w:r>
    </w:p>
    <w:p>
      <w:r>
        <w:t>(a) Afferent arteriole</w:t>
      </w:r>
    </w:p>
    <w:p>
      <w:r>
        <w:t>(b) Vasa recta only</w:t>
      </w:r>
    </w:p>
    <w:p>
      <w:r>
        <w:t>(c) Efferent arteriole</w:t>
      </w:r>
    </w:p>
    <w:p>
      <w:r>
        <w:t>(d) Peritubular capillary only as outflow</w:t>
      </w:r>
    </w:p>
    <w:p>
      <w:r>
        <w:t>Answer: a</w:t>
      </w:r>
    </w:p>
    <w:p>
      <w:r>
        <w:t>Solution: ✅ Correct Answer: a. Afferent arteriole.</w:t>
      </w:r>
    </w:p>
    <w:p>
      <w:r>
        <w:t>🧠 Clinical Rationale: The afferent arteriole brings blood into the glomerular capillary tuft; the efferent arteriole leaves it, then forms the peritubular capillaries or vasa recta</w:t>
      </w:r>
    </w:p>
    <w:p>
      <w:r>
        <w:t>🩺 Nursing Action: Know the arteriole roles when explaining ACE inhibitors (dilate efferent arteriole, reducing filtration pressure)</w:t>
      </w:r>
    </w:p>
    <w:p>
      <w:r>
        <w:t>❌ Why Not Others: (b) Vasa recta only — not the best response for this situation; (c) Efferent arteriole — not the best response for this situation; (d) Peritubular capillary only as outflow — not the best response for this situation.</w:t>
      </w:r>
    </w:p>
    <w:p>
      <w:r>
        <w:t>⚠️ Exam Trap: The EFFERENT arteriole leaves the glomerulus — afferent vs efferent direction is the key point</w:t>
      </w:r>
    </w:p>
    <w:p>
      <w:r>
        <w:t>⚡ 5-Second Recall: Afferent = glomerular inflow</w:t>
      </w:r>
    </w:p>
    <w:p>
      <w:r>
        <w:t>Question: The nurse is teaching a patient about renal blood supply anatomy. Which statement by the patient indicates correct understanding?</w:t>
      </w:r>
    </w:p>
    <w:p>
      <w:r>
        <w:t>(a) Reduced efferent arteriolar constriction lowers glomerular filtration pressure in volume depletion</w:t>
      </w:r>
    </w:p>
    <w:p>
      <w:r>
        <w:t>(b) Afferent dilation only raises pressure</w:t>
      </w:r>
    </w:p>
    <w:p>
      <w:r>
        <w:t>(c) Only tubular necrosis from toxins explains it</w:t>
      </w:r>
    </w:p>
    <w:p>
      <w:r>
        <w:t>(d) No renal change occurs</w:t>
      </w:r>
    </w:p>
    <w:p>
      <w:r>
        <w:t>Answer: a</w:t>
      </w:r>
    </w:p>
    <w:p>
      <w:r>
        <w:t>Solution: ✅ Correct Answer: a. Reduced efferent arteriolar constriction lowers glomerular filtration pressure in volume depletion.</w:t>
      </w:r>
    </w:p>
    <w:p>
      <w:r>
        <w:t>🧠 Clinical Rationale: ACE inhibitors dilate the efferent arteriole, reducing glomerular filtration pressure — in dehydration (low renal perfusion) this can precipitate acute kidney injury</w:t>
      </w:r>
    </w:p>
    <w:p>
      <w:r>
        <w:t>🩺 Nursing Action: Hold the ACE inhibitor, assess volume status and monitor creatinine during intercurrent illness</w:t>
      </w:r>
    </w:p>
    <w:p>
      <w:r>
        <w:t>❌ Why Not Others: (b) Afferent dilation only raises pressure — not the best response for this situation; (c) Only tubular necrosis from toxins explains it — not the best response for this situation; (d) No renal change occurs — not the best response for this situation.</w:t>
      </w:r>
    </w:p>
    <w:p>
      <w:r>
        <w:t>⚠️ Exam Trap: Efferent dilation lowers filtration pressure — the 'double-hit' with dehydration causes AKI</w:t>
      </w:r>
    </w:p>
    <w:p>
      <w:r>
        <w:t>🌟 PNC Exam Pearl: ACE inhibitor-induced AKI usually reverses when the drug is held and volume restored</w:t>
      </w:r>
    </w:p>
    <w:p>
      <w:r>
        <w:t>⚡ 5-Second Recall: ACE inhibitors + dehydration = AKI risk</w:t>
      </w:r>
    </w:p>
    <w:p>
      <w:r>
        <w:t>Question: Which statement about renal blood supply anatomy is correct?</w:t>
      </w:r>
    </w:p>
    <w:p>
      <w:r>
        <w:t>(a) Capsular → cortical → medullary only</w:t>
      </w:r>
    </w:p>
    <w:p>
      <w:r>
        <w:t>(b) Interlobular → arcuate → interlobar only</w:t>
      </w:r>
    </w:p>
    <w:p>
      <w:r>
        <w:t>(c) Segmental → interlobar → arcuate → interlobular (cortical) arteries</w:t>
      </w:r>
    </w:p>
    <w:p>
      <w:r>
        <w:t>(d) Aortic → ureteric → vesical only</w:t>
      </w:r>
    </w:p>
    <w:p>
      <w:r>
        <w:t>Answer: c</w:t>
      </w:r>
    </w:p>
    <w:p>
      <w:r>
        <w:t>Solution: ✅ Correct Answer: c.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🩺 Nursing Action: Trace the arterial supply when interpreting renal Doppler and angioplasty procedures</w:t>
      </w:r>
    </w:p>
    <w:p>
      <w:r>
        <w:t>❌ Why Not Others: (a) Capsular → cortical → medullary only — not the best response for this situation; (b) Interlobular → arcuate → interlobar only — not the best response for this situation; (d) Aortic → ureteric → vesical only — not the best response for this situation.</w:t>
      </w:r>
    </w:p>
    <w:p>
      <w:r>
        <w:t>⚡ 5-Second Recall: Renal artery branches in sequence</w:t>
      </w:r>
    </w:p>
    <w:p>
      <w:r>
        <w:t>Question: Which statement about renal blood supply anatomy is correct?</w:t>
      </w:r>
    </w:p>
    <w:p>
      <w:r>
        <w:t>(a) Efferent arteriole</w:t>
      </w:r>
    </w:p>
    <w:p>
      <w:r>
        <w:t>(b) Peritubular capillary only as outflow</w:t>
      </w:r>
    </w:p>
    <w:p>
      <w:r>
        <w:t>(c) Vasa recta only</w:t>
      </w:r>
    </w:p>
    <w:p>
      <w:r>
        <w:t>(d) Afferent arteriole</w:t>
      </w:r>
    </w:p>
    <w:p>
      <w:r>
        <w:t>Answer: d</w:t>
      </w:r>
    </w:p>
    <w:p>
      <w:r>
        <w:t>Solution: ✅ Correct Answer: d. Afferent arteriole.</w:t>
      </w:r>
    </w:p>
    <w:p>
      <w:r>
        <w:t>🧠 Clinical Rationale: The afferent arteriole brings blood into the glomerular capillary tuft; the efferent arteriole leaves it, then forms the peritubular capillaries or vasa recta</w:t>
      </w:r>
    </w:p>
    <w:p>
      <w:r>
        <w:t>🩺 Nursing Action: Know the arteriole roles when explaining ACE inhibitors (dilate efferent arteriole, reducing filtration pressure)</w:t>
      </w:r>
    </w:p>
    <w:p>
      <w:r>
        <w:t>❌ Why Not Others: (a) Efferent arteriole — not the best response for this situation; (b) Peritubular capillary only as outflow — not the best response for this situation; (c) Vasa recta only — not the best response for this situation.</w:t>
      </w:r>
    </w:p>
    <w:p>
      <w:r>
        <w:t>⚡ 5-Second Recall: Afferent = glomerular inflow</w:t>
      </w:r>
    </w:p>
    <w:p>
      <w:r>
        <w:t>Question: A patient needing care for renal blood supply anatomy is admitted to the unit. Which nursing action should the nurse perform FIRST?</w:t>
      </w:r>
    </w:p>
    <w:p>
      <w:r>
        <w:t>(a) No renal change occurs</w:t>
      </w:r>
    </w:p>
    <w:p>
      <w:r>
        <w:t>(b) Afferent dilation only raises pressure</w:t>
      </w:r>
    </w:p>
    <w:p>
      <w:r>
        <w:t>(c) Only tubular necrosis from toxins explains it</w:t>
      </w:r>
    </w:p>
    <w:p>
      <w:r>
        <w:t>(d) Reduced efferent arteriolar constriction lowers glomerular filtration pressure in volume depletion</w:t>
      </w:r>
    </w:p>
    <w:p>
      <w:r>
        <w:t>Answer: d</w:t>
      </w:r>
    </w:p>
    <w:p>
      <w:r>
        <w:t>Solution: ✅ Correct Answer: d. Reduced efferent arteriolar constriction lowers glomerular filtration pressure in volume depletion.</w:t>
      </w:r>
    </w:p>
    <w:p>
      <w:r>
        <w:t>🧠 Clinical Rationale: ACE inhibitors dilate the efferent arteriole, reducing glomerular filtration pressure — in dehydration (low renal perfusion) this can precipitate acute kidney injury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Hold the ACE inhibitor, assess volume status and monitor creatinine during intercurrent illness</w:t>
      </w:r>
    </w:p>
    <w:p>
      <w:r>
        <w:t>❌ Why Not Others: (a) No renal change occurs — not the best response for this situation; (b) Afferent dilation only raises pressure — not the best response for this situation; (c) Only tubular necrosis from toxins explains it — not the best response for this situation.</w:t>
      </w:r>
    </w:p>
    <w:p>
      <w:r>
        <w:t>⚡ 5-Second Recall: ACE inhibitors + dehydration = AKI risk</w:t>
      </w:r>
    </w:p>
    <w:p>
      <w:r>
        <w:t>Question: The nurse is caring for a patient with renal blood supply anatomy. Which response is most appropriate?</w:t>
      </w:r>
    </w:p>
    <w:p>
      <w:r>
        <w:t>(a) Segmental → interlobar → arcuate → interlobular (cortical) arteries</w:t>
      </w:r>
    </w:p>
    <w:p>
      <w:r>
        <w:t>(b) Capsular → cortical → medullary only</w:t>
      </w:r>
    </w:p>
    <w:p>
      <w:r>
        <w:t>(c) Interlobular → arcuate → interlobar only</w:t>
      </w:r>
    </w:p>
    <w:p>
      <w:r>
        <w:t>(d) Aortic → ureteric → vesical only</w:t>
      </w:r>
    </w:p>
    <w:p>
      <w:r>
        <w:t>Answer: a</w:t>
      </w:r>
    </w:p>
    <w:p>
      <w:r>
        <w:t>Solution: ✅ Correct Answer: a.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🩺 Nursing Action: Trace the arterial supply when interpreting renal Doppler and angioplasty procedures</w:t>
      </w:r>
    </w:p>
    <w:p>
      <w:r>
        <w:t>❌ Why Not Others: (b) Capsular → cortical → medullary only — not the best response for this situation; (c) Interlobular → arcuate → interlobar only — not the best response for this situation; (d) Aortic → ureteric → vesical only — not the best response for this situation.</w:t>
      </w:r>
    </w:p>
    <w:p>
      <w:r>
        <w:t>⚡ 5-Second Recall: Renal artery branches in sequence</w:t>
      </w:r>
    </w:p>
    <w:p>
      <w:r>
        <w:t>Question: The nurse is caring for a patient with renal blood supply anatomy. Which response is most appropriate?</w:t>
      </w:r>
    </w:p>
    <w:p>
      <w:r>
        <w:t>(a) Peritubular capillary only as outflow</w:t>
      </w:r>
    </w:p>
    <w:p>
      <w:r>
        <w:t>(b) Efferent arteriole</w:t>
      </w:r>
    </w:p>
    <w:p>
      <w:r>
        <w:t>(c) Vasa recta only</w:t>
      </w:r>
    </w:p>
    <w:p>
      <w:r>
        <w:t>(d) Afferent arteriole</w:t>
      </w:r>
    </w:p>
    <w:p>
      <w:r>
        <w:t>Answer: d</w:t>
      </w:r>
    </w:p>
    <w:p>
      <w:r>
        <w:t>Solution: ✅ Correct Answer: d. Afferent arteriole.</w:t>
      </w:r>
    </w:p>
    <w:p>
      <w:r>
        <w:t>🧠 Clinical Rationale: The afferent arteriole brings blood into the glomerular capillary tuft; the efferent arteriole leaves it, then forms the peritubular capillaries or vasa recta</w:t>
      </w:r>
    </w:p>
    <w:p>
      <w:r>
        <w:t>🩺 Nursing Action: Know the arteriole roles when explaining ACE inhibitors (dilate efferent arteriole, reducing filtration pressure)</w:t>
      </w:r>
    </w:p>
    <w:p>
      <w:r>
        <w:t>❌ Why Not Others: (a) Peritubular capillary only as outflow — not the best response for this situation; (b) Efferent arteriole — not the best response for this situation; (c) Vasa recta only — not the best response for this situation.</w:t>
      </w:r>
    </w:p>
    <w:p>
      <w:r>
        <w:t>⚡ 5-Second Recall: Afferent = glomerular inflow</w:t>
      </w:r>
    </w:p>
    <w:p>
      <w:r>
        <w:t>Question: Which assessment finding in a patient with renal blood supply anatomy is MOST concerning and requires immediate follow-up?</w:t>
      </w:r>
    </w:p>
    <w:p>
      <w:r>
        <w:t>(a) Only tubular necrosis from toxins explains it</w:t>
      </w:r>
    </w:p>
    <w:p>
      <w:r>
        <w:t>(b) No renal change occurs</w:t>
      </w:r>
    </w:p>
    <w:p>
      <w:r>
        <w:t>(c) Reduced efferent arteriolar constriction lowers glomerular filtration pressure in volume depletion</w:t>
      </w:r>
    </w:p>
    <w:p>
      <w:r>
        <w:t>(d) Afferent dilation only raises pressure</w:t>
      </w:r>
    </w:p>
    <w:p>
      <w:r>
        <w:t>Answer: c</w:t>
      </w:r>
    </w:p>
    <w:p>
      <w:r>
        <w:t>Solution: ✅ Correct Answer: c. Reduced efferent arteriolar constriction lowers glomerular filtration pressure in volume depletion.</w:t>
      </w:r>
    </w:p>
    <w:p>
      <w:r>
        <w:t>🧠 Clinical Rationale: ACE inhibitors dilate the efferent arteriole, reducing glomerular filtration pressure — in dehydration (low renal perfusion) this can precipitate acute kidney injury</w:t>
      </w:r>
    </w:p>
    <w:p>
      <w:r>
        <w:t>🔍 Key Clues: ACE inhibitor + dehydration = AKI risk</w:t>
      </w:r>
    </w:p>
    <w:p>
      <w:r>
        <w:t>🩺 Nursing Action: Hold the ACE inhibitor, assess volume status and monitor creatinine during intercurrent illness</w:t>
      </w:r>
    </w:p>
    <w:p>
      <w:r>
        <w:t>❌ Why Not Others: (a) Only tubular necrosis from toxins explains it — not the best response for this situation; (b) No renal change occurs — not the best response for this situation; (d) Afferent dilation only raises pressure — not the best response for this situation.</w:t>
      </w:r>
    </w:p>
    <w:p>
      <w:r>
        <w:t>⚡ 5-Second Recall: ACE inhibitors + dehydration = AKI risk</w:t>
      </w:r>
    </w:p>
    <w:p>
      <w:r>
        <w:t>Question: The nurse demonstrates correct understanding of renal blood supply anatomy by identifying which response as appropriate?</w:t>
      </w:r>
    </w:p>
    <w:p>
      <w:r>
        <w:t>(a) Interlobular → arcuate → interlobar only</w:t>
      </w:r>
    </w:p>
    <w:p>
      <w:r>
        <w:t>(b) Segmental → interlobar → arcuate → interlobular (cortical) arteries</w:t>
      </w:r>
    </w:p>
    <w:p>
      <w:r>
        <w:t>(c) Capsular → cortical → medullary only</w:t>
      </w:r>
    </w:p>
    <w:p>
      <w:r>
        <w:t>(d) Aortic → ureteric → vesical only</w:t>
      </w:r>
    </w:p>
    <w:p>
      <w:r>
        <w:t>Answer: b</w:t>
      </w:r>
    </w:p>
    <w:p>
      <w:r>
        <w:t>Solution: ✅ Correct Answer: b. Segmental → interlobar → arcuate → interlobular (cortical) arteries.</w:t>
      </w:r>
    </w:p>
    <w:p>
      <w:r>
        <w:t>🧠 Clinical Rationale: The renal artery branches: segmental → interlobar (in renal columns) → arcuate (at the corticomedullary junction) → interlobular → afferent arterioles to glomeruli</w:t>
      </w:r>
    </w:p>
    <w:p>
      <w:r>
        <w:t>🩺 Nursing Action: Trace the arterial supply when interpreting renal Doppler and angioplasty procedures</w:t>
      </w:r>
    </w:p>
    <w:p>
      <w:r>
        <w:t>❌ Why Not Others: (a) Interlobular → arcuate → interlobar only — not the best response for this situation; (c) Capsular → cortical → medullary only — not the best response for this situation; (d) Aortic → ureteric → vesical only — not the best response for this situation.</w:t>
      </w:r>
    </w:p>
    <w:p>
      <w:r>
        <w:t>⚡ 5-Second Recall: Renal artery branches in sequence</w:t>
      </w:r>
    </w:p>
    <w:p>
      <w:r>
        <w:t>Question: The ureter has how many normal constriction sites where stones lodge?</w:t>
      </w:r>
    </w:p>
    <w:p>
      <w:r>
        <w:t>(a) None</w:t>
      </w:r>
    </w:p>
    <w:p>
      <w:r>
        <w:t>(b) 2 sites</w:t>
      </w:r>
    </w:p>
    <w:p>
      <w:r>
        <w:t>(c) 4 sites</w:t>
      </w:r>
    </w:p>
    <w:p>
      <w:r>
        <w:t>(d) 3 sites</w:t>
      </w:r>
    </w:p>
    <w:p>
      <w:r>
        <w:t>Answer: d</w:t>
      </w:r>
    </w:p>
    <w:p>
      <w:r>
        <w:t>Solution: ✅ Correct Answer: d. 3 sites.</w:t>
      </w:r>
    </w:p>
    <w:p>
      <w:r>
        <w:t>🧠 Clinical Rationale: The ureter narrows at three sites: the pelviureteric junction, the pelvic brim (crossing the iliac vessels) and the vesicoureteric junction — where stones commonly lodge</w:t>
      </w:r>
    </w:p>
    <w:p>
      <w:r>
        <w:t>🔍 Key Clues: Ureter = 3 constrictions (PUJ, pelvic brim, VUJ)</w:t>
      </w:r>
    </w:p>
    <w:p>
      <w:r>
        <w:t>🩺 Nursing Action: Know the sites when assessing renal colic — pain shifts as the stone passes each narrowing</w:t>
      </w:r>
    </w:p>
    <w:p>
      <w:r>
        <w:t>❌ Why Not Others: (a) None — not the best response for this situation; (b) 2 sites — not the best response for this situation; (c) 4 sites — not the best response for this situation.</w:t>
      </w:r>
    </w:p>
    <w:p>
      <w:r>
        <w:t>⚠️ Exam Trap: The vesicoureteric junction is the narrowest — most stones lodge just above the bladder</w:t>
      </w:r>
    </w:p>
    <w:p>
      <w:r>
        <w:t>🌟 PNC Exam Pearl: Renal colic pain radiates from the flank to the groin as the stone descends</w:t>
      </w:r>
    </w:p>
    <w:p>
      <w:r>
        <w:t>⚡ 5-Second Recall: Ureter = 3 constriction sites</w:t>
      </w:r>
    </w:p>
    <w:p>
      <w:r>
        <w:t>Question: A patient has severe flank pain radiating to the groin with hematuria. The nurse suspects?</w:t>
      </w:r>
    </w:p>
    <w:p>
      <w:r>
        <w:t>(a) Peptic ulcer only</w:t>
      </w:r>
    </w:p>
    <w:p>
      <w:r>
        <w:t>(b) Appendicitis</w:t>
      </w:r>
    </w:p>
    <w:p>
      <w:r>
        <w:t>(c) Ureteric calculus (renal colic with a stone at a constriction)</w:t>
      </w:r>
    </w:p>
    <w:p>
      <w:r>
        <w:t>(d) Cholecystitis</w:t>
      </w:r>
    </w:p>
    <w:p>
      <w:r>
        <w:t>Answer: c</w:t>
      </w:r>
    </w:p>
    <w:p>
      <w:r>
        <w:t>Solution: ✅ Correct Answer: c. Ureteric calculus (renal colic with a stone at a constriction).</w:t>
      </w:r>
    </w:p>
    <w:p>
      <w:r>
        <w:t>🧠 Clinical Rationale: Flank-to-groin radiating colic with hematuria is classic renal colic — a stone passing down the ureter, often lodging at a constriction</w:t>
      </w:r>
    </w:p>
    <w:p>
      <w:r>
        <w:t>🔍 Key Clues: Flank-to-groin pain + hematuria = ureteric stone</w:t>
      </w:r>
    </w:p>
    <w:p>
      <w:r>
        <w:t>🩺 Nursing Action: Give analgesia (NSAIDs), strain urine, encourage fluids and arrange CT KUB</w:t>
      </w:r>
    </w:p>
    <w:p>
      <w:r>
        <w:t>❌ Why Not Others: (a) Peptic ulcer only — not the best response for this situation; (b) Appendicitis — not the best response for this situation; (d) Cholecystitis — not the best response for this situation.</w:t>
      </w:r>
    </w:p>
    <w:p>
      <w:r>
        <w:t>⚠️ Exam Trap: Colicky pain radiating to the groin distinguishes ureteric colic from constant abdominal pain of other causes</w:t>
      </w:r>
    </w:p>
    <w:p>
      <w:r>
        <w:t>🌟 PNC Exam Pearl: Ureteric stones &gt;5 mm often need urological intervention</w:t>
      </w:r>
    </w:p>
    <w:p>
      <w:r>
        <w:t>⚡ 5-Second Recall: Ureteric stone = colicky groin-radiating pain</w:t>
      </w:r>
    </w:p>
    <w:p>
      <w:r>
        <w:t>Question: Which structure crosses anterior to the ureter at the pelvic brim?</w:t>
      </w:r>
    </w:p>
    <w:p>
      <w:r>
        <w:t>(a) Femoral nerve</w:t>
      </w:r>
    </w:p>
    <w:p>
      <w:r>
        <w:t>(b) Iliac vessels (common iliac artery/vein)</w:t>
      </w:r>
    </w:p>
    <w:p>
      <w:r>
        <w:t>(c) Inguinal ligament only</w:t>
      </w:r>
    </w:p>
    <w:p>
      <w:r>
        <w:t>(d) Aorta</w:t>
      </w:r>
    </w:p>
    <w:p>
      <w:r>
        <w:t>Answer: b</w:t>
      </w:r>
    </w:p>
    <w:p>
      <w:r>
        <w:t>Solution: ✅ Correct Answer: b. Iliac vessels (common iliac artery/vein).</w:t>
      </w:r>
    </w:p>
    <w:p>
      <w:r>
        <w:t>🧠 Clinical Rationale: At the pelvic brim the ureter crosses anterior to the common iliac vessels — one of its three constriction sites</w:t>
      </w:r>
    </w:p>
    <w:p>
      <w:r>
        <w:t>🔍 Key Clues: Ureter crosses the iliac vessels at the pelvic brim</w:t>
      </w:r>
    </w:p>
    <w:p>
      <w:r>
        <w:t>🩺 Nursing Action: Know the crossing when interpreting ureteric injury risk in pelvic surgery</w:t>
      </w:r>
    </w:p>
    <w:p>
      <w:r>
        <w:t>❌ Why Not Others: (a) Femoral nerve — not the best response for this situation; (c) Inguinal ligament only — not the best response for this situation; (d) Aorta — not the best response for this situation.</w:t>
      </w:r>
    </w:p>
    <w:p>
      <w:r>
        <w:t>⚠️ Exam Trap: The ureter descends behind the peritoneum — the iliac vessel crossing is the mid constriction site</w:t>
      </w:r>
    </w:p>
    <w:p>
      <w:r>
        <w:t>🌟 PNC Exam Pearl: The ureter enters the bladder obliquely at the vesicoureteric junction, preventing reflux</w:t>
      </w:r>
    </w:p>
    <w:p>
      <w:r>
        <w:t>⚡ 5-Second Recall: Ureter crosses iliac vessels</w:t>
      </w:r>
    </w:p>
    <w:p>
      <w:r>
        <w:t>Question: A patient asks the nurse about ureter course and normal constrictions. Which response by the nurse is correct?</w:t>
      </w:r>
    </w:p>
    <w:p>
      <w:r>
        <w:t>(a) 4 sites</w:t>
      </w:r>
    </w:p>
    <w:p>
      <w:r>
        <w:t>(b) 2 sites</w:t>
      </w:r>
    </w:p>
    <w:p>
      <w:r>
        <w:t>(c) 3 sites</w:t>
      </w:r>
    </w:p>
    <w:p>
      <w:r>
        <w:t>(d) None</w:t>
      </w:r>
    </w:p>
    <w:p>
      <w:r>
        <w:t>Answer: c</w:t>
      </w:r>
    </w:p>
    <w:p>
      <w:r>
        <w:t>Solution: ✅ Correct Answer: c. 3 sites.</w:t>
      </w:r>
    </w:p>
    <w:p>
      <w:r>
        <w:t>🧠 Clinical Rationale: The ureter narrows at three sites: the pelviureteric junction, the pelvic brim (crossing the iliac vessels) and the vesicoureteric junction — where stones commonly lodge</w:t>
      </w:r>
    </w:p>
    <w:p>
      <w:r>
        <w:t>🩺 Nursing Action: Know the sites when assessing renal colic — pain shifts as the stone passes each narrowing</w:t>
      </w:r>
    </w:p>
    <w:p>
      <w:r>
        <w:t>❌ Why Not Others: (a) 4 sites — not the best response for this situation; (b) 2 sites — not the best response for this situation; (d) None — not the best response for this situation.</w:t>
      </w:r>
    </w:p>
    <w:p>
      <w:r>
        <w:t>⚠️ Exam Trap: The vesicoureteric junction is the narrowest — most stones lodge just above the bladder</w:t>
      </w:r>
    </w:p>
    <w:p>
      <w:r>
        <w:t>⚡ 5-Second Recall: Ureter = 3 constriction sites</w:t>
      </w:r>
    </w:p>
    <w:p>
      <w:r>
        <w:t>Question: The nurse is teaching a patient about ureter course and normal constrictions. Which statement by the patient indicates correct understanding?</w:t>
      </w:r>
    </w:p>
    <w:p>
      <w:r>
        <w:t>(a) Cholecystitis</w:t>
      </w:r>
    </w:p>
    <w:p>
      <w:r>
        <w:t>(b) Ureteric calculus (renal colic with a stone at a constriction)</w:t>
      </w:r>
    </w:p>
    <w:p>
      <w:r>
        <w:t>(c) Peptic ulcer only</w:t>
      </w:r>
    </w:p>
    <w:p>
      <w:r>
        <w:t>(d) Appendicitis</w:t>
      </w:r>
    </w:p>
    <w:p>
      <w:r>
        <w:t>Answer: b</w:t>
      </w:r>
    </w:p>
    <w:p>
      <w:r>
        <w:t>Solution: ✅ Correct Answer: b. Ureteric calculus (renal colic with a stone at a constriction).</w:t>
      </w:r>
    </w:p>
    <w:p>
      <w:r>
        <w:t>🧠 Clinical Rationale: Flank-to-groin radiating colic with hematuria is classic renal colic — a stone passing down the ureter, often lodging at a constriction</w:t>
      </w:r>
    </w:p>
    <w:p>
      <w:r>
        <w:t>🩺 Nursing Action: Give analgesia (NSAIDs), strain urine, encourage fluids and arrange CT KUB</w:t>
      </w:r>
    </w:p>
    <w:p>
      <w:r>
        <w:t>❌ Why Not Others: (a) Cholecystitis — not the best response for this situation; (c) Peptic ulcer only — not the best response for this situation; (d) Appendicitis — not the best response for this situation.</w:t>
      </w:r>
    </w:p>
    <w:p>
      <w:r>
        <w:t>⚠️ Exam Trap: Colicky pain radiating to the groin distinguishes ureteric colic from constant abdominal pain of other causes</w:t>
      </w:r>
    </w:p>
    <w:p>
      <w:r>
        <w:t>🌟 PNC Exam Pearl: Ureteric stones &gt;5 mm often need urological intervention</w:t>
      </w:r>
    </w:p>
    <w:p>
      <w:r>
        <w:t>⚡ 5-Second Recall: Ureteric stone = colicky groin-radiating pain</w:t>
      </w:r>
    </w:p>
    <w:p>
      <w:r>
        <w:t>Question: A patient asks the nurse about ureter course and normal constrictions. Which response by the nurse is correct?</w:t>
      </w:r>
    </w:p>
    <w:p>
      <w:r>
        <w:t>(a) Inguinal ligament only</w:t>
      </w:r>
    </w:p>
    <w:p>
      <w:r>
        <w:t>(b) Aorta</w:t>
      </w:r>
    </w:p>
    <w:p>
      <w:r>
        <w:t>(c) Iliac vessels (common iliac artery/vein)</w:t>
      </w:r>
    </w:p>
    <w:p>
      <w:r>
        <w:t>(d) Femoral nerve</w:t>
      </w:r>
    </w:p>
    <w:p>
      <w:r>
        <w:t>Answer: c</w:t>
      </w:r>
    </w:p>
    <w:p>
      <w:r>
        <w:t>Solution: ✅ Correct Answer: c. Iliac vessels (common iliac artery/vein).</w:t>
      </w:r>
    </w:p>
    <w:p>
      <w:r>
        <w:t>🧠 Clinical Rationale: At the pelvic brim the ureter crosses anterior to the common iliac vessels — one of its three constriction sites</w:t>
      </w:r>
    </w:p>
    <w:p>
      <w:r>
        <w:t>🩺 Nursing Action: Know the crossing when interpreting ureteric injury risk in pelvic surgery</w:t>
      </w:r>
    </w:p>
    <w:p>
      <w:r>
        <w:t>❌ Why Not Others: (a) Inguinal ligament only — not the best response for this situation; (b) Aorta — not the best response for this situation; (d) Femoral nerve — not the best response for this situation.</w:t>
      </w:r>
    </w:p>
    <w:p>
      <w:r>
        <w:t>⚠️ Exam Trap: The ureter descends behind the peritoneum — the iliac vessel crossing is the mid constriction site</w:t>
      </w:r>
    </w:p>
    <w:p>
      <w:r>
        <w:t>⚡ 5-Second Recall: Ureter crosses iliac vessels</w:t>
      </w:r>
    </w:p>
    <w:p>
      <w:r>
        <w:t>Question: Which statement about ureter course and normal constrictions is correct?</w:t>
      </w:r>
    </w:p>
    <w:p>
      <w:r>
        <w:t>(a) 2 sites</w:t>
      </w:r>
    </w:p>
    <w:p>
      <w:r>
        <w:t>(b) None</w:t>
      </w:r>
    </w:p>
    <w:p>
      <w:r>
        <w:t>(c) 4 sites</w:t>
      </w:r>
    </w:p>
    <w:p>
      <w:r>
        <w:t>(d) 3 sites</w:t>
      </w:r>
    </w:p>
    <w:p>
      <w:r>
        <w:t>Answer: d</w:t>
      </w:r>
    </w:p>
    <w:p>
      <w:r>
        <w:t>Solution: ✅ Correct Answer: d. 3 sites.</w:t>
      </w:r>
    </w:p>
    <w:p>
      <w:r>
        <w:t>🧠 Clinical Rationale: The ureter narrows at three sites: the pelviureteric junction, the pelvic brim (crossing the iliac vessels) and the vesicoureteric junction — where stones commonly lodge</w:t>
      </w:r>
    </w:p>
    <w:p>
      <w:r>
        <w:t>🩺 Nursing Action: Know the sites when assessing renal colic — pain shifts as the stone passes each narrowing</w:t>
      </w:r>
    </w:p>
    <w:p>
      <w:r>
        <w:t>❌ Why Not Others: (a) 2 sites — not the best response for this situation; (b) None — not the best response for this situation; (c) 4 sites — not the best response for this situation.</w:t>
      </w:r>
    </w:p>
    <w:p>
      <w:r>
        <w:t>⚡ 5-Second Recall: Ureter = 3 constriction sites</w:t>
      </w:r>
    </w:p>
    <w:p>
      <w:r>
        <w:t>Question: A patient needing care for ureter course and normal constrictions is admitted to the unit. Which nursing action should the nurse perform FIRST?</w:t>
      </w:r>
    </w:p>
    <w:p>
      <w:r>
        <w:t>(a) Appendicitis</w:t>
      </w:r>
    </w:p>
    <w:p>
      <w:r>
        <w:t>(b) Ureteric calculus (renal colic with a stone at a constriction)</w:t>
      </w:r>
    </w:p>
    <w:p>
      <w:r>
        <w:t>(c) Cholecystitis</w:t>
      </w:r>
    </w:p>
    <w:p>
      <w:r>
        <w:t>(d) Peptic ulcer only</w:t>
      </w:r>
    </w:p>
    <w:p>
      <w:r>
        <w:t>Answer: b</w:t>
      </w:r>
    </w:p>
    <w:p>
      <w:r>
        <w:t>Solution: ✅ Correct Answer: b. Ureteric calculus (renal colic with a stone at a constriction).</w:t>
      </w:r>
    </w:p>
    <w:p>
      <w:r>
        <w:t>🧠 Clinical Rationale: Flank-to-groin radiating colic with hematuria is classic renal colic — a stone passing down the ureter, often lodging at a constriction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analgesia (NSAIDs), strain urine, encourage fluids and arrange CT KUB</w:t>
      </w:r>
    </w:p>
    <w:p>
      <w:r>
        <w:t>❌ Why Not Others: (a) Appendicitis — not the best response for this situation; (c) Cholecystitis — not the best response for this situation; (d) Peptic ulcer only — not the best response for this situation.</w:t>
      </w:r>
    </w:p>
    <w:p>
      <w:r>
        <w:t>⚡ 5-Second Recall: Ureteric stone = colicky groin-radiating pain</w:t>
      </w:r>
    </w:p>
    <w:p>
      <w:r>
        <w:t>Question: Which statement about ureter course and normal constrictions is correct?</w:t>
      </w:r>
    </w:p>
    <w:p>
      <w:r>
        <w:t>(a) Femoral nerve</w:t>
      </w:r>
    </w:p>
    <w:p>
      <w:r>
        <w:t>(b) Aorta</w:t>
      </w:r>
    </w:p>
    <w:p>
      <w:r>
        <w:t>(c) Inguinal ligament only</w:t>
      </w:r>
    </w:p>
    <w:p>
      <w:r>
        <w:t>(d) Iliac vessels (common iliac artery/vein)</w:t>
      </w:r>
    </w:p>
    <w:p>
      <w:r>
        <w:t>Answer: d</w:t>
      </w:r>
    </w:p>
    <w:p>
      <w:r>
        <w:t>Solution: ✅ Correct Answer: d. Iliac vessels (common iliac artery/vein).</w:t>
      </w:r>
    </w:p>
    <w:p>
      <w:r>
        <w:t>🧠 Clinical Rationale: At the pelvic brim the ureter crosses anterior to the common iliac vessels — one of its three constriction sites</w:t>
      </w:r>
    </w:p>
    <w:p>
      <w:r>
        <w:t>🩺 Nursing Action: Know the crossing when interpreting ureteric injury risk in pelvic surgery</w:t>
      </w:r>
    </w:p>
    <w:p>
      <w:r>
        <w:t>❌ Why Not Others: (a) Femoral nerve — not the best response for this situation; (b) Aorta — not the best response for this situation; (c) Inguinal ligament only — not the best response for this situation.</w:t>
      </w:r>
    </w:p>
    <w:p>
      <w:r>
        <w:t>⚡ 5-Second Recall: Ureter crosses iliac vessels</w:t>
      </w:r>
    </w:p>
    <w:p>
      <w:r>
        <w:t>Question: The nurse is caring for a patient with ureter course and normal constrictions. Which response is most appropriate?</w:t>
      </w:r>
    </w:p>
    <w:p>
      <w:r>
        <w:t>(a) 4 sites</w:t>
      </w:r>
    </w:p>
    <w:p>
      <w:r>
        <w:t>(b) 3 sites</w:t>
      </w:r>
    </w:p>
    <w:p>
      <w:r>
        <w:t>(c) 2 sites</w:t>
      </w:r>
    </w:p>
    <w:p>
      <w:r>
        <w:t>(d) None</w:t>
      </w:r>
    </w:p>
    <w:p>
      <w:r>
        <w:t>Answer: b</w:t>
      </w:r>
    </w:p>
    <w:p>
      <w:r>
        <w:t>Solution: ✅ Correct Answer: b. 3 sites.</w:t>
      </w:r>
    </w:p>
    <w:p>
      <w:r>
        <w:t>🧠 Clinical Rationale: The ureter narrows at three sites: the pelviureteric junction, the pelvic brim (crossing the iliac vessels) and the vesicoureteric junction — where stones commonly lodge</w:t>
      </w:r>
    </w:p>
    <w:p>
      <w:r>
        <w:t>🩺 Nursing Action: Know the sites when assessing renal colic — pain shifts as the stone passes each narrowing</w:t>
      </w:r>
    </w:p>
    <w:p>
      <w:r>
        <w:t>❌ Why Not Others: (a) 4 sites — not the best response for this situation; (c) 2 sites — not the best response for this situation; (d) None — not the best response for this situation.</w:t>
      </w:r>
    </w:p>
    <w:p>
      <w:r>
        <w:t>⚡ 5-Second Recall: Ureter = 3 constriction sites</w:t>
      </w:r>
    </w:p>
    <w:p>
      <w:r>
        <w:t>Question: Which assessment finding in a patient with ureter course and normal constrictions is MOST concerning and requires immediate follow-up?</w:t>
      </w:r>
    </w:p>
    <w:p>
      <w:r>
        <w:t>(a) Cholecystitis</w:t>
      </w:r>
    </w:p>
    <w:p>
      <w:r>
        <w:t>(b) Ureteric calculus (renal colic with a stone at a constriction)</w:t>
      </w:r>
    </w:p>
    <w:p>
      <w:r>
        <w:t>(c) Peptic ulcer only</w:t>
      </w:r>
    </w:p>
    <w:p>
      <w:r>
        <w:t>(d) Appendicitis</w:t>
      </w:r>
    </w:p>
    <w:p>
      <w:r>
        <w:t>Answer: b</w:t>
      </w:r>
    </w:p>
    <w:p>
      <w:r>
        <w:t>Solution: ✅ Correct Answer: b. Ureteric calculus (renal colic with a stone at a constriction).</w:t>
      </w:r>
    </w:p>
    <w:p>
      <w:r>
        <w:t>🧠 Clinical Rationale: Flank-to-groin radiating colic with hematuria is classic renal colic — a stone passing down the ureter, often lodging at a constriction</w:t>
      </w:r>
    </w:p>
    <w:p>
      <w:r>
        <w:t>🔍 Key Clues: Flank-to-groin pain + hematuria = ureteric stone</w:t>
      </w:r>
    </w:p>
    <w:p>
      <w:r>
        <w:t>🩺 Nursing Action: Give analgesia (NSAIDs), strain urine, encourage fluids and arrange CT KUB</w:t>
      </w:r>
    </w:p>
    <w:p>
      <w:r>
        <w:t>❌ Why Not Others: (a) Cholecystitis — not the best response for this situation; (c) Peptic ulcer only — not the best response for this situation; (d) Appendicitis — not the best response for this situation.</w:t>
      </w:r>
    </w:p>
    <w:p>
      <w:r>
        <w:t>⚡ 5-Second Recall: Ureteric stone = colicky groin-radiating pain</w:t>
      </w:r>
    </w:p>
    <w:p>
      <w:r>
        <w:t>Question: The nurse is caring for a patient with ureter course and normal constrictions. Which response is most appropriate?</w:t>
      </w:r>
    </w:p>
    <w:p>
      <w:r>
        <w:t>(a) Inguinal ligament only</w:t>
      </w:r>
    </w:p>
    <w:p>
      <w:r>
        <w:t>(b) Iliac vessels (common iliac artery/vein)</w:t>
      </w:r>
    </w:p>
    <w:p>
      <w:r>
        <w:t>(c) Femoral nerve</w:t>
      </w:r>
    </w:p>
    <w:p>
      <w:r>
        <w:t>(d) Aorta</w:t>
      </w:r>
    </w:p>
    <w:p>
      <w:r>
        <w:t>Answer: b</w:t>
      </w:r>
    </w:p>
    <w:p>
      <w:r>
        <w:t>Solution: ✅ Correct Answer: b. Iliac vessels (common iliac artery/vein).</w:t>
      </w:r>
    </w:p>
    <w:p>
      <w:r>
        <w:t>🧠 Clinical Rationale: At the pelvic brim the ureter crosses anterior to the common iliac vessels — one of its three constriction sites</w:t>
      </w:r>
    </w:p>
    <w:p>
      <w:r>
        <w:t>🩺 Nursing Action: Know the crossing when interpreting ureteric injury risk in pelvic surgery</w:t>
      </w:r>
    </w:p>
    <w:p>
      <w:r>
        <w:t>❌ Why Not Others: (a) Inguinal ligament only — not the best response for this situation; (c) Femoral nerve — not the best response for this situation; (d) Aorta — not the best response for this situation.</w:t>
      </w:r>
    </w:p>
    <w:p>
      <w:r>
        <w:t>⚡ 5-Second Recall: Ureter crosses iliac vessels</w:t>
      </w:r>
    </w:p>
    <w:p>
      <w:r>
        <w:t>Question: The nurse demonstrates correct understanding of ureter course and normal constrictions by identifying which response as appropriate?</w:t>
      </w:r>
    </w:p>
    <w:p>
      <w:r>
        <w:t>(a) 3 sites</w:t>
      </w:r>
    </w:p>
    <w:p>
      <w:r>
        <w:t>(b) None</w:t>
      </w:r>
    </w:p>
    <w:p>
      <w:r>
        <w:t>(c) 4 sites</w:t>
      </w:r>
    </w:p>
    <w:p>
      <w:r>
        <w:t>(d) 2 sites</w:t>
      </w:r>
    </w:p>
    <w:p>
      <w:r>
        <w:t>Answer: a</w:t>
      </w:r>
    </w:p>
    <w:p>
      <w:r>
        <w:t>Solution: ✅ Correct Answer: a. 3 sites.</w:t>
      </w:r>
    </w:p>
    <w:p>
      <w:r>
        <w:t>🧠 Clinical Rationale: The ureter narrows at three sites: the pelviureteric junction, the pelvic brim (crossing the iliac vessels) and the vesicoureteric junction — where stones commonly lodge</w:t>
      </w:r>
    </w:p>
    <w:p>
      <w:r>
        <w:t>🩺 Nursing Action: Know the sites when assessing renal colic — pain shifts as the stone passes each narrowing</w:t>
      </w:r>
    </w:p>
    <w:p>
      <w:r>
        <w:t>❌ Why Not Others: (b) None — not the best response for this situation; (c) 4 sites — not the best response for this situation; (d) 2 sites — not the best response for this situation.</w:t>
      </w:r>
    </w:p>
    <w:p>
      <w:r>
        <w:t>⚡ 5-Second Recall: Ureter = 3 constriction sites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