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For a child rescued from drowning, the priority is?</w:t>
      </w:r>
    </w:p>
    <w:p>
      <w:r>
        <w:t>(a) Airway, breathing and circulation — start rescue breaths and CPR as needed, with cervical spine precautions if the mechanism suggests injury</w:t>
      </w:r>
    </w:p>
    <w:p>
      <w:r>
        <w:t>(b) Pumping the stomach before breathing</w:t>
      </w:r>
    </w:p>
    <w:p>
      <w:r>
        <w:t>(c) Waiting for the parents before acting</w:t>
      </w:r>
    </w:p>
    <w:p>
      <w:r>
        <w:t>(d) Feeding the child warm food first</w:t>
      </w:r>
    </w:p>
    <w:p>
      <w:r>
        <w:t>Answer: a</w:t>
      </w:r>
    </w:p>
    <w:p>
      <w:r>
        <w:t>Solution: ✅ Correct Answer: a. Airway, breathing and circulation — start rescue breaths and CPR as needed, with cervical spine precautions if the mechanism suggests injury.</w:t>
      </w:r>
    </w:p>
    <w:p>
      <w:r>
        <w:t>🧠 Clinical Rationale: Drowning care prioritizes oxygenation and ventilation (ABCs) with cervical spine precautions when the mechanism suggests trauma; rewarming follows stabilization</w:t>
      </w:r>
    </w:p>
    <w:p>
      <w:r>
        <w:t>🔍 Key Clues: ABCs first in drowning, protect the spine if indicated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Start rescue breathing/CPR promptly</w:t>
      </w:r>
    </w:p>
    <w:p>
      <w:r>
        <w:t>❌ Why Not Others: (b) Pumping the stomach before breathing — not the best response for this situation; (c) Waiting for the parents before acting — not the best response for this situation; (d) Feeding the child warm food first — not the best response for this situation.</w:t>
      </w:r>
    </w:p>
    <w:p>
      <w:r>
        <w:t>⚠️ Exam Trap: Handle gently and keep the child warm after stabilization</w:t>
      </w:r>
    </w:p>
    <w:p>
      <w:r>
        <w:t>⚡ 5-Second Recall: Airway and breathing first in drowning</w:t>
      </w:r>
    </w:p>
    <w:p>
      <w:r>
        <w:t>Question: A child rescued from cold water may be?</w:t>
      </w:r>
    </w:p>
    <w:p>
      <w:r>
        <w:t>(a) Able to walk home immediately</w:t>
      </w:r>
    </w:p>
    <w:p>
      <w:r>
        <w:t>(b) Normothermic with no risks at all</w:t>
      </w:r>
    </w:p>
    <w:p>
      <w:r>
        <w:t>(c) Hyperthermic from the water temperature</w:t>
      </w:r>
    </w:p>
    <w:p>
      <w:r>
        <w:t>(d) Hypothermic — handle gently, continue resuscitation even if the child appears lifeless, and rewarm gradually</w:t>
      </w:r>
    </w:p>
    <w:p>
      <w:r>
        <w:t>Answer: d</w:t>
      </w:r>
    </w:p>
    <w:p>
      <w:r>
        <w:t>Solution: ✅ Correct Answer: d. Hypothermic — handle gently, continue resuscitation even if the child appears lifeless, and rewarm gradually.</w:t>
      </w:r>
    </w:p>
    <w:p>
      <w:r>
        <w:t>🧠 Clinical Rationale: Cold-water drowning causes hypothermia, which protects organs — resuscitation continues while rewarming occurs, and 'no one is dead until warm and dead'</w:t>
      </w:r>
    </w:p>
    <w:p>
      <w:r>
        <w:t>🔍 Key Clues: Hypothermia + drowning = continue resuscitation, rewarm</w:t>
      </w:r>
    </w:p>
    <w:p>
      <w:r>
        <w:t>🩺 Nursing Action: Handle gently to avoid arrhythmias</w:t>
      </w:r>
    </w:p>
    <w:p>
      <w:r>
        <w:t>❌ Why Not Others: (a) Able to walk home immediately — not the best response for this situation; (b) Normothermic with no risks at all — not the best response for this situation; (c) Hyperthermic from the water temperature — not the best response for this situation.</w:t>
      </w:r>
    </w:p>
    <w:p>
      <w:r>
        <w:t>⚠️ Exam Trap: Rewarm gradually with monitoring</w:t>
      </w:r>
    </w:p>
    <w:p>
      <w:r>
        <w:t>⚡ 5-Second Recall: Resuscitate and rewarm together</w:t>
      </w:r>
    </w:p>
    <w:p>
      <w:r>
        <w:t>Question: Drowning in children is best prevented by?</w:t>
      </w:r>
    </w:p>
    <w:p>
      <w:r>
        <w:t>(a) Allowing children to swim alone with floaties only</w:t>
      </w:r>
    </w:p>
    <w:p>
      <w:r>
        <w:t>(b) Leaving buckets and tubs filled and accessible</w:t>
      </w:r>
    </w:p>
    <w:p>
      <w:r>
        <w:t>(c) Constant adult supervision, barriers around water (pool fencing), and teaching water safety</w:t>
      </w:r>
    </w:p>
    <w:p>
      <w:r>
        <w:t>(d) Teaching swimming after an incident only</w:t>
      </w:r>
    </w:p>
    <w:p>
      <w:r>
        <w:t>Answer: c</w:t>
      </w:r>
    </w:p>
    <w:p>
      <w:r>
        <w:t>Solution: ✅ Correct Answer: c. Constant adult supervision, barriers around water (pool fencing), and teaching water safety.</w:t>
      </w:r>
    </w:p>
    <w:p>
      <w:r>
        <w:t>🧠 Clinical Rationale: Prevention uses active supervision, pool fencing, water safety education and emptying buckets/tubs — drowning is silent and fast</w:t>
      </w:r>
    </w:p>
    <w:p>
      <w:r>
        <w:t>🔍 Key Clues: Supervise constantly + barriers + water safety lessons</w:t>
      </w:r>
    </w:p>
    <w:p>
      <w:r>
        <w:t>🩺 Nursing Action: Empty buckets, tubs and wading pools after use</w:t>
      </w:r>
    </w:p>
    <w:p>
      <w:r>
        <w:t>❌ Why Not Others: (a) Allowing children to swim alone with floaties only — not the best response for this situation; (b) Leaving buckets and tubs filled and accessible — not the best response for this situation; (d) Teaching swimming after an incident only — not the best response for this situation.</w:t>
      </w:r>
    </w:p>
    <w:p>
      <w:r>
        <w:t>⚠️ Exam Trap: Never leave a child alone near any water</w:t>
      </w:r>
    </w:p>
    <w:p>
      <w:r>
        <w:t>⚡ 5-Second Recall: Prevent drowning with supervision</w:t>
      </w:r>
    </w:p>
    <w:p>
      <w:r>
        <w:t>Question: A child who nearly drowned should be monitored for?</w:t>
      </w:r>
    </w:p>
    <w:p>
      <w:r>
        <w:t>(a) Immediate full recovery with no observation</w:t>
      </w:r>
    </w:p>
    <w:p>
      <w:r>
        <w:t>(b) No risks after rescue from water</w:t>
      </w:r>
    </w:p>
    <w:p>
      <w:r>
        <w:t>(c) Only sunburn from the beach</w:t>
      </w:r>
    </w:p>
    <w:p>
      <w:r>
        <w:t>(d) Delayed respiratory deterioration, pneumonia, neurologic status and electrolyte/metabolic disturbances</w:t>
      </w:r>
    </w:p>
    <w:p>
      <w:r>
        <w:t>Answer: d</w:t>
      </w:r>
    </w:p>
    <w:p>
      <w:r>
        <w:t>Solution: ✅ Correct Answer: d. Delayed respiratory deterioration, pneumonia, neurologic status and electrolyte/metabolic disturbances.</w:t>
      </w:r>
    </w:p>
    <w:p>
      <w:r>
        <w:t>🧠 Clinical Rationale: Near-drowning risks delayed lung injury, aspiration pneumonia, neurologic damage and metabolic derangements — observation is essential</w:t>
      </w:r>
    </w:p>
    <w:p>
      <w:r>
        <w:t>🔍 Key Clues: Monitor breathing, neurologic status and complications after near-drowning</w:t>
      </w:r>
    </w:p>
    <w:p>
      <w:r>
        <w:t>🩺 Nursing Action: Even 'fine' children need observation for delayed deterioration</w:t>
      </w:r>
    </w:p>
    <w:p>
      <w:r>
        <w:t>❌ Why Not Others: (a) Immediate full recovery with no observation — not the best response for this situation; (b) No risks after rescue from water — not the best response for this situation; (c) Only sunburn from the beach — not the best response for this situation.</w:t>
      </w:r>
    </w:p>
    <w:p>
      <w:r>
        <w:t>⚠️ Exam Trap: Watch for aspiration pneumonia and cerebral edema</w:t>
      </w:r>
    </w:p>
    <w:p>
      <w:r>
        <w:t>⚡ 5-Second Recall: Monitor near-drowning victims closely</w:t>
      </w:r>
    </w:p>
    <w:p>
      <w:r>
        <w:t>Question: The nurse is teaching the parent about drowning and near-drowning priorities. Which statement by the parent indicates correct understanding?</w:t>
      </w:r>
    </w:p>
    <w:p>
      <w:r>
        <w:t>(a) Airway, breathing and circulation — start rescue breaths and CPR as needed, with cervical spine precautions if the mechanism suggests injury</w:t>
      </w:r>
    </w:p>
    <w:p>
      <w:r>
        <w:t>(b) Pumping the stomach before breathing</w:t>
      </w:r>
    </w:p>
    <w:p>
      <w:r>
        <w:t>(c) Waiting for the parents before acting</w:t>
      </w:r>
    </w:p>
    <w:p>
      <w:r>
        <w:t>(d) Feeding the child warm food first</w:t>
      </w:r>
    </w:p>
    <w:p>
      <w:r>
        <w:t>Answer: a</w:t>
      </w:r>
    </w:p>
    <w:p>
      <w:r>
        <w:t>Solution: ✅ Correct Answer: a. Airway, breathing and circulation — start rescue breaths and CPR as needed, with cervical spine precautions if the mechanism suggests injury.</w:t>
      </w:r>
    </w:p>
    <w:p>
      <w:r>
        <w:t>🧠 Clinical Rationale: Drowning care prioritizes oxygenation and ventilation (ABCs) with cervical spine precautions when the mechanism suggests trauma; rewarming follows stabilization</w:t>
      </w:r>
    </w:p>
    <w:p>
      <w:r>
        <w:t>🩺 Nursing Action: Start rescue breathing/CPR promptly</w:t>
      </w:r>
    </w:p>
    <w:p>
      <w:r>
        <w:t>❌ Why Not Others: (b) Pumping the stomach before breathing — not the best response for this situation; (c) Waiting for the parents before acting — not the best response for this situation; (d) Feeding the child warm food first — not the best response for this situation.</w:t>
      </w:r>
    </w:p>
    <w:p>
      <w:r>
        <w:t>⚠️ Exam Trap: Handle gently and keep the child warm after stabilization</w:t>
      </w:r>
    </w:p>
    <w:p>
      <w:r>
        <w:t>⚡ 5-Second Recall: Airway and breathing first in drowning</w:t>
      </w:r>
    </w:p>
    <w:p>
      <w:r>
        <w:t>Question: The nurse is teaching the parent about drowning hypothermia effects. Which statement by the parent indicates correct understanding?</w:t>
      </w:r>
    </w:p>
    <w:p>
      <w:r>
        <w:t>(a) Hyperthermic from the water temperature</w:t>
      </w:r>
    </w:p>
    <w:p>
      <w:r>
        <w:t>(b) Hypothermic — handle gently, continue resuscitation even if the child appears lifeless, and rewarm gradually</w:t>
      </w:r>
    </w:p>
    <w:p>
      <w:r>
        <w:t>(c) Normothermic with no risks at all</w:t>
      </w:r>
    </w:p>
    <w:p>
      <w:r>
        <w:t>(d) Able to walk home immediately</w:t>
      </w:r>
    </w:p>
    <w:p>
      <w:r>
        <w:t>Answer: b</w:t>
      </w:r>
    </w:p>
    <w:p>
      <w:r>
        <w:t>Solution: ✅ Correct Answer: b. Hypothermic — handle gently, continue resuscitation even if the child appears lifeless, and rewarm gradually.</w:t>
      </w:r>
    </w:p>
    <w:p>
      <w:r>
        <w:t>🧠 Clinical Rationale: Cold-water drowning causes hypothermia, which protects organs — resuscitation continues while rewarming occurs, and 'no one is dead until warm and dead'</w:t>
      </w:r>
    </w:p>
    <w:p>
      <w:r>
        <w:t>🩺 Nursing Action: Handle gently to avoid arrhythmias</w:t>
      </w:r>
    </w:p>
    <w:p>
      <w:r>
        <w:t>❌ Why Not Others: (a) Hyperthermic from the water temperature — not the best response for this situation; (c) Normothermic with no risks at all — not the best response for this situation; (d) Able to walk home immediately — not the best response for this situation.</w:t>
      </w:r>
    </w:p>
    <w:p>
      <w:r>
        <w:t>⚠️ Exam Trap: Rewarm gradually with monitoring</w:t>
      </w:r>
    </w:p>
    <w:p>
      <w:r>
        <w:t>⚡ 5-Second Recall: Resuscitate and rewarm together</w:t>
      </w:r>
    </w:p>
    <w:p>
      <w:r>
        <w:t>Question: The nurse is teaching the parent about drowning prevention. Which statement by the parent indicates correct understanding?</w:t>
      </w:r>
    </w:p>
    <w:p>
      <w:r>
        <w:t>(a) Teaching swimming after an incident only</w:t>
      </w:r>
    </w:p>
    <w:p>
      <w:r>
        <w:t>(b) Leaving buckets and tubs filled and accessible</w:t>
      </w:r>
    </w:p>
    <w:p>
      <w:r>
        <w:t>(c) Allowing children to swim alone with floaties only</w:t>
      </w:r>
    </w:p>
    <w:p>
      <w:r>
        <w:t>(d) Constant adult supervision, barriers around water (pool fencing), and teaching water safety</w:t>
      </w:r>
    </w:p>
    <w:p>
      <w:r>
        <w:t>Answer: d</w:t>
      </w:r>
    </w:p>
    <w:p>
      <w:r>
        <w:t>Solution: ✅ Correct Answer: d. Constant adult supervision, barriers around water (pool fencing), and teaching water safety.</w:t>
      </w:r>
    </w:p>
    <w:p>
      <w:r>
        <w:t>🧠 Clinical Rationale: Prevention uses active supervision, pool fencing, water safety education and emptying buckets/tubs — drowning is silent and fast</w:t>
      </w:r>
    </w:p>
    <w:p>
      <w:r>
        <w:t>🩺 Nursing Action: Empty buckets, tubs and wading pools after use</w:t>
      </w:r>
    </w:p>
    <w:p>
      <w:r>
        <w:t>❌ Why Not Others: (a) Teaching swimming after an incident only — not the best response for this situation; (b) Leaving buckets and tubs filled and accessible — not the best response for this situation; (c) Allowing children to swim alone with floaties only — not the best response for this situation.</w:t>
      </w:r>
    </w:p>
    <w:p>
      <w:r>
        <w:t>⚠️ Exam Trap: Never leave a child alone near any water</w:t>
      </w:r>
    </w:p>
    <w:p>
      <w:r>
        <w:t>⚡ 5-Second Recall: Prevent drowning with supervision</w:t>
      </w:r>
    </w:p>
    <w:p>
      <w:r>
        <w:t>Question: The nurse is teaching the parent about near-drowning complications to monitor. Which statement by the parent indicates correct understanding?</w:t>
      </w:r>
    </w:p>
    <w:p>
      <w:r>
        <w:t>(a) No risks after rescue from water</w:t>
      </w:r>
    </w:p>
    <w:p>
      <w:r>
        <w:t>(b) Immediate full recovery with no observation</w:t>
      </w:r>
    </w:p>
    <w:p>
      <w:r>
        <w:t>(c) Only sunburn from the beach</w:t>
      </w:r>
    </w:p>
    <w:p>
      <w:r>
        <w:t>(d) Delayed respiratory deterioration, pneumonia, neurologic status and electrolyte/metabolic disturbances</w:t>
      </w:r>
    </w:p>
    <w:p>
      <w:r>
        <w:t>Answer: d</w:t>
      </w:r>
    </w:p>
    <w:p>
      <w:r>
        <w:t>Solution: ✅ Correct Answer: d. Delayed respiratory deterioration, pneumonia, neurologic status and electrolyte/metabolic disturbances.</w:t>
      </w:r>
    </w:p>
    <w:p>
      <w:r>
        <w:t>🧠 Clinical Rationale: Near-drowning risks delayed lung injury, aspiration pneumonia, neurologic damage and metabolic derangements — observation is essential</w:t>
      </w:r>
    </w:p>
    <w:p>
      <w:r>
        <w:t>🩺 Nursing Action: Even 'fine' children need observation for delayed deterioration</w:t>
      </w:r>
    </w:p>
    <w:p>
      <w:r>
        <w:t>❌ Why Not Others: (a) No risks after rescue from water — not the best response for this situation; (b) Immediate full recovery with no observation — not the best response for this situation; (c) Only sunburn from the beach — not the best response for this situation.</w:t>
      </w:r>
    </w:p>
    <w:p>
      <w:r>
        <w:t>⚠️ Exam Trap: Watch for aspiration pneumonia and cerebral edema</w:t>
      </w:r>
    </w:p>
    <w:p>
      <w:r>
        <w:t>⚡ 5-Second Recall: Monitor near-drowning victims closely</w:t>
      </w:r>
    </w:p>
    <w:p>
      <w:r>
        <w:t>Question: A child needing care for drowning and near-drowning priorities is admitted to the pediatric unit. Which nursing action should the nurse perform FIRST?</w:t>
      </w:r>
    </w:p>
    <w:p>
      <w:r>
        <w:t>(a) Feeding the child warm food first</w:t>
      </w:r>
    </w:p>
    <w:p>
      <w:r>
        <w:t>(b) Waiting for the parents before acting</w:t>
      </w:r>
    </w:p>
    <w:p>
      <w:r>
        <w:t>(c) Airway, breathing and circulation — start rescue breaths and CPR as needed, with cervical spine precautions if the mechanism suggests injury</w:t>
      </w:r>
    </w:p>
    <w:p>
      <w:r>
        <w:t>(d) Pumping the stomach before breathing</w:t>
      </w:r>
    </w:p>
    <w:p>
      <w:r>
        <w:t>Answer: c</w:t>
      </w:r>
    </w:p>
    <w:p>
      <w:r>
        <w:t>Solution: ✅ Correct Answer: c. Airway, breathing and circulation — start rescue breaths and CPR as needed, with cervical spine precautions if the mechanism suggests injury.</w:t>
      </w:r>
    </w:p>
    <w:p>
      <w:r>
        <w:t>🧠 Clinical Rationale: Drowning care prioritizes oxygenation and ventilation (ABCs) with cervical spine precautions when the mechanism suggests trauma; rewarming follows stabilization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Start rescue breathing/CPR promptly</w:t>
      </w:r>
    </w:p>
    <w:p>
      <w:r>
        <w:t>❌ Why Not Others: (a) Feeding the child warm food first — not the best response for this situation; (b) Waiting for the parents before acting — not the best response for this situation; (d) Pumping the stomach before breathing — not the best response for this situation.</w:t>
      </w:r>
    </w:p>
    <w:p>
      <w:r>
        <w:t>⚡ 5-Second Recall: Airway and breathing first in drowning</w:t>
      </w:r>
    </w:p>
    <w:p>
      <w:r>
        <w:t>Question: A child needing care for drowning hypothermia effects is admitted to the pediatric unit. Which nursing action should the nurse perform FIRST?</w:t>
      </w:r>
    </w:p>
    <w:p>
      <w:r>
        <w:t>(a) Hypothermic — handle gently, continue resuscitation even if the child appears lifeless, and rewarm gradually</w:t>
      </w:r>
    </w:p>
    <w:p>
      <w:r>
        <w:t>(b) Able to walk home immediately</w:t>
      </w:r>
    </w:p>
    <w:p>
      <w:r>
        <w:t>(c) Hyperthermic from the water temperature</w:t>
      </w:r>
    </w:p>
    <w:p>
      <w:r>
        <w:t>(d) Normothermic with no risks at all</w:t>
      </w:r>
    </w:p>
    <w:p>
      <w:r>
        <w:t>Answer: a</w:t>
      </w:r>
    </w:p>
    <w:p>
      <w:r>
        <w:t>Solution: ✅ Correct Answer: a. Hypothermic — handle gently, continue resuscitation even if the child appears lifeless, and rewarm gradually.</w:t>
      </w:r>
    </w:p>
    <w:p>
      <w:r>
        <w:t>🧠 Clinical Rationale: Cold-water drowning causes hypothermia, which protects organs — resuscitation continues while rewarming occurs, and 'no one is dead until warm and dead'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Handle gently to avoid arrhythmias</w:t>
      </w:r>
    </w:p>
    <w:p>
      <w:r>
        <w:t>❌ Why Not Others: (b) Able to walk home immediately — not the best response for this situation; (c) Hyperthermic from the water temperature — not the best response for this situation; (d) Normothermic with no risks at all — not the best response for this situation.</w:t>
      </w:r>
    </w:p>
    <w:p>
      <w:r>
        <w:t>⚡ 5-Second Recall: Resuscitate and rewarm together</w:t>
      </w:r>
    </w:p>
    <w:p>
      <w:r>
        <w:t>Question: A child needing care for drowning prevention is admitted to the pediatric unit. Which nursing action should the nurse perform FIRST?</w:t>
      </w:r>
    </w:p>
    <w:p>
      <w:r>
        <w:t>(a) Constant adult supervision, barriers around water (pool fencing), and teaching water safety</w:t>
      </w:r>
    </w:p>
    <w:p>
      <w:r>
        <w:t>(b) Teaching swimming after an incident only</w:t>
      </w:r>
    </w:p>
    <w:p>
      <w:r>
        <w:t>(c) Allowing children to swim alone with floaties only</w:t>
      </w:r>
    </w:p>
    <w:p>
      <w:r>
        <w:t>(d) Leaving buckets and tubs filled and accessible</w:t>
      </w:r>
    </w:p>
    <w:p>
      <w:r>
        <w:t>Answer: a</w:t>
      </w:r>
    </w:p>
    <w:p>
      <w:r>
        <w:t>Solution: ✅ Correct Answer: a. Constant adult supervision, barriers around water (pool fencing), and teaching water safety.</w:t>
      </w:r>
    </w:p>
    <w:p>
      <w:r>
        <w:t>🧠 Clinical Rationale: Prevention uses active supervision, pool fencing, water safety education and emptying buckets/tubs — drowning is silent and fast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Empty buckets, tubs and wading pools after use</w:t>
      </w:r>
    </w:p>
    <w:p>
      <w:r>
        <w:t>❌ Why Not Others: (b) Teaching swimming after an incident only — not the best response for this situation; (c) Allowing children to swim alone with floaties only — not the best response for this situation; (d) Leaving buckets and tubs filled and accessible — not the best response for this situation.</w:t>
      </w:r>
    </w:p>
    <w:p>
      <w:r>
        <w:t>⚡ 5-Second Recall: Prevent drowning with supervision</w:t>
      </w:r>
    </w:p>
    <w:p>
      <w:r>
        <w:t>Question: A child needing care for near-drowning complications to monitor is admitted to the pediatric unit. Which nursing action should the nurse perform FIRST?</w:t>
      </w:r>
    </w:p>
    <w:p>
      <w:r>
        <w:t>(a) Only sunburn from the beach</w:t>
      </w:r>
    </w:p>
    <w:p>
      <w:r>
        <w:t>(b) Immediate full recovery with no observation</w:t>
      </w:r>
    </w:p>
    <w:p>
      <w:r>
        <w:t>(c) Delayed respiratory deterioration, pneumonia, neurologic status and electrolyte/metabolic disturbances</w:t>
      </w:r>
    </w:p>
    <w:p>
      <w:r>
        <w:t>(d) No risks after rescue from water</w:t>
      </w:r>
    </w:p>
    <w:p>
      <w:r>
        <w:t>Answer: c</w:t>
      </w:r>
    </w:p>
    <w:p>
      <w:r>
        <w:t>Solution: ✅ Correct Answer: c. Delayed respiratory deterioration, pneumonia, neurologic status and electrolyte/metabolic disturbances.</w:t>
      </w:r>
    </w:p>
    <w:p>
      <w:r>
        <w:t>🧠 Clinical Rationale: Near-drowning risks delayed lung injury, aspiration pneumonia, neurologic damage and metabolic derangements — observation is essential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Even 'fine' children need observation for delayed deterioration</w:t>
      </w:r>
    </w:p>
    <w:p>
      <w:r>
        <w:t>❌ Why Not Others: (a) Only sunburn from the beach — not the best response for this situation; (b) Immediate full recovery with no observation — not the best response for this situation; (d) No risks after rescue from water — not the best response for this situation.</w:t>
      </w:r>
    </w:p>
    <w:p>
      <w:r>
        <w:t>⚡ 5-Second Recall: Monitor near-drowning victims closely</w:t>
      </w:r>
    </w:p>
    <w:p>
      <w:r>
        <w:t>Question: The nurse is caring for a child with drowning and near-drowning priorities. Which response is most appropriate?</w:t>
      </w:r>
    </w:p>
    <w:p>
      <w:r>
        <w:t>(a) Airway, breathing and circulation — start rescue breaths and CPR as needed, with cervical spine precautions if the mechanism suggests injury</w:t>
      </w:r>
    </w:p>
    <w:p>
      <w:r>
        <w:t>(b) Feeding the child warm food first</w:t>
      </w:r>
    </w:p>
    <w:p>
      <w:r>
        <w:t>(c) Waiting for the parents before acting</w:t>
      </w:r>
    </w:p>
    <w:p>
      <w:r>
        <w:t>(d) Pumping the stomach before breathing</w:t>
      </w:r>
    </w:p>
    <w:p>
      <w:r>
        <w:t>Answer: a</w:t>
      </w:r>
    </w:p>
    <w:p>
      <w:r>
        <w:t>Solution: ✅ Correct Answer: a. Airway, breathing and circulation — start rescue breaths and CPR as needed, with cervical spine precautions if the mechanism suggests injury.</w:t>
      </w:r>
    </w:p>
    <w:p>
      <w:r>
        <w:t>🧠 Clinical Rationale: Drowning care prioritizes oxygenation and ventilation (ABCs) with cervical spine precautions when the mechanism suggests trauma; rewarming follows stabilization</w:t>
      </w:r>
    </w:p>
    <w:p>
      <w:r>
        <w:t>🩺 Nursing Action: Start rescue breathing/CPR promptly</w:t>
      </w:r>
    </w:p>
    <w:p>
      <w:r>
        <w:t>❌ Why Not Others: (b) Feeding the child warm food first — not the best response for this situation; (c) Waiting for the parents before acting — not the best response for this situation; (d) Pumping the stomach before breathing — not the best response for this situation.</w:t>
      </w:r>
    </w:p>
    <w:p>
      <w:r>
        <w:t>⚡ 5-Second Recall: Airway and breathing first in drowning</w:t>
      </w:r>
    </w:p>
    <w:p>
      <w:r>
        <w:t>Question: Which assessment finding in a child with drowning hypothermia effects is MOST concerning and requires immediate follow-up?</w:t>
      </w:r>
    </w:p>
    <w:p>
      <w:r>
        <w:t>(a) Hypothermic — handle gently, continue resuscitation even if the child appears lifeless, and rewarm gradually</w:t>
      </w:r>
    </w:p>
    <w:p>
      <w:r>
        <w:t>(b) Able to walk home immediately</w:t>
      </w:r>
    </w:p>
    <w:p>
      <w:r>
        <w:t>(c) Normothermic with no risks at all</w:t>
      </w:r>
    </w:p>
    <w:p>
      <w:r>
        <w:t>(d) Hyperthermic from the water temperature</w:t>
      </w:r>
    </w:p>
    <w:p>
      <w:r>
        <w:t>Answer: a</w:t>
      </w:r>
    </w:p>
    <w:p>
      <w:r>
        <w:t>Solution: ✅ Correct Answer: a. Hypothermic — handle gently, continue resuscitation even if the child appears lifeless, and rewarm gradually.</w:t>
      </w:r>
    </w:p>
    <w:p>
      <w:r>
        <w:t>🧠 Clinical Rationale: Cold-water drowning causes hypothermia, which protects organs — resuscitation continues while rewarming occurs, and 'no one is dead until warm and dead'</w:t>
      </w:r>
    </w:p>
    <w:p>
      <w:r>
        <w:t>🔍 Key Clues: Hypothermia + drowning = continue resuscitation, rewarm</w:t>
      </w:r>
    </w:p>
    <w:p>
      <w:r>
        <w:t>🩺 Nursing Action: Handle gently to avoid arrhythmias</w:t>
      </w:r>
    </w:p>
    <w:p>
      <w:r>
        <w:t>❌ Why Not Others: (b) Able to walk home immediately — not the best response for this situation; (c) Normothermic with no risks at all — not the best response for this situation; (d) Hyperthermic from the water temperature — not the best response for this situation.</w:t>
      </w:r>
    </w:p>
    <w:p>
      <w:r>
        <w:t>⚡ 5-Second Recall: Resuscitate and rewarm together</w:t>
      </w:r>
    </w:p>
    <w:p>
      <w:r>
        <w:t>Question: Which assessment finding in a child with drowning prevention is MOST concerning and requires immediate follow-up?</w:t>
      </w:r>
    </w:p>
    <w:p>
      <w:r>
        <w:t>(a) Teaching swimming after an incident only</w:t>
      </w:r>
    </w:p>
    <w:p>
      <w:r>
        <w:t>(b) Leaving buckets and tubs filled and accessible</w:t>
      </w:r>
    </w:p>
    <w:p>
      <w:r>
        <w:t>(c) Allowing children to swim alone with floaties only</w:t>
      </w:r>
    </w:p>
    <w:p>
      <w:r>
        <w:t>(d) Constant adult supervision, barriers around water (pool fencing), and teaching water safety</w:t>
      </w:r>
    </w:p>
    <w:p>
      <w:r>
        <w:t>Answer: d</w:t>
      </w:r>
    </w:p>
    <w:p>
      <w:r>
        <w:t>Solution: ✅ Correct Answer: d. Constant adult supervision, barriers around water (pool fencing), and teaching water safety.</w:t>
      </w:r>
    </w:p>
    <w:p>
      <w:r>
        <w:t>🧠 Clinical Rationale: Prevention uses active supervision, pool fencing, water safety education and emptying buckets/tubs — drowning is silent and fast</w:t>
      </w:r>
    </w:p>
    <w:p>
      <w:r>
        <w:t>🔍 Key Clues: Supervise constantly + barriers + water safety lessons</w:t>
      </w:r>
    </w:p>
    <w:p>
      <w:r>
        <w:t>🩺 Nursing Action: Empty buckets, tubs and wading pools after use</w:t>
      </w:r>
    </w:p>
    <w:p>
      <w:r>
        <w:t>❌ Why Not Others: (a) Teaching swimming after an incident only — not the best response for this situation; (b) Leaving buckets and tubs filled and accessible — not the best response for this situation; (c) Allowing children to swim alone with floaties only — not the best response for this situation.</w:t>
      </w:r>
    </w:p>
    <w:p>
      <w:r>
        <w:t>⚡ 5-Second Recall: Prevent drowning with supervision</w:t>
      </w:r>
    </w:p>
    <w:p>
      <w:r>
        <w:t>Question: Which assessment finding in a child with near-drowning complications to monitor is MOST concerning and requires immediate follow-up?</w:t>
      </w:r>
    </w:p>
    <w:p>
      <w:r>
        <w:t>(a) Immediate full recovery with no observation</w:t>
      </w:r>
    </w:p>
    <w:p>
      <w:r>
        <w:t>(b) Delayed respiratory deterioration, pneumonia, neurologic status and electrolyte/metabolic disturbances</w:t>
      </w:r>
    </w:p>
    <w:p>
      <w:r>
        <w:t>(c) Only sunburn from the beach</w:t>
      </w:r>
    </w:p>
    <w:p>
      <w:r>
        <w:t>(d) No risks after rescue from water</w:t>
      </w:r>
    </w:p>
    <w:p>
      <w:r>
        <w:t>Answer: b</w:t>
      </w:r>
    </w:p>
    <w:p>
      <w:r>
        <w:t>Solution: ✅ Correct Answer: b. Delayed respiratory deterioration, pneumonia, neurologic status and electrolyte/metabolic disturbances.</w:t>
      </w:r>
    </w:p>
    <w:p>
      <w:r>
        <w:t>🧠 Clinical Rationale: Near-drowning risks delayed lung injury, aspiration pneumonia, neurologic damage and metabolic derangements — observation is essential</w:t>
      </w:r>
    </w:p>
    <w:p>
      <w:r>
        <w:t>🔍 Key Clues: Monitor breathing, neurologic status and complications after near-drowning</w:t>
      </w:r>
    </w:p>
    <w:p>
      <w:r>
        <w:t>🩺 Nursing Action: Even 'fine' children need observation for delayed deterioration</w:t>
      </w:r>
    </w:p>
    <w:p>
      <w:r>
        <w:t>❌ Why Not Others: (a) Immediate full recovery with no observation — not the best response for this situation; (c) Only sunburn from the beach — not the best response for this situation; (d) No risks after rescue from water — not the best response for this situation.</w:t>
      </w:r>
    </w:p>
    <w:p>
      <w:r>
        <w:t>⚡ 5-Second Recall: Monitor near-drowning victims closely</w:t>
      </w:r>
    </w:p>
    <w:p>
      <w:r>
        <w:t>Question: The nurse demonstrates correct understanding of drowning and near-drowning priorities by identifying which response as appropriate?</w:t>
      </w:r>
    </w:p>
    <w:p>
      <w:r>
        <w:t>(a) Waiting for the parents before acting</w:t>
      </w:r>
    </w:p>
    <w:p>
      <w:r>
        <w:t>(b) Pumping the stomach before breathing</w:t>
      </w:r>
    </w:p>
    <w:p>
      <w:r>
        <w:t>(c) Feeding the child warm food first</w:t>
      </w:r>
    </w:p>
    <w:p>
      <w:r>
        <w:t>(d) Airway, breathing and circulation — start rescue breaths and CPR as needed, with cervical spine precautions if the mechanism suggests injury</w:t>
      </w:r>
    </w:p>
    <w:p>
      <w:r>
        <w:t>Answer: d</w:t>
      </w:r>
    </w:p>
    <w:p>
      <w:r>
        <w:t>Solution: ✅ Correct Answer: d. Airway, breathing and circulation — start rescue breaths and CPR as needed, with cervical spine precautions if the mechanism suggests injury.</w:t>
      </w:r>
    </w:p>
    <w:p>
      <w:r>
        <w:t>🧠 Clinical Rationale: Drowning care prioritizes oxygenation and ventilation (ABCs) with cervical spine precautions when the mechanism suggests trauma; rewarming follows stabilization</w:t>
      </w:r>
    </w:p>
    <w:p>
      <w:r>
        <w:t>🩺 Nursing Action: Start rescue breathing/CPR promptly</w:t>
      </w:r>
    </w:p>
    <w:p>
      <w:r>
        <w:t>❌ Why Not Others: (a) Waiting for the parents before acting — not the best response for this situation; (b) Pumping the stomach before breathing — not the best response for this situation; (c) Feeding the child warm food first — not the best response for this situation.</w:t>
      </w:r>
    </w:p>
    <w:p>
      <w:r>
        <w:t>⚡ 5-Second Recall: Airway and breathing first in drowning</w:t>
      </w:r>
    </w:p>
    <w:p>
      <w:r>
        <w:t>Question: The nurse demonstrates correct understanding of drowning hypothermia effects by identifying which response as appropriate?</w:t>
      </w:r>
    </w:p>
    <w:p>
      <w:r>
        <w:t>(a) Hyperthermic from the water temperature</w:t>
      </w:r>
    </w:p>
    <w:p>
      <w:r>
        <w:t>(b) Able to walk home immediately</w:t>
      </w:r>
    </w:p>
    <w:p>
      <w:r>
        <w:t>(c) Hypothermic — handle gently, continue resuscitation even if the child appears lifeless, and rewarm gradually</w:t>
      </w:r>
    </w:p>
    <w:p>
      <w:r>
        <w:t>(d) Normothermic with no risks at all</w:t>
      </w:r>
    </w:p>
    <w:p>
      <w:r>
        <w:t>Answer: c</w:t>
      </w:r>
    </w:p>
    <w:p>
      <w:r>
        <w:t>Solution: ✅ Correct Answer: c. Hypothermic — handle gently, continue resuscitation even if the child appears lifeless, and rewarm gradually.</w:t>
      </w:r>
    </w:p>
    <w:p>
      <w:r>
        <w:t>🧠 Clinical Rationale: Cold-water drowning causes hypothermia, which protects organs — resuscitation continues while rewarming occurs, and 'no one is dead until warm and dead'</w:t>
      </w:r>
    </w:p>
    <w:p>
      <w:r>
        <w:t>🩺 Nursing Action: Handle gently to avoid arrhythmias</w:t>
      </w:r>
    </w:p>
    <w:p>
      <w:r>
        <w:t>❌ Why Not Others: (a) Hyperthermic from the water temperature — not the best response for this situation; (b) Able to walk home immediately — not the best response for this situation; (d) Normothermic with no risks at all — not the best response for this situation.</w:t>
      </w:r>
    </w:p>
    <w:p>
      <w:r>
        <w:t>⚡ 5-Second Recall: Resuscitate and rewarm together</w:t>
      </w:r>
    </w:p>
    <w:p>
      <w:r>
        <w:t>Question: The nurse demonstrates correct understanding of drowning prevention by identifying which response as appropriate?</w:t>
      </w:r>
    </w:p>
    <w:p>
      <w:r>
        <w:t>(a) Teaching swimming after an incident only</w:t>
      </w:r>
    </w:p>
    <w:p>
      <w:r>
        <w:t>(b) Constant adult supervision, barriers around water (pool fencing), and teaching water safety</w:t>
      </w:r>
    </w:p>
    <w:p>
      <w:r>
        <w:t>(c) Allowing children to swim alone with floaties only</w:t>
      </w:r>
    </w:p>
    <w:p>
      <w:r>
        <w:t>(d) Leaving buckets and tubs filled and accessible</w:t>
      </w:r>
    </w:p>
    <w:p>
      <w:r>
        <w:t>Answer: b</w:t>
      </w:r>
    </w:p>
    <w:p>
      <w:r>
        <w:t>Solution: ✅ Correct Answer: b. Constant adult supervision, barriers around water (pool fencing), and teaching water safety.</w:t>
      </w:r>
    </w:p>
    <w:p>
      <w:r>
        <w:t>🧠 Clinical Rationale: Prevention uses active supervision, pool fencing, water safety education and emptying buckets/tubs — drowning is silent and fast</w:t>
      </w:r>
    </w:p>
    <w:p>
      <w:r>
        <w:t>🩺 Nursing Action: Empty buckets, tubs and wading pools after use</w:t>
      </w:r>
    </w:p>
    <w:p>
      <w:r>
        <w:t>❌ Why Not Others: (a) Teaching swimming after an incident only — not the best response for this situation; (c) Allowing children to swim alone with floaties only — not the best response for this situation; (d) Leaving buckets and tubs filled and accessible — not the best response for this situation.</w:t>
      </w:r>
    </w:p>
    <w:p>
      <w:r>
        <w:t>⚡ 5-Second Recall: Prevent drowning with supervision</w:t>
      </w:r>
    </w:p>
    <w:p>
      <w:r>
        <w:t>Question: The nurse demonstrates correct understanding of near-drowning complications to monitor by identifying which response as appropriate?</w:t>
      </w:r>
    </w:p>
    <w:p>
      <w:r>
        <w:t>(a) Immediate full recovery with no observation</w:t>
      </w:r>
    </w:p>
    <w:p>
      <w:r>
        <w:t>(b) Only sunburn from the beach</w:t>
      </w:r>
    </w:p>
    <w:p>
      <w:r>
        <w:t>(c) Delayed respiratory deterioration, pneumonia, neurologic status and electrolyte/metabolic disturbances</w:t>
      </w:r>
    </w:p>
    <w:p>
      <w:r>
        <w:t>(d) No risks after rescue from water</w:t>
      </w:r>
    </w:p>
    <w:p>
      <w:r>
        <w:t>Answer: c</w:t>
      </w:r>
    </w:p>
    <w:p>
      <w:r>
        <w:t>Solution: ✅ Correct Answer: c. Delayed respiratory deterioration, pneumonia, neurologic status and electrolyte/metabolic disturbances.</w:t>
      </w:r>
    </w:p>
    <w:p>
      <w:r>
        <w:t>🧠 Clinical Rationale: Near-drowning risks delayed lung injury, aspiration pneumonia, neurologic damage and metabolic derangements — observation is essential</w:t>
      </w:r>
    </w:p>
    <w:p>
      <w:r>
        <w:t>🩺 Nursing Action: Even 'fine' children need observation for delayed deterioration</w:t>
      </w:r>
    </w:p>
    <w:p>
      <w:r>
        <w:t>❌ Why Not Others: (a) Immediate full recovery with no observation — not the best response for this situation; (b) Only sunburn from the beach — not the best response for this situation; (d) No risks after rescue from water — not the best response for this situation.</w:t>
      </w:r>
    </w:p>
    <w:p>
      <w:r>
        <w:t>⚡ 5-Second Recall: Monitor near-drowning victims closely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