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child on mechanical ventilation is monitored for?</w:t>
      </w:r>
    </w:p>
    <w:p>
      <w:r>
        <w:t>(a) No monitoring once intubated</w:t>
      </w:r>
    </w:p>
    <w:p>
      <w:r>
        <w:t>(b) Only the ventilator display once a day</w:t>
      </w:r>
    </w:p>
    <w:p>
      <w:r>
        <w:t>(c) Oxygen saturation, chest rise, ventilator alarms, sedation and signs of ventilator-associated complications</w:t>
      </w:r>
    </w:p>
    <w:p>
      <w:r>
        <w:t>(d) The parents' observations instead of alarms</w:t>
      </w:r>
    </w:p>
    <w:p>
      <w:r>
        <w:t>Answer: c</w:t>
      </w:r>
    </w:p>
    <w:p>
      <w:r>
        <w:t>Solution: ✅ Correct Answer: c. Oxygen saturation, chest rise, ventilator alarms, sedation and signs of ventilator-associated complications.</w:t>
      </w:r>
    </w:p>
    <w:p>
      <w:r>
        <w:t>🧠 Clinical Rationale: Ventilated children need continuous monitoring of oxygenation, ventilation, chest movement, alarms and complications (tube displacement, pneumothorax, infection)</w:t>
      </w:r>
    </w:p>
    <w:p>
      <w:r>
        <w:t>🔍 Key Clues: Monitor SpO2, chest rise, alarms and complications in ventilation</w:t>
      </w:r>
    </w:p>
    <w:p>
      <w:r>
        <w:t>🩺 Nursing Action: Respond to alarms promptly — they signal real problems</w:t>
      </w:r>
    </w:p>
    <w:p>
      <w:r>
        <w:t>❌ Why Not Others: (a) No monitoring once intubated — not the best response for this situation; (b) Only the ventilator display once a day — not the best response for this situation; (d) The parents' observations instead of alarms — not the best response for this situation.</w:t>
      </w:r>
    </w:p>
    <w:p>
      <w:r>
        <w:t>⚠️ Exam Trap: Check the ET tube position and security regularly</w:t>
      </w:r>
    </w:p>
    <w:p>
      <w:r>
        <w:t>⚡ 5-Second Recall: Ventilated care is vigilant care</w:t>
      </w:r>
    </w:p>
    <w:p>
      <w:r>
        <w:t>Question: A high-pressure alarm sounds on a ventilated child who is coughing and agitated. The nurse?</w:t>
      </w:r>
    </w:p>
    <w:p>
      <w:r>
        <w:t>(a) Immediately extubates the child without assessment</w:t>
      </w:r>
    </w:p>
    <w:p>
      <w:r>
        <w:t>(b) Calls the family before checking the child</w:t>
      </w:r>
    </w:p>
    <w:p>
      <w:r>
        <w:t>(c) Silences the alarm and waits</w:t>
      </w:r>
    </w:p>
    <w:p>
      <w:r>
        <w:t>(d) Checks the child, suctioning if secretions are the likely cause, and reassesses ventilation — never silences the alarm without investigating</w:t>
      </w:r>
    </w:p>
    <w:p>
      <w:r>
        <w:t>Answer: d</w:t>
      </w:r>
    </w:p>
    <w:p>
      <w:r>
        <w:t>Solution: ✅ Correct Answer: d. Checks the child, suctioning if secretions are the likely cause, and reassesses ventilation — never silences the alarm without investigating.</w:t>
      </w:r>
    </w:p>
    <w:p>
      <w:r>
        <w:t>🧠 Clinical Rationale: High-pressure alarms (secretions, kinking, biting, pneumothorax) are investigated at the bedside — check the child, tube and circuit before anything else</w:t>
      </w:r>
    </w:p>
    <w:p>
      <w:r>
        <w:t>🔍 Key Clues: Investigate high-pressure alarms at the bedside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Suction, reposition and reassess as indicated</w:t>
      </w:r>
    </w:p>
    <w:p>
      <w:r>
        <w:t>❌ Why Not Others: (a) Immediately extubates the child without assessment — not the best response for this situation; (b) Calls the family before checking the child — not the best response for this situation; (c) Silences the alarm and waits — not the best response for this situation.</w:t>
      </w:r>
    </w:p>
    <w:p>
      <w:r>
        <w:t>⚠️ Exam Trap: Never ignore or silence ventilator alarms</w:t>
      </w:r>
    </w:p>
    <w:p>
      <w:r>
        <w:t>⚡ 5-Second Recall: Alarms demand immediate assessment</w:t>
      </w:r>
    </w:p>
    <w:p>
      <w:r>
        <w:t>Question: To prevent ventilator-associated pneumonia in a child, the nurse?</w:t>
      </w:r>
    </w:p>
    <w:p>
      <w:r>
        <w:t>(a) Leaves the circuit open to room air</w:t>
      </w:r>
    </w:p>
    <w:p>
      <w:r>
        <w:t>(b) Skips oral hygiene during ventilation</w:t>
      </w:r>
    </w:p>
    <w:p>
      <w:r>
        <w:t>(c) Elevates the head of the bed, performs oral care, maintains cuff pressure and follows the ventilator bundle</w:t>
      </w:r>
    </w:p>
    <w:p>
      <w:r>
        <w:t>(d) Keeps the head flat and the mouth dry</w:t>
      </w:r>
    </w:p>
    <w:p>
      <w:r>
        <w:t>Answer: c</w:t>
      </w:r>
    </w:p>
    <w:p>
      <w:r>
        <w:t>Solution: ✅ Correct Answer: c. Elevates the head of the bed, performs oral care, maintains cuff pressure and follows the ventilator bundle.</w:t>
      </w:r>
    </w:p>
    <w:p>
      <w:r>
        <w:t>🧠 Clinical Rationale: VAP prevention bundles include head elevation, oral care, cuff pressure management, hand hygiene and daily sedation/weaning review</w:t>
      </w:r>
    </w:p>
    <w:p>
      <w:r>
        <w:t>🔍 Key Clues: VAP bundle = head elevation + oral care + cuff pressure + hygiene</w:t>
      </w:r>
    </w:p>
    <w:p>
      <w:r>
        <w:t>🩺 Nursing Action: Perform regular oral care in ventilated children</w:t>
      </w:r>
    </w:p>
    <w:p>
      <w:r>
        <w:t>❌ Why Not Others: (a) Leaves the circuit open to room air — not the best response for this situation; (b) Skips oral hygiene during ventilation — not the best response for this situation; (d) Keeps the head flat and the mouth dry — not the best response for this situation.</w:t>
      </w:r>
    </w:p>
    <w:p>
      <w:r>
        <w:t>⚠️ Exam Trap: Review sedation and weaning readiness daily</w:t>
      </w:r>
    </w:p>
    <w:p>
      <w:r>
        <w:t>⚡ 5-Second Recall: Prevent VAP with the bundle</w:t>
      </w:r>
    </w:p>
    <w:p>
      <w:r>
        <w:t>Question: A ventilated child is assessed for weaning readiness by?</w:t>
      </w:r>
    </w:p>
    <w:p>
      <w:r>
        <w:t>(a) Improving oxygenation, stable vitals, adequate sedation control and the ability to breathe spontaneously per the team's assessment</w:t>
      </w:r>
    </w:p>
    <w:p>
      <w:r>
        <w:t>(b) The clock time alone</w:t>
      </w:r>
    </w:p>
    <w:p>
      <w:r>
        <w:t>(c) Stopping the ventilator abruptly without assessment</w:t>
      </w:r>
    </w:p>
    <w:p>
      <w:r>
        <w:t>(d) The parents' request</w:t>
      </w:r>
    </w:p>
    <w:p>
      <w:r>
        <w:t>Answer: a</w:t>
      </w:r>
    </w:p>
    <w:p>
      <w:r>
        <w:t>Solution: ✅ Correct Answer: a. Improving oxygenation, stable vitals, adequate sedation control and the ability to breathe spontaneously per the team's assessment.</w:t>
      </w:r>
    </w:p>
    <w:p>
      <w:r>
        <w:t>🧠 Clinical Rationale: Weaning considers oxygenation, hemodynamics, sedation level and spontaneous breathing effort, with gradual reductions under monitoring</w:t>
      </w:r>
    </w:p>
    <w:p>
      <w:r>
        <w:t>🔍 Key Clues: Wean based on oxygenation, stability and breathing effort</w:t>
      </w:r>
    </w:p>
    <w:p>
      <w:r>
        <w:t>🩺 Nursing Action: Involve the team in weaning decisions</w:t>
      </w:r>
    </w:p>
    <w:p>
      <w:r>
        <w:t>❌ Why Not Others: (b) The clock time alone — not the best response for this situation; (c) Stopping the ventilator abruptly without assessment — not the best response for this situation; (d) The parents' request — not the best response for this situation.</w:t>
      </w:r>
    </w:p>
    <w:p>
      <w:r>
        <w:t>⚠️ Exam Trap: Monitor closely during weaning trials</w:t>
      </w:r>
    </w:p>
    <w:p>
      <w:r>
        <w:t>⚡ 5-Second Recall: Wean ventilated children carefully</w:t>
      </w:r>
    </w:p>
    <w:p>
      <w:r>
        <w:t>Question: The nurse is teaching the parent about mechanical ventilation basics. Which statement by the parent indicates correct understanding?</w:t>
      </w:r>
    </w:p>
    <w:p>
      <w:r>
        <w:t>(a) The parents' observations instead of alarms</w:t>
      </w:r>
    </w:p>
    <w:p>
      <w:r>
        <w:t>(b) No monitoring once intubated</w:t>
      </w:r>
    </w:p>
    <w:p>
      <w:r>
        <w:t>(c) Oxygen saturation, chest rise, ventilator alarms, sedation and signs of ventilator-associated complications</w:t>
      </w:r>
    </w:p>
    <w:p>
      <w:r>
        <w:t>(d) Only the ventilator display once a day</w:t>
      </w:r>
    </w:p>
    <w:p>
      <w:r>
        <w:t>Answer: c</w:t>
      </w:r>
    </w:p>
    <w:p>
      <w:r>
        <w:t>Solution: ✅ Correct Answer: c. Oxygen saturation, chest rise, ventilator alarms, sedation and signs of ventilator-associated complications.</w:t>
      </w:r>
    </w:p>
    <w:p>
      <w:r>
        <w:t>🧠 Clinical Rationale: Ventilated children need continuous monitoring of oxygenation, ventilation, chest movement, alarms and complications (tube displacement, pneumothorax, infection)</w:t>
      </w:r>
    </w:p>
    <w:p>
      <w:r>
        <w:t>🩺 Nursing Action: Respond to alarms promptly — they signal real problems</w:t>
      </w:r>
    </w:p>
    <w:p>
      <w:r>
        <w:t>❌ Why Not Others: (a) The parents' observations instead of alarms — not the best response for this situation; (b) No monitoring once intubated — not the best response for this situation; (d) Only the ventilator display once a day — not the best response for this situation.</w:t>
      </w:r>
    </w:p>
    <w:p>
      <w:r>
        <w:t>⚠️ Exam Trap: Check the ET tube position and security regularly</w:t>
      </w:r>
    </w:p>
    <w:p>
      <w:r>
        <w:t>⚡ 5-Second Recall: Ventilated care is vigilant care</w:t>
      </w:r>
    </w:p>
    <w:p>
      <w:r>
        <w:t>Question: The nurse is teaching the parent about ventilator alarm response. Which statement by the parent indicates correct understanding?</w:t>
      </w:r>
    </w:p>
    <w:p>
      <w:r>
        <w:t>(a) Calls the family before checking the child</w:t>
      </w:r>
    </w:p>
    <w:p>
      <w:r>
        <w:t>(b) Immediately extubates the child without assessment</w:t>
      </w:r>
    </w:p>
    <w:p>
      <w:r>
        <w:t>(c) Silences the alarm and waits</w:t>
      </w:r>
    </w:p>
    <w:p>
      <w:r>
        <w:t>(d) Checks the child, suctioning if secretions are the likely cause, and reassesses ventilation — never silences the alarm without investigating</w:t>
      </w:r>
    </w:p>
    <w:p>
      <w:r>
        <w:t>Answer: d</w:t>
      </w:r>
    </w:p>
    <w:p>
      <w:r>
        <w:t>Solution: ✅ Correct Answer: d. Checks the child, suctioning if secretions are the likely cause, and reassesses ventilation — never silences the alarm without investigating.</w:t>
      </w:r>
    </w:p>
    <w:p>
      <w:r>
        <w:t>🧠 Clinical Rationale: High-pressure alarms (secretions, kinking, biting, pneumothorax) are investigated at the bedside — check the child, tube and circuit before anything else</w:t>
      </w:r>
    </w:p>
    <w:p>
      <w:r>
        <w:t>🩺 Nursing Action: Suction, reposition and reassess as indicated</w:t>
      </w:r>
    </w:p>
    <w:p>
      <w:r>
        <w:t>❌ Why Not Others: (a) Calls the family before checking the child — not the best response for this situation; (b) Immediately extubates the child without assessment — not the best response for this situation; (c) Silences the alarm and waits — not the best response for this situation.</w:t>
      </w:r>
    </w:p>
    <w:p>
      <w:r>
        <w:t>⚠️ Exam Trap: Never ignore or silence ventilator alarms</w:t>
      </w:r>
    </w:p>
    <w:p>
      <w:r>
        <w:t>⚡ 5-Second Recall: Alarms demand immediate assessment</w:t>
      </w:r>
    </w:p>
    <w:p>
      <w:r>
        <w:t>Question: The nurse is teaching the parent about ventilator-associated pneumonia prevention. Which statement by the parent indicates correct understanding?</w:t>
      </w:r>
    </w:p>
    <w:p>
      <w:r>
        <w:t>(a) Keeps the head flat and the mouth dry</w:t>
      </w:r>
    </w:p>
    <w:p>
      <w:r>
        <w:t>(b) Skips oral hygiene during ventilation</w:t>
      </w:r>
    </w:p>
    <w:p>
      <w:r>
        <w:t>(c) Elevates the head of the bed, performs oral care, maintains cuff pressure and follows the ventilator bundle</w:t>
      </w:r>
    </w:p>
    <w:p>
      <w:r>
        <w:t>(d) Leaves the circuit open to room air</w:t>
      </w:r>
    </w:p>
    <w:p>
      <w:r>
        <w:t>Answer: c</w:t>
      </w:r>
    </w:p>
    <w:p>
      <w:r>
        <w:t>Solution: ✅ Correct Answer: c. Elevates the head of the bed, performs oral care, maintains cuff pressure and follows the ventilator bundle.</w:t>
      </w:r>
    </w:p>
    <w:p>
      <w:r>
        <w:t>🧠 Clinical Rationale: VAP prevention bundles include head elevation, oral care, cuff pressure management, hand hygiene and daily sedation/weaning review</w:t>
      </w:r>
    </w:p>
    <w:p>
      <w:r>
        <w:t>🩺 Nursing Action: Perform regular oral care in ventilated children</w:t>
      </w:r>
    </w:p>
    <w:p>
      <w:r>
        <w:t>❌ Why Not Others: (a) Keeps the head flat and the mouth dry — not the best response for this situation; (b) Skips oral hygiene during ventilation — not the best response for this situation; (d) Leaves the circuit open to room air — not the best response for this situation.</w:t>
      </w:r>
    </w:p>
    <w:p>
      <w:r>
        <w:t>⚠️ Exam Trap: Review sedation and weaning readiness daily</w:t>
      </w:r>
    </w:p>
    <w:p>
      <w:r>
        <w:t>⚡ 5-Second Recall: Prevent VAP with the bundle</w:t>
      </w:r>
    </w:p>
    <w:p>
      <w:r>
        <w:t>Question: The nurse is teaching the parent about ventilation weaning readiness. Which statement by the parent indicates correct understanding?</w:t>
      </w:r>
    </w:p>
    <w:p>
      <w:r>
        <w:t>(a) The clock time alone</w:t>
      </w:r>
    </w:p>
    <w:p>
      <w:r>
        <w:t>(b) Improving oxygenation, stable vitals, adequate sedation control and the ability to breathe spontaneously per the team's assessment</w:t>
      </w:r>
    </w:p>
    <w:p>
      <w:r>
        <w:t>(c) The parents' request</w:t>
      </w:r>
    </w:p>
    <w:p>
      <w:r>
        <w:t>(d) Stopping the ventilator abruptly without assessment</w:t>
      </w:r>
    </w:p>
    <w:p>
      <w:r>
        <w:t>Answer: b</w:t>
      </w:r>
    </w:p>
    <w:p>
      <w:r>
        <w:t>Solution: ✅ Correct Answer: b. Improving oxygenation, stable vitals, adequate sedation control and the ability to breathe spontaneously per the team's assessment.</w:t>
      </w:r>
    </w:p>
    <w:p>
      <w:r>
        <w:t>🧠 Clinical Rationale: Weaning considers oxygenation, hemodynamics, sedation level and spontaneous breathing effort, with gradual reductions under monitoring</w:t>
      </w:r>
    </w:p>
    <w:p>
      <w:r>
        <w:t>🩺 Nursing Action: Involve the team in weaning decisions</w:t>
      </w:r>
    </w:p>
    <w:p>
      <w:r>
        <w:t>❌ Why Not Others: (a) The clock time alone — not the best response for this situation; (c) The parents' request — not the best response for this situation; (d) Stopping the ventilator abruptly without assessment — not the best response for this situation.</w:t>
      </w:r>
    </w:p>
    <w:p>
      <w:r>
        <w:t>⚠️ Exam Trap: Monitor closely during weaning trials</w:t>
      </w:r>
    </w:p>
    <w:p>
      <w:r>
        <w:t>⚡ 5-Second Recall: Wean ventilated children carefully</w:t>
      </w:r>
    </w:p>
    <w:p>
      <w:r>
        <w:t>Question: A child needing care for mechanical ventilation basics is admitted to the pediatric unit. Which nursing action should the nurse perform FIRST?</w:t>
      </w:r>
    </w:p>
    <w:p>
      <w:r>
        <w:t>(a) Oxygen saturation, chest rise, ventilator alarms, sedation and signs of ventilator-associated complications</w:t>
      </w:r>
    </w:p>
    <w:p>
      <w:r>
        <w:t>(b) The parents' observations instead of alarms</w:t>
      </w:r>
    </w:p>
    <w:p>
      <w:r>
        <w:t>(c) Only the ventilator display once a day</w:t>
      </w:r>
    </w:p>
    <w:p>
      <w:r>
        <w:t>(d) No monitoring once intubated</w:t>
      </w:r>
    </w:p>
    <w:p>
      <w:r>
        <w:t>Answer: a</w:t>
      </w:r>
    </w:p>
    <w:p>
      <w:r>
        <w:t>Solution: ✅ Correct Answer: a. Oxygen saturation, chest rise, ventilator alarms, sedation and signs of ventilator-associated complications.</w:t>
      </w:r>
    </w:p>
    <w:p>
      <w:r>
        <w:t>🧠 Clinical Rationale: Ventilated children need continuous monitoring of oxygenation, ventilation, chest movement, alarms and complications (tube displacement, pneumothorax, infection)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Respond to alarms promptly — they signal real problems</w:t>
      </w:r>
    </w:p>
    <w:p>
      <w:r>
        <w:t>❌ Why Not Others: (b) The parents' observations instead of alarms — not the best response for this situation; (c) Only the ventilator display once a day — not the best response for this situation; (d) No monitoring once intubated — not the best response for this situation.</w:t>
      </w:r>
    </w:p>
    <w:p>
      <w:r>
        <w:t>⚡ 5-Second Recall: Ventilated care is vigilant care</w:t>
      </w:r>
    </w:p>
    <w:p>
      <w:r>
        <w:t>Question: A child needing care for ventilator alarm response is admitted to the pediatric unit. Which nursing action should the nurse perform FIRST?</w:t>
      </w:r>
    </w:p>
    <w:p>
      <w:r>
        <w:t>(a) Silences the alarm and waits</w:t>
      </w:r>
    </w:p>
    <w:p>
      <w:r>
        <w:t>(b) Immediately extubates the child without assessment</w:t>
      </w:r>
    </w:p>
    <w:p>
      <w:r>
        <w:t>(c) Checks the child, suctioning if secretions are the likely cause, and reassesses ventilation — never silences the alarm without investigating</w:t>
      </w:r>
    </w:p>
    <w:p>
      <w:r>
        <w:t>(d) Calls the family before checking the child</w:t>
      </w:r>
    </w:p>
    <w:p>
      <w:r>
        <w:t>Answer: c</w:t>
      </w:r>
    </w:p>
    <w:p>
      <w:r>
        <w:t>Solution: ✅ Correct Answer: c. Checks the child, suctioning if secretions are the likely cause, and reassesses ventilation — never silences the alarm without investigating.</w:t>
      </w:r>
    </w:p>
    <w:p>
      <w:r>
        <w:t>🧠 Clinical Rationale: High-pressure alarms (secretions, kinking, biting, pneumothorax) are investigated at the bedside — check the child, tube and circuit before anything else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Suction, reposition and reassess as indicated</w:t>
      </w:r>
    </w:p>
    <w:p>
      <w:r>
        <w:t>❌ Why Not Others: (a) Silences the alarm and waits — not the best response for this situation; (b) Immediately extubates the child without assessment — not the best response for this situation; (d) Calls the family before checking the child — not the best response for this situation.</w:t>
      </w:r>
    </w:p>
    <w:p>
      <w:r>
        <w:t>⚡ 5-Second Recall: Alarms demand immediate assessment</w:t>
      </w:r>
    </w:p>
    <w:p>
      <w:r>
        <w:t>Question: A child needing care for ventilator-associated pneumonia prevention is admitted to the pediatric unit. Which nursing action should the nurse perform FIRST?</w:t>
      </w:r>
    </w:p>
    <w:p>
      <w:r>
        <w:t>(a) Elevates the head of the bed, performs oral care, maintains cuff pressure and follows the ventilator bundle</w:t>
      </w:r>
    </w:p>
    <w:p>
      <w:r>
        <w:t>(b) Skips oral hygiene during ventilation</w:t>
      </w:r>
    </w:p>
    <w:p>
      <w:r>
        <w:t>(c) Leaves the circuit open to room air</w:t>
      </w:r>
    </w:p>
    <w:p>
      <w:r>
        <w:t>(d) Keeps the head flat and the mouth dry</w:t>
      </w:r>
    </w:p>
    <w:p>
      <w:r>
        <w:t>Answer: a</w:t>
      </w:r>
    </w:p>
    <w:p>
      <w:r>
        <w:t>Solution: ✅ Correct Answer: a. Elevates the head of the bed, performs oral care, maintains cuff pressure and follows the ventilator bundle.</w:t>
      </w:r>
    </w:p>
    <w:p>
      <w:r>
        <w:t>🧠 Clinical Rationale: VAP prevention bundles include head elevation, oral care, cuff pressure management, hand hygiene and daily sedation/weaning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Perform regular oral care in ventilated children</w:t>
      </w:r>
    </w:p>
    <w:p>
      <w:r>
        <w:t>❌ Why Not Others: (b) Skips oral hygiene during ventilation — not the best response for this situation; (c) Leaves the circuit open to room air — not the best response for this situation; (d) Keeps the head flat and the mouth dry — not the best response for this situation.</w:t>
      </w:r>
    </w:p>
    <w:p>
      <w:r>
        <w:t>⚡ 5-Second Recall: Prevent VAP with the bundle</w:t>
      </w:r>
    </w:p>
    <w:p>
      <w:r>
        <w:t>Question: A child needing care for ventilation weaning readiness is admitted to the pediatric unit. Which nursing action should the nurse perform FIRST?</w:t>
      </w:r>
    </w:p>
    <w:p>
      <w:r>
        <w:t>(a) The clock time alone</w:t>
      </w:r>
    </w:p>
    <w:p>
      <w:r>
        <w:t>(b) Stopping the ventilator abruptly without assessment</w:t>
      </w:r>
    </w:p>
    <w:p>
      <w:r>
        <w:t>(c) The parents' request</w:t>
      </w:r>
    </w:p>
    <w:p>
      <w:r>
        <w:t>(d) Improving oxygenation, stable vitals, adequate sedation control and the ability to breathe spontaneously per the team's assessment</w:t>
      </w:r>
    </w:p>
    <w:p>
      <w:r>
        <w:t>Answer: d</w:t>
      </w:r>
    </w:p>
    <w:p>
      <w:r>
        <w:t>Solution: ✅ Correct Answer: d. Improving oxygenation, stable vitals, adequate sedation control and the ability to breathe spontaneously per the team's assessment.</w:t>
      </w:r>
    </w:p>
    <w:p>
      <w:r>
        <w:t>🧠 Clinical Rationale: Weaning considers oxygenation, hemodynamics, sedation level and spontaneous breathing effort, with gradual reductions under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Involve the team in weaning decisions</w:t>
      </w:r>
    </w:p>
    <w:p>
      <w:r>
        <w:t>❌ Why Not Others: (a) The clock time alone — not the best response for this situation; (b) Stopping the ventilator abruptly without assessment — not the best response for this situation; (c) The parents' request — not the best response for this situation.</w:t>
      </w:r>
    </w:p>
    <w:p>
      <w:r>
        <w:t>⚡ 5-Second Recall: Wean ventilated children carefully</w:t>
      </w:r>
    </w:p>
    <w:p>
      <w:r>
        <w:t>Question: Which assessment finding in a child with mechanical ventilation basics is MOST concerning and requires immediate follow-up?</w:t>
      </w:r>
    </w:p>
    <w:p>
      <w:r>
        <w:t>(a) No monitoring once intubated</w:t>
      </w:r>
    </w:p>
    <w:p>
      <w:r>
        <w:t>(b) Only the ventilator display once a day</w:t>
      </w:r>
    </w:p>
    <w:p>
      <w:r>
        <w:t>(c) The parents' observations instead of alarms</w:t>
      </w:r>
    </w:p>
    <w:p>
      <w:r>
        <w:t>(d) Oxygen saturation, chest rise, ventilator alarms, sedation and signs of ventilator-associated complications</w:t>
      </w:r>
    </w:p>
    <w:p>
      <w:r>
        <w:t>Answer: d</w:t>
      </w:r>
    </w:p>
    <w:p>
      <w:r>
        <w:t>Solution: ✅ Correct Answer: d. Oxygen saturation, chest rise, ventilator alarms, sedation and signs of ventilator-associated complications.</w:t>
      </w:r>
    </w:p>
    <w:p>
      <w:r>
        <w:t>🧠 Clinical Rationale: Ventilated children need continuous monitoring of oxygenation, ventilation, chest movement, alarms and complications (tube displacement, pneumothorax, infection)</w:t>
      </w:r>
    </w:p>
    <w:p>
      <w:r>
        <w:t>🔍 Key Clues: Monitor SpO2, chest rise, alarms and complications in ventilation</w:t>
      </w:r>
    </w:p>
    <w:p>
      <w:r>
        <w:t>🩺 Nursing Action: Respond to alarms promptly — they signal real problems</w:t>
      </w:r>
    </w:p>
    <w:p>
      <w:r>
        <w:t>❌ Why Not Others: (a) No monitoring once intubated — not the best response for this situation; (b) Only the ventilator display once a day — not the best response for this situation; (c) The parents' observations instead of alarms — not the best response for this situation.</w:t>
      </w:r>
    </w:p>
    <w:p>
      <w:r>
        <w:t>⚡ 5-Second Recall: Ventilated care is vigilant care</w:t>
      </w:r>
    </w:p>
    <w:p>
      <w:r>
        <w:t>Question: The nurse is caring for a child with ventilator alarm response. Which response is most appropriate?</w:t>
      </w:r>
    </w:p>
    <w:p>
      <w:r>
        <w:t>(a) Calls the family before checking the child</w:t>
      </w:r>
    </w:p>
    <w:p>
      <w:r>
        <w:t>(b) Checks the child, suctioning if secretions are the likely cause, and reassesses ventilation — never silences the alarm without investigating</w:t>
      </w:r>
    </w:p>
    <w:p>
      <w:r>
        <w:t>(c) Silences the alarm and waits</w:t>
      </w:r>
    </w:p>
    <w:p>
      <w:r>
        <w:t>(d) Immediately extubates the child without assessment</w:t>
      </w:r>
    </w:p>
    <w:p>
      <w:r>
        <w:t>Answer: b</w:t>
      </w:r>
    </w:p>
    <w:p>
      <w:r>
        <w:t>Solution: ✅ Correct Answer: b. Checks the child, suctioning if secretions are the likely cause, and reassesses ventilation — never silences the alarm without investigating.</w:t>
      </w:r>
    </w:p>
    <w:p>
      <w:r>
        <w:t>🧠 Clinical Rationale: High-pressure alarms (secretions, kinking, biting, pneumothorax) are investigated at the bedside — check the child, tube and circuit before anything else</w:t>
      </w:r>
    </w:p>
    <w:p>
      <w:r>
        <w:t>🩺 Nursing Action: Suction, reposition and reassess as indicated</w:t>
      </w:r>
    </w:p>
    <w:p>
      <w:r>
        <w:t>❌ Why Not Others: (a) Calls the family before checking the child — not the best response for this situation; (c) Silences the alarm and waits — not the best response for this situation; (d) Immediately extubates the child without assessment — not the best response for this situation.</w:t>
      </w:r>
    </w:p>
    <w:p>
      <w:r>
        <w:t>⚡ 5-Second Recall: Alarms demand immediate assessment</w:t>
      </w:r>
    </w:p>
    <w:p>
      <w:r>
        <w:t>Question: Which assessment finding in a child with ventilator-associated pneumonia prevention is MOST concerning and requires immediate follow-up?</w:t>
      </w:r>
    </w:p>
    <w:p>
      <w:r>
        <w:t>(a) Keeps the head flat and the mouth dry</w:t>
      </w:r>
    </w:p>
    <w:p>
      <w:r>
        <w:t>(b) Leaves the circuit open to room air</w:t>
      </w:r>
    </w:p>
    <w:p>
      <w:r>
        <w:t>(c) Elevates the head of the bed, performs oral care, maintains cuff pressure and follows the ventilator bundle</w:t>
      </w:r>
    </w:p>
    <w:p>
      <w:r>
        <w:t>(d) Skips oral hygiene during ventilation</w:t>
      </w:r>
    </w:p>
    <w:p>
      <w:r>
        <w:t>Answer: c</w:t>
      </w:r>
    </w:p>
    <w:p>
      <w:r>
        <w:t>Solution: ✅ Correct Answer: c. Elevates the head of the bed, performs oral care, maintains cuff pressure and follows the ventilator bundle.</w:t>
      </w:r>
    </w:p>
    <w:p>
      <w:r>
        <w:t>🧠 Clinical Rationale: VAP prevention bundles include head elevation, oral care, cuff pressure management, hand hygiene and daily sedation/weaning review</w:t>
      </w:r>
    </w:p>
    <w:p>
      <w:r>
        <w:t>🔍 Key Clues: VAP bundle = head elevation + oral care + cuff pressure + hygiene</w:t>
      </w:r>
    </w:p>
    <w:p>
      <w:r>
        <w:t>🩺 Nursing Action: Perform regular oral care in ventilated children</w:t>
      </w:r>
    </w:p>
    <w:p>
      <w:r>
        <w:t>❌ Why Not Others: (a) Keeps the head flat and the mouth dry — not the best response for this situation; (b) Leaves the circuit open to room air — not the best response for this situation; (d) Skips oral hygiene during ventilation — not the best response for this situation.</w:t>
      </w:r>
    </w:p>
    <w:p>
      <w:r>
        <w:t>⚡ 5-Second Recall: Prevent VAP with the bundle</w:t>
      </w:r>
    </w:p>
    <w:p>
      <w:r>
        <w:t>Question: Which assessment finding in a child with ventilation weaning readiness is MOST concerning and requires immediate follow-up?</w:t>
      </w:r>
    </w:p>
    <w:p>
      <w:r>
        <w:t>(a) The parents' request</w:t>
      </w:r>
    </w:p>
    <w:p>
      <w:r>
        <w:t>(b) Stopping the ventilator abruptly without assessment</w:t>
      </w:r>
    </w:p>
    <w:p>
      <w:r>
        <w:t>(c) The clock time alone</w:t>
      </w:r>
    </w:p>
    <w:p>
      <w:r>
        <w:t>(d) Improving oxygenation, stable vitals, adequate sedation control and the ability to breathe spontaneously per the team's assessment</w:t>
      </w:r>
    </w:p>
    <w:p>
      <w:r>
        <w:t>Answer: d</w:t>
      </w:r>
    </w:p>
    <w:p>
      <w:r>
        <w:t>Solution: ✅ Correct Answer: d. Improving oxygenation, stable vitals, adequate sedation control and the ability to breathe spontaneously per the team's assessment.</w:t>
      </w:r>
    </w:p>
    <w:p>
      <w:r>
        <w:t>🧠 Clinical Rationale: Weaning considers oxygenation, hemodynamics, sedation level and spontaneous breathing effort, with gradual reductions under monitoring</w:t>
      </w:r>
    </w:p>
    <w:p>
      <w:r>
        <w:t>🔍 Key Clues: Wean based on oxygenation, stability and breathing effort</w:t>
      </w:r>
    </w:p>
    <w:p>
      <w:r>
        <w:t>🩺 Nursing Action: Involve the team in weaning decisions</w:t>
      </w:r>
    </w:p>
    <w:p>
      <w:r>
        <w:t>❌ Why Not Others: (a) The parents' request — not the best response for this situation; (b) Stopping the ventilator abruptly without assessment — not the best response for this situation; (c) The clock time alone — not the best response for this situation.</w:t>
      </w:r>
    </w:p>
    <w:p>
      <w:r>
        <w:t>⚡ 5-Second Recall: Wean ventilated children carefully</w:t>
      </w:r>
    </w:p>
    <w:p>
      <w:r>
        <w:t>Question: The nurse demonstrates correct understanding of mechanical ventilation basics by identifying which response as appropriate?</w:t>
      </w:r>
    </w:p>
    <w:p>
      <w:r>
        <w:t>(a) Oxygen saturation, chest rise, ventilator alarms, sedation and signs of ventilator-associated complications</w:t>
      </w:r>
    </w:p>
    <w:p>
      <w:r>
        <w:t>(b) The parents' observations instead of alarms</w:t>
      </w:r>
    </w:p>
    <w:p>
      <w:r>
        <w:t>(c) Only the ventilator display once a day</w:t>
      </w:r>
    </w:p>
    <w:p>
      <w:r>
        <w:t>(d) No monitoring once intubated</w:t>
      </w:r>
    </w:p>
    <w:p>
      <w:r>
        <w:t>Answer: a</w:t>
      </w:r>
    </w:p>
    <w:p>
      <w:r>
        <w:t>Solution: ✅ Correct Answer: a. Oxygen saturation, chest rise, ventilator alarms, sedation and signs of ventilator-associated complications.</w:t>
      </w:r>
    </w:p>
    <w:p>
      <w:r>
        <w:t>🧠 Clinical Rationale: Ventilated children need continuous monitoring of oxygenation, ventilation, chest movement, alarms and complications (tube displacement, pneumothorax, infection)</w:t>
      </w:r>
    </w:p>
    <w:p>
      <w:r>
        <w:t>🩺 Nursing Action: Respond to alarms promptly — they signal real problems</w:t>
      </w:r>
    </w:p>
    <w:p>
      <w:r>
        <w:t>❌ Why Not Others: (b) The parents' observations instead of alarms — not the best response for this situation; (c) Only the ventilator display once a day — not the best response for this situation; (d) No monitoring once intubated — not the best response for this situation.</w:t>
      </w:r>
    </w:p>
    <w:p>
      <w:r>
        <w:t>⚡ 5-Second Recall: Ventilated care is vigilant care</w:t>
      </w:r>
    </w:p>
    <w:p>
      <w:r>
        <w:t>Question: The nurse demonstrates correct understanding of ventilator alarm response by identifying which response as appropriate?</w:t>
      </w:r>
    </w:p>
    <w:p>
      <w:r>
        <w:t>(a) Checks the child, suctioning if secretions are the likely cause, and reassesses ventilation — never silences the alarm without investigating</w:t>
      </w:r>
    </w:p>
    <w:p>
      <w:r>
        <w:t>(b) Immediately extubates the child without assessment</w:t>
      </w:r>
    </w:p>
    <w:p>
      <w:r>
        <w:t>(c) Silences the alarm and waits</w:t>
      </w:r>
    </w:p>
    <w:p>
      <w:r>
        <w:t>(d) Calls the family before checking the child</w:t>
      </w:r>
    </w:p>
    <w:p>
      <w:r>
        <w:t>Answer: a</w:t>
      </w:r>
    </w:p>
    <w:p>
      <w:r>
        <w:t>Solution: ✅ Correct Answer: a. Checks the child, suctioning if secretions are the likely cause, and reassesses ventilation — never silences the alarm without investigating.</w:t>
      </w:r>
    </w:p>
    <w:p>
      <w:r>
        <w:t>🧠 Clinical Rationale: High-pressure alarms (secretions, kinking, biting, pneumothorax) are investigated at the bedside — check the child, tube and circuit before anything else</w:t>
      </w:r>
    </w:p>
    <w:p>
      <w:r>
        <w:t>🩺 Nursing Action: Suction, reposition and reassess as indicated</w:t>
      </w:r>
    </w:p>
    <w:p>
      <w:r>
        <w:t>❌ Why Not Others: (b) Immediately extubates the child without assessment — not the best response for this situation; (c) Silences the alarm and waits — not the best response for this situation; (d) Calls the family before checking the child — not the best response for this situation.</w:t>
      </w:r>
    </w:p>
    <w:p>
      <w:r>
        <w:t>⚡ 5-Second Recall: Alarms demand immediate assessment</w:t>
      </w:r>
    </w:p>
    <w:p>
      <w:r>
        <w:t>Question: The nurse demonstrates correct understanding of ventilator-associated pneumonia prevention by identifying which response as appropriate?</w:t>
      </w:r>
    </w:p>
    <w:p>
      <w:r>
        <w:t>(a) Leaves the circuit open to room air</w:t>
      </w:r>
    </w:p>
    <w:p>
      <w:r>
        <w:t>(b) Elevates the head of the bed, performs oral care, maintains cuff pressure and follows the ventilator bundle</w:t>
      </w:r>
    </w:p>
    <w:p>
      <w:r>
        <w:t>(c) Skips oral hygiene during ventilation</w:t>
      </w:r>
    </w:p>
    <w:p>
      <w:r>
        <w:t>(d) Keeps the head flat and the mouth dry</w:t>
      </w:r>
    </w:p>
    <w:p>
      <w:r>
        <w:t>Answer: b</w:t>
      </w:r>
    </w:p>
    <w:p>
      <w:r>
        <w:t>Solution: ✅ Correct Answer: b. Elevates the head of the bed, performs oral care, maintains cuff pressure and follows the ventilator bundle.</w:t>
      </w:r>
    </w:p>
    <w:p>
      <w:r>
        <w:t>🧠 Clinical Rationale: VAP prevention bundles include head elevation, oral care, cuff pressure management, hand hygiene and daily sedation/weaning review</w:t>
      </w:r>
    </w:p>
    <w:p>
      <w:r>
        <w:t>🩺 Nursing Action: Perform regular oral care in ventilated children</w:t>
      </w:r>
    </w:p>
    <w:p>
      <w:r>
        <w:t>❌ Why Not Others: (a) Leaves the circuit open to room air — not the best response for this situation; (c) Skips oral hygiene during ventilation — not the best response for this situation; (d) Keeps the head flat and the mouth dry — not the best response for this situation.</w:t>
      </w:r>
    </w:p>
    <w:p>
      <w:r>
        <w:t>⚡ 5-Second Recall: Prevent VAP with the bundle</w:t>
      </w:r>
    </w:p>
    <w:p>
      <w:r>
        <w:t>Question: The nurse demonstrates correct understanding of ventilation weaning readiness by identifying which response as appropriate?</w:t>
      </w:r>
    </w:p>
    <w:p>
      <w:r>
        <w:t>(a) Stopping the ventilator abruptly without assessment</w:t>
      </w:r>
    </w:p>
    <w:p>
      <w:r>
        <w:t>(b) The parents' request</w:t>
      </w:r>
    </w:p>
    <w:p>
      <w:r>
        <w:t>(c) Improving oxygenation, stable vitals, adequate sedation control and the ability to breathe spontaneously per the team's assessment</w:t>
      </w:r>
    </w:p>
    <w:p>
      <w:r>
        <w:t>(d) The clock time alone</w:t>
      </w:r>
    </w:p>
    <w:p>
      <w:r>
        <w:t>Answer: c</w:t>
      </w:r>
    </w:p>
    <w:p>
      <w:r>
        <w:t>Solution: ✅ Correct Answer: c. Improving oxygenation, stable vitals, adequate sedation control and the ability to breathe spontaneously per the team's assessment.</w:t>
      </w:r>
    </w:p>
    <w:p>
      <w:r>
        <w:t>🧠 Clinical Rationale: Weaning considers oxygenation, hemodynamics, sedation level and spontaneous breathing effort, with gradual reductions under monitoring</w:t>
      </w:r>
    </w:p>
    <w:p>
      <w:r>
        <w:t>🩺 Nursing Action: Involve the team in weaning decisions</w:t>
      </w:r>
    </w:p>
    <w:p>
      <w:r>
        <w:t>❌ Why Not Others: (a) Stopping the ventilator abruptly without assessment — not the best response for this situation; (b) The parents' request — not the best response for this situation; (d) The clock time alone — not the best response for this situation.</w:t>
      </w:r>
    </w:p>
    <w:p>
      <w:r>
        <w:t>⚡ 5-Second Recall: Wean ventilated children carefully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