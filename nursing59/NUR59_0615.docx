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Wilms tumor (nephroblastoma) typically presents as?</w:t>
      </w:r>
    </w:p>
    <w:p>
      <w:r>
        <w:t>(a) A neck lump with fever only</w:t>
      </w:r>
    </w:p>
    <w:p>
      <w:r>
        <w:t>(b) A painful mass in an adolescent's chest</w:t>
      </w:r>
    </w:p>
    <w:p>
      <w:r>
        <w:t>(c) An asymptomatic abdominal/flank mass in a child under 5 years, sometimes with hypertension or hematuria</w:t>
      </w:r>
    </w:p>
    <w:p>
      <w:r>
        <w:t>(d) Jaundice with hepatomegaly</w:t>
      </w:r>
    </w:p>
    <w:p>
      <w:r>
        <w:t>Answer: c</w:t>
      </w:r>
    </w:p>
    <w:p>
      <w:r>
        <w:t>Solution: ✅ Correct Answer: c.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🔍 Key Clues: Painless flank mass in &lt; 5 years = Wilms suspect</w:t>
      </w:r>
    </w:p>
    <w:p>
      <w:r>
        <w:t>🩺 Nursing Action: Check blood pressure (hypertension is common)</w:t>
      </w:r>
    </w:p>
    <w:p>
      <w:r>
        <w:t>❌ Why Not Others: (a) A neck lump with fever only — not the best response for this situation; (b) A painful mass in an adolescent's chest — not the best response for this situation; (d) Jaundice with hepatomegaly — not the best response for this situation.</w:t>
      </w:r>
    </w:p>
    <w:p>
      <w:r>
        <w:t>⚠️ Exam Trap: Wilms is highly treatable</w:t>
      </w:r>
    </w:p>
    <w:p>
      <w:r>
        <w:t>⚡ 5-Second Recall: Wilms = childhood renal mass</w:t>
      </w:r>
    </w:p>
    <w:p>
      <w:r>
        <w:t>Question: Why must the abdomen NOT be palpated deeply in a child with suspected Wilms tumor?</w:t>
      </w:r>
    </w:p>
    <w:p>
      <w:r>
        <w:t>(a) Palpation is always safe and encouraged</w:t>
      </w:r>
    </w:p>
    <w:p>
      <w:r>
        <w:t>(b) Palpation can rupture the tumor capsule, spilling malignant cells and upstaging the disease</w:t>
      </w:r>
    </w:p>
    <w:p>
      <w:r>
        <w:t>(c) It causes immediate hypertension</w:t>
      </w:r>
    </w:p>
    <w:p>
      <w:r>
        <w:t>(d) It is painful for the examiner only</w:t>
      </w:r>
    </w:p>
    <w:p>
      <w:r>
        <w:t>Answer: b</w:t>
      </w:r>
    </w:p>
    <w:p>
      <w:r>
        <w:t>Solution: ✅ Correct Answer: b.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🔍 Key Clues: Minimize abdominal palpation in suspected Wilms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'do not palpate abdomen' clearly</w:t>
      </w:r>
    </w:p>
    <w:p>
      <w:r>
        <w:t>❌ Why Not Others: (a) Palpation is always safe and encouraged — not the best response for this situation; (c) It causes immediate hypertension — not the best response for this situation; (d) It is painful for the examiner only — not the best response for this situation.</w:t>
      </w:r>
    </w:p>
    <w:p>
      <w:r>
        <w:t>⚠️ Exam Trap: Handle the child gently and avoid abdominal pressure</w:t>
      </w:r>
    </w:p>
    <w:p>
      <w:r>
        <w:t>⚡ 5-Second Recall: Protect the tumor capsule</w:t>
      </w:r>
    </w:p>
    <w:p>
      <w:r>
        <w:t>Question: Wilms tumor is treated with?</w:t>
      </w:r>
    </w:p>
    <w:p>
      <w:r>
        <w:t>(a) No treatment for small tumors</w:t>
      </w:r>
    </w:p>
    <w:p>
      <w:r>
        <w:t>(b) Radiation alone without surgery</w:t>
      </w:r>
    </w:p>
    <w:p>
      <w:r>
        <w:t>(c) Surgery (nephrectomy) combined with chemotherapy and sometimes radiation, staged by imaging and pathology</w:t>
      </w:r>
    </w:p>
    <w:p>
      <w:r>
        <w:t>(d) Antibiotics only</w:t>
      </w:r>
    </w:p>
    <w:p>
      <w:r>
        <w:t>Answer: c</w:t>
      </w:r>
    </w:p>
    <w:p>
      <w:r>
        <w:t>Solution: ✅ Correct Answer: c.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🔍 Key Clues: Surgery + chemotherapy = Wilms treatment</w:t>
      </w:r>
    </w:p>
    <w:p>
      <w:r>
        <w:t>🩺 Nursing Action: Staging guides the treatment plan</w:t>
      </w:r>
    </w:p>
    <w:p>
      <w:r>
        <w:t>❌ Why Not Others: (a) No treatment for small tumors — not the best response for this situation; (b) Radiation alone without surgery — not the best response for this situation; (d) Antibiotics only — not the best response for this situation.</w:t>
      </w:r>
    </w:p>
    <w:p>
      <w:r>
        <w:t>⚠️ Exam Trap: Most children are cured with modern therapy</w:t>
      </w:r>
    </w:p>
    <w:p>
      <w:r>
        <w:t>⚡ 5-Second Recall: Multimodal Wilms treatment</w:t>
      </w:r>
    </w:p>
    <w:p>
      <w:r>
        <w:t>Question: The prognosis for Wilms tumor is?</w:t>
      </w:r>
    </w:p>
    <w:p>
      <w:r>
        <w:t>(a) Unknown and untreatable</w:t>
      </w:r>
    </w:p>
    <w:p>
      <w:r>
        <w:t>(b) Uniformly fatal</w:t>
      </w:r>
    </w:p>
    <w:p>
      <w:r>
        <w:t>(c) Poor only in girls</w:t>
      </w:r>
    </w:p>
    <w:p>
      <w:r>
        <w:t>(d) Excellent with modern therapy — most children are cured</w:t>
      </w:r>
    </w:p>
    <w:p>
      <w:r>
        <w:t>Answer: d</w:t>
      </w:r>
    </w:p>
    <w:p>
      <w:r>
        <w:t>Solution: ✅ Correct Answer: d. Excellent with modern therapy — most children are cured.</w:t>
      </w:r>
    </w:p>
    <w:p>
      <w:r>
        <w:t>🧠 Clinical Rationale: Wilms tumor has a very high cure rate with combined surgery and chemotherapy, especially when detected early</w:t>
      </w:r>
    </w:p>
    <w:p>
      <w:r>
        <w:t>🔍 Key Clues: Wilms = highly curable</w:t>
      </w:r>
    </w:p>
    <w:p>
      <w:r>
        <w:t>🩺 Nursing Action: Early detection and treatment improve outcomes</w:t>
      </w:r>
    </w:p>
    <w:p>
      <w:r>
        <w:t>❌ Why Not Others: (a) Unknown and untreatable — not the best response for this situation; (b) Uniformly fatal — not the best response for this situation; (c) Poor only in girls — not the best response for this situation.</w:t>
      </w:r>
    </w:p>
    <w:p>
      <w:r>
        <w:t>⚠️ Exam Trap: Follow-up screens for recurrence and late effects</w:t>
      </w:r>
    </w:p>
    <w:p>
      <w:r>
        <w:t>⚡ 5-Second Recall: Wilms prognosis is excellent</w:t>
      </w:r>
    </w:p>
    <w:p>
      <w:r>
        <w:t>Question: After nephrectomy for Wilms tumor, the nurse?</w:t>
      </w:r>
    </w:p>
    <w:p>
      <w:r>
        <w:t>(a) Restricts all urine monitoring</w:t>
      </w:r>
    </w:p>
    <w:p>
      <w:r>
        <w:t>(b) Monitors vital signs, urine output, pain, wound and fluid balance, and prevents complications</w:t>
      </w:r>
    </w:p>
    <w:p>
      <w:r>
        <w:t>(c) Allows unrestricted activity immediately</w:t>
      </w:r>
    </w:p>
    <w:p>
      <w:r>
        <w:t>(d) Discharges the child the same day without instructions</w:t>
      </w:r>
    </w:p>
    <w:p>
      <w:r>
        <w:t>Answer: b</w:t>
      </w:r>
    </w:p>
    <w:p>
      <w:r>
        <w:t>Solution: ✅ Correct Answer: b. Monitors vital signs, urine output, pain, wound and fluid balance, and prevents complications.</w:t>
      </w:r>
    </w:p>
    <w:p>
      <w:r>
        <w:t>🧠 Clinical Rationale: Postop care monitors hemodynamics, urine output, pain, wound healing and complications with gradual activity</w:t>
      </w:r>
    </w:p>
    <w:p>
      <w:r>
        <w:t>🔍 Key Clues: Monitor vitals, urine output, pain, wound</w:t>
      </w:r>
    </w:p>
    <w:p>
      <w:r>
        <w:t>🩺 Nursing Action: Watch for bleeding and infection</w:t>
      </w:r>
    </w:p>
    <w:p>
      <w:r>
        <w:t>❌ Why Not Others: (a) Restricts all urine monitoring — not the best response for this situation; (c) Allows unrestricted activity immediately — not the best response for this situation; (d) Discharges the child the same day without instructions — not the best response for this situation.</w:t>
      </w:r>
    </w:p>
    <w:p>
      <w:r>
        <w:t>⚠️ Exam Trap: Coordinate chemotherapy schedule after recovery</w:t>
      </w:r>
    </w:p>
    <w:p>
      <w:r>
        <w:t>⚡ 5-Second Recall: Careful post-nephrectomy care</w:t>
      </w:r>
    </w:p>
    <w:p>
      <w:r>
        <w:t>Question: The nurse is teaching the parent about Wilms tumor features. Which statement by the parent indicates correct understanding?</w:t>
      </w:r>
    </w:p>
    <w:p>
      <w:r>
        <w:t>(a) Jaundice with hepatomegaly</w:t>
      </w:r>
    </w:p>
    <w:p>
      <w:r>
        <w:t>(b) An asymptomatic abdominal/flank mass in a child under 5 years, sometimes with hypertension or hematuria</w:t>
      </w:r>
    </w:p>
    <w:p>
      <w:r>
        <w:t>(c) A neck lump with fever only</w:t>
      </w:r>
    </w:p>
    <w:p>
      <w:r>
        <w:t>(d) A painful mass in an adolescent's chest</w:t>
      </w:r>
    </w:p>
    <w:p>
      <w:r>
        <w:t>Answer: b</w:t>
      </w:r>
    </w:p>
    <w:p>
      <w:r>
        <w:t>Solution: ✅ Correct Answer: b.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🩺 Nursing Action: Check blood pressure (hypertension is common)</w:t>
      </w:r>
    </w:p>
    <w:p>
      <w:r>
        <w:t>❌ Why Not Others: (a) Jaundice with hepatomegaly — not the best response for this situation; (c) A neck lump with fever only — not the best response for this situation; (d) A painful mass in an adolescent's chest — not the best response for this situation.</w:t>
      </w:r>
    </w:p>
    <w:p>
      <w:r>
        <w:t>⚠️ Exam Trap: Wilms is highly treatable</w:t>
      </w:r>
    </w:p>
    <w:p>
      <w:r>
        <w:t>⚡ 5-Second Recall: Wilms = childhood renal mass</w:t>
      </w:r>
    </w:p>
    <w:p>
      <w:r>
        <w:t>Question: The nurse is teaching the parent about Wilms tumor abdominal palpation danger. Which statement by the parent indicates correct understanding?</w:t>
      </w:r>
    </w:p>
    <w:p>
      <w:r>
        <w:t>(a) Palpation is always safe and encouraged</w:t>
      </w:r>
    </w:p>
    <w:p>
      <w:r>
        <w:t>(b) It is painful for the examiner only</w:t>
      </w:r>
    </w:p>
    <w:p>
      <w:r>
        <w:t>(c) It causes immediate hypertension</w:t>
      </w:r>
    </w:p>
    <w:p>
      <w:r>
        <w:t>(d) Palpation can rupture the tumor capsule, spilling malignant cells and upstaging the disease</w:t>
      </w:r>
    </w:p>
    <w:p>
      <w:r>
        <w:t>Answer: d</w:t>
      </w:r>
    </w:p>
    <w:p>
      <w:r>
        <w:t>Solution: ✅ Correct Answer: d.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🩺 Nursing Action: Document 'do not palpate abdomen' clearly</w:t>
      </w:r>
    </w:p>
    <w:p>
      <w:r>
        <w:t>❌ Why Not Others: (a) Palpation is always safe and encouraged — not the best response for this situation; (b) It is painful for the examiner only — not the best response for this situation; (c) It causes immediate hypertension — not the best response for this situation.</w:t>
      </w:r>
    </w:p>
    <w:p>
      <w:r>
        <w:t>⚠️ Exam Trap: Handle the child gently and avoid abdominal pressure</w:t>
      </w:r>
    </w:p>
    <w:p>
      <w:r>
        <w:t>⚡ 5-Second Recall: Protect the tumor capsule</w:t>
      </w:r>
    </w:p>
    <w:p>
      <w:r>
        <w:t>Question: The nurse is teaching the parent about Wilms tumor treatment. Which statement by the parent indicates correct understanding?</w:t>
      </w:r>
    </w:p>
    <w:p>
      <w:r>
        <w:t>(a) Surgery (nephrectomy) combined with chemotherapy and sometimes radiation, staged by imaging and pathology</w:t>
      </w:r>
    </w:p>
    <w:p>
      <w:r>
        <w:t>(b) Antibiotics only</w:t>
      </w:r>
    </w:p>
    <w:p>
      <w:r>
        <w:t>(c) Radiation alone without surgery</w:t>
      </w:r>
    </w:p>
    <w:p>
      <w:r>
        <w:t>(d) No treatment for small tumors</w:t>
      </w:r>
    </w:p>
    <w:p>
      <w:r>
        <w:t>Answer: a</w:t>
      </w:r>
    </w:p>
    <w:p>
      <w:r>
        <w:t>Solution: ✅ Correct Answer: a.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🩺 Nursing Action: Staging guides the treatment plan</w:t>
      </w:r>
    </w:p>
    <w:p>
      <w:r>
        <w:t>❌ Why Not Others: (b) Antibiotics only — not the best response for this situation; (c) Radiation alone without surgery — not the best response for this situation; (d) No treatment for small tumors — not the best response for this situation.</w:t>
      </w:r>
    </w:p>
    <w:p>
      <w:r>
        <w:t>⚠️ Exam Trap: Most children are cured with modern therapy</w:t>
      </w:r>
    </w:p>
    <w:p>
      <w:r>
        <w:t>⚡ 5-Second Recall: Multimodal Wilms treatment</w:t>
      </w:r>
    </w:p>
    <w:p>
      <w:r>
        <w:t>Question: The nurse is teaching the parent about Wilms tumor prognosis. Which statement by the parent indicates correct understanding?</w:t>
      </w:r>
    </w:p>
    <w:p>
      <w:r>
        <w:t>(a) Excellent with modern therapy — most children are cured</w:t>
      </w:r>
    </w:p>
    <w:p>
      <w:r>
        <w:t>(b) Uniformly fatal</w:t>
      </w:r>
    </w:p>
    <w:p>
      <w:r>
        <w:t>(c) Unknown and untreatable</w:t>
      </w:r>
    </w:p>
    <w:p>
      <w:r>
        <w:t>(d) Poor only in girls</w:t>
      </w:r>
    </w:p>
    <w:p>
      <w:r>
        <w:t>Answer: a</w:t>
      </w:r>
    </w:p>
    <w:p>
      <w:r>
        <w:t>Solution: ✅ Correct Answer: a. Excellent with modern therapy — most children are cured.</w:t>
      </w:r>
    </w:p>
    <w:p>
      <w:r>
        <w:t>🧠 Clinical Rationale: Wilms tumor has a very high cure rate with combined surgery and chemotherapy, especially when detected early</w:t>
      </w:r>
    </w:p>
    <w:p>
      <w:r>
        <w:t>🩺 Nursing Action: Early detection and treatment improve outcomes</w:t>
      </w:r>
    </w:p>
    <w:p>
      <w:r>
        <w:t>❌ Why Not Others: (b) Uniformly fatal — not the best response for this situation; (c) Unknown and untreatable — not the best response for this situation; (d) Poor only in girls — not the best response for this situation.</w:t>
      </w:r>
    </w:p>
    <w:p>
      <w:r>
        <w:t>⚠️ Exam Trap: Follow-up screens for recurrence and late effects</w:t>
      </w:r>
    </w:p>
    <w:p>
      <w:r>
        <w:t>⚡ 5-Second Recall: Wilms prognosis is excellent</w:t>
      </w:r>
    </w:p>
    <w:p>
      <w:r>
        <w:t>Question: The nurse is teaching the parent about post-nephrectomy care for Wilms. Which statement by the parent indicates correct understanding?</w:t>
      </w:r>
    </w:p>
    <w:p>
      <w:r>
        <w:t>(a) Restricts all urine monitoring</w:t>
      </w:r>
    </w:p>
    <w:p>
      <w:r>
        <w:t>(b) Monitors vital signs, urine output, pain, wound and fluid balance, and prevents complications</w:t>
      </w:r>
    </w:p>
    <w:p>
      <w:r>
        <w:t>(c) Discharges the child the same day without instructions</w:t>
      </w:r>
    </w:p>
    <w:p>
      <w:r>
        <w:t>(d) Allows unrestricted activity immediately</w:t>
      </w:r>
    </w:p>
    <w:p>
      <w:r>
        <w:t>Answer: b</w:t>
      </w:r>
    </w:p>
    <w:p>
      <w:r>
        <w:t>Solution: ✅ Correct Answer: b. Monitors vital signs, urine output, pain, wound and fluid balance, and prevents complications.</w:t>
      </w:r>
    </w:p>
    <w:p>
      <w:r>
        <w:t>🧠 Clinical Rationale: Postop care monitors hemodynamics, urine output, pain, wound healing and complications with gradual activity</w:t>
      </w:r>
    </w:p>
    <w:p>
      <w:r>
        <w:t>🩺 Nursing Action: Watch for bleeding and infection</w:t>
      </w:r>
    </w:p>
    <w:p>
      <w:r>
        <w:t>❌ Why Not Others: (a) Restricts all urine monitoring — not the best response for this situation; (c) Discharges the child the same day without instructions — not the best response for this situation; (d) Allows unrestricted activity immediately — not the best response for this situation.</w:t>
      </w:r>
    </w:p>
    <w:p>
      <w:r>
        <w:t>⚠️ Exam Trap: Coordinate chemotherapy schedule after recovery</w:t>
      </w:r>
    </w:p>
    <w:p>
      <w:r>
        <w:t>⚡ 5-Second Recall: Careful post-nephrectomy care</w:t>
      </w:r>
    </w:p>
    <w:p>
      <w:r>
        <w:t>Question: A child needing care for Wilms tumor features is admitted to the pediatric unit. Which nursing action should the nurse perform FIRST?</w:t>
      </w:r>
    </w:p>
    <w:p>
      <w:r>
        <w:t>(a) A painful mass in an adolescent's chest</w:t>
      </w:r>
    </w:p>
    <w:p>
      <w:r>
        <w:t>(b) Jaundice with hepatomegaly</w:t>
      </w:r>
    </w:p>
    <w:p>
      <w:r>
        <w:t>(c) A neck lump with fever only</w:t>
      </w:r>
    </w:p>
    <w:p>
      <w:r>
        <w:t>(d) An asymptomatic abdominal/flank mass in a child under 5 years, sometimes with hypertension or hematuria</w:t>
      </w:r>
    </w:p>
    <w:p>
      <w:r>
        <w:t>Answer: d</w:t>
      </w:r>
    </w:p>
    <w:p>
      <w:r>
        <w:t>Solution: ✅ Correct Answer: d.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blood pressure (hypertension is common)</w:t>
      </w:r>
    </w:p>
    <w:p>
      <w:r>
        <w:t>❌ Why Not Others: (a) A painful mass in an adolescent's chest — not the best response for this situation; (b) Jaundice with hepatomegaly — not the best response for this situation; (c) A neck lump with fever only — not the best response for this situation.</w:t>
      </w:r>
    </w:p>
    <w:p>
      <w:r>
        <w:t>⚡ 5-Second Recall: Wilms = childhood renal mass</w:t>
      </w:r>
    </w:p>
    <w:p>
      <w:r>
        <w:t>Question: A child needing care for Wilms tumor abdominal palpation danger is admitted to the pediatric unit. Which nursing action should the nurse perform FIRST?</w:t>
      </w:r>
    </w:p>
    <w:p>
      <w:r>
        <w:t>(a) It causes immediate hypertension</w:t>
      </w:r>
    </w:p>
    <w:p>
      <w:r>
        <w:t>(b) Palpation is always safe and encouraged</w:t>
      </w:r>
    </w:p>
    <w:p>
      <w:r>
        <w:t>(c) It is painful for the examiner only</w:t>
      </w:r>
    </w:p>
    <w:p>
      <w:r>
        <w:t>(d) Palpation can rupture the tumor capsule, spilling malignant cells and upstaging the disease</w:t>
      </w:r>
    </w:p>
    <w:p>
      <w:r>
        <w:t>Answer: d</w:t>
      </w:r>
    </w:p>
    <w:p>
      <w:r>
        <w:t>Solution: ✅ Correct Answer: d.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'do not palpate abdomen' clearly</w:t>
      </w:r>
    </w:p>
    <w:p>
      <w:r>
        <w:t>❌ Why Not Others: (a) It causes immediate hypertension — not the best response for this situation; (b) Palpation is always safe and encouraged — not the best response for this situation; (c) It is painful for the examiner only — not the best response for this situation.</w:t>
      </w:r>
    </w:p>
    <w:p>
      <w:r>
        <w:t>⚡ 5-Second Recall: Protect the tumor capsule</w:t>
      </w:r>
    </w:p>
    <w:p>
      <w:r>
        <w:t>Question: A child needing care for Wilms tumor treatment is admitted to the pediatric unit. Which nursing action should the nurse perform FIRST?</w:t>
      </w:r>
    </w:p>
    <w:p>
      <w:r>
        <w:t>(a) Antibiotics only</w:t>
      </w:r>
    </w:p>
    <w:p>
      <w:r>
        <w:t>(b) No treatment for small tumors</w:t>
      </w:r>
    </w:p>
    <w:p>
      <w:r>
        <w:t>(c) Radiation alone without surgery</w:t>
      </w:r>
    </w:p>
    <w:p>
      <w:r>
        <w:t>(d) Surgery (nephrectomy) combined with chemotherapy and sometimes radiation, staged by imaging and pathology</w:t>
      </w:r>
    </w:p>
    <w:p>
      <w:r>
        <w:t>Answer: d</w:t>
      </w:r>
    </w:p>
    <w:p>
      <w:r>
        <w:t>Solution: ✅ Correct Answer: d.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Staging guides the treatment plan</w:t>
      </w:r>
    </w:p>
    <w:p>
      <w:r>
        <w:t>❌ Why Not Others: (a) Antibiotics only — not the best response for this situation; (b) No treatment for small tumors — not the best response for this situation; (c) Radiation alone without surgery — not the best response for this situation.</w:t>
      </w:r>
    </w:p>
    <w:p>
      <w:r>
        <w:t>⚡ 5-Second Recall: Multimodal Wilms treatment</w:t>
      </w:r>
    </w:p>
    <w:p>
      <w:r>
        <w:t>Question: A child needing care for Wilms tumor prognosis is admitted to the pediatric unit. Which nursing action should the nurse perform FIRST?</w:t>
      </w:r>
    </w:p>
    <w:p>
      <w:r>
        <w:t>(a) Unknown and untreatable</w:t>
      </w:r>
    </w:p>
    <w:p>
      <w:r>
        <w:t>(b) Excellent with modern therapy — most children are cured</w:t>
      </w:r>
    </w:p>
    <w:p>
      <w:r>
        <w:t>(c) Poor only in girls</w:t>
      </w:r>
    </w:p>
    <w:p>
      <w:r>
        <w:t>(d) Uniformly fatal</w:t>
      </w:r>
    </w:p>
    <w:p>
      <w:r>
        <w:t>Answer: b</w:t>
      </w:r>
    </w:p>
    <w:p>
      <w:r>
        <w:t>Solution: ✅ Correct Answer: b. Excellent with modern therapy — most children are cured.</w:t>
      </w:r>
    </w:p>
    <w:p>
      <w:r>
        <w:t>🧠 Clinical Rationale: Wilms tumor has a very high cure rate with combined surgery and chemotherapy, especially when detected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detection and treatment improve outcomes</w:t>
      </w:r>
    </w:p>
    <w:p>
      <w:r>
        <w:t>❌ Why Not Others: (a) Unknown and untreatable — not the best response for this situation; (c) Poor only in girls — not the best response for this situation; (d) Uniformly fatal — not the best response for this situation.</w:t>
      </w:r>
    </w:p>
    <w:p>
      <w:r>
        <w:t>⚡ 5-Second Recall: Wilms prognosis is excellent</w:t>
      </w:r>
    </w:p>
    <w:p>
      <w:r>
        <w:t>Question: A child needing care for post-nephrectomy care for Wilms is admitted to the pediatric unit. Which nursing action should the nurse perform FIRST?</w:t>
      </w:r>
    </w:p>
    <w:p>
      <w:r>
        <w:t>(a) Monitors vital signs, urine output, pain, wound and fluid balance, and prevents complications</w:t>
      </w:r>
    </w:p>
    <w:p>
      <w:r>
        <w:t>(b) Restricts all urine monitoring</w:t>
      </w:r>
    </w:p>
    <w:p>
      <w:r>
        <w:t>(c) Allows unrestricted activity immediately</w:t>
      </w:r>
    </w:p>
    <w:p>
      <w:r>
        <w:t>(d) Discharges the child the same day without instructions</w:t>
      </w:r>
    </w:p>
    <w:p>
      <w:r>
        <w:t>Answer: a</w:t>
      </w:r>
    </w:p>
    <w:p>
      <w:r>
        <w:t>Solution: ✅ Correct Answer: a. Monitors vital signs, urine output, pain, wound and fluid balance, and prevents complications.</w:t>
      </w:r>
    </w:p>
    <w:p>
      <w:r>
        <w:t>🧠 Clinical Rationale: Postop care monitors hemodynamics, urine output, pain, wound healing and complications with gradual activity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bleeding and infection</w:t>
      </w:r>
    </w:p>
    <w:p>
      <w:r>
        <w:t>❌ Why Not Others: (b) Restricts all urine monitoring — not the best response for this situation; (c) Allows unrestricted activity immediately — not the best response for this situation; (d) Discharges the child the same day without instructions — not the best response for this situation.</w:t>
      </w:r>
    </w:p>
    <w:p>
      <w:r>
        <w:t>⚡ 5-Second Recall: Careful post-nephrectomy care</w:t>
      </w:r>
    </w:p>
    <w:p>
      <w:r>
        <w:t>Question: Which assessment finding in a child with Wilms tumor features is MOST concerning and requires immediate follow-up?</w:t>
      </w:r>
    </w:p>
    <w:p>
      <w:r>
        <w:t>(a) A neck lump with fever only</w:t>
      </w:r>
    </w:p>
    <w:p>
      <w:r>
        <w:t>(b) A painful mass in an adolescent's chest</w:t>
      </w:r>
    </w:p>
    <w:p>
      <w:r>
        <w:t>(c) An asymptomatic abdominal/flank mass in a child under 5 years, sometimes with hypertension or hematuria</w:t>
      </w:r>
    </w:p>
    <w:p>
      <w:r>
        <w:t>(d) Jaundice with hepatomegaly</w:t>
      </w:r>
    </w:p>
    <w:p>
      <w:r>
        <w:t>Answer: c</w:t>
      </w:r>
    </w:p>
    <w:p>
      <w:r>
        <w:t>Solution: ✅ Correct Answer: c.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🔍 Key Clues: Painless flank mass in &lt; 5 years = Wilms suspect</w:t>
      </w:r>
    </w:p>
    <w:p>
      <w:r>
        <w:t>🩺 Nursing Action: Check blood pressure (hypertension is common)</w:t>
      </w:r>
    </w:p>
    <w:p>
      <w:r>
        <w:t>❌ Why Not Others: (a) A neck lump with fever only — not the best response for this situation; (b) A painful mass in an adolescent's chest — not the best response for this situation; (d) Jaundice with hepatomegaly — not the best response for this situation.</w:t>
      </w:r>
    </w:p>
    <w:p>
      <w:r>
        <w:t>⚡ 5-Second Recall: Wilms = childhood renal mass</w:t>
      </w:r>
    </w:p>
    <w:p>
      <w:r>
        <w:t>Question: The nurse is caring for a child with Wilms tumor abdominal palpation danger. Which response is most appropriate?</w:t>
      </w:r>
    </w:p>
    <w:p>
      <w:r>
        <w:t>(a) Palpation can rupture the tumor capsule, spilling malignant cells and upstaging the disease</w:t>
      </w:r>
    </w:p>
    <w:p>
      <w:r>
        <w:t>(b) It causes immediate hypertension</w:t>
      </w:r>
    </w:p>
    <w:p>
      <w:r>
        <w:t>(c) Palpation is always safe and encouraged</w:t>
      </w:r>
    </w:p>
    <w:p>
      <w:r>
        <w:t>(d) It is painful for the examiner only</w:t>
      </w:r>
    </w:p>
    <w:p>
      <w:r>
        <w:t>Answer: a</w:t>
      </w:r>
    </w:p>
    <w:p>
      <w:r>
        <w:t>Solution: ✅ Correct Answer: a.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🩺 Nursing Action: Document 'do not palpate abdomen' clearly</w:t>
      </w:r>
    </w:p>
    <w:p>
      <w:r>
        <w:t>❌ Why Not Others: (b) It causes immediate hypertension — not the best response for this situation; (c) Palpation is always safe and encouraged — not the best response for this situation; (d) It is painful for the examiner only — not the best response for this situation.</w:t>
      </w:r>
    </w:p>
    <w:p>
      <w:r>
        <w:t>⚡ 5-Second Recall: Protect the tumor capsule</w:t>
      </w:r>
    </w:p>
    <w:p>
      <w:r>
        <w:t>Question: Which assessment finding in a child with Wilms tumor treatment is MOST concerning and requires immediate follow-up?</w:t>
      </w:r>
    </w:p>
    <w:p>
      <w:r>
        <w:t>(a) No treatment for small tumors</w:t>
      </w:r>
    </w:p>
    <w:p>
      <w:r>
        <w:t>(b) Antibiotics only</w:t>
      </w:r>
    </w:p>
    <w:p>
      <w:r>
        <w:t>(c) Radiation alone without surgery</w:t>
      </w:r>
    </w:p>
    <w:p>
      <w:r>
        <w:t>(d) Surgery (nephrectomy) combined with chemotherapy and sometimes radiation, staged by imaging and pathology</w:t>
      </w:r>
    </w:p>
    <w:p>
      <w:r>
        <w:t>Answer: d</w:t>
      </w:r>
    </w:p>
    <w:p>
      <w:r>
        <w:t>Solution: ✅ Correct Answer: d.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🔍 Key Clues: Surgery + chemotherapy = Wilms treatment</w:t>
      </w:r>
    </w:p>
    <w:p>
      <w:r>
        <w:t>🩺 Nursing Action: Staging guides the treatment plan</w:t>
      </w:r>
    </w:p>
    <w:p>
      <w:r>
        <w:t>❌ Why Not Others: (a) No treatment for small tumors — not the best response for this situation; (b) Antibiotics only — not the best response for this situation; (c) Radiation alone without surgery — not the best response for this situation.</w:t>
      </w:r>
    </w:p>
    <w:p>
      <w:r>
        <w:t>⚡ 5-Second Recall: Multimodal Wilms treatment</w:t>
      </w:r>
    </w:p>
    <w:p>
      <w:r>
        <w:t>Question: Which assessment finding in a child with Wilms tumor prognosis is MOST concerning and requires immediate follow-up?</w:t>
      </w:r>
    </w:p>
    <w:p>
      <w:r>
        <w:t>(a) Excellent with modern therapy — most children are cured</w:t>
      </w:r>
    </w:p>
    <w:p>
      <w:r>
        <w:t>(b) Uniformly fatal</w:t>
      </w:r>
    </w:p>
    <w:p>
      <w:r>
        <w:t>(c) Unknown and untreatable</w:t>
      </w:r>
    </w:p>
    <w:p>
      <w:r>
        <w:t>(d) Poor only in girls</w:t>
      </w:r>
    </w:p>
    <w:p>
      <w:r>
        <w:t>Answer: a</w:t>
      </w:r>
    </w:p>
    <w:p>
      <w:r>
        <w:t>Solution: ✅ Correct Answer: a. Excellent with modern therapy — most children are cured.</w:t>
      </w:r>
    </w:p>
    <w:p>
      <w:r>
        <w:t>🧠 Clinical Rationale: Wilms tumor has a very high cure rate with combined surgery and chemotherapy, especially when detected early</w:t>
      </w:r>
    </w:p>
    <w:p>
      <w:r>
        <w:t>🔍 Key Clues: Wilms = highly curable</w:t>
      </w:r>
    </w:p>
    <w:p>
      <w:r>
        <w:t>🩺 Nursing Action: Early detection and treatment improve outcomes</w:t>
      </w:r>
    </w:p>
    <w:p>
      <w:r>
        <w:t>❌ Why Not Others: (b) Uniformly fatal — not the best response for this situation; (c) Unknown and untreatable — not the best response for this situation; (d) Poor only in girls — not the best response for this situation.</w:t>
      </w:r>
    </w:p>
    <w:p>
      <w:r>
        <w:t>⚡ 5-Second Recall: Wilms prognosis is excellent</w:t>
      </w:r>
    </w:p>
    <w:p>
      <w:r>
        <w:t>Question: Which assessment finding in a child with post-nephrectomy care for Wilms is MOST concerning and requires immediate follow-up?</w:t>
      </w:r>
    </w:p>
    <w:p>
      <w:r>
        <w:t>(a) Restricts all urine monitoring</w:t>
      </w:r>
    </w:p>
    <w:p>
      <w:r>
        <w:t>(b) Allows unrestricted activity immediately</w:t>
      </w:r>
    </w:p>
    <w:p>
      <w:r>
        <w:t>(c) Monitors vital signs, urine output, pain, wound and fluid balance, and prevents complications</w:t>
      </w:r>
    </w:p>
    <w:p>
      <w:r>
        <w:t>(d) Discharges the child the same day without instructions</w:t>
      </w:r>
    </w:p>
    <w:p>
      <w:r>
        <w:t>Answer: c</w:t>
      </w:r>
    </w:p>
    <w:p>
      <w:r>
        <w:t>Solution: ✅ Correct Answer: c. Monitors vital signs, urine output, pain, wound and fluid balance, and prevents complications.</w:t>
      </w:r>
    </w:p>
    <w:p>
      <w:r>
        <w:t>🧠 Clinical Rationale: Postop care monitors hemodynamics, urine output, pain, wound healing and complications with gradual activity</w:t>
      </w:r>
    </w:p>
    <w:p>
      <w:r>
        <w:t>🔍 Key Clues: Monitor vitals, urine output, pain, wound</w:t>
      </w:r>
    </w:p>
    <w:p>
      <w:r>
        <w:t>🩺 Nursing Action: Watch for bleeding and infection</w:t>
      </w:r>
    </w:p>
    <w:p>
      <w:r>
        <w:t>❌ Why Not Others: (a) Restricts all urine monitoring — not the best response for this situation; (b) Allows unrestricted activity immediately — not the best response for this situation; (d) Discharges the child the same day without instructions — not the best response for this situation.</w:t>
      </w:r>
    </w:p>
    <w:p>
      <w:r>
        <w:t>⚡ 5-Second Recall: Careful post-nephrectomy care</w:t>
      </w:r>
    </w:p>
    <w:p>
      <w:r>
        <w:t>Question: The nurse demonstrates correct understanding of Wilms tumor features by identifying which response as appropriate?</w:t>
      </w:r>
    </w:p>
    <w:p>
      <w:r>
        <w:t>(a) A painful mass in an adolescent's chest</w:t>
      </w:r>
    </w:p>
    <w:p>
      <w:r>
        <w:t>(b) Jaundice with hepatomegaly</w:t>
      </w:r>
    </w:p>
    <w:p>
      <w:r>
        <w:t>(c) A neck lump with fever only</w:t>
      </w:r>
    </w:p>
    <w:p>
      <w:r>
        <w:t>(d) An asymptomatic abdominal/flank mass in a child under 5 years, sometimes with hypertension or hematuria</w:t>
      </w:r>
    </w:p>
    <w:p>
      <w:r>
        <w:t>Answer: d</w:t>
      </w:r>
    </w:p>
    <w:p>
      <w:r>
        <w:t>Solution: ✅ Correct Answer: d. An asymptomatic abdominal/flank mass in a child under 5 years, sometimes with hypertension or hematuria.</w:t>
      </w:r>
    </w:p>
    <w:p>
      <w:r>
        <w:t>🧠 Clinical Rationale: Wilms tumor is the most common renal tumor of childhood, presenting as a palpable flank mass in young children, often without pain</w:t>
      </w:r>
    </w:p>
    <w:p>
      <w:r>
        <w:t>🩺 Nursing Action: Check blood pressure (hypertension is common)</w:t>
      </w:r>
    </w:p>
    <w:p>
      <w:r>
        <w:t>❌ Why Not Others: (a) A painful mass in an adolescent's chest — not the best response for this situation; (b) Jaundice with hepatomegaly — not the best response for this situation; (c) A neck lump with fever only — not the best response for this situation.</w:t>
      </w:r>
    </w:p>
    <w:p>
      <w:r>
        <w:t>⚡ 5-Second Recall: Wilms = childhood renal mass</w:t>
      </w:r>
    </w:p>
    <w:p>
      <w:r>
        <w:t>Question: The nurse demonstrates correct understanding of Wilms tumor abdominal palpation danger by identifying which response as appropriate?</w:t>
      </w:r>
    </w:p>
    <w:p>
      <w:r>
        <w:t>(a) Palpation can rupture the tumor capsule, spilling malignant cells and upstaging the disease</w:t>
      </w:r>
    </w:p>
    <w:p>
      <w:r>
        <w:t>(b) It causes immediate hypertension</w:t>
      </w:r>
    </w:p>
    <w:p>
      <w:r>
        <w:t>(c) It is painful for the examiner only</w:t>
      </w:r>
    </w:p>
    <w:p>
      <w:r>
        <w:t>(d) Palpation is always safe and encouraged</w:t>
      </w:r>
    </w:p>
    <w:p>
      <w:r>
        <w:t>Answer: a</w:t>
      </w:r>
    </w:p>
    <w:p>
      <w:r>
        <w:t>Solution: ✅ Correct Answer: a. Palpation can rupture the tumor capsule, spilling malignant cells and upstaging the disease.</w:t>
      </w:r>
    </w:p>
    <w:p>
      <w:r>
        <w:t>🧠 Clinical Rationale: Deep palpation risks capsular rupture with tumor spillage — abdominal palpation is minimized and handled with extreme care in suspected Wilms</w:t>
      </w:r>
    </w:p>
    <w:p>
      <w:r>
        <w:t>🩺 Nursing Action: Document 'do not palpate abdomen' clearly</w:t>
      </w:r>
    </w:p>
    <w:p>
      <w:r>
        <w:t>❌ Why Not Others: (b) It causes immediate hypertension — not the best response for this situation; (c) It is painful for the examiner only — not the best response for this situation; (d) Palpation is always safe and encouraged — not the best response for this situation.</w:t>
      </w:r>
    </w:p>
    <w:p>
      <w:r>
        <w:t>⚡ 5-Second Recall: Protect the tumor capsule</w:t>
      </w:r>
    </w:p>
    <w:p>
      <w:r>
        <w:t>Question: The nurse demonstrates correct understanding of Wilms tumor treatment by identifying which response as appropriate?</w:t>
      </w:r>
    </w:p>
    <w:p>
      <w:r>
        <w:t>(a) No treatment for small tumors</w:t>
      </w:r>
    </w:p>
    <w:p>
      <w:r>
        <w:t>(b) Surgery (nephrectomy) combined with chemotherapy and sometimes radiation, staged by imaging and pathology</w:t>
      </w:r>
    </w:p>
    <w:p>
      <w:r>
        <w:t>(c) Radiation alone without surgery</w:t>
      </w:r>
    </w:p>
    <w:p>
      <w:r>
        <w:t>(d) Antibiotics only</w:t>
      </w:r>
    </w:p>
    <w:p>
      <w:r>
        <w:t>Answer: b</w:t>
      </w:r>
    </w:p>
    <w:p>
      <w:r>
        <w:t>Solution: ✅ Correct Answer: b. Surgery (nephrectomy) combined with chemotherapy and sometimes radiation, staged by imaging and pathology.</w:t>
      </w:r>
    </w:p>
    <w:p>
      <w:r>
        <w:t>🧠 Clinical Rationale: Treatment combines surgical removal with chemotherapy (± radiation) according to staging, with excellent cure rates</w:t>
      </w:r>
    </w:p>
    <w:p>
      <w:r>
        <w:t>🩺 Nursing Action: Staging guides the treatment plan</w:t>
      </w:r>
    </w:p>
    <w:p>
      <w:r>
        <w:t>❌ Why Not Others: (a) No treatment for small tumors — not the best response for this situation; (c) Radiation alone without surgery — not the best response for this situation; (d) Antibiotics only — not the best response for this situation.</w:t>
      </w:r>
    </w:p>
    <w:p>
      <w:r>
        <w:t>⚡ 5-Second Recall: Multimodal Wilms treatment</w:t>
      </w:r>
    </w:p>
    <w:p>
      <w:r>
        <w:t>Question: The nurse demonstrates correct understanding of Wilms tumor prognosis by identifying which response as appropriate?</w:t>
      </w:r>
    </w:p>
    <w:p>
      <w:r>
        <w:t>(a) Poor only in girls</w:t>
      </w:r>
    </w:p>
    <w:p>
      <w:r>
        <w:t>(b) Uniformly fatal</w:t>
      </w:r>
    </w:p>
    <w:p>
      <w:r>
        <w:t>(c) Unknown and untreatable</w:t>
      </w:r>
    </w:p>
    <w:p>
      <w:r>
        <w:t>(d) Excellent with modern therapy — most children are cured</w:t>
      </w:r>
    </w:p>
    <w:p>
      <w:r>
        <w:t>Answer: d</w:t>
      </w:r>
    </w:p>
    <w:p>
      <w:r>
        <w:t>Solution: ✅ Correct Answer: d. Excellent with modern therapy — most children are cured.</w:t>
      </w:r>
    </w:p>
    <w:p>
      <w:r>
        <w:t>🧠 Clinical Rationale: Wilms tumor has a very high cure rate with combined surgery and chemotherapy, especially when detected early</w:t>
      </w:r>
    </w:p>
    <w:p>
      <w:r>
        <w:t>🩺 Nursing Action: Early detection and treatment improve outcomes</w:t>
      </w:r>
    </w:p>
    <w:p>
      <w:r>
        <w:t>❌ Why Not Others: (a) Poor only in girls — not the best response for this situation; (b) Uniformly fatal — not the best response for this situation; (c) Unknown and untreatable — not the best response for this situation.</w:t>
      </w:r>
    </w:p>
    <w:p>
      <w:r>
        <w:t>⚡ 5-Second Recall: Wilms prognosis is excellent</w:t>
      </w:r>
    </w:p>
    <w:p>
      <w:r>
        <w:t>Question: The nurse demonstrates correct understanding of post-nephrectomy care for Wilms by identifying which response as appropriate?</w:t>
      </w:r>
    </w:p>
    <w:p>
      <w:r>
        <w:t>(a) Discharges the child the same day without instructions</w:t>
      </w:r>
    </w:p>
    <w:p>
      <w:r>
        <w:t>(b) Monitors vital signs, urine output, pain, wound and fluid balance, and prevents complications</w:t>
      </w:r>
    </w:p>
    <w:p>
      <w:r>
        <w:t>(c) Restricts all urine monitoring</w:t>
      </w:r>
    </w:p>
    <w:p>
      <w:r>
        <w:t>(d) Allows unrestricted activity immediately</w:t>
      </w:r>
    </w:p>
    <w:p>
      <w:r>
        <w:t>Answer: b</w:t>
      </w:r>
    </w:p>
    <w:p>
      <w:r>
        <w:t>Solution: ✅ Correct Answer: b. Monitors vital signs, urine output, pain, wound and fluid balance, and prevents complications.</w:t>
      </w:r>
    </w:p>
    <w:p>
      <w:r>
        <w:t>🧠 Clinical Rationale: Postop care monitors hemodynamics, urine output, pain, wound healing and complications with gradual activity</w:t>
      </w:r>
    </w:p>
    <w:p>
      <w:r>
        <w:t>🩺 Nursing Action: Watch for bleeding and infection</w:t>
      </w:r>
    </w:p>
    <w:p>
      <w:r>
        <w:t>❌ Why Not Others: (a) Discharges the child the same day without instructions — not the best response for this situation; (c) Restricts all urine monitoring — not the best response for this situation; (d) Allows unrestricted activity immediately — not the best response for this situation.</w:t>
      </w:r>
    </w:p>
    <w:p>
      <w:r>
        <w:t>⚡ 5-Second Recall: Careful post-nephrectomy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