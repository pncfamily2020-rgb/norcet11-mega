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Streptomycin belongs to which antibiotic class used in TB treatment?</w:t>
      </w:r>
    </w:p>
    <w:p>
      <w:r>
        <w:t>(a) Beta-lactams given topically</w:t>
      </w:r>
    </w:p>
    <w:p>
      <w:r>
        <w:t>(b) Fluoroquinolones given intravenously only</w:t>
      </w:r>
    </w:p>
    <w:p>
      <w:r>
        <w:t>(c) Macrolides given by mouth</w:t>
      </w:r>
    </w:p>
    <w:p>
      <w:r>
        <w:t>(d) Aminoglycosides, given by injection</w:t>
      </w:r>
    </w:p>
    <w:p>
      <w:r>
        <w:t>Answer: d</w:t>
      </w:r>
    </w:p>
    <w:p>
      <w:r>
        <w:t>Solution: ✅ Correct Answer: d. Aminoglycosides, given by injection.</w:t>
      </w:r>
    </w:p>
    <w:p>
      <w:r>
        <w:t>🧠 Clinical Rationale: Streptomycin is an aminoglycoside antibiotic used as an injectable agent in TB regimens</w:t>
      </w:r>
    </w:p>
    <w:p>
      <w:r>
        <w:t>🔍 Key Clues: Streptomycin is an injectable aminoglycoside</w:t>
      </w:r>
    </w:p>
    <w:p>
      <w:r>
        <w:t>🩺 Nursing Action: It is used in some intensive or resistant regimens</w:t>
      </w:r>
    </w:p>
    <w:p>
      <w:r>
        <w:t>❌ Why Not Others: (a) Beta-lactams given topically — not the correct answer; (b) Fluoroquinolones given intravenously only — not the correct answer; (c) Macrolides given by mouth — not the correct answer.</w:t>
      </w:r>
    </w:p>
    <w:p>
      <w:r>
        <w:t>⚠️ Exam Trap: IM injection is the usual route</w:t>
      </w:r>
    </w:p>
    <w:p>
      <w:r>
        <w:t>⚡ 5-Second Recall: Injectable aminoglycoside for TB</w:t>
      </w:r>
    </w:p>
    <w:p>
      <w:r>
        <w:t>Question: Which monitoring is essential for a patient receiving streptomycin injections?</w:t>
      </w:r>
    </w:p>
    <w:p>
      <w:r>
        <w:t>(a) Liver ultrasound before every injection</w:t>
      </w:r>
    </w:p>
    <w:p>
      <w:r>
        <w:t>(b) Hearing, balance and renal function, since the drug injures the ear and kidney</w:t>
      </w:r>
    </w:p>
    <w:p>
      <w:r>
        <w:t>(c) Blood glucose and vision checks every week only</w:t>
      </w:r>
    </w:p>
    <w:p>
      <w:r>
        <w:t>(d) Skin integrity checks at the injection site only</w:t>
      </w:r>
    </w:p>
    <w:p>
      <w:r>
        <w:t>Answer: b</w:t>
      </w:r>
    </w:p>
    <w:p>
      <w:r>
        <w:t>Solution: ✅ Correct Answer: b.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🔍 Key Clues: Watch hearing and balance on streptomycin</w:t>
      </w:r>
    </w:p>
    <w:p>
      <w:r>
        <w:t>🩺 Nursing Action: Tinnitus or dizziness means toxicity</w:t>
      </w:r>
    </w:p>
    <w:p>
      <w:r>
        <w:t>❌ Why Not Others: (a) Liver ultrasound before every injection — not the correct answer; (c) Blood glucose and vision checks every week only — not the correct answer; (d) Skin integrity checks at the injection site only — not the correct answer.</w:t>
      </w:r>
    </w:p>
    <w:p>
      <w:r>
        <w:t>⚠️ Exam Trap: Renal function is checked regularly</w:t>
      </w:r>
    </w:p>
    <w:p>
      <w:r>
        <w:t>⚡ 5-Second Recall: Eighth nerve injury is the classic risk</w:t>
      </w:r>
    </w:p>
    <w:p>
      <w:r>
        <w:t>Question: How is streptomycin usually administered?</w:t>
      </w:r>
    </w:p>
    <w:p>
      <w:r>
        <w:t>(a) Intravenous push over five seconds</w:t>
      </w:r>
    </w:p>
    <w:p>
      <w:r>
        <w:t>(b) Oral tablets taken with meals</w:t>
      </w:r>
    </w:p>
    <w:p>
      <w:r>
        <w:t>(c) Deep intramuscular injection, rotating sites</w:t>
      </w:r>
    </w:p>
    <w:p>
      <w:r>
        <w:t>(d) Subcutaneous injection into the abdomen daily</w:t>
      </w:r>
    </w:p>
    <w:p>
      <w:r>
        <w:t>Answer: c</w:t>
      </w:r>
    </w:p>
    <w:p>
      <w:r>
        <w:t>Solution: ✅ Correct Answer: c. Deep intramuscular injection, rotating sites.</w:t>
      </w:r>
    </w:p>
    <w:p>
      <w:r>
        <w:t>🧠 Clinical Rationale: Streptomycin is poorly absorbed orally, so it is given by deep IM injection with site rotation</w:t>
      </w:r>
    </w:p>
    <w:p>
      <w:r>
        <w:t>🔍 Key Clues: Streptomycin goes deep IM</w:t>
      </w:r>
    </w:p>
    <w:p>
      <w:r>
        <w:t>🩺 Nursing Action: Rotate sites to prevent muscle damage</w:t>
      </w:r>
    </w:p>
    <w:p>
      <w:r>
        <w:t>🛡️ Safety Link: Maintain strict asepsis; verify patient identity (two identifiers) before starting 🛡️</w:t>
      </w:r>
    </w:p>
    <w:p>
      <w:r>
        <w:t>❌ Why Not Others: (a) Intravenous push over five seconds — not the correct answer; (b) Oral tablets taken with meals — not the correct answer; (d) Subcutaneous injection into the abdomen daily — not the correct answer.</w:t>
      </w:r>
    </w:p>
    <w:p>
      <w:r>
        <w:t>⚠️ Exam Trap: Watch for injection site pain and nodules</w:t>
      </w:r>
    </w:p>
    <w:p>
      <w:r>
        <w:t>⚡ 5-Second Recall: IM is the standard route</w:t>
      </w:r>
    </w:p>
    <w:p>
      <w:r>
        <w:t>Question: A patient asks the nurse about streptomycin aminoglycoside anti TB injectable. Which response by the nurse is correct?</w:t>
      </w:r>
    </w:p>
    <w:p>
      <w:r>
        <w:t>(a) Macrolides given by mouth</w:t>
      </w:r>
    </w:p>
    <w:p>
      <w:r>
        <w:t>(b) Fluoroquinolones given intravenously only</w:t>
      </w:r>
    </w:p>
    <w:p>
      <w:r>
        <w:t>(c) Aminoglycosides, given by injection</w:t>
      </w:r>
    </w:p>
    <w:p>
      <w:r>
        <w:t>(d) Beta-lactams given topically</w:t>
      </w:r>
    </w:p>
    <w:p>
      <w:r>
        <w:t>Answer: c</w:t>
      </w:r>
    </w:p>
    <w:p>
      <w:r>
        <w:t>Solution: ✅ Correct Answer: c. Aminoglycosides, given by injection.</w:t>
      </w:r>
    </w:p>
    <w:p>
      <w:r>
        <w:t>🧠 Clinical Rationale: Streptomycin is an aminoglycoside antibiotic used as an injectable agent in TB regimens</w:t>
      </w:r>
    </w:p>
    <w:p>
      <w:r>
        <w:t>🩺 Nursing Action: It is used in some intensive or resistant regimens</w:t>
      </w:r>
    </w:p>
    <w:p>
      <w:r>
        <w:t>❌ Why Not Others: (a) Macrolides given by mouth — not the correct answer; (b) Fluoroquinolones given intravenously only — not the correct answer; (d) Beta-lactams given topically — not the correct answer.</w:t>
      </w:r>
    </w:p>
    <w:p>
      <w:r>
        <w:t>⚠️ Exam Trap: IM injection is the usual route</w:t>
      </w:r>
    </w:p>
    <w:p>
      <w:r>
        <w:t>⚡ 5-Second Recall: Injectable aminoglycoside for TB</w:t>
      </w:r>
    </w:p>
    <w:p>
      <w:r>
        <w:t>Question: The nurse is teaching a patient about streptomycin ototoxicity nephrotoxicity monitoring. Which statement by the patient indicates correct understanding?</w:t>
      </w:r>
    </w:p>
    <w:p>
      <w:r>
        <w:t>(a) Liver ultrasound before every injection</w:t>
      </w:r>
    </w:p>
    <w:p>
      <w:r>
        <w:t>(b) Blood glucose and vision checks every week only</w:t>
      </w:r>
    </w:p>
    <w:p>
      <w:r>
        <w:t>(c) Hearing, balance and renal function, since the drug injures the ear and kidney</w:t>
      </w:r>
    </w:p>
    <w:p>
      <w:r>
        <w:t>(d) Skin integrity checks at the injection site only</w:t>
      </w:r>
    </w:p>
    <w:p>
      <w:r>
        <w:t>Answer: c</w:t>
      </w:r>
    </w:p>
    <w:p>
      <w:r>
        <w:t>Solution: ✅ Correct Answer: c.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🩺 Nursing Action: Tinnitus or dizziness means toxicity</w:t>
      </w:r>
    </w:p>
    <w:p>
      <w:r>
        <w:t>❌ Why Not Others: (a) Liver ultrasound before every injection — not the correct answer; (b) Blood glucose and vision checks every week only — not the correct answer; (d) Skin integrity checks at the injection site only — not the correct answer.</w:t>
      </w:r>
    </w:p>
    <w:p>
      <w:r>
        <w:t>⚠️ Exam Trap: Renal function is checked regularly</w:t>
      </w:r>
    </w:p>
    <w:p>
      <w:r>
        <w:t>⚡ 5-Second Recall: Eighth nerve injury is the classic risk</w:t>
      </w:r>
    </w:p>
    <w:p>
      <w:r>
        <w:t>Question: The nurse is teaching a patient about streptomycin route and site injection. Which statement by the patient indicates correct understanding?</w:t>
      </w:r>
    </w:p>
    <w:p>
      <w:r>
        <w:t>(a) Subcutaneous injection into the abdomen daily</w:t>
      </w:r>
    </w:p>
    <w:p>
      <w:r>
        <w:t>(b) Oral tablets taken with meals</w:t>
      </w:r>
    </w:p>
    <w:p>
      <w:r>
        <w:t>(c) Deep intramuscular injection, rotating sites</w:t>
      </w:r>
    </w:p>
    <w:p>
      <w:r>
        <w:t>(d) Intravenous push over five seconds</w:t>
      </w:r>
    </w:p>
    <w:p>
      <w:r>
        <w:t>Answer: c</w:t>
      </w:r>
    </w:p>
    <w:p>
      <w:r>
        <w:t>Solution: ✅ Correct Answer: c. Deep intramuscular injection, rotating sites.</w:t>
      </w:r>
    </w:p>
    <w:p>
      <w:r>
        <w:t>🧠 Clinical Rationale: Streptomycin is poorly absorbed orally, so it is given by deep IM injection with site rotation</w:t>
      </w:r>
    </w:p>
    <w:p>
      <w:r>
        <w:t>🩺 Nursing Action: Rotate sites to prevent muscle damage</w:t>
      </w:r>
    </w:p>
    <w:p>
      <w:r>
        <w:t>🛡️ Safety Link: Maintain strict asepsis; verify patient identity (two identifiers) before starting 🛡️</w:t>
      </w:r>
    </w:p>
    <w:p>
      <w:r>
        <w:t>❌ Why Not Others: (a) Subcutaneous injection into the abdomen daily — not the correct answer; (b) Oral tablets taken with meals — not the correct answer; (d) Intravenous push over five seconds — not the correct answer.</w:t>
      </w:r>
    </w:p>
    <w:p>
      <w:r>
        <w:t>⚠️ Exam Trap: Watch for injection site pain and nodules</w:t>
      </w:r>
    </w:p>
    <w:p>
      <w:r>
        <w:t>⚡ 5-Second Recall: IM is the standard route</w:t>
      </w:r>
    </w:p>
    <w:p>
      <w:r>
        <w:t>Question: Which statement about streptomycin aminoglycoside anti TB injectable is correct?</w:t>
      </w:r>
    </w:p>
    <w:p>
      <w:r>
        <w:t>(a) Macrolides given by mouth</w:t>
      </w:r>
    </w:p>
    <w:p>
      <w:r>
        <w:t>(b) Beta-lactams given topically</w:t>
      </w:r>
    </w:p>
    <w:p>
      <w:r>
        <w:t>(c) Aminoglycosides, given by injection</w:t>
      </w:r>
    </w:p>
    <w:p>
      <w:r>
        <w:t>(d) Fluoroquinolones given intravenously only</w:t>
      </w:r>
    </w:p>
    <w:p>
      <w:r>
        <w:t>Answer: c</w:t>
      </w:r>
    </w:p>
    <w:p>
      <w:r>
        <w:t>Solution: ✅ Correct Answer: c. Aminoglycosides, given by injection.</w:t>
      </w:r>
    </w:p>
    <w:p>
      <w:r>
        <w:t>🧠 Clinical Rationale: Streptomycin is an aminoglycoside antibiotic used as an injectable agent in TB regimens</w:t>
      </w:r>
    </w:p>
    <w:p>
      <w:r>
        <w:t>🩺 Nursing Action: It is used in some intensive or resistant regimens</w:t>
      </w:r>
    </w:p>
    <w:p>
      <w:r>
        <w:t>❌ Why Not Others: (a) Macrolides given by mouth — not the correct answer; (b) Beta-lactams given topically — not the correct answer; (d) Fluoroquinolones given intravenously only — not the correct answer.</w:t>
      </w:r>
    </w:p>
    <w:p>
      <w:r>
        <w:t>⚡ 5-Second Recall: Injectable aminoglycoside for TB</w:t>
      </w:r>
    </w:p>
    <w:p>
      <w:r>
        <w:t>Question: A patient is receiving streptomycin ototoxicity nephrotoxicity monitoring. Which nursing action should the nurse perform FIRST?</w:t>
      </w:r>
    </w:p>
    <w:p>
      <w:r>
        <w:t>(a) Skin integrity checks at the injection site only</w:t>
      </w:r>
    </w:p>
    <w:p>
      <w:r>
        <w:t>(b) Liver ultrasound before every injection</w:t>
      </w:r>
    </w:p>
    <w:p>
      <w:r>
        <w:t>(c) Hearing, balance and renal function, since the drug injures the ear and kidney</w:t>
      </w:r>
    </w:p>
    <w:p>
      <w:r>
        <w:t>(d) Blood glucose and vision checks every week only</w:t>
      </w:r>
    </w:p>
    <w:p>
      <w:r>
        <w:t>Answer: c</w:t>
      </w:r>
    </w:p>
    <w:p>
      <w:r>
        <w:t>Solution: ✅ Correct Answer: c.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Tinnitus or dizziness means toxicity</w:t>
      </w:r>
    </w:p>
    <w:p>
      <w:r>
        <w:t>❌ Why Not Others: (a) Skin integrity checks at the injection site only — not the correct answer; (b) Liver ultrasound before every injection — not the correct answer; (d) Blood glucose and vision checks every week only — not the correct answer.</w:t>
      </w:r>
    </w:p>
    <w:p>
      <w:r>
        <w:t>⚡ 5-Second Recall: Eighth nerve injury is the classic risk</w:t>
      </w:r>
    </w:p>
    <w:p>
      <w:r>
        <w:t>Question: A patient is receiving streptomycin route and site injection. Which nursing action should the nurse perform FIRST?</w:t>
      </w:r>
    </w:p>
    <w:p>
      <w:r>
        <w:t>(a) Intravenous push over five seconds</w:t>
      </w:r>
    </w:p>
    <w:p>
      <w:r>
        <w:t>(b) Subcutaneous injection into the abdomen daily</w:t>
      </w:r>
    </w:p>
    <w:p>
      <w:r>
        <w:t>(c) Deep intramuscular injection, rotating sites</w:t>
      </w:r>
    </w:p>
    <w:p>
      <w:r>
        <w:t>(d) Oral tablets taken with meals</w:t>
      </w:r>
    </w:p>
    <w:p>
      <w:r>
        <w:t>Answer: c</w:t>
      </w:r>
    </w:p>
    <w:p>
      <w:r>
        <w:t>Solution: ✅ Correct Answer: c. Deep intramuscular injection, rotating sites.</w:t>
      </w:r>
    </w:p>
    <w:p>
      <w:r>
        <w:t>🧠 Clinical Rationale: Streptomycin is poorly absorbed orally, so it is given by deep IM injection with site rotation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Rotate sites to prevent muscle damage</w:t>
      </w:r>
    </w:p>
    <w:p>
      <w:r>
        <w:t>🛡️ Safety Link: Maintain strict asepsis; verify patient identity (two identifiers) before starting 🛡️</w:t>
      </w:r>
    </w:p>
    <w:p>
      <w:r>
        <w:t>❌ Why Not Others: (a) Intravenous push over five seconds — not the correct answer; (b) Subcutaneous injection into the abdomen daily — not the correct answer; (d) Oral tablets taken with meals — not the correct answer.</w:t>
      </w:r>
    </w:p>
    <w:p>
      <w:r>
        <w:t>⚡ 5-Second Recall: IM is the standard route</w:t>
      </w:r>
    </w:p>
    <w:p>
      <w:r>
        <w:t>Question: The nurse is caring for a patient receiving streptomycin aminoglycoside anti TB injectable. Which response is most appropriate?</w:t>
      </w:r>
    </w:p>
    <w:p>
      <w:r>
        <w:t>(a) Aminoglycosides, given by injection</w:t>
      </w:r>
    </w:p>
    <w:p>
      <w:r>
        <w:t>(b) Fluoroquinolones given intravenously only</w:t>
      </w:r>
    </w:p>
    <w:p>
      <w:r>
        <w:t>(c) Beta-lactams given topically</w:t>
      </w:r>
    </w:p>
    <w:p>
      <w:r>
        <w:t>(d) Macrolides given by mouth</w:t>
      </w:r>
    </w:p>
    <w:p>
      <w:r>
        <w:t>Answer: a</w:t>
      </w:r>
    </w:p>
    <w:p>
      <w:r>
        <w:t>Solution: ✅ Correct Answer: a. Aminoglycosides, given by injection.</w:t>
      </w:r>
    </w:p>
    <w:p>
      <w:r>
        <w:t>🧠 Clinical Rationale: Streptomycin is an aminoglycoside antibiotic used as an injectable agent in TB regimens</w:t>
      </w:r>
    </w:p>
    <w:p>
      <w:r>
        <w:t>🩺 Nursing Action: It is used in some intensive or resistant regimens</w:t>
      </w:r>
    </w:p>
    <w:p>
      <w:r>
        <w:t>❌ Why Not Others: (b) Fluoroquinolones given intravenously only — not the correct answer; (c) Beta-lactams given topically — not the correct answer; (d) Macrolides given by mouth — not the correct answer.</w:t>
      </w:r>
    </w:p>
    <w:p>
      <w:r>
        <w:t>⚡ 5-Second Recall: Injectable aminoglycoside for TB</w:t>
      </w:r>
    </w:p>
    <w:p>
      <w:r>
        <w:t>Question: Which assessment finding in a patient receiving streptomycin ototoxicity nephrotoxicity monitoring is MOST concerning and requires immediate follow-up?</w:t>
      </w:r>
    </w:p>
    <w:p>
      <w:r>
        <w:t>(a) Hearing, balance and renal function, since the drug injures the ear and kidney</w:t>
      </w:r>
    </w:p>
    <w:p>
      <w:r>
        <w:t>(b) Blood glucose and vision checks every week only</w:t>
      </w:r>
    </w:p>
    <w:p>
      <w:r>
        <w:t>(c) Liver ultrasound before every injection</w:t>
      </w:r>
    </w:p>
    <w:p>
      <w:r>
        <w:t>(d) Skin integrity checks at the injection site only</w:t>
      </w:r>
    </w:p>
    <w:p>
      <w:r>
        <w:t>Answer: a</w:t>
      </w:r>
    </w:p>
    <w:p>
      <w:r>
        <w:t>Solution: ✅ Correct Answer: a.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🔍 Key Clues: Watch hearing and balance on streptomycin</w:t>
      </w:r>
    </w:p>
    <w:p>
      <w:r>
        <w:t>🩺 Nursing Action: Tinnitus or dizziness means toxicity</w:t>
      </w:r>
    </w:p>
    <w:p>
      <w:r>
        <w:t>❌ Why Not Others: (b) Blood glucose and vision checks every week only — not the correct answer; (c) Liver ultrasound before every injection — not the correct answer; (d) Skin integrity checks at the injection site only — not the correct answer.</w:t>
      </w:r>
    </w:p>
    <w:p>
      <w:r>
        <w:t>⚡ 5-Second Recall: Eighth nerve injury is the classic risk</w:t>
      </w:r>
    </w:p>
    <w:p>
      <w:r>
        <w:t>Question: The nurse is caring for a patient receiving streptomycin route and site injection. Which response is most appropriate?</w:t>
      </w:r>
    </w:p>
    <w:p>
      <w:r>
        <w:t>(a) Intravenous push over five seconds</w:t>
      </w:r>
    </w:p>
    <w:p>
      <w:r>
        <w:t>(b) Deep intramuscular injection, rotating sites</w:t>
      </w:r>
    </w:p>
    <w:p>
      <w:r>
        <w:t>(c) Oral tablets taken with meals</w:t>
      </w:r>
    </w:p>
    <w:p>
      <w:r>
        <w:t>(d) Subcutaneous injection into the abdomen daily</w:t>
      </w:r>
    </w:p>
    <w:p>
      <w:r>
        <w:t>Answer: b</w:t>
      </w:r>
    </w:p>
    <w:p>
      <w:r>
        <w:t>Solution: ✅ Correct Answer: b. Deep intramuscular injection, rotating sites.</w:t>
      </w:r>
    </w:p>
    <w:p>
      <w:r>
        <w:t>🧠 Clinical Rationale: Streptomycin is poorly absorbed orally, so it is given by deep IM injection with site rotation</w:t>
      </w:r>
    </w:p>
    <w:p>
      <w:r>
        <w:t>🩺 Nursing Action: Rotate sites to prevent muscle damage</w:t>
      </w:r>
    </w:p>
    <w:p>
      <w:r>
        <w:t>🛡️ Safety Link: Maintain strict asepsis; verify patient identity (two identifiers) before starting 🛡️</w:t>
      </w:r>
    </w:p>
    <w:p>
      <w:r>
        <w:t>❌ Why Not Others: (a) Intravenous push over five seconds — not the correct answer; (c) Oral tablets taken with meals — not the correct answer; (d) Subcutaneous injection into the abdomen daily — not the correct answer.</w:t>
      </w:r>
    </w:p>
    <w:p>
      <w:r>
        <w:t>⚡ 5-Second Recall: IM is the standard route</w:t>
      </w:r>
    </w:p>
    <w:p>
      <w:r>
        <w:t>Question: The nurse demonstrates correct understanding of streptomycin aminoglycoside anti TB injectable by identifying which response as appropriate?</w:t>
      </w:r>
    </w:p>
    <w:p>
      <w:r>
        <w:t>(a) Beta-lactams given topically</w:t>
      </w:r>
    </w:p>
    <w:p>
      <w:r>
        <w:t>(b) Fluoroquinolones given intravenously only</w:t>
      </w:r>
    </w:p>
    <w:p>
      <w:r>
        <w:t>(c) Macrolides given by mouth</w:t>
      </w:r>
    </w:p>
    <w:p>
      <w:r>
        <w:t>(d) Aminoglycosides, given by injection</w:t>
      </w:r>
    </w:p>
    <w:p>
      <w:r>
        <w:t>Answer: d</w:t>
      </w:r>
    </w:p>
    <w:p>
      <w:r>
        <w:t>Solution: ✅ Correct Answer: d. Aminoglycosides, given by injection.</w:t>
      </w:r>
    </w:p>
    <w:p>
      <w:r>
        <w:t>🧠 Clinical Rationale: Streptomycin is an aminoglycoside antibiotic used as an injectable agent in TB regimens</w:t>
      </w:r>
    </w:p>
    <w:p>
      <w:r>
        <w:t>🩺 Nursing Action: It is used in some intensive or resistant regimens</w:t>
      </w:r>
    </w:p>
    <w:p>
      <w:r>
        <w:t>❌ Why Not Others: (a) Beta-lactams given topically — not the correct answer; (b) Fluoroquinolones given intravenously only — not the correct answer; (c) Macrolides given by mouth — not the correct answer.</w:t>
      </w:r>
    </w:p>
    <w:p>
      <w:r>
        <w:t>⚡ 5-Second Recall: Injectable aminoglycoside for TB</w:t>
      </w:r>
    </w:p>
    <w:p>
      <w:r>
        <w:t>Question: The nurse demonstrates correct understanding of streptomycin ototoxicity nephrotoxicity monitoring by identifying which response as appropriate?</w:t>
      </w:r>
    </w:p>
    <w:p>
      <w:r>
        <w:t>(a) Blood glucose and vision checks every week only</w:t>
      </w:r>
    </w:p>
    <w:p>
      <w:r>
        <w:t>(b) Skin integrity checks at the injection site only</w:t>
      </w:r>
    </w:p>
    <w:p>
      <w:r>
        <w:t>(c) Hearing, balance and renal function, since the drug injures the ear and kidney</w:t>
      </w:r>
    </w:p>
    <w:p>
      <w:r>
        <w:t>(d) Liver ultrasound before every injection</w:t>
      </w:r>
    </w:p>
    <w:p>
      <w:r>
        <w:t>Answer: c</w:t>
      </w:r>
    </w:p>
    <w:p>
      <w:r>
        <w:t>Solution: ✅ Correct Answer: c. Hearing, balance and renal function, since the drug injures the ear and kidney.</w:t>
      </w:r>
    </w:p>
    <w:p>
      <w:r>
        <w:t>🧠 Clinical Rationale: Aminoglycoside toxicity from streptomycin targets the eighth cranial nerve and kidneys, so audiometry, balance and renal tests accompany therapy</w:t>
      </w:r>
    </w:p>
    <w:p>
      <w:r>
        <w:t>🩺 Nursing Action: Tinnitus or dizziness means toxicity</w:t>
      </w:r>
    </w:p>
    <w:p>
      <w:r>
        <w:t>❌ Why Not Others: (a) Blood glucose and vision checks every week only — not the correct answer; (b) Skin integrity checks at the injection site only — not the correct answer; (d) Liver ultrasound before every injection — not the correct answer.</w:t>
      </w:r>
    </w:p>
    <w:p>
      <w:r>
        <w:t>⚡ 5-Second Recall: Eighth nerve injury is the classic risk</w:t>
      </w:r>
    </w:p>
    <w:p>
      <w:r>
        <w:t>Question: The nurse demonstrates correct understanding of streptomycin route and site injection by identifying which response as appropriate?</w:t>
      </w:r>
    </w:p>
    <w:p>
      <w:r>
        <w:t>(a) Subcutaneous injection into the abdomen daily</w:t>
      </w:r>
    </w:p>
    <w:p>
      <w:r>
        <w:t>(b) Intravenous push over five seconds</w:t>
      </w:r>
    </w:p>
    <w:p>
      <w:r>
        <w:t>(c) Deep intramuscular injection, rotating sites</w:t>
      </w:r>
    </w:p>
    <w:p>
      <w:r>
        <w:t>(d) Oral tablets taken with meals</w:t>
      </w:r>
    </w:p>
    <w:p>
      <w:r>
        <w:t>Answer: c</w:t>
      </w:r>
    </w:p>
    <w:p>
      <w:r>
        <w:t>Solution: ✅ Correct Answer: c. Deep intramuscular injection, rotating sites.</w:t>
      </w:r>
    </w:p>
    <w:p>
      <w:r>
        <w:t>🧠 Clinical Rationale: Streptomycin is poorly absorbed orally, so it is given by deep IM injection with site rotation</w:t>
      </w:r>
    </w:p>
    <w:p>
      <w:r>
        <w:t>🩺 Nursing Action: Rotate sites to prevent muscle damage</w:t>
      </w:r>
    </w:p>
    <w:p>
      <w:r>
        <w:t>🛡️ Safety Link: Maintain strict asepsis; verify patient identity (two identifiers) before starting 🛡️</w:t>
      </w:r>
    </w:p>
    <w:p>
      <w:r>
        <w:t>❌ Why Not Others: (a) Subcutaneous injection into the abdomen daily — not the correct answer; (b) Intravenous push over five seconds — not the correct answer; (d) Oral tablets taken with meals — not the correct answer.</w:t>
      </w:r>
    </w:p>
    <w:p>
      <w:r>
        <w:t>⚡ 5-Second Recall: IM is the standard route</w:t>
      </w:r>
    </w:p>
    <w:p>
      <w:r>
        <w:t>Question: Which drugs characterise treatment of multidrug-resistant TB?</w:t>
      </w:r>
    </w:p>
    <w:p>
      <w:r>
        <w:t>(a) The same four first-line drugs given for a few extra days</w:t>
      </w:r>
    </w:p>
    <w:p>
      <w:r>
        <w:t>(b) Only vitamins and supportive care until symptoms pass</w:t>
      </w:r>
    </w:p>
    <w:p>
      <w:r>
        <w:t>(c) Second-line agents such as fluoroquinolones and injectables, chosen by sensitivity testing</w:t>
      </w:r>
    </w:p>
    <w:p>
      <w:r>
        <w:t>(d) Shortening therapy to one month with one drug alone</w:t>
      </w:r>
    </w:p>
    <w:p>
      <w:r>
        <w:t>Answer: c</w:t>
      </w:r>
    </w:p>
    <w:p>
      <w:r>
        <w:t>Solution: ✅ Correct Answer: c. Second-line agents such as fluoroquinolones and injectables, chosen by sensitivity testing.</w:t>
      </w:r>
    </w:p>
    <w:p>
      <w:r>
        <w:t>🧠 Clinical Rationale: MDR-TB resists isoniazid and rifampicin, so regimens use second-line drugs guided by drug susceptibility testing for a prolonged course</w:t>
      </w:r>
    </w:p>
    <w:p>
      <w:r>
        <w:t>🔍 Key Clues: MDR-TB needs second-line drugs</w:t>
      </w:r>
    </w:p>
    <w:p>
      <w:r>
        <w:t>🩺 Nursing Action: Susceptibility testing drives regimen choice</w:t>
      </w:r>
    </w:p>
    <w:p>
      <w:r>
        <w:t>❌ Why Not Others: (a) The same four first-line drugs given for a few extra days — not the correct answer; (b) Only vitamins and supportive care until symptoms pass — not the correct answer; (d) Shortening therapy to one month with one drug alone — not the correct answer.</w:t>
      </w:r>
    </w:p>
    <w:p>
      <w:r>
        <w:t>⚠️ Exam Trap: Fluoroquinolones and injectables are common components</w:t>
      </w:r>
    </w:p>
    <w:p>
      <w:r>
        <w:t>⚡ 5-Second Recall: Longer courses treat resistant disease</w:t>
      </w:r>
    </w:p>
    <w:p>
      <w:r>
        <w:t>Question: A patient with suspected multidrug-resistant TB is admitted. Which nursing measure protects others?</w:t>
      </w:r>
    </w:p>
    <w:p>
      <w:r>
        <w:t>(a) Airborne precautions in a negative-pressure room with respirator protection</w:t>
      </w:r>
    </w:p>
    <w:p>
      <w:r>
        <w:t>(b) Droplet precautions with surgical masks for staff only</w:t>
      </w:r>
    </w:p>
    <w:p>
      <w:r>
        <w:t>(c) Standard precautions only with no room requirement</w:t>
      </w:r>
    </w:p>
    <w:p>
      <w:r>
        <w:t>(d) Contact precautions with gloves for every touch only</w:t>
      </w:r>
    </w:p>
    <w:p>
      <w:r>
        <w:t>Answer: a</w:t>
      </w:r>
    </w:p>
    <w:p>
      <w:r>
        <w:t>Solution: ✅ Correct Answer: a. Airborne precautions in a negative-pressure room with respirator protection.</w:t>
      </w:r>
    </w:p>
    <w:p>
      <w:r>
        <w:t>🧠 Clinical Rationale: TB spreads by airborne particles, so suspected or confirmed cases need airborne isolation in negative pressure with fitted respirators</w:t>
      </w:r>
    </w:p>
    <w:p>
      <w:r>
        <w:t>🔍 Key Clues: TB needs airborne isolation</w:t>
      </w:r>
    </w:p>
    <w:p>
      <w:r>
        <w:t>🩺 Nursing Action: Negative pressure contains the bacilli</w:t>
      </w:r>
    </w:p>
    <w:p>
      <w:r>
        <w:t>❌ Why Not Others: (b) Droplet precautions with surgical masks for staff only — not the correct answer; (c) Standard precautions only with no room requirement — not the correct answer; (d) Contact precautions with gloves for every touch only — not the correct answer.</w:t>
      </w:r>
    </w:p>
    <w:p>
      <w:r>
        <w:t>⚠️ Exam Trap: Fitted N95 respirators protect staff</w:t>
      </w:r>
    </w:p>
    <w:p>
      <w:r>
        <w:t>⚡ 5-Second Recall: Isolate until the smear converts</w:t>
      </w:r>
    </w:p>
    <w:p>
      <w:r>
        <w:t>Question: Bedaquiline is notable in TB treatment because it?</w:t>
      </w:r>
    </w:p>
    <w:p>
      <w:r>
        <w:t>(a) Only treats latent TB, never active disease</w:t>
      </w:r>
    </w:p>
    <w:p>
      <w:r>
        <w:t>(b) Is a brand-new penicillin for simple TB</w:t>
      </w:r>
    </w:p>
    <w:p>
      <w:r>
        <w:t>(c) Replaces all standard drugs for one week of treatment</w:t>
      </w:r>
    </w:p>
    <w:p>
      <w:r>
        <w:t>(d) Is a novel drug effective against drug-resistant TB, blocking mycobacterial ATP synthase</w:t>
      </w:r>
    </w:p>
    <w:p>
      <w:r>
        <w:t>Answer: d</w:t>
      </w:r>
    </w:p>
    <w:p>
      <w:r>
        <w:t>Solution: ✅ Correct Answer: d.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🔍 Key Clues: Bedaquiline targets resistant TB</w:t>
      </w:r>
    </w:p>
    <w:p>
      <w:r>
        <w:t>🩺 Nursing Action: ATP synthase inhibition is its new mechanism</w:t>
      </w:r>
    </w:p>
    <w:p>
      <w:r>
        <w:t>❌ Why Not Others: (a) Only treats latent TB, never active disease — not the correct answer; (b) Is a brand-new penicillin for simple TB — not the correct answer; (c) Replaces all standard drugs for one week of treatment — not the correct answer.</w:t>
      </w:r>
    </w:p>
    <w:p>
      <w:r>
        <w:t>⚠️ Exam Trap: QT monitoring is required during use</w:t>
      </w:r>
    </w:p>
    <w:p>
      <w:r>
        <w:t>⚡ 5-Second Recall: A new weapon against resistant disease</w:t>
      </w:r>
    </w:p>
    <w:p>
      <w:r>
        <w:t>Question: A patient asks the nurse about MDR TB second line drugs. Which response by the nurse is correct?</w:t>
      </w:r>
    </w:p>
    <w:p>
      <w:r>
        <w:t>(a) Second-line agents such as fluoroquinolones and injectables, chosen by sensitivity testing</w:t>
      </w:r>
    </w:p>
    <w:p>
      <w:r>
        <w:t>(b) Only vitamins and supportive care until symptoms pass</w:t>
      </w:r>
    </w:p>
    <w:p>
      <w:r>
        <w:t>(c) The same four first-line drugs given for a few extra days</w:t>
      </w:r>
    </w:p>
    <w:p>
      <w:r>
        <w:t>(d) Shortening therapy to one month with one drug alone</w:t>
      </w:r>
    </w:p>
    <w:p>
      <w:r>
        <w:t>Answer: a</w:t>
      </w:r>
    </w:p>
    <w:p>
      <w:r>
        <w:t>Solution: ✅ Correct Answer: a. Second-line agents such as fluoroquinolones and injectables, chosen by sensitivity testing.</w:t>
      </w:r>
    </w:p>
    <w:p>
      <w:r>
        <w:t>🧠 Clinical Rationale: MDR-TB resists isoniazid and rifampicin, so regimens use second-line drugs guided by drug susceptibility testing for a prolonged course</w:t>
      </w:r>
    </w:p>
    <w:p>
      <w:r>
        <w:t>🩺 Nursing Action: Susceptibility testing drives regimen choice</w:t>
      </w:r>
    </w:p>
    <w:p>
      <w:r>
        <w:t>❌ Why Not Others: (b) Only vitamins and supportive care until symptoms pass — not the correct answer; (c) The same four first-line drugs given for a few extra days — not the correct answer; (d) Shortening therapy to one month with one drug alone — not the correct answer.</w:t>
      </w:r>
    </w:p>
    <w:p>
      <w:r>
        <w:t>⚠️ Exam Trap: Fluoroquinolones and injectables are common components</w:t>
      </w:r>
    </w:p>
    <w:p>
      <w:r>
        <w:t>⚡ 5-Second Recall: Longer courses treat resistant disease</w:t>
      </w:r>
    </w:p>
    <w:p>
      <w:r>
        <w:t>Question: The nurse is teaching a patient about MDR TB transmission and isolation nursing. Which statement by the patient indicates correct understanding?</w:t>
      </w:r>
    </w:p>
    <w:p>
      <w:r>
        <w:t>(a) Droplet precautions with surgical masks for staff only</w:t>
      </w:r>
    </w:p>
    <w:p>
      <w:r>
        <w:t>(b) Contact precautions with gloves for every touch only</w:t>
      </w:r>
    </w:p>
    <w:p>
      <w:r>
        <w:t>(c) Standard precautions only with no room requirement</w:t>
      </w:r>
    </w:p>
    <w:p>
      <w:r>
        <w:t>(d) Airborne precautions in a negative-pressure room with respirator protection</w:t>
      </w:r>
    </w:p>
    <w:p>
      <w:r>
        <w:t>Answer: d</w:t>
      </w:r>
    </w:p>
    <w:p>
      <w:r>
        <w:t>Solution: ✅ Correct Answer: d. Airborne precautions in a negative-pressure room with respirator protection.</w:t>
      </w:r>
    </w:p>
    <w:p>
      <w:r>
        <w:t>🧠 Clinical Rationale: TB spreads by airborne particles, so suspected or confirmed cases need airborne isolation in negative pressure with fitted respirators</w:t>
      </w:r>
    </w:p>
    <w:p>
      <w:r>
        <w:t>🩺 Nursing Action: Negative pressure contains the bacilli</w:t>
      </w:r>
    </w:p>
    <w:p>
      <w:r>
        <w:t>❌ Why Not Others: (a) Droplet precautions with surgical masks for staff only — not the correct answer; (b) Contact precautions with gloves for every touch only — not the correct answer; (c) Standard precautions only with no room requirement — not the correct answer.</w:t>
      </w:r>
    </w:p>
    <w:p>
      <w:r>
        <w:t>⚠️ Exam Trap: Fitted N95 respirators protect staff</w:t>
      </w:r>
    </w:p>
    <w:p>
      <w:r>
        <w:t>⚡ 5-Second Recall: Isolate until the smear converts</w:t>
      </w:r>
    </w:p>
    <w:p>
      <w:r>
        <w:t>Question: A patient asks the nurse about bedaquiline novel TB drug. Which response by the nurse is correct?</w:t>
      </w:r>
    </w:p>
    <w:p>
      <w:r>
        <w:t>(a) Only treats latent TB, never active disease</w:t>
      </w:r>
    </w:p>
    <w:p>
      <w:r>
        <w:t>(b) Is a brand-new penicillin for simple TB</w:t>
      </w:r>
    </w:p>
    <w:p>
      <w:r>
        <w:t>(c) Is a novel drug effective against drug-resistant TB, blocking mycobacterial ATP synthase</w:t>
      </w:r>
    </w:p>
    <w:p>
      <w:r>
        <w:t>(d) Replaces all standard drugs for one week of treatment</w:t>
      </w:r>
    </w:p>
    <w:p>
      <w:r>
        <w:t>Answer: c</w:t>
      </w:r>
    </w:p>
    <w:p>
      <w:r>
        <w:t>Solution: ✅ Correct Answer: c.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🩺 Nursing Action: ATP synthase inhibition is its new mechanism</w:t>
      </w:r>
    </w:p>
    <w:p>
      <w:r>
        <w:t>❌ Why Not Others: (a) Only treats latent TB, never active disease — not the correct answer; (b) Is a brand-new penicillin for simple TB — not the correct answer; (d) Replaces all standard drugs for one week of treatment — not the correct answer.</w:t>
      </w:r>
    </w:p>
    <w:p>
      <w:r>
        <w:t>⚠️ Exam Trap: QT monitoring is required during use</w:t>
      </w:r>
    </w:p>
    <w:p>
      <w:r>
        <w:t>⚡ 5-Second Recall: A new weapon against resistant disease</w:t>
      </w:r>
    </w:p>
    <w:p>
      <w:r>
        <w:t>Question: Which statement about MDR TB second line drugs is correct?</w:t>
      </w:r>
    </w:p>
    <w:p>
      <w:r>
        <w:t>(a) Only vitamins and supportive care until symptoms pass</w:t>
      </w:r>
    </w:p>
    <w:p>
      <w:r>
        <w:t>(b) The same four first-line drugs given for a few extra days</w:t>
      </w:r>
    </w:p>
    <w:p>
      <w:r>
        <w:t>(c) Second-line agents such as fluoroquinolones and injectables, chosen by sensitivity testing</w:t>
      </w:r>
    </w:p>
    <w:p>
      <w:r>
        <w:t>(d) Shortening therapy to one month with one drug alone</w:t>
      </w:r>
    </w:p>
    <w:p>
      <w:r>
        <w:t>Answer: c</w:t>
      </w:r>
    </w:p>
    <w:p>
      <w:r>
        <w:t>Solution: ✅ Correct Answer: c. Second-line agents such as fluoroquinolones and injectables, chosen by sensitivity testing.</w:t>
      </w:r>
    </w:p>
    <w:p>
      <w:r>
        <w:t>🧠 Clinical Rationale: MDR-TB resists isoniazid and rifampicin, so regimens use second-line drugs guided by drug susceptibility testing for a prolonged course</w:t>
      </w:r>
    </w:p>
    <w:p>
      <w:r>
        <w:t>🩺 Nursing Action: Susceptibility testing drives regimen choice</w:t>
      </w:r>
    </w:p>
    <w:p>
      <w:r>
        <w:t>❌ Why Not Others: (a) Only vitamins and supportive care until symptoms pass — not the correct answer; (b) The same four first-line drugs given for a few extra days — not the correct answer; (d) Shortening therapy to one month with one drug alone — not the correct answer.</w:t>
      </w:r>
    </w:p>
    <w:p>
      <w:r>
        <w:t>⚡ 5-Second Recall: Longer courses treat resistant disease</w:t>
      </w:r>
    </w:p>
    <w:p>
      <w:r>
        <w:t>Question: A patient is receiving MDR TB transmission and isolation nursing. Which nursing action should the nurse perform FIRST?</w:t>
      </w:r>
    </w:p>
    <w:p>
      <w:r>
        <w:t>(a) Airborne precautions in a negative-pressure room with respirator protection</w:t>
      </w:r>
    </w:p>
    <w:p>
      <w:r>
        <w:t>(b) Droplet precautions with surgical masks for staff only</w:t>
      </w:r>
    </w:p>
    <w:p>
      <w:r>
        <w:t>(c) Standard precautions only with no room requirement</w:t>
      </w:r>
    </w:p>
    <w:p>
      <w:r>
        <w:t>(d) Contact precautions with gloves for every touch only</w:t>
      </w:r>
    </w:p>
    <w:p>
      <w:r>
        <w:t>Answer: a</w:t>
      </w:r>
    </w:p>
    <w:p>
      <w:r>
        <w:t>Solution: ✅ Correct Answer: a. Airborne precautions in a negative-pressure room with respirator protection.</w:t>
      </w:r>
    </w:p>
    <w:p>
      <w:r>
        <w:t>🧠 Clinical Rationale: TB spreads by airborne particles, so suspected or confirmed cases need airborne isolation in negative pressure with fitted respirators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Negative pressure contains the bacilli</w:t>
      </w:r>
    </w:p>
    <w:p>
      <w:r>
        <w:t>❌ Why Not Others: (b) Droplet precautions with surgical masks for staff only — not the correct answer; (c) Standard precautions only with no room requirement — not the correct answer; (d) Contact precautions with gloves for every touch only — not the correct answer.</w:t>
      </w:r>
    </w:p>
    <w:p>
      <w:r>
        <w:t>⚡ 5-Second Recall: Isolate until the smear converts</w:t>
      </w:r>
    </w:p>
    <w:p>
      <w:r>
        <w:t>Question: Which statement about bedaquiline novel TB drug is correct?</w:t>
      </w:r>
    </w:p>
    <w:p>
      <w:r>
        <w:t>(a) Replaces all standard drugs for one week of treatment</w:t>
      </w:r>
    </w:p>
    <w:p>
      <w:r>
        <w:t>(b) Is a novel drug effective against drug-resistant TB, blocking mycobacterial ATP synthase</w:t>
      </w:r>
    </w:p>
    <w:p>
      <w:r>
        <w:t>(c) Is a brand-new penicillin for simple TB</w:t>
      </w:r>
    </w:p>
    <w:p>
      <w:r>
        <w:t>(d) Only treats latent TB, never active disease</w:t>
      </w:r>
    </w:p>
    <w:p>
      <w:r>
        <w:t>Answer: b</w:t>
      </w:r>
    </w:p>
    <w:p>
      <w:r>
        <w:t>Solution: ✅ Correct Answer: b.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🩺 Nursing Action: ATP synthase inhibition is its new mechanism</w:t>
      </w:r>
    </w:p>
    <w:p>
      <w:r>
        <w:t>❌ Why Not Others: (a) Replaces all standard drugs for one week of treatment — not the correct answer; (c) Is a brand-new penicillin for simple TB — not the correct answer; (d) Only treats latent TB, never active disease — not the correct answer.</w:t>
      </w:r>
    </w:p>
    <w:p>
      <w:r>
        <w:t>⚡ 5-Second Recall: A new weapon against resistant disease</w:t>
      </w:r>
    </w:p>
    <w:p>
      <w:r>
        <w:t>Question: The nurse is caring for a patient receiving MDR TB second line drugs. Which response is most appropriate?</w:t>
      </w:r>
    </w:p>
    <w:p>
      <w:r>
        <w:t>(a) Shortening therapy to one month with one drug alone</w:t>
      </w:r>
    </w:p>
    <w:p>
      <w:r>
        <w:t>(b) Second-line agents such as fluoroquinolones and injectables, chosen by sensitivity testing</w:t>
      </w:r>
    </w:p>
    <w:p>
      <w:r>
        <w:t>(c) The same four first-line drugs given for a few extra days</w:t>
      </w:r>
    </w:p>
    <w:p>
      <w:r>
        <w:t>(d) Only vitamins and supportive care until symptoms pass</w:t>
      </w:r>
    </w:p>
    <w:p>
      <w:r>
        <w:t>Answer: b</w:t>
      </w:r>
    </w:p>
    <w:p>
      <w:r>
        <w:t>Solution: ✅ Correct Answer: b. Second-line agents such as fluoroquinolones and injectables, chosen by sensitivity testing.</w:t>
      </w:r>
    </w:p>
    <w:p>
      <w:r>
        <w:t>🧠 Clinical Rationale: MDR-TB resists isoniazid and rifampicin, so regimens use second-line drugs guided by drug susceptibility testing for a prolonged course</w:t>
      </w:r>
    </w:p>
    <w:p>
      <w:r>
        <w:t>🩺 Nursing Action: Susceptibility testing drives regimen choice</w:t>
      </w:r>
    </w:p>
    <w:p>
      <w:r>
        <w:t>❌ Why Not Others: (a) Shortening therapy to one month with one drug alone — not the correct answer; (c) The same four first-line drugs given for a few extra days — not the correct answer; (d) Only vitamins and supportive care until symptoms pass — not the correct answer.</w:t>
      </w:r>
    </w:p>
    <w:p>
      <w:r>
        <w:t>⚡ 5-Second Recall: Longer courses treat resistant disease</w:t>
      </w:r>
    </w:p>
    <w:p>
      <w:r>
        <w:t>Question: Which assessment finding in a patient receiving MDR TB transmission and isolation nursing is MOST concerning and requires immediate follow-up?</w:t>
      </w:r>
    </w:p>
    <w:p>
      <w:r>
        <w:t>(a) Droplet precautions with surgical masks for staff only</w:t>
      </w:r>
    </w:p>
    <w:p>
      <w:r>
        <w:t>(b) Airborne precautions in a negative-pressure room with respirator protection</w:t>
      </w:r>
    </w:p>
    <w:p>
      <w:r>
        <w:t>(c) Standard precautions only with no room requirement</w:t>
      </w:r>
    </w:p>
    <w:p>
      <w:r>
        <w:t>(d) Contact precautions with gloves for every touch only</w:t>
      </w:r>
    </w:p>
    <w:p>
      <w:r>
        <w:t>Answer: b</w:t>
      </w:r>
    </w:p>
    <w:p>
      <w:r>
        <w:t>Solution: ✅ Correct Answer: b. Airborne precautions in a negative-pressure room with respirator protection.</w:t>
      </w:r>
    </w:p>
    <w:p>
      <w:r>
        <w:t>🧠 Clinical Rationale: TB spreads by airborne particles, so suspected or confirmed cases need airborne isolation in negative pressure with fitted respirators</w:t>
      </w:r>
    </w:p>
    <w:p>
      <w:r>
        <w:t>🔍 Key Clues: TB needs airborne isolation</w:t>
      </w:r>
    </w:p>
    <w:p>
      <w:r>
        <w:t>🩺 Nursing Action: Negative pressure contains the bacilli</w:t>
      </w:r>
    </w:p>
    <w:p>
      <w:r>
        <w:t>❌ Why Not Others: (a) Droplet precautions with surgical masks for staff only — not the correct answer; (c) Standard precautions only with no room requirement — not the correct answer; (d) Contact precautions with gloves for every touch only — not the correct answer.</w:t>
      </w:r>
    </w:p>
    <w:p>
      <w:r>
        <w:t>⚡ 5-Second Recall: Isolate until the smear converts</w:t>
      </w:r>
    </w:p>
    <w:p>
      <w:r>
        <w:t>Question: The nurse is caring for a patient receiving bedaquiline novel TB drug. Which response is most appropriate?</w:t>
      </w:r>
    </w:p>
    <w:p>
      <w:r>
        <w:t>(a) Only treats latent TB, never active disease</w:t>
      </w:r>
    </w:p>
    <w:p>
      <w:r>
        <w:t>(b) Is a novel drug effective against drug-resistant TB, blocking mycobacterial ATP synthase</w:t>
      </w:r>
    </w:p>
    <w:p>
      <w:r>
        <w:t>(c) Is a brand-new penicillin for simple TB</w:t>
      </w:r>
    </w:p>
    <w:p>
      <w:r>
        <w:t>(d) Replaces all standard drugs for one week of treatment</w:t>
      </w:r>
    </w:p>
    <w:p>
      <w:r>
        <w:t>Answer: b</w:t>
      </w:r>
    </w:p>
    <w:p>
      <w:r>
        <w:t>Solution: ✅ Correct Answer: b.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🩺 Nursing Action: ATP synthase inhibition is its new mechanism</w:t>
      </w:r>
    </w:p>
    <w:p>
      <w:r>
        <w:t>❌ Why Not Others: (a) Only treats latent TB, never active disease — not the correct answer; (c) Is a brand-new penicillin for simple TB — not the correct answer; (d) Replaces all standard drugs for one week of treatment — not the correct answer.</w:t>
      </w:r>
    </w:p>
    <w:p>
      <w:r>
        <w:t>⚡ 5-Second Recall: A new weapon against resistant disease</w:t>
      </w:r>
    </w:p>
    <w:p>
      <w:r>
        <w:t>Question: The nurse demonstrates correct understanding of MDR TB second line drugs by identifying which response as appropriate?</w:t>
      </w:r>
    </w:p>
    <w:p>
      <w:r>
        <w:t>(a) The same four first-line drugs given for a few extra days</w:t>
      </w:r>
    </w:p>
    <w:p>
      <w:r>
        <w:t>(b) Second-line agents such as fluoroquinolones and injectables, chosen by sensitivity testing</w:t>
      </w:r>
    </w:p>
    <w:p>
      <w:r>
        <w:t>(c) Shortening therapy to one month with one drug alone</w:t>
      </w:r>
    </w:p>
    <w:p>
      <w:r>
        <w:t>(d) Only vitamins and supportive care until symptoms pass</w:t>
      </w:r>
    </w:p>
    <w:p>
      <w:r>
        <w:t>Answer: b</w:t>
      </w:r>
    </w:p>
    <w:p>
      <w:r>
        <w:t>Solution: ✅ Correct Answer: b. Second-line agents such as fluoroquinolones and injectables, chosen by sensitivity testing.</w:t>
      </w:r>
    </w:p>
    <w:p>
      <w:r>
        <w:t>🧠 Clinical Rationale: MDR-TB resists isoniazid and rifampicin, so regimens use second-line drugs guided by drug susceptibility testing for a prolonged course</w:t>
      </w:r>
    </w:p>
    <w:p>
      <w:r>
        <w:t>🩺 Nursing Action: Susceptibility testing drives regimen choice</w:t>
      </w:r>
    </w:p>
    <w:p>
      <w:r>
        <w:t>❌ Why Not Others: (a) The same four first-line drugs given for a few extra days — not the correct answer; (c) Shortening therapy to one month with one drug alone — not the correct answer; (d) Only vitamins and supportive care until symptoms pass — not the correct answer.</w:t>
      </w:r>
    </w:p>
    <w:p>
      <w:r>
        <w:t>⚡ 5-Second Recall: Longer courses treat resistant disease</w:t>
      </w:r>
    </w:p>
    <w:p>
      <w:r>
        <w:t>Question: The nurse demonstrates correct understanding of MDR TB transmission and isolation nursing by identifying which response as appropriate?</w:t>
      </w:r>
    </w:p>
    <w:p>
      <w:r>
        <w:t>(a) Contact precautions with gloves for every touch only</w:t>
      </w:r>
    </w:p>
    <w:p>
      <w:r>
        <w:t>(b) Airborne precautions in a negative-pressure room with respirator protection</w:t>
      </w:r>
    </w:p>
    <w:p>
      <w:r>
        <w:t>(c) Standard precautions only with no room requirement</w:t>
      </w:r>
    </w:p>
    <w:p>
      <w:r>
        <w:t>(d) Droplet precautions with surgical masks for staff only</w:t>
      </w:r>
    </w:p>
    <w:p>
      <w:r>
        <w:t>Answer: b</w:t>
      </w:r>
    </w:p>
    <w:p>
      <w:r>
        <w:t>Solution: ✅ Correct Answer: b. Airborne precautions in a negative-pressure room with respirator protection.</w:t>
      </w:r>
    </w:p>
    <w:p>
      <w:r>
        <w:t>🧠 Clinical Rationale: TB spreads by airborne particles, so suspected or confirmed cases need airborne isolation in negative pressure with fitted respirators</w:t>
      </w:r>
    </w:p>
    <w:p>
      <w:r>
        <w:t>🩺 Nursing Action: Negative pressure contains the bacilli</w:t>
      </w:r>
    </w:p>
    <w:p>
      <w:r>
        <w:t>❌ Why Not Others: (a) Contact precautions with gloves for every touch only — not the correct answer; (c) Standard precautions only with no room requirement — not the correct answer; (d) Droplet precautions with surgical masks for staff only — not the correct answer.</w:t>
      </w:r>
    </w:p>
    <w:p>
      <w:r>
        <w:t>⚡ 5-Second Recall: Isolate until the smear converts</w:t>
      </w:r>
    </w:p>
    <w:p>
      <w:r>
        <w:t>Question: The nurse demonstrates correct understanding of bedaquiline novel TB drug by identifying which response as appropriate?</w:t>
      </w:r>
    </w:p>
    <w:p>
      <w:r>
        <w:t>(a) Replaces all standard drugs for one week of treatment</w:t>
      </w:r>
    </w:p>
    <w:p>
      <w:r>
        <w:t>(b) Is a brand-new penicillin for simple TB</w:t>
      </w:r>
    </w:p>
    <w:p>
      <w:r>
        <w:t>(c) Is a novel drug effective against drug-resistant TB, blocking mycobacterial ATP synthase</w:t>
      </w:r>
    </w:p>
    <w:p>
      <w:r>
        <w:t>(d) Only treats latent TB, never active disease</w:t>
      </w:r>
    </w:p>
    <w:p>
      <w:r>
        <w:t>Answer: c</w:t>
      </w:r>
    </w:p>
    <w:p>
      <w:r>
        <w:t>Solution: ✅ Correct Answer: c. Is a novel drug effective against drug-resistant TB, blocking mycobacterial ATP synthase.</w:t>
      </w:r>
    </w:p>
    <w:p>
      <w:r>
        <w:t>🧠 Clinical Rationale: Bedaquiline offers a new mechanism against resistant TB and has improved outcomes in MDR-TB regimens</w:t>
      </w:r>
    </w:p>
    <w:p>
      <w:r>
        <w:t>🩺 Nursing Action: ATP synthase inhibition is its new mechanism</w:t>
      </w:r>
    </w:p>
    <w:p>
      <w:r>
        <w:t>❌ Why Not Others: (a) Replaces all standard drugs for one week of treatment — not the correct answer; (b) Is a brand-new penicillin for simple TB — not the correct answer; (d) Only treats latent TB, never active disease — not the correct answer.</w:t>
      </w:r>
    </w:p>
    <w:p>
      <w:r>
        <w:t>⚡ 5-Second Recall: A new weapon against resistant disease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