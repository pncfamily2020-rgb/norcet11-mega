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Fats perform which ESSENTIAL function?</w:t>
      </w:r>
    </w:p>
    <w:p>
      <w:r>
        <w:t>(a) Forming antibodies only</w:t>
      </w:r>
    </w:p>
    <w:p>
      <w:r>
        <w:t>(b) Storing vitamin C</w:t>
      </w:r>
    </w:p>
    <w:p>
      <w:r>
        <w:t>(c) Digesting protein</w:t>
      </w:r>
    </w:p>
    <w:p>
      <w:r>
        <w:t>(d) Carrying fat-soluble vitamins (A, D, E, K) and supplying essential fatty acids</w:t>
      </w:r>
    </w:p>
    <w:p>
      <w:r>
        <w:t>Answer: d</w:t>
      </w:r>
    </w:p>
    <w:p>
      <w:r>
        <w:t>Solution: ✅ Correct Answer: d. Carrying fat-soluble vitamins (A, D, E, K) and supplying essential fatty acids.</w:t>
      </w:r>
    </w:p>
    <w:p>
      <w:r>
        <w:t>🧠 Clinical Rationale: Fats transport fat-soluble vitamins, supply essential fatty acids, provide energy (9 kcal/g), insulate and cushion organs</w:t>
      </w:r>
    </w:p>
    <w:p>
      <w:r>
        <w:t>🔍 Key Clues: Fat = vitamin carrier + EFA source</w:t>
      </w:r>
    </w:p>
    <w:p>
      <w:r>
        <w:t>🩺 Nursing Action: Ensure adequate (not excessive) fat in diets for vitamin A/D/E/K absorption and growth</w:t>
      </w:r>
    </w:p>
    <w:p>
      <w:r>
        <w:t>❌ Why Not Others: (a) Forming antibodies only — not the best response for this situation; (b) Storing vitamin C — not the best response for this situation; (c) Digesting protein — not the best response for this situation.</w:t>
      </w:r>
    </w:p>
    <w:p>
      <w:r>
        <w:t>⚠️ Exam Trap: Vitamin C is water-soluble and proteins make antibodies — fat's roles are energy, EFA and vitamin transport</w:t>
      </w:r>
    </w:p>
    <w:p>
      <w:r>
        <w:t>🌟 PNC Exam Pearl: Fat-free diets cause fat-soluble vitamin deficiency — a little fat with every meal aids absorption</w:t>
      </w:r>
    </w:p>
    <w:p>
      <w:r>
        <w:t>⚡ 5-Second Recall: Fats carry A, D, E, K</w:t>
      </w:r>
    </w:p>
    <w:p>
      <w:r>
        <w:t>Question: Which food group provides VISIBLE fat in the Indian diet?</w:t>
      </w:r>
    </w:p>
    <w:p>
      <w:r>
        <w:t>(a) Cereals</w:t>
      </w:r>
    </w:p>
    <w:p>
      <w:r>
        <w:t>(b) Cooking oils and ghee</w:t>
      </w:r>
    </w:p>
    <w:p>
      <w:r>
        <w:t>(c) Vegetables</w:t>
      </w:r>
    </w:p>
    <w:p>
      <w:r>
        <w:t>(d) Fruits</w:t>
      </w:r>
    </w:p>
    <w:p>
      <w:r>
        <w:t>Answer: b</w:t>
      </w:r>
    </w:p>
    <w:p>
      <w:r>
        <w:t>Solution: ✅ Correct Answer: b. Cooking oils and ghee.</w:t>
      </w:r>
    </w:p>
    <w:p>
      <w:r>
        <w:t>🧠 Clinical Rationale: Visible fats are those added at table or cooking — oils, ghee, butter; invisible fats are hidden inside foods (egg yolk, milk, nuts, meat)</w:t>
      </w:r>
    </w:p>
    <w:p>
      <w:r>
        <w:t>🔍 Key Clues: Visible fat = oils + ghee + butter</w:t>
      </w:r>
    </w:p>
    <w:p>
      <w:r>
        <w:t>🩺 Nursing Action: Advise on visible-fat portion control (about 20–30 g/day per adult) while remembering hidden fats too</w:t>
      </w:r>
    </w:p>
    <w:p>
      <w:r>
        <w:t>❌ Why Not Others: (a) Cereals — not the best response for this situation; (c) Vegetables — not the best response for this situation; (d) Fruits — not the best response for this situation.</w:t>
      </w:r>
    </w:p>
    <w:p>
      <w:r>
        <w:t>⚠️ Exam Trap: Cereals, vegetables and fruits are nearly fat-free — the added cooking fats are the visible source</w:t>
      </w:r>
    </w:p>
    <w:p>
      <w:r>
        <w:t>🌟 PNC Exam Pearl: The recommended visible fat intake is roughly 20–30 g (4–6 tsp) per person per day</w:t>
      </w:r>
    </w:p>
    <w:p>
      <w:r>
        <w:t>⚡ 5-Second Recall: Visible = added oils/ghee</w:t>
      </w:r>
    </w:p>
    <w:p>
      <w:r>
        <w:t>Question: Which vitamin requires dietary fat for absorption?</w:t>
      </w:r>
    </w:p>
    <w:p>
      <w:r>
        <w:t>(a) Vitamin D</w:t>
      </w:r>
    </w:p>
    <w:p>
      <w:r>
        <w:t>(b) Thiamine</w:t>
      </w:r>
    </w:p>
    <w:p>
      <w:r>
        <w:t>(c) Vitamin C</w:t>
      </w:r>
    </w:p>
    <w:p>
      <w:r>
        <w:t>(d) Folate</w:t>
      </w:r>
    </w:p>
    <w:p>
      <w:r>
        <w:t>Answer: a</w:t>
      </w:r>
    </w:p>
    <w:p>
      <w:r>
        <w:t>Solution: ✅ Correct Answer: a. Vitamin D.</w:t>
      </w:r>
    </w:p>
    <w:p>
      <w:r>
        <w:t>🧠 Clinical Rationale: Vitamins A, D, E and K are fat-soluble — they need dietary fat for intestinal absorption; B vitamins and C are water-soluble</w:t>
      </w:r>
    </w:p>
    <w:p>
      <w:r>
        <w:t>🔍 Key Clues: Fat-soluble = A, D, E, K</w:t>
      </w:r>
    </w:p>
    <w:p>
      <w:r>
        <w:t>🩺 Nursing Action: Check that patients on very low-fat diets or with fat malabsorption receive fat-soluble vitamin monitoring</w:t>
      </w:r>
    </w:p>
    <w:p>
      <w:r>
        <w:t>❌ Why Not Others: (b) Thiamine — not the best response for this situation; (c) Vitamin C — not the best response for this situation; (d) Folate — not the best response for this situation.</w:t>
      </w:r>
    </w:p>
    <w:p>
      <w:r>
        <w:t>⚠️ Exam Trap: Vitamin C, thiamine and folate are water-soluble — no fat is needed for their absorption</w:t>
      </w:r>
    </w:p>
    <w:p>
      <w:r>
        <w:t>🌟 PNC Exam Pearl: Fat malabsorption (pancreatitis, cholestasis) risks deficiency of all four fat-soluble vitamins</w:t>
      </w:r>
    </w:p>
    <w:p>
      <w:r>
        <w:t>⚡ 5-Second Recall: Fat-soluble vitamins = A, D, E, K</w:t>
      </w:r>
    </w:p>
    <w:p>
      <w:r>
        <w:t>Question: A patient asks the nurse about functions and food sources of fats. Which response by the nurse is correct?</w:t>
      </w:r>
    </w:p>
    <w:p>
      <w:r>
        <w:t>(a) Forming antibodies only</w:t>
      </w:r>
    </w:p>
    <w:p>
      <w:r>
        <w:t>(b) Digesting protein</w:t>
      </w:r>
    </w:p>
    <w:p>
      <w:r>
        <w:t>(c) Storing vitamin C</w:t>
      </w:r>
    </w:p>
    <w:p>
      <w:r>
        <w:t>(d) Carrying fat-soluble vitamins (A, D, E, K) and supplying essential fatty acids</w:t>
      </w:r>
    </w:p>
    <w:p>
      <w:r>
        <w:t>Answer: d</w:t>
      </w:r>
    </w:p>
    <w:p>
      <w:r>
        <w:t>Solution: ✅ Correct Answer: d. Carrying fat-soluble vitamins (A, D, E, K) and supplying essential fatty acids.</w:t>
      </w:r>
    </w:p>
    <w:p>
      <w:r>
        <w:t>🧠 Clinical Rationale: Fats transport fat-soluble vitamins, supply essential fatty acids, provide energy (9 kcal/g), insulate and cushion organs</w:t>
      </w:r>
    </w:p>
    <w:p>
      <w:r>
        <w:t>🩺 Nursing Action: Ensure adequate (not excessive) fat in diets for vitamin A/D/E/K absorption and growth</w:t>
      </w:r>
    </w:p>
    <w:p>
      <w:r>
        <w:t>❌ Why Not Others: (a) Forming antibodies only — not the best response for this situation; (b) Digesting protein — not the best response for this situation; (c) Storing vitamin C — not the best response for this situation.</w:t>
      </w:r>
    </w:p>
    <w:p>
      <w:r>
        <w:t>⚠️ Exam Trap: Vitamin C is water-soluble and proteins make antibodies — fat's roles are energy, EFA and vitamin transport</w:t>
      </w:r>
    </w:p>
    <w:p>
      <w:r>
        <w:t>⚡ 5-Second Recall: Fats carry A, D, E, K</w:t>
      </w:r>
    </w:p>
    <w:p>
      <w:r>
        <w:t>Question: A patient asks the nurse about functions and food sources of fats. Which response by the nurse is correct?</w:t>
      </w:r>
    </w:p>
    <w:p>
      <w:r>
        <w:t>(a) Vegetables</w:t>
      </w:r>
    </w:p>
    <w:p>
      <w:r>
        <w:t>(b) Cooking oils and ghee</w:t>
      </w:r>
    </w:p>
    <w:p>
      <w:r>
        <w:t>(c) Cereals</w:t>
      </w:r>
    </w:p>
    <w:p>
      <w:r>
        <w:t>(d) Fruits</w:t>
      </w:r>
    </w:p>
    <w:p>
      <w:r>
        <w:t>Answer: b</w:t>
      </w:r>
    </w:p>
    <w:p>
      <w:r>
        <w:t>Solution: ✅ Correct Answer: b. Cooking oils and ghee.</w:t>
      </w:r>
    </w:p>
    <w:p>
      <w:r>
        <w:t>🧠 Clinical Rationale: Visible fats are those added at table or cooking — oils, ghee, butter; invisible fats are hidden inside foods (egg yolk, milk, nuts, meat)</w:t>
      </w:r>
    </w:p>
    <w:p>
      <w:r>
        <w:t>🩺 Nursing Action: Advise on visible-fat portion control (about 20–30 g/day per adult) while remembering hidden fats too</w:t>
      </w:r>
    </w:p>
    <w:p>
      <w:r>
        <w:t>❌ Why Not Others: (a) Vegetables — not the best response for this situation; (c) Cereals — not the best response for this situation; (d) Fruits — not the best response for this situation.</w:t>
      </w:r>
    </w:p>
    <w:p>
      <w:r>
        <w:t>⚠️ Exam Trap: Cereals, vegetables and fruits are nearly fat-free — the added cooking fats are the visible source</w:t>
      </w:r>
    </w:p>
    <w:p>
      <w:r>
        <w:t>⚡ 5-Second Recall: Visible = added oils/ghee</w:t>
      </w:r>
    </w:p>
    <w:p>
      <w:r>
        <w:t>Question: A patient asks the nurse about functions and food sources of fats. Which response by the nurse is correct?</w:t>
      </w:r>
    </w:p>
    <w:p>
      <w:r>
        <w:t>(a) Thiamine</w:t>
      </w:r>
    </w:p>
    <w:p>
      <w:r>
        <w:t>(b) Folate</w:t>
      </w:r>
    </w:p>
    <w:p>
      <w:r>
        <w:t>(c) Vitamin D</w:t>
      </w:r>
    </w:p>
    <w:p>
      <w:r>
        <w:t>(d) Vitamin C</w:t>
      </w:r>
    </w:p>
    <w:p>
      <w:r>
        <w:t>Answer: c</w:t>
      </w:r>
    </w:p>
    <w:p>
      <w:r>
        <w:t>Solution: ✅ Correct Answer: c. Vitamin D.</w:t>
      </w:r>
    </w:p>
    <w:p>
      <w:r>
        <w:t>🧠 Clinical Rationale: Vitamins A, D, E and K are fat-soluble — they need dietary fat for intestinal absorption; B vitamins and C are water-soluble</w:t>
      </w:r>
    </w:p>
    <w:p>
      <w:r>
        <w:t>🩺 Nursing Action: Check that patients on very low-fat diets or with fat malabsorption receive fat-soluble vitamin monitoring</w:t>
      </w:r>
    </w:p>
    <w:p>
      <w:r>
        <w:t>❌ Why Not Others: (a) Thiamine — not the best response for this situation; (b) Folate — not the best response for this situation; (d) Vitamin C — not the best response for this situation.</w:t>
      </w:r>
    </w:p>
    <w:p>
      <w:r>
        <w:t>⚠️ Exam Trap: Vitamin C, thiamine and folate are water-soluble — no fat is needed for their absorption</w:t>
      </w:r>
    </w:p>
    <w:p>
      <w:r>
        <w:t>⚡ 5-Second Recall: Fat-soluble vitamins = A, D, E, K</w:t>
      </w:r>
    </w:p>
    <w:p>
      <w:r>
        <w:t>Question: Which statement about functions and food sources of fats is correct?</w:t>
      </w:r>
    </w:p>
    <w:p>
      <w:r>
        <w:t>(a) Digesting protein</w:t>
      </w:r>
    </w:p>
    <w:p>
      <w:r>
        <w:t>(b) Storing vitamin C</w:t>
      </w:r>
    </w:p>
    <w:p>
      <w:r>
        <w:t>(c) Forming antibodies only</w:t>
      </w:r>
    </w:p>
    <w:p>
      <w:r>
        <w:t>(d) Carrying fat-soluble vitamins (A, D, E, K) and supplying essential fatty acids</w:t>
      </w:r>
    </w:p>
    <w:p>
      <w:r>
        <w:t>Answer: d</w:t>
      </w:r>
    </w:p>
    <w:p>
      <w:r>
        <w:t>Solution: ✅ Correct Answer: d. Carrying fat-soluble vitamins (A, D, E, K) and supplying essential fatty acids.</w:t>
      </w:r>
    </w:p>
    <w:p>
      <w:r>
        <w:t>🧠 Clinical Rationale: Fats transport fat-soluble vitamins, supply essential fatty acids, provide energy (9 kcal/g), insulate and cushion organs</w:t>
      </w:r>
    </w:p>
    <w:p>
      <w:r>
        <w:t>🩺 Nursing Action: Ensure adequate (not excessive) fat in diets for vitamin A/D/E/K absorption and growth</w:t>
      </w:r>
    </w:p>
    <w:p>
      <w:r>
        <w:t>❌ Why Not Others: (a) Digesting protein — not the best response for this situation; (b) Storing vitamin C — not the best response for this situation; (c) Forming antibodies only — not the best response for this situation.</w:t>
      </w:r>
    </w:p>
    <w:p>
      <w:r>
        <w:t>⚡ 5-Second Recall: Fats carry A, D, E, K</w:t>
      </w:r>
    </w:p>
    <w:p>
      <w:r>
        <w:t>Question: Which statement about functions and food sources of fats is correct?</w:t>
      </w:r>
    </w:p>
    <w:p>
      <w:r>
        <w:t>(a) Fruits</w:t>
      </w:r>
    </w:p>
    <w:p>
      <w:r>
        <w:t>(b) Cereals</w:t>
      </w:r>
    </w:p>
    <w:p>
      <w:r>
        <w:t>(c) Cooking oils and ghee</w:t>
      </w:r>
    </w:p>
    <w:p>
      <w:r>
        <w:t>(d) Vegetables</w:t>
      </w:r>
    </w:p>
    <w:p>
      <w:r>
        <w:t>Answer: c</w:t>
      </w:r>
    </w:p>
    <w:p>
      <w:r>
        <w:t>Solution: ✅ Correct Answer: c. Cooking oils and ghee.</w:t>
      </w:r>
    </w:p>
    <w:p>
      <w:r>
        <w:t>🧠 Clinical Rationale: Visible fats are those added at table or cooking — oils, ghee, butter; invisible fats are hidden inside foods (egg yolk, milk, nuts, meat)</w:t>
      </w:r>
    </w:p>
    <w:p>
      <w:r>
        <w:t>🩺 Nursing Action: Advise on visible-fat portion control (about 20–30 g/day per adult) while remembering hidden fats too</w:t>
      </w:r>
    </w:p>
    <w:p>
      <w:r>
        <w:t>❌ Why Not Others: (a) Fruits — not the best response for this situation; (b) Cereals — not the best response for this situation; (d) Vegetables — not the best response for this situation.</w:t>
      </w:r>
    </w:p>
    <w:p>
      <w:r>
        <w:t>⚡ 5-Second Recall: Visible = added oils/ghee</w:t>
      </w:r>
    </w:p>
    <w:p>
      <w:r>
        <w:t>Question: Which statement about functions and food sources of fats is correct?</w:t>
      </w:r>
    </w:p>
    <w:p>
      <w:r>
        <w:t>(a) Vitamin D</w:t>
      </w:r>
    </w:p>
    <w:p>
      <w:r>
        <w:t>(b) Thiamine</w:t>
      </w:r>
    </w:p>
    <w:p>
      <w:r>
        <w:t>(c) Vitamin C</w:t>
      </w:r>
    </w:p>
    <w:p>
      <w:r>
        <w:t>(d) Folate</w:t>
      </w:r>
    </w:p>
    <w:p>
      <w:r>
        <w:t>Answer: a</w:t>
      </w:r>
    </w:p>
    <w:p>
      <w:r>
        <w:t>Solution: ✅ Correct Answer: a. Vitamin D.</w:t>
      </w:r>
    </w:p>
    <w:p>
      <w:r>
        <w:t>🧠 Clinical Rationale: Vitamins A, D, E and K are fat-soluble — they need dietary fat for intestinal absorption; B vitamins and C are water-soluble</w:t>
      </w:r>
    </w:p>
    <w:p>
      <w:r>
        <w:t>🩺 Nursing Action: Check that patients on very low-fat diets or with fat malabsorption receive fat-soluble vitamin monitoring</w:t>
      </w:r>
    </w:p>
    <w:p>
      <w:r>
        <w:t>❌ Why Not Others: (b) Thiamine — not the best response for this situation; (c) Vitamin C — not the best response for this situation; (d) Folate — not the best response for this situation.</w:t>
      </w:r>
    </w:p>
    <w:p>
      <w:r>
        <w:t>⚡ 5-Second Recall: Fat-soluble vitamins = A, D, E, K</w:t>
      </w:r>
    </w:p>
    <w:p>
      <w:r>
        <w:t>Question: The nurse is caring for a patient with functions and food sources of fats. Which response is most appropriate?</w:t>
      </w:r>
    </w:p>
    <w:p>
      <w:r>
        <w:t>(a) Forming antibodies only</w:t>
      </w:r>
    </w:p>
    <w:p>
      <w:r>
        <w:t>(b) Digesting protein</w:t>
      </w:r>
    </w:p>
    <w:p>
      <w:r>
        <w:t>(c) Storing vitamin C</w:t>
      </w:r>
    </w:p>
    <w:p>
      <w:r>
        <w:t>(d) Carrying fat-soluble vitamins (A, D, E, K) and supplying essential fatty acids</w:t>
      </w:r>
    </w:p>
    <w:p>
      <w:r>
        <w:t>Answer: d</w:t>
      </w:r>
    </w:p>
    <w:p>
      <w:r>
        <w:t>Solution: ✅ Correct Answer: d. Carrying fat-soluble vitamins (A, D, E, K) and supplying essential fatty acids.</w:t>
      </w:r>
    </w:p>
    <w:p>
      <w:r>
        <w:t>🧠 Clinical Rationale: Fats transport fat-soluble vitamins, supply essential fatty acids, provide energy (9 kcal/g), insulate and cushion organs</w:t>
      </w:r>
    </w:p>
    <w:p>
      <w:r>
        <w:t>🩺 Nursing Action: Ensure adequate (not excessive) fat in diets for vitamin A/D/E/K absorption and growth</w:t>
      </w:r>
    </w:p>
    <w:p>
      <w:r>
        <w:t>❌ Why Not Others: (a) Forming antibodies only — not the best response for this situation; (b) Digesting protein — not the best response for this situation; (c) Storing vitamin C — not the best response for this situation.</w:t>
      </w:r>
    </w:p>
    <w:p>
      <w:r>
        <w:t>⚡ 5-Second Recall: Fats carry A, D, E, K</w:t>
      </w:r>
    </w:p>
    <w:p>
      <w:r>
        <w:t>Question: The nurse is caring for a patient with functions and food sources of fats. Which response is most appropriate?</w:t>
      </w:r>
    </w:p>
    <w:p>
      <w:r>
        <w:t>(a) Cereals</w:t>
      </w:r>
    </w:p>
    <w:p>
      <w:r>
        <w:t>(b) Cooking oils and ghee</w:t>
      </w:r>
    </w:p>
    <w:p>
      <w:r>
        <w:t>(c) Fruits</w:t>
      </w:r>
    </w:p>
    <w:p>
      <w:r>
        <w:t>(d) Vegetables</w:t>
      </w:r>
    </w:p>
    <w:p>
      <w:r>
        <w:t>Answer: b</w:t>
      </w:r>
    </w:p>
    <w:p>
      <w:r>
        <w:t>Solution: ✅ Correct Answer: b. Cooking oils and ghee.</w:t>
      </w:r>
    </w:p>
    <w:p>
      <w:r>
        <w:t>🧠 Clinical Rationale: Visible fats are those added at table or cooking — oils, ghee, butter; invisible fats are hidden inside foods (egg yolk, milk, nuts, meat)</w:t>
      </w:r>
    </w:p>
    <w:p>
      <w:r>
        <w:t>🩺 Nursing Action: Advise on visible-fat portion control (about 20–30 g/day per adult) while remembering hidden fats too</w:t>
      </w:r>
    </w:p>
    <w:p>
      <w:r>
        <w:t>❌ Why Not Others: (a) Cereals — not the best response for this situation; (c) Fruits — not the best response for this situation; (d) Vegetables — not the best response for this situation.</w:t>
      </w:r>
    </w:p>
    <w:p>
      <w:r>
        <w:t>⚡ 5-Second Recall: Visible = added oils/ghee</w:t>
      </w:r>
    </w:p>
    <w:p>
      <w:r>
        <w:t>Question: The nurse is caring for a patient with functions and food sources of fats. Which response is most appropriate?</w:t>
      </w:r>
    </w:p>
    <w:p>
      <w:r>
        <w:t>(a) Vitamin C</w:t>
      </w:r>
    </w:p>
    <w:p>
      <w:r>
        <w:t>(b) Vitamin D</w:t>
      </w:r>
    </w:p>
    <w:p>
      <w:r>
        <w:t>(c) Folate</w:t>
      </w:r>
    </w:p>
    <w:p>
      <w:r>
        <w:t>(d) Thiamine</w:t>
      </w:r>
    </w:p>
    <w:p>
      <w:r>
        <w:t>Answer: b</w:t>
      </w:r>
    </w:p>
    <w:p>
      <w:r>
        <w:t>Solution: ✅ Correct Answer: b. Vitamin D.</w:t>
      </w:r>
    </w:p>
    <w:p>
      <w:r>
        <w:t>🧠 Clinical Rationale: Vitamins A, D, E and K are fat-soluble — they need dietary fat for intestinal absorption; B vitamins and C are water-soluble</w:t>
      </w:r>
    </w:p>
    <w:p>
      <w:r>
        <w:t>🩺 Nursing Action: Check that patients on very low-fat diets or with fat malabsorption receive fat-soluble vitamin monitoring</w:t>
      </w:r>
    </w:p>
    <w:p>
      <w:r>
        <w:t>❌ Why Not Others: (a) Vitamin C — not the best response for this situation; (c) Folate — not the best response for this situation; (d) Thiamine — not the best response for this situation.</w:t>
      </w:r>
    </w:p>
    <w:p>
      <w:r>
        <w:t>⚡ 5-Second Recall: Fat-soluble vitamins = A, D, E, K</w:t>
      </w:r>
    </w:p>
    <w:p>
      <w:r>
        <w:t>Question: The nurse demonstrates correct understanding of functions and food sources of fats by identifying which response as appropriate?</w:t>
      </w:r>
    </w:p>
    <w:p>
      <w:r>
        <w:t>(a) Storing vitamin C</w:t>
      </w:r>
    </w:p>
    <w:p>
      <w:r>
        <w:t>(b) Carrying fat-soluble vitamins (A, D, E, K) and supplying essential fatty acids</w:t>
      </w:r>
    </w:p>
    <w:p>
      <w:r>
        <w:t>(c) Digesting protein</w:t>
      </w:r>
    </w:p>
    <w:p>
      <w:r>
        <w:t>(d) Forming antibodies only</w:t>
      </w:r>
    </w:p>
    <w:p>
      <w:r>
        <w:t>Answer: b</w:t>
      </w:r>
    </w:p>
    <w:p>
      <w:r>
        <w:t>Solution: ✅ Correct Answer: b. Carrying fat-soluble vitamins (A, D, E, K) and supplying essential fatty acids.</w:t>
      </w:r>
    </w:p>
    <w:p>
      <w:r>
        <w:t>🧠 Clinical Rationale: Fats transport fat-soluble vitamins, supply essential fatty acids, provide energy (9 kcal/g), insulate and cushion organs</w:t>
      </w:r>
    </w:p>
    <w:p>
      <w:r>
        <w:t>🩺 Nursing Action: Ensure adequate (not excessive) fat in diets for vitamin A/D/E/K absorption and growth</w:t>
      </w:r>
    </w:p>
    <w:p>
      <w:r>
        <w:t>❌ Why Not Others: (a) Storing vitamin C — not the best response for this situation; (c) Digesting protein — not the best response for this situation; (d) Forming antibodies only — not the best response for this situation.</w:t>
      </w:r>
    </w:p>
    <w:p>
      <w:r>
        <w:t>⚡ 5-Second Recall: Fats carry A, D, E, K</w:t>
      </w:r>
    </w:p>
    <w:p>
      <w:r>
        <w:t>Question: Dietary cholesterol is found ONLY in?</w:t>
      </w:r>
    </w:p>
    <w:p>
      <w:r>
        <w:t>(a) Fruits and vegetables</w:t>
      </w:r>
    </w:p>
    <w:p>
      <w:r>
        <w:t>(b) Oils and ghee only</w:t>
      </w:r>
    </w:p>
    <w:p>
      <w:r>
        <w:t>(c) All plant foods</w:t>
      </w:r>
    </w:p>
    <w:p>
      <w:r>
        <w:t>(d) Animal foods (egg yolk, organ meats, shellfish)</w:t>
      </w:r>
    </w:p>
    <w:p>
      <w:r>
        <w:t>Answer: d</w:t>
      </w:r>
    </w:p>
    <w:p>
      <w:r>
        <w:t>Solution: ✅ Correct Answer: d. Animal foods (egg yolk, organ meats, shellfish).</w:t>
      </w:r>
    </w:p>
    <w:p>
      <w:r>
        <w:t>🧠 Clinical Rationale: Cholesterol exists only in animal tissues — plant foods contain none; oils (unless animal-derived like ghee) contain no cholesterol themselves</w:t>
      </w:r>
    </w:p>
    <w:p>
      <w:r>
        <w:t>🔍 Key Clues: Cholesterol = animal foods only</w:t>
      </w:r>
    </w:p>
    <w:p>
      <w:r>
        <w:t>🩺 Nursing Action: Distinguish cholesterol (animal) from fats (plant + animal) when counselling on egg intake and dyslipidemia</w:t>
      </w:r>
    </w:p>
    <w:p>
      <w:r>
        <w:t>❌ Why Not Others: (a) Fruits and vegetables — not the best response for this situation; (b) Oils and ghee only — not the best response for this situation; (c) All plant foods — not the best response for this situation.</w:t>
      </w:r>
    </w:p>
    <w:p>
      <w:r>
        <w:t>⚠️ Exam Trap: Eggs, liver and prawns are cholesterol-rich — rice, oils and vegetables contain no cholesterol</w:t>
      </w:r>
    </w:p>
    <w:p>
      <w:r>
        <w:t>🌟 PNC Exam Pearl: Ghee contains cholesterol because it is an animal fat — plant oils do not</w:t>
      </w:r>
    </w:p>
    <w:p>
      <w:r>
        <w:t>⚡ 5-Second Recall: Plant foods = zero cholesterol</w:t>
      </w:r>
    </w:p>
    <w:p>
      <w:r>
        <w:t>Question: The dietary factors that raise blood cholesterol MOST are?</w:t>
      </w:r>
    </w:p>
    <w:p>
      <w:r>
        <w:t>(a) Fibre intake</w:t>
      </w:r>
    </w:p>
    <w:p>
      <w:r>
        <w:t>(b) Protein intake</w:t>
      </w:r>
    </w:p>
    <w:p>
      <w:r>
        <w:t>(c) Saturated fat and trans fat intake</w:t>
      </w:r>
    </w:p>
    <w:p>
      <w:r>
        <w:t>(d) Carbohydrate intake alone</w:t>
      </w:r>
    </w:p>
    <w:p>
      <w:r>
        <w:t>Answer: c</w:t>
      </w:r>
    </w:p>
    <w:p>
      <w:r>
        <w:t>Solution: ✅ Correct Answer: c. Saturated fat and trans fat intake.</w:t>
      </w:r>
    </w:p>
    <w:p>
      <w:r>
        <w:t>🧠 Clinical Rationale: Saturated and trans fats raise LDL cholesterol more than dietary cholesterol itself — reducing them is the priority in dyslipidemia diets</w:t>
      </w:r>
    </w:p>
    <w:p>
      <w:r>
        <w:t>🔍 Key Clues: Saturated + trans ↑ LDL most</w:t>
      </w:r>
    </w:p>
    <w:p>
      <w:r>
        <w:t>🩺 Nursing Action: Prioritize limiting saturated/trans fats and adding soluble fibre when managing high cholesterol</w:t>
      </w:r>
    </w:p>
    <w:p>
      <w:r>
        <w:t>❌ Why Not Others: (a) Fibre intake — not the best response for this situation; (b) Protein intake — not the best response for this situation; (d) Carbohydrate intake alone — not the best response for this situation.</w:t>
      </w:r>
    </w:p>
    <w:p>
      <w:r>
        <w:t>⚠️ Exam Trap: Dietary cholesterol is a lesser player than saturated/trans fat — fibre lowers, not raises, cholesterol</w:t>
      </w:r>
    </w:p>
    <w:p>
      <w:r>
        <w:t>🌟 PNC Exam Pearl: WHO/ICMR advise saturated fat &lt;10% energy and trans fat as low as possible (&lt;1%)</w:t>
      </w:r>
    </w:p>
    <w:p>
      <w:r>
        <w:t>⚡ 5-Second Recall: Fat quality matters more than cholesterol quantity</w:t>
      </w:r>
    </w:p>
    <w:p>
      <w:r>
        <w:t>Question: A patient with high LDL asks whether eggs can be eaten. Which response is MOST accurate?</w:t>
      </w:r>
    </w:p>
    <w:p>
      <w:r>
        <w:t>(a) Eggs are the main cause of high cholesterol</w:t>
      </w:r>
    </w:p>
    <w:p>
      <w:r>
        <w:t>(b) Egg yolk has no cholesterol</w:t>
      </w:r>
    </w:p>
    <w:p>
      <w:r>
        <w:t>(c) Eggs must be removed entirely forever</w:t>
      </w:r>
    </w:p>
    <w:p>
      <w:r>
        <w:t>(d) Eggs are acceptable in moderation; the priority is limiting saturated and trans fats</w:t>
      </w:r>
    </w:p>
    <w:p>
      <w:r>
        <w:t>Answer: d</w:t>
      </w:r>
    </w:p>
    <w:p>
      <w:r>
        <w:t>Solution: ✅ Correct Answer: d. Eggs are acceptable in moderation; the priority is limiting saturated and trans fats.</w:t>
      </w:r>
    </w:p>
    <w:p>
      <w:r>
        <w:t>🧠 Clinical Rationale: Current guidance permits eggs in moderation — the real LDL drivers are saturated/trans fats and excess energy; whole eggs are nutrient-dense</w:t>
      </w:r>
    </w:p>
    <w:p>
      <w:r>
        <w:t>🔍 Key Clues: Eggs OK in moderation</w:t>
      </w:r>
    </w:p>
    <w:p>
      <w:r>
        <w:t>🩺 Nursing Action: Advise 1 egg daily within a diet low in saturated/trans fat and rich in fibre, fruits and vegetables</w:t>
      </w:r>
    </w:p>
    <w:p>
      <w:r>
        <w:t>❌ Why Not Others: (a) Eggs are the main cause of high cholesterol — not the best response for this situation; (b) Egg yolk has no cholesterol — not the best response for this situation; (c) Eggs must be removed entirely forever — not the best response for this situation.</w:t>
      </w:r>
    </w:p>
    <w:p>
      <w:r>
        <w:t>⚠️ Exam Trap: Eliminating eggs is unnecessary and ignores the bigger saturated/trans-fat problem</w:t>
      </w:r>
    </w:p>
    <w:p>
      <w:r>
        <w:t>🌟 PNC Exam Pearl: One egg yolk has about 185 mg cholesterol — most of the LDL rise comes from saturated fat, not eggs</w:t>
      </w:r>
    </w:p>
    <w:p>
      <w:r>
        <w:t>⚡ 5-Second Recall: Limit saturated/trans, eggs in moderation</w:t>
      </w:r>
    </w:p>
    <w:p>
      <w:r>
        <w:t>Question: A patient asks the nurse about cholesterol and lipoprotein dietary concepts. Which response by the nurse is correct?</w:t>
      </w:r>
    </w:p>
    <w:p>
      <w:r>
        <w:t>(a) All plant foods</w:t>
      </w:r>
    </w:p>
    <w:p>
      <w:r>
        <w:t>(b) Oils and ghee only</w:t>
      </w:r>
    </w:p>
    <w:p>
      <w:r>
        <w:t>(c) Fruits and vegetables</w:t>
      </w:r>
    </w:p>
    <w:p>
      <w:r>
        <w:t>(d) Animal foods (egg yolk, organ meats, shellfish)</w:t>
      </w:r>
    </w:p>
    <w:p>
      <w:r>
        <w:t>Answer: d</w:t>
      </w:r>
    </w:p>
    <w:p>
      <w:r>
        <w:t>Solution: ✅ Correct Answer: d. Animal foods (egg yolk, organ meats, shellfish).</w:t>
      </w:r>
    </w:p>
    <w:p>
      <w:r>
        <w:t>🧠 Clinical Rationale: Cholesterol exists only in animal tissues — plant foods contain none; oils (unless animal-derived like ghee) contain no cholesterol themselves</w:t>
      </w:r>
    </w:p>
    <w:p>
      <w:r>
        <w:t>🩺 Nursing Action: Distinguish cholesterol (animal) from fats (plant + animal) when counselling on egg intake and dyslipidemia</w:t>
      </w:r>
    </w:p>
    <w:p>
      <w:r>
        <w:t>❌ Why Not Others: (a) All plant foods — not the best response for this situation; (b) Oils and ghee only — not the best response for this situation; (c) Fruits and vegetables — not the best response for this situation.</w:t>
      </w:r>
    </w:p>
    <w:p>
      <w:r>
        <w:t>⚠️ Exam Trap: Eggs, liver and prawns are cholesterol-rich — rice, oils and vegetables contain no cholesterol</w:t>
      </w:r>
    </w:p>
    <w:p>
      <w:r>
        <w:t>⚡ 5-Second Recall: Plant foods = zero cholesterol</w:t>
      </w:r>
    </w:p>
    <w:p>
      <w:r>
        <w:t>Question: A patient asks the nurse about cholesterol and lipoprotein dietary concepts. Which response by the nurse is correct?</w:t>
      </w:r>
    </w:p>
    <w:p>
      <w:r>
        <w:t>(a) Fibre intake</w:t>
      </w:r>
    </w:p>
    <w:p>
      <w:r>
        <w:t>(b) Carbohydrate intake alone</w:t>
      </w:r>
    </w:p>
    <w:p>
      <w:r>
        <w:t>(c) Protein intake</w:t>
      </w:r>
    </w:p>
    <w:p>
      <w:r>
        <w:t>(d) Saturated fat and trans fat intake</w:t>
      </w:r>
    </w:p>
    <w:p>
      <w:r>
        <w:t>Answer: d</w:t>
      </w:r>
    </w:p>
    <w:p>
      <w:r>
        <w:t>Solution: ✅ Correct Answer: d. Saturated fat and trans fat intake.</w:t>
      </w:r>
    </w:p>
    <w:p>
      <w:r>
        <w:t>🧠 Clinical Rationale: Saturated and trans fats raise LDL cholesterol more than dietary cholesterol itself — reducing them is the priority in dyslipidemia diets</w:t>
      </w:r>
    </w:p>
    <w:p>
      <w:r>
        <w:t>🩺 Nursing Action: Prioritize limiting saturated/trans fats and adding soluble fibre when managing high cholesterol</w:t>
      </w:r>
    </w:p>
    <w:p>
      <w:r>
        <w:t>❌ Why Not Others: (a) Fibre intake — not the best response for this situation; (b) Carbohydrate intake alone — not the best response for this situation; (c) Protein intake — not the best response for this situation.</w:t>
      </w:r>
    </w:p>
    <w:p>
      <w:r>
        <w:t>⚠️ Exam Trap: Dietary cholesterol is a lesser player than saturated/trans fat — fibre lowers, not raises, cholesterol</w:t>
      </w:r>
    </w:p>
    <w:p>
      <w:r>
        <w:t>⚡ 5-Second Recall: Fat quality matters more than cholesterol quantity</w:t>
      </w:r>
    </w:p>
    <w:p>
      <w:r>
        <w:t>Question: The nurse is teaching a patient about cholesterol and lipoprotein dietary concepts. Which statement by the patient indicates correct understanding?</w:t>
      </w:r>
    </w:p>
    <w:p>
      <w:r>
        <w:t>(a) Egg yolk has no cholesterol</w:t>
      </w:r>
    </w:p>
    <w:p>
      <w:r>
        <w:t>(b) Eggs are acceptable in moderation; the priority is limiting saturated and trans fats</w:t>
      </w:r>
    </w:p>
    <w:p>
      <w:r>
        <w:t>(c) Eggs are the main cause of high cholesterol</w:t>
      </w:r>
    </w:p>
    <w:p>
      <w:r>
        <w:t>(d) Eggs must be removed entirely forever</w:t>
      </w:r>
    </w:p>
    <w:p>
      <w:r>
        <w:t>Answer: b</w:t>
      </w:r>
    </w:p>
    <w:p>
      <w:r>
        <w:t>Solution: ✅ Correct Answer: b. Eggs are acceptable in moderation; the priority is limiting saturated and trans fats.</w:t>
      </w:r>
    </w:p>
    <w:p>
      <w:r>
        <w:t>🧠 Clinical Rationale: Current guidance permits eggs in moderation — the real LDL drivers are saturated/trans fats and excess energy; whole eggs are nutrient-dense</w:t>
      </w:r>
    </w:p>
    <w:p>
      <w:r>
        <w:t>🩺 Nursing Action: Advise 1 egg daily within a diet low in saturated/trans fat and rich in fibre, fruits and vegetables</w:t>
      </w:r>
    </w:p>
    <w:p>
      <w:r>
        <w:t>❌ Why Not Others: (a) Egg yolk has no cholesterol — not the best response for this situation; (c) Eggs are the main cause of high cholesterol — not the best response for this situation; (d) Eggs must be removed entirely forever — not the best response for this situation.</w:t>
      </w:r>
    </w:p>
    <w:p>
      <w:r>
        <w:t>⚠️ Exam Trap: Eliminating eggs is unnecessary and ignores the bigger saturated/trans-fat problem</w:t>
      </w:r>
    </w:p>
    <w:p>
      <w:r>
        <w:t>🌟 PNC Exam Pearl: One egg yolk has about 185 mg cholesterol — most of the LDL rise comes from saturated fat, not eggs</w:t>
      </w:r>
    </w:p>
    <w:p>
      <w:r>
        <w:t>⚡ 5-Second Recall: Limit saturated/trans, eggs in moderation</w:t>
      </w:r>
    </w:p>
    <w:p>
      <w:r>
        <w:t>Question: Which statement about cholesterol and lipoprotein dietary concepts is correct?</w:t>
      </w:r>
    </w:p>
    <w:p>
      <w:r>
        <w:t>(a) Animal foods (egg yolk, organ meats, shellfish)</w:t>
      </w:r>
    </w:p>
    <w:p>
      <w:r>
        <w:t>(b) Fruits and vegetables</w:t>
      </w:r>
    </w:p>
    <w:p>
      <w:r>
        <w:t>(c) All plant foods</w:t>
      </w:r>
    </w:p>
    <w:p>
      <w:r>
        <w:t>(d) Oils and ghee only</w:t>
      </w:r>
    </w:p>
    <w:p>
      <w:r>
        <w:t>Answer: a</w:t>
      </w:r>
    </w:p>
    <w:p>
      <w:r>
        <w:t>Solution: ✅ Correct Answer: a. Animal foods (egg yolk, organ meats, shellfish).</w:t>
      </w:r>
    </w:p>
    <w:p>
      <w:r>
        <w:t>🧠 Clinical Rationale: Cholesterol exists only in animal tissues — plant foods contain none; oils (unless animal-derived like ghee) contain no cholesterol themselves</w:t>
      </w:r>
    </w:p>
    <w:p>
      <w:r>
        <w:t>🩺 Nursing Action: Distinguish cholesterol (animal) from fats (plant + animal) when counselling on egg intake and dyslipidemia</w:t>
      </w:r>
    </w:p>
    <w:p>
      <w:r>
        <w:t>❌ Why Not Others: (b) Fruits and vegetables — not the best response for this situation; (c) All plant foods — not the best response for this situation; (d) Oils and ghee only — not the best response for this situation.</w:t>
      </w:r>
    </w:p>
    <w:p>
      <w:r>
        <w:t>⚡ 5-Second Recall: Plant foods = zero cholesterol</w:t>
      </w:r>
    </w:p>
    <w:p>
      <w:r>
        <w:t>Question: Which statement about cholesterol and lipoprotein dietary concepts is correct?</w:t>
      </w:r>
    </w:p>
    <w:p>
      <w:r>
        <w:t>(a) Carbohydrate intake alone</w:t>
      </w:r>
    </w:p>
    <w:p>
      <w:r>
        <w:t>(b) Saturated fat and trans fat intake</w:t>
      </w:r>
    </w:p>
    <w:p>
      <w:r>
        <w:t>(c) Fibre intake</w:t>
      </w:r>
    </w:p>
    <w:p>
      <w:r>
        <w:t>(d) Protein intake</w:t>
      </w:r>
    </w:p>
    <w:p>
      <w:r>
        <w:t>Answer: b</w:t>
      </w:r>
    </w:p>
    <w:p>
      <w:r>
        <w:t>Solution: ✅ Correct Answer: b. Saturated fat and trans fat intake.</w:t>
      </w:r>
    </w:p>
    <w:p>
      <w:r>
        <w:t>🧠 Clinical Rationale: Saturated and trans fats raise LDL cholesterol more than dietary cholesterol itself — reducing them is the priority in dyslipidemia diets</w:t>
      </w:r>
    </w:p>
    <w:p>
      <w:r>
        <w:t>🩺 Nursing Action: Prioritize limiting saturated/trans fats and adding soluble fibre when managing high cholesterol</w:t>
      </w:r>
    </w:p>
    <w:p>
      <w:r>
        <w:t>❌ Why Not Others: (a) Carbohydrate intake alone — not the best response for this situation; (c) Fibre intake — not the best response for this situation; (d) Protein intake — not the best response for this situation.</w:t>
      </w:r>
    </w:p>
    <w:p>
      <w:r>
        <w:t>⚡ 5-Second Recall: Fat quality matters more than cholesterol quantity</w:t>
      </w:r>
    </w:p>
    <w:p>
      <w:r>
        <w:t>Question: A patient needing care for cholesterol and lipoprotein dietary concepts is admitted to the unit. Which nursing action should the nurse perform FIRST?</w:t>
      </w:r>
    </w:p>
    <w:p>
      <w:r>
        <w:t>(a) Eggs are the main cause of high cholesterol</w:t>
      </w:r>
    </w:p>
    <w:p>
      <w:r>
        <w:t>(b) Egg yolk has no cholesterol</w:t>
      </w:r>
    </w:p>
    <w:p>
      <w:r>
        <w:t>(c) Eggs are acceptable in moderation; the priority is limiting saturated and trans fats</w:t>
      </w:r>
    </w:p>
    <w:p>
      <w:r>
        <w:t>(d) Eggs must be removed entirely forever</w:t>
      </w:r>
    </w:p>
    <w:p>
      <w:r>
        <w:t>Answer: c</w:t>
      </w:r>
    </w:p>
    <w:p>
      <w:r>
        <w:t>Solution: ✅ Correct Answer: c. Eggs are acceptable in moderation; the priority is limiting saturated and trans fats.</w:t>
      </w:r>
    </w:p>
    <w:p>
      <w:r>
        <w:t>🧠 Clinical Rationale: Current guidance permits eggs in moderation — the real LDL drivers are saturated/trans fats and excess energy; whole eggs are nutrient-dense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1 egg daily within a diet low in saturated/trans fat and rich in fibre, fruits and vegetables</w:t>
      </w:r>
    </w:p>
    <w:p>
      <w:r>
        <w:t>❌ Why Not Others: (a) Eggs are the main cause of high cholesterol — not the best response for this situation; (b) Egg yolk has no cholesterol — not the best response for this situation; (d) Eggs must be removed entirely forever — not the best response for this situation.</w:t>
      </w:r>
    </w:p>
    <w:p>
      <w:r>
        <w:t>⚡ 5-Second Recall: Limit saturated/trans, eggs in moderation</w:t>
      </w:r>
    </w:p>
    <w:p>
      <w:r>
        <w:t>Question: The nurse is caring for a patient with cholesterol and lipoprotein dietary concepts. Which response is most appropriate?</w:t>
      </w:r>
    </w:p>
    <w:p>
      <w:r>
        <w:t>(a) Oils and ghee only</w:t>
      </w:r>
    </w:p>
    <w:p>
      <w:r>
        <w:t>(b) Fruits and vegetables</w:t>
      </w:r>
    </w:p>
    <w:p>
      <w:r>
        <w:t>(c) Animal foods (egg yolk, organ meats, shellfish)</w:t>
      </w:r>
    </w:p>
    <w:p>
      <w:r>
        <w:t>(d) All plant foods</w:t>
      </w:r>
    </w:p>
    <w:p>
      <w:r>
        <w:t>Answer: c</w:t>
      </w:r>
    </w:p>
    <w:p>
      <w:r>
        <w:t>Solution: ✅ Correct Answer: c. Animal foods (egg yolk, organ meats, shellfish).</w:t>
      </w:r>
    </w:p>
    <w:p>
      <w:r>
        <w:t>🧠 Clinical Rationale: Cholesterol exists only in animal tissues — plant foods contain none; oils (unless animal-derived like ghee) contain no cholesterol themselves</w:t>
      </w:r>
    </w:p>
    <w:p>
      <w:r>
        <w:t>🩺 Nursing Action: Distinguish cholesterol (animal) from fats (plant + animal) when counselling on egg intake and dyslipidemia</w:t>
      </w:r>
    </w:p>
    <w:p>
      <w:r>
        <w:t>❌ Why Not Others: (a) Oils and ghee only — not the best response for this situation; (b) Fruits and vegetables — not the best response for this situation; (d) All plant foods — not the best response for this situation.</w:t>
      </w:r>
    </w:p>
    <w:p>
      <w:r>
        <w:t>⚡ 5-Second Recall: Plant foods = zero cholesterol</w:t>
      </w:r>
    </w:p>
    <w:p>
      <w:r>
        <w:t>Question: The nurse is caring for a patient with cholesterol and lipoprotein dietary concepts. Which response is most appropriate?</w:t>
      </w:r>
    </w:p>
    <w:p>
      <w:r>
        <w:t>(a) Fibre intake</w:t>
      </w:r>
    </w:p>
    <w:p>
      <w:r>
        <w:t>(b) Carbohydrate intake alone</w:t>
      </w:r>
    </w:p>
    <w:p>
      <w:r>
        <w:t>(c) Protein intake</w:t>
      </w:r>
    </w:p>
    <w:p>
      <w:r>
        <w:t>(d) Saturated fat and trans fat intake</w:t>
      </w:r>
    </w:p>
    <w:p>
      <w:r>
        <w:t>Answer: d</w:t>
      </w:r>
    </w:p>
    <w:p>
      <w:r>
        <w:t>Solution: ✅ Correct Answer: d. Saturated fat and trans fat intake.</w:t>
      </w:r>
    </w:p>
    <w:p>
      <w:r>
        <w:t>🧠 Clinical Rationale: Saturated and trans fats raise LDL cholesterol more than dietary cholesterol itself — reducing them is the priority in dyslipidemia diets</w:t>
      </w:r>
    </w:p>
    <w:p>
      <w:r>
        <w:t>🩺 Nursing Action: Prioritize limiting saturated/trans fats and adding soluble fibre when managing high cholesterol</w:t>
      </w:r>
    </w:p>
    <w:p>
      <w:r>
        <w:t>❌ Why Not Others: (a) Fibre intake — not the best response for this situation; (b) Carbohydrate intake alone — not the best response for this situation; (c) Protein intake — not the best response for this situation.</w:t>
      </w:r>
    </w:p>
    <w:p>
      <w:r>
        <w:t>⚡ 5-Second Recall: Fat quality matters more than cholesterol quantity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