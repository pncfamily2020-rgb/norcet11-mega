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Endochondral ossification is the process by which?</w:t>
      </w:r>
    </w:p>
    <w:p>
      <w:r>
        <w:t>(a) Membrane directly forms bone (flat skull bones)</w:t>
      </w:r>
    </w:p>
    <w:p>
      <w:r>
        <w:t>(b) Teeth develop from bone</w:t>
      </w:r>
    </w:p>
    <w:p>
      <w:r>
        <w:t>(c) Cartilage models are replaced by bone (most limb bones)</w:t>
      </w:r>
    </w:p>
    <w:p>
      <w:r>
        <w:t>(d) Bone grows only in width</w:t>
      </w:r>
    </w:p>
    <w:p>
      <w:r>
        <w:t>Answer: c</w:t>
      </w:r>
    </w:p>
    <w:p>
      <w:r>
        <w:t>Solution: ✅ Correct Answer: c. Cartilage models are replaced by bone (most limb bones).</w:t>
      </w:r>
    </w:p>
    <w:p>
      <w:r>
        <w:t>🧠 Clinical Rationale: Endochondral ossification replaces a hyaline cartilage model with bone and is how most bones, including limb bones, form and grow in length</w:t>
      </w:r>
    </w:p>
    <w:p>
      <w:r>
        <w:t>🔍 Key Clues: Endochondral = cartilage → bone (limbs)</w:t>
      </w:r>
    </w:p>
    <w:p>
      <w:r>
        <w:t>🩺 Nursing Action: Appreciate why epiphyseal growth plates (cartilage) are the sites of childhood linear growth</w:t>
      </w:r>
    </w:p>
    <w:p>
      <w:r>
        <w:t>❌ Why Not Others: (a) Membrane directly forms bone (flat skull bones) — not the best response for this situation; (b) Teeth develop from bone — not the best response for this situation; (d) Bone grows only in width — not the best response for this situation.</w:t>
      </w:r>
    </w:p>
    <w:p>
      <w:r>
        <w:t>⚠️ Exam Trap: Intramembranous ossification forms flat skull bones directly from mesenchyme — the two processes differ by cartilage involvement</w:t>
      </w:r>
    </w:p>
    <w:p>
      <w:r>
        <w:t>🌟 PNC Exam Pearl: The epiphyseal plate is the cartilage growth zone that becomes the epiphyseal line when growth ends</w:t>
      </w:r>
    </w:p>
    <w:p>
      <w:r>
        <w:t>⚡ 5-Second Recall: Endochondral = cartilage template</w:t>
      </w:r>
    </w:p>
    <w:p>
      <w:r>
        <w:t>Question: Linear growth of long bones in children occurs at which site?</w:t>
      </w:r>
    </w:p>
    <w:p>
      <w:r>
        <w:t>(a) Articular cartilage only</w:t>
      </w:r>
    </w:p>
    <w:p>
      <w:r>
        <w:t>(b) Epiphyseal (growth) plates</w:t>
      </w:r>
    </w:p>
    <w:p>
      <w:r>
        <w:t>(c) Periosteal surface only</w:t>
      </w:r>
    </w:p>
    <w:p>
      <w:r>
        <w:t>(d) Diaphysis center</w:t>
      </w:r>
    </w:p>
    <w:p>
      <w:r>
        <w:t>Answer: b</w:t>
      </w:r>
    </w:p>
    <w:p>
      <w:r>
        <w:t>Solution: ✅ Correct Answer: b. Epiphyseal (growth) plates.</w:t>
      </w:r>
    </w:p>
    <w:p>
      <w:r>
        <w:t>🧠 Clinical Rationale: Long bones grow in length at the epiphyseal plates (growth plates) between the epiphysis and diaphysis; plates close at the end of puberty</w:t>
      </w:r>
    </w:p>
    <w:p>
      <w:r>
        <w:t>🔍 Key Clues: Growth = epiphyseal plates</w:t>
      </w:r>
    </w:p>
    <w:p>
      <w:r>
        <w:t>🩺 Nursing Action: Monitor growth in children and teach parents that plate injury can stunt limb growth</w:t>
      </w:r>
    </w:p>
    <w:p>
      <w:r>
        <w:t>❌ Why Not Others: (a) Articular cartilage only — not the best response for this situation; (c) Periosteal surface only — not the best response for this situation; (d) Diaphysis center — not the best response for this situation.</w:t>
      </w:r>
    </w:p>
    <w:p>
      <w:r>
        <w:t>⚠️ Exam Trap: The diaphysis is already ossified shaft — new length comes only from the cartilage growth plates</w:t>
      </w:r>
    </w:p>
    <w:p>
      <w:r>
        <w:t>🌟 PNC Exam Pearl: Premature closure of a growth plate after injury causes limb length discrepancy</w:t>
      </w:r>
    </w:p>
    <w:p>
      <w:r>
        <w:t>⚡ 5-Second Recall: Epiphyseal plate = growth zone</w:t>
      </w:r>
    </w:p>
    <w:p>
      <w:r>
        <w:t>Question: A child sustains a fracture through the epiphyseal plate. Which complication is the priority to monitor?</w:t>
      </w:r>
    </w:p>
    <w:p>
      <w:r>
        <w:t>(a) Muscle paralysis</w:t>
      </w:r>
    </w:p>
    <w:p>
      <w:r>
        <w:t>(b) Hearing loss</w:t>
      </w:r>
    </w:p>
    <w:p>
      <w:r>
        <w:t>(c) Immediate arthritis</w:t>
      </w:r>
    </w:p>
    <w:p>
      <w:r>
        <w:t>(d) Premature growth-plate closure causing limb shortening</w:t>
      </w:r>
    </w:p>
    <w:p>
      <w:r>
        <w:t>Answer: d</w:t>
      </w:r>
    </w:p>
    <w:p>
      <w:r>
        <w:t>Solution: ✅ Correct Answer: d. Premature growth-plate closure causing limb shortening.</w:t>
      </w:r>
    </w:p>
    <w:p>
      <w:r>
        <w:t>🧠 Clinical Rationale: Fracture through the epiphyseal (growth) plate can damage the cartilage zone, causing premature closure and limb length discrepancy — orthopedic follow-up is essential in children</w:t>
      </w:r>
    </w:p>
    <w:p>
      <w:r>
        <w:t>🔍 Key Clues: Epiphyseal injury = growth arrest risk</w:t>
      </w:r>
    </w:p>
    <w:p>
      <w:r>
        <w:t>🩺 Nursing Action: Refer to orthopedics urgently and arrange serial X-rays to monitor growth</w:t>
      </w:r>
    </w:p>
    <w:p>
      <w:r>
        <w:t>❌ Why Not Others: (a) Muscle paralysis — not the best response for this situation; (b) Hearing loss — not the best response for this situation; (c) Immediate arthritis — not the best response for this situation.</w:t>
      </w:r>
    </w:p>
    <w:p>
      <w:r>
        <w:t>⚠️ Exam Trap: Other options do not arise from growth-plate injury — the defining risk is arrested longitudinal growth</w:t>
      </w:r>
    </w:p>
    <w:p>
      <w:r>
        <w:t>🌟 PNC Exam Pearl: Salter-Harris classification grades growth-plate fractures by risk of growth arrest</w:t>
      </w:r>
    </w:p>
    <w:p>
      <w:r>
        <w:t>⚡ 5-Second Recall: Growth-plate fracture = shortening risk</w:t>
      </w:r>
    </w:p>
    <w:p>
      <w:r>
        <w:t>Question: A patient asks the nurse about ossification and bone growth anatomical concepts. Which response by the nurse is correct?</w:t>
      </w:r>
    </w:p>
    <w:p>
      <w:r>
        <w:t>(a) Cartilage models are replaced by bone (most limb bones)</w:t>
      </w:r>
    </w:p>
    <w:p>
      <w:r>
        <w:t>(b) Bone grows only in width</w:t>
      </w:r>
    </w:p>
    <w:p>
      <w:r>
        <w:t>(c) Membrane directly forms bone (flat skull bones)</w:t>
      </w:r>
    </w:p>
    <w:p>
      <w:r>
        <w:t>(d) Teeth develop from bone</w:t>
      </w:r>
    </w:p>
    <w:p>
      <w:r>
        <w:t>Answer: a</w:t>
      </w:r>
    </w:p>
    <w:p>
      <w:r>
        <w:t>Solution: ✅ Correct Answer: a. Cartilage models are replaced by bone (most limb bones).</w:t>
      </w:r>
    </w:p>
    <w:p>
      <w:r>
        <w:t>🧠 Clinical Rationale: Endochondral ossification replaces a hyaline cartilage model with bone and is how most bones, including limb bones, form and grow in length</w:t>
      </w:r>
    </w:p>
    <w:p>
      <w:r>
        <w:t>🩺 Nursing Action: Appreciate why epiphyseal growth plates (cartilage) are the sites of childhood linear growth</w:t>
      </w:r>
    </w:p>
    <w:p>
      <w:r>
        <w:t>❌ Why Not Others: (b) Bone grows only in width — not the best response for this situation; (c) Membrane directly forms bone (flat skull bones) — not the best response for this situation; (d) Teeth develop from bone — not the best response for this situation.</w:t>
      </w:r>
    </w:p>
    <w:p>
      <w:r>
        <w:t>⚠️ Exam Trap: Intramembranous ossification forms flat skull bones directly from mesenchyme — the two processes differ by cartilage involvement</w:t>
      </w:r>
    </w:p>
    <w:p>
      <w:r>
        <w:t>⚡ 5-Second Recall: Endochondral = cartilage template</w:t>
      </w:r>
    </w:p>
    <w:p>
      <w:r>
        <w:t>Question: A patient asks the nurse about ossification and bone growth anatomical concepts. Which response by the nurse is correct?</w:t>
      </w:r>
    </w:p>
    <w:p>
      <w:r>
        <w:t>(a) Periosteal surface only</w:t>
      </w:r>
    </w:p>
    <w:p>
      <w:r>
        <w:t>(b) Diaphysis center</w:t>
      </w:r>
    </w:p>
    <w:p>
      <w:r>
        <w:t>(c) Articular cartilage only</w:t>
      </w:r>
    </w:p>
    <w:p>
      <w:r>
        <w:t>(d) Epiphyseal (growth) plates</w:t>
      </w:r>
    </w:p>
    <w:p>
      <w:r>
        <w:t>Answer: d</w:t>
      </w:r>
    </w:p>
    <w:p>
      <w:r>
        <w:t>Solution: ✅ Correct Answer: d. Epiphyseal (growth) plates.</w:t>
      </w:r>
    </w:p>
    <w:p>
      <w:r>
        <w:t>🧠 Clinical Rationale: Long bones grow in length at the epiphyseal plates (growth plates) between the epiphysis and diaphysis; plates close at the end of puberty</w:t>
      </w:r>
    </w:p>
    <w:p>
      <w:r>
        <w:t>🩺 Nursing Action: Monitor growth in children and teach parents that plate injury can stunt limb growth</w:t>
      </w:r>
    </w:p>
    <w:p>
      <w:r>
        <w:t>❌ Why Not Others: (a) Periosteal surface only — not the best response for this situation; (b) Diaphysis center — not the best response for this situation; (c) Articular cartilage only — not the best response for this situation.</w:t>
      </w:r>
    </w:p>
    <w:p>
      <w:r>
        <w:t>⚠️ Exam Trap: The diaphysis is already ossified shaft — new length comes only from the cartilage growth plates</w:t>
      </w:r>
    </w:p>
    <w:p>
      <w:r>
        <w:t>⚡ 5-Second Recall: Epiphyseal plate = growth zone</w:t>
      </w:r>
    </w:p>
    <w:p>
      <w:r>
        <w:t>Question: The nurse is teaching a patient about ossification and bone growth anatomical concepts. Which statement by the patient indicates correct understanding?</w:t>
      </w:r>
    </w:p>
    <w:p>
      <w:r>
        <w:t>(a) Hearing loss</w:t>
      </w:r>
    </w:p>
    <w:p>
      <w:r>
        <w:t>(b) Muscle paralysis</w:t>
      </w:r>
    </w:p>
    <w:p>
      <w:r>
        <w:t>(c) Premature growth-plate closure causing limb shortening</w:t>
      </w:r>
    </w:p>
    <w:p>
      <w:r>
        <w:t>(d) Immediate arthritis</w:t>
      </w:r>
    </w:p>
    <w:p>
      <w:r>
        <w:t>Answer: c</w:t>
      </w:r>
    </w:p>
    <w:p>
      <w:r>
        <w:t>Solution: ✅ Correct Answer: c. Premature growth-plate closure causing limb shortening.</w:t>
      </w:r>
    </w:p>
    <w:p>
      <w:r>
        <w:t>🧠 Clinical Rationale: Fracture through the epiphyseal (growth) plate can damage the cartilage zone, causing premature closure and limb length discrepancy — orthopedic follow-up is essential in children</w:t>
      </w:r>
    </w:p>
    <w:p>
      <w:r>
        <w:t>🩺 Nursing Action: Refer to orthopedics urgently and arrange serial X-rays to monitor growth</w:t>
      </w:r>
    </w:p>
    <w:p>
      <w:r>
        <w:t>❌ Why Not Others: (a) Hearing loss — not the best response for this situation; (b) Muscle paralysis — not the best response for this situation; (d) Immediate arthritis — not the best response for this situation.</w:t>
      </w:r>
    </w:p>
    <w:p>
      <w:r>
        <w:t>⚠️ Exam Trap: Other options do not arise from growth-plate injury — the defining risk is arrested longitudinal growth</w:t>
      </w:r>
    </w:p>
    <w:p>
      <w:r>
        <w:t>🌟 PNC Exam Pearl: Salter-Harris classification grades growth-plate fractures by risk of growth arrest</w:t>
      </w:r>
    </w:p>
    <w:p>
      <w:r>
        <w:t>⚡ 5-Second Recall: Growth-plate fracture = shortening risk</w:t>
      </w:r>
    </w:p>
    <w:p>
      <w:r>
        <w:t>Question: Which statement about ossification and bone growth anatomical concepts is correct?</w:t>
      </w:r>
    </w:p>
    <w:p>
      <w:r>
        <w:t>(a) Bone grows only in width</w:t>
      </w:r>
    </w:p>
    <w:p>
      <w:r>
        <w:t>(b) Membrane directly forms bone (flat skull bones)</w:t>
      </w:r>
    </w:p>
    <w:p>
      <w:r>
        <w:t>(c) Cartilage models are replaced by bone (most limb bones)</w:t>
      </w:r>
    </w:p>
    <w:p>
      <w:r>
        <w:t>(d) Teeth develop from bone</w:t>
      </w:r>
    </w:p>
    <w:p>
      <w:r>
        <w:t>Answer: c</w:t>
      </w:r>
    </w:p>
    <w:p>
      <w:r>
        <w:t>Solution: ✅ Correct Answer: c. Cartilage models are replaced by bone (most limb bones).</w:t>
      </w:r>
    </w:p>
    <w:p>
      <w:r>
        <w:t>🧠 Clinical Rationale: Endochondral ossification replaces a hyaline cartilage model with bone and is how most bones, including limb bones, form and grow in length</w:t>
      </w:r>
    </w:p>
    <w:p>
      <w:r>
        <w:t>🩺 Nursing Action: Appreciate why epiphyseal growth plates (cartilage) are the sites of childhood linear growth</w:t>
      </w:r>
    </w:p>
    <w:p>
      <w:r>
        <w:t>❌ Why Not Others: (a) Bone grows only in width — not the best response for this situation; (b) Membrane directly forms bone (flat skull bones) — not the best response for this situation; (d) Teeth develop from bone — not the best response for this situation.</w:t>
      </w:r>
    </w:p>
    <w:p>
      <w:r>
        <w:t>⚡ 5-Second Recall: Endochondral = cartilage template</w:t>
      </w:r>
    </w:p>
    <w:p>
      <w:r>
        <w:t>Question: Which statement about ossification and bone growth anatomical concepts is correct?</w:t>
      </w:r>
    </w:p>
    <w:p>
      <w:r>
        <w:t>(a) Diaphysis center</w:t>
      </w:r>
    </w:p>
    <w:p>
      <w:r>
        <w:t>(b) Articular cartilage only</w:t>
      </w:r>
    </w:p>
    <w:p>
      <w:r>
        <w:t>(c) Epiphyseal (growth) plates</w:t>
      </w:r>
    </w:p>
    <w:p>
      <w:r>
        <w:t>(d) Periosteal surface only</w:t>
      </w:r>
    </w:p>
    <w:p>
      <w:r>
        <w:t>Answer: c</w:t>
      </w:r>
    </w:p>
    <w:p>
      <w:r>
        <w:t>Solution: ✅ Correct Answer: c. Epiphyseal (growth) plates.</w:t>
      </w:r>
    </w:p>
    <w:p>
      <w:r>
        <w:t>🧠 Clinical Rationale: Long bones grow in length at the epiphyseal plates (growth plates) between the epiphysis and diaphysis; plates close at the end of puberty</w:t>
      </w:r>
    </w:p>
    <w:p>
      <w:r>
        <w:t>🩺 Nursing Action: Monitor growth in children and teach parents that plate injury can stunt limb growth</w:t>
      </w:r>
    </w:p>
    <w:p>
      <w:r>
        <w:t>❌ Why Not Others: (a) Diaphysis center — not the best response for this situation; (b) Articular cartilage only — not the best response for this situation; (d) Periosteal surface only — not the best response for this situation.</w:t>
      </w:r>
    </w:p>
    <w:p>
      <w:r>
        <w:t>⚡ 5-Second Recall: Epiphyseal plate = growth zone</w:t>
      </w:r>
    </w:p>
    <w:p>
      <w:r>
        <w:t>Question: A patient needing care for ossification and bone growth anatomical concepts is admitted to the unit. Which nursing action should the nurse perform FIRST?</w:t>
      </w:r>
    </w:p>
    <w:p>
      <w:r>
        <w:t>(a) Premature growth-plate closure causing limb shortening</w:t>
      </w:r>
    </w:p>
    <w:p>
      <w:r>
        <w:t>(b) Muscle paralysis</w:t>
      </w:r>
    </w:p>
    <w:p>
      <w:r>
        <w:t>(c) Immediate arthritis</w:t>
      </w:r>
    </w:p>
    <w:p>
      <w:r>
        <w:t>(d) Hearing loss</w:t>
      </w:r>
    </w:p>
    <w:p>
      <w:r>
        <w:t>Answer: a</w:t>
      </w:r>
    </w:p>
    <w:p>
      <w:r>
        <w:t>Solution: ✅ Correct Answer: a. Premature growth-plate closure causing limb shortening.</w:t>
      </w:r>
    </w:p>
    <w:p>
      <w:r>
        <w:t>🧠 Clinical Rationale: Fracture through the epiphyseal (growth) plate can damage the cartilage zone, causing premature closure and limb length discrepancy — orthopedic follow-up is essential in children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to orthopedics urgently and arrange serial X-rays to monitor growth</w:t>
      </w:r>
    </w:p>
    <w:p>
      <w:r>
        <w:t>❌ Why Not Others: (b) Muscle paralysis — not the best response for this situation; (c) Immediate arthritis — not the best response for this situation; (d) Hearing loss — not the best response for this situation.</w:t>
      </w:r>
    </w:p>
    <w:p>
      <w:r>
        <w:t>⚡ 5-Second Recall: Growth-plate fracture = shortening risk</w:t>
      </w:r>
    </w:p>
    <w:p>
      <w:r>
        <w:t>Question: The nurse is caring for a patient with ossification and bone growth anatomical concepts. Which response is most appropriate?</w:t>
      </w:r>
    </w:p>
    <w:p>
      <w:r>
        <w:t>(a) Membrane directly forms bone (flat skull bones)</w:t>
      </w:r>
    </w:p>
    <w:p>
      <w:r>
        <w:t>(b) Bone grows only in width</w:t>
      </w:r>
    </w:p>
    <w:p>
      <w:r>
        <w:t>(c) Teeth develop from bone</w:t>
      </w:r>
    </w:p>
    <w:p>
      <w:r>
        <w:t>(d) Cartilage models are replaced by bone (most limb bones)</w:t>
      </w:r>
    </w:p>
    <w:p>
      <w:r>
        <w:t>Answer: d</w:t>
      </w:r>
    </w:p>
    <w:p>
      <w:r>
        <w:t>Solution: ✅ Correct Answer: d. Cartilage models are replaced by bone (most limb bones).</w:t>
      </w:r>
    </w:p>
    <w:p>
      <w:r>
        <w:t>🧠 Clinical Rationale: Endochondral ossification replaces a hyaline cartilage model with bone and is how most bones, including limb bones, form and grow in length</w:t>
      </w:r>
    </w:p>
    <w:p>
      <w:r>
        <w:t>🩺 Nursing Action: Appreciate why epiphyseal growth plates (cartilage) are the sites of childhood linear growth</w:t>
      </w:r>
    </w:p>
    <w:p>
      <w:r>
        <w:t>❌ Why Not Others: (a) Membrane directly forms bone (flat skull bones) — not the best response for this situation; (b) Bone grows only in width — not the best response for this situation; (c) Teeth develop from bone — not the best response for this situation.</w:t>
      </w:r>
    </w:p>
    <w:p>
      <w:r>
        <w:t>⚡ 5-Second Recall: Endochondral = cartilage template</w:t>
      </w:r>
    </w:p>
    <w:p>
      <w:r>
        <w:t>Question: The nurse is caring for a patient with ossification and bone growth anatomical concepts. Which response is most appropriate?</w:t>
      </w:r>
    </w:p>
    <w:p>
      <w:r>
        <w:t>(a) Epiphyseal (growth) plates</w:t>
      </w:r>
    </w:p>
    <w:p>
      <w:r>
        <w:t>(b) Articular cartilage only</w:t>
      </w:r>
    </w:p>
    <w:p>
      <w:r>
        <w:t>(c) Periosteal surface only</w:t>
      </w:r>
    </w:p>
    <w:p>
      <w:r>
        <w:t>(d) Diaphysis center</w:t>
      </w:r>
    </w:p>
    <w:p>
      <w:r>
        <w:t>Answer: a</w:t>
      </w:r>
    </w:p>
    <w:p>
      <w:r>
        <w:t>Solution: ✅ Correct Answer: a. Epiphyseal (growth) plates.</w:t>
      </w:r>
    </w:p>
    <w:p>
      <w:r>
        <w:t>🧠 Clinical Rationale: Long bones grow in length at the epiphyseal plates (growth plates) between the epiphysis and diaphysis; plates close at the end of puberty</w:t>
      </w:r>
    </w:p>
    <w:p>
      <w:r>
        <w:t>🩺 Nursing Action: Monitor growth in children and teach parents that plate injury can stunt limb growth</w:t>
      </w:r>
    </w:p>
    <w:p>
      <w:r>
        <w:t>❌ Why Not Others: (b) Articular cartilage only — not the best response for this situation; (c) Periosteal surface only — not the best response for this situation; (d) Diaphysis center — not the best response for this situation.</w:t>
      </w:r>
    </w:p>
    <w:p>
      <w:r>
        <w:t>⚡ 5-Second Recall: Epiphyseal plate = growth zone</w:t>
      </w:r>
    </w:p>
    <w:p>
      <w:r>
        <w:t>Question: Which bone forms the forehead and the roof of the orbits?</w:t>
      </w:r>
    </w:p>
    <w:p>
      <w:r>
        <w:t>(a) Frontal bone</w:t>
      </w:r>
    </w:p>
    <w:p>
      <w:r>
        <w:t>(b) Occipital bone</w:t>
      </w:r>
    </w:p>
    <w:p>
      <w:r>
        <w:t>(c) Zygomatic bone</w:t>
      </w:r>
    </w:p>
    <w:p>
      <w:r>
        <w:t>(d) Temporal bone</w:t>
      </w:r>
    </w:p>
    <w:p>
      <w:r>
        <w:t>Answer: a</w:t>
      </w:r>
    </w:p>
    <w:p>
      <w:r>
        <w:t>Solution: ✅ Correct Answer: a. Frontal bone.</w:t>
      </w:r>
    </w:p>
    <w:p>
      <w:r>
        <w:t>🧠 Clinical Rationale: The frontal bone forms the forehead, the superior orbital margins and the anterior cranial fossa floor; it contains the frontal sinuses</w:t>
      </w:r>
    </w:p>
    <w:p>
      <w:r>
        <w:t>🔍 Key Clues: Frontal = forehead + orbital roof</w:t>
      </w:r>
    </w:p>
    <w:p>
      <w:r>
        <w:t>🩺 Nursing Action: Palpate the frontal bone when assessing head trauma and frontal sinus tenderness</w:t>
      </w:r>
    </w:p>
    <w:p>
      <w:r>
        <w:t>❌ Why Not Others: (b) Occipital bone — not the best response for this situation; (c) Zygomatic bone — not the best response for this situation; (d) Temporal bone — not the best response for this situation.</w:t>
      </w:r>
    </w:p>
    <w:p>
      <w:r>
        <w:t>⚠️ Exam Trap: The temporal bones are lateral, the occipital is posterior and the zygomatic forms the cheekbone — only the frontal forms the forehead</w:t>
      </w:r>
    </w:p>
    <w:p>
      <w:r>
        <w:t>🌟 PNC Exam Pearl: Frontal sinusitis causes forehead pain above the eyes</w:t>
      </w:r>
    </w:p>
    <w:p>
      <w:r>
        <w:t>⚡ 5-Second Recall: Frontal = forehead</w:t>
      </w:r>
    </w:p>
    <w:p>
      <w:r>
        <w:t>Question: The mastoid process, a palpable bony landmark behind the ear, is part of which bone?</w:t>
      </w:r>
    </w:p>
    <w:p>
      <w:r>
        <w:t>(a) Sphenoid bone</w:t>
      </w:r>
    </w:p>
    <w:p>
      <w:r>
        <w:t>(b) Temporal bone</w:t>
      </w:r>
    </w:p>
    <w:p>
      <w:r>
        <w:t>(c) Parietal bone</w:t>
      </w:r>
    </w:p>
    <w:p>
      <w:r>
        <w:t>(d) Occipital bone</w:t>
      </w:r>
    </w:p>
    <w:p>
      <w:r>
        <w:t>Answer: b</w:t>
      </w:r>
    </w:p>
    <w:p>
      <w:r>
        <w:t>Solution: ✅ Correct Answer: b. Temporal bone.</w:t>
      </w:r>
    </w:p>
    <w:p>
      <w:r>
        <w:t>🧠 Clinical Rationale: The mastoid process is a projection of the temporal bone behind the auricle; it is a landmark for surface anatomy and a site of mastoiditis in middle ear infections</w:t>
      </w:r>
    </w:p>
    <w:p>
      <w:r>
        <w:t>🔍 Key Clues: Mastoid process = temporal bone landmark</w:t>
      </w:r>
    </w:p>
    <w:p>
      <w:r>
        <w:t>🩺 Nursing Action: Palpate behind the ear for tenderness (mastoiditis) in otitis media</w:t>
      </w:r>
    </w:p>
    <w:p>
      <w:r>
        <w:t>❌ Why Not Others: (a) Sphenoid bone — not the best response for this situation; (c) Parietal bone — not the best response for this situation; (d) Occipital bone — not the best response for this situation.</w:t>
      </w:r>
    </w:p>
    <w:p>
      <w:r>
        <w:t>⚠️ Exam Trap: The occipital bone is posterior, parietal bones form the sides/roof and the sphenoid is deep — the mastoid is temporal</w:t>
      </w:r>
    </w:p>
    <w:p>
      <w:r>
        <w:t>🌟 PNC Exam Pearl: Mastoiditis complicates untreated acute otitis media</w:t>
      </w:r>
    </w:p>
    <w:p>
      <w:r>
        <w:t>⚡ 5-Second Recall: Mastoid = temporal bone</w:t>
      </w:r>
    </w:p>
    <w:p>
      <w:r>
        <w:t>Question: The 'soft spot' (anterior fontanelle) of an infant is located at the junction of which bones?</w:t>
      </w:r>
    </w:p>
    <w:p>
      <w:r>
        <w:t>(a) Frontal and parietal bones</w:t>
      </w:r>
    </w:p>
    <w:p>
      <w:r>
        <w:t>(b) Temporal and occipital bones</w:t>
      </w:r>
    </w:p>
    <w:p>
      <w:r>
        <w:t>(c) Only parietal bones</w:t>
      </w:r>
    </w:p>
    <w:p>
      <w:r>
        <w:t>(d) Sphenoid and ethmoid only</w:t>
      </w:r>
    </w:p>
    <w:p>
      <w:r>
        <w:t>Answer: a</w:t>
      </w:r>
    </w:p>
    <w:p>
      <w:r>
        <w:t>Solution: ✅ Correct Answer: a. Frontal and parietal bones.</w:t>
      </w:r>
    </w:p>
    <w:p>
      <w:r>
        <w:t>🧠 Clinical Rationale: The anterior fontanelle lies where the frontal and two parietal bones meet (bregma); it normally closes by about 12-18 months and its tension reflects hydration and intracranial pressure</w:t>
      </w:r>
    </w:p>
    <w:p>
      <w:r>
        <w:t>🔍 Key Clues: Anterior fontanelle = frontal + parietal junction</w:t>
      </w:r>
    </w:p>
    <w:p>
      <w:r>
        <w:t>🩺 Nursing Action: Palpate the fontanelle in infants — sunken suggests dehydration, bulging suggests raised ICP</w:t>
      </w:r>
    </w:p>
    <w:p>
      <w:r>
        <w:t>❌ Why Not Others: (b) Temporal and occipital bones — not the best response for this situation; (c) Only parietal bones — not the best response for this situation; (d) Sphenoid and ethmoid only — not the best response for this situation.</w:t>
      </w:r>
    </w:p>
    <w:p>
      <w:r>
        <w:t>⚠️ Exam Trap: The posterior fontanelle (occipital + parietal) closes by 2-3 months; the anterior one closes much later</w:t>
      </w:r>
    </w:p>
    <w:p>
      <w:r>
        <w:t>🌟 PNC Exam Pearl: A bulging fontanelle in a febrile infant is a red flag for meningitis</w:t>
      </w:r>
    </w:p>
    <w:p>
      <w:r>
        <w:t>⚡ 5-Second Recall: Anterior fontanelle = frontal-parietal junction</w:t>
      </w:r>
    </w:p>
    <w:p>
      <w:r>
        <w:t>Question: A patient asks the nurse about skull bones and major landmarks. Which response by the nurse is correct?</w:t>
      </w:r>
    </w:p>
    <w:p>
      <w:r>
        <w:t>(a) Frontal bone</w:t>
      </w:r>
    </w:p>
    <w:p>
      <w:r>
        <w:t>(b) Zygomatic bone</w:t>
      </w:r>
    </w:p>
    <w:p>
      <w:r>
        <w:t>(c) Temporal bone</w:t>
      </w:r>
    </w:p>
    <w:p>
      <w:r>
        <w:t>(d) Occipital bone</w:t>
      </w:r>
    </w:p>
    <w:p>
      <w:r>
        <w:t>Answer: a</w:t>
      </w:r>
    </w:p>
    <w:p>
      <w:r>
        <w:t>Solution: ✅ Correct Answer: a. Frontal bone.</w:t>
      </w:r>
    </w:p>
    <w:p>
      <w:r>
        <w:t>🧠 Clinical Rationale: The frontal bone forms the forehead, the superior orbital margins and the anterior cranial fossa floor; it contains the frontal sinuses</w:t>
      </w:r>
    </w:p>
    <w:p>
      <w:r>
        <w:t>🩺 Nursing Action: Palpate the frontal bone when assessing head trauma and frontal sinus tenderness</w:t>
      </w:r>
    </w:p>
    <w:p>
      <w:r>
        <w:t>❌ Why Not Others: (b) Zygomatic bone — not the best response for this situation; (c) Temporal bone — not the best response for this situation; (d) Occipital bone — not the best response for this situation.</w:t>
      </w:r>
    </w:p>
    <w:p>
      <w:r>
        <w:t>⚠️ Exam Trap: The temporal bones are lateral, the occipital is posterior and the zygomatic forms the cheekbone — only the frontal forms the forehead</w:t>
      </w:r>
    </w:p>
    <w:p>
      <w:r>
        <w:t>⚡ 5-Second Recall: Frontal = forehead</w:t>
      </w:r>
    </w:p>
    <w:p>
      <w:r>
        <w:t>Question: A patient asks the nurse about skull bones and major landmarks. Which response by the nurse is correct?</w:t>
      </w:r>
    </w:p>
    <w:p>
      <w:r>
        <w:t>(a) Occipital bone</w:t>
      </w:r>
    </w:p>
    <w:p>
      <w:r>
        <w:t>(b) Sphenoid bone</w:t>
      </w:r>
    </w:p>
    <w:p>
      <w:r>
        <w:t>(c) Temporal bone</w:t>
      </w:r>
    </w:p>
    <w:p>
      <w:r>
        <w:t>(d) Parietal bone</w:t>
      </w:r>
    </w:p>
    <w:p>
      <w:r>
        <w:t>Answer: c</w:t>
      </w:r>
    </w:p>
    <w:p>
      <w:r>
        <w:t>Solution: ✅ Correct Answer: c. Temporal bone.</w:t>
      </w:r>
    </w:p>
    <w:p>
      <w:r>
        <w:t>🧠 Clinical Rationale: The mastoid process is a projection of the temporal bone behind the auricle; it is a landmark for surface anatomy and a site of mastoiditis in middle ear infections</w:t>
      </w:r>
    </w:p>
    <w:p>
      <w:r>
        <w:t>🩺 Nursing Action: Palpate behind the ear for tenderness (mastoiditis) in otitis media</w:t>
      </w:r>
    </w:p>
    <w:p>
      <w:r>
        <w:t>❌ Why Not Others: (a) Occipital bone — not the best response for this situation; (b) Sphenoid bone — not the best response for this situation; (d) Parietal bone — not the best response for this situation.</w:t>
      </w:r>
    </w:p>
    <w:p>
      <w:r>
        <w:t>⚠️ Exam Trap: The occipital bone is posterior, parietal bones form the sides/roof and the sphenoid is deep — the mastoid is temporal</w:t>
      </w:r>
    </w:p>
    <w:p>
      <w:r>
        <w:t>⚡ 5-Second Recall: Mastoid = temporal bone</w:t>
      </w:r>
    </w:p>
    <w:p>
      <w:r>
        <w:t>Question: A patient asks the nurse about skull bones and major landmarks. Which response by the nurse is correct?</w:t>
      </w:r>
    </w:p>
    <w:p>
      <w:r>
        <w:t>(a) Frontal and parietal bones</w:t>
      </w:r>
    </w:p>
    <w:p>
      <w:r>
        <w:t>(b) Temporal and occipital bones</w:t>
      </w:r>
    </w:p>
    <w:p>
      <w:r>
        <w:t>(c) Only parietal bones</w:t>
      </w:r>
    </w:p>
    <w:p>
      <w:r>
        <w:t>(d) Sphenoid and ethmoid only</w:t>
      </w:r>
    </w:p>
    <w:p>
      <w:r>
        <w:t>Answer: a</w:t>
      </w:r>
    </w:p>
    <w:p>
      <w:r>
        <w:t>Solution: ✅ Correct Answer: a. Frontal and parietal bones.</w:t>
      </w:r>
    </w:p>
    <w:p>
      <w:r>
        <w:t>🧠 Clinical Rationale: The anterior fontanelle lies where the frontal and two parietal bones meet (bregma); it normally closes by about 12-18 months and its tension reflects hydration and intracranial pressure</w:t>
      </w:r>
    </w:p>
    <w:p>
      <w:r>
        <w:t>🩺 Nursing Action: Palpate the fontanelle in infants — sunken suggests dehydration, bulging suggests raised ICP</w:t>
      </w:r>
    </w:p>
    <w:p>
      <w:r>
        <w:t>❌ Why Not Others: (b) Temporal and occipital bones — not the best response for this situation; (c) Only parietal bones — not the best response for this situation; (d) Sphenoid and ethmoid only — not the best response for this situation.</w:t>
      </w:r>
    </w:p>
    <w:p>
      <w:r>
        <w:t>⚠️ Exam Trap: The posterior fontanelle (occipital + parietal) closes by 2-3 months; the anterior one closes much later</w:t>
      </w:r>
    </w:p>
    <w:p>
      <w:r>
        <w:t>⚡ 5-Second Recall: Anterior fontanelle = frontal-parietal junction</w:t>
      </w:r>
    </w:p>
    <w:p>
      <w:r>
        <w:t>Question: Which statement about skull bones and major landmarks is correct?</w:t>
      </w:r>
    </w:p>
    <w:p>
      <w:r>
        <w:t>(a) Zygomatic bone</w:t>
      </w:r>
    </w:p>
    <w:p>
      <w:r>
        <w:t>(b) Temporal bone</w:t>
      </w:r>
    </w:p>
    <w:p>
      <w:r>
        <w:t>(c) Occipital bone</w:t>
      </w:r>
    </w:p>
    <w:p>
      <w:r>
        <w:t>(d) Frontal bone</w:t>
      </w:r>
    </w:p>
    <w:p>
      <w:r>
        <w:t>Answer: d</w:t>
      </w:r>
    </w:p>
    <w:p>
      <w:r>
        <w:t>Solution: ✅ Correct Answer: d. Frontal bone.</w:t>
      </w:r>
    </w:p>
    <w:p>
      <w:r>
        <w:t>🧠 Clinical Rationale: The frontal bone forms the forehead, the superior orbital margins and the anterior cranial fossa floor; it contains the frontal sinuses</w:t>
      </w:r>
    </w:p>
    <w:p>
      <w:r>
        <w:t>🩺 Nursing Action: Palpate the frontal bone when assessing head trauma and frontal sinus tenderness</w:t>
      </w:r>
    </w:p>
    <w:p>
      <w:r>
        <w:t>❌ Why Not Others: (a) Zygomatic bone — not the best response for this situation; (b) Temporal bone — not the best response for this situation; (c) Occipital bone — not the best response for this situation.</w:t>
      </w:r>
    </w:p>
    <w:p>
      <w:r>
        <w:t>⚡ 5-Second Recall: Frontal = forehead</w:t>
      </w:r>
    </w:p>
    <w:p>
      <w:r>
        <w:t>Question: Which statement about skull bones and major landmarks is correct?</w:t>
      </w:r>
    </w:p>
    <w:p>
      <w:r>
        <w:t>(a) Temporal bone</w:t>
      </w:r>
    </w:p>
    <w:p>
      <w:r>
        <w:t>(b) Parietal bone</w:t>
      </w:r>
    </w:p>
    <w:p>
      <w:r>
        <w:t>(c) Sphenoid bone</w:t>
      </w:r>
    </w:p>
    <w:p>
      <w:r>
        <w:t>(d) Occipital bone</w:t>
      </w:r>
    </w:p>
    <w:p>
      <w:r>
        <w:t>Answer: a</w:t>
      </w:r>
    </w:p>
    <w:p>
      <w:r>
        <w:t>Solution: ✅ Correct Answer: a. Temporal bone.</w:t>
      </w:r>
    </w:p>
    <w:p>
      <w:r>
        <w:t>🧠 Clinical Rationale: The mastoid process is a projection of the temporal bone behind the auricle; it is a landmark for surface anatomy and a site of mastoiditis in middle ear infections</w:t>
      </w:r>
    </w:p>
    <w:p>
      <w:r>
        <w:t>🩺 Nursing Action: Palpate behind the ear for tenderness (mastoiditis) in otitis media</w:t>
      </w:r>
    </w:p>
    <w:p>
      <w:r>
        <w:t>❌ Why Not Others: (b) Parietal bone — not the best response for this situation; (c) Sphenoid bone — not the best response for this situation; (d) Occipital bone — not the best response for this situation.</w:t>
      </w:r>
    </w:p>
    <w:p>
      <w:r>
        <w:t>⚡ 5-Second Recall: Mastoid = temporal bone</w:t>
      </w:r>
    </w:p>
    <w:p>
      <w:r>
        <w:t>Question: Which statement about skull bones and major landmarks is correct?</w:t>
      </w:r>
    </w:p>
    <w:p>
      <w:r>
        <w:t>(a) Sphenoid and ethmoid only</w:t>
      </w:r>
    </w:p>
    <w:p>
      <w:r>
        <w:t>(b) Temporal and occipital bones</w:t>
      </w:r>
    </w:p>
    <w:p>
      <w:r>
        <w:t>(c) Only parietal bones</w:t>
      </w:r>
    </w:p>
    <w:p>
      <w:r>
        <w:t>(d) Frontal and parietal bones</w:t>
      </w:r>
    </w:p>
    <w:p>
      <w:r>
        <w:t>Answer: d</w:t>
      </w:r>
    </w:p>
    <w:p>
      <w:r>
        <w:t>Solution: ✅ Correct Answer: d. Frontal and parietal bones.</w:t>
      </w:r>
    </w:p>
    <w:p>
      <w:r>
        <w:t>🧠 Clinical Rationale: The anterior fontanelle lies where the frontal and two parietal bones meet (bregma); it normally closes by about 12-18 months and its tension reflects hydration and intracranial pressure</w:t>
      </w:r>
    </w:p>
    <w:p>
      <w:r>
        <w:t>🩺 Nursing Action: Palpate the fontanelle in infants — sunken suggests dehydration, bulging suggests raised ICP</w:t>
      </w:r>
    </w:p>
    <w:p>
      <w:r>
        <w:t>❌ Why Not Others: (a) Sphenoid and ethmoid only — not the best response for this situation; (b) Temporal and occipital bones — not the best response for this situation; (c) Only parietal bones — not the best response for this situation.</w:t>
      </w:r>
    </w:p>
    <w:p>
      <w:r>
        <w:t>⚡ 5-Second Recall: Anterior fontanelle = frontal-parietal junction</w:t>
      </w:r>
    </w:p>
    <w:p>
      <w:r>
        <w:t>Question: The nurse is caring for a patient with skull bones and major landmarks. Which response is most appropriate?</w:t>
      </w:r>
    </w:p>
    <w:p>
      <w:r>
        <w:t>(a) Frontal bone</w:t>
      </w:r>
    </w:p>
    <w:p>
      <w:r>
        <w:t>(b) Occipital bone</w:t>
      </w:r>
    </w:p>
    <w:p>
      <w:r>
        <w:t>(c) Temporal bone</w:t>
      </w:r>
    </w:p>
    <w:p>
      <w:r>
        <w:t>(d) Zygomatic bone</w:t>
      </w:r>
    </w:p>
    <w:p>
      <w:r>
        <w:t>Answer: a</w:t>
      </w:r>
    </w:p>
    <w:p>
      <w:r>
        <w:t>Solution: ✅ Correct Answer: a. Frontal bone.</w:t>
      </w:r>
    </w:p>
    <w:p>
      <w:r>
        <w:t>🧠 Clinical Rationale: The frontal bone forms the forehead, the superior orbital margins and the anterior cranial fossa floor; it contains the frontal sinuses</w:t>
      </w:r>
    </w:p>
    <w:p>
      <w:r>
        <w:t>🩺 Nursing Action: Palpate the frontal bone when assessing head trauma and frontal sinus tenderness</w:t>
      </w:r>
    </w:p>
    <w:p>
      <w:r>
        <w:t>❌ Why Not Others: (b) Occipital bone — not the best response for this situation; (c) Temporal bone — not the best response for this situation; (d) Zygomatic bone — not the best response for this situation.</w:t>
      </w:r>
    </w:p>
    <w:p>
      <w:r>
        <w:t>⚡ 5-Second Recall: Frontal = forehead</w:t>
      </w:r>
    </w:p>
    <w:p>
      <w:r>
        <w:t>Question: The nurse is caring for a patient with skull bones and major landmarks. Which response is most appropriate?</w:t>
      </w:r>
    </w:p>
    <w:p>
      <w:r>
        <w:t>(a) Temporal bone</w:t>
      </w:r>
    </w:p>
    <w:p>
      <w:r>
        <w:t>(b) Sphenoid bone</w:t>
      </w:r>
    </w:p>
    <w:p>
      <w:r>
        <w:t>(c) Parietal bone</w:t>
      </w:r>
    </w:p>
    <w:p>
      <w:r>
        <w:t>(d) Occipital bone</w:t>
      </w:r>
    </w:p>
    <w:p>
      <w:r>
        <w:t>Answer: a</w:t>
      </w:r>
    </w:p>
    <w:p>
      <w:r>
        <w:t>Solution: ✅ Correct Answer: a. Temporal bone.</w:t>
      </w:r>
    </w:p>
    <w:p>
      <w:r>
        <w:t>🧠 Clinical Rationale: The mastoid process is a projection of the temporal bone behind the auricle; it is a landmark for surface anatomy and a site of mastoiditis in middle ear infections</w:t>
      </w:r>
    </w:p>
    <w:p>
      <w:r>
        <w:t>🩺 Nursing Action: Palpate behind the ear for tenderness (mastoiditis) in otitis media</w:t>
      </w:r>
    </w:p>
    <w:p>
      <w:r>
        <w:t>❌ Why Not Others: (b) Sphenoid bone — not the best response for this situation; (c) Parietal bone — not the best response for this situation; (d) Occipital bone — not the best response for this situation.</w:t>
      </w:r>
    </w:p>
    <w:p>
      <w:r>
        <w:t>⚡ 5-Second Recall: Mastoid = temporal bone</w:t>
      </w:r>
    </w:p>
    <w:p>
      <w:r>
        <w:t>Question: The nurse is caring for a patient with skull bones and major landmarks. Which response is most appropriate?</w:t>
      </w:r>
    </w:p>
    <w:p>
      <w:r>
        <w:t>(a) Only parietal bones</w:t>
      </w:r>
    </w:p>
    <w:p>
      <w:r>
        <w:t>(b) Frontal and parietal bones</w:t>
      </w:r>
    </w:p>
    <w:p>
      <w:r>
        <w:t>(c) Temporal and occipital bones</w:t>
      </w:r>
    </w:p>
    <w:p>
      <w:r>
        <w:t>(d) Sphenoid and ethmoid only</w:t>
      </w:r>
    </w:p>
    <w:p>
      <w:r>
        <w:t>Answer: b</w:t>
      </w:r>
    </w:p>
    <w:p>
      <w:r>
        <w:t>Solution: ✅ Correct Answer: b. Frontal and parietal bones.</w:t>
      </w:r>
    </w:p>
    <w:p>
      <w:r>
        <w:t>🧠 Clinical Rationale: The anterior fontanelle lies where the frontal and two parietal bones meet (bregma); it normally closes by about 12-18 months and its tension reflects hydration and intracranial pressure</w:t>
      </w:r>
    </w:p>
    <w:p>
      <w:r>
        <w:t>🩺 Nursing Action: Palpate the fontanelle in infants — sunken suggests dehydration, bulging suggests raised ICP</w:t>
      </w:r>
    </w:p>
    <w:p>
      <w:r>
        <w:t>❌ Why Not Others: (a) Only parietal bones — not the best response for this situation; (c) Temporal and occipital bones — not the best response for this situation; (d) Sphenoid and ethmoid only — not the best response for this situation.</w:t>
      </w:r>
    </w:p>
    <w:p>
      <w:r>
        <w:t>⚡ 5-Second Recall: Anterior fontanelle = frontal-parietal junction</w:t>
      </w:r>
    </w:p>
    <w:p>
      <w:r>
        <w:t>Question: The nurse demonstrates correct understanding of skull bones and major landmarks by identifying which response as appropriate?</w:t>
      </w:r>
    </w:p>
    <w:p>
      <w:r>
        <w:t>(a) Temporal bone</w:t>
      </w:r>
    </w:p>
    <w:p>
      <w:r>
        <w:t>(b) Occipital bone</w:t>
      </w:r>
    </w:p>
    <w:p>
      <w:r>
        <w:t>(c) Frontal bone</w:t>
      </w:r>
    </w:p>
    <w:p>
      <w:r>
        <w:t>(d) Zygomatic bone</w:t>
      </w:r>
    </w:p>
    <w:p>
      <w:r>
        <w:t>Answer: c</w:t>
      </w:r>
    </w:p>
    <w:p>
      <w:r>
        <w:t>Solution: ✅ Correct Answer: c. Frontal bone.</w:t>
      </w:r>
    </w:p>
    <w:p>
      <w:r>
        <w:t>🧠 Clinical Rationale: The frontal bone forms the forehead, the superior orbital margins and the anterior cranial fossa floor; it contains the frontal sinuses</w:t>
      </w:r>
    </w:p>
    <w:p>
      <w:r>
        <w:t>🩺 Nursing Action: Palpate the frontal bone when assessing head trauma and frontal sinus tenderness</w:t>
      </w:r>
    </w:p>
    <w:p>
      <w:r>
        <w:t>❌ Why Not Others: (a) Temporal bone — not the best response for this situation; (b) Occipital bone — not the best response for this situation; (d) Zygomatic bone — not the best response for this situation.</w:t>
      </w:r>
    </w:p>
    <w:p>
      <w:r>
        <w:t>⚡ 5-Second Recall: Frontal = forehead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