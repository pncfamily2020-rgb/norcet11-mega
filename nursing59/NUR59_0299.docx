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Mannitol lowers raised intracranial pressure by which mechanism?</w:t>
      </w:r>
    </w:p>
    <w:p>
      <w:r>
        <w:t>(a) Blocking sodium channels in the blood-brain barrier</w:t>
      </w:r>
    </w:p>
    <w:p>
      <w:r>
        <w:t>(b) Stimulating cerebrospinal fluid production to flush the brain</w:t>
      </w:r>
    </w:p>
    <w:p>
      <w:r>
        <w:t>(c) Constricting cerebral arteries to reduce blood flow</w:t>
      </w:r>
    </w:p>
    <w:p>
      <w:r>
        <w:t>(d) Pulling water osmotically from the brain into the vascular space</w:t>
      </w:r>
    </w:p>
    <w:p>
      <w:r>
        <w:t>Answer: d</w:t>
      </w:r>
    </w:p>
    <w:p>
      <w:r>
        <w:t>Solution: ✅ Correct Answer: d. Pulling water osmotically from the brain into the vascular space.</w:t>
      </w:r>
    </w:p>
    <w:p>
      <w:r>
        <w:t>🧠 Clinical Rationale: Mannitol increases plasma osmolality, drawing water out of oedematous brain tissue and lowering intracranial pressure</w:t>
      </w:r>
    </w:p>
    <w:p>
      <w:r>
        <w:t>🔍 Key Clues: Mannitol dehydrates the brain by osmosis</w:t>
      </w:r>
    </w:p>
    <w:p>
      <w:r>
        <w:t>🩺 Nursing Action: It is given as rapid IV boluses in cerebral oedema</w:t>
      </w:r>
    </w:p>
    <w:p>
      <w:r>
        <w:t>❌ Why Not Others: (a) Blocking sodium channels in the blood-brain barrier — not the correct answer; (b) Stimulating cerebrospinal fluid production to flush the brain — not the correct answer; (c) Constricting cerebral arteries to reduce blood flow — not the correct answer.</w:t>
      </w:r>
    </w:p>
    <w:p>
      <w:r>
        <w:t>⚠️ Exam Trap: Monitor serum osmolality during therapy</w:t>
      </w:r>
    </w:p>
    <w:p>
      <w:r>
        <w:t>⚡ 5-Second Recall: Osmotic pull shrinks the swollen brain</w:t>
      </w:r>
    </w:p>
    <w:p>
      <w:r>
        <w:t>Question: Which parameters are monitored closely during mannitol therapy for raised ICP?</w:t>
      </w:r>
    </w:p>
    <w:p>
      <w:r>
        <w:t>(a) Serum osmolality, urine output and fluid balance to prevent renal injury or overload</w:t>
      </w:r>
    </w:p>
    <w:p>
      <w:r>
        <w:t>(b) Blood glucose and HbA1c every hour only</w:t>
      </w:r>
    </w:p>
    <w:p>
      <w:r>
        <w:t>(c) Skin elasticity and hair texture weekly</w:t>
      </w:r>
    </w:p>
    <w:p>
      <w:r>
        <w:t>(d) Hearing thresholds and balance testing daily</w:t>
      </w:r>
    </w:p>
    <w:p>
      <w:r>
        <w:t>Answer: a</w:t>
      </w:r>
    </w:p>
    <w:p>
      <w:r>
        <w:t>Solution: ✅ Correct Answer: a. Serum osmolality, urine output and fluid balance to prevent renal injury or overload.</w:t>
      </w:r>
    </w:p>
    <w:p>
      <w:r>
        <w:t>🧠 Clinical Rationale: Mannitol therapy requires osmolality, renal output and haemodynamic monitoring because osmotic overload can cause renal injury or pulmonary oedema</w:t>
      </w:r>
    </w:p>
    <w:p>
      <w:r>
        <w:t>🔍 Key Clues: Watch osmolality and urine output</w:t>
      </w:r>
    </w:p>
    <w:p>
      <w:r>
        <w:t>🩺 Nursing Action: Too much mannitol injures the kidneys</w:t>
      </w:r>
    </w:p>
    <w:p>
      <w:r>
        <w:t>❌ Why Not Others: (b) Blood glucose and HbA1c every hour only — not the correct answer; (c) Skin elasticity and hair texture weekly — not the correct answer; (d) Hearing thresholds and balance testing daily — not the correct answer.</w:t>
      </w:r>
    </w:p>
    <w:p>
      <w:r>
        <w:t>⚠️ Exam Trap: Volume overload can flood the lungs</w:t>
      </w:r>
    </w:p>
    <w:p>
      <w:r>
        <w:t>⚡ 5-Second Recall: Monitor carefully through therapy</w:t>
      </w:r>
    </w:p>
    <w:p>
      <w:r>
        <w:t>Question: Dexamethasone reduces cerebral oedema around a brain tumour mainly by which action?</w:t>
      </w:r>
    </w:p>
    <w:p>
      <w:r>
        <w:t>(a) Stabilising the blood-brain barrier and reducing vasogenic oedema</w:t>
      </w:r>
    </w:p>
    <w:p>
      <w:r>
        <w:t>(b) Dehydrating the brain like an osmotic agent</w:t>
      </w:r>
    </w:p>
    <w:p>
      <w:r>
        <w:t>(c) Constricting the tumour's blood supply permanently</w:t>
      </w:r>
    </w:p>
    <w:p>
      <w:r>
        <w:t>(d) Blocking all cerebrospinal fluid formation</w:t>
      </w:r>
    </w:p>
    <w:p>
      <w:r>
        <w:t>Answer: a</w:t>
      </w:r>
    </w:p>
    <w:p>
      <w:r>
        <w:t>Solution: ✅ Correct Answer: a. Stabilising the blood-brain barrier and reducing vasogenic oedema.</w:t>
      </w:r>
    </w:p>
    <w:p>
      <w:r>
        <w:t>🧠 Clinical Rationale: Corticosteroids such as dexamethasone tighten the disrupted blood-brain barrier, decreasing the vasogenic oedema around tumours and reducing symptoms</w:t>
      </w:r>
    </w:p>
    <w:p>
      <w:r>
        <w:t>🔍 Key Clues: Dexamethasone treats vasogenic oedema</w:t>
      </w:r>
    </w:p>
    <w:p>
      <w:r>
        <w:t>🩺 Nursing Action: It is used around brain tumours and after some neurosurgery</w:t>
      </w:r>
    </w:p>
    <w:p>
      <w:r>
        <w:t>❌ Why Not Others: (b) Dehydrating the brain like an osmotic agent — not the correct answer; (c) Constricting the tumour's blood supply permanently — not the correct answer; (d) Blocking all cerebrospinal fluid formation — not the correct answer.</w:t>
      </w:r>
    </w:p>
    <w:p>
      <w:r>
        <w:t>⚠️ Exam Trap: It is not an osmotic dehydrator</w:t>
      </w:r>
    </w:p>
    <w:p>
      <w:r>
        <w:t>⚡ 5-Second Recall: Barrier stabilisation shrinks the swelling</w:t>
      </w:r>
    </w:p>
    <w:p>
      <w:r>
        <w:t>Question: How do mannitol and dexamethasone differ in treating cerebral oedema?</w:t>
      </w:r>
    </w:p>
    <w:p>
      <w:r>
        <w:t>(a) Both drugs act identically through the same single mechanism</w:t>
      </w:r>
    </w:p>
    <w:p>
      <w:r>
        <w:t>(b) Mannitol treats only tumour oedema while dexamethasone only treats stroke swelling</w:t>
      </w:r>
    </w:p>
    <w:p>
      <w:r>
        <w:t>(c) Neither drug has any effect on the brain at all</w:t>
      </w:r>
    </w:p>
    <w:p>
      <w:r>
        <w:t>(d) Mannitol pulls water osmotically for rapid effect, while dexamethasone reduces vasogenic oedema more slowly via barrier stabilisation</w:t>
      </w:r>
    </w:p>
    <w:p>
      <w:r>
        <w:t>Answer: d</w:t>
      </w:r>
    </w:p>
    <w:p>
      <w:r>
        <w:t>Solution: ✅ Correct Answer: d. Mannitol pulls water osmotically for rapid effect, while dexamethasone reduces vasogenic oedema more slowly via barrier stabilisation.</w:t>
      </w:r>
    </w:p>
    <w:p>
      <w:r>
        <w:t>🧠 Clinical Rationale: The two agents attack oedema differently: osmotic water removal versus inflammatory barrier repair, so they suit different oedema types</w:t>
      </w:r>
    </w:p>
    <w:p>
      <w:r>
        <w:t>🔍 Key Clues: Mannitol = osmotic water pull</w:t>
      </w:r>
    </w:p>
    <w:p>
      <w:r>
        <w:t>🩺 Nursing Action: Dexamethasone = barrier repair</w:t>
      </w:r>
    </w:p>
    <w:p>
      <w:r>
        <w:t>❌ Why Not Others: (a) Both drugs act identically through the same single mechanism — not the correct answer; (b) Mannitol treats only tumour oedema while dexamethasone only treats stroke swelling — not the correct answer; (c) Neither drug has any effect on the brain at all — not the correct answer.</w:t>
      </w:r>
    </w:p>
    <w:p>
      <w:r>
        <w:t>⚠️ Exam Trap: Match the drug to the oedema cause</w:t>
      </w:r>
    </w:p>
    <w:p>
      <w:r>
        <w:t>⚡ 5-Second Recall: Different mechanisms, different timing</w:t>
      </w:r>
    </w:p>
    <w:p>
      <w:r>
        <w:t>Question: A patient asks the nurse about mannitol raised ICP mechanism osmotic. Which response by the nurse is correct?</w:t>
      </w:r>
    </w:p>
    <w:p>
      <w:r>
        <w:t>(a) Pulling water osmotically from the brain into the vascular space</w:t>
      </w:r>
    </w:p>
    <w:p>
      <w:r>
        <w:t>(b) Stimulating cerebrospinal fluid production to flush the brain</w:t>
      </w:r>
    </w:p>
    <w:p>
      <w:r>
        <w:t>(c) Blocking sodium channels in the blood-brain barrier</w:t>
      </w:r>
    </w:p>
    <w:p>
      <w:r>
        <w:t>(d) Constricting cerebral arteries to reduce blood flow</w:t>
      </w:r>
    </w:p>
    <w:p>
      <w:r>
        <w:t>Answer: a</w:t>
      </w:r>
    </w:p>
    <w:p>
      <w:r>
        <w:t>Solution: ✅ Correct Answer: a. Pulling water osmotically from the brain into the vascular space.</w:t>
      </w:r>
    </w:p>
    <w:p>
      <w:r>
        <w:t>🧠 Clinical Rationale: Mannitol increases plasma osmolality, drawing water out of oedematous brain tissue and lowering intracranial pressure</w:t>
      </w:r>
    </w:p>
    <w:p>
      <w:r>
        <w:t>🩺 Nursing Action: It is given as rapid IV boluses in cerebral oedema</w:t>
      </w:r>
    </w:p>
    <w:p>
      <w:r>
        <w:t>❌ Why Not Others: (b) Stimulating cerebrospinal fluid production to flush the brain — not the correct answer; (c) Blocking sodium channels in the blood-brain barrier — not the correct answer; (d) Constricting cerebral arteries to reduce blood flow — not the correct answer.</w:t>
      </w:r>
    </w:p>
    <w:p>
      <w:r>
        <w:t>⚠️ Exam Trap: Monitor serum osmolality during therapy</w:t>
      </w:r>
    </w:p>
    <w:p>
      <w:r>
        <w:t>⚡ 5-Second Recall: Osmotic pull shrinks the swollen brain</w:t>
      </w:r>
    </w:p>
    <w:p>
      <w:r>
        <w:t>Question: The nurse is teaching a patient about mannitol monitoring osmolality renal output. Which statement by the patient indicates correct understanding?</w:t>
      </w:r>
    </w:p>
    <w:p>
      <w:r>
        <w:t>(a) Hearing thresholds and balance testing daily</w:t>
      </w:r>
    </w:p>
    <w:p>
      <w:r>
        <w:t>(b) Blood glucose and HbA1c every hour only</w:t>
      </w:r>
    </w:p>
    <w:p>
      <w:r>
        <w:t>(c) Skin elasticity and hair texture weekly</w:t>
      </w:r>
    </w:p>
    <w:p>
      <w:r>
        <w:t>(d) Serum osmolality, urine output and fluid balance to prevent renal injury or overload</w:t>
      </w:r>
    </w:p>
    <w:p>
      <w:r>
        <w:t>Answer: d</w:t>
      </w:r>
    </w:p>
    <w:p>
      <w:r>
        <w:t>Solution: ✅ Correct Answer: d. Serum osmolality, urine output and fluid balance to prevent renal injury or overload.</w:t>
      </w:r>
    </w:p>
    <w:p>
      <w:r>
        <w:t>🧠 Clinical Rationale: Mannitol therapy requires osmolality, renal output and haemodynamic monitoring because osmotic overload can cause renal injury or pulmonary oedema</w:t>
      </w:r>
    </w:p>
    <w:p>
      <w:r>
        <w:t>🩺 Nursing Action: Too much mannitol injures the kidneys</w:t>
      </w:r>
    </w:p>
    <w:p>
      <w:r>
        <w:t>❌ Why Not Others: (a) Hearing thresholds and balance testing daily — not the correct answer; (b) Blood glucose and HbA1c every hour only — not the correct answer; (c) Skin elasticity and hair texture weekly — not the correct answer.</w:t>
      </w:r>
    </w:p>
    <w:p>
      <w:r>
        <w:t>⚠️ Exam Trap: Volume overload can flood the lungs</w:t>
      </w:r>
    </w:p>
    <w:p>
      <w:r>
        <w:t>⚡ 5-Second Recall: Monitor carefully through therapy</w:t>
      </w:r>
    </w:p>
    <w:p>
      <w:r>
        <w:t>Question: A patient asks the nurse about steroid cerebral edema dexamethasone use. Which response by the nurse is correct?</w:t>
      </w:r>
    </w:p>
    <w:p>
      <w:r>
        <w:t>(a) Blocking all cerebrospinal fluid formation</w:t>
      </w:r>
    </w:p>
    <w:p>
      <w:r>
        <w:t>(b) Stabilising the blood-brain barrier and reducing vasogenic oedema</w:t>
      </w:r>
    </w:p>
    <w:p>
      <w:r>
        <w:t>(c) Dehydrating the brain like an osmotic agent</w:t>
      </w:r>
    </w:p>
    <w:p>
      <w:r>
        <w:t>(d) Constricting the tumour's blood supply permanently</w:t>
      </w:r>
    </w:p>
    <w:p>
      <w:r>
        <w:t>Answer: b</w:t>
      </w:r>
    </w:p>
    <w:p>
      <w:r>
        <w:t>Solution: ✅ Correct Answer: b. Stabilising the blood-brain barrier and reducing vasogenic oedema.</w:t>
      </w:r>
    </w:p>
    <w:p>
      <w:r>
        <w:t>🧠 Clinical Rationale: Corticosteroids such as dexamethasone tighten the disrupted blood-brain barrier, decreasing the vasogenic oedema around tumours and reducing symptoms</w:t>
      </w:r>
    </w:p>
    <w:p>
      <w:r>
        <w:t>🩺 Nursing Action: It is used around brain tumours and after some neurosurgery</w:t>
      </w:r>
    </w:p>
    <w:p>
      <w:r>
        <w:t>❌ Why Not Others: (a) Blocking all cerebrospinal fluid formation — not the correct answer; (c) Dehydrating the brain like an osmotic agent — not the correct answer; (d) Constricting the tumour's blood supply permanently — not the correct answer.</w:t>
      </w:r>
    </w:p>
    <w:p>
      <w:r>
        <w:t>⚠️ Exam Trap: It is not an osmotic dehydrator</w:t>
      </w:r>
    </w:p>
    <w:p>
      <w:r>
        <w:t>⚡ 5-Second Recall: Barrier stabilisation shrinks the swelling</w:t>
      </w:r>
    </w:p>
    <w:p>
      <w:r>
        <w:t>Question: A patient asks the nurse about cerebral edema drug distinction osmotic versus steroid. Which response by the nurse is correct?</w:t>
      </w:r>
    </w:p>
    <w:p>
      <w:r>
        <w:t>(a) Mannitol pulls water osmotically for rapid effect, while dexamethasone reduces vasogenic oedema more slowly via barrier stabilisation</w:t>
      </w:r>
    </w:p>
    <w:p>
      <w:r>
        <w:t>(b) Mannitol treats only tumour oedema while dexamethasone only treats stroke swelling</w:t>
      </w:r>
    </w:p>
    <w:p>
      <w:r>
        <w:t>(c) Both drugs act identically through the same single mechanism</w:t>
      </w:r>
    </w:p>
    <w:p>
      <w:r>
        <w:t>(d) Neither drug has any effect on the brain at all</w:t>
      </w:r>
    </w:p>
    <w:p>
      <w:r>
        <w:t>Answer: a</w:t>
      </w:r>
    </w:p>
    <w:p>
      <w:r>
        <w:t>Solution: ✅ Correct Answer: a. Mannitol pulls water osmotically for rapid effect, while dexamethasone reduces vasogenic oedema more slowly via barrier stabilisation.</w:t>
      </w:r>
    </w:p>
    <w:p>
      <w:r>
        <w:t>🧠 Clinical Rationale: The two agents attack oedema differently: osmotic water removal versus inflammatory barrier repair, so they suit different oedema types</w:t>
      </w:r>
    </w:p>
    <w:p>
      <w:r>
        <w:t>🩺 Nursing Action: Dexamethasone = barrier repair</w:t>
      </w:r>
    </w:p>
    <w:p>
      <w:r>
        <w:t>❌ Why Not Others: (b) Mannitol treats only tumour oedema while dexamethasone only treats stroke swelling — not the correct answer; (c) Both drugs act identically through the same single mechanism — not the correct answer; (d) Neither drug has any effect on the brain at all — not the correct answer.</w:t>
      </w:r>
    </w:p>
    <w:p>
      <w:r>
        <w:t>⚠️ Exam Trap: Match the drug to the oedema cause</w:t>
      </w:r>
    </w:p>
    <w:p>
      <w:r>
        <w:t>⚡ 5-Second Recall: Different mechanisms, different timing</w:t>
      </w:r>
    </w:p>
    <w:p>
      <w:r>
        <w:t>Question: Which statement about mannitol raised ICP mechanism osmotic is correct?</w:t>
      </w:r>
    </w:p>
    <w:p>
      <w:r>
        <w:t>(a) Stimulating cerebrospinal fluid production to flush the brain</w:t>
      </w:r>
    </w:p>
    <w:p>
      <w:r>
        <w:t>(b) Constricting cerebral arteries to reduce blood flow</w:t>
      </w:r>
    </w:p>
    <w:p>
      <w:r>
        <w:t>(c) Blocking sodium channels in the blood-brain barrier</w:t>
      </w:r>
    </w:p>
    <w:p>
      <w:r>
        <w:t>(d) Pulling water osmotically from the brain into the vascular space</w:t>
      </w:r>
    </w:p>
    <w:p>
      <w:r>
        <w:t>Answer: d</w:t>
      </w:r>
    </w:p>
    <w:p>
      <w:r>
        <w:t>Solution: ✅ Correct Answer: d. Pulling water osmotically from the brain into the vascular space.</w:t>
      </w:r>
    </w:p>
    <w:p>
      <w:r>
        <w:t>🧠 Clinical Rationale: Mannitol increases plasma osmolality, drawing water out of oedematous brain tissue and lowering intracranial pressure</w:t>
      </w:r>
    </w:p>
    <w:p>
      <w:r>
        <w:t>🩺 Nursing Action: It is given as rapid IV boluses in cerebral oedema</w:t>
      </w:r>
    </w:p>
    <w:p>
      <w:r>
        <w:t>❌ Why Not Others: (a) Stimulating cerebrospinal fluid production to flush the brain — not the correct answer; (b) Constricting cerebral arteries to reduce blood flow — not the correct answer; (c) Blocking sodium channels in the blood-brain barrier — not the correct answer.</w:t>
      </w:r>
    </w:p>
    <w:p>
      <w:r>
        <w:t>⚡ 5-Second Recall: Osmotic pull shrinks the swollen brain</w:t>
      </w:r>
    </w:p>
    <w:p>
      <w:r>
        <w:t>Question: A patient is receiving mannitol monitoring osmolality renal output. Which nursing action should the nurse perform FIRST?</w:t>
      </w:r>
    </w:p>
    <w:p>
      <w:r>
        <w:t>(a) Skin elasticity and hair texture weekly</w:t>
      </w:r>
    </w:p>
    <w:p>
      <w:r>
        <w:t>(b) Hearing thresholds and balance testing daily</w:t>
      </w:r>
    </w:p>
    <w:p>
      <w:r>
        <w:t>(c) Serum osmolality, urine output and fluid balance to prevent renal injury or overload</w:t>
      </w:r>
    </w:p>
    <w:p>
      <w:r>
        <w:t>(d) Blood glucose and HbA1c every hour only</w:t>
      </w:r>
    </w:p>
    <w:p>
      <w:r>
        <w:t>Answer: c</w:t>
      </w:r>
    </w:p>
    <w:p>
      <w:r>
        <w:t>Solution: ✅ Correct Answer: c. Serum osmolality, urine output and fluid balance to prevent renal injury or overload.</w:t>
      </w:r>
    </w:p>
    <w:p>
      <w:r>
        <w:t>🧠 Clinical Rationale: Mannitol therapy requires osmolality, renal output and haemodynamic monitoring because osmotic overload can cause renal injury or pulmonary oedema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Too much mannitol injures the kidneys</w:t>
      </w:r>
    </w:p>
    <w:p>
      <w:r>
        <w:t>❌ Why Not Others: (a) Skin elasticity and hair texture weekly — not the correct answer; (b) Hearing thresholds and balance testing daily — not the correct answer; (d) Blood glucose and HbA1c every hour only — not the correct answer.</w:t>
      </w:r>
    </w:p>
    <w:p>
      <w:r>
        <w:t>⚡ 5-Second Recall: Monitor carefully through therapy</w:t>
      </w:r>
    </w:p>
    <w:p>
      <w:r>
        <w:t>Question: Which statement about steroid cerebral edema dexamethasone use is correct?</w:t>
      </w:r>
    </w:p>
    <w:p>
      <w:r>
        <w:t>(a) Stabilising the blood-brain barrier and reducing vasogenic oedema</w:t>
      </w:r>
    </w:p>
    <w:p>
      <w:r>
        <w:t>(b) Constricting the tumour's blood supply permanently</w:t>
      </w:r>
    </w:p>
    <w:p>
      <w:r>
        <w:t>(c) Dehydrating the brain like an osmotic agent</w:t>
      </w:r>
    </w:p>
    <w:p>
      <w:r>
        <w:t>(d) Blocking all cerebrospinal fluid formation</w:t>
      </w:r>
    </w:p>
    <w:p>
      <w:r>
        <w:t>Answer: a</w:t>
      </w:r>
    </w:p>
    <w:p>
      <w:r>
        <w:t>Solution: ✅ Correct Answer: a. Stabilising the blood-brain barrier and reducing vasogenic oedema.</w:t>
      </w:r>
    </w:p>
    <w:p>
      <w:r>
        <w:t>🧠 Clinical Rationale: Corticosteroids such as dexamethasone tighten the disrupted blood-brain barrier, decreasing the vasogenic oedema around tumours and reducing symptoms</w:t>
      </w:r>
    </w:p>
    <w:p>
      <w:r>
        <w:t>🩺 Nursing Action: It is used around brain tumours and after some neurosurgery</w:t>
      </w:r>
    </w:p>
    <w:p>
      <w:r>
        <w:t>❌ Why Not Others: (b) Constricting the tumour's blood supply permanently — not the correct answer; (c) Dehydrating the brain like an osmotic agent — not the correct answer; (d) Blocking all cerebrospinal fluid formation — not the correct answer.</w:t>
      </w:r>
    </w:p>
    <w:p>
      <w:r>
        <w:t>⚡ 5-Second Recall: Barrier stabilisation shrinks the swelling</w:t>
      </w:r>
    </w:p>
    <w:p>
      <w:r>
        <w:t>Question: Which statement about cerebral edema drug distinction osmotic versus steroid is correct?</w:t>
      </w:r>
    </w:p>
    <w:p>
      <w:r>
        <w:t>(a) Both drugs act identically through the same single mechanism</w:t>
      </w:r>
    </w:p>
    <w:p>
      <w:r>
        <w:t>(b) Mannitol treats only tumour oedema while dexamethasone only treats stroke swelling</w:t>
      </w:r>
    </w:p>
    <w:p>
      <w:r>
        <w:t>(c) Neither drug has any effect on the brain at all</w:t>
      </w:r>
    </w:p>
    <w:p>
      <w:r>
        <w:t>(d) Mannitol pulls water osmotically for rapid effect, while dexamethasone reduces vasogenic oedema more slowly via barrier stabilisation</w:t>
      </w:r>
    </w:p>
    <w:p>
      <w:r>
        <w:t>Answer: d</w:t>
      </w:r>
    </w:p>
    <w:p>
      <w:r>
        <w:t>Solution: ✅ Correct Answer: d. Mannitol pulls water osmotically for rapid effect, while dexamethasone reduces vasogenic oedema more slowly via barrier stabilisation.</w:t>
      </w:r>
    </w:p>
    <w:p>
      <w:r>
        <w:t>🧠 Clinical Rationale: The two agents attack oedema differently: osmotic water removal versus inflammatory barrier repair, so they suit different oedema types</w:t>
      </w:r>
    </w:p>
    <w:p>
      <w:r>
        <w:t>🩺 Nursing Action: Dexamethasone = barrier repair</w:t>
      </w:r>
    </w:p>
    <w:p>
      <w:r>
        <w:t>❌ Why Not Others: (a) Both drugs act identically through the same single mechanism — not the correct answer; (b) Mannitol treats only tumour oedema while dexamethasone only treats stroke swelling — not the correct answer; (c) Neither drug has any effect on the brain at all — not the correct answer.</w:t>
      </w:r>
    </w:p>
    <w:p>
      <w:r>
        <w:t>⚡ 5-Second Recall: Different mechanisms, different timing</w:t>
      </w:r>
    </w:p>
    <w:p>
      <w:r>
        <w:t>Question: The nurse is caring for a patient receiving mannitol raised ICP mechanism osmotic. Which response is most appropriate?</w:t>
      </w:r>
    </w:p>
    <w:p>
      <w:r>
        <w:t>(a) Pulling water osmotically from the brain into the vascular space</w:t>
      </w:r>
    </w:p>
    <w:p>
      <w:r>
        <w:t>(b) Stimulating cerebrospinal fluid production to flush the brain</w:t>
      </w:r>
    </w:p>
    <w:p>
      <w:r>
        <w:t>(c) Constricting cerebral arteries to reduce blood flow</w:t>
      </w:r>
    </w:p>
    <w:p>
      <w:r>
        <w:t>(d) Blocking sodium channels in the blood-brain barrier</w:t>
      </w:r>
    </w:p>
    <w:p>
      <w:r>
        <w:t>Answer: a</w:t>
      </w:r>
    </w:p>
    <w:p>
      <w:r>
        <w:t>Solution: ✅ Correct Answer: a. Pulling water osmotically from the brain into the vascular space.</w:t>
      </w:r>
    </w:p>
    <w:p>
      <w:r>
        <w:t>🧠 Clinical Rationale: Mannitol increases plasma osmolality, drawing water out of oedematous brain tissue and lowering intracranial pressure</w:t>
      </w:r>
    </w:p>
    <w:p>
      <w:r>
        <w:t>🩺 Nursing Action: It is given as rapid IV boluses in cerebral oedema</w:t>
      </w:r>
    </w:p>
    <w:p>
      <w:r>
        <w:t>❌ Why Not Others: (b) Stimulating cerebrospinal fluid production to flush the brain — not the correct answer; (c) Constricting cerebral arteries to reduce blood flow — not the correct answer; (d) Blocking sodium channels in the blood-brain barrier — not the correct answer.</w:t>
      </w:r>
    </w:p>
    <w:p>
      <w:r>
        <w:t>⚡ 5-Second Recall: Osmotic pull shrinks the swollen brain</w:t>
      </w:r>
    </w:p>
    <w:p>
      <w:r>
        <w:t>Question: Which assessment finding in a patient receiving mannitol monitoring osmolality renal output is MOST concerning and requires immediate follow-up?</w:t>
      </w:r>
    </w:p>
    <w:p>
      <w:r>
        <w:t>(a) Skin elasticity and hair texture weekly</w:t>
      </w:r>
    </w:p>
    <w:p>
      <w:r>
        <w:t>(b) Blood glucose and HbA1c every hour only</w:t>
      </w:r>
    </w:p>
    <w:p>
      <w:r>
        <w:t>(c) Hearing thresholds and balance testing daily</w:t>
      </w:r>
    </w:p>
    <w:p>
      <w:r>
        <w:t>(d) Serum osmolality, urine output and fluid balance to prevent renal injury or overload</w:t>
      </w:r>
    </w:p>
    <w:p>
      <w:r>
        <w:t>Answer: d</w:t>
      </w:r>
    </w:p>
    <w:p>
      <w:r>
        <w:t>Solution: ✅ Correct Answer: d. Serum osmolality, urine output and fluid balance to prevent renal injury or overload.</w:t>
      </w:r>
    </w:p>
    <w:p>
      <w:r>
        <w:t>🧠 Clinical Rationale: Mannitol therapy requires osmolality, renal output and haemodynamic monitoring because osmotic overload can cause renal injury or pulmonary oedema</w:t>
      </w:r>
    </w:p>
    <w:p>
      <w:r>
        <w:t>🔍 Key Clues: Watch osmolality and urine output</w:t>
      </w:r>
    </w:p>
    <w:p>
      <w:r>
        <w:t>🩺 Nursing Action: Too much mannitol injures the kidneys</w:t>
      </w:r>
    </w:p>
    <w:p>
      <w:r>
        <w:t>❌ Why Not Others: (a) Skin elasticity and hair texture weekly — not the correct answer; (b) Blood glucose and HbA1c every hour only — not the correct answer; (c) Hearing thresholds and balance testing daily — not the correct answer.</w:t>
      </w:r>
    </w:p>
    <w:p>
      <w:r>
        <w:t>⚡ 5-Second Recall: Monitor carefully through therapy</w:t>
      </w:r>
    </w:p>
    <w:p>
      <w:r>
        <w:t>Question: The nurse is caring for a patient receiving steroid cerebral edema dexamethasone use. Which response is most appropriate?</w:t>
      </w:r>
    </w:p>
    <w:p>
      <w:r>
        <w:t>(a) Stabilising the blood-brain barrier and reducing vasogenic oedema</w:t>
      </w:r>
    </w:p>
    <w:p>
      <w:r>
        <w:t>(b) Constricting the tumour's blood supply permanently</w:t>
      </w:r>
    </w:p>
    <w:p>
      <w:r>
        <w:t>(c) Blocking all cerebrospinal fluid formation</w:t>
      </w:r>
    </w:p>
    <w:p>
      <w:r>
        <w:t>(d) Dehydrating the brain like an osmotic agent</w:t>
      </w:r>
    </w:p>
    <w:p>
      <w:r>
        <w:t>Answer: a</w:t>
      </w:r>
    </w:p>
    <w:p>
      <w:r>
        <w:t>Solution: ✅ Correct Answer: a. Stabilising the blood-brain barrier and reducing vasogenic oedema.</w:t>
      </w:r>
    </w:p>
    <w:p>
      <w:r>
        <w:t>🧠 Clinical Rationale: Corticosteroids such as dexamethasone tighten the disrupted blood-brain barrier, decreasing the vasogenic oedema around tumours and reducing symptoms</w:t>
      </w:r>
    </w:p>
    <w:p>
      <w:r>
        <w:t>🩺 Nursing Action: It is used around brain tumours and after some neurosurgery</w:t>
      </w:r>
    </w:p>
    <w:p>
      <w:r>
        <w:t>❌ Why Not Others: (b) Constricting the tumour's blood supply permanently — not the correct answer; (c) Blocking all cerebrospinal fluid formation — not the correct answer; (d) Dehydrating the brain like an osmotic agent — not the correct answer.</w:t>
      </w:r>
    </w:p>
    <w:p>
      <w:r>
        <w:t>⚡ 5-Second Recall: Barrier stabilisation shrinks the swelling</w:t>
      </w:r>
    </w:p>
    <w:p>
      <w:r>
        <w:t>Question: The nurse is caring for a patient receiving cerebral edema drug distinction osmotic versus steroid. Which response is most appropriate?</w:t>
      </w:r>
    </w:p>
    <w:p>
      <w:r>
        <w:t>(a) Neither drug has any effect on the brain at all</w:t>
      </w:r>
    </w:p>
    <w:p>
      <w:r>
        <w:t>(b) Mannitol pulls water osmotically for rapid effect, while dexamethasone reduces vasogenic oedema more slowly via barrier stabilisation</w:t>
      </w:r>
    </w:p>
    <w:p>
      <w:r>
        <w:t>(c) Both drugs act identically through the same single mechanism</w:t>
      </w:r>
    </w:p>
    <w:p>
      <w:r>
        <w:t>(d) Mannitol treats only tumour oedema while dexamethasone only treats stroke swelling</w:t>
      </w:r>
    </w:p>
    <w:p>
      <w:r>
        <w:t>Answer: b</w:t>
      </w:r>
    </w:p>
    <w:p>
      <w:r>
        <w:t>Solution: ✅ Correct Answer: b. Mannitol pulls water osmotically for rapid effect, while dexamethasone reduces vasogenic oedema more slowly via barrier stabilisation.</w:t>
      </w:r>
    </w:p>
    <w:p>
      <w:r>
        <w:t>🧠 Clinical Rationale: The two agents attack oedema differently: osmotic water removal versus inflammatory barrier repair, so they suit different oedema types</w:t>
      </w:r>
    </w:p>
    <w:p>
      <w:r>
        <w:t>🩺 Nursing Action: Dexamethasone = barrier repair</w:t>
      </w:r>
    </w:p>
    <w:p>
      <w:r>
        <w:t>❌ Why Not Others: (a) Neither drug has any effect on the brain at all — not the correct answer; (c) Both drugs act identically through the same single mechanism — not the correct answer; (d) Mannitol treats only tumour oedema while dexamethasone only treats stroke swelling — not the correct answer.</w:t>
      </w:r>
    </w:p>
    <w:p>
      <w:r>
        <w:t>⚡ 5-Second Recall: Different mechanisms, different timing</w:t>
      </w:r>
    </w:p>
    <w:p>
      <w:r>
        <w:t>Question: The nurse demonstrates correct understanding of mannitol raised ICP mechanism osmotic by identifying which response as appropriate?</w:t>
      </w:r>
    </w:p>
    <w:p>
      <w:r>
        <w:t>(a) Pulling water osmotically from the brain into the vascular space</w:t>
      </w:r>
    </w:p>
    <w:p>
      <w:r>
        <w:t>(b) Constricting cerebral arteries to reduce blood flow</w:t>
      </w:r>
    </w:p>
    <w:p>
      <w:r>
        <w:t>(c) Stimulating cerebrospinal fluid production to flush the brain</w:t>
      </w:r>
    </w:p>
    <w:p>
      <w:r>
        <w:t>(d) Blocking sodium channels in the blood-brain barrier</w:t>
      </w:r>
    </w:p>
    <w:p>
      <w:r>
        <w:t>Answer: a</w:t>
      </w:r>
    </w:p>
    <w:p>
      <w:r>
        <w:t>Solution: ✅ Correct Answer: a. Pulling water osmotically from the brain into the vascular space.</w:t>
      </w:r>
    </w:p>
    <w:p>
      <w:r>
        <w:t>🧠 Clinical Rationale: Mannitol increases plasma osmolality, drawing water out of oedematous brain tissue and lowering intracranial pressure</w:t>
      </w:r>
    </w:p>
    <w:p>
      <w:r>
        <w:t>🩺 Nursing Action: It is given as rapid IV boluses in cerebral oedema</w:t>
      </w:r>
    </w:p>
    <w:p>
      <w:r>
        <w:t>❌ Why Not Others: (b) Constricting cerebral arteries to reduce blood flow — not the correct answer; (c) Stimulating cerebrospinal fluid production to flush the brain — not the correct answer; (d) Blocking sodium channels in the blood-brain barrier — not the correct answer.</w:t>
      </w:r>
    </w:p>
    <w:p>
      <w:r>
        <w:t>⚡ 5-Second Recall: Osmotic pull shrinks the swollen brain</w:t>
      </w:r>
    </w:p>
    <w:p>
      <w:r>
        <w:t>Question: The nurse demonstrates correct understanding of mannitol monitoring osmolality renal output by identifying which response as appropriate?</w:t>
      </w:r>
    </w:p>
    <w:p>
      <w:r>
        <w:t>(a) Hearing thresholds and balance testing daily</w:t>
      </w:r>
    </w:p>
    <w:p>
      <w:r>
        <w:t>(b) Serum osmolality, urine output and fluid balance to prevent renal injury or overload</w:t>
      </w:r>
    </w:p>
    <w:p>
      <w:r>
        <w:t>(c) Skin elasticity and hair texture weekly</w:t>
      </w:r>
    </w:p>
    <w:p>
      <w:r>
        <w:t>(d) Blood glucose and HbA1c every hour only</w:t>
      </w:r>
    </w:p>
    <w:p>
      <w:r>
        <w:t>Answer: b</w:t>
      </w:r>
    </w:p>
    <w:p>
      <w:r>
        <w:t>Solution: ✅ Correct Answer: b. Serum osmolality, urine output and fluid balance to prevent renal injury or overload.</w:t>
      </w:r>
    </w:p>
    <w:p>
      <w:r>
        <w:t>🧠 Clinical Rationale: Mannitol therapy requires osmolality, renal output and haemodynamic monitoring because osmotic overload can cause renal injury or pulmonary oedema</w:t>
      </w:r>
    </w:p>
    <w:p>
      <w:r>
        <w:t>🩺 Nursing Action: Too much mannitol injures the kidneys</w:t>
      </w:r>
    </w:p>
    <w:p>
      <w:r>
        <w:t>❌ Why Not Others: (a) Hearing thresholds and balance testing daily — not the correct answer; (c) Skin elasticity and hair texture weekly — not the correct answer; (d) Blood glucose and HbA1c every hour only — not the correct answer.</w:t>
      </w:r>
    </w:p>
    <w:p>
      <w:r>
        <w:t>⚡ 5-Second Recall: Monitor carefully through therapy</w:t>
      </w:r>
    </w:p>
    <w:p>
      <w:r>
        <w:t>Question: The nurse demonstrates correct understanding of steroid cerebral edema dexamethasone use by identifying which response as appropriate?</w:t>
      </w:r>
    </w:p>
    <w:p>
      <w:r>
        <w:t>(a) Blocking all cerebrospinal fluid formation</w:t>
      </w:r>
    </w:p>
    <w:p>
      <w:r>
        <w:t>(b) Dehydrating the brain like an osmotic agent</w:t>
      </w:r>
    </w:p>
    <w:p>
      <w:r>
        <w:t>(c) Stabilising the blood-brain barrier and reducing vasogenic oedema</w:t>
      </w:r>
    </w:p>
    <w:p>
      <w:r>
        <w:t>(d) Constricting the tumour's blood supply permanently</w:t>
      </w:r>
    </w:p>
    <w:p>
      <w:r>
        <w:t>Answer: c</w:t>
      </w:r>
    </w:p>
    <w:p>
      <w:r>
        <w:t>Solution: ✅ Correct Answer: c. Stabilising the blood-brain barrier and reducing vasogenic oedema.</w:t>
      </w:r>
    </w:p>
    <w:p>
      <w:r>
        <w:t>🧠 Clinical Rationale: Corticosteroids such as dexamethasone tighten the disrupted blood-brain barrier, decreasing the vasogenic oedema around tumours and reducing symptoms</w:t>
      </w:r>
    </w:p>
    <w:p>
      <w:r>
        <w:t>🩺 Nursing Action: It is used around brain tumours and after some neurosurgery</w:t>
      </w:r>
    </w:p>
    <w:p>
      <w:r>
        <w:t>❌ Why Not Others: (a) Blocking all cerebrospinal fluid formation — not the correct answer; (b) Dehydrating the brain like an osmotic agent — not the correct answer; (d) Constricting the tumour's blood supply permanently — not the correct answer.</w:t>
      </w:r>
    </w:p>
    <w:p>
      <w:r>
        <w:t>⚡ 5-Second Recall: Barrier stabilisation shrinks the swelling</w:t>
      </w:r>
    </w:p>
    <w:p>
      <w:r>
        <w:t>Question: The nurse demonstrates correct understanding of cerebral edema drug distinction osmotic versus steroid by identifying which response as appropriate?</w:t>
      </w:r>
    </w:p>
    <w:p>
      <w:r>
        <w:t>(a) Mannitol treats only tumour oedema while dexamethasone only treats stroke swelling</w:t>
      </w:r>
    </w:p>
    <w:p>
      <w:r>
        <w:t>(b) Mannitol pulls water osmotically for rapid effect, while dexamethasone reduces vasogenic oedema more slowly via barrier stabilisation</w:t>
      </w:r>
    </w:p>
    <w:p>
      <w:r>
        <w:t>(c) Neither drug has any effect on the brain at all</w:t>
      </w:r>
    </w:p>
    <w:p>
      <w:r>
        <w:t>(d) Both drugs act identically through the same single mechanism</w:t>
      </w:r>
    </w:p>
    <w:p>
      <w:r>
        <w:t>Answer: b</w:t>
      </w:r>
    </w:p>
    <w:p>
      <w:r>
        <w:t>Solution: ✅ Correct Answer: b. Mannitol pulls water osmotically for rapid effect, while dexamethasone reduces vasogenic oedema more slowly via barrier stabilisation.</w:t>
      </w:r>
    </w:p>
    <w:p>
      <w:r>
        <w:t>🧠 Clinical Rationale: The two agents attack oedema differently: osmotic water removal versus inflammatory barrier repair, so they suit different oedema types</w:t>
      </w:r>
    </w:p>
    <w:p>
      <w:r>
        <w:t>🩺 Nursing Action: Dexamethasone = barrier repair</w:t>
      </w:r>
    </w:p>
    <w:p>
      <w:r>
        <w:t>❌ Why Not Others: (a) Mannitol treats only tumour oedema while dexamethasone only treats stroke swelling — not the correct answer; (c) Neither drug has any effect on the brain at all — not the correct answer; (d) Both drugs act identically through the same single mechanism — not the correct answer.</w:t>
      </w:r>
    </w:p>
    <w:p>
      <w:r>
        <w:t>⚡ 5-Second Recall: Different mechanisms, different timing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