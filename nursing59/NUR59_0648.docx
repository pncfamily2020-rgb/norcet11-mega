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Discharge teaching for a child after surgery covers?</w:t>
      </w:r>
    </w:p>
    <w:p>
      <w:r>
        <w:t>(a) Wound care, activity limits, diet, pain management, medications, follow-up and danger signs</w:t>
      </w:r>
    </w:p>
    <w:p>
      <w:r>
        <w:t>(b) Only the follow-up date</w:t>
      </w:r>
    </w:p>
    <w:p>
      <w:r>
        <w:t>(c) No instructions are needed once home</w:t>
      </w:r>
    </w:p>
    <w:p>
      <w:r>
        <w:t>(d) Only the diet for the first day</w:t>
      </w:r>
    </w:p>
    <w:p>
      <w:r>
        <w:t>Answer: a</w:t>
      </w:r>
    </w:p>
    <w:p>
      <w:r>
        <w:t>Solution: ✅ Correct Answer: a. Wound care, activity limits, diet, pain management, medications, follow-up and danger signs.</w:t>
      </w:r>
    </w:p>
    <w:p>
      <w:r>
        <w:t>🧠 Clinical Rationale: Discharge teaching covers wound care, activity, diet, analgesia, medications, follow-up appointments and when to seek urgent care</w:t>
      </w:r>
    </w:p>
    <w:p>
      <w:r>
        <w:t>🔍 Key Clues: Teach wound care + activity + diet + pain + danger signs</w:t>
      </w:r>
    </w:p>
    <w:p>
      <w:r>
        <w:t>🩺 Nursing Action: Use teach-back and written instructions</w:t>
      </w:r>
    </w:p>
    <w:p>
      <w:r>
        <w:t>❌ Why Not Others: (b) Only the follow-up date — not the best response for this situation; (c) No instructions are needed once home — not the best response for this situation; (d) Only the diet for the first day — not the best response for this situation.</w:t>
      </w:r>
    </w:p>
    <w:p>
      <w:r>
        <w:t>⚠️ Exam Trap: Review emergency contact numbers</w:t>
      </w:r>
    </w:p>
    <w:p>
      <w:r>
        <w:t>⚡ 5-Second Recall: Comprehensive discharge teaching</w:t>
      </w:r>
    </w:p>
    <w:p>
      <w:r>
        <w:t>Question: Parents are told to return urgently if the child after surgery develops?</w:t>
      </w:r>
    </w:p>
    <w:p>
      <w:r>
        <w:t>(a) Mild incisional soreness</w:t>
      </w:r>
    </w:p>
    <w:p>
      <w:r>
        <w:t>(b) A small amount of clear drainage on day one</w:t>
      </w:r>
    </w:p>
    <w:p>
      <w:r>
        <w:t>(c) High fever, excessive bleeding or wound discharge, inability to pass urine, or severe uncontrolled pain</w:t>
      </w:r>
    </w:p>
    <w:p>
      <w:r>
        <w:t>(d) Sleepiness after a long day</w:t>
      </w:r>
    </w:p>
    <w:p>
      <w:r>
        <w:t>Answer: c</w:t>
      </w:r>
    </w:p>
    <w:p>
      <w:r>
        <w:t>Solution: ✅ Correct Answer: c. High fever, excessive bleeding or wound discharge, inability to pass urine, or severe uncontrolled pain.</w:t>
      </w:r>
    </w:p>
    <w:p>
      <w:r>
        <w:t>🧠 Clinical Rationale: Urgent return is needed for fever, bleeding, wound discharge, urinary problems or uncontrolled pain — signs of complications</w:t>
      </w:r>
    </w:p>
    <w:p>
      <w:r>
        <w:t>🔍 Key Clues: Return for fever, bleeding, wound discharge, urinary issues, severe pain</w:t>
      </w:r>
    </w:p>
    <w:p>
      <w:r>
        <w:t>🩺 Nursing Action: Provide a written danger-sign list</w:t>
      </w:r>
    </w:p>
    <w:p>
      <w:r>
        <w:t>❌ Why Not Others: (a) Mild incisional soreness — not the best response for this situation; (b) A small amount of clear drainage on day one — not the best response for this situation; (d) Sleepiness after a long day — not the best response for this situation.</w:t>
      </w:r>
    </w:p>
    <w:p>
      <w:r>
        <w:t>⚠️ Exam Trap: Emphasize calling before symptoms worsen</w:t>
      </w:r>
    </w:p>
    <w:p>
      <w:r>
        <w:t>⚡ 5-Second Recall: Teach parents the danger signs</w:t>
      </w:r>
    </w:p>
    <w:p>
      <w:r>
        <w:t>Question: After discharge, the child's surgical follow-up includes?</w:t>
      </w:r>
    </w:p>
    <w:p>
      <w:r>
        <w:t>(a) Only a phone call at 6 months</w:t>
      </w:r>
    </w:p>
    <w:p>
      <w:r>
        <w:t>(b) The scheduled appointment, wound checks and reporting any concerns before the visit</w:t>
      </w:r>
    </w:p>
    <w:p>
      <w:r>
        <w:t>(c) Skipping suture removal if it seems healed</w:t>
      </w:r>
    </w:p>
    <w:p>
      <w:r>
        <w:t>(d) No follow-up at all once home</w:t>
      </w:r>
    </w:p>
    <w:p>
      <w:r>
        <w:t>Answer: b</w:t>
      </w:r>
    </w:p>
    <w:p>
      <w:r>
        <w:t>Solution: ✅ Correct Answer: b. The scheduled appointment, wound checks and reporting any concerns before the visit.</w:t>
      </w:r>
    </w:p>
    <w:p>
      <w:r>
        <w:t>🧠 Clinical Rationale: Follow-up appointments confirm healing, allow suture/dressing review and address concerns early</w:t>
      </w:r>
    </w:p>
    <w:p>
      <w:r>
        <w:t>🔍 Key Clues: Attend the scheduled follow-up</w:t>
      </w:r>
    </w:p>
    <w:p>
      <w:r>
        <w:t>🩺 Nursing Action: Complete any prescribed wound care at home</w:t>
      </w:r>
    </w:p>
    <w:p>
      <w:r>
        <w:t>❌ Why Not Others: (a) Only a phone call at 6 months — not the best response for this situation; (c) Skipping suture removal if it seems healed — not the best response for this situation; (d) No follow-up at all once home — not the best response for this situation.</w:t>
      </w:r>
    </w:p>
    <w:p>
      <w:r>
        <w:t>⚠️ Exam Trap: Contact the team with concerns between visits</w:t>
      </w:r>
    </w:p>
    <w:p>
      <w:r>
        <w:t>⚡ 5-Second Recall: Follow-up confirms recovery</w:t>
      </w:r>
    </w:p>
    <w:p>
      <w:r>
        <w:t>Question: Parents of a child discharged on analgesia are taught?</w:t>
      </w:r>
    </w:p>
    <w:p>
      <w:r>
        <w:t>(a) To share the medication with siblings</w:t>
      </w:r>
    </w:p>
    <w:p>
      <w:r>
        <w:t>(b) To stop the medication at the first sign of discomfort</w:t>
      </w:r>
    </w:p>
    <w:p>
      <w:r>
        <w:t>(c) To give double doses if pain is severe</w:t>
      </w:r>
    </w:p>
    <w:p>
      <w:r>
        <w:t>(d) The dose, schedule, side effects and safe use of the medication, with correct measuring</w:t>
      </w:r>
    </w:p>
    <w:p>
      <w:r>
        <w:t>Answer: d</w:t>
      </w:r>
    </w:p>
    <w:p>
      <w:r>
        <w:t>Solution: ✅ Correct Answer: d. The dose, schedule, side effects and safe use of the medication, with correct measuring.</w:t>
      </w:r>
    </w:p>
    <w:p>
      <w:r>
        <w:t>🧠 Clinical Rationale: Safe medication teaching — correct dose and schedule, measuring devices, side effects and when to call — prevents errors at home</w:t>
      </w:r>
    </w:p>
    <w:p>
      <w:r>
        <w:t>🔍 Key Clues: Teach dose + schedule + side effects + measuring</w:t>
      </w:r>
    </w:p>
    <w:p>
      <w:r>
        <w:t>🩺 Nursing Action: Use the correct measuring device for liquids</w:t>
      </w:r>
    </w:p>
    <w:p>
      <w:r>
        <w:t>❌ Why Not Others: (a) To share the medication with siblings — not the best response for this situation; (b) To stop the medication at the first sign of discomfort — not the best response for this situation; (c) To give double doses if pain is severe — not the best response for this situation.</w:t>
      </w:r>
    </w:p>
    <w:p>
      <w:r>
        <w:t>⚠️ Exam Trap: Do not share or double medications</w:t>
      </w:r>
    </w:p>
    <w:p>
      <w:r>
        <w:t>⚡ 5-Second Recall: Teach home medication safety</w:t>
      </w:r>
    </w:p>
    <w:p>
      <w:r>
        <w:t>Question: The nurse is teaching the parent about discharge teaching after pediatric surgery. Which statement by the parent indicates correct understanding?</w:t>
      </w:r>
    </w:p>
    <w:p>
      <w:r>
        <w:t>(a) Only the follow-up date</w:t>
      </w:r>
    </w:p>
    <w:p>
      <w:r>
        <w:t>(b) Wound care, activity limits, diet, pain management, medications, follow-up and danger signs</w:t>
      </w:r>
    </w:p>
    <w:p>
      <w:r>
        <w:t>(c) No instructions are needed once home</w:t>
      </w:r>
    </w:p>
    <w:p>
      <w:r>
        <w:t>(d) Only the diet for the first day</w:t>
      </w:r>
    </w:p>
    <w:p>
      <w:r>
        <w:t>Answer: b</w:t>
      </w:r>
    </w:p>
    <w:p>
      <w:r>
        <w:t>Solution: ✅ Correct Answer: b. Wound care, activity limits, diet, pain management, medications, follow-up and danger signs.</w:t>
      </w:r>
    </w:p>
    <w:p>
      <w:r>
        <w:t>🧠 Clinical Rationale: Discharge teaching covers wound care, activity, diet, analgesia, medications, follow-up appointments and when to seek urgent care</w:t>
      </w:r>
    </w:p>
    <w:p>
      <w:r>
        <w:t>🩺 Nursing Action: Use teach-back and written instructions</w:t>
      </w:r>
    </w:p>
    <w:p>
      <w:r>
        <w:t>❌ Why Not Others: (a) Only the follow-up date — not the best response for this situation; (c) No instructions are needed once home — not the best response for this situation; (d) Only the diet for the first day — not the best response for this situation.</w:t>
      </w:r>
    </w:p>
    <w:p>
      <w:r>
        <w:t>⚠️ Exam Trap: Review emergency contact numbers</w:t>
      </w:r>
    </w:p>
    <w:p>
      <w:r>
        <w:t>⚡ 5-Second Recall: Comprehensive discharge teaching</w:t>
      </w:r>
    </w:p>
    <w:p>
      <w:r>
        <w:t>Question: The nurse is teaching the parent about danger signs after pediatric surgery. Which statement by the parent indicates correct understanding?</w:t>
      </w:r>
    </w:p>
    <w:p>
      <w:r>
        <w:t>(a) Mild incisional soreness</w:t>
      </w:r>
    </w:p>
    <w:p>
      <w:r>
        <w:t>(b) High fever, excessive bleeding or wound discharge, inability to pass urine, or severe uncontrolled pain</w:t>
      </w:r>
    </w:p>
    <w:p>
      <w:r>
        <w:t>(c) Sleepiness after a long day</w:t>
      </w:r>
    </w:p>
    <w:p>
      <w:r>
        <w:t>(d) A small amount of clear drainage on day one</w:t>
      </w:r>
    </w:p>
    <w:p>
      <w:r>
        <w:t>Answer: b</w:t>
      </w:r>
    </w:p>
    <w:p>
      <w:r>
        <w:t>Solution: ✅ Correct Answer: b. High fever, excessive bleeding or wound discharge, inability to pass urine, or severe uncontrolled pain.</w:t>
      </w:r>
    </w:p>
    <w:p>
      <w:r>
        <w:t>🧠 Clinical Rationale: Urgent return is needed for fever, bleeding, wound discharge, urinary problems or uncontrolled pain — signs of complications</w:t>
      </w:r>
    </w:p>
    <w:p>
      <w:r>
        <w:t>🩺 Nursing Action: Provide a written danger-sign list</w:t>
      </w:r>
    </w:p>
    <w:p>
      <w:r>
        <w:t>❌ Why Not Others: (a) Mild incisional soreness — not the best response for this situation; (c) Sleepiness after a long day — not the best response for this situation; (d) A small amount of clear drainage on day one — not the best response for this situation.</w:t>
      </w:r>
    </w:p>
    <w:p>
      <w:r>
        <w:t>⚠️ Exam Trap: Emphasize calling before symptoms worsen</w:t>
      </w:r>
    </w:p>
    <w:p>
      <w:r>
        <w:t>⚡ 5-Second Recall: Teach parents the danger signs</w:t>
      </w:r>
    </w:p>
    <w:p>
      <w:r>
        <w:t>Question: The nurse is teaching the parent about follow-up after pediatric surgery. Which statement by the parent indicates correct understanding?</w:t>
      </w:r>
    </w:p>
    <w:p>
      <w:r>
        <w:t>(a) The scheduled appointment, wound checks and reporting any concerns before the visit</w:t>
      </w:r>
    </w:p>
    <w:p>
      <w:r>
        <w:t>(b) Skipping suture removal if it seems healed</w:t>
      </w:r>
    </w:p>
    <w:p>
      <w:r>
        <w:t>(c) No follow-up at all once home</w:t>
      </w:r>
    </w:p>
    <w:p>
      <w:r>
        <w:t>(d) Only a phone call at 6 months</w:t>
      </w:r>
    </w:p>
    <w:p>
      <w:r>
        <w:t>Answer: a</w:t>
      </w:r>
    </w:p>
    <w:p>
      <w:r>
        <w:t>Solution: ✅ Correct Answer: a. The scheduled appointment, wound checks and reporting any concerns before the visit.</w:t>
      </w:r>
    </w:p>
    <w:p>
      <w:r>
        <w:t>🧠 Clinical Rationale: Follow-up appointments confirm healing, allow suture/dressing review and address concerns early</w:t>
      </w:r>
    </w:p>
    <w:p>
      <w:r>
        <w:t>🩺 Nursing Action: Complete any prescribed wound care at home</w:t>
      </w:r>
    </w:p>
    <w:p>
      <w:r>
        <w:t>❌ Why Not Others: (b) Skipping suture removal if it seems healed — not the best response for this situation; (c) No follow-up at all once home — not the best response for this situation; (d) Only a phone call at 6 months — not the best response for this situation.</w:t>
      </w:r>
    </w:p>
    <w:p>
      <w:r>
        <w:t>⚠️ Exam Trap: Contact the team with concerns between visits</w:t>
      </w:r>
    </w:p>
    <w:p>
      <w:r>
        <w:t>⚡ 5-Second Recall: Follow-up confirms recovery</w:t>
      </w:r>
    </w:p>
    <w:p>
      <w:r>
        <w:t>Question: The nurse is teaching the parent about parent education on home medications. Which statement by the parent indicates correct understanding?</w:t>
      </w:r>
    </w:p>
    <w:p>
      <w:r>
        <w:t>(a) To share the medication with siblings</w:t>
      </w:r>
    </w:p>
    <w:p>
      <w:r>
        <w:t>(b) To stop the medication at the first sign of discomfort</w:t>
      </w:r>
    </w:p>
    <w:p>
      <w:r>
        <w:t>(c) To give double doses if pain is severe</w:t>
      </w:r>
    </w:p>
    <w:p>
      <w:r>
        <w:t>(d) The dose, schedule, side effects and safe use of the medication, with correct measuring</w:t>
      </w:r>
    </w:p>
    <w:p>
      <w:r>
        <w:t>Answer: d</w:t>
      </w:r>
    </w:p>
    <w:p>
      <w:r>
        <w:t>Solution: ✅ Correct Answer: d. The dose, schedule, side effects and safe use of the medication, with correct measuring.</w:t>
      </w:r>
    </w:p>
    <w:p>
      <w:r>
        <w:t>🧠 Clinical Rationale: Safe medication teaching — correct dose and schedule, measuring devices, side effects and when to call — prevents errors at home</w:t>
      </w:r>
    </w:p>
    <w:p>
      <w:r>
        <w:t>🩺 Nursing Action: Use the correct measuring device for liquids</w:t>
      </w:r>
    </w:p>
    <w:p>
      <w:r>
        <w:t>❌ Why Not Others: (a) To share the medication with siblings — not the best response for this situation; (b) To stop the medication at the first sign of discomfort — not the best response for this situation; (c) To give double doses if pain is severe — not the best response for this situation.</w:t>
      </w:r>
    </w:p>
    <w:p>
      <w:r>
        <w:t>⚠️ Exam Trap: Do not share or double medications</w:t>
      </w:r>
    </w:p>
    <w:p>
      <w:r>
        <w:t>⚡ 5-Second Recall: Teach home medication safety</w:t>
      </w:r>
    </w:p>
    <w:p>
      <w:r>
        <w:t>Question: A child needing care for discharge teaching after pediatric surgery is admitted to the pediatric unit. Which nursing action should the nurse perform FIRST?</w:t>
      </w:r>
    </w:p>
    <w:p>
      <w:r>
        <w:t>(a) No instructions are needed once home</w:t>
      </w:r>
    </w:p>
    <w:p>
      <w:r>
        <w:t>(b) Wound care, activity limits, diet, pain management, medications, follow-up and danger signs</w:t>
      </w:r>
    </w:p>
    <w:p>
      <w:r>
        <w:t>(c) Only the follow-up date</w:t>
      </w:r>
    </w:p>
    <w:p>
      <w:r>
        <w:t>(d) Only the diet for the first day</w:t>
      </w:r>
    </w:p>
    <w:p>
      <w:r>
        <w:t>Answer: b</w:t>
      </w:r>
    </w:p>
    <w:p>
      <w:r>
        <w:t>Solution: ✅ Correct Answer: b. Wound care, activity limits, diet, pain management, medications, follow-up and danger signs.</w:t>
      </w:r>
    </w:p>
    <w:p>
      <w:r>
        <w:t>🧠 Clinical Rationale: Discharge teaching covers wound care, activity, diet, analgesia, medications, follow-up appointments and when to seek urgent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teach-back and written instructions</w:t>
      </w:r>
    </w:p>
    <w:p>
      <w:r>
        <w:t>❌ Why Not Others: (a) No instructions are needed once home — not the best response for this situation; (c) Only the follow-up date — not the best response for this situation; (d) Only the diet for the first day — not the best response for this situation.</w:t>
      </w:r>
    </w:p>
    <w:p>
      <w:r>
        <w:t>⚡ 5-Second Recall: Comprehensive discharge teaching</w:t>
      </w:r>
    </w:p>
    <w:p>
      <w:r>
        <w:t>Question: A child needing care for danger signs after pediatric surgery is admitted to the pediatric unit. Which nursing action should the nurse perform FIRST?</w:t>
      </w:r>
    </w:p>
    <w:p>
      <w:r>
        <w:t>(a) A small amount of clear drainage on day one</w:t>
      </w:r>
    </w:p>
    <w:p>
      <w:r>
        <w:t>(b) High fever, excessive bleeding or wound discharge, inability to pass urine, or severe uncontrolled pain</w:t>
      </w:r>
    </w:p>
    <w:p>
      <w:r>
        <w:t>(c) Sleepiness after a long day</w:t>
      </w:r>
    </w:p>
    <w:p>
      <w:r>
        <w:t>(d) Mild incisional soreness</w:t>
      </w:r>
    </w:p>
    <w:p>
      <w:r>
        <w:t>Answer: b</w:t>
      </w:r>
    </w:p>
    <w:p>
      <w:r>
        <w:t>Solution: ✅ Correct Answer: b. High fever, excessive bleeding or wound discharge, inability to pass urine, or severe uncontrolled pain.</w:t>
      </w:r>
    </w:p>
    <w:p>
      <w:r>
        <w:t>🧠 Clinical Rationale: Urgent return is needed for fever, bleeding, wound discharge, urinary problems or uncontrolled pain — signs of complications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a written danger-sign list</w:t>
      </w:r>
    </w:p>
    <w:p>
      <w:r>
        <w:t>❌ Why Not Others: (a) A small amount of clear drainage on day one — not the best response for this situation; (c) Sleepiness after a long day — not the best response for this situation; (d) Mild incisional soreness — not the best response for this situation.</w:t>
      </w:r>
    </w:p>
    <w:p>
      <w:r>
        <w:t>⚡ 5-Second Recall: Teach parents the danger signs</w:t>
      </w:r>
    </w:p>
    <w:p>
      <w:r>
        <w:t>Question: A child needing care for follow-up after pediatric surgery is admitted to the pediatric unit. Which nursing action should the nurse perform FIRST?</w:t>
      </w:r>
    </w:p>
    <w:p>
      <w:r>
        <w:t>(a) No follow-up at all once home</w:t>
      </w:r>
    </w:p>
    <w:p>
      <w:r>
        <w:t>(b) The scheduled appointment, wound checks and reporting any concerns before the visit</w:t>
      </w:r>
    </w:p>
    <w:p>
      <w:r>
        <w:t>(c) Only a phone call at 6 months</w:t>
      </w:r>
    </w:p>
    <w:p>
      <w:r>
        <w:t>(d) Skipping suture removal if it seems healed</w:t>
      </w:r>
    </w:p>
    <w:p>
      <w:r>
        <w:t>Answer: b</w:t>
      </w:r>
    </w:p>
    <w:p>
      <w:r>
        <w:t>Solution: ✅ Correct Answer: b. The scheduled appointment, wound checks and reporting any concerns before the visit.</w:t>
      </w:r>
    </w:p>
    <w:p>
      <w:r>
        <w:t>🧠 Clinical Rationale: Follow-up appointments confirm healing, allow suture/dressing review and address concerns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Complete any prescribed wound care at home</w:t>
      </w:r>
    </w:p>
    <w:p>
      <w:r>
        <w:t>❌ Why Not Others: (a) No follow-up at all once home — not the best response for this situation; (c) Only a phone call at 6 months — not the best response for this situation; (d) Skipping suture removal if it seems healed — not the best response for this situation.</w:t>
      </w:r>
    </w:p>
    <w:p>
      <w:r>
        <w:t>⚡ 5-Second Recall: Follow-up confirms recovery</w:t>
      </w:r>
    </w:p>
    <w:p>
      <w:r>
        <w:t>Question: A child needing care for parent education on home medications is admitted to the pediatric unit. Which nursing action should the nurse perform FIRST?</w:t>
      </w:r>
    </w:p>
    <w:p>
      <w:r>
        <w:t>(a) The dose, schedule, side effects and safe use of the medication, with correct measuring</w:t>
      </w:r>
    </w:p>
    <w:p>
      <w:r>
        <w:t>(b) To give double doses if pain is severe</w:t>
      </w:r>
    </w:p>
    <w:p>
      <w:r>
        <w:t>(c) To stop the medication at the first sign of discomfort</w:t>
      </w:r>
    </w:p>
    <w:p>
      <w:r>
        <w:t>(d) To share the medication with siblings</w:t>
      </w:r>
    </w:p>
    <w:p>
      <w:r>
        <w:t>Answer: a</w:t>
      </w:r>
    </w:p>
    <w:p>
      <w:r>
        <w:t>Solution: ✅ Correct Answer: a. The dose, schedule, side effects and safe use of the medication, with correct measuring.</w:t>
      </w:r>
    </w:p>
    <w:p>
      <w:r>
        <w:t>🧠 Clinical Rationale: Safe medication teaching — correct dose and schedule, measuring devices, side effects and when to call — prevents errors at home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correct measuring device for liquids</w:t>
      </w:r>
    </w:p>
    <w:p>
      <w:r>
        <w:t>❌ Why Not Others: (b) To give double doses if pain is severe — not the best response for this situation; (c) To stop the medication at the first sign of discomfort — not the best response for this situation; (d) To share the medication with siblings — not the best response for this situation.</w:t>
      </w:r>
    </w:p>
    <w:p>
      <w:r>
        <w:t>⚡ 5-Second Recall: Teach home medication safety</w:t>
      </w:r>
    </w:p>
    <w:p>
      <w:r>
        <w:t>Question: Which assessment finding in a child with discharge teaching after pediatric surgery is MOST concerning and requires immediate follow-up?</w:t>
      </w:r>
    </w:p>
    <w:p>
      <w:r>
        <w:t>(a) Only the diet for the first day</w:t>
      </w:r>
    </w:p>
    <w:p>
      <w:r>
        <w:t>(b) Only the follow-up date</w:t>
      </w:r>
    </w:p>
    <w:p>
      <w:r>
        <w:t>(c) Wound care, activity limits, diet, pain management, medications, follow-up and danger signs</w:t>
      </w:r>
    </w:p>
    <w:p>
      <w:r>
        <w:t>(d) No instructions are needed once home</w:t>
      </w:r>
    </w:p>
    <w:p>
      <w:r>
        <w:t>Answer: c</w:t>
      </w:r>
    </w:p>
    <w:p>
      <w:r>
        <w:t>Solution: ✅ Correct Answer: c. Wound care, activity limits, diet, pain management, medications, follow-up and danger signs.</w:t>
      </w:r>
    </w:p>
    <w:p>
      <w:r>
        <w:t>🧠 Clinical Rationale: Discharge teaching covers wound care, activity, diet, analgesia, medications, follow-up appointments and when to seek urgent care</w:t>
      </w:r>
    </w:p>
    <w:p>
      <w:r>
        <w:t>🔍 Key Clues: Teach wound care + activity + diet + pain + danger signs</w:t>
      </w:r>
    </w:p>
    <w:p>
      <w:r>
        <w:t>🩺 Nursing Action: Use teach-back and written instructions</w:t>
      </w:r>
    </w:p>
    <w:p>
      <w:r>
        <w:t>❌ Why Not Others: (a) Only the diet for the first day — not the best response for this situation; (b) Only the follow-up date — not the best response for this situation; (d) No instructions are needed once home — not the best response for this situation.</w:t>
      </w:r>
    </w:p>
    <w:p>
      <w:r>
        <w:t>⚡ 5-Second Recall: Comprehensive discharge teaching</w:t>
      </w:r>
    </w:p>
    <w:p>
      <w:r>
        <w:t>Question: Which assessment finding in a child with danger signs after pediatric surgery is MOST concerning and requires immediate follow-up?</w:t>
      </w:r>
    </w:p>
    <w:p>
      <w:r>
        <w:t>(a) Mild incisional soreness</w:t>
      </w:r>
    </w:p>
    <w:p>
      <w:r>
        <w:t>(b) A small amount of clear drainage on day one</w:t>
      </w:r>
    </w:p>
    <w:p>
      <w:r>
        <w:t>(c) Sleepiness after a long day</w:t>
      </w:r>
    </w:p>
    <w:p>
      <w:r>
        <w:t>(d) High fever, excessive bleeding or wound discharge, inability to pass urine, or severe uncontrolled pain</w:t>
      </w:r>
    </w:p>
    <w:p>
      <w:r>
        <w:t>Answer: d</w:t>
      </w:r>
    </w:p>
    <w:p>
      <w:r>
        <w:t>Solution: ✅ Correct Answer: d. High fever, excessive bleeding or wound discharge, inability to pass urine, or severe uncontrolled pain.</w:t>
      </w:r>
    </w:p>
    <w:p>
      <w:r>
        <w:t>🧠 Clinical Rationale: Urgent return is needed for fever, bleeding, wound discharge, urinary problems or uncontrolled pain — signs of complications</w:t>
      </w:r>
    </w:p>
    <w:p>
      <w:r>
        <w:t>🔍 Key Clues: Return for fever, bleeding, wound discharge, urinary issues, severe pain</w:t>
      </w:r>
    </w:p>
    <w:p>
      <w:r>
        <w:t>🩺 Nursing Action: Provide a written danger-sign list</w:t>
      </w:r>
    </w:p>
    <w:p>
      <w:r>
        <w:t>❌ Why Not Others: (a) Mild incisional soreness — not the best response for this situation; (b) A small amount of clear drainage on day one — not the best response for this situation; (c) Sleepiness after a long day — not the best response for this situation.</w:t>
      </w:r>
    </w:p>
    <w:p>
      <w:r>
        <w:t>⚡ 5-Second Recall: Teach parents the danger signs</w:t>
      </w:r>
    </w:p>
    <w:p>
      <w:r>
        <w:t>Question: Which assessment finding in a child with follow-up after pediatric surgery is MOST concerning and requires immediate follow-up?</w:t>
      </w:r>
    </w:p>
    <w:p>
      <w:r>
        <w:t>(a) No follow-up at all once home</w:t>
      </w:r>
    </w:p>
    <w:p>
      <w:r>
        <w:t>(b) The scheduled appointment, wound checks and reporting any concerns before the visit</w:t>
      </w:r>
    </w:p>
    <w:p>
      <w:r>
        <w:t>(c) Skipping suture removal if it seems healed</w:t>
      </w:r>
    </w:p>
    <w:p>
      <w:r>
        <w:t>(d) Only a phone call at 6 months</w:t>
      </w:r>
    </w:p>
    <w:p>
      <w:r>
        <w:t>Answer: b</w:t>
      </w:r>
    </w:p>
    <w:p>
      <w:r>
        <w:t>Solution: ✅ Correct Answer: b. The scheduled appointment, wound checks and reporting any concerns before the visit.</w:t>
      </w:r>
    </w:p>
    <w:p>
      <w:r>
        <w:t>🧠 Clinical Rationale: Follow-up appointments confirm healing, allow suture/dressing review and address concerns early</w:t>
      </w:r>
    </w:p>
    <w:p>
      <w:r>
        <w:t>🔍 Key Clues: Attend the scheduled follow-up</w:t>
      </w:r>
    </w:p>
    <w:p>
      <w:r>
        <w:t>🩺 Nursing Action: Complete any prescribed wound care at home</w:t>
      </w:r>
    </w:p>
    <w:p>
      <w:r>
        <w:t>❌ Why Not Others: (a) No follow-up at all once home — not the best response for this situation; (c) Skipping suture removal if it seems healed — not the best response for this situation; (d) Only a phone call at 6 months — not the best response for this situation.</w:t>
      </w:r>
    </w:p>
    <w:p>
      <w:r>
        <w:t>⚡ 5-Second Recall: Follow-up confirms recovery</w:t>
      </w:r>
    </w:p>
    <w:p>
      <w:r>
        <w:t>Question: Which assessment finding in a child with parent education on home medications is MOST concerning and requires immediate follow-up?</w:t>
      </w:r>
    </w:p>
    <w:p>
      <w:r>
        <w:t>(a) The dose, schedule, side effects and safe use of the medication, with correct measuring</w:t>
      </w:r>
    </w:p>
    <w:p>
      <w:r>
        <w:t>(b) To share the medication with siblings</w:t>
      </w:r>
    </w:p>
    <w:p>
      <w:r>
        <w:t>(c) To give double doses if pain is severe</w:t>
      </w:r>
    </w:p>
    <w:p>
      <w:r>
        <w:t>(d) To stop the medication at the first sign of discomfort</w:t>
      </w:r>
    </w:p>
    <w:p>
      <w:r>
        <w:t>Answer: a</w:t>
      </w:r>
    </w:p>
    <w:p>
      <w:r>
        <w:t>Solution: ✅ Correct Answer: a. The dose, schedule, side effects and safe use of the medication, with correct measuring.</w:t>
      </w:r>
    </w:p>
    <w:p>
      <w:r>
        <w:t>🧠 Clinical Rationale: Safe medication teaching — correct dose and schedule, measuring devices, side effects and when to call — prevents errors at home</w:t>
      </w:r>
    </w:p>
    <w:p>
      <w:r>
        <w:t>🔍 Key Clues: Teach dose + schedule + side effects + measuring</w:t>
      </w:r>
    </w:p>
    <w:p>
      <w:r>
        <w:t>🩺 Nursing Action: Use the correct measuring device for liquids</w:t>
      </w:r>
    </w:p>
    <w:p>
      <w:r>
        <w:t>❌ Why Not Others: (b) To share the medication with siblings — not the best response for this situation; (c) To give double doses if pain is severe — not the best response for this situation; (d) To stop the medication at the first sign of discomfort — not the best response for this situation.</w:t>
      </w:r>
    </w:p>
    <w:p>
      <w:r>
        <w:t>⚡ 5-Second Recall: Teach home medication safety</w:t>
      </w:r>
    </w:p>
    <w:p>
      <w:r>
        <w:t>Question: The nurse demonstrates correct understanding of discharge teaching after pediatric surgery by identifying which response as appropriate?</w:t>
      </w:r>
    </w:p>
    <w:p>
      <w:r>
        <w:t>(a) Only the follow-up date</w:t>
      </w:r>
    </w:p>
    <w:p>
      <w:r>
        <w:t>(b) No instructions are needed once home</w:t>
      </w:r>
    </w:p>
    <w:p>
      <w:r>
        <w:t>(c) Wound care, activity limits, diet, pain management, medications, follow-up and danger signs</w:t>
      </w:r>
    </w:p>
    <w:p>
      <w:r>
        <w:t>(d) Only the diet for the first day</w:t>
      </w:r>
    </w:p>
    <w:p>
      <w:r>
        <w:t>Answer: c</w:t>
      </w:r>
    </w:p>
    <w:p>
      <w:r>
        <w:t>Solution: ✅ Correct Answer: c. Wound care, activity limits, diet, pain management, medications, follow-up and danger signs.</w:t>
      </w:r>
    </w:p>
    <w:p>
      <w:r>
        <w:t>🧠 Clinical Rationale: Discharge teaching covers wound care, activity, diet, analgesia, medications, follow-up appointments and when to seek urgent care</w:t>
      </w:r>
    </w:p>
    <w:p>
      <w:r>
        <w:t>🩺 Nursing Action: Use teach-back and written instructions</w:t>
      </w:r>
    </w:p>
    <w:p>
      <w:r>
        <w:t>❌ Why Not Others: (a) Only the follow-up date — not the best response for this situation; (b) No instructions are needed once home — not the best response for this situation; (d) Only the diet for the first day — not the best response for this situation.</w:t>
      </w:r>
    </w:p>
    <w:p>
      <w:r>
        <w:t>⚡ 5-Second Recall: Comprehensive discharge teaching</w:t>
      </w:r>
    </w:p>
    <w:p>
      <w:r>
        <w:t>Question: The nurse demonstrates correct understanding of danger signs after pediatric surgery by identifying which response as appropriate?</w:t>
      </w:r>
    </w:p>
    <w:p>
      <w:r>
        <w:t>(a) Mild incisional soreness</w:t>
      </w:r>
    </w:p>
    <w:p>
      <w:r>
        <w:t>(b) High fever, excessive bleeding or wound discharge, inability to pass urine, or severe uncontrolled pain</w:t>
      </w:r>
    </w:p>
    <w:p>
      <w:r>
        <w:t>(c) Sleepiness after a long day</w:t>
      </w:r>
    </w:p>
    <w:p>
      <w:r>
        <w:t>(d) A small amount of clear drainage on day one</w:t>
      </w:r>
    </w:p>
    <w:p>
      <w:r>
        <w:t>Answer: b</w:t>
      </w:r>
    </w:p>
    <w:p>
      <w:r>
        <w:t>Solution: ✅ Correct Answer: b. High fever, excessive bleeding or wound discharge, inability to pass urine, or severe uncontrolled pain.</w:t>
      </w:r>
    </w:p>
    <w:p>
      <w:r>
        <w:t>🧠 Clinical Rationale: Urgent return is needed for fever, bleeding, wound discharge, urinary problems or uncontrolled pain — signs of complications</w:t>
      </w:r>
    </w:p>
    <w:p>
      <w:r>
        <w:t>🩺 Nursing Action: Provide a written danger-sign list</w:t>
      </w:r>
    </w:p>
    <w:p>
      <w:r>
        <w:t>❌ Why Not Others: (a) Mild incisional soreness — not the best response for this situation; (c) Sleepiness after a long day — not the best response for this situation; (d) A small amount of clear drainage on day one — not the best response for this situation.</w:t>
      </w:r>
    </w:p>
    <w:p>
      <w:r>
        <w:t>⚡ 5-Second Recall: Teach parents the danger signs</w:t>
      </w:r>
    </w:p>
    <w:p>
      <w:r>
        <w:t>Question: The nurse demonstrates correct understanding of follow-up after pediatric surgery by identifying which response as appropriate?</w:t>
      </w:r>
    </w:p>
    <w:p>
      <w:r>
        <w:t>(a) No follow-up at all once home</w:t>
      </w:r>
    </w:p>
    <w:p>
      <w:r>
        <w:t>(b) Only a phone call at 6 months</w:t>
      </w:r>
    </w:p>
    <w:p>
      <w:r>
        <w:t>(c) Skipping suture removal if it seems healed</w:t>
      </w:r>
    </w:p>
    <w:p>
      <w:r>
        <w:t>(d) The scheduled appointment, wound checks and reporting any concerns before the visit</w:t>
      </w:r>
    </w:p>
    <w:p>
      <w:r>
        <w:t>Answer: d</w:t>
      </w:r>
    </w:p>
    <w:p>
      <w:r>
        <w:t>Solution: ✅ Correct Answer: d. The scheduled appointment, wound checks and reporting any concerns before the visit.</w:t>
      </w:r>
    </w:p>
    <w:p>
      <w:r>
        <w:t>🧠 Clinical Rationale: Follow-up appointments confirm healing, allow suture/dressing review and address concerns early</w:t>
      </w:r>
    </w:p>
    <w:p>
      <w:r>
        <w:t>🩺 Nursing Action: Complete any prescribed wound care at home</w:t>
      </w:r>
    </w:p>
    <w:p>
      <w:r>
        <w:t>❌ Why Not Others: (a) No follow-up at all once home — not the best response for this situation; (b) Only a phone call at 6 months — not the best response for this situation; (c) Skipping suture removal if it seems healed — not the best response for this situation.</w:t>
      </w:r>
    </w:p>
    <w:p>
      <w:r>
        <w:t>⚡ 5-Second Recall: Follow-up confirms recovery</w:t>
      </w:r>
    </w:p>
    <w:p>
      <w:r>
        <w:t>Question: The nurse demonstrates correct understanding of parent education on home medications by identifying which response as appropriate?</w:t>
      </w:r>
    </w:p>
    <w:p>
      <w:r>
        <w:t>(a) To give double doses if pain is severe</w:t>
      </w:r>
    </w:p>
    <w:p>
      <w:r>
        <w:t>(b) To share the medication with siblings</w:t>
      </w:r>
    </w:p>
    <w:p>
      <w:r>
        <w:t>(c) The dose, schedule, side effects and safe use of the medication, with correct measuring</w:t>
      </w:r>
    </w:p>
    <w:p>
      <w:r>
        <w:t>(d) To stop the medication at the first sign of discomfort</w:t>
      </w:r>
    </w:p>
    <w:p>
      <w:r>
        <w:t>Answer: c</w:t>
      </w:r>
    </w:p>
    <w:p>
      <w:r>
        <w:t>Solution: ✅ Correct Answer: c. The dose, schedule, side effects and safe use of the medication, with correct measuring.</w:t>
      </w:r>
    </w:p>
    <w:p>
      <w:r>
        <w:t>🧠 Clinical Rationale: Safe medication teaching — correct dose and schedule, measuring devices, side effects and when to call — prevents errors at home</w:t>
      </w:r>
    </w:p>
    <w:p>
      <w:r>
        <w:t>🩺 Nursing Action: Use the correct measuring device for liquids</w:t>
      </w:r>
    </w:p>
    <w:p>
      <w:r>
        <w:t>❌ Why Not Others: (a) To give double doses if pain is severe — not the best response for this situation; (b) To share the medication with siblings — not the best response for this situation; (d) To stop the medication at the first sign of discomfort — not the best response for this situation.</w:t>
      </w:r>
    </w:p>
    <w:p>
      <w:r>
        <w:t>⚡ 5-Second Recall: Teach home medication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