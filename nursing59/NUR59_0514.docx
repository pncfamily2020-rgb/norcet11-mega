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preterm infant's temperature is 35.2°C with lethargy. The priority nursing action is?</w:t>
      </w:r>
    </w:p>
    <w:p>
      <w:r>
        <w:t>(a) Ignore the temperature because preterms are always cold</w:t>
      </w:r>
    </w:p>
    <w:p>
      <w:r>
        <w:t>(b) Gradual rewarming per protocol while monitoring glucose and vital signs</w:t>
      </w:r>
    </w:p>
    <w:p>
      <w:r>
        <w:t>(c) Rapidly immerse the baby in hot water</w:t>
      </w:r>
    </w:p>
    <w:p>
      <w:r>
        <w:t>(d) Cool the baby further to save energy</w:t>
      </w:r>
    </w:p>
    <w:p>
      <w:r>
        <w:t>Answer: b</w:t>
      </w:r>
    </w:p>
    <w:p>
      <w:r>
        <w:t>Solution: ✅ Correct Answer: b. Gradual rewarming per protocol while monitoring glucose and vital signs.</w:t>
      </w:r>
    </w:p>
    <w:p>
      <w:r>
        <w:t>🧠 Clinical Rationale: Hypothermia needs gradual rewarming (incubator/warmer per protocol) with glucose and vital sign monitoring — rapid rewarming risks apnea and arrhythmias</w:t>
      </w:r>
    </w:p>
    <w:p>
      <w:r>
        <w:t>🔍 Key Clues: Gradual rewarming + glucose monitoring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the incubator or radiant warmer settings per protocol</w:t>
      </w:r>
    </w:p>
    <w:p>
      <w:r>
        <w:t>❌ Why Not Others: (a) Ignore the temperature because preterms are always cold — not the best response for this situation; (c) Rapidly immerse the baby in hot water — not the best response for this situation; (d) Cool the baby further to save energy — not the best response for this situation.</w:t>
      </w:r>
    </w:p>
    <w:p>
      <w:r>
        <w:t>⚠️ Exam Trap: Cold stress increases oxygen consumption and apnea risk</w:t>
      </w:r>
    </w:p>
    <w:p>
      <w:r>
        <w:t>⚡ 5-Second Recall: Rewarm gradually and monitor</w:t>
      </w:r>
    </w:p>
    <w:p>
      <w:r>
        <w:t>Question: The 'warm chain' for LBW infants includes?</w:t>
      </w:r>
    </w:p>
    <w:p>
      <w:r>
        <w:t>(a) Cold transport to reduce heat stress</w:t>
      </w:r>
    </w:p>
    <w:p>
      <w:r>
        <w:t>(b) Bathing the baby immediately in cold water</w:t>
      </w:r>
    </w:p>
    <w:p>
      <w:r>
        <w:t>(c) Warm delivery room, immediate drying, skin-to-skin/KMC, warm transport and appropriate room temperature</w:t>
      </w:r>
    </w:p>
    <w:p>
      <w:r>
        <w:t>(d) Delaying all contact with the mother</w:t>
      </w:r>
    </w:p>
    <w:p>
      <w:r>
        <w:t>Answer: c</w:t>
      </w:r>
    </w:p>
    <w:p>
      <w:r>
        <w:t>Solution: ✅ Correct Answer: c. Warm delivery room, immediate drying, skin-to-skin/KMC, warm transport and appropriate room temperature.</w:t>
      </w:r>
    </w:p>
    <w:p>
      <w:r>
        <w:t>🧠 Clinical Rationale: The warm chain — warm room, immediate drying, skin contact, warm transport, controlled environment — prevents hypothermia from birth onward</w:t>
      </w:r>
    </w:p>
    <w:p>
      <w:r>
        <w:t>🔍 Key Clues: Warm chain = continuous warmth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the baby covered and transported warm</w:t>
      </w:r>
    </w:p>
    <w:p>
      <w:r>
        <w:t>❌ Why Not Others: (a) Cold transport to reduce heat stress — not the best response for this situation; (b) Bathing the baby immediately in cold water — not the best response for this situation; (d) Delaying all contact with the mother — not the best response for this situation.</w:t>
      </w:r>
    </w:p>
    <w:p>
      <w:r>
        <w:t>⚠️ Exam Trap: Every step of transport and care maintains warmth</w:t>
      </w:r>
    </w:p>
    <w:p>
      <w:r>
        <w:t>⚡ 5-Second Recall: Maintain the warm chain</w:t>
      </w:r>
    </w:p>
    <w:p>
      <w:r>
        <w:t>Question: Cold stress in a preterm infant may present with?</w:t>
      </w:r>
    </w:p>
    <w:p>
      <w:r>
        <w:t>(a) Flushed skin and excessive sweating</w:t>
      </w:r>
    </w:p>
    <w:p>
      <w:r>
        <w:t>(b) Fever with convulsions</w:t>
      </w:r>
    </w:p>
    <w:p>
      <w:r>
        <w:t>(c) Apnea, lethargy, poor feeding and worsening respiratory distress</w:t>
      </w:r>
    </w:p>
    <w:p>
      <w:r>
        <w:t>(d) Hyperactivity and loud crying</w:t>
      </w:r>
    </w:p>
    <w:p>
      <w:r>
        <w:t>Answer: c</w:t>
      </w:r>
    </w:p>
    <w:p>
      <w:r>
        <w:t>Solution: ✅ Correct Answer: c. Apnea, lethargy, poor feeding and worsening respiratory distress.</w:t>
      </w:r>
    </w:p>
    <w:p>
      <w:r>
        <w:t>🧠 Clinical Rationale: Cold stress shows as apnea, lethargy, poor feeding, hypoglycemia and worsening respiratory distress — subtle signs requiring vigilance</w:t>
      </w:r>
    </w:p>
    <w:p>
      <w:r>
        <w:t>🔍 Key Clues: Apnea + lethargy = cold stress signs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temperature frequently and act on any instability</w:t>
      </w:r>
    </w:p>
    <w:p>
      <w:r>
        <w:t>❌ Why Not Others: (a) Flushed skin and excessive sweating — not the best response for this situation; (b) Fever with convulsions — not the best response for this situation; (d) Hyperactivity and loud crying — not the best response for this situation.</w:t>
      </w:r>
    </w:p>
    <w:p>
      <w:r>
        <w:t>⚠️ Exam Trap: Cold stress compounds every other problem</w:t>
      </w:r>
    </w:p>
    <w:p>
      <w:r>
        <w:t>⚡ 5-Second Recall: Watch for subtle cold stress signs</w:t>
      </w:r>
    </w:p>
    <w:p>
      <w:r>
        <w:t>Question: When caring for an infant in an incubator, the nurse should?</w:t>
      </w:r>
    </w:p>
    <w:p>
      <w:r>
        <w:t>(a) Open the portholes frequently to cool the baby</w:t>
      </w:r>
    </w:p>
    <w:p>
      <w:r>
        <w:t>(b) Maintain the set temperature, minimize door openings and check the baby's temperature regularly</w:t>
      </w:r>
    </w:p>
    <w:p>
      <w:r>
        <w:t>(c) Remove the baby for every routine check for long periods</w:t>
      </w:r>
    </w:p>
    <w:p>
      <w:r>
        <w:t>(d) Turn the incubator off at night</w:t>
      </w:r>
    </w:p>
    <w:p>
      <w:r>
        <w:t>Answer: b</w:t>
      </w:r>
    </w:p>
    <w:p>
      <w:r>
        <w:t>Solution: ✅ Correct Answer: b. Maintain the set temperature, minimize door openings and check the baby's temperature regularly.</w:t>
      </w:r>
    </w:p>
    <w:p>
      <w:r>
        <w:t>🧠 Clinical Rationale: Incubator care maintains a stable thermal environment with minimal disturbance — keep portholes closed, adjust temperature per baby's needs and monitor frequently</w:t>
      </w:r>
    </w:p>
    <w:p>
      <w:r>
        <w:t>🔍 Key Clues: Stable incubator temperature + minimal disturbance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Weigh and examine with minimal heat loss</w:t>
      </w:r>
    </w:p>
    <w:p>
      <w:r>
        <w:t>❌ Why Not Others: (a) Open the portholes frequently to cool the baby — not the best response for this situation; (c) Remove the baby for every routine check for long periods — not the best response for this situation; (d) Turn the incubator off at night — not the best response for this situation.</w:t>
      </w:r>
    </w:p>
    <w:p>
      <w:r>
        <w:t>⚠️ Exam Trap: Document temperature trends</w:t>
      </w:r>
    </w:p>
    <w:p>
      <w:r>
        <w:t>⚡ 5-Second Recall: Incubator = controlled warmth</w:t>
      </w:r>
    </w:p>
    <w:p>
      <w:r>
        <w:t>Question: Which measure best prevents hypothermia in a stable LBW infant?</w:t>
      </w:r>
    </w:p>
    <w:p>
      <w:r>
        <w:t>(a) Feeding large volumes of cold formula</w:t>
      </w:r>
    </w:p>
    <w:p>
      <w:r>
        <w:t>(b) Frequent cold baths</w:t>
      </w:r>
    </w:p>
    <w:p>
      <w:r>
        <w:t>(c) Keeping the baby naked on an open table</w:t>
      </w:r>
    </w:p>
    <w:p>
      <w:r>
        <w:t>(d) Kangaroo Mother Care — continuous skin-to-skin contact with the mother</w:t>
      </w:r>
    </w:p>
    <w:p>
      <w:r>
        <w:t>Answer: d</w:t>
      </w:r>
    </w:p>
    <w:p>
      <w:r>
        <w:t>Solution: ✅ Correct Answer: d. Kangaroo Mother Care — continuous skin-to-skin contact with the mother.</w:t>
      </w:r>
    </w:p>
    <w:p>
      <w:r>
        <w:t>🧠 Clinical Rationale: Skin-to-skin KMC uses maternal warmth to maintain the baby's temperature safely and supports feeding and bonding</w:t>
      </w:r>
    </w:p>
    <w:p>
      <w:r>
        <w:t>🔍 Key Clues: KMC = skin-to-skin warmth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Position the baby prone on the mother's chest under a cover</w:t>
      </w:r>
    </w:p>
    <w:p>
      <w:r>
        <w:t>❌ Why Not Others: (a) Feeding large volumes of cold formula — not the best response for this situation; (b) Frequent cold baths — not the best response for this situation; (c) Keeping the baby naked on an open table — not the best response for this situation.</w:t>
      </w:r>
    </w:p>
    <w:p>
      <w:r>
        <w:t>⚠️ Exam Trap: KMC is effective for stable LBW infants</w:t>
      </w:r>
    </w:p>
    <w:p>
      <w:r>
        <w:t>⚡ 5-Second Recall: Skin-to-skin prevents hypothermia</w:t>
      </w:r>
    </w:p>
    <w:p>
      <w:r>
        <w:t>Question: The nurse is teaching the parent about thermoregulation in preterm care. Which statement by the parent indicates correct understanding?</w:t>
      </w:r>
    </w:p>
    <w:p>
      <w:r>
        <w:t>(a) Rapidly immerse the baby in hot water</w:t>
      </w:r>
    </w:p>
    <w:p>
      <w:r>
        <w:t>(b) Cool the baby further to save energy</w:t>
      </w:r>
    </w:p>
    <w:p>
      <w:r>
        <w:t>(c) Gradual rewarming per protocol while monitoring glucose and vital signs</w:t>
      </w:r>
    </w:p>
    <w:p>
      <w:r>
        <w:t>(d) Ignore the temperature because preterms are always cold</w:t>
      </w:r>
    </w:p>
    <w:p>
      <w:r>
        <w:t>Answer: c</w:t>
      </w:r>
    </w:p>
    <w:p>
      <w:r>
        <w:t>Solution: ✅ Correct Answer: c. Gradual rewarming per protocol while monitoring glucose and vital signs.</w:t>
      </w:r>
    </w:p>
    <w:p>
      <w:r>
        <w:t>🧠 Clinical Rationale: Hypothermia needs gradual rewarming (incubator/warmer per protocol) with glucose and vital sign monitoring — rapid rewarming risks apnea and arrhythmias</w:t>
      </w:r>
    </w:p>
    <w:p>
      <w:r>
        <w:t>🩺 Nursing Action: Use the incubator or radiant warmer settings per protocol</w:t>
      </w:r>
    </w:p>
    <w:p>
      <w:r>
        <w:t>❌ Why Not Others: (a) Rapidly immerse the baby in hot water — not the best response for this situation; (b) Cool the baby further to save energy — not the best response for this situation; (d) Ignore the temperature because preterms are always cold — not the best response for this situation.</w:t>
      </w:r>
    </w:p>
    <w:p>
      <w:r>
        <w:t>⚠️ Exam Trap: Cold stress increases oxygen consumption and apnea risk</w:t>
      </w:r>
    </w:p>
    <w:p>
      <w:r>
        <w:t>⚡ 5-Second Recall: Rewarm gradually and monitor</w:t>
      </w:r>
    </w:p>
    <w:p>
      <w:r>
        <w:t>Question: The nurse is teaching the parent about warm chain at birth. Which statement by the parent indicates correct understanding?</w:t>
      </w:r>
    </w:p>
    <w:p>
      <w:r>
        <w:t>(a) Delaying all contact with the mother</w:t>
      </w:r>
    </w:p>
    <w:p>
      <w:r>
        <w:t>(b) Cold transport to reduce heat stress</w:t>
      </w:r>
    </w:p>
    <w:p>
      <w:r>
        <w:t>(c) Warm delivery room, immediate drying, skin-to-skin/KMC, warm transport and appropriate room temperature</w:t>
      </w:r>
    </w:p>
    <w:p>
      <w:r>
        <w:t>(d) Bathing the baby immediately in cold water</w:t>
      </w:r>
    </w:p>
    <w:p>
      <w:r>
        <w:t>Answer: c</w:t>
      </w:r>
    </w:p>
    <w:p>
      <w:r>
        <w:t>Solution: ✅ Correct Answer: c. Warm delivery room, immediate drying, skin-to-skin/KMC, warm transport and appropriate room temperature.</w:t>
      </w:r>
    </w:p>
    <w:p>
      <w:r>
        <w:t>🧠 Clinical Rationale: The warm chain — warm room, immediate drying, skin contact, warm transport, controlled environment — prevents hypothermia from birth onward</w:t>
      </w:r>
    </w:p>
    <w:p>
      <w:r>
        <w:t>🩺 Nursing Action: Keep the baby covered and transported warm</w:t>
      </w:r>
    </w:p>
    <w:p>
      <w:r>
        <w:t>❌ Why Not Others: (a) Delaying all contact with the mother — not the best response for this situation; (b) Cold transport to reduce heat stress — not the best response for this situation; (d) Bathing the baby immediately in cold water — not the best response for this situation.</w:t>
      </w:r>
    </w:p>
    <w:p>
      <w:r>
        <w:t>⚠️ Exam Trap: Every step of transport and care maintains warmth</w:t>
      </w:r>
    </w:p>
    <w:p>
      <w:r>
        <w:t>⚡ 5-Second Recall: Maintain the warm chain</w:t>
      </w:r>
    </w:p>
    <w:p>
      <w:r>
        <w:t>Question: The nurse is teaching the parent about signs of cold stress in preterm. Which statement by the parent indicates correct understanding?</w:t>
      </w:r>
    </w:p>
    <w:p>
      <w:r>
        <w:t>(a) Flushed skin and excessive sweating</w:t>
      </w:r>
    </w:p>
    <w:p>
      <w:r>
        <w:t>(b) Fever with convulsions</w:t>
      </w:r>
    </w:p>
    <w:p>
      <w:r>
        <w:t>(c) Hyperactivity and loud crying</w:t>
      </w:r>
    </w:p>
    <w:p>
      <w:r>
        <w:t>(d) Apnea, lethargy, poor feeding and worsening respiratory distress</w:t>
      </w:r>
    </w:p>
    <w:p>
      <w:r>
        <w:t>Answer: d</w:t>
      </w:r>
    </w:p>
    <w:p>
      <w:r>
        <w:t>Solution: ✅ Correct Answer: d. Apnea, lethargy, poor feeding and worsening respiratory distress.</w:t>
      </w:r>
    </w:p>
    <w:p>
      <w:r>
        <w:t>🧠 Clinical Rationale: Cold stress shows as apnea, lethargy, poor feeding, hypoglycemia and worsening respiratory distress — subtle signs requiring vigilance</w:t>
      </w:r>
    </w:p>
    <w:p>
      <w:r>
        <w:t>🩺 Nursing Action: Check temperature frequently and act on any instability</w:t>
      </w:r>
    </w:p>
    <w:p>
      <w:r>
        <w:t>❌ Why Not Others: (a) Flushed skin and excessive sweating — not the best response for this situation; (b) Fever with convulsions — not the best response for this situation; (c) Hyperactivity and loud crying — not the best response for this situation.</w:t>
      </w:r>
    </w:p>
    <w:p>
      <w:r>
        <w:t>⚠️ Exam Trap: Cold stress compounds every other problem</w:t>
      </w:r>
    </w:p>
    <w:p>
      <w:r>
        <w:t>⚡ 5-Second Recall: Watch for subtle cold stress signs</w:t>
      </w:r>
    </w:p>
    <w:p>
      <w:r>
        <w:t>Question: The nurse is teaching the parent about incubator care. Which statement by the parent indicates correct understanding?</w:t>
      </w:r>
    </w:p>
    <w:p>
      <w:r>
        <w:t>(a) Remove the baby for every routine check for long periods</w:t>
      </w:r>
    </w:p>
    <w:p>
      <w:r>
        <w:t>(b) Open the portholes frequently to cool the baby</w:t>
      </w:r>
    </w:p>
    <w:p>
      <w:r>
        <w:t>(c) Maintain the set temperature, minimize door openings and check the baby's temperature regularly</w:t>
      </w:r>
    </w:p>
    <w:p>
      <w:r>
        <w:t>(d) Turn the incubator off at night</w:t>
      </w:r>
    </w:p>
    <w:p>
      <w:r>
        <w:t>Answer: c</w:t>
      </w:r>
    </w:p>
    <w:p>
      <w:r>
        <w:t>Solution: ✅ Correct Answer: c. Maintain the set temperature, minimize door openings and check the baby's temperature regularly.</w:t>
      </w:r>
    </w:p>
    <w:p>
      <w:r>
        <w:t>🧠 Clinical Rationale: Incubator care maintains a stable thermal environment with minimal disturbance — keep portholes closed, adjust temperature per baby's needs and monitor frequently</w:t>
      </w:r>
    </w:p>
    <w:p>
      <w:r>
        <w:t>🩺 Nursing Action: Weigh and examine with minimal heat loss</w:t>
      </w:r>
    </w:p>
    <w:p>
      <w:r>
        <w:t>❌ Why Not Others: (a) Remove the baby for every routine check for long periods — not the best response for this situation; (b) Open the portholes frequently to cool the baby — not the best response for this situation; (d) Turn the incubator off at night — not the best response for this situation.</w:t>
      </w:r>
    </w:p>
    <w:p>
      <w:r>
        <w:t>⚠️ Exam Trap: Document temperature trends</w:t>
      </w:r>
    </w:p>
    <w:p>
      <w:r>
        <w:t>⚡ 5-Second Recall: Incubator = controlled warmth</w:t>
      </w:r>
    </w:p>
    <w:p>
      <w:r>
        <w:t>Question: The nurse is teaching the parent about hypothermia prevention measures. Which statement by the parent indicates correct understanding?</w:t>
      </w:r>
    </w:p>
    <w:p>
      <w:r>
        <w:t>(a) Keeping the baby naked on an open table</w:t>
      </w:r>
    </w:p>
    <w:p>
      <w:r>
        <w:t>(b) Feeding large volumes of cold formula</w:t>
      </w:r>
    </w:p>
    <w:p>
      <w:r>
        <w:t>(c) Kangaroo Mother Care — continuous skin-to-skin contact with the mother</w:t>
      </w:r>
    </w:p>
    <w:p>
      <w:r>
        <w:t>(d) Frequent cold baths</w:t>
      </w:r>
    </w:p>
    <w:p>
      <w:r>
        <w:t>Answer: c</w:t>
      </w:r>
    </w:p>
    <w:p>
      <w:r>
        <w:t>Solution: ✅ Correct Answer: c. Kangaroo Mother Care — continuous skin-to-skin contact with the mother.</w:t>
      </w:r>
    </w:p>
    <w:p>
      <w:r>
        <w:t>🧠 Clinical Rationale: Skin-to-skin KMC uses maternal warmth to maintain the baby's temperature safely and supports feeding and bonding</w:t>
      </w:r>
    </w:p>
    <w:p>
      <w:r>
        <w:t>🩺 Nursing Action: Position the baby prone on the mother's chest under a cover</w:t>
      </w:r>
    </w:p>
    <w:p>
      <w:r>
        <w:t>❌ Why Not Others: (a) Keeping the baby naked on an open table — not the best response for this situation; (b) Feeding large volumes of cold formula — not the best response for this situation; (d) Frequent cold baths — not the best response for this situation.</w:t>
      </w:r>
    </w:p>
    <w:p>
      <w:r>
        <w:t>⚠️ Exam Trap: KMC is effective for stable LBW infants</w:t>
      </w:r>
    </w:p>
    <w:p>
      <w:r>
        <w:t>⚡ 5-Second Recall: Skin-to-skin prevents hypothermia</w:t>
      </w:r>
    </w:p>
    <w:p>
      <w:r>
        <w:t>Question: A child needing care for thermoregulation in preterm care is admitted to the pediatric unit. Which nursing action should the nurse perform FIRST?</w:t>
      </w:r>
    </w:p>
    <w:p>
      <w:r>
        <w:t>(a) Ignore the temperature because preterms are always cold</w:t>
      </w:r>
    </w:p>
    <w:p>
      <w:r>
        <w:t>(b) Cool the baby further to save energy</w:t>
      </w:r>
    </w:p>
    <w:p>
      <w:r>
        <w:t>(c) Rapidly immerse the baby in hot water</w:t>
      </w:r>
    </w:p>
    <w:p>
      <w:r>
        <w:t>(d) Gradual rewarming per protocol while monitoring glucose and vital signs</w:t>
      </w:r>
    </w:p>
    <w:p>
      <w:r>
        <w:t>Answer: d</w:t>
      </w:r>
    </w:p>
    <w:p>
      <w:r>
        <w:t>Solution: ✅ Correct Answer: d. Gradual rewarming per protocol while monitoring glucose and vital signs.</w:t>
      </w:r>
    </w:p>
    <w:p>
      <w:r>
        <w:t>🧠 Clinical Rationale: Hypothermia needs gradual rewarming (incubator/warmer per protocol) with glucose and vital sign monitoring — rapid rewarming risks apnea and arrhythmias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the incubator or radiant warmer settings per protocol</w:t>
      </w:r>
    </w:p>
    <w:p>
      <w:r>
        <w:t>❌ Why Not Others: (a) Ignore the temperature because preterms are always cold — not the best response for this situation; (b) Cool the baby further to save energy — not the best response for this situation; (c) Rapidly immerse the baby in hot water — not the best response for this situation.</w:t>
      </w:r>
    </w:p>
    <w:p>
      <w:r>
        <w:t>⚡ 5-Second Recall: Rewarm gradually and monitor</w:t>
      </w:r>
    </w:p>
    <w:p>
      <w:r>
        <w:t>Question: A child needing care for warm chain at birth is admitted to the pediatric unit. Which nursing action should the nurse perform FIRST?</w:t>
      </w:r>
    </w:p>
    <w:p>
      <w:r>
        <w:t>(a) Warm delivery room, immediate drying, skin-to-skin/KMC, warm transport and appropriate room temperature</w:t>
      </w:r>
    </w:p>
    <w:p>
      <w:r>
        <w:t>(b) Bathing the baby immediately in cold water</w:t>
      </w:r>
    </w:p>
    <w:p>
      <w:r>
        <w:t>(c) Cold transport to reduce heat stress</w:t>
      </w:r>
    </w:p>
    <w:p>
      <w:r>
        <w:t>(d) Delaying all contact with the mother</w:t>
      </w:r>
    </w:p>
    <w:p>
      <w:r>
        <w:t>Answer: a</w:t>
      </w:r>
    </w:p>
    <w:p>
      <w:r>
        <w:t>Solution: ✅ Correct Answer: a. Warm delivery room, immediate drying, skin-to-skin/KMC, warm transport and appropriate room temperature.</w:t>
      </w:r>
    </w:p>
    <w:p>
      <w:r>
        <w:t>🧠 Clinical Rationale: The warm chain — warm room, immediate drying, skin contact, warm transport, controlled environment — prevents hypothermia from birth onward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the baby covered and transported warm</w:t>
      </w:r>
    </w:p>
    <w:p>
      <w:r>
        <w:t>❌ Why Not Others: (b) Bathing the baby immediately in cold water — not the best response for this situation; (c) Cold transport to reduce heat stress — not the best response for this situation; (d) Delaying all contact with the mother — not the best response for this situation.</w:t>
      </w:r>
    </w:p>
    <w:p>
      <w:r>
        <w:t>⚡ 5-Second Recall: Maintain the warm chain</w:t>
      </w:r>
    </w:p>
    <w:p>
      <w:r>
        <w:t>Question: A child needing care for signs of cold stress in preterm is admitted to the pediatric unit. Which nursing action should the nurse perform FIRST?</w:t>
      </w:r>
    </w:p>
    <w:p>
      <w:r>
        <w:t>(a) Apnea, lethargy, poor feeding and worsening respiratory distress</w:t>
      </w:r>
    </w:p>
    <w:p>
      <w:r>
        <w:t>(b) Flushed skin and excessive sweating</w:t>
      </w:r>
    </w:p>
    <w:p>
      <w:r>
        <w:t>(c) Hyperactivity and loud crying</w:t>
      </w:r>
    </w:p>
    <w:p>
      <w:r>
        <w:t>(d) Fever with convulsions</w:t>
      </w:r>
    </w:p>
    <w:p>
      <w:r>
        <w:t>Answer: a</w:t>
      </w:r>
    </w:p>
    <w:p>
      <w:r>
        <w:t>Solution: ✅ Correct Answer: a. Apnea, lethargy, poor feeding and worsening respiratory distress.</w:t>
      </w:r>
    </w:p>
    <w:p>
      <w:r>
        <w:t>🧠 Clinical Rationale: Cold stress shows as apnea, lethargy, poor feeding, hypoglycemia and worsening respiratory distress — subtle signs requiring vigilance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temperature frequently and act on any instability</w:t>
      </w:r>
    </w:p>
    <w:p>
      <w:r>
        <w:t>❌ Why Not Others: (b) Flushed skin and excessive sweating — not the best response for this situation; (c) Hyperactivity and loud crying — not the best response for this situation; (d) Fever with convulsions — not the best response for this situation.</w:t>
      </w:r>
    </w:p>
    <w:p>
      <w:r>
        <w:t>⚡ 5-Second Recall: Watch for subtle cold stress signs</w:t>
      </w:r>
    </w:p>
    <w:p>
      <w:r>
        <w:t>Question: A child needing care for incubator care is admitted to the pediatric unit. Which nursing action should the nurse perform FIRST?</w:t>
      </w:r>
    </w:p>
    <w:p>
      <w:r>
        <w:t>(a) Turn the incubator off at night</w:t>
      </w:r>
    </w:p>
    <w:p>
      <w:r>
        <w:t>(b) Maintain the set temperature, minimize door openings and check the baby's temperature regularly</w:t>
      </w:r>
    </w:p>
    <w:p>
      <w:r>
        <w:t>(c) Open the portholes frequently to cool the baby</w:t>
      </w:r>
    </w:p>
    <w:p>
      <w:r>
        <w:t>(d) Remove the baby for every routine check for long periods</w:t>
      </w:r>
    </w:p>
    <w:p>
      <w:r>
        <w:t>Answer: b</w:t>
      </w:r>
    </w:p>
    <w:p>
      <w:r>
        <w:t>Solution: ✅ Correct Answer: b. Maintain the set temperature, minimize door openings and check the baby's temperature regularly.</w:t>
      </w:r>
    </w:p>
    <w:p>
      <w:r>
        <w:t>🧠 Clinical Rationale: Incubator care maintains a stable thermal environment with minimal disturbance — keep portholes closed, adjust temperature per baby's needs and monitor frequently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Weigh and examine with minimal heat loss</w:t>
      </w:r>
    </w:p>
    <w:p>
      <w:r>
        <w:t>❌ Why Not Others: (a) Turn the incubator off at night — not the best response for this situation; (c) Open the portholes frequently to cool the baby — not the best response for this situation; (d) Remove the baby for every routine check for long periods — not the best response for this situation.</w:t>
      </w:r>
    </w:p>
    <w:p>
      <w:r>
        <w:t>⚡ 5-Second Recall: Incubator = controlled warmth</w:t>
      </w:r>
    </w:p>
    <w:p>
      <w:r>
        <w:t>Question: A child needing care for hypothermia prevention measures is admitted to the pediatric unit. Which nursing action should the nurse perform FIRST?</w:t>
      </w:r>
    </w:p>
    <w:p>
      <w:r>
        <w:t>(a) Kangaroo Mother Care — continuous skin-to-skin contact with the mother</w:t>
      </w:r>
    </w:p>
    <w:p>
      <w:r>
        <w:t>(b) Feeding large volumes of cold formula</w:t>
      </w:r>
    </w:p>
    <w:p>
      <w:r>
        <w:t>(c) Frequent cold baths</w:t>
      </w:r>
    </w:p>
    <w:p>
      <w:r>
        <w:t>(d) Keeping the baby naked on an open table</w:t>
      </w:r>
    </w:p>
    <w:p>
      <w:r>
        <w:t>Answer: a</w:t>
      </w:r>
    </w:p>
    <w:p>
      <w:r>
        <w:t>Solution: ✅ Correct Answer: a. Kangaroo Mother Care — continuous skin-to-skin contact with the mother.</w:t>
      </w:r>
    </w:p>
    <w:p>
      <w:r>
        <w:t>🧠 Clinical Rationale: Skin-to-skin KMC uses maternal warmth to maintain the baby's temperature safely and supports feeding and bonding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Position the baby prone on the mother's chest under a cover</w:t>
      </w:r>
    </w:p>
    <w:p>
      <w:r>
        <w:t>❌ Why Not Others: (b) Feeding large volumes of cold formula — not the best response for this situation; (c) Frequent cold baths — not the best response for this situation; (d) Keeping the baby naked on an open table — not the best response for this situation.</w:t>
      </w:r>
    </w:p>
    <w:p>
      <w:r>
        <w:t>⚡ 5-Second Recall: Skin-to-skin prevents hypothermia</w:t>
      </w:r>
    </w:p>
    <w:p>
      <w:r>
        <w:t>Question: The nurse is caring for a child with thermoregulation in preterm care. Which response is most appropriate?</w:t>
      </w:r>
    </w:p>
    <w:p>
      <w:r>
        <w:t>(a) Cool the baby further to save energy</w:t>
      </w:r>
    </w:p>
    <w:p>
      <w:r>
        <w:t>(b) Gradual rewarming per protocol while monitoring glucose and vital signs</w:t>
      </w:r>
    </w:p>
    <w:p>
      <w:r>
        <w:t>(c) Ignore the temperature because preterms are always cold</w:t>
      </w:r>
    </w:p>
    <w:p>
      <w:r>
        <w:t>(d) Rapidly immerse the baby in hot water</w:t>
      </w:r>
    </w:p>
    <w:p>
      <w:r>
        <w:t>Answer: b</w:t>
      </w:r>
    </w:p>
    <w:p>
      <w:r>
        <w:t>Solution: ✅ Correct Answer: b. Gradual rewarming per protocol while monitoring glucose and vital signs.</w:t>
      </w:r>
    </w:p>
    <w:p>
      <w:r>
        <w:t>🧠 Clinical Rationale: Hypothermia needs gradual rewarming (incubator/warmer per protocol) with glucose and vital sign monitoring — rapid rewarming risks apnea and arrhythmias</w:t>
      </w:r>
    </w:p>
    <w:p>
      <w:r>
        <w:t>🩺 Nursing Action: Use the incubator or radiant warmer settings per protocol</w:t>
      </w:r>
    </w:p>
    <w:p>
      <w:r>
        <w:t>❌ Why Not Others: (a) Cool the baby further to save energy — not the best response for this situation; (c) Ignore the temperature because preterms are always cold — not the best response for this situation; (d) Rapidly immerse the baby in hot water — not the best response for this situation.</w:t>
      </w:r>
    </w:p>
    <w:p>
      <w:r>
        <w:t>⚡ 5-Second Recall: Rewarm gradually and monitor</w:t>
      </w:r>
    </w:p>
    <w:p>
      <w:r>
        <w:t>Question: The nurse is caring for a child with warm chain at birth. Which response is most appropriate?</w:t>
      </w:r>
    </w:p>
    <w:p>
      <w:r>
        <w:t>(a) Cold transport to reduce heat stress</w:t>
      </w:r>
    </w:p>
    <w:p>
      <w:r>
        <w:t>(b) Warm delivery room, immediate drying, skin-to-skin/KMC, warm transport and appropriate room temperature</w:t>
      </w:r>
    </w:p>
    <w:p>
      <w:r>
        <w:t>(c) Bathing the baby immediately in cold water</w:t>
      </w:r>
    </w:p>
    <w:p>
      <w:r>
        <w:t>(d) Delaying all contact with the mother</w:t>
      </w:r>
    </w:p>
    <w:p>
      <w:r>
        <w:t>Answer: b</w:t>
      </w:r>
    </w:p>
    <w:p>
      <w:r>
        <w:t>Solution: ✅ Correct Answer: b. Warm delivery room, immediate drying, skin-to-skin/KMC, warm transport and appropriate room temperature.</w:t>
      </w:r>
    </w:p>
    <w:p>
      <w:r>
        <w:t>🧠 Clinical Rationale: The warm chain — warm room, immediate drying, skin contact, warm transport, controlled environment — prevents hypothermia from birth onward</w:t>
      </w:r>
    </w:p>
    <w:p>
      <w:r>
        <w:t>🩺 Nursing Action: Keep the baby covered and transported warm</w:t>
      </w:r>
    </w:p>
    <w:p>
      <w:r>
        <w:t>❌ Why Not Others: (a) Cold transport to reduce heat stress — not the best response for this situation; (c) Bathing the baby immediately in cold water — not the best response for this situation; (d) Delaying all contact with the mother — not the best response for this situation.</w:t>
      </w:r>
    </w:p>
    <w:p>
      <w:r>
        <w:t>⚡ 5-Second Recall: Maintain the warm chain</w:t>
      </w:r>
    </w:p>
    <w:p>
      <w:r>
        <w:t>Question: The nurse is caring for a child with signs of cold stress in preterm. Which response is most appropriate?</w:t>
      </w:r>
    </w:p>
    <w:p>
      <w:r>
        <w:t>(a) Flushed skin and excessive sweating</w:t>
      </w:r>
    </w:p>
    <w:p>
      <w:r>
        <w:t>(b) Apnea, lethargy, poor feeding and worsening respiratory distress</w:t>
      </w:r>
    </w:p>
    <w:p>
      <w:r>
        <w:t>(c) Hyperactivity and loud crying</w:t>
      </w:r>
    </w:p>
    <w:p>
      <w:r>
        <w:t>(d) Fever with convulsions</w:t>
      </w:r>
    </w:p>
    <w:p>
      <w:r>
        <w:t>Answer: b</w:t>
      </w:r>
    </w:p>
    <w:p>
      <w:r>
        <w:t>Solution: ✅ Correct Answer: b. Apnea, lethargy, poor feeding and worsening respiratory distress.</w:t>
      </w:r>
    </w:p>
    <w:p>
      <w:r>
        <w:t>🧠 Clinical Rationale: Cold stress shows as apnea, lethargy, poor feeding, hypoglycemia and worsening respiratory distress — subtle signs requiring vigilance</w:t>
      </w:r>
    </w:p>
    <w:p>
      <w:r>
        <w:t>🩺 Nursing Action: Check temperature frequently and act on any instability</w:t>
      </w:r>
    </w:p>
    <w:p>
      <w:r>
        <w:t>❌ Why Not Others: (a) Flushed skin and excessive sweating — not the best response for this situation; (c) Hyperactivity and loud crying — not the best response for this situation; (d) Fever with convulsions — not the best response for this situation.</w:t>
      </w:r>
    </w:p>
    <w:p>
      <w:r>
        <w:t>⚡ 5-Second Recall: Watch for subtle cold stress signs</w:t>
      </w:r>
    </w:p>
    <w:p>
      <w:r>
        <w:t>Question: The nurse is caring for a child with incubator care. Which response is most appropriate?</w:t>
      </w:r>
    </w:p>
    <w:p>
      <w:r>
        <w:t>(a) Maintain the set temperature, minimize door openings and check the baby's temperature regularly</w:t>
      </w:r>
    </w:p>
    <w:p>
      <w:r>
        <w:t>(b) Open the portholes frequently to cool the baby</w:t>
      </w:r>
    </w:p>
    <w:p>
      <w:r>
        <w:t>(c) Turn the incubator off at night</w:t>
      </w:r>
    </w:p>
    <w:p>
      <w:r>
        <w:t>(d) Remove the baby for every routine check for long periods</w:t>
      </w:r>
    </w:p>
    <w:p>
      <w:r>
        <w:t>Answer: a</w:t>
      </w:r>
    </w:p>
    <w:p>
      <w:r>
        <w:t>Solution: ✅ Correct Answer: a. Maintain the set temperature, minimize door openings and check the baby's temperature regularly.</w:t>
      </w:r>
    </w:p>
    <w:p>
      <w:r>
        <w:t>🧠 Clinical Rationale: Incubator care maintains a stable thermal environment with minimal disturbance — keep portholes closed, adjust temperature per baby's needs and monitor frequently</w:t>
      </w:r>
    </w:p>
    <w:p>
      <w:r>
        <w:t>🩺 Nursing Action: Weigh and examine with minimal heat loss</w:t>
      </w:r>
    </w:p>
    <w:p>
      <w:r>
        <w:t>❌ Why Not Others: (b) Open the portholes frequently to cool the baby — not the best response for this situation; (c) Turn the incubator off at night — not the best response for this situation; (d) Remove the baby for every routine check for long periods — not the best response for this situation.</w:t>
      </w:r>
    </w:p>
    <w:p>
      <w:r>
        <w:t>⚡ 5-Second Recall: Incubator = controlled warmth</w:t>
      </w:r>
    </w:p>
    <w:p>
      <w:r>
        <w:t>Question: The nurse is caring for a child with hypothermia prevention measures. Which response is most appropriate?</w:t>
      </w:r>
    </w:p>
    <w:p>
      <w:r>
        <w:t>(a) Kangaroo Mother Care — continuous skin-to-skin contact with the mother</w:t>
      </w:r>
    </w:p>
    <w:p>
      <w:r>
        <w:t>(b) Keeping the baby naked on an open table</w:t>
      </w:r>
    </w:p>
    <w:p>
      <w:r>
        <w:t>(c) Frequent cold baths</w:t>
      </w:r>
    </w:p>
    <w:p>
      <w:r>
        <w:t>(d) Feeding large volumes of cold formula</w:t>
      </w:r>
    </w:p>
    <w:p>
      <w:r>
        <w:t>Answer: a</w:t>
      </w:r>
    </w:p>
    <w:p>
      <w:r>
        <w:t>Solution: ✅ Correct Answer: a. Kangaroo Mother Care — continuous skin-to-skin contact with the mother.</w:t>
      </w:r>
    </w:p>
    <w:p>
      <w:r>
        <w:t>🧠 Clinical Rationale: Skin-to-skin KMC uses maternal warmth to maintain the baby's temperature safely and supports feeding and bonding</w:t>
      </w:r>
    </w:p>
    <w:p>
      <w:r>
        <w:t>🩺 Nursing Action: Position the baby prone on the mother's chest under a cover</w:t>
      </w:r>
    </w:p>
    <w:p>
      <w:r>
        <w:t>❌ Why Not Others: (b) Keeping the baby naked on an open table — not the best response for this situation; (c) Frequent cold baths — not the best response for this situation; (d) Feeding large volumes of cold formula — not the best response for this situation.</w:t>
      </w:r>
    </w:p>
    <w:p>
      <w:r>
        <w:t>⚡ 5-Second Recall: Skin-to-skin prevents hypothermia</w:t>
      </w:r>
    </w:p>
    <w:p>
      <w:r>
        <w:t>Question: The nurse demonstrates correct understanding of thermoregulation in preterm care by identifying which response as appropriate?</w:t>
      </w:r>
    </w:p>
    <w:p>
      <w:r>
        <w:t>(a) Ignore the temperature because preterms are always cold</w:t>
      </w:r>
    </w:p>
    <w:p>
      <w:r>
        <w:t>(b) Rapidly immerse the baby in hot water</w:t>
      </w:r>
    </w:p>
    <w:p>
      <w:r>
        <w:t>(c) Gradual rewarming per protocol while monitoring glucose and vital signs</w:t>
      </w:r>
    </w:p>
    <w:p>
      <w:r>
        <w:t>(d) Cool the baby further to save energy</w:t>
      </w:r>
    </w:p>
    <w:p>
      <w:r>
        <w:t>Answer: c</w:t>
      </w:r>
    </w:p>
    <w:p>
      <w:r>
        <w:t>Solution: ✅ Correct Answer: c. Gradual rewarming per protocol while monitoring glucose and vital signs.</w:t>
      </w:r>
    </w:p>
    <w:p>
      <w:r>
        <w:t>🧠 Clinical Rationale: Hypothermia needs gradual rewarming (incubator/warmer per protocol) with glucose and vital sign monitoring — rapid rewarming risks apnea and arrhythmias</w:t>
      </w:r>
    </w:p>
    <w:p>
      <w:r>
        <w:t>🩺 Nursing Action: Use the incubator or radiant warmer settings per protocol</w:t>
      </w:r>
    </w:p>
    <w:p>
      <w:r>
        <w:t>❌ Why Not Others: (a) Ignore the temperature because preterms are always cold — not the best response for this situation; (b) Rapidly immerse the baby in hot water — not the best response for this situation; (d) Cool the baby further to save energy — not the best response for this situation.</w:t>
      </w:r>
    </w:p>
    <w:p>
      <w:r>
        <w:t>⚡ 5-Second Recall: Rewarm gradually and monitor</w:t>
      </w:r>
    </w:p>
    <w:p>
      <w:r>
        <w:t>Question: The nurse demonstrates correct understanding of warm chain at birth by identifying which response as appropriate?</w:t>
      </w:r>
    </w:p>
    <w:p>
      <w:r>
        <w:t>(a) Cold transport to reduce heat stress</w:t>
      </w:r>
    </w:p>
    <w:p>
      <w:r>
        <w:t>(b) Bathing the baby immediately in cold water</w:t>
      </w:r>
    </w:p>
    <w:p>
      <w:r>
        <w:t>(c) Warm delivery room, immediate drying, skin-to-skin/KMC, warm transport and appropriate room temperature</w:t>
      </w:r>
    </w:p>
    <w:p>
      <w:r>
        <w:t>(d) Delaying all contact with the mother</w:t>
      </w:r>
    </w:p>
    <w:p>
      <w:r>
        <w:t>Answer: c</w:t>
      </w:r>
    </w:p>
    <w:p>
      <w:r>
        <w:t>Solution: ✅ Correct Answer: c. Warm delivery room, immediate drying, skin-to-skin/KMC, warm transport and appropriate room temperature.</w:t>
      </w:r>
    </w:p>
    <w:p>
      <w:r>
        <w:t>🧠 Clinical Rationale: The warm chain — warm room, immediate drying, skin contact, warm transport, controlled environment — prevents hypothermia from birth onward</w:t>
      </w:r>
    </w:p>
    <w:p>
      <w:r>
        <w:t>🩺 Nursing Action: Keep the baby covered and transported warm</w:t>
      </w:r>
    </w:p>
    <w:p>
      <w:r>
        <w:t>❌ Why Not Others: (a) Cold transport to reduce heat stress — not the best response for this situation; (b) Bathing the baby immediately in cold water — not the best response for this situation; (d) Delaying all contact with the mother — not the best response for this situation.</w:t>
      </w:r>
    </w:p>
    <w:p>
      <w:r>
        <w:t>⚡ 5-Second Recall: Maintain the warm chain</w:t>
      </w:r>
    </w:p>
    <w:p>
      <w:r>
        <w:t>Question: The nurse demonstrates correct understanding of signs of cold stress in preterm by identifying which response as appropriate?</w:t>
      </w:r>
    </w:p>
    <w:p>
      <w:r>
        <w:t>(a) Flushed skin and excessive sweating</w:t>
      </w:r>
    </w:p>
    <w:p>
      <w:r>
        <w:t>(b) Apnea, lethargy, poor feeding and worsening respiratory distress</w:t>
      </w:r>
    </w:p>
    <w:p>
      <w:r>
        <w:t>(c) Hyperactivity and loud crying</w:t>
      </w:r>
    </w:p>
    <w:p>
      <w:r>
        <w:t>(d) Fever with convulsions</w:t>
      </w:r>
    </w:p>
    <w:p>
      <w:r>
        <w:t>Answer: b</w:t>
      </w:r>
    </w:p>
    <w:p>
      <w:r>
        <w:t>Solution: ✅ Correct Answer: b. Apnea, lethargy, poor feeding and worsening respiratory distress.</w:t>
      </w:r>
    </w:p>
    <w:p>
      <w:r>
        <w:t>🧠 Clinical Rationale: Cold stress shows as apnea, lethargy, poor feeding, hypoglycemia and worsening respiratory distress — subtle signs requiring vigilance</w:t>
      </w:r>
    </w:p>
    <w:p>
      <w:r>
        <w:t>🩺 Nursing Action: Check temperature frequently and act on any instability</w:t>
      </w:r>
    </w:p>
    <w:p>
      <w:r>
        <w:t>❌ Why Not Others: (a) Flushed skin and excessive sweating — not the best response for this situation; (c) Hyperactivity and loud crying — not the best response for this situation; (d) Fever with convulsions — not the best response for this situation.</w:t>
      </w:r>
    </w:p>
    <w:p>
      <w:r>
        <w:t>⚡ 5-Second Recall: Watch for subtle cold stress signs</w:t>
      </w:r>
    </w:p>
    <w:p>
      <w:r>
        <w:t>Question: The nurse demonstrates correct understanding of incubator care by identifying which response as appropriate?</w:t>
      </w:r>
    </w:p>
    <w:p>
      <w:r>
        <w:t>(a) Maintain the set temperature, minimize door openings and check the baby's temperature regularly</w:t>
      </w:r>
    </w:p>
    <w:p>
      <w:r>
        <w:t>(b) Turn the incubator off at night</w:t>
      </w:r>
    </w:p>
    <w:p>
      <w:r>
        <w:t>(c) Open the portholes frequently to cool the baby</w:t>
      </w:r>
    </w:p>
    <w:p>
      <w:r>
        <w:t>(d) Remove the baby for every routine check for long periods</w:t>
      </w:r>
    </w:p>
    <w:p>
      <w:r>
        <w:t>Answer: a</w:t>
      </w:r>
    </w:p>
    <w:p>
      <w:r>
        <w:t>Solution: ✅ Correct Answer: a. Maintain the set temperature, minimize door openings and check the baby's temperature regularly.</w:t>
      </w:r>
    </w:p>
    <w:p>
      <w:r>
        <w:t>🧠 Clinical Rationale: Incubator care maintains a stable thermal environment with minimal disturbance — keep portholes closed, adjust temperature per baby's needs and monitor frequently</w:t>
      </w:r>
    </w:p>
    <w:p>
      <w:r>
        <w:t>🩺 Nursing Action: Weigh and examine with minimal heat loss</w:t>
      </w:r>
    </w:p>
    <w:p>
      <w:r>
        <w:t>❌ Why Not Others: (b) Turn the incubator off at night — not the best response for this situation; (c) Open the portholes frequently to cool the baby — not the best response for this situation; (d) Remove the baby for every routine check for long periods — not the best response for this situation.</w:t>
      </w:r>
    </w:p>
    <w:p>
      <w:r>
        <w:t>⚡ 5-Second Recall: Incubator = controlled warmth</w:t>
      </w:r>
    </w:p>
    <w:p>
      <w:r>
        <w:t>Question: The nurse demonstrates correct understanding of hypothermia prevention measures by identifying which response as appropriate?</w:t>
      </w:r>
    </w:p>
    <w:p>
      <w:r>
        <w:t>(a) Keeping the baby naked on an open table</w:t>
      </w:r>
    </w:p>
    <w:p>
      <w:r>
        <w:t>(b) Feeding large volumes of cold formula</w:t>
      </w:r>
    </w:p>
    <w:p>
      <w:r>
        <w:t>(c) Frequent cold baths</w:t>
      </w:r>
    </w:p>
    <w:p>
      <w:r>
        <w:t>(d) Kangaroo Mother Care — continuous skin-to-skin contact with the mother</w:t>
      </w:r>
    </w:p>
    <w:p>
      <w:r>
        <w:t>Answer: d</w:t>
      </w:r>
    </w:p>
    <w:p>
      <w:r>
        <w:t>Solution: ✅ Correct Answer: d. Kangaroo Mother Care — continuous skin-to-skin contact with the mother.</w:t>
      </w:r>
    </w:p>
    <w:p>
      <w:r>
        <w:t>🧠 Clinical Rationale: Skin-to-skin KMC uses maternal warmth to maintain the baby's temperature safely and supports feeding and bonding</w:t>
      </w:r>
    </w:p>
    <w:p>
      <w:r>
        <w:t>🩺 Nursing Action: Position the baby prone on the mother's chest under a cover</w:t>
      </w:r>
    </w:p>
    <w:p>
      <w:r>
        <w:t>❌ Why Not Others: (a) Keeping the baby naked on an open table — not the best response for this situation; (b) Feeding large volumes of cold formula — not the best response for this situation; (c) Frequent cold baths — not the best response for this situation.</w:t>
      </w:r>
    </w:p>
    <w:p>
      <w:r>
        <w:t>⚡ 5-Second Recall: Skin-to-skin prevents hypothermia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