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are tricyclic antidepressants dangerous in overdose?</w:t>
      </w:r>
    </w:p>
    <w:p>
      <w:r>
        <w:t>(a) They cause only mild sedation in any amount</w:t>
      </w:r>
    </w:p>
    <w:p>
      <w:r>
        <w:t>(b) They are completely harmless even in massive overdose</w:t>
      </w:r>
    </w:p>
    <w:p>
      <w:r>
        <w:t>(c) They speed the heart only in patients over eighty</w:t>
      </w:r>
    </w:p>
    <w:p>
      <w:r>
        <w:t>(d) They block sodium channels and prolong conduction, causing arrhythmias and seizures in overdose</w:t>
      </w:r>
    </w:p>
    <w:p>
      <w:r>
        <w:t>Answer: d</w:t>
      </w:r>
    </w:p>
    <w:p>
      <w:r>
        <w:t>Solution: ✅ Correct Answer: d. They block sodium channels and prolong conduction, causing arrhythmias and seizures in overdose.</w:t>
      </w:r>
    </w:p>
    <w:p>
      <w:r>
        <w:t>🧠 Clinical Rationale: TCA overdose blocks cardiac sodium channels, widening the QRS and causing life-threatening arrhythmias and seizures</w:t>
      </w:r>
    </w:p>
    <w:p>
      <w:r>
        <w:t>🔍 Key Clues: TCA overdose is cardiotoxic</w:t>
      </w:r>
    </w:p>
    <w:p>
      <w:r>
        <w:t>🩺 Nursing Action: The QRS widens dangerously</w:t>
      </w:r>
    </w:p>
    <w:p>
      <w:r>
        <w:t>❌ Why Not Others: (a) They cause only mild sedation in any amount — not the correct answer; (b) They are completely harmless even in massive overdose — not the correct answer; (c) They speed the heart only in patients over eighty — not the correct answer.</w:t>
      </w:r>
    </w:p>
    <w:p>
      <w:r>
        <w:t>⚠️ Exam Trap: Sodium bicarbonate treats the arrhythmia</w:t>
      </w:r>
    </w:p>
    <w:p>
      <w:r>
        <w:t>⚡ 5-Second Recall: TCA overdose is an emergency</w:t>
      </w:r>
    </w:p>
    <w:p>
      <w:r>
        <w:t>Question: Which side effects commonly trouble patients taking tricyclic antidepressants?</w:t>
      </w:r>
    </w:p>
    <w:p>
      <w:r>
        <w:t>(a) Dry mouth, constipation, blurred vision, sedation and orthostatic hypotension</w:t>
      </w:r>
    </w:p>
    <w:p>
      <w:r>
        <w:t>(b) Diarrhoea, tearing and insomnia at every dose</w:t>
      </w:r>
    </w:p>
    <w:p>
      <w:r>
        <w:t>(c) Rapid weight loss with boundless energy</w:t>
      </w:r>
    </w:p>
    <w:p>
      <w:r>
        <w:t>(d) Complete immunity to all infections permanently</w:t>
      </w:r>
    </w:p>
    <w:p>
      <w:r>
        <w:t>Answer: a</w:t>
      </w:r>
    </w:p>
    <w:p>
      <w:r>
        <w:t>Solution: ✅ Correct Answer: a. Dry mouth, constipation, blurred vision, sedation and orthostatic hypotension.</w:t>
      </w:r>
    </w:p>
    <w:p>
      <w:r>
        <w:t>🧠 Clinical Rationale: Tricyclics block muscarinic, histamine and alpha receptors, causing anticholinergic and sedative effects and postural hypotension</w:t>
      </w:r>
    </w:p>
    <w:p>
      <w:r>
        <w:t>🔍 Key Clues: TCAs bring autonomic side effects</w:t>
      </w:r>
    </w:p>
    <w:p>
      <w:r>
        <w:t>🩺 Nursing Action: Dry mouth and constipation are common</w:t>
      </w:r>
    </w:p>
    <w:p>
      <w:r>
        <w:t>❌ Why Not Others: (b) Diarrhoea, tearing and insomnia at every dose — not the correct answer; (c) Rapid weight loss with boundless energy — not the correct answer; (d) Complete immunity to all infections permanently — not the correct answer.</w:t>
      </w:r>
    </w:p>
    <w:p>
      <w:r>
        <w:t>⚠️ Exam Trap: Older adults are at higher risk of falls and confusion</w:t>
      </w:r>
    </w:p>
    <w:p>
      <w:r>
        <w:t>⚡ 5-Second Recall: Side effects limit TCA use</w:t>
      </w:r>
    </w:p>
    <w:p>
      <w:r>
        <w:t>Question: Why is an ECG advised before starting a tricyclic antidepressant in an older cardiac patient?</w:t>
      </w:r>
    </w:p>
    <w:p>
      <w:r>
        <w:t>(a) TCAs only affect the ECG in patients under twenty</w:t>
      </w:r>
    </w:p>
    <w:p>
      <w:r>
        <w:t>(b) ECGs are never needed with any antidepressant drug</w:t>
      </w:r>
    </w:p>
    <w:p>
      <w:r>
        <w:t>(c) The drug strengthens the heart muscle and requires no monitoring</w:t>
      </w:r>
    </w:p>
    <w:p>
      <w:r>
        <w:t>(d) TCAs can slow conduction and worsen arrhythmias or block in patients with heart disease</w:t>
      </w:r>
    </w:p>
    <w:p>
      <w:r>
        <w:t>Answer: d</w:t>
      </w:r>
    </w:p>
    <w:p>
      <w:r>
        <w:t>Solution: ✅ Correct Answer: d. TCAs can slow conduction and worsen arrhythmias or block in patients with heart disease.</w:t>
      </w:r>
    </w:p>
    <w:p>
      <w:r>
        <w:t>🧠 Clinical Rationale: TCAs delay cardiac conduction, so baseline ECGs and caution apply in cardiac disease and older patients</w:t>
      </w:r>
    </w:p>
    <w:p>
      <w:r>
        <w:t>🔍 Key Clues: TCAs are proarrhythmic in vulnerable hearts</w:t>
      </w:r>
    </w:p>
    <w:p>
      <w:r>
        <w:t>🩺 Nursing Action: Avoid TCAs after recent myocardial infarction</w:t>
      </w:r>
    </w:p>
    <w:p>
      <w:r>
        <w:t>❌ Why Not Others: (a) TCAs only affect the ECG in patients under twenty — not the correct answer; (b) ECGs are never needed with any antidepressant drug — not the correct answer; (c) The drug strengthens the heart muscle and requires no monitoring — not the correct answer.</w:t>
      </w:r>
    </w:p>
    <w:p>
      <w:r>
        <w:t>⚠️ Exam Trap: Baseline ECG guides the choice</w:t>
      </w:r>
    </w:p>
    <w:p>
      <w:r>
        <w:t>⚡ 5-Second Recall: Cardiac screening precedes TCAs</w:t>
      </w:r>
    </w:p>
    <w:p>
      <w:r>
        <w:t>Question: A patient asks the nurse about TCA mechanism and overdose cardiotoxicity. Which response by the nurse is correct?</w:t>
      </w:r>
    </w:p>
    <w:p>
      <w:r>
        <w:t>(a) They block sodium channels and prolong conduction, causing arrhythmias and seizures in overdose</w:t>
      </w:r>
    </w:p>
    <w:p>
      <w:r>
        <w:t>(b) They speed the heart only in patients over eighty</w:t>
      </w:r>
    </w:p>
    <w:p>
      <w:r>
        <w:t>(c) They cause only mild sedation in any amount</w:t>
      </w:r>
    </w:p>
    <w:p>
      <w:r>
        <w:t>(d) They are completely harmless even in massive overdose</w:t>
      </w:r>
    </w:p>
    <w:p>
      <w:r>
        <w:t>Answer: a</w:t>
      </w:r>
    </w:p>
    <w:p>
      <w:r>
        <w:t>Solution: ✅ Correct Answer: a. They block sodium channels and prolong conduction, causing arrhythmias and seizures in overdose.</w:t>
      </w:r>
    </w:p>
    <w:p>
      <w:r>
        <w:t>🧠 Clinical Rationale: TCA overdose blocks cardiac sodium channels, widening the QRS and causing life-threatening arrhythmias and seizures</w:t>
      </w:r>
    </w:p>
    <w:p>
      <w:r>
        <w:t>🩺 Nursing Action: The QRS widens dangerously</w:t>
      </w:r>
    </w:p>
    <w:p>
      <w:r>
        <w:t>❌ Why Not Others: (b) They speed the heart only in patients over eighty — not the correct answer; (c) They cause only mild sedation in any amount — not the correct answer; (d) They are completely harmless even in massive overdose — not the correct answer.</w:t>
      </w:r>
    </w:p>
    <w:p>
      <w:r>
        <w:t>⚠️ Exam Trap: Sodium bicarbonate treats the arrhythmia</w:t>
      </w:r>
    </w:p>
    <w:p>
      <w:r>
        <w:t>⚡ 5-Second Recall: TCA overdose is an emergency</w:t>
      </w:r>
    </w:p>
    <w:p>
      <w:r>
        <w:t>Question: A patient asks the nurse about TCA anticholinergic and sedative side effects. Which response by the nurse is correct?</w:t>
      </w:r>
    </w:p>
    <w:p>
      <w:r>
        <w:t>(a) Rapid weight loss with boundless energy</w:t>
      </w:r>
    </w:p>
    <w:p>
      <w:r>
        <w:t>(b) Complete immunity to all infections permanently</w:t>
      </w:r>
    </w:p>
    <w:p>
      <w:r>
        <w:t>(c) Diarrhoea, tearing and insomnia at every dose</w:t>
      </w:r>
    </w:p>
    <w:p>
      <w:r>
        <w:t>(d) Dry mouth, constipation, blurred vision, sedation and orthostatic hypotension</w:t>
      </w:r>
    </w:p>
    <w:p>
      <w:r>
        <w:t>Answer: d</w:t>
      </w:r>
    </w:p>
    <w:p>
      <w:r>
        <w:t>Solution: ✅ Correct Answer: d. Dry mouth, constipation, blurred vision, sedation and orthostatic hypotension.</w:t>
      </w:r>
    </w:p>
    <w:p>
      <w:r>
        <w:t>🧠 Clinical Rationale: Tricyclics block muscarinic, histamine and alpha receptors, causing anticholinergic and sedative effects and postural hypotension</w:t>
      </w:r>
    </w:p>
    <w:p>
      <w:r>
        <w:t>🩺 Nursing Action: Dry mouth and constipation are common</w:t>
      </w:r>
    </w:p>
    <w:p>
      <w:r>
        <w:t>❌ Why Not Others: (a) Rapid weight loss with boundless energy — not the correct answer; (b) Complete immunity to all infections permanently — not the correct answer; (c) Diarrhoea, tearing and insomnia at every dose — not the correct answer.</w:t>
      </w:r>
    </w:p>
    <w:p>
      <w:r>
        <w:t>⚠️ Exam Trap: Older adults are at higher risk of falls and confusion</w:t>
      </w:r>
    </w:p>
    <w:p>
      <w:r>
        <w:t>⚡ 5-Second Recall: Side effects limit TCA use</w:t>
      </w:r>
    </w:p>
    <w:p>
      <w:r>
        <w:t>Question: The nurse is teaching a patient about TCA cardiac risk ECG before starting. Which statement by the patient indicates correct understanding?</w:t>
      </w:r>
    </w:p>
    <w:p>
      <w:r>
        <w:t>(a) TCAs only affect the ECG in patients under twenty</w:t>
      </w:r>
    </w:p>
    <w:p>
      <w:r>
        <w:t>(b) ECGs are never needed with any antidepressant drug</w:t>
      </w:r>
    </w:p>
    <w:p>
      <w:r>
        <w:t>(c) TCAs can slow conduction and worsen arrhythmias or block in patients with heart disease</w:t>
      </w:r>
    </w:p>
    <w:p>
      <w:r>
        <w:t>(d) The drug strengthens the heart muscle and requires no monitoring</w:t>
      </w:r>
    </w:p>
    <w:p>
      <w:r>
        <w:t>Answer: c</w:t>
      </w:r>
    </w:p>
    <w:p>
      <w:r>
        <w:t>Solution: ✅ Correct Answer: c. TCAs can slow conduction and worsen arrhythmias or block in patients with heart disease.</w:t>
      </w:r>
    </w:p>
    <w:p>
      <w:r>
        <w:t>🧠 Clinical Rationale: TCAs delay cardiac conduction, so baseline ECGs and caution apply in cardiac disease and older patients</w:t>
      </w:r>
    </w:p>
    <w:p>
      <w:r>
        <w:t>🩺 Nursing Action: Avoid TCAs after recent myocardial infarction</w:t>
      </w:r>
    </w:p>
    <w:p>
      <w:r>
        <w:t>❌ Why Not Others: (a) TCAs only affect the ECG in patients under twenty — not the correct answer; (b) ECGs are never needed with any antidepressant drug — not the correct answer; (d) The drug strengthens the heart muscle and requires no monitoring — not the correct answer.</w:t>
      </w:r>
    </w:p>
    <w:p>
      <w:r>
        <w:t>⚠️ Exam Trap: Baseline ECG guides the choice</w:t>
      </w:r>
    </w:p>
    <w:p>
      <w:r>
        <w:t>⚡ 5-Second Recall: Cardiac screening precedes TCAs</w:t>
      </w:r>
    </w:p>
    <w:p>
      <w:r>
        <w:t>Question: Which statement about TCA mechanism and overdose cardiotoxicity is correct?</w:t>
      </w:r>
    </w:p>
    <w:p>
      <w:r>
        <w:t>(a) They are completely harmless even in massive overdose</w:t>
      </w:r>
    </w:p>
    <w:p>
      <w:r>
        <w:t>(b) They block sodium channels and prolong conduction, causing arrhythmias and seizures in overdose</w:t>
      </w:r>
    </w:p>
    <w:p>
      <w:r>
        <w:t>(c) They cause only mild sedation in any amount</w:t>
      </w:r>
    </w:p>
    <w:p>
      <w:r>
        <w:t>(d) They speed the heart only in patients over eighty</w:t>
      </w:r>
    </w:p>
    <w:p>
      <w:r>
        <w:t>Answer: b</w:t>
      </w:r>
    </w:p>
    <w:p>
      <w:r>
        <w:t>Solution: ✅ Correct Answer: b. They block sodium channels and prolong conduction, causing arrhythmias and seizures in overdose.</w:t>
      </w:r>
    </w:p>
    <w:p>
      <w:r>
        <w:t>🧠 Clinical Rationale: TCA overdose blocks cardiac sodium channels, widening the QRS and causing life-threatening arrhythmias and seizures</w:t>
      </w:r>
    </w:p>
    <w:p>
      <w:r>
        <w:t>🩺 Nursing Action: The QRS widens dangerously</w:t>
      </w:r>
    </w:p>
    <w:p>
      <w:r>
        <w:t>❌ Why Not Others: (a) They are completely harmless even in massive overdose — not the correct answer; (c) They cause only mild sedation in any amount — not the correct answer; (d) They speed the heart only in patients over eighty — not the correct answer.</w:t>
      </w:r>
    </w:p>
    <w:p>
      <w:r>
        <w:t>⚡ 5-Second Recall: TCA overdose is an emergency</w:t>
      </w:r>
    </w:p>
    <w:p>
      <w:r>
        <w:t>Question: Which statement about TCA anticholinergic and sedative side effects is correct?</w:t>
      </w:r>
    </w:p>
    <w:p>
      <w:r>
        <w:t>(a) Complete immunity to all infections permanently</w:t>
      </w:r>
    </w:p>
    <w:p>
      <w:r>
        <w:t>(b) Diarrhoea, tearing and insomnia at every dose</w:t>
      </w:r>
    </w:p>
    <w:p>
      <w:r>
        <w:t>(c) Rapid weight loss with boundless energy</w:t>
      </w:r>
    </w:p>
    <w:p>
      <w:r>
        <w:t>(d) Dry mouth, constipation, blurred vision, sedation and orthostatic hypotension</w:t>
      </w:r>
    </w:p>
    <w:p>
      <w:r>
        <w:t>Answer: d</w:t>
      </w:r>
    </w:p>
    <w:p>
      <w:r>
        <w:t>Solution: ✅ Correct Answer: d. Dry mouth, constipation, blurred vision, sedation and orthostatic hypotension.</w:t>
      </w:r>
    </w:p>
    <w:p>
      <w:r>
        <w:t>🧠 Clinical Rationale: Tricyclics block muscarinic, histamine and alpha receptors, causing anticholinergic and sedative effects and postural hypotension</w:t>
      </w:r>
    </w:p>
    <w:p>
      <w:r>
        <w:t>🩺 Nursing Action: Dry mouth and constipation are common</w:t>
      </w:r>
    </w:p>
    <w:p>
      <w:r>
        <w:t>❌ Why Not Others: (a) Complete immunity to all infections permanently — not the correct answer; (b) Diarrhoea, tearing and insomnia at every dose — not the correct answer; (c) Rapid weight loss with boundless energy — not the correct answer.</w:t>
      </w:r>
    </w:p>
    <w:p>
      <w:r>
        <w:t>⚡ 5-Second Recall: Side effects limit TCA use</w:t>
      </w:r>
    </w:p>
    <w:p>
      <w:r>
        <w:t>Question: A patient is receiving TCA cardiac risk ECG before starting. Which nursing action should the nurse perform FIRST?</w:t>
      </w:r>
    </w:p>
    <w:p>
      <w:r>
        <w:t>(a) TCAs can slow conduction and worsen arrhythmias or block in patients with heart disease</w:t>
      </w:r>
    </w:p>
    <w:p>
      <w:r>
        <w:t>(b) The drug strengthens the heart muscle and requires no monitoring</w:t>
      </w:r>
    </w:p>
    <w:p>
      <w:r>
        <w:t>(c) TCAs only affect the ECG in patients under twenty</w:t>
      </w:r>
    </w:p>
    <w:p>
      <w:r>
        <w:t>(d) ECGs are never needed with any antidepressant drug</w:t>
      </w:r>
    </w:p>
    <w:p>
      <w:r>
        <w:t>Answer: a</w:t>
      </w:r>
    </w:p>
    <w:p>
      <w:r>
        <w:t>Solution: ✅ Correct Answer: a. TCAs can slow conduction and worsen arrhythmias or block in patients with heart disease.</w:t>
      </w:r>
    </w:p>
    <w:p>
      <w:r>
        <w:t>🧠 Clinical Rationale: TCAs delay cardiac conduction, so baseline ECGs and caution apply in cardiac disease and older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TCAs after recent myocardial infarction</w:t>
      </w:r>
    </w:p>
    <w:p>
      <w:r>
        <w:t>❌ Why Not Others: (b) The drug strengthens the heart muscle and requires no monitoring — not the correct answer; (c) TCAs only affect the ECG in patients under twenty — not the correct answer; (d) ECGs are never needed with any antidepressant drug — not the correct answer.</w:t>
      </w:r>
    </w:p>
    <w:p>
      <w:r>
        <w:t>⚡ 5-Second Recall: Cardiac screening precedes TCAs</w:t>
      </w:r>
    </w:p>
    <w:p>
      <w:r>
        <w:t>Question: The nurse is caring for a patient receiving TCA mechanism and overdose cardiotoxicity. Which response is most appropriate?</w:t>
      </w:r>
    </w:p>
    <w:p>
      <w:r>
        <w:t>(a) They speed the heart only in patients over eighty</w:t>
      </w:r>
    </w:p>
    <w:p>
      <w:r>
        <w:t>(b) They are completely harmless even in massive overdose</w:t>
      </w:r>
    </w:p>
    <w:p>
      <w:r>
        <w:t>(c) They block sodium channels and prolong conduction, causing arrhythmias and seizures in overdose</w:t>
      </w:r>
    </w:p>
    <w:p>
      <w:r>
        <w:t>(d) They cause only mild sedation in any amount</w:t>
      </w:r>
    </w:p>
    <w:p>
      <w:r>
        <w:t>Answer: c</w:t>
      </w:r>
    </w:p>
    <w:p>
      <w:r>
        <w:t>Solution: ✅ Correct Answer: c. They block sodium channels and prolong conduction, causing arrhythmias and seizures in overdose.</w:t>
      </w:r>
    </w:p>
    <w:p>
      <w:r>
        <w:t>🧠 Clinical Rationale: TCA overdose blocks cardiac sodium channels, widening the QRS and causing life-threatening arrhythmias and seizures</w:t>
      </w:r>
    </w:p>
    <w:p>
      <w:r>
        <w:t>🩺 Nursing Action: The QRS widens dangerously</w:t>
      </w:r>
    </w:p>
    <w:p>
      <w:r>
        <w:t>❌ Why Not Others: (a) They speed the heart only in patients over eighty — not the correct answer; (b) They are completely harmless even in massive overdose — not the correct answer; (d) They cause only mild sedation in any amount — not the correct answer.</w:t>
      </w:r>
    </w:p>
    <w:p>
      <w:r>
        <w:t>⚡ 5-Second Recall: TCA overdose is an emergency</w:t>
      </w:r>
    </w:p>
    <w:p>
      <w:r>
        <w:t>Question: The nurse is caring for a patient receiving TCA anticholinergic and sedative side effects. Which response is most appropriate?</w:t>
      </w:r>
    </w:p>
    <w:p>
      <w:r>
        <w:t>(a) Rapid weight loss with boundless energy</w:t>
      </w:r>
    </w:p>
    <w:p>
      <w:r>
        <w:t>(b) Dry mouth, constipation, blurred vision, sedation and orthostatic hypotension</w:t>
      </w:r>
    </w:p>
    <w:p>
      <w:r>
        <w:t>(c) Diarrhoea, tearing and insomnia at every dose</w:t>
      </w:r>
    </w:p>
    <w:p>
      <w:r>
        <w:t>(d) Complete immunity to all infections permanently</w:t>
      </w:r>
    </w:p>
    <w:p>
      <w:r>
        <w:t>Answer: b</w:t>
      </w:r>
    </w:p>
    <w:p>
      <w:r>
        <w:t>Solution: ✅ Correct Answer: b. Dry mouth, constipation, blurred vision, sedation and orthostatic hypotension.</w:t>
      </w:r>
    </w:p>
    <w:p>
      <w:r>
        <w:t>🧠 Clinical Rationale: Tricyclics block muscarinic, histamine and alpha receptors, causing anticholinergic and sedative effects and postural hypotension</w:t>
      </w:r>
    </w:p>
    <w:p>
      <w:r>
        <w:t>🩺 Nursing Action: Dry mouth and constipation are common</w:t>
      </w:r>
    </w:p>
    <w:p>
      <w:r>
        <w:t>❌ Why Not Others: (a) Rapid weight loss with boundless energy — not the correct answer; (c) Diarrhoea, tearing and insomnia at every dose — not the correct answer; (d) Complete immunity to all infections permanently — not the correct answer.</w:t>
      </w:r>
    </w:p>
    <w:p>
      <w:r>
        <w:t>⚡ 5-Second Recall: Side effects limit TCA use</w:t>
      </w:r>
    </w:p>
    <w:p>
      <w:r>
        <w:t>Question: Which assessment finding in a patient receiving TCA cardiac risk ECG before starting is MOST concerning and requires immediate follow-up?</w:t>
      </w:r>
    </w:p>
    <w:p>
      <w:r>
        <w:t>(a) TCAs only affect the ECG in patients under twenty</w:t>
      </w:r>
    </w:p>
    <w:p>
      <w:r>
        <w:t>(b) ECGs are never needed with any antidepressant drug</w:t>
      </w:r>
    </w:p>
    <w:p>
      <w:r>
        <w:t>(c) TCAs can slow conduction and worsen arrhythmias or block in patients with heart disease</w:t>
      </w:r>
    </w:p>
    <w:p>
      <w:r>
        <w:t>(d) The drug strengthens the heart muscle and requires no monitoring</w:t>
      </w:r>
    </w:p>
    <w:p>
      <w:r>
        <w:t>Answer: c</w:t>
      </w:r>
    </w:p>
    <w:p>
      <w:r>
        <w:t>Solution: ✅ Correct Answer: c. TCAs can slow conduction and worsen arrhythmias or block in patients with heart disease.</w:t>
      </w:r>
    </w:p>
    <w:p>
      <w:r>
        <w:t>🧠 Clinical Rationale: TCAs delay cardiac conduction, so baseline ECGs and caution apply in cardiac disease and older patients</w:t>
      </w:r>
    </w:p>
    <w:p>
      <w:r>
        <w:t>🔍 Key Clues: TCAs are proarrhythmic in vulnerable hearts</w:t>
      </w:r>
    </w:p>
    <w:p>
      <w:r>
        <w:t>🩺 Nursing Action: Avoid TCAs after recent myocardial infarction</w:t>
      </w:r>
    </w:p>
    <w:p>
      <w:r>
        <w:t>❌ Why Not Others: (a) TCAs only affect the ECG in patients under twenty — not the correct answer; (b) ECGs are never needed with any antidepressant drug — not the correct answer; (d) The drug strengthens the heart muscle and requires no monitoring — not the correct answer.</w:t>
      </w:r>
    </w:p>
    <w:p>
      <w:r>
        <w:t>⚡ 5-Second Recall: Cardiac screening precedes TCAs</w:t>
      </w:r>
    </w:p>
    <w:p>
      <w:r>
        <w:t>Question: The nurse demonstrates correct understanding of TCA mechanism and overdose cardiotoxicity by identifying which response as appropriate?</w:t>
      </w:r>
    </w:p>
    <w:p>
      <w:r>
        <w:t>(a) They cause only mild sedation in any amount</w:t>
      </w:r>
    </w:p>
    <w:p>
      <w:r>
        <w:t>(b) They are completely harmless even in massive overdose</w:t>
      </w:r>
    </w:p>
    <w:p>
      <w:r>
        <w:t>(c) They block sodium channels and prolong conduction, causing arrhythmias and seizures in overdose</w:t>
      </w:r>
    </w:p>
    <w:p>
      <w:r>
        <w:t>(d) They speed the heart only in patients over eighty</w:t>
      </w:r>
    </w:p>
    <w:p>
      <w:r>
        <w:t>Answer: c</w:t>
      </w:r>
    </w:p>
    <w:p>
      <w:r>
        <w:t>Solution: ✅ Correct Answer: c. They block sodium channels and prolong conduction, causing arrhythmias and seizures in overdose.</w:t>
      </w:r>
    </w:p>
    <w:p>
      <w:r>
        <w:t>🧠 Clinical Rationale: TCA overdose blocks cardiac sodium channels, widening the QRS and causing life-threatening arrhythmias and seizures</w:t>
      </w:r>
    </w:p>
    <w:p>
      <w:r>
        <w:t>🩺 Nursing Action: The QRS widens dangerously</w:t>
      </w:r>
    </w:p>
    <w:p>
      <w:r>
        <w:t>❌ Why Not Others: (a) They cause only mild sedation in any amount — not the correct answer; (b) They are completely harmless even in massive overdose — not the correct answer; (d) They speed the heart only in patients over eighty — not the correct answer.</w:t>
      </w:r>
    </w:p>
    <w:p>
      <w:r>
        <w:t>⚡ 5-Second Recall: TCA overdose is an emergency</w:t>
      </w:r>
    </w:p>
    <w:p>
      <w:r>
        <w:t>Question: The nurse demonstrates correct understanding of TCA anticholinergic and sedative side effects by identifying which response as appropriate?</w:t>
      </w:r>
    </w:p>
    <w:p>
      <w:r>
        <w:t>(a) Diarrhoea, tearing and insomnia at every dose</w:t>
      </w:r>
    </w:p>
    <w:p>
      <w:r>
        <w:t>(b) Rapid weight loss with boundless energy</w:t>
      </w:r>
    </w:p>
    <w:p>
      <w:r>
        <w:t>(c) Dry mouth, constipation, blurred vision, sedation and orthostatic hypotension</w:t>
      </w:r>
    </w:p>
    <w:p>
      <w:r>
        <w:t>(d) Complete immunity to all infections permanently</w:t>
      </w:r>
    </w:p>
    <w:p>
      <w:r>
        <w:t>Answer: c</w:t>
      </w:r>
    </w:p>
    <w:p>
      <w:r>
        <w:t>Solution: ✅ Correct Answer: c. Dry mouth, constipation, blurred vision, sedation and orthostatic hypotension.</w:t>
      </w:r>
    </w:p>
    <w:p>
      <w:r>
        <w:t>🧠 Clinical Rationale: Tricyclics block muscarinic, histamine and alpha receptors, causing anticholinergic and sedative effects and postural hypotension</w:t>
      </w:r>
    </w:p>
    <w:p>
      <w:r>
        <w:t>🩺 Nursing Action: Dry mouth and constipation are common</w:t>
      </w:r>
    </w:p>
    <w:p>
      <w:r>
        <w:t>❌ Why Not Others: (a) Diarrhoea, tearing and insomnia at every dose — not the correct answer; (b) Rapid weight loss with boundless energy — not the correct answer; (d) Complete immunity to all infections permanently — not the correct answer.</w:t>
      </w:r>
    </w:p>
    <w:p>
      <w:r>
        <w:t>⚡ 5-Second Recall: Side effects limit TCA use</w:t>
      </w:r>
    </w:p>
    <w:p>
      <w:r>
        <w:t>Question: The nurse demonstrates correct understanding of TCA cardiac risk ECG before starting by identifying which response as appropriate?</w:t>
      </w:r>
    </w:p>
    <w:p>
      <w:r>
        <w:t>(a) The drug strengthens the heart muscle and requires no monitoring</w:t>
      </w:r>
    </w:p>
    <w:p>
      <w:r>
        <w:t>(b) TCAs can slow conduction and worsen arrhythmias or block in patients with heart disease</w:t>
      </w:r>
    </w:p>
    <w:p>
      <w:r>
        <w:t>(c) TCAs only affect the ECG in patients under twenty</w:t>
      </w:r>
    </w:p>
    <w:p>
      <w:r>
        <w:t>(d) ECGs are never needed with any antidepressant drug</w:t>
      </w:r>
    </w:p>
    <w:p>
      <w:r>
        <w:t>Answer: b</w:t>
      </w:r>
    </w:p>
    <w:p>
      <w:r>
        <w:t>Solution: ✅ Correct Answer: b. TCAs can slow conduction and worsen arrhythmias or block in patients with heart disease.</w:t>
      </w:r>
    </w:p>
    <w:p>
      <w:r>
        <w:t>🧠 Clinical Rationale: TCAs delay cardiac conduction, so baseline ECGs and caution apply in cardiac disease and older patients</w:t>
      </w:r>
    </w:p>
    <w:p>
      <w:r>
        <w:t>🩺 Nursing Action: Avoid TCAs after recent myocardial infarction</w:t>
      </w:r>
    </w:p>
    <w:p>
      <w:r>
        <w:t>❌ Why Not Others: (a) The drug strengthens the heart muscle and requires no monitoring — not the correct answer; (c) TCAs only affect the ECG in patients under twenty — not the correct answer; (d) ECGs are never needed with any antidepressant drug — not the correct answer.</w:t>
      </w:r>
    </w:p>
    <w:p>
      <w:r>
        <w:t>⚡ 5-Second Recall: Cardiac screening precedes TCAs</w:t>
      </w:r>
    </w:p>
    <w:p>
      <w:r>
        <w:t>Question: Why must patients on MAO inhibitors avoid aged cheese and cured meats?</w:t>
      </w:r>
    </w:p>
    <w:p>
      <w:r>
        <w:t>(a) Tyramine in these foods can cause a hypertensive crisis when MAO is inhibited</w:t>
      </w:r>
    </w:p>
    <w:p>
      <w:r>
        <w:t>(b) These foods neutralise the antidepressant completely</w:t>
      </w:r>
    </w:p>
    <w:p>
      <w:r>
        <w:t>(c) Tyramine always lowers blood pressure below normal</w:t>
      </w:r>
    </w:p>
    <w:p>
      <w:r>
        <w:t>(d) Tyramine only causes mild bloating that passes quickly</w:t>
      </w:r>
    </w:p>
    <w:p>
      <w:r>
        <w:t>Answer: a</w:t>
      </w:r>
    </w:p>
    <w:p>
      <w:r>
        <w:t>Solution: ✅ Correct Answer: a. Tyramine in these foods can cause a hypertensive crisis when MAO is inhibited.</w:t>
      </w:r>
    </w:p>
    <w:p>
      <w:r>
        <w:t>🧠 Clinical Rationale: MAO inhibition lets dietary tyramine accumulate, triggering severe hypertension and crisis, so tyramine-rich foods are avoided</w:t>
      </w:r>
    </w:p>
    <w:p>
      <w:r>
        <w:t>🔍 Key Clues: MAO inhibitors plus tyramine = hypertensive crisis</w:t>
      </w:r>
    </w:p>
    <w:p>
      <w:r>
        <w:t>🩺 Nursing Action: Avoid aged cheese, cured meats and fermented foods</w:t>
      </w:r>
    </w:p>
    <w:p>
      <w:r>
        <w:t>❌ Why Not Others: (b) These foods neutralise the antidepressant completely — not the correct answer; (c) Tyramine always lowers blood pressure below normal — not the correct answer; (d) Tyramine only causes mild bloating that passes quickly — not the correct answer.</w:t>
      </w:r>
    </w:p>
    <w:p>
      <w:r>
        <w:t>⚠️ Exam Trap: Severe headache with high pressure is an emergency</w:t>
      </w:r>
    </w:p>
    <w:p>
      <w:r>
        <w:t>⚡ 5-Second Recall: Tyramine restriction is essential</w:t>
      </w:r>
    </w:p>
    <w:p>
      <w:r>
        <w:t>Question: Why is a washout period needed when switching from an MAOI to an SSRI?</w:t>
      </w:r>
    </w:p>
    <w:p>
      <w:r>
        <w:t>(a) Serotonergic overlap between the drugs can cause life-threatening serotonin syndrome</w:t>
      </w:r>
    </w:p>
    <w:p>
      <w:r>
        <w:t>(b) Switching always requires no time gap at all</w:t>
      </w:r>
    </w:p>
    <w:p>
      <w:r>
        <w:t>(c) The washout allows the old drug to colour the new tablets</w:t>
      </w:r>
    </w:p>
    <w:p>
      <w:r>
        <w:t>(d) A washout prevents weight gain from the new drug only</w:t>
      </w:r>
    </w:p>
    <w:p>
      <w:r>
        <w:t>Answer: a</w:t>
      </w:r>
    </w:p>
    <w:p>
      <w:r>
        <w:t>Solution: ✅ Correct Answer: a. Serotonergic overlap between the drugs can cause life-threatening serotonin syndrome.</w:t>
      </w:r>
    </w:p>
    <w:p>
      <w:r>
        <w:t>🧠 Clinical Rationale: MAOIs persist in the body, so starting an SSRI too soon after one risks serotonin syndrome; a washout period is required</w:t>
      </w:r>
    </w:p>
    <w:p>
      <w:r>
        <w:t>🔍 Key Clues: Wash out MAOIs before SSRIs</w:t>
      </w:r>
    </w:p>
    <w:p>
      <w:r>
        <w:t>🩺 Nursing Action: Serotonin syndrome can be fatal</w:t>
      </w:r>
    </w:p>
    <w:p>
      <w:r>
        <w:t>❌ Why Not Others: (b) Switching always requires no time gap at all — not the correct answer; (c) The washout allows the old drug to colour the new tablets — not the correct answer; (d) A washout prevents weight gain from the new drug only — not the correct answer.</w:t>
      </w:r>
    </w:p>
    <w:p>
      <w:r>
        <w:t>⚠️ Exam Trap: Follow the recommended interval exactly</w:t>
      </w:r>
    </w:p>
    <w:p>
      <w:r>
        <w:t>⚡ 5-Second Recall: Never overlap serotonergic drugs</w:t>
      </w:r>
    </w:p>
    <w:p>
      <w:r>
        <w:t>Question: Which over-the-counter product must a patient on an MAOI avoid?</w:t>
      </w:r>
    </w:p>
    <w:p>
      <w:r>
        <w:t>(a) Cold and decongestant products containing pseudoephedrine, which can cause a hypertensive crisis</w:t>
      </w:r>
    </w:p>
    <w:p>
      <w:r>
        <w:t>(b) Ordinary fibre supplements for constipation</w:t>
      </w:r>
    </w:p>
    <w:p>
      <w:r>
        <w:t>(c) Antacids taken after meals</w:t>
      </w:r>
    </w:p>
    <w:p>
      <w:r>
        <w:t>(d) Plain paracetamol for a headache at normal doses</w:t>
      </w:r>
    </w:p>
    <w:p>
      <w:r>
        <w:t>Answer: a</w:t>
      </w:r>
    </w:p>
    <w:p>
      <w:r>
        <w:t>Solution: ✅ Correct Answer: a. Cold and decongestant products containing pseudoephedrine, which can cause a hypertensive crisis.</w:t>
      </w:r>
    </w:p>
    <w:p>
      <w:r>
        <w:t>🧠 Clinical Rationale: Sympathomimetic decongestants with MAOIs can precipitate severe hypertension, so patients check every OTC label</w:t>
      </w:r>
    </w:p>
    <w:p>
      <w:r>
        <w:t>🔍 Key Clues: Avoid decongestants on MAOIs</w:t>
      </w:r>
    </w:p>
    <w:p>
      <w:r>
        <w:t>🩺 Nursing Action: Even OTC products can be dangerous</w:t>
      </w:r>
    </w:p>
    <w:p>
      <w:r>
        <w:t>❌ Why Not Others: (b) Ordinary fibre supplements for constipation — not the correct answer; (c) Antacids taken after meals — not the correct answer; (d) Plain paracetamol for a headache at normal doses — not the correct answer.</w:t>
      </w:r>
    </w:p>
    <w:p>
      <w:r>
        <w:t>⚠️ Exam Trap: Hypertensive crisis is the risk</w:t>
      </w:r>
    </w:p>
    <w:p>
      <w:r>
        <w:t>⚡ 5-Second Recall: Check all labels before buying</w:t>
      </w:r>
    </w:p>
    <w:p>
      <w:r>
        <w:t>Question: A patient asks the nurse about MAO inhibitor mechanism and dietary tyramine. Which response by the nurse is correct?</w:t>
      </w:r>
    </w:p>
    <w:p>
      <w:r>
        <w:t>(a) Tyramine in these foods can cause a hypertensive crisis when MAO is inhibited</w:t>
      </w:r>
    </w:p>
    <w:p>
      <w:r>
        <w:t>(b) Tyramine always lowers blood pressure below normal</w:t>
      </w:r>
    </w:p>
    <w:p>
      <w:r>
        <w:t>(c) Tyramine only causes mild bloating that passes quickly</w:t>
      </w:r>
    </w:p>
    <w:p>
      <w:r>
        <w:t>(d) These foods neutralise the antidepressant completely</w:t>
      </w:r>
    </w:p>
    <w:p>
      <w:r>
        <w:t>Answer: a</w:t>
      </w:r>
    </w:p>
    <w:p>
      <w:r>
        <w:t>Solution: ✅ Correct Answer: a. Tyramine in these foods can cause a hypertensive crisis when MAO is inhibited.</w:t>
      </w:r>
    </w:p>
    <w:p>
      <w:r>
        <w:t>🧠 Clinical Rationale: MAO inhibition lets dietary tyramine accumulate, triggering severe hypertension and crisis, so tyramine-rich foods are avoided</w:t>
      </w:r>
    </w:p>
    <w:p>
      <w:r>
        <w:t>🩺 Nursing Action: Avoid aged cheese, cured meats and fermented foods</w:t>
      </w:r>
    </w:p>
    <w:p>
      <w:r>
        <w:t>❌ Why Not Others: (b) Tyramine always lowers blood pressure below normal — not the correct answer; (c) Tyramine only causes mild bloating that passes quickly — not the correct answer; (d) These foods neutralise the antidepressant completely — not the correct answer.</w:t>
      </w:r>
    </w:p>
    <w:p>
      <w:r>
        <w:t>⚠️ Exam Trap: Severe headache with high pressure is an emergency</w:t>
      </w:r>
    </w:p>
    <w:p>
      <w:r>
        <w:t>⚡ 5-Second Recall: Tyramine restriction is essential</w:t>
      </w:r>
    </w:p>
    <w:p>
      <w:r>
        <w:t>Question: A patient asks the nurse about MAOI washout period switching. Which response by the nurse is correct?</w:t>
      </w:r>
    </w:p>
    <w:p>
      <w:r>
        <w:t>(a) Serotonergic overlap between the drugs can cause life-threatening serotonin syndrome</w:t>
      </w:r>
    </w:p>
    <w:p>
      <w:r>
        <w:t>(b) The washout allows the old drug to colour the new tablets</w:t>
      </w:r>
    </w:p>
    <w:p>
      <w:r>
        <w:t>(c) Switching always requires no time gap at all</w:t>
      </w:r>
    </w:p>
    <w:p>
      <w:r>
        <w:t>(d) A washout prevents weight gain from the new drug only</w:t>
      </w:r>
    </w:p>
    <w:p>
      <w:r>
        <w:t>Answer: a</w:t>
      </w:r>
    </w:p>
    <w:p>
      <w:r>
        <w:t>Solution: ✅ Correct Answer: a. Serotonergic overlap between the drugs can cause life-threatening serotonin syndrome.</w:t>
      </w:r>
    </w:p>
    <w:p>
      <w:r>
        <w:t>🧠 Clinical Rationale: MAOIs persist in the body, so starting an SSRI too soon after one risks serotonin syndrome; a washout period is required</w:t>
      </w:r>
    </w:p>
    <w:p>
      <w:r>
        <w:t>🩺 Nursing Action: Serotonin syndrome can be fatal</w:t>
      </w:r>
    </w:p>
    <w:p>
      <w:r>
        <w:t>❌ Why Not Others: (b) The washout allows the old drug to colour the new tablets — not the correct answer; (c) Switching always requires no time gap at all — not the correct answer; (d) A washout prevents weight gain from the new drug only — not the correct answer.</w:t>
      </w:r>
    </w:p>
    <w:p>
      <w:r>
        <w:t>⚠️ Exam Trap: Follow the recommended interval exactly</w:t>
      </w:r>
    </w:p>
    <w:p>
      <w:r>
        <w:t>⚡ 5-Second Recall: Never overlap serotonergic drugs</w:t>
      </w:r>
    </w:p>
    <w:p>
      <w:r>
        <w:t>Question: The nurse is teaching a patient about MAOI interaction meperidine and decongestants. Which statement by the patient indicates correct understanding?</w:t>
      </w:r>
    </w:p>
    <w:p>
      <w:r>
        <w:t>(a) Ordinary fibre supplements for constipation</w:t>
      </w:r>
    </w:p>
    <w:p>
      <w:r>
        <w:t>(b) Plain paracetamol for a headache at normal doses</w:t>
      </w:r>
    </w:p>
    <w:p>
      <w:r>
        <w:t>(c) Antacids taken after meals</w:t>
      </w:r>
    </w:p>
    <w:p>
      <w:r>
        <w:t>(d) Cold and decongestant products containing pseudoephedrine, which can cause a hypertensive crisis</w:t>
      </w:r>
    </w:p>
    <w:p>
      <w:r>
        <w:t>Answer: d</w:t>
      </w:r>
    </w:p>
    <w:p>
      <w:r>
        <w:t>Solution: ✅ Correct Answer: d. Cold and decongestant products containing pseudoephedrine, which can cause a hypertensive crisis.</w:t>
      </w:r>
    </w:p>
    <w:p>
      <w:r>
        <w:t>🧠 Clinical Rationale: Sympathomimetic decongestants with MAOIs can precipitate severe hypertension, so patients check every OTC label</w:t>
      </w:r>
    </w:p>
    <w:p>
      <w:r>
        <w:t>🩺 Nursing Action: Even OTC products can be dangerous</w:t>
      </w:r>
    </w:p>
    <w:p>
      <w:r>
        <w:t>❌ Why Not Others: (a) Ordinary fibre supplements for constipation — not the correct answer; (b) Plain paracetamol for a headache at normal doses — not the correct answer; (c) Antacids taken after meals — not the correct answer.</w:t>
      </w:r>
    </w:p>
    <w:p>
      <w:r>
        <w:t>⚠️ Exam Trap: Hypertensive crisis is the risk</w:t>
      </w:r>
    </w:p>
    <w:p>
      <w:r>
        <w:t>⚡ 5-Second Recall: Check all labels before buying</w:t>
      </w:r>
    </w:p>
    <w:p>
      <w:r>
        <w:t>Question: Which statement about MAO inhibitor mechanism and dietary tyramine is correct?</w:t>
      </w:r>
    </w:p>
    <w:p>
      <w:r>
        <w:t>(a) Tyramine only causes mild bloating that passes quickly</w:t>
      </w:r>
    </w:p>
    <w:p>
      <w:r>
        <w:t>(b) These foods neutralise the antidepressant completely</w:t>
      </w:r>
    </w:p>
    <w:p>
      <w:r>
        <w:t>(c) Tyramine always lowers blood pressure below normal</w:t>
      </w:r>
    </w:p>
    <w:p>
      <w:r>
        <w:t>(d) Tyramine in these foods can cause a hypertensive crisis when MAO is inhibited</w:t>
      </w:r>
    </w:p>
    <w:p>
      <w:r>
        <w:t>Answer: d</w:t>
      </w:r>
    </w:p>
    <w:p>
      <w:r>
        <w:t>Solution: ✅ Correct Answer: d. Tyramine in these foods can cause a hypertensive crisis when MAO is inhibited.</w:t>
      </w:r>
    </w:p>
    <w:p>
      <w:r>
        <w:t>🧠 Clinical Rationale: MAO inhibition lets dietary tyramine accumulate, triggering severe hypertension and crisis, so tyramine-rich foods are avoided</w:t>
      </w:r>
    </w:p>
    <w:p>
      <w:r>
        <w:t>🩺 Nursing Action: Avoid aged cheese, cured meats and fermented foods</w:t>
      </w:r>
    </w:p>
    <w:p>
      <w:r>
        <w:t>❌ Why Not Others: (a) Tyramine only causes mild bloating that passes quickly — not the correct answer; (b) These foods neutralise the antidepressant completely — not the correct answer; (c) Tyramine always lowers blood pressure below normal — not the correct answer.</w:t>
      </w:r>
    </w:p>
    <w:p>
      <w:r>
        <w:t>⚡ 5-Second Recall: Tyramine restriction is essential</w:t>
      </w:r>
    </w:p>
    <w:p>
      <w:r>
        <w:t>Question: Which statement about MAOI washout period switching is correct?</w:t>
      </w:r>
    </w:p>
    <w:p>
      <w:r>
        <w:t>(a) Switching always requires no time gap at all</w:t>
      </w:r>
    </w:p>
    <w:p>
      <w:r>
        <w:t>(b) Serotonergic overlap between the drugs can cause life-threatening serotonin syndrome</w:t>
      </w:r>
    </w:p>
    <w:p>
      <w:r>
        <w:t>(c) A washout prevents weight gain from the new drug only</w:t>
      </w:r>
    </w:p>
    <w:p>
      <w:r>
        <w:t>(d) The washout allows the old drug to colour the new tablets</w:t>
      </w:r>
    </w:p>
    <w:p>
      <w:r>
        <w:t>Answer: b</w:t>
      </w:r>
    </w:p>
    <w:p>
      <w:r>
        <w:t>Solution: ✅ Correct Answer: b. Serotonergic overlap between the drugs can cause life-threatening serotonin syndrome.</w:t>
      </w:r>
    </w:p>
    <w:p>
      <w:r>
        <w:t>🧠 Clinical Rationale: MAOIs persist in the body, so starting an SSRI too soon after one risks serotonin syndrome; a washout period is required</w:t>
      </w:r>
    </w:p>
    <w:p>
      <w:r>
        <w:t>🩺 Nursing Action: Serotonin syndrome can be fatal</w:t>
      </w:r>
    </w:p>
    <w:p>
      <w:r>
        <w:t>❌ Why Not Others: (a) Switching always requires no time gap at all — not the correct answer; (c) A washout prevents weight gain from the new drug only — not the correct answer; (d) The washout allows the old drug to colour the new tablets — not the correct answer.</w:t>
      </w:r>
    </w:p>
    <w:p>
      <w:r>
        <w:t>⚡ 5-Second Recall: Never overlap serotonergic drugs</w:t>
      </w:r>
    </w:p>
    <w:p>
      <w:r>
        <w:t>Question: A patient is receiving MAOI interaction meperidine and decongestants. Which nursing action should the nurse perform FIRST?</w:t>
      </w:r>
    </w:p>
    <w:p>
      <w:r>
        <w:t>(a) Cold and decongestant products containing pseudoephedrine, which can cause a hypertensive crisis</w:t>
      </w:r>
    </w:p>
    <w:p>
      <w:r>
        <w:t>(b) Plain paracetamol for a headache at normal doses</w:t>
      </w:r>
    </w:p>
    <w:p>
      <w:r>
        <w:t>(c) Ordinary fibre supplements for constipation</w:t>
      </w:r>
    </w:p>
    <w:p>
      <w:r>
        <w:t>(d) Antacids taken after meals</w:t>
      </w:r>
    </w:p>
    <w:p>
      <w:r>
        <w:t>Answer: a</w:t>
      </w:r>
    </w:p>
    <w:p>
      <w:r>
        <w:t>Solution: ✅ Correct Answer: a. Cold and decongestant products containing pseudoephedrine, which can cause a hypertensive crisis.</w:t>
      </w:r>
    </w:p>
    <w:p>
      <w:r>
        <w:t>🧠 Clinical Rationale: Sympathomimetic decongestants with MAOIs can precipitate severe hypertension, so patients check every OTC label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Even OTC products can be dangerous</w:t>
      </w:r>
    </w:p>
    <w:p>
      <w:r>
        <w:t>❌ Why Not Others: (b) Plain paracetamol for a headache at normal doses — not the correct answer; (c) Ordinary fibre supplements for constipation — not the correct answer; (d) Antacids taken after meals — not the correct answer.</w:t>
      </w:r>
    </w:p>
    <w:p>
      <w:r>
        <w:t>⚡ 5-Second Recall: Check all labels before buying</w:t>
      </w:r>
    </w:p>
    <w:p>
      <w:r>
        <w:t>Question: The nurse is caring for a patient receiving MAO inhibitor mechanism and dietary tyramine. Which response is most appropriate?</w:t>
      </w:r>
    </w:p>
    <w:p>
      <w:r>
        <w:t>(a) Tyramine always lowers blood pressure below normal</w:t>
      </w:r>
    </w:p>
    <w:p>
      <w:r>
        <w:t>(b) Tyramine only causes mild bloating that passes quickly</w:t>
      </w:r>
    </w:p>
    <w:p>
      <w:r>
        <w:t>(c) These foods neutralise the antidepressant completely</w:t>
      </w:r>
    </w:p>
    <w:p>
      <w:r>
        <w:t>(d) Tyramine in these foods can cause a hypertensive crisis when MAO is inhibited</w:t>
      </w:r>
    </w:p>
    <w:p>
      <w:r>
        <w:t>Answer: d</w:t>
      </w:r>
    </w:p>
    <w:p>
      <w:r>
        <w:t>Solution: ✅ Correct Answer: d. Tyramine in these foods can cause a hypertensive crisis when MAO is inhibited.</w:t>
      </w:r>
    </w:p>
    <w:p>
      <w:r>
        <w:t>🧠 Clinical Rationale: MAO inhibition lets dietary tyramine accumulate, triggering severe hypertension and crisis, so tyramine-rich foods are avoided</w:t>
      </w:r>
    </w:p>
    <w:p>
      <w:r>
        <w:t>🩺 Nursing Action: Avoid aged cheese, cured meats and fermented foods</w:t>
      </w:r>
    </w:p>
    <w:p>
      <w:r>
        <w:t>❌ Why Not Others: (a) Tyramine always lowers blood pressure below normal — not the correct answer; (b) Tyramine only causes mild bloating that passes quickly — not the correct answer; (c) These foods neutralise the antidepressant completely — not the correct answer.</w:t>
      </w:r>
    </w:p>
    <w:p>
      <w:r>
        <w:t>⚡ 5-Second Recall: Tyramine restriction is essential</w:t>
      </w:r>
    </w:p>
    <w:p>
      <w:r>
        <w:t>Question: The nurse is caring for a patient receiving MAOI washout period switching. Which response is most appropriate?</w:t>
      </w:r>
    </w:p>
    <w:p>
      <w:r>
        <w:t>(a) Serotonergic overlap between the drugs can cause life-threatening serotonin syndrome</w:t>
      </w:r>
    </w:p>
    <w:p>
      <w:r>
        <w:t>(b) A washout prevents weight gain from the new drug only</w:t>
      </w:r>
    </w:p>
    <w:p>
      <w:r>
        <w:t>(c) Switching always requires no time gap at all</w:t>
      </w:r>
    </w:p>
    <w:p>
      <w:r>
        <w:t>(d) The washout allows the old drug to colour the new tablets</w:t>
      </w:r>
    </w:p>
    <w:p>
      <w:r>
        <w:t>Answer: a</w:t>
      </w:r>
    </w:p>
    <w:p>
      <w:r>
        <w:t>Solution: ✅ Correct Answer: a. Serotonergic overlap between the drugs can cause life-threatening serotonin syndrome.</w:t>
      </w:r>
    </w:p>
    <w:p>
      <w:r>
        <w:t>🧠 Clinical Rationale: MAOIs persist in the body, so starting an SSRI too soon after one risks serotonin syndrome; a washout period is required</w:t>
      </w:r>
    </w:p>
    <w:p>
      <w:r>
        <w:t>🩺 Nursing Action: Serotonin syndrome can be fatal</w:t>
      </w:r>
    </w:p>
    <w:p>
      <w:r>
        <w:t>❌ Why Not Others: (b) A washout prevents weight gain from the new drug only — not the correct answer; (c) Switching always requires no time gap at all — not the correct answer; (d) The washout allows the old drug to colour the new tablets — not the correct answer.</w:t>
      </w:r>
    </w:p>
    <w:p>
      <w:r>
        <w:t>⚡ 5-Second Recall: Never overlap serotonergic drugs</w:t>
      </w:r>
    </w:p>
    <w:p>
      <w:r>
        <w:t>Question: Which assessment finding in a patient receiving MAOI interaction meperidine and decongestants is MOST concerning and requires immediate follow-up?</w:t>
      </w:r>
    </w:p>
    <w:p>
      <w:r>
        <w:t>(a) Cold and decongestant products containing pseudoephedrine, which can cause a hypertensive crisis</w:t>
      </w:r>
    </w:p>
    <w:p>
      <w:r>
        <w:t>(b) Plain paracetamol for a headache at normal doses</w:t>
      </w:r>
    </w:p>
    <w:p>
      <w:r>
        <w:t>(c) Antacids taken after meals</w:t>
      </w:r>
    </w:p>
    <w:p>
      <w:r>
        <w:t>(d) Ordinary fibre supplements for constipation</w:t>
      </w:r>
    </w:p>
    <w:p>
      <w:r>
        <w:t>Answer: a</w:t>
      </w:r>
    </w:p>
    <w:p>
      <w:r>
        <w:t>Solution: ✅ Correct Answer: a. Cold and decongestant products containing pseudoephedrine, which can cause a hypertensive crisis.</w:t>
      </w:r>
    </w:p>
    <w:p>
      <w:r>
        <w:t>🧠 Clinical Rationale: Sympathomimetic decongestants with MAOIs can precipitate severe hypertension, so patients check every OTC label</w:t>
      </w:r>
    </w:p>
    <w:p>
      <w:r>
        <w:t>🔍 Key Clues: Avoid decongestants on MAOIs</w:t>
      </w:r>
    </w:p>
    <w:p>
      <w:r>
        <w:t>🩺 Nursing Action: Even OTC products can be dangerous</w:t>
      </w:r>
    </w:p>
    <w:p>
      <w:r>
        <w:t>❌ Why Not Others: (b) Plain paracetamol for a headache at normal doses — not the correct answer; (c) Antacids taken after meals — not the correct answer; (d) Ordinary fibre supplements for constipation — not the correct answer.</w:t>
      </w:r>
    </w:p>
    <w:p>
      <w:r>
        <w:t>⚡ 5-Second Recall: Check all labels before buying</w:t>
      </w:r>
    </w:p>
    <w:p>
      <w:r>
        <w:t>Question: The nurse demonstrates correct understanding of MAO inhibitor mechanism and dietary tyramine by identifying which response as appropriate?</w:t>
      </w:r>
    </w:p>
    <w:p>
      <w:r>
        <w:t>(a) Tyramine in these foods can cause a hypertensive crisis when MAO is inhibited</w:t>
      </w:r>
    </w:p>
    <w:p>
      <w:r>
        <w:t>(b) Tyramine always lowers blood pressure below normal</w:t>
      </w:r>
    </w:p>
    <w:p>
      <w:r>
        <w:t>(c) These foods neutralise the antidepressant completely</w:t>
      </w:r>
    </w:p>
    <w:p>
      <w:r>
        <w:t>(d) Tyramine only causes mild bloating that passes quickly</w:t>
      </w:r>
    </w:p>
    <w:p>
      <w:r>
        <w:t>Answer: a</w:t>
      </w:r>
    </w:p>
    <w:p>
      <w:r>
        <w:t>Solution: ✅ Correct Answer: a. Tyramine in these foods can cause a hypertensive crisis when MAO is inhibited.</w:t>
      </w:r>
    </w:p>
    <w:p>
      <w:r>
        <w:t>🧠 Clinical Rationale: MAO inhibition lets dietary tyramine accumulate, triggering severe hypertension and crisis, so tyramine-rich foods are avoided</w:t>
      </w:r>
    </w:p>
    <w:p>
      <w:r>
        <w:t>🩺 Nursing Action: Avoid aged cheese, cured meats and fermented foods</w:t>
      </w:r>
    </w:p>
    <w:p>
      <w:r>
        <w:t>❌ Why Not Others: (b) Tyramine always lowers blood pressure below normal — not the correct answer; (c) These foods neutralise the antidepressant completely — not the correct answer; (d) Tyramine only causes mild bloating that passes quickly — not the correct answer.</w:t>
      </w:r>
    </w:p>
    <w:p>
      <w:r>
        <w:t>⚡ 5-Second Recall: Tyramine restriction is essential</w:t>
      </w:r>
    </w:p>
    <w:p>
      <w:r>
        <w:t>Question: The nurse demonstrates correct understanding of MAOI washout period switching by identifying which response as appropriate?</w:t>
      </w:r>
    </w:p>
    <w:p>
      <w:r>
        <w:t>(a) Switching always requires no time gap at all</w:t>
      </w:r>
    </w:p>
    <w:p>
      <w:r>
        <w:t>(b) The washout allows the old drug to colour the new tablets</w:t>
      </w:r>
    </w:p>
    <w:p>
      <w:r>
        <w:t>(c) A washout prevents weight gain from the new drug only</w:t>
      </w:r>
    </w:p>
    <w:p>
      <w:r>
        <w:t>(d) Serotonergic overlap between the drugs can cause life-threatening serotonin syndrome</w:t>
      </w:r>
    </w:p>
    <w:p>
      <w:r>
        <w:t>Answer: d</w:t>
      </w:r>
    </w:p>
    <w:p>
      <w:r>
        <w:t>Solution: ✅ Correct Answer: d. Serotonergic overlap between the drugs can cause life-threatening serotonin syndrome.</w:t>
      </w:r>
    </w:p>
    <w:p>
      <w:r>
        <w:t>🧠 Clinical Rationale: MAOIs persist in the body, so starting an SSRI too soon after one risks serotonin syndrome; a washout period is required</w:t>
      </w:r>
    </w:p>
    <w:p>
      <w:r>
        <w:t>🩺 Nursing Action: Serotonin syndrome can be fatal</w:t>
      </w:r>
    </w:p>
    <w:p>
      <w:r>
        <w:t>❌ Why Not Others: (a) Switching always requires no time gap at all — not the correct answer; (b) The washout allows the old drug to colour the new tablets — not the correct answer; (c) A washout prevents weight gain from the new drug only — not the correct answer.</w:t>
      </w:r>
    </w:p>
    <w:p>
      <w:r>
        <w:t>⚡ 5-Second Recall: Never overlap serotonergic drugs</w:t>
      </w:r>
    </w:p>
    <w:p>
      <w:r>
        <w:t>Question: The nurse demonstrates correct understanding of MAOI interaction meperidine and decongestants by identifying which response as appropriate?</w:t>
      </w:r>
    </w:p>
    <w:p>
      <w:r>
        <w:t>(a) Ordinary fibre supplements for constipation</w:t>
      </w:r>
    </w:p>
    <w:p>
      <w:r>
        <w:t>(b) Cold and decongestant products containing pseudoephedrine, which can cause a hypertensive crisis</w:t>
      </w:r>
    </w:p>
    <w:p>
      <w:r>
        <w:t>(c) Antacids taken after meals</w:t>
      </w:r>
    </w:p>
    <w:p>
      <w:r>
        <w:t>(d) Plain paracetamol for a headache at normal doses</w:t>
      </w:r>
    </w:p>
    <w:p>
      <w:r>
        <w:t>Answer: b</w:t>
      </w:r>
    </w:p>
    <w:p>
      <w:r>
        <w:t>Solution: ✅ Correct Answer: b. Cold and decongestant products containing pseudoephedrine, which can cause a hypertensive crisis.</w:t>
      </w:r>
    </w:p>
    <w:p>
      <w:r>
        <w:t>🧠 Clinical Rationale: Sympathomimetic decongestants with MAOIs can precipitate severe hypertension, so patients check every OTC label</w:t>
      </w:r>
    </w:p>
    <w:p>
      <w:r>
        <w:t>🩺 Nursing Action: Even OTC products can be dangerous</w:t>
      </w:r>
    </w:p>
    <w:p>
      <w:r>
        <w:t>❌ Why Not Others: (a) Ordinary fibre supplements for constipation — not the correct answer; (c) Antacids taken after meals — not the correct answer; (d) Plain paracetamol for a headache at normal doses — not the correct answer.</w:t>
      </w:r>
    </w:p>
    <w:p>
      <w:r>
        <w:t>⚡ 5-Second Recall: Check all labels before buying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