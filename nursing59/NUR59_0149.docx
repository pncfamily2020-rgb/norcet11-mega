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fasting plasma glucose of which value or higher confirms the diagnosis of diabetes mellitus?</w:t>
      </w:r>
    </w:p>
    <w:p>
      <w:r>
        <w:t>(a) 140 mg/dL only after eating a meal</w:t>
      </w:r>
    </w:p>
    <w:p>
      <w:r>
        <w:t>(b) 95 mg/dL at any time of the day</w:t>
      </w:r>
    </w:p>
    <w:p>
      <w:r>
        <w:t>(c) 110 mg/dL on a single reading</w:t>
      </w:r>
    </w:p>
    <w:p>
      <w:r>
        <w:t>(d) 126 mg/dL (7.0 mmol/L) or more on two occasions</w:t>
      </w:r>
    </w:p>
    <w:p>
      <w:r>
        <w:t>Answer: d</w:t>
      </w:r>
    </w:p>
    <w:p>
      <w:r>
        <w:t>Solution: ✅ Correct Answer: d. 126 mg/dL (7.0 mmol/L) or more on two occasions.</w:t>
      </w:r>
    </w:p>
    <w:p>
      <w:r>
        <w:t>🧠 Clinical Rationale: Fasting glucose of 126 mg/dL or above on two separate tests diagnoses diabetes; 100-125 is prediabetes</w:t>
      </w:r>
    </w:p>
    <w:p>
      <w:r>
        <w:t>🔍 Key Clues: Fasting glucose ≥ 126 = diabetes</w:t>
      </w:r>
    </w:p>
    <w:p>
      <w:r>
        <w:t>🩺 Nursing Action: An OGTT 2-hour value of 200 or above also diagnoses diabetes</w:t>
      </w:r>
    </w:p>
    <w:p>
      <w:r>
        <w:t>❌ Why Not Others: (a) 140 mg/dL only after eating a meal — not the best response for this situation; (b) 95 mg/dL at any time of the day — not the best response for this situation; (c) 110 mg/dL on a single reading — not the best response for this situation.</w:t>
      </w:r>
    </w:p>
    <w:p>
      <w:r>
        <w:t>⚠️ Exam Trap: Random glucose over 200 with symptoms suggests diabetes</w:t>
      </w:r>
    </w:p>
    <w:p>
      <w:r>
        <w:t>⚡ 5-Second Recall: 126 fasting confirms diabetes</w:t>
      </w:r>
    </w:p>
    <w:p>
      <w:r>
        <w:t>Question: What does the haemoglobin A1c level measure?</w:t>
      </w:r>
    </w:p>
    <w:p>
      <w:r>
        <w:t>(a) The amount of sugar in the urine only</w:t>
      </w:r>
    </w:p>
    <w:p>
      <w:r>
        <w:t>(b) The average blood glucose over the past 2-3 months</w:t>
      </w:r>
    </w:p>
    <w:p>
      <w:r>
        <w:t>(c) The daily insulin dose requirement only</w:t>
      </w:r>
    </w:p>
    <w:p>
      <w:r>
        <w:t>(d) The glucose level at this exact moment</w:t>
      </w:r>
    </w:p>
    <w:p>
      <w:r>
        <w:t>Answer: b</w:t>
      </w:r>
    </w:p>
    <w:p>
      <w:r>
        <w:t>Solution: ✅ Correct Answer: b. The average blood glucose over the past 2-3 months.</w:t>
      </w:r>
    </w:p>
    <w:p>
      <w:r>
        <w:t>🧠 Clinical Rationale: HbA1c reflects glucose attached to red cells over their 2-3 month life — the longer-term control measure</w:t>
      </w:r>
    </w:p>
    <w:p>
      <w:r>
        <w:t>🔍 Key Clues: HbA1c = 2-3 month glucose average</w:t>
      </w:r>
    </w:p>
    <w:p>
      <w:r>
        <w:t>🩺 Nursing Action: A1c under 7 percent is the usual adult goal</w:t>
      </w:r>
    </w:p>
    <w:p>
      <w:r>
        <w:t>❌ Why Not Others: (a) The amount of sugar in the urine only — not the best response for this situation; (c) The daily insulin dose requirement only — not the best response for this situation; (d) The glucose level at this exact moment — not the best response for this situation.</w:t>
      </w:r>
    </w:p>
    <w:p>
      <w:r>
        <w:t>⚠️ Exam Trap: A1c guides treatment adjustments between visits</w:t>
      </w:r>
    </w:p>
    <w:p>
      <w:r>
        <w:t>⚡ 5-Second Recall: A1c tracks long-term control</w:t>
      </w:r>
    </w:p>
    <w:p>
      <w:r>
        <w:t>Question: A fasting glucose of 112 mg/dL places a patient in which category?</w:t>
      </w:r>
    </w:p>
    <w:p>
      <w:r>
        <w:t>(a) Definite diabetes needing insulin today</w:t>
      </w:r>
    </w:p>
    <w:p>
      <w:r>
        <w:t>(b) Hypoglycemia requiring immediate treatment</w:t>
      </w:r>
    </w:p>
    <w:p>
      <w:r>
        <w:t>(c) Prediabetes with impaired fasting glucose</w:t>
      </w:r>
    </w:p>
    <w:p>
      <w:r>
        <w:t>(d) Normal glucose requiring no follow-up</w:t>
      </w:r>
    </w:p>
    <w:p>
      <w:r>
        <w:t>Answer: c</w:t>
      </w:r>
    </w:p>
    <w:p>
      <w:r>
        <w:t>Solution: ✅ Correct Answer: c. Prediabetes with impaired fasting glucose.</w:t>
      </w:r>
    </w:p>
    <w:p>
      <w:r>
        <w:t>🧠 Clinical Rationale: Fasting glucose of 100-125 mg/dL defines prediabetes — a high-risk state that lifestyle change can reverse</w:t>
      </w:r>
    </w:p>
    <w:p>
      <w:r>
        <w:t>🔍 Key Clues: Prediabetes = 100-125 fasting</w:t>
      </w:r>
    </w:p>
    <w:p>
      <w:r>
        <w:t>🩺 Nursing Action: Prediabetes progresses to diabetes without intervention</w:t>
      </w:r>
    </w:p>
    <w:p>
      <w:r>
        <w:t>❌ Why Not Others: (a) Definite diabetes needing insulin today — not the best response for this situation; (b) Hypoglycemia requiring immediate treatment — not the best response for this situation; (d) Normal glucose requiring no follow-up — not the best response for this situation.</w:t>
      </w:r>
    </w:p>
    <w:p>
      <w:r>
        <w:t>⚠️ Exam Trap: Weight loss and activity prevent progression</w:t>
      </w:r>
    </w:p>
    <w:p>
      <w:r>
        <w:t>⚡ 5-Second Recall: Prediabetes is reversible</w:t>
      </w:r>
    </w:p>
    <w:p>
      <w:r>
        <w:t>Question: The classic symptom triad of untreated hyperglycemia includes?</w:t>
      </w:r>
    </w:p>
    <w:p>
      <w:r>
        <w:t>(a) Polyuria, polydipsia and polyphagia</w:t>
      </w:r>
    </w:p>
    <w:p>
      <w:r>
        <w:t>(b) Weight gain, oedema and hypertension only</w:t>
      </w:r>
    </w:p>
    <w:p>
      <w:r>
        <w:t>(c) Constipation, dry skin and hair loss only</w:t>
      </w:r>
    </w:p>
    <w:p>
      <w:r>
        <w:t>(d) Bradycardia, hypotension and cold intolerance</w:t>
      </w:r>
    </w:p>
    <w:p>
      <w:r>
        <w:t>Answer: a</w:t>
      </w:r>
    </w:p>
    <w:p>
      <w:r>
        <w:t>Solution: ✅ Correct Answer: a. Polyuria, polydipsia and polyphagia.</w:t>
      </w:r>
    </w:p>
    <w:p>
      <w:r>
        <w:t>🧠 Clinical Rationale: High glucose spills into the urine, dragging water (polyuria), causing thirst (polydipsia) and weight loss with hunger (polyphagia)</w:t>
      </w:r>
    </w:p>
    <w:p>
      <w:r>
        <w:t>🔍 Key Clues: Frequent urination + thirst = check glucose</w:t>
      </w:r>
    </w:p>
    <w:p>
      <w:r>
        <w:t>🩺 Nursing Action: Glycosuria causes the osmotic diuresis</w:t>
      </w:r>
    </w:p>
    <w:p>
      <w:r>
        <w:t>❌ Why Not Others: (b) Weight gain, oedema and hypertension only — not the best response for this situation; (c) Constipation, dry skin and hair loss only — not the best response for this situation; (d) Bradycardia, hypotension and cold intolerance — not the best response for this situation.</w:t>
      </w:r>
    </w:p>
    <w:p>
      <w:r>
        <w:t>⚠️ Exam Trap: Weight loss occurs despite eating more</w:t>
      </w:r>
    </w:p>
    <w:p>
      <w:r>
        <w:t>⚡ 5-Second Recall: Polyuria, polydipsia, polyphagia = hyperglycemia</w:t>
      </w:r>
    </w:p>
    <w:p>
      <w:r>
        <w:t>Question: A patient asks the nurse about diabetes diagnostic criteria fasting glucose. Which response by the nurse is correct?</w:t>
      </w:r>
    </w:p>
    <w:p>
      <w:r>
        <w:t>(a) 140 mg/dL only after eating a meal</w:t>
      </w:r>
    </w:p>
    <w:p>
      <w:r>
        <w:t>(b) 126 mg/dL (7.0 mmol/L) or more on two occasions</w:t>
      </w:r>
    </w:p>
    <w:p>
      <w:r>
        <w:t>(c) 95 mg/dL at any time of the day</w:t>
      </w:r>
    </w:p>
    <w:p>
      <w:r>
        <w:t>(d) 110 mg/dL on a single reading</w:t>
      </w:r>
    </w:p>
    <w:p>
      <w:r>
        <w:t>Answer: b</w:t>
      </w:r>
    </w:p>
    <w:p>
      <w:r>
        <w:t>Solution: ✅ Correct Answer: b. 126 mg/dL (7.0 mmol/L) or more on two occasions.</w:t>
      </w:r>
    </w:p>
    <w:p>
      <w:r>
        <w:t>🧠 Clinical Rationale: Fasting glucose of 126 mg/dL or above on two separate tests diagnoses diabetes; 100-125 is prediabetes</w:t>
      </w:r>
    </w:p>
    <w:p>
      <w:r>
        <w:t>🩺 Nursing Action: An OGTT 2-hour value of 200 or above also diagnoses diabetes</w:t>
      </w:r>
    </w:p>
    <w:p>
      <w:r>
        <w:t>❌ Why Not Others: (a) 140 mg/dL only after eating a meal — not the best response for this situation; (c) 95 mg/dL at any time of the day — not the best response for this situation; (d) 110 mg/dL on a single reading — not the best response for this situation.</w:t>
      </w:r>
    </w:p>
    <w:p>
      <w:r>
        <w:t>⚠️ Exam Trap: Random glucose over 200 with symptoms suggests diabetes</w:t>
      </w:r>
    </w:p>
    <w:p>
      <w:r>
        <w:t>⚡ 5-Second Recall: 126 fasting confirms diabetes</w:t>
      </w:r>
    </w:p>
    <w:p>
      <w:r>
        <w:t>Question: A patient asks the nurse about HbA1c purpose interpretation. Which response by the nurse is correct?</w:t>
      </w:r>
    </w:p>
    <w:p>
      <w:r>
        <w:t>(a) The average blood glucose over the past 2-3 months</w:t>
      </w:r>
    </w:p>
    <w:p>
      <w:r>
        <w:t>(b) The amount of sugar in the urine only</w:t>
      </w:r>
    </w:p>
    <w:p>
      <w:r>
        <w:t>(c) The glucose level at this exact moment</w:t>
      </w:r>
    </w:p>
    <w:p>
      <w:r>
        <w:t>(d) The daily insulin dose requirement only</w:t>
      </w:r>
    </w:p>
    <w:p>
      <w:r>
        <w:t>Answer: a</w:t>
      </w:r>
    </w:p>
    <w:p>
      <w:r>
        <w:t>Solution: ✅ Correct Answer: a. The average blood glucose over the past 2-3 months.</w:t>
      </w:r>
    </w:p>
    <w:p>
      <w:r>
        <w:t>🧠 Clinical Rationale: HbA1c reflects glucose attached to red cells over their 2-3 month life — the longer-term control measure</w:t>
      </w:r>
    </w:p>
    <w:p>
      <w:r>
        <w:t>🩺 Nursing Action: A1c under 7 percent is the usual adult goal</w:t>
      </w:r>
    </w:p>
    <w:p>
      <w:r>
        <w:t>❌ Why Not Others: (b) The amount of sugar in the urine only — not the best response for this situation; (c) The glucose level at this exact moment — not the best response for this situation; (d) The daily insulin dose requirement only — not the best response for this situation.</w:t>
      </w:r>
    </w:p>
    <w:p>
      <w:r>
        <w:t>⚠️ Exam Trap: A1c guides treatment adjustments between visits</w:t>
      </w:r>
    </w:p>
    <w:p>
      <w:r>
        <w:t>⚡ 5-Second Recall: A1c tracks long-term control</w:t>
      </w:r>
    </w:p>
    <w:p>
      <w:r>
        <w:t>Question: A patient asks the nurse about prediabetes definition. Which response by the nurse is correct?</w:t>
      </w:r>
    </w:p>
    <w:p>
      <w:r>
        <w:t>(a) Prediabetes with impaired fasting glucose</w:t>
      </w:r>
    </w:p>
    <w:p>
      <w:r>
        <w:t>(b) Definite diabetes needing insulin today</w:t>
      </w:r>
    </w:p>
    <w:p>
      <w:r>
        <w:t>(c) Hypoglycemia requiring immediate treatment</w:t>
      </w:r>
    </w:p>
    <w:p>
      <w:r>
        <w:t>(d) Normal glucose requiring no follow-up</w:t>
      </w:r>
    </w:p>
    <w:p>
      <w:r>
        <w:t>Answer: a</w:t>
      </w:r>
    </w:p>
    <w:p>
      <w:r>
        <w:t>Solution: ✅ Correct Answer: a. Prediabetes with impaired fasting glucose.</w:t>
      </w:r>
    </w:p>
    <w:p>
      <w:r>
        <w:t>🧠 Clinical Rationale: Fasting glucose of 100-125 mg/dL defines prediabetes — a high-risk state that lifestyle change can reverse</w:t>
      </w:r>
    </w:p>
    <w:p>
      <w:r>
        <w:t>🩺 Nursing Action: Prediabetes progresses to diabetes without intervention</w:t>
      </w:r>
    </w:p>
    <w:p>
      <w:r>
        <w:t>❌ Why Not Others: (b) Definite diabetes needing insulin today — not the best response for this situation; (c) Hypoglycemia requiring immediate treatment — not the best response for this situation; (d) Normal glucose requiring no follow-up — not the best response for this situation.</w:t>
      </w:r>
    </w:p>
    <w:p>
      <w:r>
        <w:t>⚠️ Exam Trap: Weight loss and activity prevent progression</w:t>
      </w:r>
    </w:p>
    <w:p>
      <w:r>
        <w:t>⚡ 5-Second Recall: Prediabetes is reversible</w:t>
      </w:r>
    </w:p>
    <w:p>
      <w:r>
        <w:t>Question: A patient asks the nurse about diabetes diagnostic symptoms polyuria polydipsia. Which response by the nurse is correct?</w:t>
      </w:r>
    </w:p>
    <w:p>
      <w:r>
        <w:t>(a) Polyuria, polydipsia and polyphagia</w:t>
      </w:r>
    </w:p>
    <w:p>
      <w:r>
        <w:t>(b) Bradycardia, hypotension and cold intolerance</w:t>
      </w:r>
    </w:p>
    <w:p>
      <w:r>
        <w:t>(c) Constipation, dry skin and hair loss only</w:t>
      </w:r>
    </w:p>
    <w:p>
      <w:r>
        <w:t>(d) Weight gain, oedema and hypertension only</w:t>
      </w:r>
    </w:p>
    <w:p>
      <w:r>
        <w:t>Answer: a</w:t>
      </w:r>
    </w:p>
    <w:p>
      <w:r>
        <w:t>Solution: ✅ Correct Answer: a. Polyuria, polydipsia and polyphagia.</w:t>
      </w:r>
    </w:p>
    <w:p>
      <w:r>
        <w:t>🧠 Clinical Rationale: High glucose spills into the urine, dragging water (polyuria), causing thirst (polydipsia) and weight loss with hunger (polyphagia)</w:t>
      </w:r>
    </w:p>
    <w:p>
      <w:r>
        <w:t>🩺 Nursing Action: Glycosuria causes the osmotic diuresis</w:t>
      </w:r>
    </w:p>
    <w:p>
      <w:r>
        <w:t>❌ Why Not Others: (b) Bradycardia, hypotension and cold intolerance — not the best response for this situation; (c) Constipation, dry skin and hair loss only — not the best response for this situation; (d) Weight gain, oedema and hypertension only — not the best response for this situation.</w:t>
      </w:r>
    </w:p>
    <w:p>
      <w:r>
        <w:t>⚠️ Exam Trap: Weight loss occurs despite eating more</w:t>
      </w:r>
    </w:p>
    <w:p>
      <w:r>
        <w:t>⚡ 5-Second Recall: Polyuria, polydipsia, polyphagia = hyperglycemia</w:t>
      </w:r>
    </w:p>
    <w:p>
      <w:r>
        <w:t>Question: Which statement about diabetes diagnostic criteria fasting glucose is correct?</w:t>
      </w:r>
    </w:p>
    <w:p>
      <w:r>
        <w:t>(a) 110 mg/dL on a single reading</w:t>
      </w:r>
    </w:p>
    <w:p>
      <w:r>
        <w:t>(b) 140 mg/dL only after eating a meal</w:t>
      </w:r>
    </w:p>
    <w:p>
      <w:r>
        <w:t>(c) 126 mg/dL (7.0 mmol/L) or more on two occasions</w:t>
      </w:r>
    </w:p>
    <w:p>
      <w:r>
        <w:t>(d) 95 mg/dL at any time of the day</w:t>
      </w:r>
    </w:p>
    <w:p>
      <w:r>
        <w:t>Answer: c</w:t>
      </w:r>
    </w:p>
    <w:p>
      <w:r>
        <w:t>Solution: ✅ Correct Answer: c. 126 mg/dL (7.0 mmol/L) or more on two occasions.</w:t>
      </w:r>
    </w:p>
    <w:p>
      <w:r>
        <w:t>🧠 Clinical Rationale: Fasting glucose of 126 mg/dL or above on two separate tests diagnoses diabetes; 100-125 is prediabetes</w:t>
      </w:r>
    </w:p>
    <w:p>
      <w:r>
        <w:t>🩺 Nursing Action: An OGTT 2-hour value of 200 or above also diagnoses diabetes</w:t>
      </w:r>
    </w:p>
    <w:p>
      <w:r>
        <w:t>❌ Why Not Others: (a) 110 mg/dL on a single reading — not the best response for this situation; (b) 140 mg/dL only after eating a meal — not the best response for this situation; (d) 95 mg/dL at any time of the day — not the best response for this situation.</w:t>
      </w:r>
    </w:p>
    <w:p>
      <w:r>
        <w:t>⚡ 5-Second Recall: 126 fasting confirms diabetes</w:t>
      </w:r>
    </w:p>
    <w:p>
      <w:r>
        <w:t>Question: Which statement about HbA1c purpose interpretation is correct?</w:t>
      </w:r>
    </w:p>
    <w:p>
      <w:r>
        <w:t>(a) The glucose level at this exact moment</w:t>
      </w:r>
    </w:p>
    <w:p>
      <w:r>
        <w:t>(b) The daily insulin dose requirement only</w:t>
      </w:r>
    </w:p>
    <w:p>
      <w:r>
        <w:t>(c) The average blood glucose over the past 2-3 months</w:t>
      </w:r>
    </w:p>
    <w:p>
      <w:r>
        <w:t>(d) The amount of sugar in the urine only</w:t>
      </w:r>
    </w:p>
    <w:p>
      <w:r>
        <w:t>Answer: c</w:t>
      </w:r>
    </w:p>
    <w:p>
      <w:r>
        <w:t>Solution: ✅ Correct Answer: c. The average blood glucose over the past 2-3 months.</w:t>
      </w:r>
    </w:p>
    <w:p>
      <w:r>
        <w:t>🧠 Clinical Rationale: HbA1c reflects glucose attached to red cells over their 2-3 month life — the longer-term control measure</w:t>
      </w:r>
    </w:p>
    <w:p>
      <w:r>
        <w:t>🩺 Nursing Action: A1c under 7 percent is the usual adult goal</w:t>
      </w:r>
    </w:p>
    <w:p>
      <w:r>
        <w:t>❌ Why Not Others: (a) The glucose level at this exact moment — not the best response for this situation; (b) The daily insulin dose requirement only — not the best response for this situation; (d) The amount of sugar in the urine only — not the best response for this situation.</w:t>
      </w:r>
    </w:p>
    <w:p>
      <w:r>
        <w:t>⚡ 5-Second Recall: A1c tracks long-term control</w:t>
      </w:r>
    </w:p>
    <w:p>
      <w:r>
        <w:t>Question: Which statement about prediabetes definition is correct?</w:t>
      </w:r>
    </w:p>
    <w:p>
      <w:r>
        <w:t>(a) Prediabetes with impaired fasting glucose</w:t>
      </w:r>
    </w:p>
    <w:p>
      <w:r>
        <w:t>(b) Definite diabetes needing insulin today</w:t>
      </w:r>
    </w:p>
    <w:p>
      <w:r>
        <w:t>(c) Hypoglycemia requiring immediate treatment</w:t>
      </w:r>
    </w:p>
    <w:p>
      <w:r>
        <w:t>(d) Normal glucose requiring no follow-up</w:t>
      </w:r>
    </w:p>
    <w:p>
      <w:r>
        <w:t>Answer: a</w:t>
      </w:r>
    </w:p>
    <w:p>
      <w:r>
        <w:t>Solution: ✅ Correct Answer: a. Prediabetes with impaired fasting glucose.</w:t>
      </w:r>
    </w:p>
    <w:p>
      <w:r>
        <w:t>🧠 Clinical Rationale: Fasting glucose of 100-125 mg/dL defines prediabetes — a high-risk state that lifestyle change can reverse</w:t>
      </w:r>
    </w:p>
    <w:p>
      <w:r>
        <w:t>🩺 Nursing Action: Prediabetes progresses to diabetes without intervention</w:t>
      </w:r>
    </w:p>
    <w:p>
      <w:r>
        <w:t>❌ Why Not Others: (b) Definite diabetes needing insulin today — not the best response for this situation; (c) Hypoglycemia requiring immediate treatment — not the best response for this situation; (d) Normal glucose requiring no follow-up — not the best response for this situation.</w:t>
      </w:r>
    </w:p>
    <w:p>
      <w:r>
        <w:t>⚡ 5-Second Recall: Prediabetes is reversible</w:t>
      </w:r>
    </w:p>
    <w:p>
      <w:r>
        <w:t>Question: Which statement about diabetes diagnostic symptoms polyuria polydipsia is correct?</w:t>
      </w:r>
    </w:p>
    <w:p>
      <w:r>
        <w:t>(a) Weight gain, oedema and hypertension only</w:t>
      </w:r>
    </w:p>
    <w:p>
      <w:r>
        <w:t>(b) Bradycardia, hypotension and cold intolerance</w:t>
      </w:r>
    </w:p>
    <w:p>
      <w:r>
        <w:t>(c) Constipation, dry skin and hair loss only</w:t>
      </w:r>
    </w:p>
    <w:p>
      <w:r>
        <w:t>(d) Polyuria, polydipsia and polyphagia</w:t>
      </w:r>
    </w:p>
    <w:p>
      <w:r>
        <w:t>Answer: d</w:t>
      </w:r>
    </w:p>
    <w:p>
      <w:r>
        <w:t>Solution: ✅ Correct Answer: d. Polyuria, polydipsia and polyphagia.</w:t>
      </w:r>
    </w:p>
    <w:p>
      <w:r>
        <w:t>🧠 Clinical Rationale: High glucose spills into the urine, dragging water (polyuria), causing thirst (polydipsia) and weight loss with hunger (polyphagia)</w:t>
      </w:r>
    </w:p>
    <w:p>
      <w:r>
        <w:t>🩺 Nursing Action: Glycosuria causes the osmotic diuresis</w:t>
      </w:r>
    </w:p>
    <w:p>
      <w:r>
        <w:t>❌ Why Not Others: (a) Weight gain, oedema and hypertension only — not the best response for this situation; (b) Bradycardia, hypotension and cold intolerance — not the best response for this situation; (c) Constipation, dry skin and hair loss only — not the best response for this situation.</w:t>
      </w:r>
    </w:p>
    <w:p>
      <w:r>
        <w:t>⚡ 5-Second Recall: Polyuria, polydipsia, polyphagia = hyperglycemia</w:t>
      </w:r>
    </w:p>
    <w:p>
      <w:r>
        <w:t>Question: The nurse is caring for a patient with diabetes diagnostic criteria fasting glucose. Which response is most appropriate?</w:t>
      </w:r>
    </w:p>
    <w:p>
      <w:r>
        <w:t>(a) 95 mg/dL at any time of the day</w:t>
      </w:r>
    </w:p>
    <w:p>
      <w:r>
        <w:t>(b) 110 mg/dL on a single reading</w:t>
      </w:r>
    </w:p>
    <w:p>
      <w:r>
        <w:t>(c) 140 mg/dL only after eating a meal</w:t>
      </w:r>
    </w:p>
    <w:p>
      <w:r>
        <w:t>(d) 126 mg/dL (7.0 mmol/L) or more on two occasions</w:t>
      </w:r>
    </w:p>
    <w:p>
      <w:r>
        <w:t>Answer: d</w:t>
      </w:r>
    </w:p>
    <w:p>
      <w:r>
        <w:t>Solution: ✅ Correct Answer: d. 126 mg/dL (7.0 mmol/L) or more on two occasions.</w:t>
      </w:r>
    </w:p>
    <w:p>
      <w:r>
        <w:t>🧠 Clinical Rationale: Fasting glucose of 126 mg/dL or above on two separate tests diagnoses diabetes; 100-125 is prediabetes</w:t>
      </w:r>
    </w:p>
    <w:p>
      <w:r>
        <w:t>🩺 Nursing Action: An OGTT 2-hour value of 200 or above also diagnoses diabetes</w:t>
      </w:r>
    </w:p>
    <w:p>
      <w:r>
        <w:t>❌ Why Not Others: (a) 95 mg/dL at any time of the day — not the best response for this situation; (b) 110 mg/dL on a single reading — not the best response for this situation; (c) 140 mg/dL only after eating a meal — not the best response for this situation.</w:t>
      </w:r>
    </w:p>
    <w:p>
      <w:r>
        <w:t>⚡ 5-Second Recall: 126 fasting confirms diabetes</w:t>
      </w:r>
    </w:p>
    <w:p>
      <w:r>
        <w:t>Question: Which assessment finding in a patient with HbA1c purpose interpretation is MOST concerning and requires immediate follow-up?</w:t>
      </w:r>
    </w:p>
    <w:p>
      <w:r>
        <w:t>(a) The amount of sugar in the urine only</w:t>
      </w:r>
    </w:p>
    <w:p>
      <w:r>
        <w:t>(b) The glucose level at this exact moment</w:t>
      </w:r>
    </w:p>
    <w:p>
      <w:r>
        <w:t>(c) The average blood glucose over the past 2-3 months</w:t>
      </w:r>
    </w:p>
    <w:p>
      <w:r>
        <w:t>(d) The daily insulin dose requirement only</w:t>
      </w:r>
    </w:p>
    <w:p>
      <w:r>
        <w:t>Answer: c</w:t>
      </w:r>
    </w:p>
    <w:p>
      <w:r>
        <w:t>Solution: ✅ Correct Answer: c. The average blood glucose over the past 2-3 months.</w:t>
      </w:r>
    </w:p>
    <w:p>
      <w:r>
        <w:t>🧠 Clinical Rationale: HbA1c reflects glucose attached to red cells over their 2-3 month life — the longer-term control measure</w:t>
      </w:r>
    </w:p>
    <w:p>
      <w:r>
        <w:t>🔍 Key Clues: HbA1c = 2-3 month glucose average</w:t>
      </w:r>
    </w:p>
    <w:p>
      <w:r>
        <w:t>🩺 Nursing Action: A1c under 7 percent is the usual adult goal</w:t>
      </w:r>
    </w:p>
    <w:p>
      <w:r>
        <w:t>❌ Why Not Others: (a) The amount of sugar in the urine only — not the best response for this situation; (b) The glucose level at this exact moment — not the best response for this situation; (d) The daily insulin dose requirement only — not the best response for this situation.</w:t>
      </w:r>
    </w:p>
    <w:p>
      <w:r>
        <w:t>⚡ 5-Second Recall: A1c tracks long-term control</w:t>
      </w:r>
    </w:p>
    <w:p>
      <w:r>
        <w:t>Question: The nurse is caring for a patient with prediabetes definition. Which response is most appropriate?</w:t>
      </w:r>
    </w:p>
    <w:p>
      <w:r>
        <w:t>(a) Hypoglycemia requiring immediate treatment</w:t>
      </w:r>
    </w:p>
    <w:p>
      <w:r>
        <w:t>(b) Normal glucose requiring no follow-up</w:t>
      </w:r>
    </w:p>
    <w:p>
      <w:r>
        <w:t>(c) Prediabetes with impaired fasting glucose</w:t>
      </w:r>
    </w:p>
    <w:p>
      <w:r>
        <w:t>(d) Definite diabetes needing insulin today</w:t>
      </w:r>
    </w:p>
    <w:p>
      <w:r>
        <w:t>Answer: c</w:t>
      </w:r>
    </w:p>
    <w:p>
      <w:r>
        <w:t>Solution: ✅ Correct Answer: c. Prediabetes with impaired fasting glucose.</w:t>
      </w:r>
    </w:p>
    <w:p>
      <w:r>
        <w:t>🧠 Clinical Rationale: Fasting glucose of 100-125 mg/dL defines prediabetes — a high-risk state that lifestyle change can reverse</w:t>
      </w:r>
    </w:p>
    <w:p>
      <w:r>
        <w:t>🩺 Nursing Action: Prediabetes progresses to diabetes without intervention</w:t>
      </w:r>
    </w:p>
    <w:p>
      <w:r>
        <w:t>❌ Why Not Others: (a) Hypoglycemia requiring immediate treatment — not the best response for this situation; (b) Normal glucose requiring no follow-up — not the best response for this situation; (d) Definite diabetes needing insulin today — not the best response for this situation.</w:t>
      </w:r>
    </w:p>
    <w:p>
      <w:r>
        <w:t>⚡ 5-Second Recall: Prediabetes is reversible</w:t>
      </w:r>
    </w:p>
    <w:p>
      <w:r>
        <w:t>Question: Which assessment finding in a patient with diabetes diagnostic symptoms polyuria polydipsia is MOST concerning and requires immediate follow-up?</w:t>
      </w:r>
    </w:p>
    <w:p>
      <w:r>
        <w:t>(a) Bradycardia, hypotension and cold intolerance</w:t>
      </w:r>
    </w:p>
    <w:p>
      <w:r>
        <w:t>(b) Constipation, dry skin and hair loss only</w:t>
      </w:r>
    </w:p>
    <w:p>
      <w:r>
        <w:t>(c) Polyuria, polydipsia and polyphagia</w:t>
      </w:r>
    </w:p>
    <w:p>
      <w:r>
        <w:t>(d) Weight gain, oedema and hypertension only</w:t>
      </w:r>
    </w:p>
    <w:p>
      <w:r>
        <w:t>Answer: c</w:t>
      </w:r>
    </w:p>
    <w:p>
      <w:r>
        <w:t>Solution: ✅ Correct Answer: c. Polyuria, polydipsia and polyphagia.</w:t>
      </w:r>
    </w:p>
    <w:p>
      <w:r>
        <w:t>🧠 Clinical Rationale: High glucose spills into the urine, dragging water (polyuria), causing thirst (polydipsia) and weight loss with hunger (polyphagia)</w:t>
      </w:r>
    </w:p>
    <w:p>
      <w:r>
        <w:t>🔍 Key Clues: Frequent urination + thirst = check glucose</w:t>
      </w:r>
    </w:p>
    <w:p>
      <w:r>
        <w:t>🩺 Nursing Action: Glycosuria causes the osmotic diuresis</w:t>
      </w:r>
    </w:p>
    <w:p>
      <w:r>
        <w:t>❌ Why Not Others: (a) Bradycardia, hypotension and cold intolerance — not the best response for this situation; (b) Constipation, dry skin and hair loss only — not the best response for this situation; (d) Weight gain, oedema and hypertension only — not the best response for this situation.</w:t>
      </w:r>
    </w:p>
    <w:p>
      <w:r>
        <w:t>⚡ 5-Second Recall: Polyuria, polydipsia, polyphagia = hyperglycemia</w:t>
      </w:r>
    </w:p>
    <w:p>
      <w:r>
        <w:t>Question: The nurse demonstrates correct understanding of diabetes diagnostic criteria fasting glucose by identifying which response as appropriate?</w:t>
      </w:r>
    </w:p>
    <w:p>
      <w:r>
        <w:t>(a) 110 mg/dL on a single reading</w:t>
      </w:r>
    </w:p>
    <w:p>
      <w:r>
        <w:t>(b) 140 mg/dL only after eating a meal</w:t>
      </w:r>
    </w:p>
    <w:p>
      <w:r>
        <w:t>(c) 126 mg/dL (7.0 mmol/L) or more on two occasions</w:t>
      </w:r>
    </w:p>
    <w:p>
      <w:r>
        <w:t>(d) 95 mg/dL at any time of the day</w:t>
      </w:r>
    </w:p>
    <w:p>
      <w:r>
        <w:t>Answer: c</w:t>
      </w:r>
    </w:p>
    <w:p>
      <w:r>
        <w:t>Solution: ✅ Correct Answer: c. 126 mg/dL (7.0 mmol/L) or more on two occasions.</w:t>
      </w:r>
    </w:p>
    <w:p>
      <w:r>
        <w:t>🧠 Clinical Rationale: Fasting glucose of 126 mg/dL or above on two separate tests diagnoses diabetes; 100-125 is prediabetes</w:t>
      </w:r>
    </w:p>
    <w:p>
      <w:r>
        <w:t>🩺 Nursing Action: An OGTT 2-hour value of 200 or above also diagnoses diabetes</w:t>
      </w:r>
    </w:p>
    <w:p>
      <w:r>
        <w:t>❌ Why Not Others: (a) 110 mg/dL on a single reading — not the best response for this situation; (b) 140 mg/dL only after eating a meal — not the best response for this situation; (d) 95 mg/dL at any time of the day — not the best response for this situation.</w:t>
      </w:r>
    </w:p>
    <w:p>
      <w:r>
        <w:t>⚡ 5-Second Recall: 126 fasting confirms diabetes</w:t>
      </w:r>
    </w:p>
    <w:p>
      <w:r>
        <w:t>Question: The nurse demonstrates correct understanding of HbA1c purpose interpretation by identifying which response as appropriate?</w:t>
      </w:r>
    </w:p>
    <w:p>
      <w:r>
        <w:t>(a) The daily insulin dose requirement only</w:t>
      </w:r>
    </w:p>
    <w:p>
      <w:r>
        <w:t>(b) The glucose level at this exact moment</w:t>
      </w:r>
    </w:p>
    <w:p>
      <w:r>
        <w:t>(c) The average blood glucose over the past 2-3 months</w:t>
      </w:r>
    </w:p>
    <w:p>
      <w:r>
        <w:t>(d) The amount of sugar in the urine only</w:t>
      </w:r>
    </w:p>
    <w:p>
      <w:r>
        <w:t>Answer: c</w:t>
      </w:r>
    </w:p>
    <w:p>
      <w:r>
        <w:t>Solution: ✅ Correct Answer: c. The average blood glucose over the past 2-3 months.</w:t>
      </w:r>
    </w:p>
    <w:p>
      <w:r>
        <w:t>🧠 Clinical Rationale: HbA1c reflects glucose attached to red cells over their 2-3 month life — the longer-term control measure</w:t>
      </w:r>
    </w:p>
    <w:p>
      <w:r>
        <w:t>🩺 Nursing Action: A1c under 7 percent is the usual adult goal</w:t>
      </w:r>
    </w:p>
    <w:p>
      <w:r>
        <w:t>❌ Why Not Others: (a) The daily insulin dose requirement only — not the best response for this situation; (b) The glucose level at this exact moment — not the best response for this situation; (d) The amount of sugar in the urine only — not the best response for this situation.</w:t>
      </w:r>
    </w:p>
    <w:p>
      <w:r>
        <w:t>⚡ 5-Second Recall: A1c tracks long-term control</w:t>
      </w:r>
    </w:p>
    <w:p>
      <w:r>
        <w:t>Question: The nurse demonstrates correct understanding of prediabetes definition by identifying which response as appropriate?</w:t>
      </w:r>
    </w:p>
    <w:p>
      <w:r>
        <w:t>(a) Definite diabetes needing insulin today</w:t>
      </w:r>
    </w:p>
    <w:p>
      <w:r>
        <w:t>(b) Normal glucose requiring no follow-up</w:t>
      </w:r>
    </w:p>
    <w:p>
      <w:r>
        <w:t>(c) Prediabetes with impaired fasting glucose</w:t>
      </w:r>
    </w:p>
    <w:p>
      <w:r>
        <w:t>(d) Hypoglycemia requiring immediate treatment</w:t>
      </w:r>
    </w:p>
    <w:p>
      <w:r>
        <w:t>Answer: c</w:t>
      </w:r>
    </w:p>
    <w:p>
      <w:r>
        <w:t>Solution: ✅ Correct Answer: c. Prediabetes with impaired fasting glucose.</w:t>
      </w:r>
    </w:p>
    <w:p>
      <w:r>
        <w:t>🧠 Clinical Rationale: Fasting glucose of 100-125 mg/dL defines prediabetes — a high-risk state that lifestyle change can reverse</w:t>
      </w:r>
    </w:p>
    <w:p>
      <w:r>
        <w:t>🩺 Nursing Action: Prediabetes progresses to diabetes without intervention</w:t>
      </w:r>
    </w:p>
    <w:p>
      <w:r>
        <w:t>❌ Why Not Others: (a) Definite diabetes needing insulin today — not the best response for this situation; (b) Normal glucose requiring no follow-up — not the best response for this situation; (d) Hypoglycemia requiring immediate treatment — not the best response for this situation.</w:t>
      </w:r>
    </w:p>
    <w:p>
      <w:r>
        <w:t>⚡ 5-Second Recall: Prediabetes is reversible</w:t>
      </w:r>
    </w:p>
    <w:p>
      <w:r>
        <w:t>Question: The nurse demonstrates correct understanding of diabetes diagnostic symptoms polyuria polydipsia by identifying which response as appropriate?</w:t>
      </w:r>
    </w:p>
    <w:p>
      <w:r>
        <w:t>(a) Polyuria, polydipsia and polyphagia</w:t>
      </w:r>
    </w:p>
    <w:p>
      <w:r>
        <w:t>(b) Bradycardia, hypotension and cold intolerance</w:t>
      </w:r>
    </w:p>
    <w:p>
      <w:r>
        <w:t>(c) Weight gain, oedema and hypertension only</w:t>
      </w:r>
    </w:p>
    <w:p>
      <w:r>
        <w:t>(d) Constipation, dry skin and hair loss only</w:t>
      </w:r>
    </w:p>
    <w:p>
      <w:r>
        <w:t>Answer: a</w:t>
      </w:r>
    </w:p>
    <w:p>
      <w:r>
        <w:t>Solution: ✅ Correct Answer: a. Polyuria, polydipsia and polyphagia.</w:t>
      </w:r>
    </w:p>
    <w:p>
      <w:r>
        <w:t>🧠 Clinical Rationale: High glucose spills into the urine, dragging water (polyuria), causing thirst (polydipsia) and weight loss with hunger (polyphagia)</w:t>
      </w:r>
    </w:p>
    <w:p>
      <w:r>
        <w:t>🩺 Nursing Action: Glycosuria causes the osmotic diuresis</w:t>
      </w:r>
    </w:p>
    <w:p>
      <w:r>
        <w:t>❌ Why Not Others: (b) Bradycardia, hypotension and cold intolerance — not the best response for this situation; (c) Weight gain, oedema and hypertension only — not the best response for this situation; (d) Constipation, dry skin and hair loss only — not the best response for this situation.</w:t>
      </w:r>
    </w:p>
    <w:p>
      <w:r>
        <w:t>⚡ 5-Second Recall: Polyuria, polydipsia, polyphagia = hyperglycemia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