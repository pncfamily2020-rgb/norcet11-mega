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Cholelithiasis is the presence of?</w:t>
      </w:r>
    </w:p>
    <w:p>
      <w:r>
        <w:t>(a) Stones in the gallbladder</w:t>
      </w:r>
    </w:p>
    <w:p>
      <w:r>
        <w:t>(b) Stones in the kidney</w:t>
      </w:r>
    </w:p>
    <w:p>
      <w:r>
        <w:t>(c) Inflammation of the appendix</w:t>
      </w:r>
    </w:p>
    <w:p>
      <w:r>
        <w:t>(d) Fatty deposits in the liver only</w:t>
      </w:r>
    </w:p>
    <w:p>
      <w:r>
        <w:t>Answer: a</w:t>
      </w:r>
    </w:p>
    <w:p>
      <w:r>
        <w:t>Solution: ✅ Correct Answer: a. Stones in the gallbladder.</w:t>
      </w:r>
    </w:p>
    <w:p>
      <w:r>
        <w:t>🧠 Clinical Rationale: Cholelithiasis means gallstones; cholecystitis is inflammation of the gallbladder, often from a stone blocking the duct</w:t>
      </w:r>
    </w:p>
    <w:p>
      <w:r>
        <w:t>🔍 Key Clues: Gallstones = cholelithiasis</w:t>
      </w:r>
    </w:p>
    <w:p>
      <w:r>
        <w:t>🩺 Nursing Action: Women, obesity, rapid weight loss and pregnancy raise stone risk</w:t>
      </w:r>
    </w:p>
    <w:p>
      <w:r>
        <w:t>❌ Why Not Others: (b) Stones in the kidney — not the best response for this situation; (c) Inflammation of the appendix — not the best response for this situation; (d) Fatty deposits in the liver only — not the best response for this situation.</w:t>
      </w:r>
    </w:p>
    <w:p>
      <w:r>
        <w:t>⚠️ Exam Trap: Most gallstones are asymptomatic until they obstruct</w:t>
      </w:r>
    </w:p>
    <w:p>
      <w:r>
        <w:t>⚡ 5-Second Recall: Stones then inflammation = cholecystitis</w:t>
      </w:r>
    </w:p>
    <w:p>
      <w:r>
        <w:t>Question: Which description is typical of pain from gallstones obstructing bile flow?</w:t>
      </w:r>
    </w:p>
    <w:p>
      <w:r>
        <w:t>(a) Severe right upper quadrant pain radiating to the right shoulder or back after a fatty meal</w:t>
      </w:r>
    </w:p>
    <w:p>
      <w:r>
        <w:t>(b) Burning epigastric pain relieved by eating small meals</w:t>
      </w:r>
    </w:p>
    <w:p>
      <w:r>
        <w:t>(c) Left lower quadrant cramping relieved by defecation</w:t>
      </w:r>
    </w:p>
    <w:p>
      <w:r>
        <w:t>(d) Periumbilical pain that migrates to the right lower quadrant</w:t>
      </w:r>
    </w:p>
    <w:p>
      <w:r>
        <w:t>Answer: a</w:t>
      </w:r>
    </w:p>
    <w:p>
      <w:r>
        <w:t>Solution: ✅ Correct Answer: a. Severe right upper quadrant pain radiating to the right shoulder or back after a fatty meal.</w:t>
      </w:r>
    </w:p>
    <w:p>
      <w:r>
        <w:t>🧠 Clinical Rationale: A stone blocking the cystic duct causes intense right upper quadrant pain that may radiate to the shoulder — often triggered by fatty food</w:t>
      </w:r>
    </w:p>
    <w:p>
      <w:r>
        <w:t>🔍 Key Clues: Fatty meal then right upper pain = gallbladder colic</w:t>
      </w:r>
    </w:p>
    <w:p>
      <w:r>
        <w:t>🩺 Nursing Action: Nausea and vomiting accompany the pain</w:t>
      </w:r>
    </w:p>
    <w:p>
      <w:r>
        <w:t>❌ Why Not Others: (b) Burning epigastric pain relieved by eating small meals — not the best response for this situation; (c) Left lower quadrant cramping relieved by defecation — not the best response for this situation; (d) Periumbilical pain that migrates to the right lower quadrant — not the best response for this situation.</w:t>
      </w:r>
    </w:p>
    <w:p>
      <w:r>
        <w:t>⚠️ Exam Trap: Pain that lasts over hours with fever suggests cholecystitis</w:t>
      </w:r>
    </w:p>
    <w:p>
      <w:r>
        <w:t>⚡ 5-Second Recall: Right upper pain after fat = gallstones</w:t>
      </w:r>
    </w:p>
    <w:p>
      <w:r>
        <w:t>Question: A patient with known gallstones develops persistent right upper quadrant pain, fever and a positive Murphy sign. What is happening?</w:t>
      </w:r>
    </w:p>
    <w:p>
      <w:r>
        <w:t>(a) The gallstones have dissolved completely on their own</w:t>
      </w:r>
    </w:p>
    <w:p>
      <w:r>
        <w:t>(b) Simple indigestion from overeating at one meal</w:t>
      </w:r>
    </w:p>
    <w:p>
      <w:r>
        <w:t>(c) A urinary infection causing upper abdominal pain only</w:t>
      </w:r>
    </w:p>
    <w:p>
      <w:r>
        <w:t>(d) Acute cholecystitis with gallbladder inflammation needing medical care</w:t>
      </w:r>
    </w:p>
    <w:p>
      <w:r>
        <w:t>Answer: d</w:t>
      </w:r>
    </w:p>
    <w:p>
      <w:r>
        <w:t>Solution: ✅ Correct Answer: d. Acute cholecystitis with gallbladder inflammation needing medical care.</w:t>
      </w:r>
    </w:p>
    <w:p>
      <w:r>
        <w:t>🧠 Clinical Rationale: Persistent pain with fever and Murphy sign (pain on palpation during inspiration) signals acute cholecystitis — antibiotics, NPO and often surgery follow</w:t>
      </w:r>
    </w:p>
    <w:p>
      <w:r>
        <w:t>🔍 Key Clues: Fever + right upper pain = cholecystitis</w:t>
      </w:r>
    </w:p>
    <w:p>
      <w:r>
        <w:t>🩺 Nursing Action: Keep the patient NPO and start IV fluids</w:t>
      </w:r>
    </w:p>
    <w:p>
      <w:r>
        <w:t>❌ Why Not Others: (a) The gallstones have dissolved completely on their own — not the best response for this situation; (b) Simple indigestion from overeating at one meal — not the best response for this situation; (c) A urinary infection causing upper abdominal pain only — not the best response for this situation.</w:t>
      </w:r>
    </w:p>
    <w:p>
      <w:r>
        <w:t>⚠️ Exam Trap: Ultrasound confirms the diagnosis</w:t>
      </w:r>
    </w:p>
    <w:p>
      <w:r>
        <w:t>⚡ 5-Second Recall: Cholecystitis = inflamed gallbladder</w:t>
      </w:r>
    </w:p>
    <w:p>
      <w:r>
        <w:t>Question: How can a gallstone cause acute pancreatitis?</w:t>
      </w:r>
    </w:p>
    <w:p>
      <w:r>
        <w:t>(a) Stones digest the pancreas from inside the gallbladder only</w:t>
      </w:r>
    </w:p>
    <w:p>
      <w:r>
        <w:t>(b) Gallstones always improve pancreatic enzyme flow</w:t>
      </w:r>
    </w:p>
    <w:p>
      <w:r>
        <w:t>(c) A stone can block the common channel where bile and pancreatic juice drain, activating enzymes inside the pancreas</w:t>
      </w:r>
    </w:p>
    <w:p>
      <w:r>
        <w:t>(d) The gallbladder makes pancreatic enzymes directly</w:t>
      </w:r>
    </w:p>
    <w:p>
      <w:r>
        <w:t>Answer: c</w:t>
      </w:r>
    </w:p>
    <w:p>
      <w:r>
        <w:t>Solution: ✅ Correct Answer: c. A stone can block the common channel where bile and pancreatic juice drain, activating enzymes inside the pancreas.</w:t>
      </w:r>
    </w:p>
    <w:p>
      <w:r>
        <w:t>🧠 Clinical Rationale: The pancreatic and bile ducts share an opening — an impacted stone obstructs both, trapping and activating pancreatic enzymes that digest the gland itself</w:t>
      </w:r>
    </w:p>
    <w:p>
      <w:r>
        <w:t>🔍 Key Clues: Stone at the common channel = pancreatitis</w:t>
      </w:r>
    </w:p>
    <w:p>
      <w:r>
        <w:t>🩺 Nursing Action: Biliary pancreatitis is a gallstone complication</w:t>
      </w:r>
    </w:p>
    <w:p>
      <w:r>
        <w:t>❌ Why Not Others: (a) Stones digest the pancreas from inside the gallbladder only — not the best response for this situation; (b) Gallstones always improve pancreatic enzyme flow — not the best response for this situation; (d) The gallbladder makes pancreatic enzymes directly — not the best response for this situation.</w:t>
      </w:r>
    </w:p>
    <w:p>
      <w:r>
        <w:t>⚠️ Exam Trap: Removal of the gallbladder and stone treats it</w:t>
      </w:r>
    </w:p>
    <w:p>
      <w:r>
        <w:t>⚡ 5-Second Recall: Stones can trigger pancreatitis</w:t>
      </w:r>
    </w:p>
    <w:p>
      <w:r>
        <w:t>Question: A patient asks the nurse about cholelithiasis definition. Which response by the nurse is correct?</w:t>
      </w:r>
    </w:p>
    <w:p>
      <w:r>
        <w:t>(a) Inflammation of the appendix</w:t>
      </w:r>
    </w:p>
    <w:p>
      <w:r>
        <w:t>(b) Stones in the kidney</w:t>
      </w:r>
    </w:p>
    <w:p>
      <w:r>
        <w:t>(c) Fatty deposits in the liver only</w:t>
      </w:r>
    </w:p>
    <w:p>
      <w:r>
        <w:t>(d) Stones in the gallbladder</w:t>
      </w:r>
    </w:p>
    <w:p>
      <w:r>
        <w:t>Answer: d</w:t>
      </w:r>
    </w:p>
    <w:p>
      <w:r>
        <w:t>Solution: ✅ Correct Answer: d. Stones in the gallbladder.</w:t>
      </w:r>
    </w:p>
    <w:p>
      <w:r>
        <w:t>🧠 Clinical Rationale: Cholelithiasis means gallstones; cholecystitis is inflammation of the gallbladder, often from a stone blocking the duct</w:t>
      </w:r>
    </w:p>
    <w:p>
      <w:r>
        <w:t>🩺 Nursing Action: Women, obesity, rapid weight loss and pregnancy raise stone risk</w:t>
      </w:r>
    </w:p>
    <w:p>
      <w:r>
        <w:t>❌ Why Not Others: (a) Inflammation of the appendix — not the best response for this situation; (b) Stones in the kidney — not the best response for this situation; (c) Fatty deposits in the liver only — not the best response for this situation.</w:t>
      </w:r>
    </w:p>
    <w:p>
      <w:r>
        <w:t>⚠️ Exam Trap: Most gallstones are asymptomatic until they obstruct</w:t>
      </w:r>
    </w:p>
    <w:p>
      <w:r>
        <w:t>⚡ 5-Second Recall: Stones then inflammation = cholecystitis</w:t>
      </w:r>
    </w:p>
    <w:p>
      <w:r>
        <w:t>Question: A patient asks the nurse about biliary colic pain pattern. Which response by the nurse is correct?</w:t>
      </w:r>
    </w:p>
    <w:p>
      <w:r>
        <w:t>(a) Periumbilical pain that migrates to the right lower quadrant</w:t>
      </w:r>
    </w:p>
    <w:p>
      <w:r>
        <w:t>(b) Severe right upper quadrant pain radiating to the right shoulder or back after a fatty meal</w:t>
      </w:r>
    </w:p>
    <w:p>
      <w:r>
        <w:t>(c) Left lower quadrant cramping relieved by defecation</w:t>
      </w:r>
    </w:p>
    <w:p>
      <w:r>
        <w:t>(d) Burning epigastric pain relieved by eating small meals</w:t>
      </w:r>
    </w:p>
    <w:p>
      <w:r>
        <w:t>Answer: b</w:t>
      </w:r>
    </w:p>
    <w:p>
      <w:r>
        <w:t>Solution: ✅ Correct Answer: b. Severe right upper quadrant pain radiating to the right shoulder or back after a fatty meal.</w:t>
      </w:r>
    </w:p>
    <w:p>
      <w:r>
        <w:t>🧠 Clinical Rationale: A stone blocking the cystic duct causes intense right upper quadrant pain that may radiate to the shoulder — often triggered by fatty food</w:t>
      </w:r>
    </w:p>
    <w:p>
      <w:r>
        <w:t>🩺 Nursing Action: Nausea and vomiting accompany the pain</w:t>
      </w:r>
    </w:p>
    <w:p>
      <w:r>
        <w:t>❌ Why Not Others: (a) Periumbilical pain that migrates to the right lower quadrant — not the best response for this situation; (c) Left lower quadrant cramping relieved by defecation — not the best response for this situation; (d) Burning epigastric pain relieved by eating small meals — not the best response for this situation.</w:t>
      </w:r>
    </w:p>
    <w:p>
      <w:r>
        <w:t>⚠️ Exam Trap: Pain that lasts over hours with fever suggests cholecystitis</w:t>
      </w:r>
    </w:p>
    <w:p>
      <w:r>
        <w:t>⚡ 5-Second Recall: Right upper pain after fat = gallstones</w:t>
      </w:r>
    </w:p>
    <w:p>
      <w:r>
        <w:t>Question: A patient asks the nurse about cholecystitis fever signs. Which response by the nurse is correct?</w:t>
      </w:r>
    </w:p>
    <w:p>
      <w:r>
        <w:t>(a) The gallstones have dissolved completely on their own</w:t>
      </w:r>
    </w:p>
    <w:p>
      <w:r>
        <w:t>(b) Simple indigestion from overeating at one meal</w:t>
      </w:r>
    </w:p>
    <w:p>
      <w:r>
        <w:t>(c) A urinary infection causing upper abdominal pain only</w:t>
      </w:r>
    </w:p>
    <w:p>
      <w:r>
        <w:t>(d) Acute cholecystitis with gallbladder inflammation needing medical care</w:t>
      </w:r>
    </w:p>
    <w:p>
      <w:r>
        <w:t>Answer: d</w:t>
      </w:r>
    </w:p>
    <w:p>
      <w:r>
        <w:t>Solution: ✅ Correct Answer: d. Acute cholecystitis with gallbladder inflammation needing medical care.</w:t>
      </w:r>
    </w:p>
    <w:p>
      <w:r>
        <w:t>🧠 Clinical Rationale: Persistent pain with fever and Murphy sign (pain on palpation during inspiration) signals acute cholecystitis — antibiotics, NPO and often surgery follow</w:t>
      </w:r>
    </w:p>
    <w:p>
      <w:r>
        <w:t>🩺 Nursing Action: Keep the patient NPO and start IV fluids</w:t>
      </w:r>
    </w:p>
    <w:p>
      <w:r>
        <w:t>❌ Why Not Others: (a) The gallstones have dissolved completely on their own — not the best response for this situation; (b) Simple indigestion from overeating at one meal — not the best response for this situation; (c) A urinary infection causing upper abdominal pain only — not the best response for this situation.</w:t>
      </w:r>
    </w:p>
    <w:p>
      <w:r>
        <w:t>⚠️ Exam Trap: Ultrasound confirms the diagnosis</w:t>
      </w:r>
    </w:p>
    <w:p>
      <w:r>
        <w:t>⚡ 5-Second Recall: Cholecystitis = inflamed gallbladder</w:t>
      </w:r>
    </w:p>
    <w:p>
      <w:r>
        <w:t>Question: A patient asks the nurse about gallstone pancreatitis link. Which response by the nurse is correct?</w:t>
      </w:r>
    </w:p>
    <w:p>
      <w:r>
        <w:t>(a) Stones digest the pancreas from inside the gallbladder only</w:t>
      </w:r>
    </w:p>
    <w:p>
      <w:r>
        <w:t>(b) The gallbladder makes pancreatic enzymes directly</w:t>
      </w:r>
    </w:p>
    <w:p>
      <w:r>
        <w:t>(c) A stone can block the common channel where bile and pancreatic juice drain, activating enzymes inside the pancreas</w:t>
      </w:r>
    </w:p>
    <w:p>
      <w:r>
        <w:t>(d) Gallstones always improve pancreatic enzyme flow</w:t>
      </w:r>
    </w:p>
    <w:p>
      <w:r>
        <w:t>Answer: c</w:t>
      </w:r>
    </w:p>
    <w:p>
      <w:r>
        <w:t>Solution: ✅ Correct Answer: c. A stone can block the common channel where bile and pancreatic juice drain, activating enzymes inside the pancreas.</w:t>
      </w:r>
    </w:p>
    <w:p>
      <w:r>
        <w:t>🧠 Clinical Rationale: The pancreatic and bile ducts share an opening — an impacted stone obstructs both, trapping and activating pancreatic enzymes that digest the gland itself</w:t>
      </w:r>
    </w:p>
    <w:p>
      <w:r>
        <w:t>🩺 Nursing Action: Biliary pancreatitis is a gallstone complication</w:t>
      </w:r>
    </w:p>
    <w:p>
      <w:r>
        <w:t>❌ Why Not Others: (a) Stones digest the pancreas from inside the gallbladder only — not the best response for this situation; (b) The gallbladder makes pancreatic enzymes directly — not the best response for this situation; (d) Gallstones always improve pancreatic enzyme flow — not the best response for this situation.</w:t>
      </w:r>
    </w:p>
    <w:p>
      <w:r>
        <w:t>⚠️ Exam Trap: Removal of the gallbladder and stone treats it</w:t>
      </w:r>
    </w:p>
    <w:p>
      <w:r>
        <w:t>⚡ 5-Second Recall: Stones can trigger pancreatitis</w:t>
      </w:r>
    </w:p>
    <w:p>
      <w:r>
        <w:t>Question: Which statement about cholelithiasis definition is correct?</w:t>
      </w:r>
    </w:p>
    <w:p>
      <w:r>
        <w:t>(a) Stones in the kidney</w:t>
      </w:r>
    </w:p>
    <w:p>
      <w:r>
        <w:t>(b) Stones in the gallbladder</w:t>
      </w:r>
    </w:p>
    <w:p>
      <w:r>
        <w:t>(c) Fatty deposits in the liver only</w:t>
      </w:r>
    </w:p>
    <w:p>
      <w:r>
        <w:t>(d) Inflammation of the appendix</w:t>
      </w:r>
    </w:p>
    <w:p>
      <w:r>
        <w:t>Answer: b</w:t>
      </w:r>
    </w:p>
    <w:p>
      <w:r>
        <w:t>Solution: ✅ Correct Answer: b. Stones in the gallbladder.</w:t>
      </w:r>
    </w:p>
    <w:p>
      <w:r>
        <w:t>🧠 Clinical Rationale: Cholelithiasis means gallstones; cholecystitis is inflammation of the gallbladder, often from a stone blocking the duct</w:t>
      </w:r>
    </w:p>
    <w:p>
      <w:r>
        <w:t>🩺 Nursing Action: Women, obesity, rapid weight loss and pregnancy raise stone risk</w:t>
      </w:r>
    </w:p>
    <w:p>
      <w:r>
        <w:t>❌ Why Not Others: (a) Stones in the kidney — not the best response for this situation; (c) Fatty deposits in the liver only — not the best response for this situation; (d) Inflammation of the appendix — not the best response for this situation.</w:t>
      </w:r>
    </w:p>
    <w:p>
      <w:r>
        <w:t>⚡ 5-Second Recall: Stones then inflammation = cholecystitis</w:t>
      </w:r>
    </w:p>
    <w:p>
      <w:r>
        <w:t>Question: Which statement about biliary colic pain pattern is correct?</w:t>
      </w:r>
    </w:p>
    <w:p>
      <w:r>
        <w:t>(a) Periumbilical pain that migrates to the right lower quadrant</w:t>
      </w:r>
    </w:p>
    <w:p>
      <w:r>
        <w:t>(b) Severe right upper quadrant pain radiating to the right shoulder or back after a fatty meal</w:t>
      </w:r>
    </w:p>
    <w:p>
      <w:r>
        <w:t>(c) Burning epigastric pain relieved by eating small meals</w:t>
      </w:r>
    </w:p>
    <w:p>
      <w:r>
        <w:t>(d) Left lower quadrant cramping relieved by defecation</w:t>
      </w:r>
    </w:p>
    <w:p>
      <w:r>
        <w:t>Answer: b</w:t>
      </w:r>
    </w:p>
    <w:p>
      <w:r>
        <w:t>Solution: ✅ Correct Answer: b. Severe right upper quadrant pain radiating to the right shoulder or back after a fatty meal.</w:t>
      </w:r>
    </w:p>
    <w:p>
      <w:r>
        <w:t>🧠 Clinical Rationale: A stone blocking the cystic duct causes intense right upper quadrant pain that may radiate to the shoulder — often triggered by fatty food</w:t>
      </w:r>
    </w:p>
    <w:p>
      <w:r>
        <w:t>🩺 Nursing Action: Nausea and vomiting accompany the pain</w:t>
      </w:r>
    </w:p>
    <w:p>
      <w:r>
        <w:t>❌ Why Not Others: (a) Periumbilical pain that migrates to the right lower quadrant — not the best response for this situation; (c) Burning epigastric pain relieved by eating small meals — not the best response for this situation; (d) Left lower quadrant cramping relieved by defecation — not the best response for this situation.</w:t>
      </w:r>
    </w:p>
    <w:p>
      <w:r>
        <w:t>⚡ 5-Second Recall: Right upper pain after fat = gallstones</w:t>
      </w:r>
    </w:p>
    <w:p>
      <w:r>
        <w:t>Question: Which statement about cholecystitis fever signs is correct?</w:t>
      </w:r>
    </w:p>
    <w:p>
      <w:r>
        <w:t>(a) The gallstones have dissolved completely on their own</w:t>
      </w:r>
    </w:p>
    <w:p>
      <w:r>
        <w:t>(b) Acute cholecystitis with gallbladder inflammation needing medical care</w:t>
      </w:r>
    </w:p>
    <w:p>
      <w:r>
        <w:t>(c) A urinary infection causing upper abdominal pain only</w:t>
      </w:r>
    </w:p>
    <w:p>
      <w:r>
        <w:t>(d) Simple indigestion from overeating at one meal</w:t>
      </w:r>
    </w:p>
    <w:p>
      <w:r>
        <w:t>Answer: b</w:t>
      </w:r>
    </w:p>
    <w:p>
      <w:r>
        <w:t>Solution: ✅ Correct Answer: b. Acute cholecystitis with gallbladder inflammation needing medical care.</w:t>
      </w:r>
    </w:p>
    <w:p>
      <w:r>
        <w:t>🧠 Clinical Rationale: Persistent pain with fever and Murphy sign (pain on palpation during inspiration) signals acute cholecystitis — antibiotics, NPO and often surgery follow</w:t>
      </w:r>
    </w:p>
    <w:p>
      <w:r>
        <w:t>🩺 Nursing Action: Keep the patient NPO and start IV fluids</w:t>
      </w:r>
    </w:p>
    <w:p>
      <w:r>
        <w:t>❌ Why Not Others: (a) The gallstones have dissolved completely on their own — not the best response for this situation; (c) A urinary infection causing upper abdominal pain only — not the best response for this situation; (d) Simple indigestion from overeating at one meal — not the best response for this situation.</w:t>
      </w:r>
    </w:p>
    <w:p>
      <w:r>
        <w:t>⚡ 5-Second Recall: Cholecystitis = inflamed gallbladder</w:t>
      </w:r>
    </w:p>
    <w:p>
      <w:r>
        <w:t>Question: Which statement about gallstone pancreatitis link is correct?</w:t>
      </w:r>
    </w:p>
    <w:p>
      <w:r>
        <w:t>(a) The gallbladder makes pancreatic enzymes directly</w:t>
      </w:r>
    </w:p>
    <w:p>
      <w:r>
        <w:t>(b) A stone can block the common channel where bile and pancreatic juice drain, activating enzymes inside the pancreas</w:t>
      </w:r>
    </w:p>
    <w:p>
      <w:r>
        <w:t>(c) Gallstones always improve pancreatic enzyme flow</w:t>
      </w:r>
    </w:p>
    <w:p>
      <w:r>
        <w:t>(d) Stones digest the pancreas from inside the gallbladder only</w:t>
      </w:r>
    </w:p>
    <w:p>
      <w:r>
        <w:t>Answer: b</w:t>
      </w:r>
    </w:p>
    <w:p>
      <w:r>
        <w:t>Solution: ✅ Correct Answer: b. A stone can block the common channel where bile and pancreatic juice drain, activating enzymes inside the pancreas.</w:t>
      </w:r>
    </w:p>
    <w:p>
      <w:r>
        <w:t>🧠 Clinical Rationale: The pancreatic and bile ducts share an opening — an impacted stone obstructs both, trapping and activating pancreatic enzymes that digest the gland itself</w:t>
      </w:r>
    </w:p>
    <w:p>
      <w:r>
        <w:t>🩺 Nursing Action: Biliary pancreatitis is a gallstone complication</w:t>
      </w:r>
    </w:p>
    <w:p>
      <w:r>
        <w:t>❌ Why Not Others: (a) The gallbladder makes pancreatic enzymes directly — not the best response for this situation; (c) Gallstones always improve pancreatic enzyme flow — not the best response for this situation; (d) Stones digest the pancreas from inside the gallbladder only — not the best response for this situation.</w:t>
      </w:r>
    </w:p>
    <w:p>
      <w:r>
        <w:t>⚡ 5-Second Recall: Stones can trigger pancreatitis</w:t>
      </w:r>
    </w:p>
    <w:p>
      <w:r>
        <w:t>Question: The nurse is caring for a patient with cholelithiasis definition. Which response is most appropriate?</w:t>
      </w:r>
    </w:p>
    <w:p>
      <w:r>
        <w:t>(a) Stones in the kidney</w:t>
      </w:r>
    </w:p>
    <w:p>
      <w:r>
        <w:t>(b) Fatty deposits in the liver only</w:t>
      </w:r>
    </w:p>
    <w:p>
      <w:r>
        <w:t>(c) Inflammation of the appendix</w:t>
      </w:r>
    </w:p>
    <w:p>
      <w:r>
        <w:t>(d) Stones in the gallbladder</w:t>
      </w:r>
    </w:p>
    <w:p>
      <w:r>
        <w:t>Answer: d</w:t>
      </w:r>
    </w:p>
    <w:p>
      <w:r>
        <w:t>Solution: ✅ Correct Answer: d. Stones in the gallbladder.</w:t>
      </w:r>
    </w:p>
    <w:p>
      <w:r>
        <w:t>🧠 Clinical Rationale: Cholelithiasis means gallstones; cholecystitis is inflammation of the gallbladder, often from a stone blocking the duct</w:t>
      </w:r>
    </w:p>
    <w:p>
      <w:r>
        <w:t>🩺 Nursing Action: Women, obesity, rapid weight loss and pregnancy raise stone risk</w:t>
      </w:r>
    </w:p>
    <w:p>
      <w:r>
        <w:t>❌ Why Not Others: (a) Stones in the kidney — not the best response for this situation; (b) Fatty deposits in the liver only — not the best response for this situation; (c) Inflammation of the appendix — not the best response for this situation.</w:t>
      </w:r>
    </w:p>
    <w:p>
      <w:r>
        <w:t>⚡ 5-Second Recall: Stones then inflammation = cholecystitis</w:t>
      </w:r>
    </w:p>
    <w:p>
      <w:r>
        <w:t>Question: Which assessment finding in a patient with biliary colic pain pattern is MOST concerning and requires immediate follow-up?</w:t>
      </w:r>
    </w:p>
    <w:p>
      <w:r>
        <w:t>(a) Severe right upper quadrant pain radiating to the right shoulder or back after a fatty meal</w:t>
      </w:r>
    </w:p>
    <w:p>
      <w:r>
        <w:t>(b) Periumbilical pain that migrates to the right lower quadrant</w:t>
      </w:r>
    </w:p>
    <w:p>
      <w:r>
        <w:t>(c) Left lower quadrant cramping relieved by defecation</w:t>
      </w:r>
    </w:p>
    <w:p>
      <w:r>
        <w:t>(d) Burning epigastric pain relieved by eating small meals</w:t>
      </w:r>
    </w:p>
    <w:p>
      <w:r>
        <w:t>Answer: a</w:t>
      </w:r>
    </w:p>
    <w:p>
      <w:r>
        <w:t>Solution: ✅ Correct Answer: a. Severe right upper quadrant pain radiating to the right shoulder or back after a fatty meal.</w:t>
      </w:r>
    </w:p>
    <w:p>
      <w:r>
        <w:t>🧠 Clinical Rationale: A stone blocking the cystic duct causes intense right upper quadrant pain that may radiate to the shoulder — often triggered by fatty food</w:t>
      </w:r>
    </w:p>
    <w:p>
      <w:r>
        <w:t>🔍 Key Clues: Fatty meal then right upper pain = gallbladder colic</w:t>
      </w:r>
    </w:p>
    <w:p>
      <w:r>
        <w:t>🩺 Nursing Action: Nausea and vomiting accompany the pain</w:t>
      </w:r>
    </w:p>
    <w:p>
      <w:r>
        <w:t>❌ Why Not Others: (b) Periumbilical pain that migrates to the right lower quadrant — not the best response for this situation; (c) Left lower quadrant cramping relieved by defecation — not the best response for this situation; (d) Burning epigastric pain relieved by eating small meals — not the best response for this situation.</w:t>
      </w:r>
    </w:p>
    <w:p>
      <w:r>
        <w:t>⚡ 5-Second Recall: Right upper pain after fat = gallstones</w:t>
      </w:r>
    </w:p>
    <w:p>
      <w:r>
        <w:t>Question: Which assessment finding in a patient with cholecystitis fever signs is MOST concerning and requires immediate follow-up?</w:t>
      </w:r>
    </w:p>
    <w:p>
      <w:r>
        <w:t>(a) Simple indigestion from overeating at one meal</w:t>
      </w:r>
    </w:p>
    <w:p>
      <w:r>
        <w:t>(b) The gallstones have dissolved completely on their own</w:t>
      </w:r>
    </w:p>
    <w:p>
      <w:r>
        <w:t>(c) Acute cholecystitis with gallbladder inflammation needing medical care</w:t>
      </w:r>
    </w:p>
    <w:p>
      <w:r>
        <w:t>(d) A urinary infection causing upper abdominal pain only</w:t>
      </w:r>
    </w:p>
    <w:p>
      <w:r>
        <w:t>Answer: c</w:t>
      </w:r>
    </w:p>
    <w:p>
      <w:r>
        <w:t>Solution: ✅ Correct Answer: c. Acute cholecystitis with gallbladder inflammation needing medical care.</w:t>
      </w:r>
    </w:p>
    <w:p>
      <w:r>
        <w:t>🧠 Clinical Rationale: Persistent pain with fever and Murphy sign (pain on palpation during inspiration) signals acute cholecystitis — antibiotics, NPO and often surgery follow</w:t>
      </w:r>
    </w:p>
    <w:p>
      <w:r>
        <w:t>🔍 Key Clues: Fever + right upper pain = cholecystitis</w:t>
      </w:r>
    </w:p>
    <w:p>
      <w:r>
        <w:t>🩺 Nursing Action: Keep the patient NPO and start IV fluids</w:t>
      </w:r>
    </w:p>
    <w:p>
      <w:r>
        <w:t>❌ Why Not Others: (a) Simple indigestion from overeating at one meal — not the best response for this situation; (b) The gallstones have dissolved completely on their own — not the best response for this situation; (d) A urinary infection causing upper abdominal pain only — not the best response for this situation.</w:t>
      </w:r>
    </w:p>
    <w:p>
      <w:r>
        <w:t>⚡ 5-Second Recall: Cholecystitis = inflamed gallbladder</w:t>
      </w:r>
    </w:p>
    <w:p>
      <w:r>
        <w:t>Question: The nurse is caring for a patient with gallstone pancreatitis link. Which response is most appropriate?</w:t>
      </w:r>
    </w:p>
    <w:p>
      <w:r>
        <w:t>(a) Stones digest the pancreas from inside the gallbladder only</w:t>
      </w:r>
    </w:p>
    <w:p>
      <w:r>
        <w:t>(b) The gallbladder makes pancreatic enzymes directly</w:t>
      </w:r>
    </w:p>
    <w:p>
      <w:r>
        <w:t>(c) A stone can block the common channel where bile and pancreatic juice drain, activating enzymes inside the pancreas</w:t>
      </w:r>
    </w:p>
    <w:p>
      <w:r>
        <w:t>(d) Gallstones always improve pancreatic enzyme flow</w:t>
      </w:r>
    </w:p>
    <w:p>
      <w:r>
        <w:t>Answer: c</w:t>
      </w:r>
    </w:p>
    <w:p>
      <w:r>
        <w:t>Solution: ✅ Correct Answer: c. A stone can block the common channel where bile and pancreatic juice drain, activating enzymes inside the pancreas.</w:t>
      </w:r>
    </w:p>
    <w:p>
      <w:r>
        <w:t>🧠 Clinical Rationale: The pancreatic and bile ducts share an opening — an impacted stone obstructs both, trapping and activating pancreatic enzymes that digest the gland itself</w:t>
      </w:r>
    </w:p>
    <w:p>
      <w:r>
        <w:t>🩺 Nursing Action: Biliary pancreatitis is a gallstone complication</w:t>
      </w:r>
    </w:p>
    <w:p>
      <w:r>
        <w:t>❌ Why Not Others: (a) Stones digest the pancreas from inside the gallbladder only — not the best response for this situation; (b) The gallbladder makes pancreatic enzymes directly — not the best response for this situation; (d) Gallstones always improve pancreatic enzyme flow — not the best response for this situation.</w:t>
      </w:r>
    </w:p>
    <w:p>
      <w:r>
        <w:t>⚡ 5-Second Recall: Stones can trigger pancreatitis</w:t>
      </w:r>
    </w:p>
    <w:p>
      <w:r>
        <w:t>Question: The nurse demonstrates correct understanding of cholelithiasis definition by identifying which response as appropriate?</w:t>
      </w:r>
    </w:p>
    <w:p>
      <w:r>
        <w:t>(a) Fatty deposits in the liver only</w:t>
      </w:r>
    </w:p>
    <w:p>
      <w:r>
        <w:t>(b) Stones in the gallbladder</w:t>
      </w:r>
    </w:p>
    <w:p>
      <w:r>
        <w:t>(c) Stones in the kidney</w:t>
      </w:r>
    </w:p>
    <w:p>
      <w:r>
        <w:t>(d) Inflammation of the appendix</w:t>
      </w:r>
    </w:p>
    <w:p>
      <w:r>
        <w:t>Answer: b</w:t>
      </w:r>
    </w:p>
    <w:p>
      <w:r>
        <w:t>Solution: ✅ Correct Answer: b. Stones in the gallbladder.</w:t>
      </w:r>
    </w:p>
    <w:p>
      <w:r>
        <w:t>🧠 Clinical Rationale: Cholelithiasis means gallstones; cholecystitis is inflammation of the gallbladder, often from a stone blocking the duct</w:t>
      </w:r>
    </w:p>
    <w:p>
      <w:r>
        <w:t>🩺 Nursing Action: Women, obesity, rapid weight loss and pregnancy raise stone risk</w:t>
      </w:r>
    </w:p>
    <w:p>
      <w:r>
        <w:t>❌ Why Not Others: (a) Fatty deposits in the liver only — not the best response for this situation; (c) Stones in the kidney — not the best response for this situation; (d) Inflammation of the appendix — not the best response for this situation.</w:t>
      </w:r>
    </w:p>
    <w:p>
      <w:r>
        <w:t>⚡ 5-Second Recall: Stones then inflammation = cholecystitis</w:t>
      </w:r>
    </w:p>
    <w:p>
      <w:r>
        <w:t>Question: The nurse demonstrates correct understanding of biliary colic pain pattern by identifying which response as appropriate?</w:t>
      </w:r>
    </w:p>
    <w:p>
      <w:r>
        <w:t>(a) Periumbilical pain that migrates to the right lower quadrant</w:t>
      </w:r>
    </w:p>
    <w:p>
      <w:r>
        <w:t>(b) Burning epigastric pain relieved by eating small meals</w:t>
      </w:r>
    </w:p>
    <w:p>
      <w:r>
        <w:t>(c) Severe right upper quadrant pain radiating to the right shoulder or back after a fatty meal</w:t>
      </w:r>
    </w:p>
    <w:p>
      <w:r>
        <w:t>(d) Left lower quadrant cramping relieved by defecation</w:t>
      </w:r>
    </w:p>
    <w:p>
      <w:r>
        <w:t>Answer: c</w:t>
      </w:r>
    </w:p>
    <w:p>
      <w:r>
        <w:t>Solution: ✅ Correct Answer: c. Severe right upper quadrant pain radiating to the right shoulder or back after a fatty meal.</w:t>
      </w:r>
    </w:p>
    <w:p>
      <w:r>
        <w:t>🧠 Clinical Rationale: A stone blocking the cystic duct causes intense right upper quadrant pain that may radiate to the shoulder — often triggered by fatty food</w:t>
      </w:r>
    </w:p>
    <w:p>
      <w:r>
        <w:t>🩺 Nursing Action: Nausea and vomiting accompany the pain</w:t>
      </w:r>
    </w:p>
    <w:p>
      <w:r>
        <w:t>❌ Why Not Others: (a) Periumbilical pain that migrates to the right lower quadrant — not the best response for this situation; (b) Burning epigastric pain relieved by eating small meals — not the best response for this situation; (d) Left lower quadrant cramping relieved by defecation — not the best response for this situation.</w:t>
      </w:r>
    </w:p>
    <w:p>
      <w:r>
        <w:t>⚡ 5-Second Recall: Right upper pain after fat = gallstones</w:t>
      </w:r>
    </w:p>
    <w:p>
      <w:r>
        <w:t>Question: The nurse demonstrates correct understanding of cholecystitis fever signs by identifying which response as appropriate?</w:t>
      </w:r>
    </w:p>
    <w:p>
      <w:r>
        <w:t>(a) The gallstones have dissolved completely on their own</w:t>
      </w:r>
    </w:p>
    <w:p>
      <w:r>
        <w:t>(b) Acute cholecystitis with gallbladder inflammation needing medical care</w:t>
      </w:r>
    </w:p>
    <w:p>
      <w:r>
        <w:t>(c) A urinary infection causing upper abdominal pain only</w:t>
      </w:r>
    </w:p>
    <w:p>
      <w:r>
        <w:t>(d) Simple indigestion from overeating at one meal</w:t>
      </w:r>
    </w:p>
    <w:p>
      <w:r>
        <w:t>Answer: b</w:t>
      </w:r>
    </w:p>
    <w:p>
      <w:r>
        <w:t>Solution: ✅ Correct Answer: b. Acute cholecystitis with gallbladder inflammation needing medical care.</w:t>
      </w:r>
    </w:p>
    <w:p>
      <w:r>
        <w:t>🧠 Clinical Rationale: Persistent pain with fever and Murphy sign (pain on palpation during inspiration) signals acute cholecystitis — antibiotics, NPO and often surgery follow</w:t>
      </w:r>
    </w:p>
    <w:p>
      <w:r>
        <w:t>🩺 Nursing Action: Keep the patient NPO and start IV fluids</w:t>
      </w:r>
    </w:p>
    <w:p>
      <w:r>
        <w:t>❌ Why Not Others: (a) The gallstones have dissolved completely on their own — not the best response for this situation; (c) A urinary infection causing upper abdominal pain only — not the best response for this situation; (d) Simple indigestion from overeating at one meal — not the best response for this situation.</w:t>
      </w:r>
    </w:p>
    <w:p>
      <w:r>
        <w:t>⚡ 5-Second Recall: Cholecystitis = inflamed gallbladder</w:t>
      </w:r>
    </w:p>
    <w:p>
      <w:r>
        <w:t>Question: The nurse demonstrates correct understanding of gallstone pancreatitis link by identifying which response as appropriate?</w:t>
      </w:r>
    </w:p>
    <w:p>
      <w:r>
        <w:t>(a) The gallbladder makes pancreatic enzymes directly</w:t>
      </w:r>
    </w:p>
    <w:p>
      <w:r>
        <w:t>(b) Stones digest the pancreas from inside the gallbladder only</w:t>
      </w:r>
    </w:p>
    <w:p>
      <w:r>
        <w:t>(c) Gallstones always improve pancreatic enzyme flow</w:t>
      </w:r>
    </w:p>
    <w:p>
      <w:r>
        <w:t>(d) A stone can block the common channel where bile and pancreatic juice drain, activating enzymes inside the pancreas</w:t>
      </w:r>
    </w:p>
    <w:p>
      <w:r>
        <w:t>Answer: d</w:t>
      </w:r>
    </w:p>
    <w:p>
      <w:r>
        <w:t>Solution: ✅ Correct Answer: d. A stone can block the common channel where bile and pancreatic juice drain, activating enzymes inside the pancreas.</w:t>
      </w:r>
    </w:p>
    <w:p>
      <w:r>
        <w:t>🧠 Clinical Rationale: The pancreatic and bile ducts share an opening — an impacted stone obstructs both, trapping and activating pancreatic enzymes that digest the gland itself</w:t>
      </w:r>
    </w:p>
    <w:p>
      <w:r>
        <w:t>🩺 Nursing Action: Biliary pancreatitis is a gallstone complication</w:t>
      </w:r>
    </w:p>
    <w:p>
      <w:r>
        <w:t>❌ Why Not Others: (a) The gallbladder makes pancreatic enzymes directly — not the best response for this situation; (b) Stones digest the pancreas from inside the gallbladder only — not the best response for this situation; (c) Gallstones always improve pancreatic enzyme flow — not the best response for this situation.</w:t>
      </w:r>
    </w:p>
    <w:p>
      <w:r>
        <w:t>⚡ 5-Second Recall: Stones can trigger pancreatitis</w:t>
      </w:r>
    </w:p>
    <w:p>
      <w:r>
        <w:t>Question: Which dietary guidance is helpful after a laparoscopic cholecystectomy?</w:t>
      </w:r>
    </w:p>
    <w:p>
      <w:r>
        <w:t>(a) Begin with clear liquids and advance to a low-fat diet as tolerated</w:t>
      </w:r>
    </w:p>
    <w:p>
      <w:r>
        <w:t>(b) A high-fat diet prevents bile duct problems</w:t>
      </w:r>
    </w:p>
    <w:p>
      <w:r>
        <w:t>(c) Eat one large fried meal to test the digestive system</w:t>
      </w:r>
    </w:p>
    <w:p>
      <w:r>
        <w:t>(d) Restrict all fluids for several days after surgery</w:t>
      </w:r>
    </w:p>
    <w:p>
      <w:r>
        <w:t>Answer: a</w:t>
      </w:r>
    </w:p>
    <w:p>
      <w:r>
        <w:t>Solution: ✅ Correct Answer: a. Begin with clear liquids and advance to a low-fat diet as tolerated.</w:t>
      </w:r>
    </w:p>
    <w:p>
      <w:r>
        <w:t>🧠 Clinical Rationale: Without the gallbladder, fat digestion is less efficient at first — a low-fat diet and gradual reintroduction ease symptoms after surgery</w:t>
      </w:r>
    </w:p>
    <w:p>
      <w:r>
        <w:t>🔍 Key Clues: Low-fat diet after gallbladder removal</w:t>
      </w:r>
    </w:p>
    <w:p>
      <w:r>
        <w:t>🩺 Nursing Action: Most patients tolerate a normal diet within weeks</w:t>
      </w:r>
    </w:p>
    <w:p>
      <w:r>
        <w:t>❌ Why Not Others: (b) A high-fat diet prevents bile duct problems — not the best response for this situation; (c) Eat one large fried meal to test the digestive system — not the best response for this situation; (d) Restrict all fluids for several days after surgery — not the best response for this situation.</w:t>
      </w:r>
    </w:p>
    <w:p>
      <w:r>
        <w:t>⚠️ Exam Trap: Report persistent pain, fever or jaundice after surgery</w:t>
      </w:r>
    </w:p>
    <w:p>
      <w:r>
        <w:t>⚡ 5-Second Recall: Advance the diet slowly after cholecystectomy</w:t>
      </w:r>
    </w:p>
    <w:p>
      <w:r>
        <w:t>Question: Which instruction is correct for a patient discharged after laparoscopic cholecystectomy?</w:t>
      </w:r>
    </w:p>
    <w:p>
      <w:r>
        <w:t>(a) Remove the dressings and leave the incisions completely open to air always</w:t>
      </w:r>
    </w:p>
    <w:p>
      <w:r>
        <w:t>(b) Soak the incisions in the bathtub twice daily</w:t>
      </w:r>
    </w:p>
    <w:p>
      <w:r>
        <w:t>(c) Keep the small incisions clean and dry and report fever, redness or drainage</w:t>
      </w:r>
    </w:p>
    <w:p>
      <w:r>
        <w:t>(d) Apply tight bandages over the whole abdomen for a week</w:t>
      </w:r>
    </w:p>
    <w:p>
      <w:r>
        <w:t>Answer: c</w:t>
      </w:r>
    </w:p>
    <w:p>
      <w:r>
        <w:t>Solution: ✅ Correct Answer: c. Keep the small incisions clean and dry and report fever, redness or drainage.</w:t>
      </w:r>
    </w:p>
    <w:p>
      <w:r>
        <w:t>🧠 Clinical Rationale: Standard incision care — clean and dry with early reporting of infection signs — prevents complications after laparoscopic surgery</w:t>
      </w:r>
    </w:p>
    <w:p>
      <w:r>
        <w:t>🔍 Key Clues: Small incisions need clean dry care</w:t>
      </w:r>
    </w:p>
    <w:p>
      <w:r>
        <w:t>🩺 Nursing Action: Report fever, increasing pain or wound drainage</w:t>
      </w:r>
    </w:p>
    <w:p>
      <w:r>
        <w:t>🛡️ Safety Link: Maintain strict asepsis; verify patient identity (two identifiers) before starting 🛡️</w:t>
      </w:r>
    </w:p>
    <w:p>
      <w:r>
        <w:t>❌ Why Not Others: (a) Remove the dressings and leave the incisions completely open to air always — not the best response for this situation; (b) Soak the incisions in the bathtub twice daily — not the best response for this situation; (d) Apply tight bandages over the whole abdomen for a week — not the best response for this situation.</w:t>
      </w:r>
    </w:p>
    <w:p>
      <w:r>
        <w:t>⚠️ Exam Trap: Activity resumes gradually as tolerated</w:t>
      </w:r>
    </w:p>
    <w:p>
      <w:r>
        <w:t>⚡ 5-Second Recall: Clean and dry the laparoscopic incisions</w:t>
      </w:r>
    </w:p>
    <w:p>
      <w:r>
        <w:t>Question: The nurse is teaching a patient about post cholecystectomy diet teaching. Which statement by the patient indicates correct understanding?</w:t>
      </w:r>
    </w:p>
    <w:p>
      <w:r>
        <w:t>(a) Eat one large fried meal to test the digestive system</w:t>
      </w:r>
    </w:p>
    <w:p>
      <w:r>
        <w:t>(b) Begin with clear liquids and advance to a low-fat diet as tolerated</w:t>
      </w:r>
    </w:p>
    <w:p>
      <w:r>
        <w:t>(c) Restrict all fluids for several days after surgery</w:t>
      </w:r>
    </w:p>
    <w:p>
      <w:r>
        <w:t>(d) A high-fat diet prevents bile duct problems</w:t>
      </w:r>
    </w:p>
    <w:p>
      <w:r>
        <w:t>Answer: b</w:t>
      </w:r>
    </w:p>
    <w:p>
      <w:r>
        <w:t>Solution: ✅ Correct Answer: b. Begin with clear liquids and advance to a low-fat diet as tolerated.</w:t>
      </w:r>
    </w:p>
    <w:p>
      <w:r>
        <w:t>🧠 Clinical Rationale: Without the gallbladder, fat digestion is less efficient at first — a low-fat diet and gradual reintroduction ease symptoms after surgery</w:t>
      </w:r>
    </w:p>
    <w:p>
      <w:r>
        <w:t>🩺 Nursing Action: Most patients tolerate a normal diet within weeks</w:t>
      </w:r>
    </w:p>
    <w:p>
      <w:r>
        <w:t>❌ Why Not Others: (a) Eat one large fried meal to test the digestive system — not the best response for this situation; (c) Restrict all fluids for several days after surgery — not the best response for this situation; (d) A high-fat diet prevents bile duct problems — not the best response for this situation.</w:t>
      </w:r>
    </w:p>
    <w:p>
      <w:r>
        <w:t>⚠️ Exam Trap: Report persistent pain, fever or jaundice after surgery</w:t>
      </w:r>
    </w:p>
    <w:p>
      <w:r>
        <w:t>⚡ 5-Second Recall: Advance the diet slowly after cholecystectomy</w:t>
      </w:r>
    </w:p>
    <w:p>
      <w:r>
        <w:t>Question: The nurse is teaching a patient about post cholecystectomy incision care. Which statement by the patient indicates correct understanding?</w:t>
      </w:r>
    </w:p>
    <w:p>
      <w:r>
        <w:t>(a) Remove the dressings and leave the incisions completely open to air always</w:t>
      </w:r>
    </w:p>
    <w:p>
      <w:r>
        <w:t>(b) Apply tight bandages over the whole abdomen for a week</w:t>
      </w:r>
    </w:p>
    <w:p>
      <w:r>
        <w:t>(c) Soak the incisions in the bathtub twice daily</w:t>
      </w:r>
    </w:p>
    <w:p>
      <w:r>
        <w:t>(d) Keep the small incisions clean and dry and report fever, redness or drainage</w:t>
      </w:r>
    </w:p>
    <w:p>
      <w:r>
        <w:t>Answer: d</w:t>
      </w:r>
    </w:p>
    <w:p>
      <w:r>
        <w:t>Solution: ✅ Correct Answer: d. Keep the small incisions clean and dry and report fever, redness or drainage.</w:t>
      </w:r>
    </w:p>
    <w:p>
      <w:r>
        <w:t>🧠 Clinical Rationale: Standard incision care — clean and dry with early reporting of infection signs — prevents complications after laparoscopic surgery</w:t>
      </w:r>
    </w:p>
    <w:p>
      <w:r>
        <w:t>🩺 Nursing Action: Report fever, increasing pain or wound drainage</w:t>
      </w:r>
    </w:p>
    <w:p>
      <w:r>
        <w:t>🛡️ Safety Link: Maintain strict asepsis; verify patient identity (two identifiers) before starting 🛡️</w:t>
      </w:r>
    </w:p>
    <w:p>
      <w:r>
        <w:t>❌ Why Not Others: (a) Remove the dressings and leave the incisions completely open to air always — not the best response for this situation; (b) Apply tight bandages over the whole abdomen for a week — not the best response for this situation; (c) Soak the incisions in the bathtub twice daily — not the best response for this situation.</w:t>
      </w:r>
    </w:p>
    <w:p>
      <w:r>
        <w:t>⚠️ Exam Trap: Activity resumes gradually as tolerated</w:t>
      </w:r>
    </w:p>
    <w:p>
      <w:r>
        <w:t>⚡ 5-Second Recall: Clean and dry the laparoscopic incisions</w:t>
      </w:r>
    </w:p>
    <w:p>
      <w:r>
        <w:t>Question: A patient with post cholecystectomy diet teaching is admitted to the unit. Which nursing action should the nurse perform FIRST?</w:t>
      </w:r>
    </w:p>
    <w:p>
      <w:r>
        <w:t>(a) Restrict all fluids for several days after surgery</w:t>
      </w:r>
    </w:p>
    <w:p>
      <w:r>
        <w:t>(b) Begin with clear liquids and advance to a low-fat diet as tolerated</w:t>
      </w:r>
    </w:p>
    <w:p>
      <w:r>
        <w:t>(c) A high-fat diet prevents bile duct problems</w:t>
      </w:r>
    </w:p>
    <w:p>
      <w:r>
        <w:t>(d) Eat one large fried meal to test the digestive system</w:t>
      </w:r>
    </w:p>
    <w:p>
      <w:r>
        <w:t>Answer: b</w:t>
      </w:r>
    </w:p>
    <w:p>
      <w:r>
        <w:t>Solution: ✅ Correct Answer: b. Begin with clear liquids and advance to a low-fat diet as tolerated.</w:t>
      </w:r>
    </w:p>
    <w:p>
      <w:r>
        <w:t>🧠 Clinical Rationale: Without the gallbladder, fat digestion is less efficient at first — a low-fat diet and gradual reintroduction ease symptoms after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Most patients tolerate a normal diet within weeks</w:t>
      </w:r>
    </w:p>
    <w:p>
      <w:r>
        <w:t>❌ Why Not Others: (a) Restrict all fluids for several days after surgery — not the best response for this situation; (c) A high-fat diet prevents bile duct problems — not the best response for this situation; (d) Eat one large fried meal to test the digestive system — not the best response for this situation.</w:t>
      </w:r>
    </w:p>
    <w:p>
      <w:r>
        <w:t>⚡ 5-Second Recall: Advance the diet slowly after cholecystectomy</w:t>
      </w:r>
    </w:p>
    <w:p>
      <w:r>
        <w:t>Question: A patient with post cholecystectomy incision care is admitted to the unit. Which nursing action should the nurse perform FIRST?</w:t>
      </w:r>
    </w:p>
    <w:p>
      <w:r>
        <w:t>(a) Remove the dressings and leave the incisions completely open to air always</w:t>
      </w:r>
    </w:p>
    <w:p>
      <w:r>
        <w:t>(b) Apply tight bandages over the whole abdomen for a week</w:t>
      </w:r>
    </w:p>
    <w:p>
      <w:r>
        <w:t>(c) Keep the small incisions clean and dry and report fever, redness or drainage</w:t>
      </w:r>
    </w:p>
    <w:p>
      <w:r>
        <w:t>(d) Soak the incisions in the bathtub twice daily</w:t>
      </w:r>
    </w:p>
    <w:p>
      <w:r>
        <w:t>Answer: c</w:t>
      </w:r>
    </w:p>
    <w:p>
      <w:r>
        <w:t>Solution: ✅ Correct Answer: c. Keep the small incisions clean and dry and report fever, redness or drainage.</w:t>
      </w:r>
    </w:p>
    <w:p>
      <w:r>
        <w:t>🧠 Clinical Rationale: Standard incision care — clean and dry with early reporting of infection signs — prevents complications after laparoscopic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fever, increasing pain or wound drainage</w:t>
      </w:r>
    </w:p>
    <w:p>
      <w:r>
        <w:t>🛡️ Safety Link: Maintain strict asepsis; verify patient identity (two identifiers) before starting 🛡️</w:t>
      </w:r>
    </w:p>
    <w:p>
      <w:r>
        <w:t>❌ Why Not Others: (a) Remove the dressings and leave the incisions completely open to air always — not the best response for this situation; (b) Apply tight bandages over the whole abdomen for a week — not the best response for this situation; (d) Soak the incisions in the bathtub twice daily — not the best response for this situation.</w:t>
      </w:r>
    </w:p>
    <w:p>
      <w:r>
        <w:t>⚡ 5-Second Recall: Clean and dry the laparoscopic incisions</w:t>
      </w:r>
    </w:p>
    <w:p>
      <w:r>
        <w:t>Question: Which assessment finding in a patient with post cholecystectomy diet teaching is MOST concerning and requires immediate follow-up?</w:t>
      </w:r>
    </w:p>
    <w:p>
      <w:r>
        <w:t>(a) A high-fat diet prevents bile duct problems</w:t>
      </w:r>
    </w:p>
    <w:p>
      <w:r>
        <w:t>(b) Eat one large fried meal to test the digestive system</w:t>
      </w:r>
    </w:p>
    <w:p>
      <w:r>
        <w:t>(c) Begin with clear liquids and advance to a low-fat diet as tolerated</w:t>
      </w:r>
    </w:p>
    <w:p>
      <w:r>
        <w:t>(d) Restrict all fluids for several days after surgery</w:t>
      </w:r>
    </w:p>
    <w:p>
      <w:r>
        <w:t>Answer: c</w:t>
      </w:r>
    </w:p>
    <w:p>
      <w:r>
        <w:t>Solution: ✅ Correct Answer: c. Begin with clear liquids and advance to a low-fat diet as tolerated.</w:t>
      </w:r>
    </w:p>
    <w:p>
      <w:r>
        <w:t>🧠 Clinical Rationale: Without the gallbladder, fat digestion is less efficient at first — a low-fat diet and gradual reintroduction ease symptoms after surgery</w:t>
      </w:r>
    </w:p>
    <w:p>
      <w:r>
        <w:t>🔍 Key Clues: Low-fat diet after gallbladder removal</w:t>
      </w:r>
    </w:p>
    <w:p>
      <w:r>
        <w:t>🩺 Nursing Action: Most patients tolerate a normal diet within weeks</w:t>
      </w:r>
    </w:p>
    <w:p>
      <w:r>
        <w:t>❌ Why Not Others: (a) A high-fat diet prevents bile duct problems — not the best response for this situation; (b) Eat one large fried meal to test the digestive system — not the best response for this situation; (d) Restrict all fluids for several days after surgery — not the best response for this situation.</w:t>
      </w:r>
    </w:p>
    <w:p>
      <w:r>
        <w:t>⚡ 5-Second Recall: Advance the diet slowly after cholecystectomy</w:t>
      </w:r>
    </w:p>
    <w:p>
      <w:r>
        <w:t>Question: The nurse is caring for a patient with post cholecystectomy incision care. Which response is most appropriate?</w:t>
      </w:r>
    </w:p>
    <w:p>
      <w:r>
        <w:t>(a) Soak the incisions in the bathtub twice daily</w:t>
      </w:r>
    </w:p>
    <w:p>
      <w:r>
        <w:t>(b) Keep the small incisions clean and dry and report fever, redness or drainage</w:t>
      </w:r>
    </w:p>
    <w:p>
      <w:r>
        <w:t>(c) Apply tight bandages over the whole abdomen for a week</w:t>
      </w:r>
    </w:p>
    <w:p>
      <w:r>
        <w:t>(d) Remove the dressings and leave the incisions completely open to air always</w:t>
      </w:r>
    </w:p>
    <w:p>
      <w:r>
        <w:t>Answer: b</w:t>
      </w:r>
    </w:p>
    <w:p>
      <w:r>
        <w:t>Solution: ✅ Correct Answer: b. Keep the small incisions clean and dry and report fever, redness or drainage.</w:t>
      </w:r>
    </w:p>
    <w:p>
      <w:r>
        <w:t>🧠 Clinical Rationale: Standard incision care — clean and dry with early reporting of infection signs — prevents complications after laparoscopic surgery</w:t>
      </w:r>
    </w:p>
    <w:p>
      <w:r>
        <w:t>🩺 Nursing Action: Report fever, increasing pain or wound drainage</w:t>
      </w:r>
    </w:p>
    <w:p>
      <w:r>
        <w:t>🛡️ Safety Link: Maintain strict asepsis; verify patient identity (two identifiers) before starting 🛡️</w:t>
      </w:r>
    </w:p>
    <w:p>
      <w:r>
        <w:t>❌ Why Not Others: (a) Soak the incisions in the bathtub twice daily — not the best response for this situation; (c) Apply tight bandages over the whole abdomen for a week — not the best response for this situation; (d) Remove the dressings and leave the incisions completely open to air always — not the best response for this situation.</w:t>
      </w:r>
    </w:p>
    <w:p>
      <w:r>
        <w:t>⚡ 5-Second Recall: Clean and dry the laparoscopic incisions</w:t>
      </w:r>
    </w:p>
    <w:p>
      <w:r>
        <w:t>Question: The nurse demonstrates correct understanding of post cholecystectomy diet teaching by identifying which response as appropriate?</w:t>
      </w:r>
    </w:p>
    <w:p>
      <w:r>
        <w:t>(a) Restrict all fluids for several days after surgery</w:t>
      </w:r>
    </w:p>
    <w:p>
      <w:r>
        <w:t>(b) Eat one large fried meal to test the digestive system</w:t>
      </w:r>
    </w:p>
    <w:p>
      <w:r>
        <w:t>(c) Begin with clear liquids and advance to a low-fat diet as tolerated</w:t>
      </w:r>
    </w:p>
    <w:p>
      <w:r>
        <w:t>(d) A high-fat diet prevents bile duct problems</w:t>
      </w:r>
    </w:p>
    <w:p>
      <w:r>
        <w:t>Answer: c</w:t>
      </w:r>
    </w:p>
    <w:p>
      <w:r>
        <w:t>Solution: ✅ Correct Answer: c. Begin with clear liquids and advance to a low-fat diet as tolerated.</w:t>
      </w:r>
    </w:p>
    <w:p>
      <w:r>
        <w:t>🧠 Clinical Rationale: Without the gallbladder, fat digestion is less efficient at first — a low-fat diet and gradual reintroduction ease symptoms after surgery</w:t>
      </w:r>
    </w:p>
    <w:p>
      <w:r>
        <w:t>🩺 Nursing Action: Most patients tolerate a normal diet within weeks</w:t>
      </w:r>
    </w:p>
    <w:p>
      <w:r>
        <w:t>❌ Why Not Others: (a) Restrict all fluids for several days after surgery — not the best response for this situation; (b) Eat one large fried meal to test the digestive system — not the best response for this situation; (d) A high-fat diet prevents bile duct problems — not the best response for this situation.</w:t>
      </w:r>
    </w:p>
    <w:p>
      <w:r>
        <w:t>⚡ 5-Second Recall: Advance the diet slowly after cholecystectomy</w:t>
      </w:r>
    </w:p>
    <w:p>
      <w:r>
        <w:t>Question: The nurse demonstrates correct understanding of post cholecystectomy incision care by identifying which response as appropriate?</w:t>
      </w:r>
    </w:p>
    <w:p>
      <w:r>
        <w:t>(a) Remove the dressings and leave the incisions completely open to air always</w:t>
      </w:r>
    </w:p>
    <w:p>
      <w:r>
        <w:t>(b) Apply tight bandages over the whole abdomen for a week</w:t>
      </w:r>
    </w:p>
    <w:p>
      <w:r>
        <w:t>(c) Keep the small incisions clean and dry and report fever, redness or drainage</w:t>
      </w:r>
    </w:p>
    <w:p>
      <w:r>
        <w:t>(d) Soak the incisions in the bathtub twice daily</w:t>
      </w:r>
    </w:p>
    <w:p>
      <w:r>
        <w:t>Answer: c</w:t>
      </w:r>
    </w:p>
    <w:p>
      <w:r>
        <w:t>Solution: ✅ Correct Answer: c. Keep the small incisions clean and dry and report fever, redness or drainage.</w:t>
      </w:r>
    </w:p>
    <w:p>
      <w:r>
        <w:t>🧠 Clinical Rationale: Standard incision care — clean and dry with early reporting of infection signs — prevents complications after laparoscopic surgery</w:t>
      </w:r>
    </w:p>
    <w:p>
      <w:r>
        <w:t>🩺 Nursing Action: Report fever, increasing pain or wound drainage</w:t>
      </w:r>
    </w:p>
    <w:p>
      <w:r>
        <w:t>🛡️ Safety Link: Maintain strict asepsis; verify patient identity (two identifiers) before starting 🛡️</w:t>
      </w:r>
    </w:p>
    <w:p>
      <w:r>
        <w:t>❌ Why Not Others: (a) Remove the dressings and leave the incisions completely open to air always — not the best response for this situation; (b) Apply tight bandages over the whole abdomen for a week — not the best response for this situation; (d) Soak the incisions in the bathtub twice daily — not the best response for this situation.</w:t>
      </w:r>
    </w:p>
    <w:p>
      <w:r>
        <w:t>⚡ 5-Second Recall: Clean and dry the laparoscopic incisions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