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who has not passed meconium within 48 hours with abdominal distension should be assessed for?</w:t>
      </w:r>
    </w:p>
    <w:p>
      <w:r>
        <w:t>(a) Excess feeding</w:t>
      </w:r>
    </w:p>
    <w:p>
      <w:r>
        <w:t>(b) A normal delayed stool pattern</w:t>
      </w:r>
    </w:p>
    <w:p>
      <w:r>
        <w:t>(c) Imperforate anus or other intestinal obstruction — check the anal opening</w:t>
      </w:r>
    </w:p>
    <w:p>
      <w:r>
        <w:t>(d) A urinary infection only</w:t>
      </w:r>
    </w:p>
    <w:p>
      <w:r>
        <w:t>Answer: c</w:t>
      </w:r>
    </w:p>
    <w:p>
      <w:r>
        <w:t>Solution: ✅ Correct Answer: c.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🔍 Key Clues: No meconium in 48 h = check for obstruction</w:t>
      </w:r>
    </w:p>
    <w:p>
      <w:r>
        <w:t>🩺 Nursing Action: Inspect the perineum for the anal opening at birth</w:t>
      </w:r>
    </w:p>
    <w:p>
      <w:r>
        <w:t>❌ Why Not Others: (a) Excess feeding — not the best response for this situation; (b) A normal delayed stool pattern — not the best response for this situation; (d) A urinary infection only — not the best response for this situation.</w:t>
      </w:r>
    </w:p>
    <w:p>
      <w:r>
        <w:t>⚠️ Exam Trap: Assess for fistulas (meconium in urine or vagina)</w:t>
      </w:r>
    </w:p>
    <w:p>
      <w:r>
        <w:t>⚡ 5-Second Recall: No meconium → check the anus</w:t>
      </w:r>
    </w:p>
    <w:p>
      <w:r>
        <w:t>Question: The newborn assessment that detects imperforate anus is?</w:t>
      </w:r>
    </w:p>
    <w:p>
      <w:r>
        <w:t>(a) Weighing at birth only</w:t>
      </w:r>
    </w:p>
    <w:p>
      <w:r>
        <w:t>(b) Auscultating the chest</w:t>
      </w:r>
    </w:p>
    <w:p>
      <w:r>
        <w:t>(c) Measuring head circumference only</w:t>
      </w:r>
    </w:p>
    <w:p>
      <w:r>
        <w:t>(d) Inspection of the perineum and confirmation of anal patency, plus observing for meconium in 24-48 hours</w:t>
      </w:r>
    </w:p>
    <w:p>
      <w:r>
        <w:t>Answer: d</w:t>
      </w:r>
    </w:p>
    <w:p>
      <w:r>
        <w:t>Solution: ✅ Correct Answer: d.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🔍 Key Clues: Inspect the anus + track meconium</w:t>
      </w:r>
    </w:p>
    <w:p>
      <w:r>
        <w:t>🩺 Nursing Action: Look for associated anomalies (VACTERL associations)</w:t>
      </w:r>
    </w:p>
    <w:p>
      <w:r>
        <w:t>❌ Why Not Others: (a) Weighing at birth only — not the best response for this situation; (b) Auscultating the chest — not the best response for this situation; (c) Measuring head circumference only — not the best response for this situation.</w:t>
      </w:r>
    </w:p>
    <w:p>
      <w:r>
        <w:t>⚠️ Exam Trap: Document the first stool in the newborn record</w:t>
      </w:r>
    </w:p>
    <w:p>
      <w:r>
        <w:t>⚡ 5-Second Recall: Check the anus in every newborn</w:t>
      </w:r>
    </w:p>
    <w:p>
      <w:r>
        <w:t>Question: Management of imperforate anus depends on?</w:t>
      </w:r>
    </w:p>
    <w:p>
      <w:r>
        <w:t>(a) The baby's birth weight only</w:t>
      </w:r>
    </w:p>
    <w:p>
      <w:r>
        <w:t>(b) Feeding tolerance only</w:t>
      </w:r>
    </w:p>
    <w:p>
      <w:r>
        <w:t>(c) The level of the defect and presence of fistulas, with colostomy or primary repair performed accordingly</w:t>
      </w:r>
    </w:p>
    <w:p>
      <w:r>
        <w:t>(d) The mother's preference alone</w:t>
      </w:r>
    </w:p>
    <w:p>
      <w:r>
        <w:t>Answer: c</w:t>
      </w:r>
    </w:p>
    <w:p>
      <w:r>
        <w:t>Solution: ✅ Correct Answer: c. The level of the defect and presence of fistulas, with colostomy or primary repair performed accordingly.</w:t>
      </w:r>
    </w:p>
    <w:p>
      <w:r>
        <w:t>🧠 Clinical Rationale: Treatment (colostomy then repair, or primary anoplasty) depends on whether the defect is high or low and whether fistulas are present</w:t>
      </w:r>
    </w:p>
    <w:p>
      <w:r>
        <w:t>🔍 Key Clues: Treatment depends on defect level and fistulas</w:t>
      </w:r>
    </w:p>
    <w:p>
      <w:r>
        <w:t>🩺 Nursing Action: NPO and NG decompression until surgery</w:t>
      </w:r>
    </w:p>
    <w:p>
      <w:r>
        <w:t>❌ Why Not Others: (a) The baby's birth weight only — not the best response for this situation; (b) Feeding tolerance only — not the best response for this situation; (d) The mother's preference alone — not the best response for this situation.</w:t>
      </w:r>
    </w:p>
    <w:p>
      <w:r>
        <w:t>⚠️ Exam Trap: Monitor for associated renal and spine anomalies</w:t>
      </w:r>
    </w:p>
    <w:p>
      <w:r>
        <w:t>⚡ 5-Second Recall: Surgical plan depends on the defect type</w:t>
      </w:r>
    </w:p>
    <w:p>
      <w:r>
        <w:t>Question: Parents of a newborn with an anorectal malformation need?</w:t>
      </w:r>
    </w:p>
    <w:p>
      <w:r>
        <w:t>(a) Only feeding instructions</w:t>
      </w:r>
    </w:p>
    <w:p>
      <w:r>
        <w:t>(b) No information to reduce worry</w:t>
      </w:r>
    </w:p>
    <w:p>
      <w:r>
        <w:t>(c) Clear explanation, emotional support and teaching about the surgery, colostomy (if any) and long-term bowel management</w:t>
      </w:r>
    </w:p>
    <w:p>
      <w:r>
        <w:t>(d) Reassurance that no follow-up is needed</w:t>
      </w:r>
    </w:p>
    <w:p>
      <w:r>
        <w:t>Answer: c</w:t>
      </w:r>
    </w:p>
    <w:p>
      <w:r>
        <w:t>Solution: ✅ Correct Answer: c. Clear explanation, emotional support and teaching about the surgery, colostomy (if any) and long-term bowel management.</w:t>
      </w:r>
    </w:p>
    <w:p>
      <w:r>
        <w:t>🧠 Clinical Rationale: Families need honest explanation, emotional support and practical teaching about surgery, stoma care and ongoing bowel management</w:t>
      </w:r>
    </w:p>
    <w:p>
      <w:r>
        <w:t>🔍 Key Clues: Explain + support + practical teaching</w:t>
      </w:r>
    </w:p>
    <w:p>
      <w:r>
        <w:t>🩺 Nursing Action: Connect with support groups and specialists</w:t>
      </w:r>
    </w:p>
    <w:p>
      <w:r>
        <w:t>❌ Why Not Others: (a) Only feeding instructions — not the best response for this situation; (b) No information to reduce worry — not the best response for this situation; (d) Reassurance that no follow-up is needed — not the best response for this situation.</w:t>
      </w:r>
    </w:p>
    <w:p>
      <w:r>
        <w:t>⚠️ Exam Trap: Long-term bowel continence planning is part of care</w:t>
      </w:r>
    </w:p>
    <w:p>
      <w:r>
        <w:t>⚡ 5-Second Recall: Support the family through treatment</w:t>
      </w:r>
    </w:p>
    <w:p>
      <w:r>
        <w:t>Question: The nurse is teaching the parent about imperforate anus features. Which statement by the parent indicates correct understanding?</w:t>
      </w:r>
    </w:p>
    <w:p>
      <w:r>
        <w:t>(a) A urinary infection only</w:t>
      </w:r>
    </w:p>
    <w:p>
      <w:r>
        <w:t>(b) Excess feeding</w:t>
      </w:r>
    </w:p>
    <w:p>
      <w:r>
        <w:t>(c) A normal delayed stool pattern</w:t>
      </w:r>
    </w:p>
    <w:p>
      <w:r>
        <w:t>(d) Imperforate anus or other intestinal obstruction — check the anal opening</w:t>
      </w:r>
    </w:p>
    <w:p>
      <w:r>
        <w:t>Answer: d</w:t>
      </w:r>
    </w:p>
    <w:p>
      <w:r>
        <w:t>Solution: ✅ Correct Answer: d.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🩺 Nursing Action: Inspect the perineum for the anal opening at birth</w:t>
      </w:r>
    </w:p>
    <w:p>
      <w:r>
        <w:t>❌ Why Not Others: (a) A urinary infection only — not the best response for this situation; (b) Excess feeding — not the best response for this situation; (c) A normal delayed stool pattern — not the best response for this situation.</w:t>
      </w:r>
    </w:p>
    <w:p>
      <w:r>
        <w:t>⚠️ Exam Trap: Assess for fistulas (meconium in urine or vagina)</w:t>
      </w:r>
    </w:p>
    <w:p>
      <w:r>
        <w:t>⚡ 5-Second Recall: No meconium → check the anus</w:t>
      </w:r>
    </w:p>
    <w:p>
      <w:r>
        <w:t>Question: The nurse is teaching the parent about imperforate anus assessment. Which statement by the parent indicates correct understanding?</w:t>
      </w:r>
    </w:p>
    <w:p>
      <w:r>
        <w:t>(a) Measuring head circumference only</w:t>
      </w:r>
    </w:p>
    <w:p>
      <w:r>
        <w:t>(b) Inspection of the perineum and confirmation of anal patency, plus observing for meconium in 24-48 hours</w:t>
      </w:r>
    </w:p>
    <w:p>
      <w:r>
        <w:t>(c) Auscultating the chest</w:t>
      </w:r>
    </w:p>
    <w:p>
      <w:r>
        <w:t>(d) Weighing at birth only</w:t>
      </w:r>
    </w:p>
    <w:p>
      <w:r>
        <w:t>Answer: b</w:t>
      </w:r>
    </w:p>
    <w:p>
      <w:r>
        <w:t>Solution: ✅ Correct Answer: b.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🩺 Nursing Action: Look for associated anomalies (VACTERL associations)</w:t>
      </w:r>
    </w:p>
    <w:p>
      <w:r>
        <w:t>❌ Why Not Others: (a) Measuring head circumference only — not the best response for this situation; (c) Auscultating the chest — not the best response for this situation; (d) Weighing at birth only — not the best response for this situation.</w:t>
      </w:r>
    </w:p>
    <w:p>
      <w:r>
        <w:t>⚠️ Exam Trap: Document the first stool in the newborn record</w:t>
      </w:r>
    </w:p>
    <w:p>
      <w:r>
        <w:t>⚡ 5-Second Recall: Check the anus in every newborn</w:t>
      </w:r>
    </w:p>
    <w:p>
      <w:r>
        <w:t>Question: The nurse is teaching the parent about imperforate anus treatment. Which statement by the parent indicates correct understanding?</w:t>
      </w:r>
    </w:p>
    <w:p>
      <w:r>
        <w:t>(a) The level of the defect and presence of fistulas, with colostomy or primary repair performed accordingly</w:t>
      </w:r>
    </w:p>
    <w:p>
      <w:r>
        <w:t>(b) The mother's preference alone</w:t>
      </w:r>
    </w:p>
    <w:p>
      <w:r>
        <w:t>(c) The baby's birth weight only</w:t>
      </w:r>
    </w:p>
    <w:p>
      <w:r>
        <w:t>(d) Feeding tolerance only</w:t>
      </w:r>
    </w:p>
    <w:p>
      <w:r>
        <w:t>Answer: a</w:t>
      </w:r>
    </w:p>
    <w:p>
      <w:r>
        <w:t>Solution: ✅ Correct Answer: a. The level of the defect and presence of fistulas, with colostomy or primary repair performed accordingly.</w:t>
      </w:r>
    </w:p>
    <w:p>
      <w:r>
        <w:t>🧠 Clinical Rationale: Treatment (colostomy then repair, or primary anoplasty) depends on whether the defect is high or low and whether fistulas are present</w:t>
      </w:r>
    </w:p>
    <w:p>
      <w:r>
        <w:t>🩺 Nursing Action: NPO and NG decompression until surgery</w:t>
      </w:r>
    </w:p>
    <w:p>
      <w:r>
        <w:t>❌ Why Not Others: (b) The mother's preference alone — not the best response for this situation; (c) The baby's birth weight only — not the best response for this situation; (d) Feeding tolerance only — not the best response for this situation.</w:t>
      </w:r>
    </w:p>
    <w:p>
      <w:r>
        <w:t>⚠️ Exam Trap: Monitor for associated renal and spine anomalies</w:t>
      </w:r>
    </w:p>
    <w:p>
      <w:r>
        <w:t>⚡ 5-Second Recall: Surgical plan depends on the defect type</w:t>
      </w:r>
    </w:p>
    <w:p>
      <w:r>
        <w:t>Question: The nurse is teaching the parent about anorectal malformation family support. Which statement by the parent indicates correct understanding?</w:t>
      </w:r>
    </w:p>
    <w:p>
      <w:r>
        <w:t>(a) No information to reduce worry</w:t>
      </w:r>
    </w:p>
    <w:p>
      <w:r>
        <w:t>(b) Only feeding instructions</w:t>
      </w:r>
    </w:p>
    <w:p>
      <w:r>
        <w:t>(c) Clear explanation, emotional support and teaching about the surgery, colostomy (if any) and long-term bowel management</w:t>
      </w:r>
    </w:p>
    <w:p>
      <w:r>
        <w:t>(d) Reassurance that no follow-up is needed</w:t>
      </w:r>
    </w:p>
    <w:p>
      <w:r>
        <w:t>Answer: c</w:t>
      </w:r>
    </w:p>
    <w:p>
      <w:r>
        <w:t>Solution: ✅ Correct Answer: c. Clear explanation, emotional support and teaching about the surgery, colostomy (if any) and long-term bowel management.</w:t>
      </w:r>
    </w:p>
    <w:p>
      <w:r>
        <w:t>🧠 Clinical Rationale: Families need honest explanation, emotional support and practical teaching about surgery, stoma care and ongoing bowel management</w:t>
      </w:r>
    </w:p>
    <w:p>
      <w:r>
        <w:t>🩺 Nursing Action: Connect with support groups and specialists</w:t>
      </w:r>
    </w:p>
    <w:p>
      <w:r>
        <w:t>❌ Why Not Others: (a) No information to reduce worry — not the best response for this situation; (b) Only feeding instructions — not the best response for this situation; (d) Reassurance that no follow-up is needed — not the best response for this situation.</w:t>
      </w:r>
    </w:p>
    <w:p>
      <w:r>
        <w:t>⚠️ Exam Trap: Long-term bowel continence planning is part of care</w:t>
      </w:r>
    </w:p>
    <w:p>
      <w:r>
        <w:t>⚡ 5-Second Recall: Support the family through treatment</w:t>
      </w:r>
    </w:p>
    <w:p>
      <w:r>
        <w:t>Question: A child needing care for imperforate anus features is admitted to the pediatric unit. Which nursing action should the nurse perform FIRST?</w:t>
      </w:r>
    </w:p>
    <w:p>
      <w:r>
        <w:t>(a) Excess feeding</w:t>
      </w:r>
    </w:p>
    <w:p>
      <w:r>
        <w:t>(b) A normal delayed stool pattern</w:t>
      </w:r>
    </w:p>
    <w:p>
      <w:r>
        <w:t>(c) Imperforate anus or other intestinal obstruction — check the anal opening</w:t>
      </w:r>
    </w:p>
    <w:p>
      <w:r>
        <w:t>(d) A urinary infection only</w:t>
      </w:r>
    </w:p>
    <w:p>
      <w:r>
        <w:t>Answer: c</w:t>
      </w:r>
    </w:p>
    <w:p>
      <w:r>
        <w:t>Solution: ✅ Correct Answer: c.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perineum for the anal opening at birth</w:t>
      </w:r>
    </w:p>
    <w:p>
      <w:r>
        <w:t>❌ Why Not Others: (a) Excess feeding — not the best response for this situation; (b) A normal delayed stool pattern — not the best response for this situation; (d) A urinary infection only — not the best response for this situation.</w:t>
      </w:r>
    </w:p>
    <w:p>
      <w:r>
        <w:t>⚡ 5-Second Recall: No meconium → check the anus</w:t>
      </w:r>
    </w:p>
    <w:p>
      <w:r>
        <w:t>Question: A child needing care for imperforate anus assessment is admitted to the pediatric unit. Which nursing action should the nurse perform FIRST?</w:t>
      </w:r>
    </w:p>
    <w:p>
      <w:r>
        <w:t>(a) Auscultating the chest</w:t>
      </w:r>
    </w:p>
    <w:p>
      <w:r>
        <w:t>(b) Inspection of the perineum and confirmation of anal patency, plus observing for meconium in 24-48 hours</w:t>
      </w:r>
    </w:p>
    <w:p>
      <w:r>
        <w:t>(c) Measuring head circumference only</w:t>
      </w:r>
    </w:p>
    <w:p>
      <w:r>
        <w:t>(d) Weighing at birth only</w:t>
      </w:r>
    </w:p>
    <w:p>
      <w:r>
        <w:t>Answer: b</w:t>
      </w:r>
    </w:p>
    <w:p>
      <w:r>
        <w:t>Solution: ✅ Correct Answer: b.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for associated anomalies (VACTERL associations)</w:t>
      </w:r>
    </w:p>
    <w:p>
      <w:r>
        <w:t>❌ Why Not Others: (a) Auscultating the chest — not the best response for this situation; (c) Measuring head circumference only — not the best response for this situation; (d) Weighing at birth only — not the best response for this situation.</w:t>
      </w:r>
    </w:p>
    <w:p>
      <w:r>
        <w:t>⚡ 5-Second Recall: Check the anus in every newborn</w:t>
      </w:r>
    </w:p>
    <w:p>
      <w:r>
        <w:t>Question: A child needing care for imperforate anus treatment is admitted to the pediatric unit. Which nursing action should the nurse perform FIRST?</w:t>
      </w:r>
    </w:p>
    <w:p>
      <w:r>
        <w:t>(a) The baby's birth weight only</w:t>
      </w:r>
    </w:p>
    <w:p>
      <w:r>
        <w:t>(b) The mother's preference alone</w:t>
      </w:r>
    </w:p>
    <w:p>
      <w:r>
        <w:t>(c) Feeding tolerance only</w:t>
      </w:r>
    </w:p>
    <w:p>
      <w:r>
        <w:t>(d) The level of the defect and presence of fistulas, with colostomy or primary repair performed accordingly</w:t>
      </w:r>
    </w:p>
    <w:p>
      <w:r>
        <w:t>Answer: d</w:t>
      </w:r>
    </w:p>
    <w:p>
      <w:r>
        <w:t>Solution: ✅ Correct Answer: d. The level of the defect and presence of fistulas, with colostomy or primary repair performed accordingly.</w:t>
      </w:r>
    </w:p>
    <w:p>
      <w:r>
        <w:t>🧠 Clinical Rationale: Treatment (colostomy then repair, or primary anoplasty) depends on whether the defect is high or low and whether fistulas are present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and NG decompression until surgery</w:t>
      </w:r>
    </w:p>
    <w:p>
      <w:r>
        <w:t>❌ Why Not Others: (a) The baby's birth weight only — not the best response for this situation; (b) The mother's preference alone — not the best response for this situation; (c) Feeding tolerance only — not the best response for this situation.</w:t>
      </w:r>
    </w:p>
    <w:p>
      <w:r>
        <w:t>⚡ 5-Second Recall: Surgical plan depends on the defect type</w:t>
      </w:r>
    </w:p>
    <w:p>
      <w:r>
        <w:t>Question: A child needing care for anorectal malformation family support is admitted to the pediatric unit. Which nursing action should the nurse perform FIRST?</w:t>
      </w:r>
    </w:p>
    <w:p>
      <w:r>
        <w:t>(a) Clear explanation, emotional support and teaching about the surgery, colostomy (if any) and long-term bowel management</w:t>
      </w:r>
    </w:p>
    <w:p>
      <w:r>
        <w:t>(b) No information to reduce worry</w:t>
      </w:r>
    </w:p>
    <w:p>
      <w:r>
        <w:t>(c) Reassurance that no follow-up is needed</w:t>
      </w:r>
    </w:p>
    <w:p>
      <w:r>
        <w:t>(d) Only feeding instructions</w:t>
      </w:r>
    </w:p>
    <w:p>
      <w:r>
        <w:t>Answer: a</w:t>
      </w:r>
    </w:p>
    <w:p>
      <w:r>
        <w:t>Solution: ✅ Correct Answer: a. Clear explanation, emotional support and teaching about the surgery, colostomy (if any) and long-term bowel management.</w:t>
      </w:r>
    </w:p>
    <w:p>
      <w:r>
        <w:t>🧠 Clinical Rationale: Families need honest explanation, emotional support and practical teaching about surgery, stoma care and ongoing bowel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Connect with support groups and specialists</w:t>
      </w:r>
    </w:p>
    <w:p>
      <w:r>
        <w:t>❌ Why Not Others: (b) No information to reduce worry — not the best response for this situation; (c) Reassurance that no follow-up is needed — not the best response for this situation; (d) Only feeding instructions — not the best response for this situation.</w:t>
      </w:r>
    </w:p>
    <w:p>
      <w:r>
        <w:t>⚡ 5-Second Recall: Support the family through treatment</w:t>
      </w:r>
    </w:p>
    <w:p>
      <w:r>
        <w:t>Question: Which assessment finding in a child with imperforate anus features is MOST concerning and requires immediate follow-up?</w:t>
      </w:r>
    </w:p>
    <w:p>
      <w:r>
        <w:t>(a) A urinary infection only</w:t>
      </w:r>
    </w:p>
    <w:p>
      <w:r>
        <w:t>(b) A normal delayed stool pattern</w:t>
      </w:r>
    </w:p>
    <w:p>
      <w:r>
        <w:t>(c) Excess feeding</w:t>
      </w:r>
    </w:p>
    <w:p>
      <w:r>
        <w:t>(d) Imperforate anus or other intestinal obstruction — check the anal opening</w:t>
      </w:r>
    </w:p>
    <w:p>
      <w:r>
        <w:t>Answer: d</w:t>
      </w:r>
    </w:p>
    <w:p>
      <w:r>
        <w:t>Solution: ✅ Correct Answer: d.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🔍 Key Clues: No meconium in 48 h = check for obstruction</w:t>
      </w:r>
    </w:p>
    <w:p>
      <w:r>
        <w:t>🩺 Nursing Action: Inspect the perineum for the anal opening at birth</w:t>
      </w:r>
    </w:p>
    <w:p>
      <w:r>
        <w:t>❌ Why Not Others: (a) A urinary infection only — not the best response for this situation; (b) A normal delayed stool pattern — not the best response for this situation; (c) Excess feeding — not the best response for this situation.</w:t>
      </w:r>
    </w:p>
    <w:p>
      <w:r>
        <w:t>⚡ 5-Second Recall: No meconium → check the anus</w:t>
      </w:r>
    </w:p>
    <w:p>
      <w:r>
        <w:t>Question: Which assessment finding in a child with imperforate anus assessment is MOST concerning and requires immediate follow-up?</w:t>
      </w:r>
    </w:p>
    <w:p>
      <w:r>
        <w:t>(a) Inspection of the perineum and confirmation of anal patency, plus observing for meconium in 24-48 hours</w:t>
      </w:r>
    </w:p>
    <w:p>
      <w:r>
        <w:t>(b) Auscultating the chest</w:t>
      </w:r>
    </w:p>
    <w:p>
      <w:r>
        <w:t>(c) Measuring head circumference only</w:t>
      </w:r>
    </w:p>
    <w:p>
      <w:r>
        <w:t>(d) Weighing at birth only</w:t>
      </w:r>
    </w:p>
    <w:p>
      <w:r>
        <w:t>Answer: a</w:t>
      </w:r>
    </w:p>
    <w:p>
      <w:r>
        <w:t>Solution: ✅ Correct Answer: a.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🔍 Key Clues: Inspect the anus + track meconium</w:t>
      </w:r>
    </w:p>
    <w:p>
      <w:r>
        <w:t>🩺 Nursing Action: Look for associated anomalies (VACTERL associations)</w:t>
      </w:r>
    </w:p>
    <w:p>
      <w:r>
        <w:t>❌ Why Not Others: (b) Auscultating the chest — not the best response for this situation; (c) Measuring head circumference only — not the best response for this situation; (d) Weighing at birth only — not the best response for this situation.</w:t>
      </w:r>
    </w:p>
    <w:p>
      <w:r>
        <w:t>⚡ 5-Second Recall: Check the anus in every newborn</w:t>
      </w:r>
    </w:p>
    <w:p>
      <w:r>
        <w:t>Question: Which assessment finding in a child with imperforate anus treatment is MOST concerning and requires immediate follow-up?</w:t>
      </w:r>
    </w:p>
    <w:p>
      <w:r>
        <w:t>(a) The mother's preference alone</w:t>
      </w:r>
    </w:p>
    <w:p>
      <w:r>
        <w:t>(b) The level of the defect and presence of fistulas, with colostomy or primary repair performed accordingly</w:t>
      </w:r>
    </w:p>
    <w:p>
      <w:r>
        <w:t>(c) The baby's birth weight only</w:t>
      </w:r>
    </w:p>
    <w:p>
      <w:r>
        <w:t>(d) Feeding tolerance only</w:t>
      </w:r>
    </w:p>
    <w:p>
      <w:r>
        <w:t>Answer: b</w:t>
      </w:r>
    </w:p>
    <w:p>
      <w:r>
        <w:t>Solution: ✅ Correct Answer: b. The level of the defect and presence of fistulas, with colostomy or primary repair performed accordingly.</w:t>
      </w:r>
    </w:p>
    <w:p>
      <w:r>
        <w:t>🧠 Clinical Rationale: Treatment (colostomy then repair, or primary anoplasty) depends on whether the defect is high or low and whether fistulas are present</w:t>
      </w:r>
    </w:p>
    <w:p>
      <w:r>
        <w:t>🔍 Key Clues: Treatment depends on defect level and fistulas</w:t>
      </w:r>
    </w:p>
    <w:p>
      <w:r>
        <w:t>🩺 Nursing Action: NPO and NG decompression until surgery</w:t>
      </w:r>
    </w:p>
    <w:p>
      <w:r>
        <w:t>❌ Why Not Others: (a) The mother's preference alone — not the best response for this situation; (c) The baby's birth weight only — not the best response for this situation; (d) Feeding tolerance only — not the best response for this situation.</w:t>
      </w:r>
    </w:p>
    <w:p>
      <w:r>
        <w:t>⚡ 5-Second Recall: Surgical plan depends on the defect type</w:t>
      </w:r>
    </w:p>
    <w:p>
      <w:r>
        <w:t>Question: Which assessment finding in a child with anorectal malformation family support is MOST concerning and requires immediate follow-up?</w:t>
      </w:r>
    </w:p>
    <w:p>
      <w:r>
        <w:t>(a) Clear explanation, emotional support and teaching about the surgery, colostomy (if any) and long-term bowel management</w:t>
      </w:r>
    </w:p>
    <w:p>
      <w:r>
        <w:t>(b) Only feeding instructions</w:t>
      </w:r>
    </w:p>
    <w:p>
      <w:r>
        <w:t>(c) Reassurance that no follow-up is needed</w:t>
      </w:r>
    </w:p>
    <w:p>
      <w:r>
        <w:t>(d) No information to reduce worry</w:t>
      </w:r>
    </w:p>
    <w:p>
      <w:r>
        <w:t>Answer: a</w:t>
      </w:r>
    </w:p>
    <w:p>
      <w:r>
        <w:t>Solution: ✅ Correct Answer: a. Clear explanation, emotional support and teaching about the surgery, colostomy (if any) and long-term bowel management.</w:t>
      </w:r>
    </w:p>
    <w:p>
      <w:r>
        <w:t>🧠 Clinical Rationale: Families need honest explanation, emotional support and practical teaching about surgery, stoma care and ongoing bowel management</w:t>
      </w:r>
    </w:p>
    <w:p>
      <w:r>
        <w:t>🔍 Key Clues: Explain + support + practical teaching</w:t>
      </w:r>
    </w:p>
    <w:p>
      <w:r>
        <w:t>🩺 Nursing Action: Connect with support groups and specialists</w:t>
      </w:r>
    </w:p>
    <w:p>
      <w:r>
        <w:t>❌ Why Not Others: (b) Only feeding instructions — not the best response for this situation; (c) Reassurance that no follow-up is needed — not the best response for this situation; (d) No information to reduce worry — not the best response for this situation.</w:t>
      </w:r>
    </w:p>
    <w:p>
      <w:r>
        <w:t>⚡ 5-Second Recall: Support the family through treatment</w:t>
      </w:r>
    </w:p>
    <w:p>
      <w:r>
        <w:t>Question: The nurse demonstrates correct understanding of imperforate anus features by identifying which response as appropriate?</w:t>
      </w:r>
    </w:p>
    <w:p>
      <w:r>
        <w:t>(a) Excess feeding</w:t>
      </w:r>
    </w:p>
    <w:p>
      <w:r>
        <w:t>(b) A urinary infection only</w:t>
      </w:r>
    </w:p>
    <w:p>
      <w:r>
        <w:t>(c) Imperforate anus or other intestinal obstruction — check the anal opening</w:t>
      </w:r>
    </w:p>
    <w:p>
      <w:r>
        <w:t>(d) A normal delayed stool pattern</w:t>
      </w:r>
    </w:p>
    <w:p>
      <w:r>
        <w:t>Answer: c</w:t>
      </w:r>
    </w:p>
    <w:p>
      <w:r>
        <w:t>Solution: ✅ Correct Answer: c.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🩺 Nursing Action: Inspect the perineum for the anal opening at birth</w:t>
      </w:r>
    </w:p>
    <w:p>
      <w:r>
        <w:t>❌ Why Not Others: (a) Excess feeding — not the best response for this situation; (b) A urinary infection only — not the best response for this situation; (d) A normal delayed stool pattern — not the best response for this situation.</w:t>
      </w:r>
    </w:p>
    <w:p>
      <w:r>
        <w:t>⚡ 5-Second Recall: No meconium → check the anus</w:t>
      </w:r>
    </w:p>
    <w:p>
      <w:r>
        <w:t>Question: The nurse demonstrates correct understanding of imperforate anus assessment by identifying which response as appropriate?</w:t>
      </w:r>
    </w:p>
    <w:p>
      <w:r>
        <w:t>(a) Inspection of the perineum and confirmation of anal patency, plus observing for meconium in 24-48 hours</w:t>
      </w:r>
    </w:p>
    <w:p>
      <w:r>
        <w:t>(b) Measuring head circumference only</w:t>
      </w:r>
    </w:p>
    <w:p>
      <w:r>
        <w:t>(c) Auscultating the chest</w:t>
      </w:r>
    </w:p>
    <w:p>
      <w:r>
        <w:t>(d) Weighing at birth only</w:t>
      </w:r>
    </w:p>
    <w:p>
      <w:r>
        <w:t>Answer: a</w:t>
      </w:r>
    </w:p>
    <w:p>
      <w:r>
        <w:t>Solution: ✅ Correct Answer: a. Inspection of the perineum and confirmation of anal patency, plus observing for meconium in 24-48 hours.</w:t>
      </w:r>
    </w:p>
    <w:p>
      <w:r>
        <w:t>🧠 Clinical Rationale: Routine newborn care inspects the perineum for the anal opening and documents the first meconium — delays warrant evaluation</w:t>
      </w:r>
    </w:p>
    <w:p>
      <w:r>
        <w:t>🩺 Nursing Action: Look for associated anomalies (VACTERL associations)</w:t>
      </w:r>
    </w:p>
    <w:p>
      <w:r>
        <w:t>❌ Why Not Others: (b) Measuring head circumference only — not the best response for this situation; (c) Auscultating the chest — not the best response for this situation; (d) Weighing at birth only — not the best response for this situation.</w:t>
      </w:r>
    </w:p>
    <w:p>
      <w:r>
        <w:t>⚡ 5-Second Recall: Check the anus in every newborn</w:t>
      </w:r>
    </w:p>
    <w:p>
      <w:r>
        <w:t>Question: The nurse demonstrates correct understanding of imperforate anus treatment by identifying which response as appropriate?</w:t>
      </w:r>
    </w:p>
    <w:p>
      <w:r>
        <w:t>(a) Feeding tolerance only</w:t>
      </w:r>
    </w:p>
    <w:p>
      <w:r>
        <w:t>(b) The level of the defect and presence of fistulas, with colostomy or primary repair performed accordingly</w:t>
      </w:r>
    </w:p>
    <w:p>
      <w:r>
        <w:t>(c) The mother's preference alone</w:t>
      </w:r>
    </w:p>
    <w:p>
      <w:r>
        <w:t>(d) The baby's birth weight only</w:t>
      </w:r>
    </w:p>
    <w:p>
      <w:r>
        <w:t>Answer: b</w:t>
      </w:r>
    </w:p>
    <w:p>
      <w:r>
        <w:t>Solution: ✅ Correct Answer: b. The level of the defect and presence of fistulas, with colostomy or primary repair performed accordingly.</w:t>
      </w:r>
    </w:p>
    <w:p>
      <w:r>
        <w:t>🧠 Clinical Rationale: Treatment (colostomy then repair, or primary anoplasty) depends on whether the defect is high or low and whether fistulas are present</w:t>
      </w:r>
    </w:p>
    <w:p>
      <w:r>
        <w:t>🩺 Nursing Action: NPO and NG decompression until surgery</w:t>
      </w:r>
    </w:p>
    <w:p>
      <w:r>
        <w:t>❌ Why Not Others: (a) Feeding tolerance only — not the best response for this situation; (c) The mother's preference alone — not the best response for this situation; (d) The baby's birth weight only — not the best response for this situation.</w:t>
      </w:r>
    </w:p>
    <w:p>
      <w:r>
        <w:t>⚡ 5-Second Recall: Surgical plan depends on the defect type</w:t>
      </w:r>
    </w:p>
    <w:p>
      <w:r>
        <w:t>Question: The nurse demonstrates correct understanding of anorectal malformation family support by identifying which response as appropriate?</w:t>
      </w:r>
    </w:p>
    <w:p>
      <w:r>
        <w:t>(a) No information to reduce worry</w:t>
      </w:r>
    </w:p>
    <w:p>
      <w:r>
        <w:t>(b) Clear explanation, emotional support and teaching about the surgery, colostomy (if any) and long-term bowel management</w:t>
      </w:r>
    </w:p>
    <w:p>
      <w:r>
        <w:t>(c) Only feeding instructions</w:t>
      </w:r>
    </w:p>
    <w:p>
      <w:r>
        <w:t>(d) Reassurance that no follow-up is needed</w:t>
      </w:r>
    </w:p>
    <w:p>
      <w:r>
        <w:t>Answer: b</w:t>
      </w:r>
    </w:p>
    <w:p>
      <w:r>
        <w:t>Solution: ✅ Correct Answer: b. Clear explanation, emotional support and teaching about the surgery, colostomy (if any) and long-term bowel management.</w:t>
      </w:r>
    </w:p>
    <w:p>
      <w:r>
        <w:t>🧠 Clinical Rationale: Families need honest explanation, emotional support and practical teaching about surgery, stoma care and ongoing bowel management</w:t>
      </w:r>
    </w:p>
    <w:p>
      <w:r>
        <w:t>🩺 Nursing Action: Connect with support groups and specialists</w:t>
      </w:r>
    </w:p>
    <w:p>
      <w:r>
        <w:t>❌ Why Not Others: (a) No information to reduce worry — not the best response for this situation; (c) Only feeding instructions — not the best response for this situation; (d) Reassurance that no follow-up is needed — not the best response for this situation.</w:t>
      </w:r>
    </w:p>
    <w:p>
      <w:r>
        <w:t>⚡ 5-Second Recall: Support the family through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