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 is DEEP to the skin over the anterior forearm?</w:t>
      </w:r>
    </w:p>
    <w:p>
      <w:r>
        <w:t>(a) Subcutaneous fat</w:t>
      </w:r>
    </w:p>
    <w:p>
      <w:r>
        <w:t>(b) Flexor muscles</w:t>
      </w:r>
    </w:p>
    <w:p>
      <w:r>
        <w:t>(c) Superficial veins</w:t>
      </w:r>
    </w:p>
    <w:p>
      <w:r>
        <w:t>(d) Epidermis</w:t>
      </w:r>
    </w:p>
    <w:p>
      <w:r>
        <w:t>Answer: b</w:t>
      </w:r>
    </w:p>
    <w:p>
      <w:r>
        <w:t>Solution: ✅ Correct Answer: b. Flexor muscles.</w:t>
      </w:r>
    </w:p>
    <w:p>
      <w:r>
        <w:t>🧠 Clinical Rationale: Deep means farther from the body surface (internal); the flexor muscles of the forearm lie deep beneath the skin, fat and fascia, while the epidermis and subcutaneous fat are superficial</w:t>
      </w:r>
    </w:p>
    <w:p>
      <w:r>
        <w:t>🔍 Key Clues: Deep = farther from surface (internal)</w:t>
      </w:r>
    </w:p>
    <w:p>
      <w:r>
        <w:t>🩺 Nursing Action: Describe wound depth and drain placement using superficial/deep terminology in documentation</w:t>
      </w:r>
    </w:p>
    <w:p>
      <w:r>
        <w:t>❌ Why Not Others: (a) Subcutaneous fat — not the best response for this situation; (c) Superficial veins — not the best response for this situation; (d) Epidermis — not the best response for this situation.</w:t>
      </w:r>
    </w:p>
    <w:p>
      <w:r>
        <w:t>⚠️ Exam Trap: Superficial/deep compares distance from the body SURFACE — not from the midline</w:t>
      </w:r>
    </w:p>
    <w:p>
      <w:r>
        <w:t>🌟 PNC Exam Pearl: The femoral artery lies deep to the femoral triangle fascia, superficial to the hip joint</w:t>
      </w:r>
    </w:p>
    <w:p>
      <w:r>
        <w:t>⚡ 5-Second Recall: Deep = internal, superficial = near surface</w:t>
      </w:r>
    </w:p>
    <w:p>
      <w:r>
        <w:t>Question: A chest x-ray report states the pneumothorax is on the patient's right side. The patient is facing the nurse. On which side of the patient's body is the pneumothorax?</w:t>
      </w:r>
    </w:p>
    <w:p>
      <w:r>
        <w:t>(a) The side farthest from the heart</w:t>
      </w:r>
    </w:p>
    <w:p>
      <w:r>
        <w:t>(b) The patient's right side (the nurse's left)</w:t>
      </w:r>
    </w:p>
    <w:p>
      <w:r>
        <w:t>(c) The patient's left side (the nurse's right)</w:t>
      </w:r>
    </w:p>
    <w:p>
      <w:r>
        <w:t>(d) The side nearest the x-ray film</w:t>
      </w:r>
    </w:p>
    <w:p>
      <w:r>
        <w:t>Answer: b</w:t>
      </w:r>
    </w:p>
    <w:p>
      <w:r>
        <w:t>Solution: ✅ Correct Answer: b. The patient's right side (the nurse's left).</w:t>
      </w:r>
    </w:p>
    <w:p>
      <w:r>
        <w:t>🧠 Clinical Rationale: Right/left always refer to the PATIENT's own right and left, regardless of the observer's position; when facing the patient, the patient's right is on the observer's left</w:t>
      </w:r>
    </w:p>
    <w:p>
      <w:r>
        <w:t>🔍 Key Clues: Patient's right = observer's left when facing them</w:t>
      </w:r>
    </w:p>
    <w:p>
      <w:r>
        <w:t>🩺 Nursing Action: Always clarify right/left by the patient's perspective when documenting and positioning</w:t>
      </w:r>
    </w:p>
    <w:p>
      <w:r>
        <w:t>❌ Why Not Others: (a) The side farthest from the heart — not the best response for this situation; (c) The patient's left side (the nurse's right) — not the best response for this situation; (d) The side nearest the x-ray film — not the best response for this situation.</w:t>
      </w:r>
    </w:p>
    <w:p>
      <w:r>
        <w:t>⚠️ Exam Trap: 'Right-sided' means the patient's right — mirror confusion causes wrong-side surgery errors</w:t>
      </w:r>
    </w:p>
    <w:p>
      <w:r>
        <w:t>🌟 PNC Exam Pearl: When the patient faces you, their right hand is on your left side</w:t>
      </w:r>
    </w:p>
    <w:p>
      <w:r>
        <w:t>⚡ 5-Second Recall: Right/left = patient's own side</w:t>
      </w:r>
    </w:p>
    <w:p>
      <w:r>
        <w:t>Question: The nurse documents that a chest tube is inserted at the 5th intercostal space midaxillary line. Which directional term correctly describes the midaxillary line?</w:t>
      </w:r>
    </w:p>
    <w:p>
      <w:r>
        <w:t>(a) A vertical line through the middle of the axilla</w:t>
      </w:r>
    </w:p>
    <w:p>
      <w:r>
        <w:t>(b) A line through the umbilicus</w:t>
      </w:r>
    </w:p>
    <w:p>
      <w:r>
        <w:t>(c) A horizontal line at the nipple level</w:t>
      </w:r>
    </w:p>
    <w:p>
      <w:r>
        <w:t>(d) A line along the vertebral column</w:t>
      </w:r>
    </w:p>
    <w:p>
      <w:r>
        <w:t>Answer: a</w:t>
      </w:r>
    </w:p>
    <w:p>
      <w:r>
        <w:t>Solution: ✅ Correct Answer: a. A vertical line through the middle of the axilla.</w:t>
      </w:r>
    </w:p>
    <w:p>
      <w:r>
        <w:t>🧠 Clinical Rationale: The midaxillary line is a vertical reference line passing through the center of the axilla, used to describe chest tube and thoracentesis insertion sites</w:t>
      </w:r>
    </w:p>
    <w:p>
      <w:r>
        <w:t>🔍 Key Clues: Midaxillary = vertical line through the axilla center</w:t>
      </w:r>
    </w:p>
    <w:p>
      <w:r>
        <w:t>🩺 Nursing Action: Use the midaxillary line when marking chest tube insertion sites (5th ICS, anterior to midaxillary line for safety)</w:t>
      </w:r>
    </w:p>
    <w:p>
      <w:r>
        <w:t>❌ Why Not Others: (b) A line through the umbilicus — not the best response for this situation; (c) A horizontal line at the nipple level — not the best response for this situation; (d) A line along the vertebral column — not the best response for this situation.</w:t>
      </w:r>
    </w:p>
    <w:p>
      <w:r>
        <w:t>⚠️ Exam Trap: The midclavicular line is different — it passes through the midpoint of the clavicle, not the axilla</w:t>
      </w:r>
    </w:p>
    <w:p>
      <w:r>
        <w:t>🌟 PNC Exam Pearl: Chest tubes are typically placed at the 5th ICS, just anterior to the midaxillary line</w:t>
      </w:r>
    </w:p>
    <w:p>
      <w:r>
        <w:t>⚡ 5-Second Recall: Midaxillary line = through the axilla</w:t>
      </w:r>
    </w:p>
    <w:p>
      <w:r>
        <w:t>Question: A patient asks the nurse about right/left, proximal/distal, superficial/deep clinical orientation. Which response by the nurse is correct?</w:t>
      </w:r>
    </w:p>
    <w:p>
      <w:r>
        <w:t>(a) Subcutaneous fat</w:t>
      </w:r>
    </w:p>
    <w:p>
      <w:r>
        <w:t>(b) Epidermis</w:t>
      </w:r>
    </w:p>
    <w:p>
      <w:r>
        <w:t>(c) Flexor muscles</w:t>
      </w:r>
    </w:p>
    <w:p>
      <w:r>
        <w:t>(d) Superficial veins</w:t>
      </w:r>
    </w:p>
    <w:p>
      <w:r>
        <w:t>Answer: c</w:t>
      </w:r>
    </w:p>
    <w:p>
      <w:r>
        <w:t>Solution: ✅ Correct Answer: c. Flexor muscles.</w:t>
      </w:r>
    </w:p>
    <w:p>
      <w:r>
        <w:t>🧠 Clinical Rationale: Deep means farther from the body surface (internal); the flexor muscles of the forearm lie deep beneath the skin, fat and fascia, while the epidermis and subcutaneous fat are superficial</w:t>
      </w:r>
    </w:p>
    <w:p>
      <w:r>
        <w:t>🩺 Nursing Action: Describe wound depth and drain placement using superficial/deep terminology in documentation</w:t>
      </w:r>
    </w:p>
    <w:p>
      <w:r>
        <w:t>❌ Why Not Others: (a) Subcutaneous fat — not the best response for this situation; (b) Epidermis — not the best response for this situation; (d) Superficial veins — not the best response for this situation.</w:t>
      </w:r>
    </w:p>
    <w:p>
      <w:r>
        <w:t>⚠️ Exam Trap: Superficial/deep compares distance from the body SURFACE — not from the midline</w:t>
      </w:r>
    </w:p>
    <w:p>
      <w:r>
        <w:t>⚡ 5-Second Recall: Deep = internal, superficial = near surface</w:t>
      </w:r>
    </w:p>
    <w:p>
      <w:r>
        <w:t>Question: The nurse is teaching a patient about right/left, proximal/distal, superficial/deep clinical orientation. Which statement by the patient indicates correct understanding?</w:t>
      </w:r>
    </w:p>
    <w:p>
      <w:r>
        <w:t>(a) The patient's left side (the nurse's right)</w:t>
      </w:r>
    </w:p>
    <w:p>
      <w:r>
        <w:t>(b) The side farthest from the heart</w:t>
      </w:r>
    </w:p>
    <w:p>
      <w:r>
        <w:t>(c) The patient's right side (the nurse's left)</w:t>
      </w:r>
    </w:p>
    <w:p>
      <w:r>
        <w:t>(d) The side nearest the x-ray film</w:t>
      </w:r>
    </w:p>
    <w:p>
      <w:r>
        <w:t>Answer: c</w:t>
      </w:r>
    </w:p>
    <w:p>
      <w:r>
        <w:t>Solution: ✅ Correct Answer: c. The patient's right side (the nurse's left).</w:t>
      </w:r>
    </w:p>
    <w:p>
      <w:r>
        <w:t>🧠 Clinical Rationale: Right/left always refer to the PATIENT's own right and left, regardless of the observer's position; when facing the patient, the patient's right is on the observer's left</w:t>
      </w:r>
    </w:p>
    <w:p>
      <w:r>
        <w:t>🩺 Nursing Action: Always clarify right/left by the patient's perspective when documenting and positioning</w:t>
      </w:r>
    </w:p>
    <w:p>
      <w:r>
        <w:t>❌ Why Not Others: (a) The patient's left side (the nurse's right) — not the best response for this situation; (b) The side farthest from the heart — not the best response for this situation; (d) The side nearest the x-ray film — not the best response for this situation.</w:t>
      </w:r>
    </w:p>
    <w:p>
      <w:r>
        <w:t>⚠️ Exam Trap: 'Right-sided' means the patient's right — mirror confusion causes wrong-side surgery errors</w:t>
      </w:r>
    </w:p>
    <w:p>
      <w:r>
        <w:t>🌟 PNC Exam Pearl: When the patient faces you, their right hand is on your left side</w:t>
      </w:r>
    </w:p>
    <w:p>
      <w:r>
        <w:t>⚡ 5-Second Recall: Right/left = patient's own side</w:t>
      </w:r>
    </w:p>
    <w:p>
      <w:r>
        <w:t>Question: A patient asks the nurse about right/left, proximal/distal, superficial/deep clinical orientation. Which response by the nurse is correct?</w:t>
      </w:r>
    </w:p>
    <w:p>
      <w:r>
        <w:t>(a) A line along the vertebral column</w:t>
      </w:r>
    </w:p>
    <w:p>
      <w:r>
        <w:t>(b) A vertical line through the middle of the axilla</w:t>
      </w:r>
    </w:p>
    <w:p>
      <w:r>
        <w:t>(c) A horizontal line at the nipple level</w:t>
      </w:r>
    </w:p>
    <w:p>
      <w:r>
        <w:t>(d) A line through the umbilicus</w:t>
      </w:r>
    </w:p>
    <w:p>
      <w:r>
        <w:t>Answer: b</w:t>
      </w:r>
    </w:p>
    <w:p>
      <w:r>
        <w:t>Solution: ✅ Correct Answer: b. A vertical line through the middle of the axilla.</w:t>
      </w:r>
    </w:p>
    <w:p>
      <w:r>
        <w:t>🧠 Clinical Rationale: The midaxillary line is a vertical reference line passing through the center of the axilla, used to describe chest tube and thoracentesis insertion sites</w:t>
      </w:r>
    </w:p>
    <w:p>
      <w:r>
        <w:t>🩺 Nursing Action: Use the midaxillary line when marking chest tube insertion sites (5th ICS, anterior to midaxillary line for safety)</w:t>
      </w:r>
    </w:p>
    <w:p>
      <w:r>
        <w:t>❌ Why Not Others: (a) A line along the vertebral column — not the best response for this situation; (c) A horizontal line at the nipple level — not the best response for this situation; (d) A line through the umbilicus — not the best response for this situation.</w:t>
      </w:r>
    </w:p>
    <w:p>
      <w:r>
        <w:t>⚠️ Exam Trap: The midclavicular line is different — it passes through the midpoint of the clavicle, not the axilla</w:t>
      </w:r>
    </w:p>
    <w:p>
      <w:r>
        <w:t>⚡ 5-Second Recall: Midaxillary line = through the axilla</w:t>
      </w:r>
    </w:p>
    <w:p>
      <w:r>
        <w:t>Question: Which statement about right/left, proximal/distal, superficial/deep clinical orientation is correct?</w:t>
      </w:r>
    </w:p>
    <w:p>
      <w:r>
        <w:t>(a) Epidermis</w:t>
      </w:r>
    </w:p>
    <w:p>
      <w:r>
        <w:t>(b) Subcutaneous fat</w:t>
      </w:r>
    </w:p>
    <w:p>
      <w:r>
        <w:t>(c) Flexor muscles</w:t>
      </w:r>
    </w:p>
    <w:p>
      <w:r>
        <w:t>(d) Superficial veins</w:t>
      </w:r>
    </w:p>
    <w:p>
      <w:r>
        <w:t>Answer: c</w:t>
      </w:r>
    </w:p>
    <w:p>
      <w:r>
        <w:t>Solution: ✅ Correct Answer: c. Flexor muscles.</w:t>
      </w:r>
    </w:p>
    <w:p>
      <w:r>
        <w:t>🧠 Clinical Rationale: Deep means farther from the body surface (internal); the flexor muscles of the forearm lie deep beneath the skin, fat and fascia, while the epidermis and subcutaneous fat are superficial</w:t>
      </w:r>
    </w:p>
    <w:p>
      <w:r>
        <w:t>🩺 Nursing Action: Describe wound depth and drain placement using superficial/deep terminology in documentation</w:t>
      </w:r>
    </w:p>
    <w:p>
      <w:r>
        <w:t>❌ Why Not Others: (a) Epidermis — not the best response for this situation; (b) Subcutaneous fat — not the best response for this situation; (d) Superficial veins — not the best response for this situation.</w:t>
      </w:r>
    </w:p>
    <w:p>
      <w:r>
        <w:t>⚡ 5-Second Recall: Deep = internal, superficial = near surface</w:t>
      </w:r>
    </w:p>
    <w:p>
      <w:r>
        <w:t>Question: A patient needing care for right/left, proximal/distal, superficial/deep clinical orientation is admitted to the unit. Which nursing action should the nurse perform FIRST?</w:t>
      </w:r>
    </w:p>
    <w:p>
      <w:r>
        <w:t>(a) The side nearest the x-ray film</w:t>
      </w:r>
    </w:p>
    <w:p>
      <w:r>
        <w:t>(b) The patient's left side (the nurse's right)</w:t>
      </w:r>
    </w:p>
    <w:p>
      <w:r>
        <w:t>(c) The patient's right side (the nurse's left)</w:t>
      </w:r>
    </w:p>
    <w:p>
      <w:r>
        <w:t>(d) The side farthest from the heart</w:t>
      </w:r>
    </w:p>
    <w:p>
      <w:r>
        <w:t>Answer: c</w:t>
      </w:r>
    </w:p>
    <w:p>
      <w:r>
        <w:t>Solution: ✅ Correct Answer: c. The patient's right side (the nurse's left).</w:t>
      </w:r>
    </w:p>
    <w:p>
      <w:r>
        <w:t>🧠 Clinical Rationale: Right/left always refer to the PATIENT's own right and left, regardless of the observer's position; when facing the patient, the patient's right is on the observer's left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Always clarify right/left by the patient's perspective when documenting and positioning</w:t>
      </w:r>
    </w:p>
    <w:p>
      <w:r>
        <w:t>❌ Why Not Others: (a) The side nearest the x-ray film — not the best response for this situation; (b) The patient's left side (the nurse's right) — not the best response for this situation; (d) The side farthest from the heart — not the best response for this situation.</w:t>
      </w:r>
    </w:p>
    <w:p>
      <w:r>
        <w:t>⚡ 5-Second Recall: Right/left = patient's own side</w:t>
      </w:r>
    </w:p>
    <w:p>
      <w:r>
        <w:t>Question: Which statement about right/left, proximal/distal, superficial/deep clinical orientation is correct?</w:t>
      </w:r>
    </w:p>
    <w:p>
      <w:r>
        <w:t>(a) A line through the umbilicus</w:t>
      </w:r>
    </w:p>
    <w:p>
      <w:r>
        <w:t>(b) A horizontal line at the nipple level</w:t>
      </w:r>
    </w:p>
    <w:p>
      <w:r>
        <w:t>(c) A vertical line through the middle of the axilla</w:t>
      </w:r>
    </w:p>
    <w:p>
      <w:r>
        <w:t>(d) A line along the vertebral column</w:t>
      </w:r>
    </w:p>
    <w:p>
      <w:r>
        <w:t>Answer: c</w:t>
      </w:r>
    </w:p>
    <w:p>
      <w:r>
        <w:t>Solution: ✅ Correct Answer: c. A vertical line through the middle of the axilla.</w:t>
      </w:r>
    </w:p>
    <w:p>
      <w:r>
        <w:t>🧠 Clinical Rationale: The midaxillary line is a vertical reference line passing through the center of the axilla, used to describe chest tube and thoracentesis insertion sites</w:t>
      </w:r>
    </w:p>
    <w:p>
      <w:r>
        <w:t>🩺 Nursing Action: Use the midaxillary line when marking chest tube insertion sites (5th ICS, anterior to midaxillary line for safety)</w:t>
      </w:r>
    </w:p>
    <w:p>
      <w:r>
        <w:t>❌ Why Not Others: (a) A line through the umbilicus — not the best response for this situation; (b) A horizontal line at the nipple level — not the best response for this situation; (d) A line along the vertebral column — not the best response for this situation.</w:t>
      </w:r>
    </w:p>
    <w:p>
      <w:r>
        <w:t>⚡ 5-Second Recall: Midaxillary line = through the axilla</w:t>
      </w:r>
    </w:p>
    <w:p>
      <w:r>
        <w:t>Question: The nurse is caring for a patient with right/left, proximal/distal, superficial/deep clinical orientation. Which response is most appropriate?</w:t>
      </w:r>
    </w:p>
    <w:p>
      <w:r>
        <w:t>(a) Superficial veins</w:t>
      </w:r>
    </w:p>
    <w:p>
      <w:r>
        <w:t>(b) Flexor muscles</w:t>
      </w:r>
    </w:p>
    <w:p>
      <w:r>
        <w:t>(c) Subcutaneous fat</w:t>
      </w:r>
    </w:p>
    <w:p>
      <w:r>
        <w:t>(d) Epidermis</w:t>
      </w:r>
    </w:p>
    <w:p>
      <w:r>
        <w:t>Answer: b</w:t>
      </w:r>
    </w:p>
    <w:p>
      <w:r>
        <w:t>Solution: ✅ Correct Answer: b. Flexor muscles.</w:t>
      </w:r>
    </w:p>
    <w:p>
      <w:r>
        <w:t>🧠 Clinical Rationale: Deep means farther from the body surface (internal); the flexor muscles of the forearm lie deep beneath the skin, fat and fascia, while the epidermis and subcutaneous fat are superficial</w:t>
      </w:r>
    </w:p>
    <w:p>
      <w:r>
        <w:t>🩺 Nursing Action: Describe wound depth and drain placement using superficial/deep terminology in documentation</w:t>
      </w:r>
    </w:p>
    <w:p>
      <w:r>
        <w:t>❌ Why Not Others: (a) Superficial veins — not the best response for this situation; (c) Subcutaneous fat — not the best response for this situation; (d) Epidermis — not the best response for this situation.</w:t>
      </w:r>
    </w:p>
    <w:p>
      <w:r>
        <w:t>⚡ 5-Second Recall: Deep = internal, superficial = near surface</w:t>
      </w:r>
    </w:p>
    <w:p>
      <w:r>
        <w:t>Question: Which assessment finding in a patient with right/left, proximal/distal, superficial/deep clinical orientation is MOST concerning and requires immediate follow-up?</w:t>
      </w:r>
    </w:p>
    <w:p>
      <w:r>
        <w:t>(a) The patient's left side (the nurse's right)</w:t>
      </w:r>
    </w:p>
    <w:p>
      <w:r>
        <w:t>(b) The side nearest the x-ray film</w:t>
      </w:r>
    </w:p>
    <w:p>
      <w:r>
        <w:t>(c) The side farthest from the heart</w:t>
      </w:r>
    </w:p>
    <w:p>
      <w:r>
        <w:t>(d) The patient's right side (the nurse's left)</w:t>
      </w:r>
    </w:p>
    <w:p>
      <w:r>
        <w:t>Answer: d</w:t>
      </w:r>
    </w:p>
    <w:p>
      <w:r>
        <w:t>Solution: ✅ Correct Answer: d. The patient's right side (the nurse's left).</w:t>
      </w:r>
    </w:p>
    <w:p>
      <w:r>
        <w:t>🧠 Clinical Rationale: Right/left always refer to the PATIENT's own right and left, regardless of the observer's position; when facing the patient, the patient's right is on the observer's left</w:t>
      </w:r>
    </w:p>
    <w:p>
      <w:r>
        <w:t>🔍 Key Clues: Patient's right = observer's left when facing them</w:t>
      </w:r>
    </w:p>
    <w:p>
      <w:r>
        <w:t>🩺 Nursing Action: Always clarify right/left by the patient's perspective when documenting and positioning</w:t>
      </w:r>
    </w:p>
    <w:p>
      <w:r>
        <w:t>❌ Why Not Others: (a) The patient's left side (the nurse's right) — not the best response for this situation; (b) The side nearest the x-ray film — not the best response for this situation; (c) The side farthest from the heart — not the best response for this situation.</w:t>
      </w:r>
    </w:p>
    <w:p>
      <w:r>
        <w:t>⚡ 5-Second Recall: Right/left = patient's own side</w:t>
      </w:r>
    </w:p>
    <w:p>
      <w:r>
        <w:t>Question: The nurse is caring for a patient with right/left, proximal/distal, superficial/deep clinical orientation. Which response is most appropriate?</w:t>
      </w:r>
    </w:p>
    <w:p>
      <w:r>
        <w:t>(a) A vertical line through the middle of the axilla</w:t>
      </w:r>
    </w:p>
    <w:p>
      <w:r>
        <w:t>(b) A horizontal line at the nipple level</w:t>
      </w:r>
    </w:p>
    <w:p>
      <w:r>
        <w:t>(c) A line along the vertebral column</w:t>
      </w:r>
    </w:p>
    <w:p>
      <w:r>
        <w:t>(d) A line through the umbilicus</w:t>
      </w:r>
    </w:p>
    <w:p>
      <w:r>
        <w:t>Answer: a</w:t>
      </w:r>
    </w:p>
    <w:p>
      <w:r>
        <w:t>Solution: ✅ Correct Answer: a. A vertical line through the middle of the axilla.</w:t>
      </w:r>
    </w:p>
    <w:p>
      <w:r>
        <w:t>🧠 Clinical Rationale: The midaxillary line is a vertical reference line passing through the center of the axilla, used to describe chest tube and thoracentesis insertion sites</w:t>
      </w:r>
    </w:p>
    <w:p>
      <w:r>
        <w:t>🩺 Nursing Action: Use the midaxillary line when marking chest tube insertion sites (5th ICS, anterior to midaxillary line for safety)</w:t>
      </w:r>
    </w:p>
    <w:p>
      <w:r>
        <w:t>❌ Why Not Others: (b) A horizontal line at the nipple level — not the best response for this situation; (c) A line along the vertebral column — not the best response for this situation; (d) A line through the umbilicus — not the best response for this situation.</w:t>
      </w:r>
    </w:p>
    <w:p>
      <w:r>
        <w:t>⚡ 5-Second Recall: Midaxillary line = through the axilla</w:t>
      </w:r>
    </w:p>
    <w:p>
      <w:r>
        <w:t>Question: The nurse demonstrates correct understanding of right/left, proximal/distal, superficial/deep clinical orientation by identifying which response as appropriate?</w:t>
      </w:r>
    </w:p>
    <w:p>
      <w:r>
        <w:t>(a) Superficial veins</w:t>
      </w:r>
    </w:p>
    <w:p>
      <w:r>
        <w:t>(b) Flexor muscles</w:t>
      </w:r>
    </w:p>
    <w:p>
      <w:r>
        <w:t>(c) Subcutaneous fat</w:t>
      </w:r>
    </w:p>
    <w:p>
      <w:r>
        <w:t>(d) Epidermis</w:t>
      </w:r>
    </w:p>
    <w:p>
      <w:r>
        <w:t>Answer: b</w:t>
      </w:r>
    </w:p>
    <w:p>
      <w:r>
        <w:t>Solution: ✅ Correct Answer: b. Flexor muscles.</w:t>
      </w:r>
    </w:p>
    <w:p>
      <w:r>
        <w:t>🧠 Clinical Rationale: Deep means farther from the body surface (internal); the flexor muscles of the forearm lie deep beneath the skin, fat and fascia, while the epidermis and subcutaneous fat are superficial</w:t>
      </w:r>
    </w:p>
    <w:p>
      <w:r>
        <w:t>🩺 Nursing Action: Describe wound depth and drain placement using superficial/deep terminology in documentation</w:t>
      </w:r>
    </w:p>
    <w:p>
      <w:r>
        <w:t>❌ Why Not Others: (a) Superficial veins — not the best response for this situation; (c) Subcutaneous fat — not the best response for this situation; (d) Epidermis — not the best response for this situation.</w:t>
      </w:r>
    </w:p>
    <w:p>
      <w:r>
        <w:t>⚡ 5-Second Recall: Deep = internal, superficial = near surface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