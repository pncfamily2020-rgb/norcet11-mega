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fatty acid is ESSENTIAL (must come from diet)?</w:t>
      </w:r>
    </w:p>
    <w:p>
      <w:r>
        <w:t>(a) Palmitic acid</w:t>
      </w:r>
    </w:p>
    <w:p>
      <w:r>
        <w:t>(b) Oleic acid</w:t>
      </w:r>
    </w:p>
    <w:p>
      <w:r>
        <w:t>(c) Linoleic acid (omega-6)</w:t>
      </w:r>
    </w:p>
    <w:p>
      <w:r>
        <w:t>(d) Stearic acid</w:t>
      </w:r>
    </w:p>
    <w:p>
      <w:r>
        <w:t>Answer: c</w:t>
      </w:r>
    </w:p>
    <w:p>
      <w:r>
        <w:t>Solution: ✅ Correct Answer: c. Linoleic acid (omega-6).</w:t>
      </w:r>
    </w:p>
    <w:p>
      <w:r>
        <w:t>🧠 Clinical Rationale: Linoleic acid (omega-6) and alpha-linolenic acid (omega-3) are essential — the body cannot synthesize them; oleic, palmitic and stearic acids are non-essential</w:t>
      </w:r>
    </w:p>
    <w:p>
      <w:r>
        <w:t>🔍 Key Clues: Essential FAs = linoleic + alpha-linolenic</w:t>
      </w:r>
    </w:p>
    <w:p>
      <w:r>
        <w:t>🩺 Nursing Action: Ensure daily sources of essential fatty acids — oils, nuts, seeds and fish — in all therapeutic diets</w:t>
      </w:r>
    </w:p>
    <w:p>
      <w:r>
        <w:t>❌ Why Not Others: (a) Palmitic acid — not the best response for this situation; (b) Oleic acid — not the best response for this situation; (d) Stearic acid — not the best response for this situation.</w:t>
      </w:r>
    </w:p>
    <w:p>
      <w:r>
        <w:t>⚠️ Exam Trap: The body can make oleic, palmitic and stearic acids from other substrates — linoleic/ALA cannot be made</w:t>
      </w:r>
    </w:p>
    <w:p>
      <w:r>
        <w:t>🌟 PNC Exam Pearl: Essential fatty acid deficiency causes scaly dermatitis, poor wound healing and growth failure</w:t>
      </w:r>
    </w:p>
    <w:p>
      <w:r>
        <w:t>⚡ 5-Second Recall: Essential = linoleic (ω6) + ALA (ω3)</w:t>
      </w:r>
    </w:p>
    <w:p>
      <w:r>
        <w:t>Question: The best dietary source of omega-3 fatty acids is?</w:t>
      </w:r>
    </w:p>
    <w:p>
      <w:r>
        <w:t>(a) Flaxseed, walnuts and fatty fish</w:t>
      </w:r>
    </w:p>
    <w:p>
      <w:r>
        <w:t>(b) Ghee</w:t>
      </w:r>
    </w:p>
    <w:p>
      <w:r>
        <w:t>(c) Coconut oil</w:t>
      </w:r>
    </w:p>
    <w:p>
      <w:r>
        <w:t>(d) Hydrogenated vanaspati</w:t>
      </w:r>
    </w:p>
    <w:p>
      <w:r>
        <w:t>Answer: a</w:t>
      </w:r>
    </w:p>
    <w:p>
      <w:r>
        <w:t>Solution: ✅ Correct Answer: a. Flaxseed, walnuts and fatty fish.</w:t>
      </w:r>
    </w:p>
    <w:p>
      <w:r>
        <w:t>🧠 Clinical Rationale: Alpha-linolenic acid (omega-3) is rich in flaxseed, walnuts, mustard and fatty fish (EPA/DHA) — coconut oil, ghee and vanaspati lack it</w:t>
      </w:r>
    </w:p>
    <w:p>
      <w:r>
        <w:t>🔍 Key Clues: Omega-3 = flaxseed + walnuts + fish</w:t>
      </w:r>
    </w:p>
    <w:p>
      <w:r>
        <w:t>🩺 Nursing Action: Recommend omega-3 sources for anti-inflammatory and cardiac benefits</w:t>
      </w:r>
    </w:p>
    <w:p>
      <w:r>
        <w:t>❌ Why Not Others: (b) Ghee — not the best response for this situation; (c) Coconut oil — not the best response for this situation; (d) Hydrogenated vanaspati — not the best response for this situation.</w:t>
      </w:r>
    </w:p>
    <w:p>
      <w:r>
        <w:t>⚠️ Exam Trap: Coconut oil is saturated and vanaspati is trans fat — neither supplies omega-3</w:t>
      </w:r>
    </w:p>
    <w:p>
      <w:r>
        <w:t>🌟 PNC Exam Pearl: EPA and DHA from fish support brain development and cardiovascular health</w:t>
      </w:r>
    </w:p>
    <w:p>
      <w:r>
        <w:t>⚡ 5-Second Recall: Omega-3 sources: flaxseed, walnuts, fish</w:t>
      </w:r>
    </w:p>
    <w:p>
      <w:r>
        <w:t>Question: A vegetarian wants omega-3 without fish. Which advice is BEST?</w:t>
      </w:r>
    </w:p>
    <w:p>
      <w:r>
        <w:t>(a) Include flaxseed, walnuts, mustard oil and green leafy vegetables daily</w:t>
      </w:r>
    </w:p>
    <w:p>
      <w:r>
        <w:t>(b) Add more ghee</w:t>
      </w:r>
    </w:p>
    <w:p>
      <w:r>
        <w:t>(c) Drink only fruit juice</w:t>
      </w:r>
    </w:p>
    <w:p>
      <w:r>
        <w:t>(d) Eat only rice</w:t>
      </w:r>
    </w:p>
    <w:p>
      <w:r>
        <w:t>Answer: a</w:t>
      </w:r>
    </w:p>
    <w:p>
      <w:r>
        <w:t>Solution: ✅ Correct Answer: a. Include flaxseed, walnuts, mustard oil and green leafy vegetables daily.</w:t>
      </w:r>
    </w:p>
    <w:p>
      <w:r>
        <w:t>🧠 Clinical Rationale: Vegetarians can meet omega-3 needs from flaxseed, walnuts, mustard oil and leafy greens (ALA, which converts to EPA/DHA partially)</w:t>
      </w:r>
    </w:p>
    <w:p>
      <w:r>
        <w:t>🔍 Key Clues: Vegetarian omega-3 = flaxseed + walnuts + mustard</w:t>
      </w:r>
    </w:p>
    <w:p>
      <w:r>
        <w:t>🩺 Nursing Action: Teach practical daily sources and note that plant ALA converts to EPA/DHA in limited amounts</w:t>
      </w:r>
    </w:p>
    <w:p>
      <w:r>
        <w:t>❌ Why Not Others: (b) Add more ghee — not the best response for this situation; (c) Drink only fruit juice — not the best response for this situation; (d) Eat only rice — not the best response for this situation.</w:t>
      </w:r>
    </w:p>
    <w:p>
      <w:r>
        <w:t>⚠️ Exam Trap: Ghee and juice supply no meaningful omega-3 — plant seeds and oils are the vegetarian source</w:t>
      </w:r>
    </w:p>
    <w:p>
      <w:r>
        <w:t>🌟 PNC Exam Pearl: Mustard oil is a traditional Indian source of both MUFA and omega-3 ALA</w:t>
      </w:r>
    </w:p>
    <w:p>
      <w:r>
        <w:t>⚡ 5-Second Recall: Plant omega-3 = ALA</w:t>
      </w:r>
    </w:p>
    <w:p>
      <w:r>
        <w:t>Question: A patient asks the nurse about omega-3 and omega-6 essential fatty acids. Which response by the nurse is correct?</w:t>
      </w:r>
    </w:p>
    <w:p>
      <w:r>
        <w:t>(a) Palmitic acid</w:t>
      </w:r>
    </w:p>
    <w:p>
      <w:r>
        <w:t>(b) Stearic acid</w:t>
      </w:r>
    </w:p>
    <w:p>
      <w:r>
        <w:t>(c) Linoleic acid (omega-6)</w:t>
      </w:r>
    </w:p>
    <w:p>
      <w:r>
        <w:t>(d) Oleic acid</w:t>
      </w:r>
    </w:p>
    <w:p>
      <w:r>
        <w:t>Answer: c</w:t>
      </w:r>
    </w:p>
    <w:p>
      <w:r>
        <w:t>Solution: ✅ Correct Answer: c. Linoleic acid (omega-6).</w:t>
      </w:r>
    </w:p>
    <w:p>
      <w:r>
        <w:t>🧠 Clinical Rationale: Linoleic acid (omega-6) and alpha-linolenic acid (omega-3) are essential — the body cannot synthesize them; oleic, palmitic and stearic acids are non-essential</w:t>
      </w:r>
    </w:p>
    <w:p>
      <w:r>
        <w:t>🩺 Nursing Action: Ensure daily sources of essential fatty acids — oils, nuts, seeds and fish — in all therapeutic diets</w:t>
      </w:r>
    </w:p>
    <w:p>
      <w:r>
        <w:t>❌ Why Not Others: (a) Palmitic acid — not the best response for this situation; (b) Stearic acid — not the best response for this situation; (d) Oleic acid — not the best response for this situation.</w:t>
      </w:r>
    </w:p>
    <w:p>
      <w:r>
        <w:t>⚠️ Exam Trap: The body can make oleic, palmitic and stearic acids from other substrates — linoleic/ALA cannot be made</w:t>
      </w:r>
    </w:p>
    <w:p>
      <w:r>
        <w:t>⚡ 5-Second Recall: Essential = linoleic (ω6) + ALA (ω3)</w:t>
      </w:r>
    </w:p>
    <w:p>
      <w:r>
        <w:t>Question: A patient asks the nurse about omega-3 and omega-6 essential fatty acids. Which response by the nurse is correct?</w:t>
      </w:r>
    </w:p>
    <w:p>
      <w:r>
        <w:t>(a) Hydrogenated vanaspati</w:t>
      </w:r>
    </w:p>
    <w:p>
      <w:r>
        <w:t>(b) Flaxseed, walnuts and fatty fish</w:t>
      </w:r>
    </w:p>
    <w:p>
      <w:r>
        <w:t>(c) Ghee</w:t>
      </w:r>
    </w:p>
    <w:p>
      <w:r>
        <w:t>(d) Coconut oil</w:t>
      </w:r>
    </w:p>
    <w:p>
      <w:r>
        <w:t>Answer: b</w:t>
      </w:r>
    </w:p>
    <w:p>
      <w:r>
        <w:t>Solution: ✅ Correct Answer: b. Flaxseed, walnuts and fatty fish.</w:t>
      </w:r>
    </w:p>
    <w:p>
      <w:r>
        <w:t>🧠 Clinical Rationale: Alpha-linolenic acid (omega-3) is rich in flaxseed, walnuts, mustard and fatty fish (EPA/DHA) — coconut oil, ghee and vanaspati lack it</w:t>
      </w:r>
    </w:p>
    <w:p>
      <w:r>
        <w:t>🩺 Nursing Action: Recommend omega-3 sources for anti-inflammatory and cardiac benefits</w:t>
      </w:r>
    </w:p>
    <w:p>
      <w:r>
        <w:t>❌ Why Not Others: (a) Hydrogenated vanaspati — not the best response for this situation; (c) Ghee — not the best response for this situation; (d) Coconut oil — not the best response for this situation.</w:t>
      </w:r>
    </w:p>
    <w:p>
      <w:r>
        <w:t>⚠️ Exam Trap: Coconut oil is saturated and vanaspati is trans fat — neither supplies omega-3</w:t>
      </w:r>
    </w:p>
    <w:p>
      <w:r>
        <w:t>⚡ 5-Second Recall: Omega-3 sources: flaxseed, walnuts, fish</w:t>
      </w:r>
    </w:p>
    <w:p>
      <w:r>
        <w:t>Question: The nurse is teaching a patient about omega-3 and omega-6 essential fatty acids. Which statement by the patient indicates correct understanding?</w:t>
      </w:r>
    </w:p>
    <w:p>
      <w:r>
        <w:t>(a) Eat only rice</w:t>
      </w:r>
    </w:p>
    <w:p>
      <w:r>
        <w:t>(b) Add more ghee</w:t>
      </w:r>
    </w:p>
    <w:p>
      <w:r>
        <w:t>(c) Include flaxseed, walnuts, mustard oil and green leafy vegetables daily</w:t>
      </w:r>
    </w:p>
    <w:p>
      <w:r>
        <w:t>(d) Drink only fruit juice</w:t>
      </w:r>
    </w:p>
    <w:p>
      <w:r>
        <w:t>Answer: c</w:t>
      </w:r>
    </w:p>
    <w:p>
      <w:r>
        <w:t>Solution: ✅ Correct Answer: c. Include flaxseed, walnuts, mustard oil and green leafy vegetables daily.</w:t>
      </w:r>
    </w:p>
    <w:p>
      <w:r>
        <w:t>🧠 Clinical Rationale: Vegetarians can meet omega-3 needs from flaxseed, walnuts, mustard oil and leafy greens (ALA, which converts to EPA/DHA partially)</w:t>
      </w:r>
    </w:p>
    <w:p>
      <w:r>
        <w:t>🩺 Nursing Action: Teach practical daily sources and note that plant ALA converts to EPA/DHA in limited amounts</w:t>
      </w:r>
    </w:p>
    <w:p>
      <w:r>
        <w:t>❌ Why Not Others: (a) Eat only rice — not the best response for this situation; (b) Add more ghee — not the best response for this situation; (d) Drink only fruit juice — not the best response for this situation.</w:t>
      </w:r>
    </w:p>
    <w:p>
      <w:r>
        <w:t>⚠️ Exam Trap: Ghee and juice supply no meaningful omega-3 — plant seeds and oils are the vegetarian source</w:t>
      </w:r>
    </w:p>
    <w:p>
      <w:r>
        <w:t>🌟 PNC Exam Pearl: Mustard oil is a traditional Indian source of both MUFA and omega-3 ALA</w:t>
      </w:r>
    </w:p>
    <w:p>
      <w:r>
        <w:t>⚡ 5-Second Recall: Plant omega-3 = ALA</w:t>
      </w:r>
    </w:p>
    <w:p>
      <w:r>
        <w:t>Question: Which statement about omega-3 and omega-6 essential fatty acids is correct?</w:t>
      </w:r>
    </w:p>
    <w:p>
      <w:r>
        <w:t>(a) Linoleic acid (omega-6)</w:t>
      </w:r>
    </w:p>
    <w:p>
      <w:r>
        <w:t>(b) Palmitic acid</w:t>
      </w:r>
    </w:p>
    <w:p>
      <w:r>
        <w:t>(c) Oleic acid</w:t>
      </w:r>
    </w:p>
    <w:p>
      <w:r>
        <w:t>(d) Stearic acid</w:t>
      </w:r>
    </w:p>
    <w:p>
      <w:r>
        <w:t>Answer: a</w:t>
      </w:r>
    </w:p>
    <w:p>
      <w:r>
        <w:t>Solution: ✅ Correct Answer: a. Linoleic acid (omega-6).</w:t>
      </w:r>
    </w:p>
    <w:p>
      <w:r>
        <w:t>🧠 Clinical Rationale: Linoleic acid (omega-6) and alpha-linolenic acid (omega-3) are essential — the body cannot synthesize them; oleic, palmitic and stearic acids are non-essential</w:t>
      </w:r>
    </w:p>
    <w:p>
      <w:r>
        <w:t>🩺 Nursing Action: Ensure daily sources of essential fatty acids — oils, nuts, seeds and fish — in all therapeutic diets</w:t>
      </w:r>
    </w:p>
    <w:p>
      <w:r>
        <w:t>❌ Why Not Others: (b) Palmitic acid — not the best response for this situation; (c) Oleic acid — not the best response for this situation; (d) Stearic acid — not the best response for this situation.</w:t>
      </w:r>
    </w:p>
    <w:p>
      <w:r>
        <w:t>⚡ 5-Second Recall: Essential = linoleic (ω6) + ALA (ω3)</w:t>
      </w:r>
    </w:p>
    <w:p>
      <w:r>
        <w:t>Question: Which statement about omega-3 and omega-6 essential fatty acids is correct?</w:t>
      </w:r>
    </w:p>
    <w:p>
      <w:r>
        <w:t>(a) Flaxseed, walnuts and fatty fish</w:t>
      </w:r>
    </w:p>
    <w:p>
      <w:r>
        <w:t>(b) Coconut oil</w:t>
      </w:r>
    </w:p>
    <w:p>
      <w:r>
        <w:t>(c) Ghee</w:t>
      </w:r>
    </w:p>
    <w:p>
      <w:r>
        <w:t>(d) Hydrogenated vanaspati</w:t>
      </w:r>
    </w:p>
    <w:p>
      <w:r>
        <w:t>Answer: a</w:t>
      </w:r>
    </w:p>
    <w:p>
      <w:r>
        <w:t>Solution: ✅ Correct Answer: a. Flaxseed, walnuts and fatty fish.</w:t>
      </w:r>
    </w:p>
    <w:p>
      <w:r>
        <w:t>🧠 Clinical Rationale: Alpha-linolenic acid (omega-3) is rich in flaxseed, walnuts, mustard and fatty fish (EPA/DHA) — coconut oil, ghee and vanaspati lack it</w:t>
      </w:r>
    </w:p>
    <w:p>
      <w:r>
        <w:t>🩺 Nursing Action: Recommend omega-3 sources for anti-inflammatory and cardiac benefits</w:t>
      </w:r>
    </w:p>
    <w:p>
      <w:r>
        <w:t>❌ Why Not Others: (b) Coconut oil — not the best response for this situation; (c) Ghee — not the best response for this situation; (d) Hydrogenated vanaspati — not the best response for this situation.</w:t>
      </w:r>
    </w:p>
    <w:p>
      <w:r>
        <w:t>⚡ 5-Second Recall: Omega-3 sources: flaxseed, walnuts, fish</w:t>
      </w:r>
    </w:p>
    <w:p>
      <w:r>
        <w:t>Question: A patient needing care for omega-3 and omega-6 essential fatty acids is admitted to the unit. Which nursing action should the nurse perform FIRST?</w:t>
      </w:r>
    </w:p>
    <w:p>
      <w:r>
        <w:t>(a) Drink only fruit juice</w:t>
      </w:r>
    </w:p>
    <w:p>
      <w:r>
        <w:t>(b) Include flaxseed, walnuts, mustard oil and green leafy vegetables daily</w:t>
      </w:r>
    </w:p>
    <w:p>
      <w:r>
        <w:t>(c) Add more ghee</w:t>
      </w:r>
    </w:p>
    <w:p>
      <w:r>
        <w:t>(d) Eat only rice</w:t>
      </w:r>
    </w:p>
    <w:p>
      <w:r>
        <w:t>Answer: b</w:t>
      </w:r>
    </w:p>
    <w:p>
      <w:r>
        <w:t>Solution: ✅ Correct Answer: b. Include flaxseed, walnuts, mustard oil and green leafy vegetables daily.</w:t>
      </w:r>
    </w:p>
    <w:p>
      <w:r>
        <w:t>🧠 Clinical Rationale: Vegetarians can meet omega-3 needs from flaxseed, walnuts, mustard oil and leafy greens (ALA, which converts to EPA/DHA partially)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practical daily sources and note that plant ALA converts to EPA/DHA in limited amounts</w:t>
      </w:r>
    </w:p>
    <w:p>
      <w:r>
        <w:t>❌ Why Not Others: (a) Drink only fruit juice — not the best response for this situation; (c) Add more ghee — not the best response for this situation; (d) Eat only rice — not the best response for this situation.</w:t>
      </w:r>
    </w:p>
    <w:p>
      <w:r>
        <w:t>⚡ 5-Second Recall: Plant omega-3 = ALA</w:t>
      </w:r>
    </w:p>
    <w:p>
      <w:r>
        <w:t>Question: The nurse is caring for a patient with omega-3 and omega-6 essential fatty acids. Which response is most appropriate?</w:t>
      </w:r>
    </w:p>
    <w:p>
      <w:r>
        <w:t>(a) Palmitic acid</w:t>
      </w:r>
    </w:p>
    <w:p>
      <w:r>
        <w:t>(b) Oleic acid</w:t>
      </w:r>
    </w:p>
    <w:p>
      <w:r>
        <w:t>(c) Linoleic acid (omega-6)</w:t>
      </w:r>
    </w:p>
    <w:p>
      <w:r>
        <w:t>(d) Stearic acid</w:t>
      </w:r>
    </w:p>
    <w:p>
      <w:r>
        <w:t>Answer: c</w:t>
      </w:r>
    </w:p>
    <w:p>
      <w:r>
        <w:t>Solution: ✅ Correct Answer: c. Linoleic acid (omega-6).</w:t>
      </w:r>
    </w:p>
    <w:p>
      <w:r>
        <w:t>🧠 Clinical Rationale: Linoleic acid (omega-6) and alpha-linolenic acid (omega-3) are essential — the body cannot synthesize them; oleic, palmitic and stearic acids are non-essential</w:t>
      </w:r>
    </w:p>
    <w:p>
      <w:r>
        <w:t>🩺 Nursing Action: Ensure daily sources of essential fatty acids — oils, nuts, seeds and fish — in all therapeutic diets</w:t>
      </w:r>
    </w:p>
    <w:p>
      <w:r>
        <w:t>❌ Why Not Others: (a) Palmitic acid — not the best response for this situation; (b) Oleic acid — not the best response for this situation; (d) Stearic acid — not the best response for this situation.</w:t>
      </w:r>
    </w:p>
    <w:p>
      <w:r>
        <w:t>⚡ 5-Second Recall: Essential = linoleic (ω6) + ALA (ω3)</w:t>
      </w:r>
    </w:p>
    <w:p>
      <w:r>
        <w:t>Question: The nurse is caring for a patient with omega-3 and omega-6 essential fatty acids. Which response is most appropriate?</w:t>
      </w:r>
    </w:p>
    <w:p>
      <w:r>
        <w:t>(a) Flaxseed, walnuts and fatty fish</w:t>
      </w:r>
    </w:p>
    <w:p>
      <w:r>
        <w:t>(b) Hydrogenated vanaspati</w:t>
      </w:r>
    </w:p>
    <w:p>
      <w:r>
        <w:t>(c) Ghee</w:t>
      </w:r>
    </w:p>
    <w:p>
      <w:r>
        <w:t>(d) Coconut oil</w:t>
      </w:r>
    </w:p>
    <w:p>
      <w:r>
        <w:t>Answer: a</w:t>
      </w:r>
    </w:p>
    <w:p>
      <w:r>
        <w:t>Solution: ✅ Correct Answer: a. Flaxseed, walnuts and fatty fish.</w:t>
      </w:r>
    </w:p>
    <w:p>
      <w:r>
        <w:t>🧠 Clinical Rationale: Alpha-linolenic acid (omega-3) is rich in flaxseed, walnuts, mustard and fatty fish (EPA/DHA) — coconut oil, ghee and vanaspati lack it</w:t>
      </w:r>
    </w:p>
    <w:p>
      <w:r>
        <w:t>🩺 Nursing Action: Recommend omega-3 sources for anti-inflammatory and cardiac benefits</w:t>
      </w:r>
    </w:p>
    <w:p>
      <w:r>
        <w:t>❌ Why Not Others: (b) Hydrogenated vanaspati — not the best response for this situation; (c) Ghee — not the best response for this situation; (d) Coconut oil — not the best response for this situation.</w:t>
      </w:r>
    </w:p>
    <w:p>
      <w:r>
        <w:t>⚡ 5-Second Recall: Omega-3 sources: flaxseed, walnuts, fish</w:t>
      </w:r>
    </w:p>
    <w:p>
      <w:r>
        <w:t>Question: Which assessment finding in a patient with omega-3 and omega-6 essential fatty acids is MOST concerning and requires immediate follow-up?</w:t>
      </w:r>
    </w:p>
    <w:p>
      <w:r>
        <w:t>(a) Drink only fruit juice</w:t>
      </w:r>
    </w:p>
    <w:p>
      <w:r>
        <w:t>(b) Add more ghee</w:t>
      </w:r>
    </w:p>
    <w:p>
      <w:r>
        <w:t>(c) Include flaxseed, walnuts, mustard oil and green leafy vegetables daily</w:t>
      </w:r>
    </w:p>
    <w:p>
      <w:r>
        <w:t>(d) Eat only rice</w:t>
      </w:r>
    </w:p>
    <w:p>
      <w:r>
        <w:t>Answer: c</w:t>
      </w:r>
    </w:p>
    <w:p>
      <w:r>
        <w:t>Solution: ✅ Correct Answer: c. Include flaxseed, walnuts, mustard oil and green leafy vegetables daily.</w:t>
      </w:r>
    </w:p>
    <w:p>
      <w:r>
        <w:t>🧠 Clinical Rationale: Vegetarians can meet omega-3 needs from flaxseed, walnuts, mustard oil and leafy greens (ALA, which converts to EPA/DHA partially)</w:t>
      </w:r>
    </w:p>
    <w:p>
      <w:r>
        <w:t>🔍 Key Clues: Vegetarian omega-3 = flaxseed + walnuts + mustard</w:t>
      </w:r>
    </w:p>
    <w:p>
      <w:r>
        <w:t>🩺 Nursing Action: Teach practical daily sources and note that plant ALA converts to EPA/DHA in limited amounts</w:t>
      </w:r>
    </w:p>
    <w:p>
      <w:r>
        <w:t>❌ Why Not Others: (a) Drink only fruit juice — not the best response for this situation; (b) Add more ghee — not the best response for this situation; (d) Eat only rice — not the best response for this situation.</w:t>
      </w:r>
    </w:p>
    <w:p>
      <w:r>
        <w:t>⚡ 5-Second Recall: Plant omega-3 = ALA</w:t>
      </w:r>
    </w:p>
    <w:p>
      <w:r>
        <w:t>Question: The nurse demonstrates correct understanding of omega-3 and omega-6 essential fatty acids by identifying which response as appropriate?</w:t>
      </w:r>
    </w:p>
    <w:p>
      <w:r>
        <w:t>(a) Oleic acid</w:t>
      </w:r>
    </w:p>
    <w:p>
      <w:r>
        <w:t>(b) Stearic acid</w:t>
      </w:r>
    </w:p>
    <w:p>
      <w:r>
        <w:t>(c) Palmitic acid</w:t>
      </w:r>
    </w:p>
    <w:p>
      <w:r>
        <w:t>(d) Linoleic acid (omega-6)</w:t>
      </w:r>
    </w:p>
    <w:p>
      <w:r>
        <w:t>Answer: d</w:t>
      </w:r>
    </w:p>
    <w:p>
      <w:r>
        <w:t>Solution: ✅ Correct Answer: d. Linoleic acid (omega-6).</w:t>
      </w:r>
    </w:p>
    <w:p>
      <w:r>
        <w:t>🧠 Clinical Rationale: Linoleic acid (omega-6) and alpha-linolenic acid (omega-3) are essential — the body cannot synthesize them; oleic, palmitic and stearic acids are non-essential</w:t>
      </w:r>
    </w:p>
    <w:p>
      <w:r>
        <w:t>🩺 Nursing Action: Ensure daily sources of essential fatty acids — oils, nuts, seeds and fish — in all therapeutic diets</w:t>
      </w:r>
    </w:p>
    <w:p>
      <w:r>
        <w:t>❌ Why Not Others: (a) Oleic acid — not the best response for this situation; (b) Stearic acid — not the best response for this situation; (c) Palmitic acid — not the best response for this situation.</w:t>
      </w:r>
    </w:p>
    <w:p>
      <w:r>
        <w:t>⚡ 5-Second Recall: Essential = linoleic (ω6) + ALA (ω3)</w:t>
      </w:r>
    </w:p>
    <w:p>
      <w:r>
        <w:t>Question: Trans fats are mainly produced by?</w:t>
      </w:r>
    </w:p>
    <w:p>
      <w:r>
        <w:t>(a) Fermentation of milk</w:t>
      </w:r>
    </w:p>
    <w:p>
      <w:r>
        <w:t>(b) Hydrogenation of vegetable oils (vanaspati)</w:t>
      </w:r>
    </w:p>
    <w:p>
      <w:r>
        <w:t>(c) Natural ripening of fruit</w:t>
      </w:r>
    </w:p>
    <w:p>
      <w:r>
        <w:t>(d) Cold pressing of oils</w:t>
      </w:r>
    </w:p>
    <w:p>
      <w:r>
        <w:t>Answer: b</w:t>
      </w:r>
    </w:p>
    <w:p>
      <w:r>
        <w:t>Solution: ✅ Correct Answer: b. Hydrogenation of vegetable oils (vanaspati).</w:t>
      </w:r>
    </w:p>
    <w:p>
      <w:r>
        <w:t>🧠 Clinical Rationale: Hydrogenation converts liquid vegetable oils into semi-solid vanaspati/margarine, creating trans fats — the main industrial source</w:t>
      </w:r>
    </w:p>
    <w:p>
      <w:r>
        <w:t>🔍 Key Clues: Trans fat = hydrogenation</w:t>
      </w:r>
    </w:p>
    <w:p>
      <w:r>
        <w:t>🩺 Nursing Action: Avoid vanaspati, bakery shortenings, fried street foods and packaged biscuits that list 'partially hydrogenated oil'</w:t>
      </w:r>
    </w:p>
    <w:p>
      <w:r>
        <w:t>❌ Why Not Others: (a) Fermentation of milk — not the best response for this situation; (c) Natural ripening of fruit — not the best response for this situation; (d) Cold pressing of oils — not the best response for this situation.</w:t>
      </w:r>
    </w:p>
    <w:p>
      <w:r>
        <w:t>⚠️ Exam Trap: Natural trans fats in small amounts exist in ruminant dairy — the industrial hydrogenated source is the health hazard</w:t>
      </w:r>
    </w:p>
    <w:p>
      <w:r>
        <w:t>🌟 PNC Exam Pearl: FSSAI caps trans fats in food at 2% of total fat (India's Eat Right push)</w:t>
      </w:r>
    </w:p>
    <w:p>
      <w:r>
        <w:t>⚡ 5-Second Recall: Vanaspati = trans fat</w:t>
      </w:r>
    </w:p>
    <w:p>
      <w:r>
        <w:t>Question: Trans fats harm cardiovascular health by?</w:t>
      </w:r>
    </w:p>
    <w:p>
      <w:r>
        <w:t>(a) Raising HDL only</w:t>
      </w:r>
    </w:p>
    <w:p>
      <w:r>
        <w:t>(b) Raising LDL and lowering HDL cholesterol</w:t>
      </w:r>
    </w:p>
    <w:p>
      <w:r>
        <w:t>(c) Lowering LDL only</w:t>
      </w:r>
    </w:p>
    <w:p>
      <w:r>
        <w:t>(d) Having no effect on lipids</w:t>
      </w:r>
    </w:p>
    <w:p>
      <w:r>
        <w:t>Answer: b</w:t>
      </w:r>
    </w:p>
    <w:p>
      <w:r>
        <w:t>Solution: ✅ Correct Answer: b. Raising LDL and lowering HDL cholesterol.</w:t>
      </w:r>
    </w:p>
    <w:p>
      <w:r>
        <w:t>🧠 Clinical Rationale: Trans fats are the worst dietary fat — they raise LDL (bad) and lower HDL (good), increasing heart disease risk more than saturated fat</w:t>
      </w:r>
    </w:p>
    <w:p>
      <w:r>
        <w:t>🔍 Key Clues: Trans fat = LDL up + HDL down</w:t>
      </w:r>
    </w:p>
    <w:p>
      <w:r>
        <w:t>🩺 Nursing Action: Check labels for 'partially hydrogenated oil' and limit bakery/fried foods in cardiac counselling</w:t>
      </w:r>
    </w:p>
    <w:p>
      <w:r>
        <w:t>❌ Why Not Others: (a) Raising HDL only — not the best response for this situation; (c) Lowering LDL only — not the best response for this situation; (d) Having no effect on lipids — not the best response for this situation.</w:t>
      </w:r>
    </w:p>
    <w:p>
      <w:r>
        <w:t>⚠️ Exam Trap: Trans fats worsen BOTH directions of the lipid profile — no other fat does this</w:t>
      </w:r>
    </w:p>
    <w:p>
      <w:r>
        <w:t>🌟 PNC Exam Pearl: Trans fats also promote inflammation and insulin resistance beyond cholesterol changes</w:t>
      </w:r>
    </w:p>
    <w:p>
      <w:r>
        <w:t>⚡ 5-Second Recall: Trans = double harm</w:t>
      </w:r>
    </w:p>
    <w:p>
      <w:r>
        <w:t>Question: A patient regularly eats vanaspati-based bakery biscuits. Which advice is MOST important?</w:t>
      </w:r>
    </w:p>
    <w:p>
      <w:r>
        <w:t>(a) Continue as usual if weight is stable</w:t>
      </w:r>
    </w:p>
    <w:p>
      <w:r>
        <w:t>(b) Double the biscuit portion</w:t>
      </w:r>
    </w:p>
    <w:p>
      <w:r>
        <w:t>(c) Eat the biscuits only at night</w:t>
      </w:r>
    </w:p>
    <w:p>
      <w:r>
        <w:t>(d) Replace them with whole-grain snacks and home-cooked foods to cut trans fat</w:t>
      </w:r>
    </w:p>
    <w:p>
      <w:r>
        <w:t>Answer: d</w:t>
      </w:r>
    </w:p>
    <w:p>
      <w:r>
        <w:t>Solution: ✅ Correct Answer: d. Replace them with whole-grain snacks and home-cooked foods to cut trans fat.</w:t>
      </w:r>
    </w:p>
    <w:p>
      <w:r>
        <w:t>🧠 Clinical Rationale: Regular trans fat from vanaspati bakery products raises cardiovascular risk — replacing them with whole grains and home-cooked food is the priority advice</w:t>
      </w:r>
    </w:p>
    <w:p>
      <w:r>
        <w:t>🔍 Key Clues: Cut vanaspati bakery products</w:t>
      </w:r>
    </w:p>
    <w:p>
      <w:r>
        <w:t>🩺 Nursing Action: Counsel label reading ('partially hydrogenated oil' = trans) and offer healthier snack alternatives</w:t>
      </w:r>
    </w:p>
    <w:p>
      <w:r>
        <w:t>❌ Why Not Others: (a) Continue as usual if weight is stable — not the best response for this situation; (b) Double the biscuit portion — not the best response for this situation; (c) Eat the biscuits only at night — not the best response for this situation.</w:t>
      </w:r>
    </w:p>
    <w:p>
      <w:r>
        <w:t>⚠️ Exam Trap: Trans fat harm occurs regardless of timing or weight stability — the food choice itself must change</w:t>
      </w:r>
    </w:p>
    <w:p>
      <w:r>
        <w:t>🌟 PNC Exam Pearl: Baked goods, fried street snacks and some creamers are the main hidden trans-fat sources</w:t>
      </w:r>
    </w:p>
    <w:p>
      <w:r>
        <w:t>⚡ 5-Second Recall: Vanaspati biscuits = trans fat hazard</w:t>
      </w:r>
    </w:p>
    <w:p>
      <w:r>
        <w:t>Question: A patient asks the nurse about trans fat concepts and health risk. Which response by the nurse is correct?</w:t>
      </w:r>
    </w:p>
    <w:p>
      <w:r>
        <w:t>(a) Natural ripening of fruit</w:t>
      </w:r>
    </w:p>
    <w:p>
      <w:r>
        <w:t>(b) Cold pressing of oils</w:t>
      </w:r>
    </w:p>
    <w:p>
      <w:r>
        <w:t>(c) Fermentation of milk</w:t>
      </w:r>
    </w:p>
    <w:p>
      <w:r>
        <w:t>(d) Hydrogenation of vegetable oils (vanaspati)</w:t>
      </w:r>
    </w:p>
    <w:p>
      <w:r>
        <w:t>Answer: d</w:t>
      </w:r>
    </w:p>
    <w:p>
      <w:r>
        <w:t>Solution: ✅ Correct Answer: d. Hydrogenation of vegetable oils (vanaspati).</w:t>
      </w:r>
    </w:p>
    <w:p>
      <w:r>
        <w:t>🧠 Clinical Rationale: Hydrogenation converts liquid vegetable oils into semi-solid vanaspati/margarine, creating trans fats — the main industrial source</w:t>
      </w:r>
    </w:p>
    <w:p>
      <w:r>
        <w:t>🩺 Nursing Action: Avoid vanaspati, bakery shortenings, fried street foods and packaged biscuits that list 'partially hydrogenated oil'</w:t>
      </w:r>
    </w:p>
    <w:p>
      <w:r>
        <w:t>❌ Why Not Others: (a) Natural ripening of fruit — not the best response for this situation; (b) Cold pressing of oils — not the best response for this situation; (c) Fermentation of milk — not the best response for this situation.</w:t>
      </w:r>
    </w:p>
    <w:p>
      <w:r>
        <w:t>⚠️ Exam Trap: Natural trans fats in small amounts exist in ruminant dairy — the industrial hydrogenated source is the health hazard</w:t>
      </w:r>
    </w:p>
    <w:p>
      <w:r>
        <w:t>⚡ 5-Second Recall: Vanaspati = trans fat</w:t>
      </w:r>
    </w:p>
    <w:p>
      <w:r>
        <w:t>Question: A patient asks the nurse about trans fat concepts and health risk. Which response by the nurse is correct?</w:t>
      </w:r>
    </w:p>
    <w:p>
      <w:r>
        <w:t>(a) Raising LDL and lowering HDL cholesterol</w:t>
      </w:r>
    </w:p>
    <w:p>
      <w:r>
        <w:t>(b) Lowering LDL only</w:t>
      </w:r>
    </w:p>
    <w:p>
      <w:r>
        <w:t>(c) Having no effect on lipids</w:t>
      </w:r>
    </w:p>
    <w:p>
      <w:r>
        <w:t>(d) Raising HDL only</w:t>
      </w:r>
    </w:p>
    <w:p>
      <w:r>
        <w:t>Answer: a</w:t>
      </w:r>
    </w:p>
    <w:p>
      <w:r>
        <w:t>Solution: ✅ Correct Answer: a. Raising LDL and lowering HDL cholesterol.</w:t>
      </w:r>
    </w:p>
    <w:p>
      <w:r>
        <w:t>🧠 Clinical Rationale: Trans fats are the worst dietary fat — they raise LDL (bad) and lower HDL (good), increasing heart disease risk more than saturated fat</w:t>
      </w:r>
    </w:p>
    <w:p>
      <w:r>
        <w:t>🩺 Nursing Action: Check labels for 'partially hydrogenated oil' and limit bakery/fried foods in cardiac counselling</w:t>
      </w:r>
    </w:p>
    <w:p>
      <w:r>
        <w:t>❌ Why Not Others: (b) Lowering LDL only — not the best response for this situation; (c) Having no effect on lipids — not the best response for this situation; (d) Raising HDL only — not the best response for this situation.</w:t>
      </w:r>
    </w:p>
    <w:p>
      <w:r>
        <w:t>⚠️ Exam Trap: Trans fats worsen BOTH directions of the lipid profile — no other fat does this</w:t>
      </w:r>
    </w:p>
    <w:p>
      <w:r>
        <w:t>⚡ 5-Second Recall: Trans = double harm</w:t>
      </w:r>
    </w:p>
    <w:p>
      <w:r>
        <w:t>Question: The nurse is teaching a patient about trans fat concepts and health risk. Which statement by the patient indicates correct understanding?</w:t>
      </w:r>
    </w:p>
    <w:p>
      <w:r>
        <w:t>(a) Continue as usual if weight is stable</w:t>
      </w:r>
    </w:p>
    <w:p>
      <w:r>
        <w:t>(b) Replace them with whole-grain snacks and home-cooked foods to cut trans fat</w:t>
      </w:r>
    </w:p>
    <w:p>
      <w:r>
        <w:t>(c) Double the biscuit portion</w:t>
      </w:r>
    </w:p>
    <w:p>
      <w:r>
        <w:t>(d) Eat the biscuits only at night</w:t>
      </w:r>
    </w:p>
    <w:p>
      <w:r>
        <w:t>Answer: b</w:t>
      </w:r>
    </w:p>
    <w:p>
      <w:r>
        <w:t>Solution: ✅ Correct Answer: b. Replace them with whole-grain snacks and home-cooked foods to cut trans fat.</w:t>
      </w:r>
    </w:p>
    <w:p>
      <w:r>
        <w:t>🧠 Clinical Rationale: Regular trans fat from vanaspati bakery products raises cardiovascular risk — replacing them with whole grains and home-cooked food is the priority advice</w:t>
      </w:r>
    </w:p>
    <w:p>
      <w:r>
        <w:t>🩺 Nursing Action: Counsel label reading ('partially hydrogenated oil' = trans) and offer healthier snack alternatives</w:t>
      </w:r>
    </w:p>
    <w:p>
      <w:r>
        <w:t>❌ Why Not Others: (a) Continue as usual if weight is stable — not the best response for this situation; (c) Double the biscuit portion — not the best response for this situation; (d) Eat the biscuits only at night — not the best response for this situation.</w:t>
      </w:r>
    </w:p>
    <w:p>
      <w:r>
        <w:t>⚠️ Exam Trap: Trans fat harm occurs regardless of timing or weight stability — the food choice itself must change</w:t>
      </w:r>
    </w:p>
    <w:p>
      <w:r>
        <w:t>🌟 PNC Exam Pearl: Baked goods, fried street snacks and some creamers are the main hidden trans-fat sources</w:t>
      </w:r>
    </w:p>
    <w:p>
      <w:r>
        <w:t>⚡ 5-Second Recall: Vanaspati biscuits = trans fat hazard</w:t>
      </w:r>
    </w:p>
    <w:p>
      <w:r>
        <w:t>Question: Which statement about trans fat concepts and health risk is correct?</w:t>
      </w:r>
    </w:p>
    <w:p>
      <w:r>
        <w:t>(a) Hydrogenation of vegetable oils (vanaspati)</w:t>
      </w:r>
    </w:p>
    <w:p>
      <w:r>
        <w:t>(b) Fermentation of milk</w:t>
      </w:r>
    </w:p>
    <w:p>
      <w:r>
        <w:t>(c) Natural ripening of fruit</w:t>
      </w:r>
    </w:p>
    <w:p>
      <w:r>
        <w:t>(d) Cold pressing of oils</w:t>
      </w:r>
    </w:p>
    <w:p>
      <w:r>
        <w:t>Answer: a</w:t>
      </w:r>
    </w:p>
    <w:p>
      <w:r>
        <w:t>Solution: ✅ Correct Answer: a. Hydrogenation of vegetable oils (vanaspati).</w:t>
      </w:r>
    </w:p>
    <w:p>
      <w:r>
        <w:t>🧠 Clinical Rationale: Hydrogenation converts liquid vegetable oils into semi-solid vanaspati/margarine, creating trans fats — the main industrial source</w:t>
      </w:r>
    </w:p>
    <w:p>
      <w:r>
        <w:t>🩺 Nursing Action: Avoid vanaspati, bakery shortenings, fried street foods and packaged biscuits that list 'partially hydrogenated oil'</w:t>
      </w:r>
    </w:p>
    <w:p>
      <w:r>
        <w:t>❌ Why Not Others: (b) Fermentation of milk — not the best response for this situation; (c) Natural ripening of fruit — not the best response for this situation; (d) Cold pressing of oils — not the best response for this situation.</w:t>
      </w:r>
    </w:p>
    <w:p>
      <w:r>
        <w:t>⚡ 5-Second Recall: Vanaspati = trans fat</w:t>
      </w:r>
    </w:p>
    <w:p>
      <w:r>
        <w:t>Question: Which statement about trans fat concepts and health risk is correct?</w:t>
      </w:r>
    </w:p>
    <w:p>
      <w:r>
        <w:t>(a) Raising LDL and lowering HDL cholesterol</w:t>
      </w:r>
    </w:p>
    <w:p>
      <w:r>
        <w:t>(b) Having no effect on lipids</w:t>
      </w:r>
    </w:p>
    <w:p>
      <w:r>
        <w:t>(c) Lowering LDL only</w:t>
      </w:r>
    </w:p>
    <w:p>
      <w:r>
        <w:t>(d) Raising HDL only</w:t>
      </w:r>
    </w:p>
    <w:p>
      <w:r>
        <w:t>Answer: a</w:t>
      </w:r>
    </w:p>
    <w:p>
      <w:r>
        <w:t>Solution: ✅ Correct Answer: a. Raising LDL and lowering HDL cholesterol.</w:t>
      </w:r>
    </w:p>
    <w:p>
      <w:r>
        <w:t>🧠 Clinical Rationale: Trans fats are the worst dietary fat — they raise LDL (bad) and lower HDL (good), increasing heart disease risk more than saturated fat</w:t>
      </w:r>
    </w:p>
    <w:p>
      <w:r>
        <w:t>🩺 Nursing Action: Check labels for 'partially hydrogenated oil' and limit bakery/fried foods in cardiac counselling</w:t>
      </w:r>
    </w:p>
    <w:p>
      <w:r>
        <w:t>❌ Why Not Others: (b) Having no effect on lipids — not the best response for this situation; (c) Lowering LDL only — not the best response for this situation; (d) Raising HDL only — not the best response for this situation.</w:t>
      </w:r>
    </w:p>
    <w:p>
      <w:r>
        <w:t>⚡ 5-Second Recall: Trans = double harm</w:t>
      </w:r>
    </w:p>
    <w:p>
      <w:r>
        <w:t>Question: A patient needing care for trans fat concepts and health risk is admitted to the unit. Which nursing action should the nurse perform FIRST?</w:t>
      </w:r>
    </w:p>
    <w:p>
      <w:r>
        <w:t>(a) Continue as usual if weight is stable</w:t>
      </w:r>
    </w:p>
    <w:p>
      <w:r>
        <w:t>(b) Double the biscuit portion</w:t>
      </w:r>
    </w:p>
    <w:p>
      <w:r>
        <w:t>(c) Eat the biscuits only at night</w:t>
      </w:r>
    </w:p>
    <w:p>
      <w:r>
        <w:t>(d) Replace them with whole-grain snacks and home-cooked foods to cut trans fat</w:t>
      </w:r>
    </w:p>
    <w:p>
      <w:r>
        <w:t>Answer: d</w:t>
      </w:r>
    </w:p>
    <w:p>
      <w:r>
        <w:t>Solution: ✅ Correct Answer: d. Replace them with whole-grain snacks and home-cooked foods to cut trans fat.</w:t>
      </w:r>
    </w:p>
    <w:p>
      <w:r>
        <w:t>🧠 Clinical Rationale: Regular trans fat from vanaspati bakery products raises cardiovascular risk — replacing them with whole grains and home-cooked food is the priority advice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label reading ('partially hydrogenated oil' = trans) and offer healthier snack alternatives</w:t>
      </w:r>
    </w:p>
    <w:p>
      <w:r>
        <w:t>❌ Why Not Others: (a) Continue as usual if weight is stable — not the best response for this situation; (b) Double the biscuit portion — not the best response for this situation; (c) Eat the biscuits only at night — not the best response for this situation.</w:t>
      </w:r>
    </w:p>
    <w:p>
      <w:r>
        <w:t>⚡ 5-Second Recall: Vanaspati biscuits = trans fat hazard</w:t>
      </w:r>
    </w:p>
    <w:p>
      <w:r>
        <w:t>Question: The nurse is caring for a patient with trans fat concepts and health risk. Which response is most appropriate?</w:t>
      </w:r>
    </w:p>
    <w:p>
      <w:r>
        <w:t>(a) Fermentation of milk</w:t>
      </w:r>
    </w:p>
    <w:p>
      <w:r>
        <w:t>(b) Natural ripening of fruit</w:t>
      </w:r>
    </w:p>
    <w:p>
      <w:r>
        <w:t>(c) Cold pressing of oils</w:t>
      </w:r>
    </w:p>
    <w:p>
      <w:r>
        <w:t>(d) Hydrogenation of vegetable oils (vanaspati)</w:t>
      </w:r>
    </w:p>
    <w:p>
      <w:r>
        <w:t>Answer: d</w:t>
      </w:r>
    </w:p>
    <w:p>
      <w:r>
        <w:t>Solution: ✅ Correct Answer: d. Hydrogenation of vegetable oils (vanaspati).</w:t>
      </w:r>
    </w:p>
    <w:p>
      <w:r>
        <w:t>🧠 Clinical Rationale: Hydrogenation converts liquid vegetable oils into semi-solid vanaspati/margarine, creating trans fats — the main industrial source</w:t>
      </w:r>
    </w:p>
    <w:p>
      <w:r>
        <w:t>🩺 Nursing Action: Avoid vanaspati, bakery shortenings, fried street foods and packaged biscuits that list 'partially hydrogenated oil'</w:t>
      </w:r>
    </w:p>
    <w:p>
      <w:r>
        <w:t>❌ Why Not Others: (a) Fermentation of milk — not the best response for this situation; (b) Natural ripening of fruit — not the best response for this situation; (c) Cold pressing of oils — not the best response for this situation.</w:t>
      </w:r>
    </w:p>
    <w:p>
      <w:r>
        <w:t>⚡ 5-Second Recall: Vanaspati = trans fat</w:t>
      </w:r>
    </w:p>
    <w:p>
      <w:r>
        <w:t>Question: The nurse is caring for a patient with trans fat concepts and health risk. Which response is most appropriate?</w:t>
      </w:r>
    </w:p>
    <w:p>
      <w:r>
        <w:t>(a) Raising LDL and lowering HDL cholesterol</w:t>
      </w:r>
    </w:p>
    <w:p>
      <w:r>
        <w:t>(b) Having no effect on lipids</w:t>
      </w:r>
    </w:p>
    <w:p>
      <w:r>
        <w:t>(c) Raising HDL only</w:t>
      </w:r>
    </w:p>
    <w:p>
      <w:r>
        <w:t>(d) Lowering LDL only</w:t>
      </w:r>
    </w:p>
    <w:p>
      <w:r>
        <w:t>Answer: a</w:t>
      </w:r>
    </w:p>
    <w:p>
      <w:r>
        <w:t>Solution: ✅ Correct Answer: a. Raising LDL and lowering HDL cholesterol.</w:t>
      </w:r>
    </w:p>
    <w:p>
      <w:r>
        <w:t>🧠 Clinical Rationale: Trans fats are the worst dietary fat — they raise LDL (bad) and lower HDL (good), increasing heart disease risk more than saturated fat</w:t>
      </w:r>
    </w:p>
    <w:p>
      <w:r>
        <w:t>🩺 Nursing Action: Check labels for 'partially hydrogenated oil' and limit bakery/fried foods in cardiac counselling</w:t>
      </w:r>
    </w:p>
    <w:p>
      <w:r>
        <w:t>❌ Why Not Others: (b) Having no effect on lipids — not the best response for this situation; (c) Raising HDL only — not the best response for this situation; (d) Lowering LDL only — not the best response for this situation.</w:t>
      </w:r>
    </w:p>
    <w:p>
      <w:r>
        <w:t>⚡ 5-Second Recall: Trans = double harm</w:t>
      </w:r>
    </w:p>
    <w:p>
      <w:r>
        <w:t>Question: Which assessment finding in a patient with trans fat concepts and health risk is MOST concerning and requires immediate follow-up?</w:t>
      </w:r>
    </w:p>
    <w:p>
      <w:r>
        <w:t>(a) Double the biscuit portion</w:t>
      </w:r>
    </w:p>
    <w:p>
      <w:r>
        <w:t>(b) Replace them with whole-grain snacks and home-cooked foods to cut trans fat</w:t>
      </w:r>
    </w:p>
    <w:p>
      <w:r>
        <w:t>(c) Continue as usual if weight is stable</w:t>
      </w:r>
    </w:p>
    <w:p>
      <w:r>
        <w:t>(d) Eat the biscuits only at night</w:t>
      </w:r>
    </w:p>
    <w:p>
      <w:r>
        <w:t>Answer: b</w:t>
      </w:r>
    </w:p>
    <w:p>
      <w:r>
        <w:t>Solution: ✅ Correct Answer: b. Replace them with whole-grain snacks and home-cooked foods to cut trans fat.</w:t>
      </w:r>
    </w:p>
    <w:p>
      <w:r>
        <w:t>🧠 Clinical Rationale: Regular trans fat from vanaspati bakery products raises cardiovascular risk — replacing them with whole grains and home-cooked food is the priority advice</w:t>
      </w:r>
    </w:p>
    <w:p>
      <w:r>
        <w:t>🔍 Key Clues: Cut vanaspati bakery products</w:t>
      </w:r>
    </w:p>
    <w:p>
      <w:r>
        <w:t>🩺 Nursing Action: Counsel label reading ('partially hydrogenated oil' = trans) and offer healthier snack alternatives</w:t>
      </w:r>
    </w:p>
    <w:p>
      <w:r>
        <w:t>❌ Why Not Others: (a) Double the biscuit portion — not the best response for this situation; (c) Continue as usual if weight is stable — not the best response for this situation; (d) Eat the biscuits only at night — not the best response for this situation.</w:t>
      </w:r>
    </w:p>
    <w:p>
      <w:r>
        <w:t>⚡ 5-Second Recall: Vanaspati biscuits = trans fat hazard</w:t>
      </w:r>
    </w:p>
    <w:p>
      <w:r>
        <w:t>Question: The nurse demonstrates correct understanding of trans fat concepts and health risk by identifying which response as appropriate?</w:t>
      </w:r>
    </w:p>
    <w:p>
      <w:r>
        <w:t>(a) Fermentation of milk</w:t>
      </w:r>
    </w:p>
    <w:p>
      <w:r>
        <w:t>(b) Hydrogenation of vegetable oils (vanaspati)</w:t>
      </w:r>
    </w:p>
    <w:p>
      <w:r>
        <w:t>(c) Cold pressing of oils</w:t>
      </w:r>
    </w:p>
    <w:p>
      <w:r>
        <w:t>(d) Natural ripening of fruit</w:t>
      </w:r>
    </w:p>
    <w:p>
      <w:r>
        <w:t>Answer: b</w:t>
      </w:r>
    </w:p>
    <w:p>
      <w:r>
        <w:t>Solution: ✅ Correct Answer: b. Hydrogenation of vegetable oils (vanaspati).</w:t>
      </w:r>
    </w:p>
    <w:p>
      <w:r>
        <w:t>🧠 Clinical Rationale: Hydrogenation converts liquid vegetable oils into semi-solid vanaspati/margarine, creating trans fats — the main industrial source</w:t>
      </w:r>
    </w:p>
    <w:p>
      <w:r>
        <w:t>🩺 Nursing Action: Avoid vanaspati, bakery shortenings, fried street foods and packaged biscuits that list 'partially hydrogenated oil'</w:t>
      </w:r>
    </w:p>
    <w:p>
      <w:r>
        <w:t>❌ Why Not Others: (a) Fermentation of milk — not the best response for this situation; (c) Cold pressing of oils — not the best response for this situation; (d) Natural ripening of fruit — not the best response for this situation.</w:t>
      </w:r>
    </w:p>
    <w:p>
      <w:r>
        <w:t>⚡ 5-Second Recall: Vanaspati = trans fat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