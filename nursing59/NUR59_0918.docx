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pathway of pain transmission?</w:t>
      </w:r>
    </w:p>
    <w:p>
      <w:r>
        <w:t>(a) Nociceptors → spinal cord (dorsal horn) → spinothalamic tract → thalamus → cortex</w:t>
      </w:r>
    </w:p>
    <w:p>
      <w:r>
        <w:t>(b) Nociceptors → cerebellum only</w:t>
      </w:r>
    </w:p>
    <w:p>
      <w:r>
        <w:t>(c) Cortex → spinal cord directly</w:t>
      </w:r>
    </w:p>
    <w:p>
      <w:r>
        <w:t>(d) Pain has no pathway</w:t>
      </w:r>
    </w:p>
    <w:p>
      <w:r>
        <w:t>Answer: a</w:t>
      </w:r>
    </w:p>
    <w:p>
      <w:r>
        <w:t>Solution: ✅ Correct Answer: a. Nociceptors → spinal cord (dorsal horn) → spinothalamic tract → thalamus → cortex.</w:t>
      </w:r>
    </w:p>
    <w:p>
      <w:r>
        <w:t>🧠 Clinical Rationale: Pain travels: tissue damage activates nociceptors, the signal enters the spinal dorsal horn, ascends the spinothalamic tract, relays in the thalamus and reaches the cortex for perception</w:t>
      </w:r>
    </w:p>
    <w:p>
      <w:r>
        <w:t>🔍 Key Clues: Pain pathway = nociceptor → cord → spinothalamic → thalamus → cortex</w:t>
      </w:r>
    </w:p>
    <w:p>
      <w:r>
        <w:t>🩺 Nursing Action: A-delta fibers carry fast sharp pain; C fibers carry slow burning pain</w:t>
      </w:r>
    </w:p>
    <w:p>
      <w:r>
        <w:t>❌ Why Not Others: (b) Nociceptors → cerebellum only — not the best response for this situation; (c) Cortex → spinal cord directly — not the best response for this situation; (d) Pain has no pathway — not the best response for this situation.</w:t>
      </w:r>
    </w:p>
    <w:p>
      <w:r>
        <w:t>⚠️ Exam Trap: The dorsal horn is a modulation site — where descending control can block pain</w:t>
      </w:r>
    </w:p>
    <w:p>
      <w:r>
        <w:t>🌟 PNC Exam Pearl: Spinal cord injury below the pathway can block pain perception</w:t>
      </w:r>
    </w:p>
    <w:p>
      <w:r>
        <w:t>⚡ 5-Second Recall: Pain is a pathway, not a single event</w:t>
      </w:r>
    </w:p>
    <w:p>
      <w:r>
        <w:t>Question: What is the difference between A-delta and C pain fibers?</w:t>
      </w:r>
    </w:p>
    <w:p>
      <w:r>
        <w:t>(a) C fibers carry sharp pain only</w:t>
      </w:r>
    </w:p>
    <w:p>
      <w:r>
        <w:t>(b) A-delta = fast, sharp, localized; C fibers = slow, dull, burning and diffuse</w:t>
      </w:r>
    </w:p>
    <w:p>
      <w:r>
        <w:t>(c) They are identical</w:t>
      </w:r>
    </w:p>
    <w:p>
      <w:r>
        <w:t>(d) A-delta carries slow pain only</w:t>
      </w:r>
    </w:p>
    <w:p>
      <w:r>
        <w:t>Answer: b</w:t>
      </w:r>
    </w:p>
    <w:p>
      <w:r>
        <w:t>Solution: ✅ Correct Answer: b. A-delta = fast, sharp, localized; C fibers = slow, dull, burning and diffuse.</w:t>
      </w:r>
    </w:p>
    <w:p>
      <w:r>
        <w:t>🧠 Clinical Rationale: A-delta (myelinated) fibers transmit fast sharp localized pain; C (unmyelinated) fibers transmit slow, dull, aching, diffuse pain</w:t>
      </w:r>
    </w:p>
    <w:p>
      <w:r>
        <w:t>🔍 Key Clues: Fast sharp (A-delta) vs slow dull (C)</w:t>
      </w:r>
    </w:p>
    <w:p>
      <w:r>
        <w:t>🩺 Nursing Action: This two-fiber system explains why pain is felt first as sharp, then as a dull ache</w:t>
      </w:r>
    </w:p>
    <w:p>
      <w:r>
        <w:t>❌ Why Not Others: (a) C fibers carry sharp pain only — not the best response for this situation; (c) They are identical — not the best response for this situation; (d) A-delta carries slow pain only — not the best response for this situation.</w:t>
      </w:r>
    </w:p>
    <w:p>
      <w:r>
        <w:t>⚠️ Exam Trap: Understanding fiber types helps explain pain quality in assessment</w:t>
      </w:r>
    </w:p>
    <w:p>
      <w:r>
        <w:t>🌟 PNC Exam Pearl: Ask patients to describe pain quality — sharp vs burning suggests different fibers</w:t>
      </w:r>
    </w:p>
    <w:p>
      <w:r>
        <w:t>⚡ 5-Second Recall: Two fibers = two pain qualities</w:t>
      </w:r>
    </w:p>
    <w:p>
      <w:r>
        <w:t>Question: A patient with diabetic neuropathy describes burning, tingling foot pain. Which fibers are primarily involved?</w:t>
      </w:r>
    </w:p>
    <w:p>
      <w:r>
        <w:t>(a) C fibers — slow, burning neuropathic signaling from damaged peripheral nerves</w:t>
      </w:r>
    </w:p>
    <w:p>
      <w:r>
        <w:t>(b) Motor fibers only</w:t>
      </w:r>
    </w:p>
    <w:p>
      <w:r>
        <w:t>(c) Autonomic fibers only</w:t>
      </w:r>
    </w:p>
    <w:p>
      <w:r>
        <w:t>(d) A-delta fibers only</w:t>
      </w:r>
    </w:p>
    <w:p>
      <w:r>
        <w:t>Answer: a</w:t>
      </w:r>
    </w:p>
    <w:p>
      <w:r>
        <w:t>Solution: ✅ Correct Answer: a. C fibers — slow, burning neuropathic signaling from damaged peripheral nerves.</w:t>
      </w:r>
    </w:p>
    <w:p>
      <w:r>
        <w:t>🧠 Clinical Rationale: Neuropathic pain (burning, tingling) arises from abnormal C-fiber and central processing in damaged nerves — different from sharp nociceptive pain</w:t>
      </w:r>
    </w:p>
    <w:p>
      <w:r>
        <w:t>🔍 Key Clues: Neuropathic = burning C-fiber pain</w:t>
      </w:r>
    </w:p>
    <w:p>
      <w:r>
        <w:t>🩺 Nursing Action: Neuropathic pain responds better to anticonvulsants/antidepressants than to simple analgesics</w:t>
      </w:r>
    </w:p>
    <w:p>
      <w:r>
        <w:t>❌ Why Not Others: (b) Motor fibers only — not the best response for this situation; (c) Autonomic fibers only — not the best response for this situation; (d) A-delta fibers only — not the best response for this situation.</w:t>
      </w:r>
    </w:p>
    <w:p>
      <w:r>
        <w:t>⚠️ Exam Trap: Assess pain quality — burning/tingling suggests neuropathic mechanisms</w:t>
      </w:r>
    </w:p>
    <w:p>
      <w:r>
        <w:t>🌟 PNC Exam Pearl: Screen for neuropathy in diabetes — early foot examination prevents ulceration</w:t>
      </w:r>
    </w:p>
    <w:p>
      <w:r>
        <w:t>⚡ 5-Second Recall: Burning = neuropathic signature</w:t>
      </w:r>
    </w:p>
    <w:p>
      <w:r>
        <w:t>Question: A patient asks the nurse about pain pathways and modulation. Which response by the nurse is correct?</w:t>
      </w:r>
    </w:p>
    <w:p>
      <w:r>
        <w:t>(a) Pain has no pathway</w:t>
      </w:r>
    </w:p>
    <w:p>
      <w:r>
        <w:t>(b) Nociceptors → cerebellum only</w:t>
      </w:r>
    </w:p>
    <w:p>
      <w:r>
        <w:t>(c) Cortex → spinal cord directly</w:t>
      </w:r>
    </w:p>
    <w:p>
      <w:r>
        <w:t>(d) Nociceptors → spinal cord (dorsal horn) → spinothalamic tract → thalamus → cortex</w:t>
      </w:r>
    </w:p>
    <w:p>
      <w:r>
        <w:t>Answer: d</w:t>
      </w:r>
    </w:p>
    <w:p>
      <w:r>
        <w:t>Solution: ✅ Correct Answer: d. Nociceptors → spinal cord (dorsal horn) → spinothalamic tract → thalamus → cortex.</w:t>
      </w:r>
    </w:p>
    <w:p>
      <w:r>
        <w:t>🧠 Clinical Rationale: Pain travels: tissue damage activates nociceptors, the signal enters the spinal dorsal horn, ascends the spinothalamic tract, relays in the thalamus and reaches the cortex for perception</w:t>
      </w:r>
    </w:p>
    <w:p>
      <w:r>
        <w:t>🩺 Nursing Action: A-delta fibers carry fast sharp pain; C fibers carry slow burning pain</w:t>
      </w:r>
    </w:p>
    <w:p>
      <w:r>
        <w:t>❌ Why Not Others: (a) Pain has no pathway — not the best response for this situation; (b) Nociceptors → cerebellum only — not the best response for this situation; (c) Cortex → spinal cord directly — not the best response for this situation.</w:t>
      </w:r>
    </w:p>
    <w:p>
      <w:r>
        <w:t>⚠️ Exam Trap: The dorsal horn is a modulation site — where descending control can block pain</w:t>
      </w:r>
    </w:p>
    <w:p>
      <w:r>
        <w:t>⚡ 5-Second Recall: Pain is a pathway, not a single event</w:t>
      </w:r>
    </w:p>
    <w:p>
      <w:r>
        <w:t>Question: A patient asks the nurse about pain pathways and modulation. Which response by the nurse is correct?</w:t>
      </w:r>
    </w:p>
    <w:p>
      <w:r>
        <w:t>(a) A-delta carries slow pain only</w:t>
      </w:r>
    </w:p>
    <w:p>
      <w:r>
        <w:t>(b) A-delta = fast, sharp, localized; C fibers = slow, dull, burning and diffuse</w:t>
      </w:r>
    </w:p>
    <w:p>
      <w:r>
        <w:t>(c) They are identical</w:t>
      </w:r>
    </w:p>
    <w:p>
      <w:r>
        <w:t>(d) C fibers carry sharp pain only</w:t>
      </w:r>
    </w:p>
    <w:p>
      <w:r>
        <w:t>Answer: b</w:t>
      </w:r>
    </w:p>
    <w:p>
      <w:r>
        <w:t>Solution: ✅ Correct Answer: b. A-delta = fast, sharp, localized; C fibers = slow, dull, burning and diffuse.</w:t>
      </w:r>
    </w:p>
    <w:p>
      <w:r>
        <w:t>🧠 Clinical Rationale: A-delta (myelinated) fibers transmit fast sharp localized pain; C (unmyelinated) fibers transmit slow, dull, aching, diffuse pain</w:t>
      </w:r>
    </w:p>
    <w:p>
      <w:r>
        <w:t>🩺 Nursing Action: This two-fiber system explains why pain is felt first as sharp, then as a dull ache</w:t>
      </w:r>
    </w:p>
    <w:p>
      <w:r>
        <w:t>❌ Why Not Others: (a) A-delta carries slow pain only — not the best response for this situation; (c) They are identical — not the best response for this situation; (d) C fibers carry sharp pain only — not the best response for this situation.</w:t>
      </w:r>
    </w:p>
    <w:p>
      <w:r>
        <w:t>⚠️ Exam Trap: Understanding fiber types helps explain pain quality in assessment</w:t>
      </w:r>
    </w:p>
    <w:p>
      <w:r>
        <w:t>⚡ 5-Second Recall: Two fibers = two pain qualities</w:t>
      </w:r>
    </w:p>
    <w:p>
      <w:r>
        <w:t>Question: The nurse is teaching a patient about pain pathways and modulation. Which statement by the patient indicates correct understanding?</w:t>
      </w:r>
    </w:p>
    <w:p>
      <w:r>
        <w:t>(a) C fibers — slow, burning neuropathic signaling from damaged peripheral nerves</w:t>
      </w:r>
    </w:p>
    <w:p>
      <w:r>
        <w:t>(b) A-delta fibers only</w:t>
      </w:r>
    </w:p>
    <w:p>
      <w:r>
        <w:t>(c) Autonomic fibers only</w:t>
      </w:r>
    </w:p>
    <w:p>
      <w:r>
        <w:t>(d) Motor fibers only</w:t>
      </w:r>
    </w:p>
    <w:p>
      <w:r>
        <w:t>Answer: a</w:t>
      </w:r>
    </w:p>
    <w:p>
      <w:r>
        <w:t>Solution: ✅ Correct Answer: a. C fibers — slow, burning neuropathic signaling from damaged peripheral nerves.</w:t>
      </w:r>
    </w:p>
    <w:p>
      <w:r>
        <w:t>🧠 Clinical Rationale: Neuropathic pain (burning, tingling) arises from abnormal C-fiber and central processing in damaged nerves — different from sharp nociceptive pain</w:t>
      </w:r>
    </w:p>
    <w:p>
      <w:r>
        <w:t>🩺 Nursing Action: Neuropathic pain responds better to anticonvulsants/antidepressants than to simple analgesics</w:t>
      </w:r>
    </w:p>
    <w:p>
      <w:r>
        <w:t>❌ Why Not Others: (b) A-delta fibers only — not the best response for this situation; (c) Autonomic fibers only — not the best response for this situation; (d) Motor fibers only — not the best response for this situation.</w:t>
      </w:r>
    </w:p>
    <w:p>
      <w:r>
        <w:t>⚠️ Exam Trap: Assess pain quality — burning/tingling suggests neuropathic mechanisms</w:t>
      </w:r>
    </w:p>
    <w:p>
      <w:r>
        <w:t>🌟 PNC Exam Pearl: Screen for neuropathy in diabetes — early foot examination prevents ulceration</w:t>
      </w:r>
    </w:p>
    <w:p>
      <w:r>
        <w:t>⚡ 5-Second Recall: Burning = neuropathic signature</w:t>
      </w:r>
    </w:p>
    <w:p>
      <w:r>
        <w:t>Question: Which statement about pain pathways and modulation is correct?</w:t>
      </w:r>
    </w:p>
    <w:p>
      <w:r>
        <w:t>(a) Cortex → spinal cord directly</w:t>
      </w:r>
    </w:p>
    <w:p>
      <w:r>
        <w:t>(b) Pain has no pathway</w:t>
      </w:r>
    </w:p>
    <w:p>
      <w:r>
        <w:t>(c) Nociceptors → spinal cord (dorsal horn) → spinothalamic tract → thalamus → cortex</w:t>
      </w:r>
    </w:p>
    <w:p>
      <w:r>
        <w:t>(d) Nociceptors → cerebellum only</w:t>
      </w:r>
    </w:p>
    <w:p>
      <w:r>
        <w:t>Answer: c</w:t>
      </w:r>
    </w:p>
    <w:p>
      <w:r>
        <w:t>Solution: ✅ Correct Answer: c. Nociceptors → spinal cord (dorsal horn) → spinothalamic tract → thalamus → cortex.</w:t>
      </w:r>
    </w:p>
    <w:p>
      <w:r>
        <w:t>🧠 Clinical Rationale: Pain travels: tissue damage activates nociceptors, the signal enters the spinal dorsal horn, ascends the spinothalamic tract, relays in the thalamus and reaches the cortex for perception</w:t>
      </w:r>
    </w:p>
    <w:p>
      <w:r>
        <w:t>🩺 Nursing Action: A-delta fibers carry fast sharp pain; C fibers carry slow burning pain</w:t>
      </w:r>
    </w:p>
    <w:p>
      <w:r>
        <w:t>❌ Why Not Others: (a) Cortex → spinal cord directly — not the best response for this situation; (b) Pain has no pathway — not the best response for this situation; (d) Nociceptors → cerebellum only — not the best response for this situation.</w:t>
      </w:r>
    </w:p>
    <w:p>
      <w:r>
        <w:t>⚡ 5-Second Recall: Pain is a pathway, not a single event</w:t>
      </w:r>
    </w:p>
    <w:p>
      <w:r>
        <w:t>Question: Which statement about pain pathways and modulation is correct?</w:t>
      </w:r>
    </w:p>
    <w:p>
      <w:r>
        <w:t>(a) C fibers carry sharp pain only</w:t>
      </w:r>
    </w:p>
    <w:p>
      <w:r>
        <w:t>(b) They are identical</w:t>
      </w:r>
    </w:p>
    <w:p>
      <w:r>
        <w:t>(c) A-delta = fast, sharp, localized; C fibers = slow, dull, burning and diffuse</w:t>
      </w:r>
    </w:p>
    <w:p>
      <w:r>
        <w:t>(d) A-delta carries slow pain only</w:t>
      </w:r>
    </w:p>
    <w:p>
      <w:r>
        <w:t>Answer: c</w:t>
      </w:r>
    </w:p>
    <w:p>
      <w:r>
        <w:t>Solution: ✅ Correct Answer: c. A-delta = fast, sharp, localized; C fibers = slow, dull, burning and diffuse.</w:t>
      </w:r>
    </w:p>
    <w:p>
      <w:r>
        <w:t>🧠 Clinical Rationale: A-delta (myelinated) fibers transmit fast sharp localized pain; C (unmyelinated) fibers transmit slow, dull, aching, diffuse pain</w:t>
      </w:r>
    </w:p>
    <w:p>
      <w:r>
        <w:t>🩺 Nursing Action: This two-fiber system explains why pain is felt first as sharp, then as a dull ache</w:t>
      </w:r>
    </w:p>
    <w:p>
      <w:r>
        <w:t>❌ Why Not Others: (a) C fibers carry sharp pain only — not the best response for this situation; (b) They are identical — not the best response for this situation; (d) A-delta carries slow pain only — not the best response for this situation.</w:t>
      </w:r>
    </w:p>
    <w:p>
      <w:r>
        <w:t>⚡ 5-Second Recall: Two fibers = two pain qualities</w:t>
      </w:r>
    </w:p>
    <w:p>
      <w:r>
        <w:t>Question: A patient needing care for pain pathways and modulation is admitted to the unit. Which nursing action should the nurse perform FIRST?</w:t>
      </w:r>
    </w:p>
    <w:p>
      <w:r>
        <w:t>(a) Autonomic fibers only</w:t>
      </w:r>
    </w:p>
    <w:p>
      <w:r>
        <w:t>(b) Motor fibers only</w:t>
      </w:r>
    </w:p>
    <w:p>
      <w:r>
        <w:t>(c) A-delta fibers only</w:t>
      </w:r>
    </w:p>
    <w:p>
      <w:r>
        <w:t>(d) C fibers — slow, burning neuropathic signaling from damaged peripheral nerves</w:t>
      </w:r>
    </w:p>
    <w:p>
      <w:r>
        <w:t>Answer: d</w:t>
      </w:r>
    </w:p>
    <w:p>
      <w:r>
        <w:t>Solution: ✅ Correct Answer: d. C fibers — slow, burning neuropathic signaling from damaged peripheral nerves.</w:t>
      </w:r>
    </w:p>
    <w:p>
      <w:r>
        <w:t>🧠 Clinical Rationale: Neuropathic pain (burning, tingling) arises from abnormal C-fiber and central processing in damaged nerves — different from sharp nociceptive pain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Neuropathic pain responds better to anticonvulsants/antidepressants than to simple analgesics</w:t>
      </w:r>
    </w:p>
    <w:p>
      <w:r>
        <w:t>❌ Why Not Others: (a) Autonomic fibers only — not the best response for this situation; (b) Motor fibers only — not the best response for this situation; (c) A-delta fibers only — not the best response for this situation.</w:t>
      </w:r>
    </w:p>
    <w:p>
      <w:r>
        <w:t>⚡ 5-Second Recall: Burning = neuropathic signature</w:t>
      </w:r>
    </w:p>
    <w:p>
      <w:r>
        <w:t>Question: The nurse is caring for a patient with pain pathways and modulation. Which response is most appropriate?</w:t>
      </w:r>
    </w:p>
    <w:p>
      <w:r>
        <w:t>(a) Pain has no pathway</w:t>
      </w:r>
    </w:p>
    <w:p>
      <w:r>
        <w:t>(b) Cortex → spinal cord directly</w:t>
      </w:r>
    </w:p>
    <w:p>
      <w:r>
        <w:t>(c) Nociceptors → cerebellum only</w:t>
      </w:r>
    </w:p>
    <w:p>
      <w:r>
        <w:t>(d) Nociceptors → spinal cord (dorsal horn) → spinothalamic tract → thalamus → cortex</w:t>
      </w:r>
    </w:p>
    <w:p>
      <w:r>
        <w:t>Answer: d</w:t>
      </w:r>
    </w:p>
    <w:p>
      <w:r>
        <w:t>Solution: ✅ Correct Answer: d. Nociceptors → spinal cord (dorsal horn) → spinothalamic tract → thalamus → cortex.</w:t>
      </w:r>
    </w:p>
    <w:p>
      <w:r>
        <w:t>🧠 Clinical Rationale: Pain travels: tissue damage activates nociceptors, the signal enters the spinal dorsal horn, ascends the spinothalamic tract, relays in the thalamus and reaches the cortex for perception</w:t>
      </w:r>
    </w:p>
    <w:p>
      <w:r>
        <w:t>🩺 Nursing Action: A-delta fibers carry fast sharp pain; C fibers carry slow burning pain</w:t>
      </w:r>
    </w:p>
    <w:p>
      <w:r>
        <w:t>❌ Why Not Others: (a) Pain has no pathway — not the best response for this situation; (b) Cortex → spinal cord directly — not the best response for this situation; (c) Nociceptors → cerebellum only — not the best response for this situation.</w:t>
      </w:r>
    </w:p>
    <w:p>
      <w:r>
        <w:t>⚡ 5-Second Recall: Pain is a pathway, not a single event</w:t>
      </w:r>
    </w:p>
    <w:p>
      <w:r>
        <w:t>Question: The nurse is caring for a patient with pain pathways and modulation. Which response is most appropriate?</w:t>
      </w:r>
    </w:p>
    <w:p>
      <w:r>
        <w:t>(a) A-delta = fast, sharp, localized; C fibers = slow, dull, burning and diffuse</w:t>
      </w:r>
    </w:p>
    <w:p>
      <w:r>
        <w:t>(b) A-delta carries slow pain only</w:t>
      </w:r>
    </w:p>
    <w:p>
      <w:r>
        <w:t>(c) C fibers carry sharp pain only</w:t>
      </w:r>
    </w:p>
    <w:p>
      <w:r>
        <w:t>(d) They are identical</w:t>
      </w:r>
    </w:p>
    <w:p>
      <w:r>
        <w:t>Answer: a</w:t>
      </w:r>
    </w:p>
    <w:p>
      <w:r>
        <w:t>Solution: ✅ Correct Answer: a. A-delta = fast, sharp, localized; C fibers = slow, dull, burning and diffuse.</w:t>
      </w:r>
    </w:p>
    <w:p>
      <w:r>
        <w:t>🧠 Clinical Rationale: A-delta (myelinated) fibers transmit fast sharp localized pain; C (unmyelinated) fibers transmit slow, dull, aching, diffuse pain</w:t>
      </w:r>
    </w:p>
    <w:p>
      <w:r>
        <w:t>🩺 Nursing Action: This two-fiber system explains why pain is felt first as sharp, then as a dull ache</w:t>
      </w:r>
    </w:p>
    <w:p>
      <w:r>
        <w:t>❌ Why Not Others: (b) A-delta carries slow pain only — not the best response for this situation; (c) C fibers carry sharp pain only — not the best response for this situation; (d) They are identical — not the best response for this situation.</w:t>
      </w:r>
    </w:p>
    <w:p>
      <w:r>
        <w:t>⚡ 5-Second Recall: Two fibers = two pain qualities</w:t>
      </w:r>
    </w:p>
    <w:p>
      <w:r>
        <w:t>Question: Which assessment finding in a patient with pain pathways and modulation is MOST concerning and requires immediate follow-up?</w:t>
      </w:r>
    </w:p>
    <w:p>
      <w:r>
        <w:t>(a) Motor fibers only</w:t>
      </w:r>
    </w:p>
    <w:p>
      <w:r>
        <w:t>(b) A-delta fibers only</w:t>
      </w:r>
    </w:p>
    <w:p>
      <w:r>
        <w:t>(c) C fibers — slow, burning neuropathic signaling from damaged peripheral nerves</w:t>
      </w:r>
    </w:p>
    <w:p>
      <w:r>
        <w:t>(d) Autonomic fibers only</w:t>
      </w:r>
    </w:p>
    <w:p>
      <w:r>
        <w:t>Answer: c</w:t>
      </w:r>
    </w:p>
    <w:p>
      <w:r>
        <w:t>Solution: ✅ Correct Answer: c. C fibers — slow, burning neuropathic signaling from damaged peripheral nerves.</w:t>
      </w:r>
    </w:p>
    <w:p>
      <w:r>
        <w:t>🧠 Clinical Rationale: Neuropathic pain (burning, tingling) arises from abnormal C-fiber and central processing in damaged nerves — different from sharp nociceptive pain</w:t>
      </w:r>
    </w:p>
    <w:p>
      <w:r>
        <w:t>🔍 Key Clues: Neuropathic = burning C-fiber pain</w:t>
      </w:r>
    </w:p>
    <w:p>
      <w:r>
        <w:t>🩺 Nursing Action: Neuropathic pain responds better to anticonvulsants/antidepressants than to simple analgesics</w:t>
      </w:r>
    </w:p>
    <w:p>
      <w:r>
        <w:t>❌ Why Not Others: (a) Motor fibers only — not the best response for this situation; (b) A-delta fibers only — not the best response for this situation; (d) Autonomic fibers only — not the best response for this situation.</w:t>
      </w:r>
    </w:p>
    <w:p>
      <w:r>
        <w:t>⚡ 5-Second Recall: Burning = neuropathic signature</w:t>
      </w:r>
    </w:p>
    <w:p>
      <w:r>
        <w:t>Question: The nurse demonstrates correct understanding of pain pathways and modulation by identifying which response as appropriate?</w:t>
      </w:r>
    </w:p>
    <w:p>
      <w:r>
        <w:t>(a) Pain has no pathway</w:t>
      </w:r>
    </w:p>
    <w:p>
      <w:r>
        <w:t>(b) Nociceptors → cerebellum only</w:t>
      </w:r>
    </w:p>
    <w:p>
      <w:r>
        <w:t>(c) Cortex → spinal cord directly</w:t>
      </w:r>
    </w:p>
    <w:p>
      <w:r>
        <w:t>(d) Nociceptors → spinal cord (dorsal horn) → spinothalamic tract → thalamus → cortex</w:t>
      </w:r>
    </w:p>
    <w:p>
      <w:r>
        <w:t>Answer: d</w:t>
      </w:r>
    </w:p>
    <w:p>
      <w:r>
        <w:t>Solution: ✅ Correct Answer: d. Nociceptors → spinal cord (dorsal horn) → spinothalamic tract → thalamus → cortex.</w:t>
      </w:r>
    </w:p>
    <w:p>
      <w:r>
        <w:t>🧠 Clinical Rationale: Pain travels: tissue damage activates nociceptors, the signal enters the spinal dorsal horn, ascends the spinothalamic tract, relays in the thalamus and reaches the cortex for perception</w:t>
      </w:r>
    </w:p>
    <w:p>
      <w:r>
        <w:t>🩺 Nursing Action: A-delta fibers carry fast sharp pain; C fibers carry slow burning pain</w:t>
      </w:r>
    </w:p>
    <w:p>
      <w:r>
        <w:t>❌ Why Not Others: (a) Pain has no pathway — not the best response for this situation; (b) Nociceptors → cerebellum only — not the best response for this situation; (c) Cortex → spinal cord directly — not the best response for this situation.</w:t>
      </w:r>
    </w:p>
    <w:p>
      <w:r>
        <w:t>⚡ 5-Second Recall: Pain is a pathway, not a single event</w:t>
      </w:r>
    </w:p>
    <w:p>
      <w:r>
        <w:t>Question: What are endorphins and enkephalins?</w:t>
      </w:r>
    </w:p>
    <w:p>
      <w:r>
        <w:t>(a) Muscle proteins</w:t>
      </w:r>
    </w:p>
    <w:p>
      <w:r>
        <w:t>(b) The body's own opioids — released during pain, stress and exercise to reduce pain perception</w:t>
      </w:r>
    </w:p>
    <w:p>
      <w:r>
        <w:t>(c) Digestive enzymes</w:t>
      </w:r>
    </w:p>
    <w:p>
      <w:r>
        <w:t>(d) Immune antibodies only</w:t>
      </w:r>
    </w:p>
    <w:p>
      <w:r>
        <w:t>Answer: b</w:t>
      </w:r>
    </w:p>
    <w:p>
      <w:r>
        <w:t>Solution: ✅ Correct Answer: b. The body's own opioids — released during pain, stress and exercise to reduce pain perception.</w:t>
      </w:r>
    </w:p>
    <w:p>
      <w:r>
        <w:t>🧠 Clinical Rationale: Endorphins, enkephalins and dynorphins are endogenous opioids that bind opioid receptors and dampen pain transmission — the basis of the pain-modulation system</w:t>
      </w:r>
    </w:p>
    <w:p>
      <w:r>
        <w:t>🔍 Key Clues: Endorphins = natural painkillers</w:t>
      </w:r>
    </w:p>
    <w:p>
      <w:r>
        <w:t>🩺 Nursing Action: Exercise, laughter and acupuncture can trigger endogenous opioid release — the "runner's high"</w:t>
      </w:r>
    </w:p>
    <w:p>
      <w:r>
        <w:t>❌ Why Not Others: (a) Muscle proteins — not the best response for this situation; (c) Digestive enzymes — not the best response for this situation; (d) Immune antibodies only — not the best response for this situation.</w:t>
      </w:r>
    </w:p>
    <w:p>
      <w:r>
        <w:t>⚠️ Exam Trap: The descending pain-control pathway releases them in the spinal dorsal horn</w:t>
      </w:r>
    </w:p>
    <w:p>
      <w:r>
        <w:t>🌟 PNC Exam Pearl: The placebo effect partly involves endogenous opioid release</w:t>
      </w:r>
    </w:p>
    <w:p>
      <w:r>
        <w:t>⚡ 5-Second Recall: Endogenous opioids = the pain brake</w:t>
      </w:r>
    </w:p>
    <w:p>
      <w:r>
        <w:t>Question: How does the descending pain-control system reduce pain?</w:t>
      </w:r>
    </w:p>
    <w:p>
      <w:r>
        <w:t>(a) It has no effect on the cord</w:t>
      </w:r>
    </w:p>
    <w:p>
      <w:r>
        <w:t>(b) It only works during sleep</w:t>
      </w:r>
    </w:p>
    <w:p>
      <w:r>
        <w:t>(c) Brainstem (PAG and raphe) neurons release endogenous opioids and serotonin/norepinephrine to block spinal pain signals</w:t>
      </w:r>
    </w:p>
    <w:p>
      <w:r>
        <w:t>(d) It amplifies pain signals</w:t>
      </w:r>
    </w:p>
    <w:p>
      <w:r>
        <w:t>Answer: c</w:t>
      </w:r>
    </w:p>
    <w:p>
      <w:r>
        <w:t>Solution: ✅ Correct Answer: c. Brainstem (PAG and raphe) neurons release endogenous opioids and serotonin/norepinephrine to block spinal pain signals.</w:t>
      </w:r>
    </w:p>
    <w:p>
      <w:r>
        <w:t>🧠 Clinical Rationale: The periaqueductal gray and raphe nuclei send descending fibers to the dorsal horn, releasing opioids and monoamines that gate incoming pain signals</w:t>
      </w:r>
    </w:p>
    <w:p>
      <w:r>
        <w:t>🔍 Key Clues: Descending control = the pain gate</w:t>
      </w:r>
    </w:p>
    <w:p>
      <w:r>
        <w:t>🩺 Nursing Action: This explains why distraction and expectation change pain perception</w:t>
      </w:r>
    </w:p>
    <w:p>
      <w:r>
        <w:t>❌ Why Not Others: (a) It has no effect on the cord — not the best response for this situation; (b) It only works during sleep — not the best response for this situation; (d) It amplifies pain signals — not the best response for this situation.</w:t>
      </w:r>
    </w:p>
    <w:p>
      <w:r>
        <w:t>⚠️ Exam Trap: Antidepressants that boost serotonin/norepinephrine help chronic pain via this pathway</w:t>
      </w:r>
    </w:p>
    <w:p>
      <w:r>
        <w:t>🌟 PNC Exam Pearl: Non-drug comfort measures activate the same descending system</w:t>
      </w:r>
    </w:p>
    <w:p>
      <w:r>
        <w:t>⚡ 5-Second Recall: The brain can turn pain down</w:t>
      </w:r>
    </w:p>
    <w:p>
      <w:r>
        <w:t>Question: A patient reports less pain after guided imagery and relaxation during a procedure. What is the physiologic basis?</w:t>
      </w:r>
    </w:p>
    <w:p>
      <w:r>
        <w:t>(a) The pain fibers are destroyed</w:t>
      </w:r>
    </w:p>
    <w:p>
      <w:r>
        <w:t>(b) The pain pathway is blocked permanently</w:t>
      </w:r>
    </w:p>
    <w:p>
      <w:r>
        <w:t>(c) Anesthesia is always required</w:t>
      </w:r>
    </w:p>
    <w:p>
      <w:r>
        <w:t>(d) The descending pain-modulation system and endogenous opioids are activated — pain gating increases</w:t>
      </w:r>
    </w:p>
    <w:p>
      <w:r>
        <w:t>Answer: d</w:t>
      </w:r>
    </w:p>
    <w:p>
      <w:r>
        <w:t>Solution: ✅ Correct Answer: d. The descending pain-modulation system and endogenous opioids are activated — pain gating increases.</w:t>
      </w:r>
    </w:p>
    <w:p>
      <w:r>
        <w:t>🧠 Clinical Rationale: Relaxation techniques activate the descending control pathway — endogenous opioids and monoamines gate spinal pain transmission, reducing perceived pain</w:t>
      </w:r>
    </w:p>
    <w:p>
      <w:r>
        <w:t>🔍 Key Clues: Mind-body techniques gate pain at the cord</w:t>
      </w:r>
    </w:p>
    <w:p>
      <w:r>
        <w:t>🩺 Nursing Action: Offer distraction, imagery and relaxation as complements to medication — they engage real physiology</w:t>
      </w:r>
    </w:p>
    <w:p>
      <w:r>
        <w:t>❌ Why Not Others: (a) The pain fibers are destroyed — not the best response for this situation; (b) The pain pathway is blocked permanently — not the best response for this situation; (c) Anesthesia is always required — not the best response for this situation.</w:t>
      </w:r>
    </w:p>
    <w:p>
      <w:r>
        <w:t>⚠️ Exam Trap: The effect is genuine but usually not enough alone for severe pain</w:t>
      </w:r>
    </w:p>
    <w:p>
      <w:r>
        <w:t>🌟 PNC Exam Pearl: Combine pharmacologic and non-pharmacologic pain care</w:t>
      </w:r>
    </w:p>
    <w:p>
      <w:r>
        <w:t>⚡ 5-Second Recall: Descending modulation = the mind's pain dial</w:t>
      </w:r>
    </w:p>
    <w:p>
      <w:r>
        <w:t>Question: A patient asks the nurse about endogenous analgesic mechanisms. Which response by the nurse is correct?</w:t>
      </w:r>
    </w:p>
    <w:p>
      <w:r>
        <w:t>(a) Muscle proteins</w:t>
      </w:r>
    </w:p>
    <w:p>
      <w:r>
        <w:t>(b) The body's own opioids — released during pain, stress and exercise to reduce pain perception</w:t>
      </w:r>
    </w:p>
    <w:p>
      <w:r>
        <w:t>(c) Immune antibodies only</w:t>
      </w:r>
    </w:p>
    <w:p>
      <w:r>
        <w:t>(d) Digestive enzymes</w:t>
      </w:r>
    </w:p>
    <w:p>
      <w:r>
        <w:t>Answer: b</w:t>
      </w:r>
    </w:p>
    <w:p>
      <w:r>
        <w:t>Solution: ✅ Correct Answer: b. The body's own opioids — released during pain, stress and exercise to reduce pain perception.</w:t>
      </w:r>
    </w:p>
    <w:p>
      <w:r>
        <w:t>🧠 Clinical Rationale: Endorphins, enkephalins and dynorphins are endogenous opioids that bind opioid receptors and dampen pain transmission — the basis of the pain-modulation system</w:t>
      </w:r>
    </w:p>
    <w:p>
      <w:r>
        <w:t>🩺 Nursing Action: Exercise, laughter and acupuncture can trigger endogenous opioid release — the "runner's high"</w:t>
      </w:r>
    </w:p>
    <w:p>
      <w:r>
        <w:t>❌ Why Not Others: (a) Muscle proteins — not the best response for this situation; (c) Immune antibodies only — not the best response for this situation; (d) Digestive enzymes — not the best response for this situation.</w:t>
      </w:r>
    </w:p>
    <w:p>
      <w:r>
        <w:t>⚠️ Exam Trap: The descending pain-control pathway releases them in the spinal dorsal horn</w:t>
      </w:r>
    </w:p>
    <w:p>
      <w:r>
        <w:t>⚡ 5-Second Recall: Endogenous opioids = the pain brake</w:t>
      </w:r>
    </w:p>
    <w:p>
      <w:r>
        <w:t>Question: A patient asks the nurse about endogenous analgesic mechanisms. Which response by the nurse is correct?</w:t>
      </w:r>
    </w:p>
    <w:p>
      <w:r>
        <w:t>(a) Brainstem (PAG and raphe) neurons release endogenous opioids and serotonin/norepinephrine to block spinal pain signals</w:t>
      </w:r>
    </w:p>
    <w:p>
      <w:r>
        <w:t>(b) It amplifies pain signals</w:t>
      </w:r>
    </w:p>
    <w:p>
      <w:r>
        <w:t>(c) It has no effect on the cord</w:t>
      </w:r>
    </w:p>
    <w:p>
      <w:r>
        <w:t>(d) It only works during sleep</w:t>
      </w:r>
    </w:p>
    <w:p>
      <w:r>
        <w:t>Answer: a</w:t>
      </w:r>
    </w:p>
    <w:p>
      <w:r>
        <w:t>Solution: ✅ Correct Answer: a. Brainstem (PAG and raphe) neurons release endogenous opioids and serotonin/norepinephrine to block spinal pain signals.</w:t>
      </w:r>
    </w:p>
    <w:p>
      <w:r>
        <w:t>🧠 Clinical Rationale: The periaqueductal gray and raphe nuclei send descending fibers to the dorsal horn, releasing opioids and monoamines that gate incoming pain signals</w:t>
      </w:r>
    </w:p>
    <w:p>
      <w:r>
        <w:t>🩺 Nursing Action: This explains why distraction and expectation change pain perception</w:t>
      </w:r>
    </w:p>
    <w:p>
      <w:r>
        <w:t>❌ Why Not Others: (b) It amplifies pain signals — not the best response for this situation; (c) It has no effect on the cord — not the best response for this situation; (d) It only works during sleep — not the best response for this situation.</w:t>
      </w:r>
    </w:p>
    <w:p>
      <w:r>
        <w:t>⚠️ Exam Trap: Antidepressants that boost serotonin/norepinephrine help chronic pain via this pathway</w:t>
      </w:r>
    </w:p>
    <w:p>
      <w:r>
        <w:t>⚡ 5-Second Recall: The brain can turn pain down</w:t>
      </w:r>
    </w:p>
    <w:p>
      <w:r>
        <w:t>Question: The nurse is teaching a patient about endogenous analgesic mechanisms. Which statement by the patient indicates correct understanding?</w:t>
      </w:r>
    </w:p>
    <w:p>
      <w:r>
        <w:t>(a) Anesthesia is always required</w:t>
      </w:r>
    </w:p>
    <w:p>
      <w:r>
        <w:t>(b) The descending pain-modulation system and endogenous opioids are activated — pain gating increases</w:t>
      </w:r>
    </w:p>
    <w:p>
      <w:r>
        <w:t>(c) The pain pathway is blocked permanently</w:t>
      </w:r>
    </w:p>
    <w:p>
      <w:r>
        <w:t>(d) The pain fibers are destroyed</w:t>
      </w:r>
    </w:p>
    <w:p>
      <w:r>
        <w:t>Answer: b</w:t>
      </w:r>
    </w:p>
    <w:p>
      <w:r>
        <w:t>Solution: ✅ Correct Answer: b. The descending pain-modulation system and endogenous opioids are activated — pain gating increases.</w:t>
      </w:r>
    </w:p>
    <w:p>
      <w:r>
        <w:t>🧠 Clinical Rationale: Relaxation techniques activate the descending control pathway — endogenous opioids and monoamines gate spinal pain transmission, reducing perceived pain</w:t>
      </w:r>
    </w:p>
    <w:p>
      <w:r>
        <w:t>🩺 Nursing Action: Offer distraction, imagery and relaxation as complements to medication — they engage real physiology</w:t>
      </w:r>
    </w:p>
    <w:p>
      <w:r>
        <w:t>❌ Why Not Others: (a) Anesthesia is always required — not the best response for this situation; (c) The pain pathway is blocked permanently — not the best response for this situation; (d) The pain fibers are destroyed — not the best response for this situation.</w:t>
      </w:r>
    </w:p>
    <w:p>
      <w:r>
        <w:t>⚠️ Exam Trap: The effect is genuine but usually not enough alone for severe pain</w:t>
      </w:r>
    </w:p>
    <w:p>
      <w:r>
        <w:t>🌟 PNC Exam Pearl: Combine pharmacologic and non-pharmacologic pain care</w:t>
      </w:r>
    </w:p>
    <w:p>
      <w:r>
        <w:t>⚡ 5-Second Recall: Descending modulation = the mind's pain dial</w:t>
      </w:r>
    </w:p>
    <w:p>
      <w:r>
        <w:t>Question: Which statement about endogenous analgesic mechanisms is correct?</w:t>
      </w:r>
    </w:p>
    <w:p>
      <w:r>
        <w:t>(a) Digestive enzymes</w:t>
      </w:r>
    </w:p>
    <w:p>
      <w:r>
        <w:t>(b) Immune antibodies only</w:t>
      </w:r>
    </w:p>
    <w:p>
      <w:r>
        <w:t>(c) The body's own opioids — released during pain, stress and exercise to reduce pain perception</w:t>
      </w:r>
    </w:p>
    <w:p>
      <w:r>
        <w:t>(d) Muscle proteins</w:t>
      </w:r>
    </w:p>
    <w:p>
      <w:r>
        <w:t>Answer: c</w:t>
      </w:r>
    </w:p>
    <w:p>
      <w:r>
        <w:t>Solution: ✅ Correct Answer: c. The body's own opioids — released during pain, stress and exercise to reduce pain perception.</w:t>
      </w:r>
    </w:p>
    <w:p>
      <w:r>
        <w:t>🧠 Clinical Rationale: Endorphins, enkephalins and dynorphins are endogenous opioids that bind opioid receptors and dampen pain transmission — the basis of the pain-modulation system</w:t>
      </w:r>
    </w:p>
    <w:p>
      <w:r>
        <w:t>🩺 Nursing Action: Exercise, laughter and acupuncture can trigger endogenous opioid release — the "runner's high"</w:t>
      </w:r>
    </w:p>
    <w:p>
      <w:r>
        <w:t>❌ Why Not Others: (a) Digestive enzymes — not the best response for this situation; (b) Immune antibodies only — not the best response for this situation; (d) Muscle proteins — not the best response for this situation.</w:t>
      </w:r>
    </w:p>
    <w:p>
      <w:r>
        <w:t>⚡ 5-Second Recall: Endogenous opioids = the pain brake</w:t>
      </w:r>
    </w:p>
    <w:p>
      <w:r>
        <w:t>Question: Which statement about endogenous analgesic mechanisms is correct?</w:t>
      </w:r>
    </w:p>
    <w:p>
      <w:r>
        <w:t>(a) It has no effect on the cord</w:t>
      </w:r>
    </w:p>
    <w:p>
      <w:r>
        <w:t>(b) Brainstem (PAG and raphe) neurons release endogenous opioids and serotonin/norepinephrine to block spinal pain signals</w:t>
      </w:r>
    </w:p>
    <w:p>
      <w:r>
        <w:t>(c) It only works during sleep</w:t>
      </w:r>
    </w:p>
    <w:p>
      <w:r>
        <w:t>(d) It amplifies pain signals</w:t>
      </w:r>
    </w:p>
    <w:p>
      <w:r>
        <w:t>Answer: b</w:t>
      </w:r>
    </w:p>
    <w:p>
      <w:r>
        <w:t>Solution: ✅ Correct Answer: b. Brainstem (PAG and raphe) neurons release endogenous opioids and serotonin/norepinephrine to block spinal pain signals.</w:t>
      </w:r>
    </w:p>
    <w:p>
      <w:r>
        <w:t>🧠 Clinical Rationale: The periaqueductal gray and raphe nuclei send descending fibers to the dorsal horn, releasing opioids and monoamines that gate incoming pain signals</w:t>
      </w:r>
    </w:p>
    <w:p>
      <w:r>
        <w:t>🩺 Nursing Action: This explains why distraction and expectation change pain perception</w:t>
      </w:r>
    </w:p>
    <w:p>
      <w:r>
        <w:t>❌ Why Not Others: (a) It has no effect on the cord — not the best response for this situation; (c) It only works during sleep — not the best response for this situation; (d) It amplifies pain signals — not the best response for this situation.</w:t>
      </w:r>
    </w:p>
    <w:p>
      <w:r>
        <w:t>⚡ 5-Second Recall: The brain can turn pain down</w:t>
      </w:r>
    </w:p>
    <w:p>
      <w:r>
        <w:t>Question: A patient needing care for endogenous analgesic mechanisms is admitted to the unit. Which nursing action should the nurse perform FIRST?</w:t>
      </w:r>
    </w:p>
    <w:p>
      <w:r>
        <w:t>(a) The pain fibers are destroyed</w:t>
      </w:r>
    </w:p>
    <w:p>
      <w:r>
        <w:t>(b) The descending pain-modulation system and endogenous opioids are activated — pain gating increases</w:t>
      </w:r>
    </w:p>
    <w:p>
      <w:r>
        <w:t>(c) Anesthesia is always required</w:t>
      </w:r>
    </w:p>
    <w:p>
      <w:r>
        <w:t>(d) The pain pathway is blocked permanently</w:t>
      </w:r>
    </w:p>
    <w:p>
      <w:r>
        <w:t>Answer: b</w:t>
      </w:r>
    </w:p>
    <w:p>
      <w:r>
        <w:t>Solution: ✅ Correct Answer: b. The descending pain-modulation system and endogenous opioids are activated — pain gating increases.</w:t>
      </w:r>
    </w:p>
    <w:p>
      <w:r>
        <w:t>🧠 Clinical Rationale: Relaxation techniques activate the descending control pathway — endogenous opioids and monoamines gate spinal pain transmission, reducing perceived pain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distraction, imagery and relaxation as complements to medication — they engage real physiology</w:t>
      </w:r>
    </w:p>
    <w:p>
      <w:r>
        <w:t>❌ Why Not Others: (a) The pain fibers are destroyed — not the best response for this situation; (c) Anesthesia is always required — not the best response for this situation; (d) The pain pathway is blocked permanently — not the best response for this situation.</w:t>
      </w:r>
    </w:p>
    <w:p>
      <w:r>
        <w:t>⚡ 5-Second Recall: Descending modulation = the mind's pain dial</w:t>
      </w:r>
    </w:p>
    <w:p>
      <w:r>
        <w:t>Question: The nurse is caring for a patient with endogenous analgesic mechanisms. Which response is most appropriate?</w:t>
      </w:r>
    </w:p>
    <w:p>
      <w:r>
        <w:t>(a) Immune antibodies only</w:t>
      </w:r>
    </w:p>
    <w:p>
      <w:r>
        <w:t>(b) Digestive enzymes</w:t>
      </w:r>
    </w:p>
    <w:p>
      <w:r>
        <w:t>(c) Muscle proteins</w:t>
      </w:r>
    </w:p>
    <w:p>
      <w:r>
        <w:t>(d) The body's own opioids — released during pain, stress and exercise to reduce pain perception</w:t>
      </w:r>
    </w:p>
    <w:p>
      <w:r>
        <w:t>Answer: d</w:t>
      </w:r>
    </w:p>
    <w:p>
      <w:r>
        <w:t>Solution: ✅ Correct Answer: d. The body's own opioids — released during pain, stress and exercise to reduce pain perception.</w:t>
      </w:r>
    </w:p>
    <w:p>
      <w:r>
        <w:t>🧠 Clinical Rationale: Endorphins, enkephalins and dynorphins are endogenous opioids that bind opioid receptors and dampen pain transmission — the basis of the pain-modulation system</w:t>
      </w:r>
    </w:p>
    <w:p>
      <w:r>
        <w:t>🩺 Nursing Action: Exercise, laughter and acupuncture can trigger endogenous opioid release — the "runner's high"</w:t>
      </w:r>
    </w:p>
    <w:p>
      <w:r>
        <w:t>❌ Why Not Others: (a) Immune antibodies only — not the best response for this situation; (b) Digestive enzymes — not the best response for this situation; (c) Muscle proteins — not the best response for this situation.</w:t>
      </w:r>
    </w:p>
    <w:p>
      <w:r>
        <w:t>⚡ 5-Second Recall: Endogenous opioids = the pain brake</w:t>
      </w:r>
    </w:p>
    <w:p>
      <w:r>
        <w:t>Question: The nurse is caring for a patient with endogenous analgesic mechanisms. Which response is most appropriate?</w:t>
      </w:r>
    </w:p>
    <w:p>
      <w:r>
        <w:t>(a) It only works during sleep</w:t>
      </w:r>
    </w:p>
    <w:p>
      <w:r>
        <w:t>(b) It has no effect on the cord</w:t>
      </w:r>
    </w:p>
    <w:p>
      <w:r>
        <w:t>(c) It amplifies pain signals</w:t>
      </w:r>
    </w:p>
    <w:p>
      <w:r>
        <w:t>(d) Brainstem (PAG and raphe) neurons release endogenous opioids and serotonin/norepinephrine to block spinal pain signals</w:t>
      </w:r>
    </w:p>
    <w:p>
      <w:r>
        <w:t>Answer: d</w:t>
      </w:r>
    </w:p>
    <w:p>
      <w:r>
        <w:t>Solution: ✅ Correct Answer: d. Brainstem (PAG and raphe) neurons release endogenous opioids and serotonin/norepinephrine to block spinal pain signals.</w:t>
      </w:r>
    </w:p>
    <w:p>
      <w:r>
        <w:t>🧠 Clinical Rationale: The periaqueductal gray and raphe nuclei send descending fibers to the dorsal horn, releasing opioids and monoamines that gate incoming pain signals</w:t>
      </w:r>
    </w:p>
    <w:p>
      <w:r>
        <w:t>🩺 Nursing Action: This explains why distraction and expectation change pain perception</w:t>
      </w:r>
    </w:p>
    <w:p>
      <w:r>
        <w:t>❌ Why Not Others: (a) It only works during sleep — not the best response for this situation; (b) It has no effect on the cord — not the best response for this situation; (c) It amplifies pain signals — not the best response for this situation.</w:t>
      </w:r>
    </w:p>
    <w:p>
      <w:r>
        <w:t>⚡ 5-Second Recall: The brain can turn pain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