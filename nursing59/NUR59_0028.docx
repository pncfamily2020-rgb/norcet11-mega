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nursing action is correct when preparing a patient for a chest X-ray?</w:t>
      </w:r>
    </w:p>
    <w:p>
      <w:r>
        <w:t>(a) Sedate the patient before the film is taken</w:t>
      </w:r>
    </w:p>
    <w:p>
      <w:r>
        <w:t>(b) Make the patient NPO for 8 hours beforehand</w:t>
      </w:r>
    </w:p>
    <w:p>
      <w:r>
        <w:t>(c) Remove jewellery and metal objects from the chest area</w:t>
      </w:r>
    </w:p>
    <w:p>
      <w:r>
        <w:t>(d) Withhold all oxygen during the examination</w:t>
      </w:r>
    </w:p>
    <w:p>
      <w:r>
        <w:t>Answer: c</w:t>
      </w:r>
    </w:p>
    <w:p>
      <w:r>
        <w:t>Solution: ✅ Correct Answer: c. Remove jewellery and metal objects from the chest area.</w:t>
      </w:r>
    </w:p>
    <w:p>
      <w:r>
        <w:t>🧠 Clinical Rationale: Metal jewellery and clothing artifacts obscure the film, so they are removed before the X-ray</w:t>
      </w:r>
    </w:p>
    <w:p>
      <w:r>
        <w:t>🔍 Key Clues: Remove metal before a chest film</w:t>
      </w:r>
    </w:p>
    <w:p>
      <w:r>
        <w:t>🩺 Nursing Action: Use a lead apron shield for gonadal protection when appropriate</w:t>
      </w:r>
    </w:p>
    <w:p>
      <w:r>
        <w:t>🛡️ Safety Link: Maintain strict asepsis; verify patient identity (two identifiers) before starting 🛡️</w:t>
      </w:r>
    </w:p>
    <w:p>
      <w:r>
        <w:t>❌ Why Not Others: (a) Sedate the patient before the film is taken — not the best response for this situation; (b) Make the patient NPO for 8 hours beforehand — not the best response for this situation; (d) Withhold all oxygen during the examination — not the best response for this situation.</w:t>
      </w:r>
    </w:p>
    <w:p>
      <w:r>
        <w:t>⚠️ Exam Trap: No fasting or sedation is needed for a plain chest X-ray</w:t>
      </w:r>
    </w:p>
    <w:p>
      <w:r>
        <w:t>⚡ 5-Second Recall: Chest X-ray = remove metal objects</w:t>
      </w:r>
    </w:p>
    <w:p>
      <w:r>
        <w:t>Question: A postoperative patient develops sudden dyspnea with absent breath sounds on one side. Why is a stat chest X-ray ordered?</w:t>
      </w:r>
    </w:p>
    <w:p>
      <w:r>
        <w:t>(a) To evaluate thyroid hormone levels</w:t>
      </w:r>
    </w:p>
    <w:p>
      <w:r>
        <w:t>(b) To confirm suspected pneumothorax after central line placement or surgery</w:t>
      </w:r>
    </w:p>
    <w:p>
      <w:r>
        <w:t>(c) To measure the patient's blood glucose</w:t>
      </w:r>
    </w:p>
    <w:p>
      <w:r>
        <w:t>(d) To assess renal function directly</w:t>
      </w:r>
    </w:p>
    <w:p>
      <w:r>
        <w:t>Answer: b</w:t>
      </w:r>
    </w:p>
    <w:p>
      <w:r>
        <w:t>Solution: ✅ Correct Answer: b. To confirm suspected pneumothorax after central line placement or surgery.</w:t>
      </w:r>
    </w:p>
    <w:p>
      <w:r>
        <w:t>🧠 Clinical Rationale: Sudden one-sided breath sound loss after procedures suggests pneumothorax, and the chest film confirms air in the pleural space</w:t>
      </w:r>
    </w:p>
    <w:p>
      <w:r>
        <w:t>🔍 Key Clues: Sudden unilateral dyspnea = rule out pneumothorax with a film</w:t>
      </w:r>
    </w:p>
    <w:p>
      <w:r>
        <w:t>🩺 Nursing Action: Position the patient upright if tolerated for the film</w:t>
      </w:r>
    </w:p>
    <w:p>
      <w:r>
        <w:t>❌ Why Not Others: (a) To evaluate thyroid hormone levels — not the best response for this situation; (c) To measure the patient's blood glucose — not the best response for this situation; (d) To assess renal function directly — not the best response for this situation.</w:t>
      </w:r>
    </w:p>
    <w:p>
      <w:r>
        <w:t>⚠️ Exam Trap: Compare the new film with previous films for changes</w:t>
      </w:r>
    </w:p>
    <w:p>
      <w:r>
        <w:t>⚡ 5-Second Recall: Post-procedure dyspnea = pneumothorax until proven otherwise</w:t>
      </w:r>
    </w:p>
    <w:p>
      <w:r>
        <w:t>Question: Before a chest CT with contrast, which laboratory value is most important to review?</w:t>
      </w:r>
    </w:p>
    <w:p>
      <w:r>
        <w:t>(a) Creatinine to assess renal function</w:t>
      </w:r>
    </w:p>
    <w:p>
      <w:r>
        <w:t>(b) White blood cell count for infection</w:t>
      </w:r>
    </w:p>
    <w:p>
      <w:r>
        <w:t>(c) Haemoglobin for anaemia screening</w:t>
      </w:r>
    </w:p>
    <w:p>
      <w:r>
        <w:t>(d) Prothrombin time for bleeding risk</w:t>
      </w:r>
    </w:p>
    <w:p>
      <w:r>
        <w:t>Answer: a</w:t>
      </w:r>
    </w:p>
    <w:p>
      <w:r>
        <w:t>Solution: ✅ Correct Answer: a. Creatinine to assess renal function.</w:t>
      </w:r>
    </w:p>
    <w:p>
      <w:r>
        <w:t>🧠 Clinical Rationale: Contrast nephropathy is a real risk, so renal function is checked before any contrast-enhanced CT</w:t>
      </w:r>
    </w:p>
    <w:p>
      <w:r>
        <w:t>🔍 Key Clues: Check creatinine before contrast CT</w:t>
      </w:r>
    </w:p>
    <w:p>
      <w:r>
        <w:t>🩺 Nursing Action: Ask about allergy and metformin use as well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White blood cell count for infection — not the best response for this situation; (c) Haemoglobin for anaemia screening — not the best response for this situation; (d) Prothrombin time for bleeding risk — not the best response for this situation.</w:t>
      </w:r>
    </w:p>
    <w:p>
      <w:r>
        <w:t>⚠️ Exam Trap: Hold metformin around the scan per provider order</w:t>
      </w:r>
    </w:p>
    <w:p>
      <w:r>
        <w:t>⚡ 5-Second Recall: Contrast CT = check creatinine first</w:t>
      </w:r>
    </w:p>
    <w:p>
      <w:r>
        <w:t>Question: Which assessment is essential after a pulmonary angiogram through the femoral artery?</w:t>
      </w:r>
    </w:p>
    <w:p>
      <w:r>
        <w:t>(a) Apply a heating pad over the puncture site for comfort</w:t>
      </w:r>
    </w:p>
    <w:p>
      <w:r>
        <w:t>(b) Monitor the puncture site for bleeding and check distal pulses frequently</w:t>
      </w:r>
    </w:p>
    <w:p>
      <w:r>
        <w:t>(c) Offer a heavy meal immediately to restore energy</w:t>
      </w:r>
    </w:p>
    <w:p>
      <w:r>
        <w:t>(d) Ambulate the patient briskly to prevent clot formation</w:t>
      </w:r>
    </w:p>
    <w:p>
      <w:r>
        <w:t>Answer: b</w:t>
      </w:r>
    </w:p>
    <w:p>
      <w:r>
        <w:t>Solution: ✅ Correct Answer: b. Monitor the puncture site for bleeding and check distal pulses frequently.</w:t>
      </w:r>
    </w:p>
    <w:p>
      <w:r>
        <w:t>🧠 Clinical Rationale: Femoral access risks hematoma, retroperitoneal bleed and arterial occlusion — the site and distal pulses are monitored closely</w:t>
      </w:r>
    </w:p>
    <w:p>
      <w:r>
        <w:t>🔍 Key Clues: Post-angiogram = site checks and distal pulses</w:t>
      </w:r>
    </w:p>
    <w:p>
      <w:r>
        <w:t>🩺 Nursing Action: Keep the leg extended and the patient on bed rest per protocol</w:t>
      </w:r>
    </w:p>
    <w:p>
      <w:r>
        <w:t>🛡️ Safety Link: Maintain strict asepsis; verify patient identity (two identifiers) before starting 🛡️</w:t>
      </w:r>
    </w:p>
    <w:p>
      <w:r>
        <w:t>❌ Why Not Others: (a) Apply a heating pad over the puncture site for comfort — not the best response for this situation; (c) Offer a heavy meal immediately to restore energy — not the best response for this situation; (d) Ambulate the patient briskly to prevent clot formation — not the best response for this situation.</w:t>
      </w:r>
    </w:p>
    <w:p>
      <w:r>
        <w:t>⚠️ Exam Trap: Report absent pulses, expanding hematoma or cool pale extremities at once</w:t>
      </w:r>
    </w:p>
    <w:p>
      <w:r>
        <w:t>⚡ 5-Second Recall: Femoral angiogram = watch the site and pulses</w:t>
      </w:r>
    </w:p>
    <w:p>
      <w:r>
        <w:t>Question: The nurse is teaching a patient about chest xray preparation. Which statement by the patient indicates correct understanding?</w:t>
      </w:r>
    </w:p>
    <w:p>
      <w:r>
        <w:t>(a) Withhold all oxygen during the examination</w:t>
      </w:r>
    </w:p>
    <w:p>
      <w:r>
        <w:t>(b) Make the patient NPO for 8 hours beforehand</w:t>
      </w:r>
    </w:p>
    <w:p>
      <w:r>
        <w:t>(c) Sedate the patient before the film is taken</w:t>
      </w:r>
    </w:p>
    <w:p>
      <w:r>
        <w:t>(d) Remove jewellery and metal objects from the chest area</w:t>
      </w:r>
    </w:p>
    <w:p>
      <w:r>
        <w:t>Answer: d</w:t>
      </w:r>
    </w:p>
    <w:p>
      <w:r>
        <w:t>Solution: ✅ Correct Answer: d. Remove jewellery and metal objects from the chest area.</w:t>
      </w:r>
    </w:p>
    <w:p>
      <w:r>
        <w:t>🧠 Clinical Rationale: Metal jewellery and clothing artifacts obscure the film, so they are removed before the X-ray</w:t>
      </w:r>
    </w:p>
    <w:p>
      <w:r>
        <w:t>🩺 Nursing Action: Use a lead apron shield for gonadal protection when appropriate</w:t>
      </w:r>
    </w:p>
    <w:p>
      <w:r>
        <w:t>🛡️ Safety Link: Maintain strict asepsis; verify patient identity (two identifiers) before starting 🛡️</w:t>
      </w:r>
    </w:p>
    <w:p>
      <w:r>
        <w:t>❌ Why Not Others: (a) Withhold all oxygen during the examination — not the best response for this situation; (b) Make the patient NPO for 8 hours beforehand — not the best response for this situation; (c) Sedate the patient before the film is taken — not the best response for this situation.</w:t>
      </w:r>
    </w:p>
    <w:p>
      <w:r>
        <w:t>⚠️ Exam Trap: No fasting or sedation is needed for a plain chest X-ray</w:t>
      </w:r>
    </w:p>
    <w:p>
      <w:r>
        <w:t>⚡ 5-Second Recall: Chest X-ray = remove metal objects</w:t>
      </w:r>
    </w:p>
    <w:p>
      <w:r>
        <w:t>Question: A patient asks the nurse about chest xray indication. Which response by the nurse is correct?</w:t>
      </w:r>
    </w:p>
    <w:p>
      <w:r>
        <w:t>(a) To evaluate thyroid hormone levels</w:t>
      </w:r>
    </w:p>
    <w:p>
      <w:r>
        <w:t>(b) To measure the patient's blood glucose</w:t>
      </w:r>
    </w:p>
    <w:p>
      <w:r>
        <w:t>(c) To assess renal function directly</w:t>
      </w:r>
    </w:p>
    <w:p>
      <w:r>
        <w:t>(d) To confirm suspected pneumothorax after central line placement or surgery</w:t>
      </w:r>
    </w:p>
    <w:p>
      <w:r>
        <w:t>Answer: d</w:t>
      </w:r>
    </w:p>
    <w:p>
      <w:r>
        <w:t>Solution: ✅ Correct Answer: d. To confirm suspected pneumothorax after central line placement or surgery.</w:t>
      </w:r>
    </w:p>
    <w:p>
      <w:r>
        <w:t>🧠 Clinical Rationale: Sudden one-sided breath sound loss after procedures suggests pneumothorax, and the chest film confirms air in the pleural space</w:t>
      </w:r>
    </w:p>
    <w:p>
      <w:r>
        <w:t>🩺 Nursing Action: Position the patient upright if tolerated for the film</w:t>
      </w:r>
    </w:p>
    <w:p>
      <w:r>
        <w:t>❌ Why Not Others: (a) To evaluate thyroid hormone levels — not the best response for this situation; (b) To measure the patient's blood glucose — not the best response for this situation; (c) To assess renal function directly — not the best response for this situation.</w:t>
      </w:r>
    </w:p>
    <w:p>
      <w:r>
        <w:t>⚠️ Exam Trap: Compare the new film with previous films for changes</w:t>
      </w:r>
    </w:p>
    <w:p>
      <w:r>
        <w:t>⚡ 5-Second Recall: Post-procedure dyspnea = pneumothorax until proven otherwise</w:t>
      </w:r>
    </w:p>
    <w:p>
      <w:r>
        <w:t>Question: The nurse is teaching a patient about CT contrast renal. Which statement by the patient indicates correct understanding?</w:t>
      </w:r>
    </w:p>
    <w:p>
      <w:r>
        <w:t>(a) White blood cell count for infection</w:t>
      </w:r>
    </w:p>
    <w:p>
      <w:r>
        <w:t>(b) Prothrombin time for bleeding risk</w:t>
      </w:r>
    </w:p>
    <w:p>
      <w:r>
        <w:t>(c) Haemoglobin for anaemia screening</w:t>
      </w:r>
    </w:p>
    <w:p>
      <w:r>
        <w:t>(d) Creatinine to assess renal function</w:t>
      </w:r>
    </w:p>
    <w:p>
      <w:r>
        <w:t>Answer: d</w:t>
      </w:r>
    </w:p>
    <w:p>
      <w:r>
        <w:t>Solution: ✅ Correct Answer: d. Creatinine to assess renal function.</w:t>
      </w:r>
    </w:p>
    <w:p>
      <w:r>
        <w:t>🧠 Clinical Rationale: Contrast nephropathy is a real risk, so renal function is checked before any contrast-enhanced CT</w:t>
      </w:r>
    </w:p>
    <w:p>
      <w:r>
        <w:t>🩺 Nursing Action: Ask about allergy and metformin use as well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White blood cell count for infection — not the best response for this situation; (b) Prothrombin time for bleeding risk — not the best response for this situation; (c) Haemoglobin for anaemia screening — not the best response for this situation.</w:t>
      </w:r>
    </w:p>
    <w:p>
      <w:r>
        <w:t>⚠️ Exam Trap: Hold metformin around the scan per provider order</w:t>
      </w:r>
    </w:p>
    <w:p>
      <w:r>
        <w:t>⚡ 5-Second Recall: Contrast CT = check creatinine first</w:t>
      </w:r>
    </w:p>
    <w:p>
      <w:r>
        <w:t>Question: The nurse is teaching a patient about pulmonary angiography prep. Which statement by the patient indicates correct understanding?</w:t>
      </w:r>
    </w:p>
    <w:p>
      <w:r>
        <w:t>(a) Apply a heating pad over the puncture site for comfort</w:t>
      </w:r>
    </w:p>
    <w:p>
      <w:r>
        <w:t>(b) Offer a heavy meal immediately to restore energy</w:t>
      </w:r>
    </w:p>
    <w:p>
      <w:r>
        <w:t>(c) Monitor the puncture site for bleeding and check distal pulses frequently</w:t>
      </w:r>
    </w:p>
    <w:p>
      <w:r>
        <w:t>(d) Ambulate the patient briskly to prevent clot formation</w:t>
      </w:r>
    </w:p>
    <w:p>
      <w:r>
        <w:t>Answer: c</w:t>
      </w:r>
    </w:p>
    <w:p>
      <w:r>
        <w:t>Solution: ✅ Correct Answer: c. Monitor the puncture site for bleeding and check distal pulses frequently.</w:t>
      </w:r>
    </w:p>
    <w:p>
      <w:r>
        <w:t>🧠 Clinical Rationale: Femoral access risks hematoma, retroperitoneal bleed and arterial occlusion — the site and distal pulses are monitored closely</w:t>
      </w:r>
    </w:p>
    <w:p>
      <w:r>
        <w:t>🩺 Nursing Action: Keep the leg extended and the patient on bed rest per protocol</w:t>
      </w:r>
    </w:p>
    <w:p>
      <w:r>
        <w:t>🛡️ Safety Link: Maintain strict asepsis; verify patient identity (two identifiers) before starting 🛡️</w:t>
      </w:r>
    </w:p>
    <w:p>
      <w:r>
        <w:t>❌ Why Not Others: (a) Apply a heating pad over the puncture site for comfort — not the best response for this situation; (b) Offer a heavy meal immediately to restore energy — not the best response for this situation; (d) Ambulate the patient briskly to prevent clot formation — not the best response for this situation.</w:t>
      </w:r>
    </w:p>
    <w:p>
      <w:r>
        <w:t>⚠️ Exam Trap: Report absent pulses, expanding hematoma or cool pale extremities at once</w:t>
      </w:r>
    </w:p>
    <w:p>
      <w:r>
        <w:t>⚡ 5-Second Recall: Femoral angiogram = watch the site and pulses</w:t>
      </w:r>
    </w:p>
    <w:p>
      <w:r>
        <w:t>Question: A patient with chest xray preparation is admitted to the unit. Which nursing action should the nurse perform FIRST?</w:t>
      </w:r>
    </w:p>
    <w:p>
      <w:r>
        <w:t>(a) Make the patient NPO for 8 hours beforehand</w:t>
      </w:r>
    </w:p>
    <w:p>
      <w:r>
        <w:t>(b) Withhold all oxygen during the examination</w:t>
      </w:r>
    </w:p>
    <w:p>
      <w:r>
        <w:t>(c) Sedate the patient before the film is taken</w:t>
      </w:r>
    </w:p>
    <w:p>
      <w:r>
        <w:t>(d) Remove jewellery and metal objects from the chest area</w:t>
      </w:r>
    </w:p>
    <w:p>
      <w:r>
        <w:t>Answer: d</w:t>
      </w:r>
    </w:p>
    <w:p>
      <w:r>
        <w:t>Solution: ✅ Correct Answer: d. Remove jewellery and metal objects from the chest area.</w:t>
      </w:r>
    </w:p>
    <w:p>
      <w:r>
        <w:t>🧠 Clinical Rationale: Metal jewellery and clothing artifacts obscure the film, so they are removed before the X-ray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a lead apron shield for gonadal protection when appropriate</w:t>
      </w:r>
    </w:p>
    <w:p>
      <w:r>
        <w:t>🛡️ Safety Link: Maintain strict asepsis; verify patient identity (two identifiers) before starting 🛡️</w:t>
      </w:r>
    </w:p>
    <w:p>
      <w:r>
        <w:t>❌ Why Not Others: (a) Make the patient NPO for 8 hours beforehand — not the best response for this situation; (b) Withhold all oxygen during the examination — not the best response for this situation; (c) Sedate the patient before the film is taken — not the best response for this situation.</w:t>
      </w:r>
    </w:p>
    <w:p>
      <w:r>
        <w:t>⚡ 5-Second Recall: Chest X-ray = remove metal objects</w:t>
      </w:r>
    </w:p>
    <w:p>
      <w:r>
        <w:t>Question: Which statement about chest xray indication is correct?</w:t>
      </w:r>
    </w:p>
    <w:p>
      <w:r>
        <w:t>(a) To assess renal function directly</w:t>
      </w:r>
    </w:p>
    <w:p>
      <w:r>
        <w:t>(b) To confirm suspected pneumothorax after central line placement or surgery</w:t>
      </w:r>
    </w:p>
    <w:p>
      <w:r>
        <w:t>(c) To evaluate thyroid hormone levels</w:t>
      </w:r>
    </w:p>
    <w:p>
      <w:r>
        <w:t>(d) To measure the patient's blood glucose</w:t>
      </w:r>
    </w:p>
    <w:p>
      <w:r>
        <w:t>Answer: b</w:t>
      </w:r>
    </w:p>
    <w:p>
      <w:r>
        <w:t>Solution: ✅ Correct Answer: b. To confirm suspected pneumothorax after central line placement or surgery.</w:t>
      </w:r>
    </w:p>
    <w:p>
      <w:r>
        <w:t>🧠 Clinical Rationale: Sudden one-sided breath sound loss after procedures suggests pneumothorax, and the chest film confirms air in the pleural space</w:t>
      </w:r>
    </w:p>
    <w:p>
      <w:r>
        <w:t>🩺 Nursing Action: Position the patient upright if tolerated for the film</w:t>
      </w:r>
    </w:p>
    <w:p>
      <w:r>
        <w:t>❌ Why Not Others: (a) To assess renal function directly — not the best response for this situation; (c) To evaluate thyroid hormone levels — not the best response for this situation; (d) To measure the patient's blood glucose — not the best response for this situation.</w:t>
      </w:r>
    </w:p>
    <w:p>
      <w:r>
        <w:t>⚡ 5-Second Recall: Post-procedure dyspnea = pneumothorax until proven otherwise</w:t>
      </w:r>
    </w:p>
    <w:p>
      <w:r>
        <w:t>Question: A patient with CT contrast renal is admitted to the unit. Which nursing action should the nurse perform FIRST?</w:t>
      </w:r>
    </w:p>
    <w:p>
      <w:r>
        <w:t>(a) Haemoglobin for anaemia screening</w:t>
      </w:r>
    </w:p>
    <w:p>
      <w:r>
        <w:t>(b) Creatinine to assess renal function</w:t>
      </w:r>
    </w:p>
    <w:p>
      <w:r>
        <w:t>(c) White blood cell count for infection</w:t>
      </w:r>
    </w:p>
    <w:p>
      <w:r>
        <w:t>(d) Prothrombin time for bleeding risk</w:t>
      </w:r>
    </w:p>
    <w:p>
      <w:r>
        <w:t>Answer: b</w:t>
      </w:r>
    </w:p>
    <w:p>
      <w:r>
        <w:t>Solution: ✅ Correct Answer: b. Creatinine to assess renal function.</w:t>
      </w:r>
    </w:p>
    <w:p>
      <w:r>
        <w:t>🧠 Clinical Rationale: Contrast nephropathy is a real risk, so renal function is checked before any contrast-enhanced CT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Ask about allergy and metformin use as well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Haemoglobin for anaemia screening — not the best response for this situation; (c) White blood cell count for infection — not the best response for this situation; (d) Prothrombin time for bleeding risk — not the best response for this situation.</w:t>
      </w:r>
    </w:p>
    <w:p>
      <w:r>
        <w:t>⚡ 5-Second Recall: Contrast CT = check creatinine first</w:t>
      </w:r>
    </w:p>
    <w:p>
      <w:r>
        <w:t>Question: A patient with pulmonary angiography prep is admitted to the unit. Which nursing action should the nurse perform FIRST?</w:t>
      </w:r>
    </w:p>
    <w:p>
      <w:r>
        <w:t>(a) Apply a heating pad over the puncture site for comfort</w:t>
      </w:r>
    </w:p>
    <w:p>
      <w:r>
        <w:t>(b) Offer a heavy meal immediately to restore energy</w:t>
      </w:r>
    </w:p>
    <w:p>
      <w:r>
        <w:t>(c) Monitor the puncture site for bleeding and check distal pulses frequently</w:t>
      </w:r>
    </w:p>
    <w:p>
      <w:r>
        <w:t>(d) Ambulate the patient briskly to prevent clot formation</w:t>
      </w:r>
    </w:p>
    <w:p>
      <w:r>
        <w:t>Answer: c</w:t>
      </w:r>
    </w:p>
    <w:p>
      <w:r>
        <w:t>Solution: ✅ Correct Answer: c. Monitor the puncture site for bleeding and check distal pulses frequently.</w:t>
      </w:r>
    </w:p>
    <w:p>
      <w:r>
        <w:t>🧠 Clinical Rationale: Femoral access risks hematoma, retroperitoneal bleed and arterial occlusion — the site and distal pulses are monitored closely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leg extended and the patient on bed rest per protocol</w:t>
      </w:r>
    </w:p>
    <w:p>
      <w:r>
        <w:t>🛡️ Safety Link: Maintain strict asepsis; verify patient identity (two identifiers) before starting 🛡️</w:t>
      </w:r>
    </w:p>
    <w:p>
      <w:r>
        <w:t>❌ Why Not Others: (a) Apply a heating pad over the puncture site for comfort — not the best response for this situation; (b) Offer a heavy meal immediately to restore energy — not the best response for this situation; (d) Ambulate the patient briskly to prevent clot formation — not the best response for this situation.</w:t>
      </w:r>
    </w:p>
    <w:p>
      <w:r>
        <w:t>⚡ 5-Second Recall: Femoral angiogram = watch the site and pulses</w:t>
      </w:r>
    </w:p>
    <w:p>
      <w:r>
        <w:t>Question: The nurse is caring for a patient with chest xray preparation. Which response is most appropriate?</w:t>
      </w:r>
    </w:p>
    <w:p>
      <w:r>
        <w:t>(a) Remove jewellery and metal objects from the chest area</w:t>
      </w:r>
    </w:p>
    <w:p>
      <w:r>
        <w:t>(b) Sedate the patient before the film is taken</w:t>
      </w:r>
    </w:p>
    <w:p>
      <w:r>
        <w:t>(c) Make the patient NPO for 8 hours beforehand</w:t>
      </w:r>
    </w:p>
    <w:p>
      <w:r>
        <w:t>(d) Withhold all oxygen during the examination</w:t>
      </w:r>
    </w:p>
    <w:p>
      <w:r>
        <w:t>Answer: a</w:t>
      </w:r>
    </w:p>
    <w:p>
      <w:r>
        <w:t>Solution: ✅ Correct Answer: a. Remove jewellery and metal objects from the chest area.</w:t>
      </w:r>
    </w:p>
    <w:p>
      <w:r>
        <w:t>🧠 Clinical Rationale: Metal jewellery and clothing artifacts obscure the film, so they are removed before the X-ray</w:t>
      </w:r>
    </w:p>
    <w:p>
      <w:r>
        <w:t>🩺 Nursing Action: Use a lead apron shield for gonadal protection when appropriate</w:t>
      </w:r>
    </w:p>
    <w:p>
      <w:r>
        <w:t>🛡️ Safety Link: Maintain strict asepsis; verify patient identity (two identifiers) before starting 🛡️</w:t>
      </w:r>
    </w:p>
    <w:p>
      <w:r>
        <w:t>❌ Why Not Others: (b) Sedate the patient before the film is taken — not the best response for this situation; (c) Make the patient NPO for 8 hours beforehand — not the best response for this situation; (d) Withhold all oxygen during the examination — not the best response for this situation.</w:t>
      </w:r>
    </w:p>
    <w:p>
      <w:r>
        <w:t>⚡ 5-Second Recall: Chest X-ray = remove metal objects</w:t>
      </w:r>
    </w:p>
    <w:p>
      <w:r>
        <w:t>Question: Which assessment finding in a patient with chest xray indication is MOST concerning and requires immediate follow-up?</w:t>
      </w:r>
    </w:p>
    <w:p>
      <w:r>
        <w:t>(a) To evaluate thyroid hormone levels</w:t>
      </w:r>
    </w:p>
    <w:p>
      <w:r>
        <w:t>(b) To measure the patient's blood glucose</w:t>
      </w:r>
    </w:p>
    <w:p>
      <w:r>
        <w:t>(c) To assess renal function directly</w:t>
      </w:r>
    </w:p>
    <w:p>
      <w:r>
        <w:t>(d) To confirm suspected pneumothorax after central line placement or surgery</w:t>
      </w:r>
    </w:p>
    <w:p>
      <w:r>
        <w:t>Answer: d</w:t>
      </w:r>
    </w:p>
    <w:p>
      <w:r>
        <w:t>Solution: ✅ Correct Answer: d. To confirm suspected pneumothorax after central line placement or surgery.</w:t>
      </w:r>
    </w:p>
    <w:p>
      <w:r>
        <w:t>🧠 Clinical Rationale: Sudden one-sided breath sound loss after procedures suggests pneumothorax, and the chest film confirms air in the pleural space</w:t>
      </w:r>
    </w:p>
    <w:p>
      <w:r>
        <w:t>🔍 Key Clues: Sudden unilateral dyspnea = rule out pneumothorax with a film</w:t>
      </w:r>
    </w:p>
    <w:p>
      <w:r>
        <w:t>🩺 Nursing Action: Position the patient upright if tolerated for the film</w:t>
      </w:r>
    </w:p>
    <w:p>
      <w:r>
        <w:t>❌ Why Not Others: (a) To evaluate thyroid hormone levels — not the best response for this situation; (b) To measure the patient's blood glucose — not the best response for this situation; (c) To assess renal function directly — not the best response for this situation.</w:t>
      </w:r>
    </w:p>
    <w:p>
      <w:r>
        <w:t>⚡ 5-Second Recall: Post-procedure dyspnea = pneumothorax until proven otherwise</w:t>
      </w:r>
    </w:p>
    <w:p>
      <w:r>
        <w:t>Question: The nurse is caring for a patient with CT contrast renal. Which response is most appropriate?</w:t>
      </w:r>
    </w:p>
    <w:p>
      <w:r>
        <w:t>(a) White blood cell count for infection</w:t>
      </w:r>
    </w:p>
    <w:p>
      <w:r>
        <w:t>(b) Prothrombin time for bleeding risk</w:t>
      </w:r>
    </w:p>
    <w:p>
      <w:r>
        <w:t>(c) Haemoglobin for anaemia screening</w:t>
      </w:r>
    </w:p>
    <w:p>
      <w:r>
        <w:t>(d) Creatinine to assess renal function</w:t>
      </w:r>
    </w:p>
    <w:p>
      <w:r>
        <w:t>Answer: d</w:t>
      </w:r>
    </w:p>
    <w:p>
      <w:r>
        <w:t>Solution: ✅ Correct Answer: d. Creatinine to assess renal function.</w:t>
      </w:r>
    </w:p>
    <w:p>
      <w:r>
        <w:t>🧠 Clinical Rationale: Contrast nephropathy is a real risk, so renal function is checked before any contrast-enhanced CT</w:t>
      </w:r>
    </w:p>
    <w:p>
      <w:r>
        <w:t>🩺 Nursing Action: Ask about allergy and metformin use as well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White blood cell count for infection — not the best response for this situation; (b) Prothrombin time for bleeding risk — not the best response for this situation; (c) Haemoglobin for anaemia screening — not the best response for this situation.</w:t>
      </w:r>
    </w:p>
    <w:p>
      <w:r>
        <w:t>⚡ 5-Second Recall: Contrast CT = check creatinine first</w:t>
      </w:r>
    </w:p>
    <w:p>
      <w:r>
        <w:t>Question: The nurse is caring for a patient with pulmonary angiography prep. Which response is most appropriate?</w:t>
      </w:r>
    </w:p>
    <w:p>
      <w:r>
        <w:t>(a) Ambulate the patient briskly to prevent clot formation</w:t>
      </w:r>
    </w:p>
    <w:p>
      <w:r>
        <w:t>(b) Apply a heating pad over the puncture site for comfort</w:t>
      </w:r>
    </w:p>
    <w:p>
      <w:r>
        <w:t>(c) Monitor the puncture site for bleeding and check distal pulses frequently</w:t>
      </w:r>
    </w:p>
    <w:p>
      <w:r>
        <w:t>(d) Offer a heavy meal immediately to restore energy</w:t>
      </w:r>
    </w:p>
    <w:p>
      <w:r>
        <w:t>Answer: c</w:t>
      </w:r>
    </w:p>
    <w:p>
      <w:r>
        <w:t>Solution: ✅ Correct Answer: c. Monitor the puncture site for bleeding and check distal pulses frequently.</w:t>
      </w:r>
    </w:p>
    <w:p>
      <w:r>
        <w:t>🧠 Clinical Rationale: Femoral access risks hematoma, retroperitoneal bleed and arterial occlusion — the site and distal pulses are monitored closely</w:t>
      </w:r>
    </w:p>
    <w:p>
      <w:r>
        <w:t>🩺 Nursing Action: Keep the leg extended and the patient on bed rest per protocol</w:t>
      </w:r>
    </w:p>
    <w:p>
      <w:r>
        <w:t>🛡️ Safety Link: Maintain strict asepsis; verify patient identity (two identifiers) before starting 🛡️</w:t>
      </w:r>
    </w:p>
    <w:p>
      <w:r>
        <w:t>❌ Why Not Others: (a) Ambulate the patient briskly to prevent clot formation — not the best response for this situation; (b) Apply a heating pad over the puncture site for comfort — not the best response for this situation; (d) Offer a heavy meal immediately to restore energy — not the best response for this situation.</w:t>
      </w:r>
    </w:p>
    <w:p>
      <w:r>
        <w:t>⚡ 5-Second Recall: Femoral angiogram = watch the site and pulses</w:t>
      </w:r>
    </w:p>
    <w:p>
      <w:r>
        <w:t>Question: The nurse demonstrates correct understanding of chest xray preparation by identifying which response as appropriate?</w:t>
      </w:r>
    </w:p>
    <w:p>
      <w:r>
        <w:t>(a) Withhold all oxygen during the examination</w:t>
      </w:r>
    </w:p>
    <w:p>
      <w:r>
        <w:t>(b) Make the patient NPO for 8 hours beforehand</w:t>
      </w:r>
    </w:p>
    <w:p>
      <w:r>
        <w:t>(c) Remove jewellery and metal objects from the chest area</w:t>
      </w:r>
    </w:p>
    <w:p>
      <w:r>
        <w:t>(d) Sedate the patient before the film is taken</w:t>
      </w:r>
    </w:p>
    <w:p>
      <w:r>
        <w:t>Answer: c</w:t>
      </w:r>
    </w:p>
    <w:p>
      <w:r>
        <w:t>Solution: ✅ Correct Answer: c. Remove jewellery and metal objects from the chest area.</w:t>
      </w:r>
    </w:p>
    <w:p>
      <w:r>
        <w:t>🧠 Clinical Rationale: Metal jewellery and clothing artifacts obscure the film, so they are removed before the X-ray</w:t>
      </w:r>
    </w:p>
    <w:p>
      <w:r>
        <w:t>🩺 Nursing Action: Use a lead apron shield for gonadal protection when appropriate</w:t>
      </w:r>
    </w:p>
    <w:p>
      <w:r>
        <w:t>🛡️ Safety Link: Maintain strict asepsis; verify patient identity (two identifiers) before starting 🛡️</w:t>
      </w:r>
    </w:p>
    <w:p>
      <w:r>
        <w:t>❌ Why Not Others: (a) Withhold all oxygen during the examination — not the best response for this situation; (b) Make the patient NPO for 8 hours beforehand — not the best response for this situation; (d) Sedate the patient before the film is taken — not the best response for this situation.</w:t>
      </w:r>
    </w:p>
    <w:p>
      <w:r>
        <w:t>⚡ 5-Second Recall: Chest X-ray = remove metal objects</w:t>
      </w:r>
    </w:p>
    <w:p>
      <w:r>
        <w:t>Question: The nurse demonstrates correct understanding of chest xray indication by identifying which response as appropriate?</w:t>
      </w:r>
    </w:p>
    <w:p>
      <w:r>
        <w:t>(a) To measure the patient's blood glucose</w:t>
      </w:r>
    </w:p>
    <w:p>
      <w:r>
        <w:t>(b) To assess renal function directly</w:t>
      </w:r>
    </w:p>
    <w:p>
      <w:r>
        <w:t>(c) To confirm suspected pneumothorax after central line placement or surgery</w:t>
      </w:r>
    </w:p>
    <w:p>
      <w:r>
        <w:t>(d) To evaluate thyroid hormone levels</w:t>
      </w:r>
    </w:p>
    <w:p>
      <w:r>
        <w:t>Answer: c</w:t>
      </w:r>
    </w:p>
    <w:p>
      <w:r>
        <w:t>Solution: ✅ Correct Answer: c. To confirm suspected pneumothorax after central line placement or surgery.</w:t>
      </w:r>
    </w:p>
    <w:p>
      <w:r>
        <w:t>🧠 Clinical Rationale: Sudden one-sided breath sound loss after procedures suggests pneumothorax, and the chest film confirms air in the pleural space</w:t>
      </w:r>
    </w:p>
    <w:p>
      <w:r>
        <w:t>🩺 Nursing Action: Position the patient upright if tolerated for the film</w:t>
      </w:r>
    </w:p>
    <w:p>
      <w:r>
        <w:t>❌ Why Not Others: (a) To measure the patient's blood glucose — not the best response for this situation; (b) To assess renal function directly — not the best response for this situation; (d) To evaluate thyroid hormone levels — not the best response for this situation.</w:t>
      </w:r>
    </w:p>
    <w:p>
      <w:r>
        <w:t>⚡ 5-Second Recall: Post-procedure dyspnea = pneumothorax until proven otherwise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