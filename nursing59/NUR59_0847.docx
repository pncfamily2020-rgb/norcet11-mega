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On standing from lying, the normal physiological response is?</w:t>
      </w:r>
    </w:p>
    <w:p>
      <w:r>
        <w:t>(a) Transient sympathetic vasoconstriction and slight HR rise maintaining BP</w:t>
      </w:r>
    </w:p>
    <w:p>
      <w:r>
        <w:t>(b) No change at all</w:t>
      </w:r>
    </w:p>
    <w:p>
      <w:r>
        <w:t>(c) A large BP drop always</w:t>
      </w:r>
    </w:p>
    <w:p>
      <w:r>
        <w:t>(d) Bradycardia only</w:t>
      </w:r>
    </w:p>
    <w:p>
      <w:r>
        <w:t>Answer: a</w:t>
      </w:r>
    </w:p>
    <w:p>
      <w:r>
        <w:t>Solution: ✅ Correct Answer: a.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🔍 Key Clues: Standing = reflex vasoconstriction + mild tachycardia</w:t>
      </w:r>
    </w:p>
    <w:p>
      <w:r>
        <w:t>🩺 Nursing Action: Teach slow position changes and measure orthostatic vitals in at-risk patients</w:t>
      </w:r>
    </w:p>
    <w:p>
      <w:r>
        <w:t>❌ Why Not Others: (b) No change at all — not the best response for this situation; (c) A large BP drop always — not the best response for this situation; (d) Bradycardia only — not the best response for this situation.</w:t>
      </w:r>
    </w:p>
    <w:p>
      <w:r>
        <w:t>⚠️ Exam Trap: Orthostatic hypotension (BP fall &gt;20/10 on standing) reflects reflex failure</w:t>
      </w:r>
    </w:p>
    <w:p>
      <w:r>
        <w:t>🌟 PNC Exam Pearl: Orthostatic hypotension causes dizziness and falls — screen in the elderly</w:t>
      </w:r>
    </w:p>
    <w:p>
      <w:r>
        <w:t>⚡ 5-Second Recall: Standing = compensatory reflex</w:t>
      </w:r>
    </w:p>
    <w:p>
      <w:r>
        <w:t>Question: An elderly patient on antihypertensives feels dizzy on standing and the BP drops from 140/80 lying to 110/70 standing. Which condition is indicated?</w:t>
      </w:r>
    </w:p>
    <w:p>
      <w:r>
        <w:t>(a) Cardiac arrhythmia only as the sole cause</w:t>
      </w:r>
    </w:p>
    <w:p>
      <w:r>
        <w:t>(b) Orthostatic (postural) hypotension</w:t>
      </w:r>
    </w:p>
    <w:p>
      <w:r>
        <w:t>(c) Essential hypertension only</w:t>
      </w:r>
    </w:p>
    <w:p>
      <w:r>
        <w:t>(d) Supine hypotension only</w:t>
      </w:r>
    </w:p>
    <w:p>
      <w:r>
        <w:t>Answer: b</w:t>
      </w:r>
    </w:p>
    <w:p>
      <w:r>
        <w:t>Solution: ✅ Correct Answer: b.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🔍 Key Clues: Orthostatic hypotension = &gt;20/10 drop on standing</w:t>
      </w:r>
    </w:p>
    <w:p>
      <w:r>
        <w:t>🩺 Nursing Action: Take orthostatic vitals, review medications and teach slow position changes and hydration</w:t>
      </w:r>
    </w:p>
    <w:p>
      <w:r>
        <w:t>❌ Why Not Others: (a) Cardiac arrhythmia only as the sole cause — not the best response for this situation; (c) Essential hypertension only — not the best response for this situation; (d) Supine hypotension only — not the best response for this situation.</w:t>
      </w:r>
    </w:p>
    <w:p>
      <w:r>
        <w:t>⚠️ Exam Trap: The postural BP drop reflects impaired baroreflex compensation — not primary hypertension</w:t>
      </w:r>
    </w:p>
    <w:p>
      <w:r>
        <w:t>🌟 PNC Exam Pearl: Prevent falls with gradual position changes and medication review in elderly patients</w:t>
      </w:r>
    </w:p>
    <w:p>
      <w:r>
        <w:t>⚡ 5-Second Recall: Standing BP drop = orthostatic hypotension</w:t>
      </w:r>
    </w:p>
    <w:p>
      <w:r>
        <w:t>Question: Which patient is at HIGHEST risk of orthostatic hypotension?</w:t>
      </w:r>
    </w:p>
    <w:p>
      <w:r>
        <w:t>(a) An elderly patient on multiple antihypertensives with dehydration</w:t>
      </w:r>
    </w:p>
    <w:p>
      <w:r>
        <w:t>(b) A young athlete at rest</w:t>
      </w:r>
    </w:p>
    <w:p>
      <w:r>
        <w:t>(c) A patient with normal baroreflexes</w:t>
      </w:r>
    </w:p>
    <w:p>
      <w:r>
        <w:t>(d) A well-hydrated adult</w:t>
      </w:r>
    </w:p>
    <w:p>
      <w:r>
        <w:t>Answer: a</w:t>
      </w:r>
    </w:p>
    <w:p>
      <w:r>
        <w:t>Solution: ✅ Correct Answer: a. An elderly patient on multiple antihypertensives with dehydration.</w:t>
      </w:r>
    </w:p>
    <w:p>
      <w:r>
        <w:t>🧠 Clinical Rationale: Elderly patients on antihypertensives with dehydration have impaired baroreflexes and reduced volume — the highest orthostatic hypotension risk</w:t>
      </w:r>
    </w:p>
    <w:p>
      <w:r>
        <w:t>🔍 Key Clues: Elderly + antihypertensives + dehydration = high orthostatic risk</w:t>
      </w:r>
    </w:p>
    <w:p>
      <w:r>
        <w:t>🩺 Nursing Action: Assess orthostatic vitals, hydrate and review medications in at-risk elderly patients</w:t>
      </w:r>
    </w:p>
    <w:p>
      <w:r>
        <w:t>❌ Why Not Others: (b) A young athlete at rest — not the best response for this situation; (c) A patient with normal baroreflexes — not the best response for this situation; (d) A well-hydrated adult — not the best response for this situation.</w:t>
      </w:r>
    </w:p>
    <w:p>
      <w:r>
        <w:t>⚠️ Exam Trap: A healthy young adult compensates quickly — the risk factors cluster in the elderly on BP drugs</w:t>
      </w:r>
    </w:p>
    <w:p>
      <w:r>
        <w:t>🌟 PNC Exam Pearl: Fall prevention includes orthostatic screening and medication review</w:t>
      </w:r>
    </w:p>
    <w:p>
      <w:r>
        <w:t>⚡ 5-Second Recall: Orthostatic risk = elderly + drugs + dehydration</w:t>
      </w:r>
    </w:p>
    <w:p>
      <w:r>
        <w:t>Question: A patient asks the nurse about orthostatic physiologic response. Which response by the nurse is correct?</w:t>
      </w:r>
    </w:p>
    <w:p>
      <w:r>
        <w:t>(a) Bradycardia only</w:t>
      </w:r>
    </w:p>
    <w:p>
      <w:r>
        <w:t>(b) No change at all</w:t>
      </w:r>
    </w:p>
    <w:p>
      <w:r>
        <w:t>(c) Transient sympathetic vasoconstriction and slight HR rise maintaining BP</w:t>
      </w:r>
    </w:p>
    <w:p>
      <w:r>
        <w:t>(d) A large BP drop always</w:t>
      </w:r>
    </w:p>
    <w:p>
      <w:r>
        <w:t>Answer: c</w:t>
      </w:r>
    </w:p>
    <w:p>
      <w:r>
        <w:t>Solution: ✅ Correct Answer: c.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🩺 Nursing Action: Teach slow position changes and measure orthostatic vitals in at-risk patients</w:t>
      </w:r>
    </w:p>
    <w:p>
      <w:r>
        <w:t>❌ Why Not Others: (a) Bradycardia only — not the best response for this situation; (b) No change at all — not the best response for this situation; (d) A large BP drop always — not the best response for this situation.</w:t>
      </w:r>
    </w:p>
    <w:p>
      <w:r>
        <w:t>⚠️ Exam Trap: Orthostatic hypotension (BP fall &gt;20/10 on standing) reflects reflex failure</w:t>
      </w:r>
    </w:p>
    <w:p>
      <w:r>
        <w:t>⚡ 5-Second Recall: Standing = compensatory reflex</w:t>
      </w:r>
    </w:p>
    <w:p>
      <w:r>
        <w:t>Question: The nurse is teaching a patient about orthostatic physiologic response. Which statement by the patient indicates correct understanding?</w:t>
      </w:r>
    </w:p>
    <w:p>
      <w:r>
        <w:t>(a) Cardiac arrhythmia only as the sole cause</w:t>
      </w:r>
    </w:p>
    <w:p>
      <w:r>
        <w:t>(b) Essential hypertension only</w:t>
      </w:r>
    </w:p>
    <w:p>
      <w:r>
        <w:t>(c) Orthostatic (postural) hypotension</w:t>
      </w:r>
    </w:p>
    <w:p>
      <w:r>
        <w:t>(d) Supine hypotension only</w:t>
      </w:r>
    </w:p>
    <w:p>
      <w:r>
        <w:t>Answer: c</w:t>
      </w:r>
    </w:p>
    <w:p>
      <w:r>
        <w:t>Solution: ✅ Correct Answer: c.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🩺 Nursing Action: Take orthostatic vitals, review medications and teach slow position changes and hydration</w:t>
      </w:r>
    </w:p>
    <w:p>
      <w:r>
        <w:t>❌ Why Not Others: (a) Cardiac arrhythmia only as the sole cause — not the best response for this situation; (b) Essential hypertension only — not the best response for this situation; (d) Supine hypotension only — not the best response for this situation.</w:t>
      </w:r>
    </w:p>
    <w:p>
      <w:r>
        <w:t>⚠️ Exam Trap: The postural BP drop reflects impaired baroreflex compensation — not primary hypertension</w:t>
      </w:r>
    </w:p>
    <w:p>
      <w:r>
        <w:t>🌟 PNC Exam Pearl: Prevent falls with gradual position changes and medication review in elderly patients</w:t>
      </w:r>
    </w:p>
    <w:p>
      <w:r>
        <w:t>⚡ 5-Second Recall: Standing BP drop = orthostatic hypotension</w:t>
      </w:r>
    </w:p>
    <w:p>
      <w:r>
        <w:t>Question: A patient asks the nurse about orthostatic physiologic response. Which response by the nurse is correct?</w:t>
      </w:r>
    </w:p>
    <w:p>
      <w:r>
        <w:t>(a) An elderly patient on multiple antihypertensives with dehydration</w:t>
      </w:r>
    </w:p>
    <w:p>
      <w:r>
        <w:t>(b) A well-hydrated adult</w:t>
      </w:r>
    </w:p>
    <w:p>
      <w:r>
        <w:t>(c) A patient with normal baroreflexes</w:t>
      </w:r>
    </w:p>
    <w:p>
      <w:r>
        <w:t>(d) A young athlete at rest</w:t>
      </w:r>
    </w:p>
    <w:p>
      <w:r>
        <w:t>Answer: a</w:t>
      </w:r>
    </w:p>
    <w:p>
      <w:r>
        <w:t>Solution: ✅ Correct Answer: a. An elderly patient on multiple antihypertensives with dehydration.</w:t>
      </w:r>
    </w:p>
    <w:p>
      <w:r>
        <w:t>🧠 Clinical Rationale: Elderly patients on antihypertensives with dehydration have impaired baroreflexes and reduced volume — the highest orthostatic hypotension risk</w:t>
      </w:r>
    </w:p>
    <w:p>
      <w:r>
        <w:t>🩺 Nursing Action: Assess orthostatic vitals, hydrate and review medications in at-risk elderly patients</w:t>
      </w:r>
    </w:p>
    <w:p>
      <w:r>
        <w:t>❌ Why Not Others: (b) A well-hydrated adult — not the best response for this situation; (c) A patient with normal baroreflexes — not the best response for this situation; (d) A young athlete at rest — not the best response for this situation.</w:t>
      </w:r>
    </w:p>
    <w:p>
      <w:r>
        <w:t>⚠️ Exam Trap: A healthy young adult compensates quickly — the risk factors cluster in the elderly on BP drugs</w:t>
      </w:r>
    </w:p>
    <w:p>
      <w:r>
        <w:t>⚡ 5-Second Recall: Orthostatic risk = elderly + drugs + dehydration</w:t>
      </w:r>
    </w:p>
    <w:p>
      <w:r>
        <w:t>Question: Which statement about orthostatic physiologic response is correct?</w:t>
      </w:r>
    </w:p>
    <w:p>
      <w:r>
        <w:t>(a) Bradycardia only</w:t>
      </w:r>
    </w:p>
    <w:p>
      <w:r>
        <w:t>(b) Transient sympathetic vasoconstriction and slight HR rise maintaining BP</w:t>
      </w:r>
    </w:p>
    <w:p>
      <w:r>
        <w:t>(c) No change at all</w:t>
      </w:r>
    </w:p>
    <w:p>
      <w:r>
        <w:t>(d) A large BP drop always</w:t>
      </w:r>
    </w:p>
    <w:p>
      <w:r>
        <w:t>Answer: b</w:t>
      </w:r>
    </w:p>
    <w:p>
      <w:r>
        <w:t>Solution: ✅ Correct Answer: b.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🩺 Nursing Action: Teach slow position changes and measure orthostatic vitals in at-risk patients</w:t>
      </w:r>
    </w:p>
    <w:p>
      <w:r>
        <w:t>❌ Why Not Others: (a) Bradycardia only — not the best response for this situation; (c) No change at all — not the best response for this situation; (d) A large BP drop always — not the best response for this situation.</w:t>
      </w:r>
    </w:p>
    <w:p>
      <w:r>
        <w:t>⚡ 5-Second Recall: Standing = compensatory reflex</w:t>
      </w:r>
    </w:p>
    <w:p>
      <w:r>
        <w:t>Question: A patient needing care for orthostatic physiologic response is admitted to the unit. Which nursing action should the nurse perform FIRST?</w:t>
      </w:r>
    </w:p>
    <w:p>
      <w:r>
        <w:t>(a) Essential hypertension only</w:t>
      </w:r>
    </w:p>
    <w:p>
      <w:r>
        <w:t>(b) Orthostatic (postural) hypotension</w:t>
      </w:r>
    </w:p>
    <w:p>
      <w:r>
        <w:t>(c) Supine hypotension only</w:t>
      </w:r>
    </w:p>
    <w:p>
      <w:r>
        <w:t>(d) Cardiac arrhythmia only as the sole cause</w:t>
      </w:r>
    </w:p>
    <w:p>
      <w:r>
        <w:t>Answer: b</w:t>
      </w:r>
    </w:p>
    <w:p>
      <w:r>
        <w:t>Solution: ✅ Correct Answer: b.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Take orthostatic vitals, review medications and teach slow position changes and hydration</w:t>
      </w:r>
    </w:p>
    <w:p>
      <w:r>
        <w:t>❌ Why Not Others: (a) Essential hypertension only — not the best response for this situation; (c) Supine hypotension only — not the best response for this situation; (d) Cardiac arrhythmia only as the sole cause — not the best response for this situation.</w:t>
      </w:r>
    </w:p>
    <w:p>
      <w:r>
        <w:t>⚡ 5-Second Recall: Standing BP drop = orthostatic hypotension</w:t>
      </w:r>
    </w:p>
    <w:p>
      <w:r>
        <w:t>Question: Which statement about orthostatic physiologic response is correct?</w:t>
      </w:r>
    </w:p>
    <w:p>
      <w:r>
        <w:t>(a) A well-hydrated adult</w:t>
      </w:r>
    </w:p>
    <w:p>
      <w:r>
        <w:t>(b) A young athlete at rest</w:t>
      </w:r>
    </w:p>
    <w:p>
      <w:r>
        <w:t>(c) A patient with normal baroreflexes</w:t>
      </w:r>
    </w:p>
    <w:p>
      <w:r>
        <w:t>(d) An elderly patient on multiple antihypertensives with dehydration</w:t>
      </w:r>
    </w:p>
    <w:p>
      <w:r>
        <w:t>Answer: d</w:t>
      </w:r>
    </w:p>
    <w:p>
      <w:r>
        <w:t>Solution: ✅ Correct Answer: d. An elderly patient on multiple antihypertensives with dehydration.</w:t>
      </w:r>
    </w:p>
    <w:p>
      <w:r>
        <w:t>🧠 Clinical Rationale: Elderly patients on antihypertensives with dehydration have impaired baroreflexes and reduced volume — the highest orthostatic hypotension risk</w:t>
      </w:r>
    </w:p>
    <w:p>
      <w:r>
        <w:t>🩺 Nursing Action: Assess orthostatic vitals, hydrate and review medications in at-risk elderly patients</w:t>
      </w:r>
    </w:p>
    <w:p>
      <w:r>
        <w:t>❌ Why Not Others: (a) A well-hydrated adult — not the best response for this situation; (b) A young athlete at rest — not the best response for this situation; (c) A patient with normal baroreflexes — not the best response for this situation.</w:t>
      </w:r>
    </w:p>
    <w:p>
      <w:r>
        <w:t>⚡ 5-Second Recall: Orthostatic risk = elderly + drugs + dehydration</w:t>
      </w:r>
    </w:p>
    <w:p>
      <w:r>
        <w:t>Question: The nurse is caring for a patient with orthostatic physiologic response. Which response is most appropriate?</w:t>
      </w:r>
    </w:p>
    <w:p>
      <w:r>
        <w:t>(a) A large BP drop always</w:t>
      </w:r>
    </w:p>
    <w:p>
      <w:r>
        <w:t>(b) Bradycardia only</w:t>
      </w:r>
    </w:p>
    <w:p>
      <w:r>
        <w:t>(c) No change at all</w:t>
      </w:r>
    </w:p>
    <w:p>
      <w:r>
        <w:t>(d) Transient sympathetic vasoconstriction and slight HR rise maintaining BP</w:t>
      </w:r>
    </w:p>
    <w:p>
      <w:r>
        <w:t>Answer: d</w:t>
      </w:r>
    </w:p>
    <w:p>
      <w:r>
        <w:t>Solution: ✅ Correct Answer: d.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🩺 Nursing Action: Teach slow position changes and measure orthostatic vitals in at-risk patients</w:t>
      </w:r>
    </w:p>
    <w:p>
      <w:r>
        <w:t>❌ Why Not Others: (a) A large BP drop always — not the best response for this situation; (b) Bradycardia only — not the best response for this situation; (c) No change at all — not the best response for this situation.</w:t>
      </w:r>
    </w:p>
    <w:p>
      <w:r>
        <w:t>⚡ 5-Second Recall: Standing = compensatory reflex</w:t>
      </w:r>
    </w:p>
    <w:p>
      <w:r>
        <w:t>Question: Which assessment finding in a patient with orthostatic physiologic response is MOST concerning and requires immediate follow-up?</w:t>
      </w:r>
    </w:p>
    <w:p>
      <w:r>
        <w:t>(a) Cardiac arrhythmia only as the sole cause</w:t>
      </w:r>
    </w:p>
    <w:p>
      <w:r>
        <w:t>(b) Orthostatic (postural) hypotension</w:t>
      </w:r>
    </w:p>
    <w:p>
      <w:r>
        <w:t>(c) Essential hypertension only</w:t>
      </w:r>
    </w:p>
    <w:p>
      <w:r>
        <w:t>(d) Supine hypotension only</w:t>
      </w:r>
    </w:p>
    <w:p>
      <w:r>
        <w:t>Answer: b</w:t>
      </w:r>
    </w:p>
    <w:p>
      <w:r>
        <w:t>Solution: ✅ Correct Answer: b. Orthostatic (postural) hypotension.</w:t>
      </w:r>
    </w:p>
    <w:p>
      <w:r>
        <w:t>🧠 Clinical Rationale: A fall of &gt;20 mmHg systolic (or &gt;10 diastolic) within 3 minutes of standing defines orthostatic hypotension — common with antihypertensives, dehydration and aging</w:t>
      </w:r>
    </w:p>
    <w:p>
      <w:r>
        <w:t>🔍 Key Clues: Orthostatic hypotension = &gt;20/10 drop on standing</w:t>
      </w:r>
    </w:p>
    <w:p>
      <w:r>
        <w:t>🩺 Nursing Action: Take orthostatic vitals, review medications and teach slow position changes and hydration</w:t>
      </w:r>
    </w:p>
    <w:p>
      <w:r>
        <w:t>❌ Why Not Others: (a) Cardiac arrhythmia only as the sole cause — not the best response for this situation; (c) Essential hypertension only — not the best response for this situation; (d) Supine hypotension only — not the best response for this situation.</w:t>
      </w:r>
    </w:p>
    <w:p>
      <w:r>
        <w:t>⚡ 5-Second Recall: Standing BP drop = orthostatic hypotension</w:t>
      </w:r>
    </w:p>
    <w:p>
      <w:r>
        <w:t>Question: The nurse is caring for a patient with orthostatic physiologic response. Which response is most appropriate?</w:t>
      </w:r>
    </w:p>
    <w:p>
      <w:r>
        <w:t>(a) A young athlete at rest</w:t>
      </w:r>
    </w:p>
    <w:p>
      <w:r>
        <w:t>(b) A patient with normal baroreflexes</w:t>
      </w:r>
    </w:p>
    <w:p>
      <w:r>
        <w:t>(c) A well-hydrated adult</w:t>
      </w:r>
    </w:p>
    <w:p>
      <w:r>
        <w:t>(d) An elderly patient on multiple antihypertensives with dehydration</w:t>
      </w:r>
    </w:p>
    <w:p>
      <w:r>
        <w:t>Answer: d</w:t>
      </w:r>
    </w:p>
    <w:p>
      <w:r>
        <w:t>Solution: ✅ Correct Answer: d. An elderly patient on multiple antihypertensives with dehydration.</w:t>
      </w:r>
    </w:p>
    <w:p>
      <w:r>
        <w:t>🧠 Clinical Rationale: Elderly patients on antihypertensives with dehydration have impaired baroreflexes and reduced volume — the highest orthostatic hypotension risk</w:t>
      </w:r>
    </w:p>
    <w:p>
      <w:r>
        <w:t>🩺 Nursing Action: Assess orthostatic vitals, hydrate and review medications in at-risk elderly patients</w:t>
      </w:r>
    </w:p>
    <w:p>
      <w:r>
        <w:t>❌ Why Not Others: (a) A young athlete at rest — not the best response for this situation; (b) A patient with normal baroreflexes — not the best response for this situation; (c) A well-hydrated adult — not the best response for this situation.</w:t>
      </w:r>
    </w:p>
    <w:p>
      <w:r>
        <w:t>⚡ 5-Second Recall: Orthostatic risk = elderly + drugs + dehydration</w:t>
      </w:r>
    </w:p>
    <w:p>
      <w:r>
        <w:t>Question: The nurse demonstrates correct understanding of orthostatic physiologic response by identifying which response as appropriate?</w:t>
      </w:r>
    </w:p>
    <w:p>
      <w:r>
        <w:t>(a) Transient sympathetic vasoconstriction and slight HR rise maintaining BP</w:t>
      </w:r>
    </w:p>
    <w:p>
      <w:r>
        <w:t>(b) No change at all</w:t>
      </w:r>
    </w:p>
    <w:p>
      <w:r>
        <w:t>(c) A large BP drop always</w:t>
      </w:r>
    </w:p>
    <w:p>
      <w:r>
        <w:t>(d) Bradycardia only</w:t>
      </w:r>
    </w:p>
    <w:p>
      <w:r>
        <w:t>Answer: a</w:t>
      </w:r>
    </w:p>
    <w:p>
      <w:r>
        <w:t>Solution: ✅ Correct Answer: a. Transient sympathetic vasoconstriction and slight HR rise maintaining BP.</w:t>
      </w:r>
    </w:p>
    <w:p>
      <w:r>
        <w:t>🧠 Clinical Rationale: On standing, blood pools in the legs — the baroreceptor reflex causes vasoconstriction and mild tachycardia to maintain blood pressure within seconds</w:t>
      </w:r>
    </w:p>
    <w:p>
      <w:r>
        <w:t>🩺 Nursing Action: Teach slow position changes and measure orthostatic vitals in at-risk patients</w:t>
      </w:r>
    </w:p>
    <w:p>
      <w:r>
        <w:t>❌ Why Not Others: (b) No change at all — not the best response for this situation; (c) A large BP drop always — not the best response for this situation; (d) Bradycardia only — not the best response for this situation.</w:t>
      </w:r>
    </w:p>
    <w:p>
      <w:r>
        <w:t>⚡ 5-Second Recall: Standing = compensatory reflex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