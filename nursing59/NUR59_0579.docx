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Meckel diverticulum is?</w:t>
      </w:r>
    </w:p>
    <w:p>
      <w:r>
        <w:t>(a) A tumor of the liver</w:t>
      </w:r>
    </w:p>
    <w:p>
      <w:r>
        <w:t>(b) A kidney cyst</w:t>
      </w:r>
    </w:p>
    <w:p>
      <w:r>
        <w:t>(c) A type of hernia in the groin</w:t>
      </w:r>
    </w:p>
    <w:p>
      <w:r>
        <w:t>(d) A remnant of the vitelline (omphalomesenteric) duct that can contain gastric tissue and cause painless rectal bleeding</w:t>
      </w:r>
    </w:p>
    <w:p>
      <w:r>
        <w:t>Answer: d</w:t>
      </w:r>
    </w:p>
    <w:p>
      <w:r>
        <w:t>Solution: ✅ Correct Answer: d. A remnant of the vitelline (omphalomesenteric) duct that can contain gastric tissue and cause painless rectal bleeding.</w:t>
      </w:r>
    </w:p>
    <w:p>
      <w:r>
        <w:t>🧠 Clinical Rationale: Meckel diverticulum — a congenital outpouching of the ileum (often with ectopic gastric tissue) — classically causes painless brick-red rectal bleeding in young children and may mimic appendicitis</w:t>
      </w:r>
    </w:p>
    <w:p>
      <w:r>
        <w:t>🔍 Key Clues: Meckel = vitelline remnant, painless bleeding</w:t>
      </w:r>
    </w:p>
    <w:p>
      <w:r>
        <w:t>🩺 Nursing Action: Painless brick-red rectal bleeding in a child suggests Meckel diverticulum</w:t>
      </w:r>
    </w:p>
    <w:p>
      <w:r>
        <w:t>❌ Why Not Others: (a) A tumor of the liver — not the best response for this situation; (b) A kidney cyst — not the best response for this situation; (c) A type of hernia in the groin — not the best response for this situation.</w:t>
      </w:r>
    </w:p>
    <w:p>
      <w:r>
        <w:t>⚠️ Exam Trap: Symptomatic diverticulum is surgically removed</w:t>
      </w:r>
    </w:p>
    <w:p>
      <w:r>
        <w:t>⚡ 5-Second Recall: Think of Meckel with painless rectal bleeding</w:t>
      </w:r>
    </w:p>
    <w:p>
      <w:r>
        <w:t>Question: The 'rule of 2s' of Meckel diverticulum refers to?</w:t>
      </w:r>
    </w:p>
    <w:p>
      <w:r>
        <w:t>(a) Two centimeters in length exactly</w:t>
      </w:r>
    </w:p>
    <w:p>
      <w:r>
        <w:t>(b) Two diverticula in every child</w:t>
      </w:r>
    </w:p>
    <w:p>
      <w:r>
        <w:t>(c) Two treatments always required</w:t>
      </w:r>
    </w:p>
    <w:p>
      <w:r>
        <w:t>(d) About 2% of the population, about 2 feet from the ileocecal valve, about 2% symptomatic, often before age 2</w:t>
      </w:r>
    </w:p>
    <w:p>
      <w:r>
        <w:t>Answer: d</w:t>
      </w:r>
    </w:p>
    <w:p>
      <w:r>
        <w:t>Solution: ✅ Correct Answer: d. About 2% of the population, about 2 feet from the ileocecal valve, about 2% symptomatic, often before age 2.</w:t>
      </w:r>
    </w:p>
    <w:p>
      <w:r>
        <w:t>🧠 Clinical Rationale: The rule of 2s recalls that Meckel occurs in about 2% of people, about 2 feet from the ileocecal valve, is symptomatic in about 2%, and often presents before age 2</w:t>
      </w:r>
    </w:p>
    <w:p>
      <w:r>
        <w:t>🔍 Key Clues: Rule of 2s = 2%, 2 feet, 2% symptomatic, under 2 years</w:t>
      </w:r>
    </w:p>
    <w:p>
      <w:r>
        <w:t>🩺 Nursing Action: Use the rule to recall key Meckel facts</w:t>
      </w:r>
    </w:p>
    <w:p>
      <w:r>
        <w:t>❌ Why Not Others: (a) Two centimeters in length exactly — not the best response for this situation; (b) Two diverticula in every child — not the best response for this situation; (c) Two treatments always required — not the best response for this situation.</w:t>
      </w:r>
    </w:p>
    <w:p>
      <w:r>
        <w:t>⚠️ Exam Trap: Most Meckel diverticula are asymptomatic</w:t>
      </w:r>
    </w:p>
    <w:p>
      <w:r>
        <w:t>⚡ 5-Second Recall: Remember the rule of 2s</w:t>
      </w:r>
    </w:p>
    <w:p>
      <w:r>
        <w:t>Question: A child with suspected bleeding Meckel diverticulum is?</w:t>
      </w:r>
    </w:p>
    <w:p>
      <w:r>
        <w:t>(a) Evaluated (imaging/scan), stabilized with fluids and prepared for surgical resection if indicated</w:t>
      </w:r>
    </w:p>
    <w:p>
      <w:r>
        <w:t>(b) Given iron and sent home</w:t>
      </w:r>
    </w:p>
    <w:p>
      <w:r>
        <w:t>(c) Treated only with antacids</w:t>
      </w:r>
    </w:p>
    <w:p>
      <w:r>
        <w:t>(d) Managed with enemas</w:t>
      </w:r>
    </w:p>
    <w:p>
      <w:r>
        <w:t>Answer: a</w:t>
      </w:r>
    </w:p>
    <w:p>
      <w:r>
        <w:t>Solution: ✅ Correct Answer: a. Evaluated (imaging/scan), stabilized with fluids and prepared for surgical resection if indicated.</w:t>
      </w:r>
    </w:p>
    <w:p>
      <w:r>
        <w:t>🧠 Clinical Rationale: Suspected bleeding Meckel is investigated (Meckel scan), stabilized and treated surgically when symptomatic to stop bleeding and prevent complications</w:t>
      </w:r>
    </w:p>
    <w:p>
      <w:r>
        <w:t>🔍 Key Clues: Investigate + stabilize + surgery when indicated</w:t>
      </w:r>
    </w:p>
    <w:p>
      <w:r>
        <w:t>🩺 Nursing Action: Monitor hemoglobin and signs of continued bleeding</w:t>
      </w:r>
    </w:p>
    <w:p>
      <w:r>
        <w:t>❌ Why Not Others: (b) Given iron and sent home — not the best response for this situation; (c) Treated only with antacids — not the best response for this situation; (d) Managed with enemas — not the best response for this situation.</w:t>
      </w:r>
    </w:p>
    <w:p>
      <w:r>
        <w:t>⚠️ Exam Trap: Symptomatic Meckel is resected</w:t>
      </w:r>
    </w:p>
    <w:p>
      <w:r>
        <w:t>⚡ 5-Second Recall: Stabilize and treat</w:t>
      </w:r>
    </w:p>
    <w:p>
      <w:r>
        <w:t>Question: Unlike classic appendicitis, a bleeding Meckel diverticulum typically presents with?</w:t>
      </w:r>
    </w:p>
    <w:p>
      <w:r>
        <w:t>(a) Only urinary symptoms</w:t>
      </w:r>
    </w:p>
    <w:p>
      <w:r>
        <w:t>(b) Severe pain that starts and stays in the RLQ</w:t>
      </w:r>
    </w:p>
    <w:p>
      <w:r>
        <w:t>(c) No bleeding at all ever</w:t>
      </w:r>
    </w:p>
    <w:p>
      <w:r>
        <w:t>(d) Painless rectal bleeding without the classic migrating pain pattern</w:t>
      </w:r>
    </w:p>
    <w:p>
      <w:r>
        <w:t>Answer: d</w:t>
      </w:r>
    </w:p>
    <w:p>
      <w:r>
        <w:t>Solution: ✅ Correct Answer: d. Painless rectal bleeding without the classic migrating pain pattern.</w:t>
      </w:r>
    </w:p>
    <w:p>
      <w:r>
        <w:t>🧠 Clinical Rationale: Meckel bleeding is classically painless, while appendicitis has the migrating pain pattern; a Meckel can mimic appendicitis when inflamed but the bleeding presentation is distinctive</w:t>
      </w:r>
    </w:p>
    <w:p>
      <w:r>
        <w:t>🔍 Key Clues: Painless bleeding = Meckel; migrating pain = appendicitis</w:t>
      </w:r>
    </w:p>
    <w:p>
      <w:r>
        <w:t>🩺 Nursing Action: Assess pain and bleeding together</w:t>
      </w:r>
    </w:p>
    <w:p>
      <w:r>
        <w:t>❌ Why Not Others: (a) Only urinary symptoms — not the best response for this situation; (b) Severe pain that starts and stays in the RLQ — not the best response for this situation; (c) No bleeding at all ever — not the best response for this situation.</w:t>
      </w:r>
    </w:p>
    <w:p>
      <w:r>
        <w:t>⚠️ Exam Trap: Imaging helps distinguish the two</w:t>
      </w:r>
    </w:p>
    <w:p>
      <w:r>
        <w:t>⚡ 5-Second Recall: Painless bleeding points to Meckel</w:t>
      </w:r>
    </w:p>
    <w:p>
      <w:r>
        <w:t>Question: The nurse is teaching the parent about Meckel diverticulum basics. Which statement by the parent indicates correct understanding?</w:t>
      </w:r>
    </w:p>
    <w:p>
      <w:r>
        <w:t>(a) A tumor of the liver</w:t>
      </w:r>
    </w:p>
    <w:p>
      <w:r>
        <w:t>(b) A kidney cyst</w:t>
      </w:r>
    </w:p>
    <w:p>
      <w:r>
        <w:t>(c) A remnant of the vitelline (omphalomesenteric) duct that can contain gastric tissue and cause painless rectal bleeding</w:t>
      </w:r>
    </w:p>
    <w:p>
      <w:r>
        <w:t>(d) A type of hernia in the groin</w:t>
      </w:r>
    </w:p>
    <w:p>
      <w:r>
        <w:t>Answer: c</w:t>
      </w:r>
    </w:p>
    <w:p>
      <w:r>
        <w:t>Solution: ✅ Correct Answer: c. A remnant of the vitelline (omphalomesenteric) duct that can contain gastric tissue and cause painless rectal bleeding.</w:t>
      </w:r>
    </w:p>
    <w:p>
      <w:r>
        <w:t>🧠 Clinical Rationale: Meckel diverticulum — a congenital outpouching of the ileum (often with ectopic gastric tissue) — classically causes painless brick-red rectal bleeding in young children and may mimic appendicitis</w:t>
      </w:r>
    </w:p>
    <w:p>
      <w:r>
        <w:t>🩺 Nursing Action: Painless brick-red rectal bleeding in a child suggests Meckel diverticulum</w:t>
      </w:r>
    </w:p>
    <w:p>
      <w:r>
        <w:t>❌ Why Not Others: (a) A tumor of the liver — not the best response for this situation; (b) A kidney cyst — not the best response for this situation; (d) A type of hernia in the groin — not the best response for this situation.</w:t>
      </w:r>
    </w:p>
    <w:p>
      <w:r>
        <w:t>⚠️ Exam Trap: Symptomatic diverticulum is surgically removed</w:t>
      </w:r>
    </w:p>
    <w:p>
      <w:r>
        <w:t>⚡ 5-Second Recall: Think of Meckel with painless rectal bleeding</w:t>
      </w:r>
    </w:p>
    <w:p>
      <w:r>
        <w:t>Question: The nurse is teaching the parent about Meckel 'rule of 2s'. Which statement by the parent indicates correct understanding?</w:t>
      </w:r>
    </w:p>
    <w:p>
      <w:r>
        <w:t>(a) Two diverticula in every child</w:t>
      </w:r>
    </w:p>
    <w:p>
      <w:r>
        <w:t>(b) Two centimeters in length exactly</w:t>
      </w:r>
    </w:p>
    <w:p>
      <w:r>
        <w:t>(c) Two treatments always required</w:t>
      </w:r>
    </w:p>
    <w:p>
      <w:r>
        <w:t>(d) About 2% of the population, about 2 feet from the ileocecal valve, about 2% symptomatic, often before age 2</w:t>
      </w:r>
    </w:p>
    <w:p>
      <w:r>
        <w:t>Answer: d</w:t>
      </w:r>
    </w:p>
    <w:p>
      <w:r>
        <w:t>Solution: ✅ Correct Answer: d. About 2% of the population, about 2 feet from the ileocecal valve, about 2% symptomatic, often before age 2.</w:t>
      </w:r>
    </w:p>
    <w:p>
      <w:r>
        <w:t>🧠 Clinical Rationale: The rule of 2s recalls that Meckel occurs in about 2% of people, about 2 feet from the ileocecal valve, is symptomatic in about 2%, and often presents before age 2</w:t>
      </w:r>
    </w:p>
    <w:p>
      <w:r>
        <w:t>🩺 Nursing Action: Use the rule to recall key Meckel facts</w:t>
      </w:r>
    </w:p>
    <w:p>
      <w:r>
        <w:t>❌ Why Not Others: (a) Two diverticula in every child — not the best response for this situation; (b) Two centimeters in length exactly — not the best response for this situation; (c) Two treatments always required — not the best response for this situation.</w:t>
      </w:r>
    </w:p>
    <w:p>
      <w:r>
        <w:t>⚠️ Exam Trap: Most Meckel diverticula are asymptomatic</w:t>
      </w:r>
    </w:p>
    <w:p>
      <w:r>
        <w:t>⚡ 5-Second Recall: Remember the rule of 2s</w:t>
      </w:r>
    </w:p>
    <w:p>
      <w:r>
        <w:t>Question: The nurse is teaching the parent about Meckel bleeding management. Which statement by the parent indicates correct understanding?</w:t>
      </w:r>
    </w:p>
    <w:p>
      <w:r>
        <w:t>(a) Evaluated (imaging/scan), stabilized with fluids and prepared for surgical resection if indicated</w:t>
      </w:r>
    </w:p>
    <w:p>
      <w:r>
        <w:t>(b) Given iron and sent home</w:t>
      </w:r>
    </w:p>
    <w:p>
      <w:r>
        <w:t>(c) Managed with enemas</w:t>
      </w:r>
    </w:p>
    <w:p>
      <w:r>
        <w:t>(d) Treated only with antacids</w:t>
      </w:r>
    </w:p>
    <w:p>
      <w:r>
        <w:t>Answer: a</w:t>
      </w:r>
    </w:p>
    <w:p>
      <w:r>
        <w:t>Solution: ✅ Correct Answer: a. Evaluated (imaging/scan), stabilized with fluids and prepared for surgical resection if indicated.</w:t>
      </w:r>
    </w:p>
    <w:p>
      <w:r>
        <w:t>🧠 Clinical Rationale: Suspected bleeding Meckel is investigated (Meckel scan), stabilized and treated surgically when symptomatic to stop bleeding and prevent complications</w:t>
      </w:r>
    </w:p>
    <w:p>
      <w:r>
        <w:t>🩺 Nursing Action: Monitor hemoglobin and signs of continued bleeding</w:t>
      </w:r>
    </w:p>
    <w:p>
      <w:r>
        <w:t>❌ Why Not Others: (b) Given iron and sent home — not the best response for this situation; (c) Managed with enemas — not the best response for this situation; (d) Treated only with antacids — not the best response for this situation.</w:t>
      </w:r>
    </w:p>
    <w:p>
      <w:r>
        <w:t>⚠️ Exam Trap: Symptomatic Meckel is resected</w:t>
      </w:r>
    </w:p>
    <w:p>
      <w:r>
        <w:t>⚡ 5-Second Recall: Stabilize and treat</w:t>
      </w:r>
    </w:p>
    <w:p>
      <w:r>
        <w:t>Question: The nurse is teaching the parent about Meckel vs appendicitis pain. Which statement by the parent indicates correct understanding?</w:t>
      </w:r>
    </w:p>
    <w:p>
      <w:r>
        <w:t>(a) Painless rectal bleeding without the classic migrating pain pattern</w:t>
      </w:r>
    </w:p>
    <w:p>
      <w:r>
        <w:t>(b) No bleeding at all ever</w:t>
      </w:r>
    </w:p>
    <w:p>
      <w:r>
        <w:t>(c) Only urinary symptoms</w:t>
      </w:r>
    </w:p>
    <w:p>
      <w:r>
        <w:t>(d) Severe pain that starts and stays in the RLQ</w:t>
      </w:r>
    </w:p>
    <w:p>
      <w:r>
        <w:t>Answer: a</w:t>
      </w:r>
    </w:p>
    <w:p>
      <w:r>
        <w:t>Solution: ✅ Correct Answer: a. Painless rectal bleeding without the classic migrating pain pattern.</w:t>
      </w:r>
    </w:p>
    <w:p>
      <w:r>
        <w:t>🧠 Clinical Rationale: Meckel bleeding is classically painless, while appendicitis has the migrating pain pattern; a Meckel can mimic appendicitis when inflamed but the bleeding presentation is distinctive</w:t>
      </w:r>
    </w:p>
    <w:p>
      <w:r>
        <w:t>🩺 Nursing Action: Assess pain and bleeding together</w:t>
      </w:r>
    </w:p>
    <w:p>
      <w:r>
        <w:t>❌ Why Not Others: (b) No bleeding at all ever — not the best response for this situation; (c) Only urinary symptoms — not the best response for this situation; (d) Severe pain that starts and stays in the RLQ — not the best response for this situation.</w:t>
      </w:r>
    </w:p>
    <w:p>
      <w:r>
        <w:t>⚠️ Exam Trap: Imaging helps distinguish the two</w:t>
      </w:r>
    </w:p>
    <w:p>
      <w:r>
        <w:t>⚡ 5-Second Recall: Painless bleeding points to Meckel</w:t>
      </w:r>
    </w:p>
    <w:p>
      <w:r>
        <w:t>Question: A child needing care for Meckel diverticulum basics is admitted to the pediatric unit. Which nursing action should the nurse perform FIRST?</w:t>
      </w:r>
    </w:p>
    <w:p>
      <w:r>
        <w:t>(a) A remnant of the vitelline (omphalomesenteric) duct that can contain gastric tissue and cause painless rectal bleeding</w:t>
      </w:r>
    </w:p>
    <w:p>
      <w:r>
        <w:t>(b) A tumor of the liver</w:t>
      </w:r>
    </w:p>
    <w:p>
      <w:r>
        <w:t>(c) A kidney cyst</w:t>
      </w:r>
    </w:p>
    <w:p>
      <w:r>
        <w:t>(d) A type of hernia in the groin</w:t>
      </w:r>
    </w:p>
    <w:p>
      <w:r>
        <w:t>Answer: a</w:t>
      </w:r>
    </w:p>
    <w:p>
      <w:r>
        <w:t>Solution: ✅ Correct Answer: a. A remnant of the vitelline (omphalomesenteric) duct that can contain gastric tissue and cause painless rectal bleeding.</w:t>
      </w:r>
    </w:p>
    <w:p>
      <w:r>
        <w:t>🧠 Clinical Rationale: Meckel diverticulum — a congenital outpouching of the ileum (often with ectopic gastric tissue) — classically causes painless brick-red rectal bleeding in young children and may mimic appendicitis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Painless brick-red rectal bleeding in a child suggests Meckel diverticulum</w:t>
      </w:r>
    </w:p>
    <w:p>
      <w:r>
        <w:t>❌ Why Not Others: (b) A tumor of the liver — not the best response for this situation; (c) A kidney cyst — not the best response for this situation; (d) A type of hernia in the groin — not the best response for this situation.</w:t>
      </w:r>
    </w:p>
    <w:p>
      <w:r>
        <w:t>⚡ 5-Second Recall: Think of Meckel with painless rectal bleeding</w:t>
      </w:r>
    </w:p>
    <w:p>
      <w:r>
        <w:t>Question: A child needing care for Meckel 'rule of 2s' is admitted to the pediatric unit. Which nursing action should the nurse perform FIRST?</w:t>
      </w:r>
    </w:p>
    <w:p>
      <w:r>
        <w:t>(a) Two treatments always required</w:t>
      </w:r>
    </w:p>
    <w:p>
      <w:r>
        <w:t>(b) About 2% of the population, about 2 feet from the ileocecal valve, about 2% symptomatic, often before age 2</w:t>
      </w:r>
    </w:p>
    <w:p>
      <w:r>
        <w:t>(c) Two centimeters in length exactly</w:t>
      </w:r>
    </w:p>
    <w:p>
      <w:r>
        <w:t>(d) Two diverticula in every child</w:t>
      </w:r>
    </w:p>
    <w:p>
      <w:r>
        <w:t>Answer: b</w:t>
      </w:r>
    </w:p>
    <w:p>
      <w:r>
        <w:t>Solution: ✅ Correct Answer: b. About 2% of the population, about 2 feet from the ileocecal valve, about 2% symptomatic, often before age 2.</w:t>
      </w:r>
    </w:p>
    <w:p>
      <w:r>
        <w:t>🧠 Clinical Rationale: The rule of 2s recalls that Meckel occurs in about 2% of people, about 2 feet from the ileocecal valve, is symptomatic in about 2%, and often presents before age 2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rule to recall key Meckel facts</w:t>
      </w:r>
    </w:p>
    <w:p>
      <w:r>
        <w:t>❌ Why Not Others: (a) Two treatments always required — not the best response for this situation; (c) Two centimeters in length exactly — not the best response for this situation; (d) Two diverticula in every child — not the best response for this situation.</w:t>
      </w:r>
    </w:p>
    <w:p>
      <w:r>
        <w:t>⚡ 5-Second Recall: Remember the rule of 2s</w:t>
      </w:r>
    </w:p>
    <w:p>
      <w:r>
        <w:t>Question: A child needing care for Meckel bleeding management is admitted to the pediatric unit. Which nursing action should the nurse perform FIRST?</w:t>
      </w:r>
    </w:p>
    <w:p>
      <w:r>
        <w:t>(a) Evaluated (imaging/scan), stabilized with fluids and prepared for surgical resection if indicated</w:t>
      </w:r>
    </w:p>
    <w:p>
      <w:r>
        <w:t>(b) Given iron and sent home</w:t>
      </w:r>
    </w:p>
    <w:p>
      <w:r>
        <w:t>(c) Managed with enemas</w:t>
      </w:r>
    </w:p>
    <w:p>
      <w:r>
        <w:t>(d) Treated only with antacids</w:t>
      </w:r>
    </w:p>
    <w:p>
      <w:r>
        <w:t>Answer: a</w:t>
      </w:r>
    </w:p>
    <w:p>
      <w:r>
        <w:t>Solution: ✅ Correct Answer: a. Evaluated (imaging/scan), stabilized with fluids and prepared for surgical resection if indicated.</w:t>
      </w:r>
    </w:p>
    <w:p>
      <w:r>
        <w:t>🧠 Clinical Rationale: Suspected bleeding Meckel is investigated (Meckel scan), stabilized and treated surgically when symptomatic to stop bleeding and prevent complications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hemoglobin and signs of continued bleeding</w:t>
      </w:r>
    </w:p>
    <w:p>
      <w:r>
        <w:t>❌ Why Not Others: (b) Given iron and sent home — not the best response for this situation; (c) Managed with enemas — not the best response for this situation; (d) Treated only with antacids — not the best response for this situation.</w:t>
      </w:r>
    </w:p>
    <w:p>
      <w:r>
        <w:t>⚡ 5-Second Recall: Stabilize and treat</w:t>
      </w:r>
    </w:p>
    <w:p>
      <w:r>
        <w:t>Question: A child needing care for Meckel vs appendicitis pain is admitted to the pediatric unit. Which nursing action should the nurse perform FIRST?</w:t>
      </w:r>
    </w:p>
    <w:p>
      <w:r>
        <w:t>(a) Only urinary symptoms</w:t>
      </w:r>
    </w:p>
    <w:p>
      <w:r>
        <w:t>(b) No bleeding at all ever</w:t>
      </w:r>
    </w:p>
    <w:p>
      <w:r>
        <w:t>(c) Severe pain that starts and stays in the RLQ</w:t>
      </w:r>
    </w:p>
    <w:p>
      <w:r>
        <w:t>(d) Painless rectal bleeding without the classic migrating pain pattern</w:t>
      </w:r>
    </w:p>
    <w:p>
      <w:r>
        <w:t>Answer: d</w:t>
      </w:r>
    </w:p>
    <w:p>
      <w:r>
        <w:t>Solution: ✅ Correct Answer: d. Painless rectal bleeding without the classic migrating pain pattern.</w:t>
      </w:r>
    </w:p>
    <w:p>
      <w:r>
        <w:t>🧠 Clinical Rationale: Meckel bleeding is classically painless, while appendicitis has the migrating pain pattern; a Meckel can mimic appendicitis when inflamed but the bleeding presentation is distinctive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pain and bleeding together</w:t>
      </w:r>
    </w:p>
    <w:p>
      <w:r>
        <w:t>❌ Why Not Others: (a) Only urinary symptoms — not the best response for this situation; (b) No bleeding at all ever — not the best response for this situation; (c) Severe pain that starts and stays in the RLQ — not the best response for this situation.</w:t>
      </w:r>
    </w:p>
    <w:p>
      <w:r>
        <w:t>⚡ 5-Second Recall: Painless bleeding points to Meckel</w:t>
      </w:r>
    </w:p>
    <w:p>
      <w:r>
        <w:t>Question: Which assessment finding in a child with Meckel diverticulum basics is MOST concerning and requires immediate follow-up?</w:t>
      </w:r>
    </w:p>
    <w:p>
      <w:r>
        <w:t>(a) A kidney cyst</w:t>
      </w:r>
    </w:p>
    <w:p>
      <w:r>
        <w:t>(b) A remnant of the vitelline (omphalomesenteric) duct that can contain gastric tissue and cause painless rectal bleeding</w:t>
      </w:r>
    </w:p>
    <w:p>
      <w:r>
        <w:t>(c) A type of hernia in the groin</w:t>
      </w:r>
    </w:p>
    <w:p>
      <w:r>
        <w:t>(d) A tumor of the liver</w:t>
      </w:r>
    </w:p>
    <w:p>
      <w:r>
        <w:t>Answer: b</w:t>
      </w:r>
    </w:p>
    <w:p>
      <w:r>
        <w:t>Solution: ✅ Correct Answer: b. A remnant of the vitelline (omphalomesenteric) duct that can contain gastric tissue and cause painless rectal bleeding.</w:t>
      </w:r>
    </w:p>
    <w:p>
      <w:r>
        <w:t>🧠 Clinical Rationale: Meckel diverticulum — a congenital outpouching of the ileum (often with ectopic gastric tissue) — classically causes painless brick-red rectal bleeding in young children and may mimic appendicitis</w:t>
      </w:r>
    </w:p>
    <w:p>
      <w:r>
        <w:t>🔍 Key Clues: Meckel = vitelline remnant, painless bleeding</w:t>
      </w:r>
    </w:p>
    <w:p>
      <w:r>
        <w:t>🩺 Nursing Action: Painless brick-red rectal bleeding in a child suggests Meckel diverticulum</w:t>
      </w:r>
    </w:p>
    <w:p>
      <w:r>
        <w:t>❌ Why Not Others: (a) A kidney cyst — not the best response for this situation; (c) A type of hernia in the groin — not the best response for this situation; (d) A tumor of the liver — not the best response for this situation.</w:t>
      </w:r>
    </w:p>
    <w:p>
      <w:r>
        <w:t>⚡ 5-Second Recall: Think of Meckel with painless rectal bleeding</w:t>
      </w:r>
    </w:p>
    <w:p>
      <w:r>
        <w:t>Question: Which assessment finding in a child with Meckel 'rule of 2s' is MOST concerning and requires immediate follow-up?</w:t>
      </w:r>
    </w:p>
    <w:p>
      <w:r>
        <w:t>(a) Two diverticula in every child</w:t>
      </w:r>
    </w:p>
    <w:p>
      <w:r>
        <w:t>(b) Two treatments always required</w:t>
      </w:r>
    </w:p>
    <w:p>
      <w:r>
        <w:t>(c) Two centimeters in length exactly</w:t>
      </w:r>
    </w:p>
    <w:p>
      <w:r>
        <w:t>(d) About 2% of the population, about 2 feet from the ileocecal valve, about 2% symptomatic, often before age 2</w:t>
      </w:r>
    </w:p>
    <w:p>
      <w:r>
        <w:t>Answer: d</w:t>
      </w:r>
    </w:p>
    <w:p>
      <w:r>
        <w:t>Solution: ✅ Correct Answer: d. About 2% of the population, about 2 feet from the ileocecal valve, about 2% symptomatic, often before age 2.</w:t>
      </w:r>
    </w:p>
    <w:p>
      <w:r>
        <w:t>🧠 Clinical Rationale: The rule of 2s recalls that Meckel occurs in about 2% of people, about 2 feet from the ileocecal valve, is symptomatic in about 2%, and often presents before age 2</w:t>
      </w:r>
    </w:p>
    <w:p>
      <w:r>
        <w:t>🔍 Key Clues: Rule of 2s = 2%, 2 feet, 2% symptomatic, under 2 years</w:t>
      </w:r>
    </w:p>
    <w:p>
      <w:r>
        <w:t>🩺 Nursing Action: Use the rule to recall key Meckel facts</w:t>
      </w:r>
    </w:p>
    <w:p>
      <w:r>
        <w:t>❌ Why Not Others: (a) Two diverticula in every child — not the best response for this situation; (b) Two treatments always required — not the best response for this situation; (c) Two centimeters in length exactly — not the best response for this situation.</w:t>
      </w:r>
    </w:p>
    <w:p>
      <w:r>
        <w:t>⚡ 5-Second Recall: Remember the rule of 2s</w:t>
      </w:r>
    </w:p>
    <w:p>
      <w:r>
        <w:t>Question: Which assessment finding in a child with Meckel bleeding management is MOST concerning and requires immediate follow-up?</w:t>
      </w:r>
    </w:p>
    <w:p>
      <w:r>
        <w:t>(a) Evaluated (imaging/scan), stabilized with fluids and prepared for surgical resection if indicated</w:t>
      </w:r>
    </w:p>
    <w:p>
      <w:r>
        <w:t>(b) Treated only with antacids</w:t>
      </w:r>
    </w:p>
    <w:p>
      <w:r>
        <w:t>(c) Given iron and sent home</w:t>
      </w:r>
    </w:p>
    <w:p>
      <w:r>
        <w:t>(d) Managed with enemas</w:t>
      </w:r>
    </w:p>
    <w:p>
      <w:r>
        <w:t>Answer: a</w:t>
      </w:r>
    </w:p>
    <w:p>
      <w:r>
        <w:t>Solution: ✅ Correct Answer: a. Evaluated (imaging/scan), stabilized with fluids and prepared for surgical resection if indicated.</w:t>
      </w:r>
    </w:p>
    <w:p>
      <w:r>
        <w:t>🧠 Clinical Rationale: Suspected bleeding Meckel is investigated (Meckel scan), stabilized and treated surgically when symptomatic to stop bleeding and prevent complications</w:t>
      </w:r>
    </w:p>
    <w:p>
      <w:r>
        <w:t>🔍 Key Clues: Investigate + stabilize + surgery when indicated</w:t>
      </w:r>
    </w:p>
    <w:p>
      <w:r>
        <w:t>🩺 Nursing Action: Monitor hemoglobin and signs of continued bleeding</w:t>
      </w:r>
    </w:p>
    <w:p>
      <w:r>
        <w:t>❌ Why Not Others: (b) Treated only with antacids — not the best response for this situation; (c) Given iron and sent home — not the best response for this situation; (d) Managed with enemas — not the best response for this situation.</w:t>
      </w:r>
    </w:p>
    <w:p>
      <w:r>
        <w:t>⚡ 5-Second Recall: Stabilize and treat</w:t>
      </w:r>
    </w:p>
    <w:p>
      <w:r>
        <w:t>Question: Which assessment finding in a child with Meckel vs appendicitis pain is MOST concerning and requires immediate follow-up?</w:t>
      </w:r>
    </w:p>
    <w:p>
      <w:r>
        <w:t>(a) No bleeding at all ever</w:t>
      </w:r>
    </w:p>
    <w:p>
      <w:r>
        <w:t>(b) Only urinary symptoms</w:t>
      </w:r>
    </w:p>
    <w:p>
      <w:r>
        <w:t>(c) Painless rectal bleeding without the classic migrating pain pattern</w:t>
      </w:r>
    </w:p>
    <w:p>
      <w:r>
        <w:t>(d) Severe pain that starts and stays in the RLQ</w:t>
      </w:r>
    </w:p>
    <w:p>
      <w:r>
        <w:t>Answer: c</w:t>
      </w:r>
    </w:p>
    <w:p>
      <w:r>
        <w:t>Solution: ✅ Correct Answer: c. Painless rectal bleeding without the classic migrating pain pattern.</w:t>
      </w:r>
    </w:p>
    <w:p>
      <w:r>
        <w:t>🧠 Clinical Rationale: Meckel bleeding is classically painless, while appendicitis has the migrating pain pattern; a Meckel can mimic appendicitis when inflamed but the bleeding presentation is distinctive</w:t>
      </w:r>
    </w:p>
    <w:p>
      <w:r>
        <w:t>🔍 Key Clues: Painless bleeding = Meckel; migrating pain = appendicitis</w:t>
      </w:r>
    </w:p>
    <w:p>
      <w:r>
        <w:t>🩺 Nursing Action: Assess pain and bleeding together</w:t>
      </w:r>
    </w:p>
    <w:p>
      <w:r>
        <w:t>❌ Why Not Others: (a) No bleeding at all ever — not the best response for this situation; (b) Only urinary symptoms — not the best response for this situation; (d) Severe pain that starts and stays in the RLQ — not the best response for this situation.</w:t>
      </w:r>
    </w:p>
    <w:p>
      <w:r>
        <w:t>⚡ 5-Second Recall: Painless bleeding points to Meckel</w:t>
      </w:r>
    </w:p>
    <w:p>
      <w:r>
        <w:t>Question: The nurse demonstrates correct understanding of Meckel diverticulum basics by identifying which response as appropriate?</w:t>
      </w:r>
    </w:p>
    <w:p>
      <w:r>
        <w:t>(a) A tumor of the liver</w:t>
      </w:r>
    </w:p>
    <w:p>
      <w:r>
        <w:t>(b) A type of hernia in the groin</w:t>
      </w:r>
    </w:p>
    <w:p>
      <w:r>
        <w:t>(c) A remnant of the vitelline (omphalomesenteric) duct that can contain gastric tissue and cause painless rectal bleeding</w:t>
      </w:r>
    </w:p>
    <w:p>
      <w:r>
        <w:t>(d) A kidney cyst</w:t>
      </w:r>
    </w:p>
    <w:p>
      <w:r>
        <w:t>Answer: c</w:t>
      </w:r>
    </w:p>
    <w:p>
      <w:r>
        <w:t>Solution: ✅ Correct Answer: c. A remnant of the vitelline (omphalomesenteric) duct that can contain gastric tissue and cause painless rectal bleeding.</w:t>
      </w:r>
    </w:p>
    <w:p>
      <w:r>
        <w:t>🧠 Clinical Rationale: Meckel diverticulum — a congenital outpouching of the ileum (often with ectopic gastric tissue) — classically causes painless brick-red rectal bleeding in young children and may mimic appendicitis</w:t>
      </w:r>
    </w:p>
    <w:p>
      <w:r>
        <w:t>🩺 Nursing Action: Painless brick-red rectal bleeding in a child suggests Meckel diverticulum</w:t>
      </w:r>
    </w:p>
    <w:p>
      <w:r>
        <w:t>❌ Why Not Others: (a) A tumor of the liver — not the best response for this situation; (b) A type of hernia in the groin — not the best response for this situation; (d) A kidney cyst — not the best response for this situation.</w:t>
      </w:r>
    </w:p>
    <w:p>
      <w:r>
        <w:t>⚡ 5-Second Recall: Think of Meckel with painless rectal bleeding</w:t>
      </w:r>
    </w:p>
    <w:p>
      <w:r>
        <w:t>Question: The nurse demonstrates correct understanding of Meckel 'rule of 2s' by identifying which response as appropriate?</w:t>
      </w:r>
    </w:p>
    <w:p>
      <w:r>
        <w:t>(a) Two centimeters in length exactly</w:t>
      </w:r>
    </w:p>
    <w:p>
      <w:r>
        <w:t>(b) About 2% of the population, about 2 feet from the ileocecal valve, about 2% symptomatic, often before age 2</w:t>
      </w:r>
    </w:p>
    <w:p>
      <w:r>
        <w:t>(c) Two treatments always required</w:t>
      </w:r>
    </w:p>
    <w:p>
      <w:r>
        <w:t>(d) Two diverticula in every child</w:t>
      </w:r>
    </w:p>
    <w:p>
      <w:r>
        <w:t>Answer: b</w:t>
      </w:r>
    </w:p>
    <w:p>
      <w:r>
        <w:t>Solution: ✅ Correct Answer: b. About 2% of the population, about 2 feet from the ileocecal valve, about 2% symptomatic, often before age 2.</w:t>
      </w:r>
    </w:p>
    <w:p>
      <w:r>
        <w:t>🧠 Clinical Rationale: The rule of 2s recalls that Meckel occurs in about 2% of people, about 2 feet from the ileocecal valve, is symptomatic in about 2%, and often presents before age 2</w:t>
      </w:r>
    </w:p>
    <w:p>
      <w:r>
        <w:t>🩺 Nursing Action: Use the rule to recall key Meckel facts</w:t>
      </w:r>
    </w:p>
    <w:p>
      <w:r>
        <w:t>❌ Why Not Others: (a) Two centimeters in length exactly — not the best response for this situation; (c) Two treatments always required — not the best response for this situation; (d) Two diverticula in every child — not the best response for this situation.</w:t>
      </w:r>
    </w:p>
    <w:p>
      <w:r>
        <w:t>⚡ 5-Second Recall: Remember the rule of 2s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