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property of cardiac muscle allows the heart to contract as a unit?</w:t>
      </w:r>
    </w:p>
    <w:p>
      <w:r>
        <w:t>(a) No electrical coupling</w:t>
      </w:r>
    </w:p>
    <w:p>
      <w:r>
        <w:t>(b) Independent cell contraction only</w:t>
      </w:r>
    </w:p>
    <w:p>
      <w:r>
        <w:t>(c) Functional syncytium (gap junctions spread depolarization cell to cell)</w:t>
      </w:r>
    </w:p>
    <w:p>
      <w:r>
        <w:t>(d) Slow conduction only</w:t>
      </w:r>
    </w:p>
    <w:p>
      <w:r>
        <w:t>Answer: c</w:t>
      </w:r>
    </w:p>
    <w:p>
      <w:r>
        <w:t>Solution: ✅ Correct Answer: c. Functional syncytium (gap junctions spread depolarization cell to cell).</w:t>
      </w:r>
    </w:p>
    <w:p>
      <w:r>
        <w:t>🧠 Clinical Rationale: Cardiac muscle acts as a functional syncytium — intercalated discs with gap junctions spread the action potential rapidly so the atria and ventricles contract together</w:t>
      </w:r>
    </w:p>
    <w:p>
      <w:r>
        <w:t>🔍 Key Clues: Syncytium = coordinated contraction via gap junctions</w:t>
      </w:r>
    </w:p>
    <w:p>
      <w:r>
        <w:t>🩺 Nursing Action: Understand the syncytium when explaining why a single ectopic focus can drive the whole heart</w:t>
      </w:r>
    </w:p>
    <w:p>
      <w:r>
        <w:t>❌ Why Not Others: (a) No electrical coupling — not the best response for this situation; (b) Independent cell contraction only — not the best response for this situation; (d) Slow conduction only — not the best response for this situation.</w:t>
      </w:r>
    </w:p>
    <w:p>
      <w:r>
        <w:t>⚠️ Exam Trap: Skeletal muscle fibers contract independently — cardiac cells are electrically coupled</w:t>
      </w:r>
    </w:p>
    <w:p>
      <w:r>
        <w:t>🌟 PNC Exam Pearl: Intercalated discs contain gap junctions for electrical coupling</w:t>
      </w:r>
    </w:p>
    <w:p>
      <w:r>
        <w:t>⚡ 5-Second Recall: Syncytium = synchronized heart contraction</w:t>
      </w:r>
    </w:p>
    <w:p>
      <w:r>
        <w:t>Question: Which are the four special properties of cardiac muscle?</w:t>
      </w:r>
    </w:p>
    <w:p>
      <w:r>
        <w:t>(a) Strength, endurance, speed and flexibility</w:t>
      </w:r>
    </w:p>
    <w:p>
      <w:r>
        <w:t>(b) Synthesis, storage, secretion and excretion</w:t>
      </w:r>
    </w:p>
    <w:p>
      <w:r>
        <w:t>(c) Systole, diastole, filling and ejection only</w:t>
      </w:r>
    </w:p>
    <w:p>
      <w:r>
        <w:t>(d) Automaticity, excitability, conductivity and contractility</w:t>
      </w:r>
    </w:p>
    <w:p>
      <w:r>
        <w:t>Answer: d</w:t>
      </w:r>
    </w:p>
    <w:p>
      <w:r>
        <w:t>Solution: ✅ Correct Answer: d. Automaticity, excitability, conductivity and contractility.</w:t>
      </w:r>
    </w:p>
    <w:p>
      <w:r>
        <w:t>🧠 Clinical Rationale: Cardiac muscle has automaticity (self-initiation), excitability (respond to stimuli), conductivity (spread impulses) and contractility (force generation)</w:t>
      </w:r>
    </w:p>
    <w:p>
      <w:r>
        <w:t>🔍 Key Clues: Cardiac properties = automaticity, excitability, conductivity, contractility</w:t>
      </w:r>
    </w:p>
    <w:p>
      <w:r>
        <w:t>🩺 Nursing Action: Apply the properties when interpreting arrhythmias (automaticity) and heart failure (contractility)</w:t>
      </w:r>
    </w:p>
    <w:p>
      <w:r>
        <w:t>❌ Why Not Others: (a) Strength, endurance, speed and flexibility — not the best response for this situation; (b) Synthesis, storage, secretion and excretion — not the best response for this situation; (c) Systole, diastole, filling and ejection only — not the best response for this situation.</w:t>
      </w:r>
    </w:p>
    <w:p>
      <w:r>
        <w:t>⚠️ Exam Trap: The listed properties are the functional cardiac muscle characteristics, not mechanical or metabolic ones</w:t>
      </w:r>
    </w:p>
    <w:p>
      <w:r>
        <w:t>🌟 PNC Exam Pearl: Automaticity allows the SA node to pace the heart without nerve input</w:t>
      </w:r>
    </w:p>
    <w:p>
      <w:r>
        <w:t>⚡ 5-Second Recall: Cardiac = AECC properties</w:t>
      </w:r>
    </w:p>
    <w:p>
      <w:r>
        <w:t>Question: Cardiac muscle differs from skeletal muscle because cardiac fibers?</w:t>
      </w:r>
    </w:p>
    <w:p>
      <w:r>
        <w:t>(a) Have no striations</w:t>
      </w:r>
    </w:p>
    <w:p>
      <w:r>
        <w:t>(b) Never contract rhythmically</w:t>
      </w:r>
    </w:p>
    <w:p>
      <w:r>
        <w:t>(c) Are completely independent</w:t>
      </w:r>
    </w:p>
    <w:p>
      <w:r>
        <w:t>(d) Branch and interconnect via intercalated discs (functional syncytium)</w:t>
      </w:r>
    </w:p>
    <w:p>
      <w:r>
        <w:t>Answer: d</w:t>
      </w:r>
    </w:p>
    <w:p>
      <w:r>
        <w:t>Solution: ✅ Correct Answer: d. Branch and interconnect via intercalated discs (functional syncytium).</w:t>
      </w:r>
    </w:p>
    <w:p>
      <w:r>
        <w:t>🧠 Clinical Rationale: Cardiac fibers branch and join through intercalated discs, forming a functional syncytium — skeletal fibers are separate motor-unit fibers</w:t>
      </w:r>
    </w:p>
    <w:p>
      <w:r>
        <w:t>🔍 Key Clues: Cardiac = branched, interconnected syncytium</w:t>
      </w:r>
    </w:p>
    <w:p>
      <w:r>
        <w:t>🩺 Nursing Action: Recall the structural difference when explaining coordinated heart contraction</w:t>
      </w:r>
    </w:p>
    <w:p>
      <w:r>
        <w:t>❌ Why Not Others: (a) Have no striations — not the best response for this situation; (b) Never contract rhythmically — not the best response for this situation; (c) Are completely independent — not the best response for this situation.</w:t>
      </w:r>
    </w:p>
    <w:p>
      <w:r>
        <w:t>⚠️ Exam Trap: Skeletal fibers are unbranched and independent — the branched cardiac network synchronizes contraction</w:t>
      </w:r>
    </w:p>
    <w:p>
      <w:r>
        <w:t>🌟 PNC Exam Pearl: Cardiac muscle is striated and involuntary, unlike voluntary skeletal muscle</w:t>
      </w:r>
    </w:p>
    <w:p>
      <w:r>
        <w:t>⚡ 5-Second Recall: Cardiac = branched + coupled</w:t>
      </w:r>
    </w:p>
    <w:p>
      <w:r>
        <w:t>Question: A patient asks the nurse about cardiac muscle properties. Which response by the nurse is correct?</w:t>
      </w:r>
    </w:p>
    <w:p>
      <w:r>
        <w:t>(a) Functional syncytium (gap junctions spread depolarization cell to cell)</w:t>
      </w:r>
    </w:p>
    <w:p>
      <w:r>
        <w:t>(b) Slow conduction only</w:t>
      </w:r>
    </w:p>
    <w:p>
      <w:r>
        <w:t>(c) Independent cell contraction only</w:t>
      </w:r>
    </w:p>
    <w:p>
      <w:r>
        <w:t>(d) No electrical coupling</w:t>
      </w:r>
    </w:p>
    <w:p>
      <w:r>
        <w:t>Answer: a</w:t>
      </w:r>
    </w:p>
    <w:p>
      <w:r>
        <w:t>Solution: ✅ Correct Answer: a. Functional syncytium (gap junctions spread depolarization cell to cell).</w:t>
      </w:r>
    </w:p>
    <w:p>
      <w:r>
        <w:t>🧠 Clinical Rationale: Cardiac muscle acts as a functional syncytium — intercalated discs with gap junctions spread the action potential rapidly so the atria and ventricles contract together</w:t>
      </w:r>
    </w:p>
    <w:p>
      <w:r>
        <w:t>🩺 Nursing Action: Understand the syncytium when explaining why a single ectopic focus can drive the whole heart</w:t>
      </w:r>
    </w:p>
    <w:p>
      <w:r>
        <w:t>❌ Why Not Others: (b) Slow conduction only — not the best response for this situation; (c) Independent cell contraction only — not the best response for this situation; (d) No electrical coupling — not the best response for this situation.</w:t>
      </w:r>
    </w:p>
    <w:p>
      <w:r>
        <w:t>⚠️ Exam Trap: Skeletal muscle fibers contract independently — cardiac cells are electrically coupled</w:t>
      </w:r>
    </w:p>
    <w:p>
      <w:r>
        <w:t>⚡ 5-Second Recall: Syncytium = synchronized heart contraction</w:t>
      </w:r>
    </w:p>
    <w:p>
      <w:r>
        <w:t>Question: A patient asks the nurse about cardiac muscle properties. Which response by the nurse is correct?</w:t>
      </w:r>
    </w:p>
    <w:p>
      <w:r>
        <w:t>(a) Systole, diastole, filling and ejection only</w:t>
      </w:r>
    </w:p>
    <w:p>
      <w:r>
        <w:t>(b) Automaticity, excitability, conductivity and contractility</w:t>
      </w:r>
    </w:p>
    <w:p>
      <w:r>
        <w:t>(c) Strength, endurance, speed and flexibility</w:t>
      </w:r>
    </w:p>
    <w:p>
      <w:r>
        <w:t>(d) Synthesis, storage, secretion and excretion</w:t>
      </w:r>
    </w:p>
    <w:p>
      <w:r>
        <w:t>Answer: b</w:t>
      </w:r>
    </w:p>
    <w:p>
      <w:r>
        <w:t>Solution: ✅ Correct Answer: b. Automaticity, excitability, conductivity and contractility.</w:t>
      </w:r>
    </w:p>
    <w:p>
      <w:r>
        <w:t>🧠 Clinical Rationale: Cardiac muscle has automaticity (self-initiation), excitability (respond to stimuli), conductivity (spread impulses) and contractility (force generation)</w:t>
      </w:r>
    </w:p>
    <w:p>
      <w:r>
        <w:t>🩺 Nursing Action: Apply the properties when interpreting arrhythmias (automaticity) and heart failure (contractility)</w:t>
      </w:r>
    </w:p>
    <w:p>
      <w:r>
        <w:t>❌ Why Not Others: (a) Systole, diastole, filling and ejection only — not the best response for this situation; (c) Strength, endurance, speed and flexibility — not the best response for this situation; (d) Synthesis, storage, secretion and excretion — not the best response for this situation.</w:t>
      </w:r>
    </w:p>
    <w:p>
      <w:r>
        <w:t>⚠️ Exam Trap: The listed properties are the functional cardiac muscle characteristics, not mechanical or metabolic ones</w:t>
      </w:r>
    </w:p>
    <w:p>
      <w:r>
        <w:t>⚡ 5-Second Recall: Cardiac = AECC properties</w:t>
      </w:r>
    </w:p>
    <w:p>
      <w:r>
        <w:t>Question: A patient asks the nurse about cardiac muscle properties. Which response by the nurse is correct?</w:t>
      </w:r>
    </w:p>
    <w:p>
      <w:r>
        <w:t>(a) Branch and interconnect via intercalated discs (functional syncytium)</w:t>
      </w:r>
    </w:p>
    <w:p>
      <w:r>
        <w:t>(b) Are completely independent</w:t>
      </w:r>
    </w:p>
    <w:p>
      <w:r>
        <w:t>(c) Never contract rhythmically</w:t>
      </w:r>
    </w:p>
    <w:p>
      <w:r>
        <w:t>(d) Have no striations</w:t>
      </w:r>
    </w:p>
    <w:p>
      <w:r>
        <w:t>Answer: a</w:t>
      </w:r>
    </w:p>
    <w:p>
      <w:r>
        <w:t>Solution: ✅ Correct Answer: a. Branch and interconnect via intercalated discs (functional syncytium).</w:t>
      </w:r>
    </w:p>
    <w:p>
      <w:r>
        <w:t>🧠 Clinical Rationale: Cardiac fibers branch and join through intercalated discs, forming a functional syncytium — skeletal fibers are separate motor-unit fibers</w:t>
      </w:r>
    </w:p>
    <w:p>
      <w:r>
        <w:t>🩺 Nursing Action: Recall the structural difference when explaining coordinated heart contraction</w:t>
      </w:r>
    </w:p>
    <w:p>
      <w:r>
        <w:t>❌ Why Not Others: (b) Are completely independent — not the best response for this situation; (c) Never contract rhythmically — not the best response for this situation; (d) Have no striations — not the best response for this situation.</w:t>
      </w:r>
    </w:p>
    <w:p>
      <w:r>
        <w:t>⚠️ Exam Trap: Skeletal fibers are unbranched and independent — the branched cardiac network synchronizes contraction</w:t>
      </w:r>
    </w:p>
    <w:p>
      <w:r>
        <w:t>⚡ 5-Second Recall: Cardiac = branched + coupled</w:t>
      </w:r>
    </w:p>
    <w:p>
      <w:r>
        <w:t>Question: Which statement about cardiac muscle properties is correct?</w:t>
      </w:r>
    </w:p>
    <w:p>
      <w:r>
        <w:t>(a) Independent cell contraction only</w:t>
      </w:r>
    </w:p>
    <w:p>
      <w:r>
        <w:t>(b) No electrical coupling</w:t>
      </w:r>
    </w:p>
    <w:p>
      <w:r>
        <w:t>(c) Functional syncytium (gap junctions spread depolarization cell to cell)</w:t>
      </w:r>
    </w:p>
    <w:p>
      <w:r>
        <w:t>(d) Slow conduction only</w:t>
      </w:r>
    </w:p>
    <w:p>
      <w:r>
        <w:t>Answer: c</w:t>
      </w:r>
    </w:p>
    <w:p>
      <w:r>
        <w:t>Solution: ✅ Correct Answer: c. Functional syncytium (gap junctions spread depolarization cell to cell).</w:t>
      </w:r>
    </w:p>
    <w:p>
      <w:r>
        <w:t>🧠 Clinical Rationale: Cardiac muscle acts as a functional syncytium — intercalated discs with gap junctions spread the action potential rapidly so the atria and ventricles contract together</w:t>
      </w:r>
    </w:p>
    <w:p>
      <w:r>
        <w:t>🩺 Nursing Action: Understand the syncytium when explaining why a single ectopic focus can drive the whole heart</w:t>
      </w:r>
    </w:p>
    <w:p>
      <w:r>
        <w:t>❌ Why Not Others: (a) Independent cell contraction only — not the best response for this situation; (b) No electrical coupling — not the best response for this situation; (d) Slow conduction only — not the best response for this situation.</w:t>
      </w:r>
    </w:p>
    <w:p>
      <w:r>
        <w:t>⚡ 5-Second Recall: Syncytium = synchronized heart contraction</w:t>
      </w:r>
    </w:p>
    <w:p>
      <w:r>
        <w:t>Question: Which statement about cardiac muscle properties is correct?</w:t>
      </w:r>
    </w:p>
    <w:p>
      <w:r>
        <w:t>(a) Synthesis, storage, secretion and excretion</w:t>
      </w:r>
    </w:p>
    <w:p>
      <w:r>
        <w:t>(b) Strength, endurance, speed and flexibility</w:t>
      </w:r>
    </w:p>
    <w:p>
      <w:r>
        <w:t>(c) Systole, diastole, filling and ejection only</w:t>
      </w:r>
    </w:p>
    <w:p>
      <w:r>
        <w:t>(d) Automaticity, excitability, conductivity and contractility</w:t>
      </w:r>
    </w:p>
    <w:p>
      <w:r>
        <w:t>Answer: d</w:t>
      </w:r>
    </w:p>
    <w:p>
      <w:r>
        <w:t>Solution: ✅ Correct Answer: d. Automaticity, excitability, conductivity and contractility.</w:t>
      </w:r>
    </w:p>
    <w:p>
      <w:r>
        <w:t>🧠 Clinical Rationale: Cardiac muscle has automaticity (self-initiation), excitability (respond to stimuli), conductivity (spread impulses) and contractility (force generation)</w:t>
      </w:r>
    </w:p>
    <w:p>
      <w:r>
        <w:t>🩺 Nursing Action: Apply the properties when interpreting arrhythmias (automaticity) and heart failure (contractility)</w:t>
      </w:r>
    </w:p>
    <w:p>
      <w:r>
        <w:t>❌ Why Not Others: (a) Synthesis, storage, secretion and excretion — not the best response for this situation; (b) Strength, endurance, speed and flexibility — not the best response for this situation; (c) Systole, diastole, filling and ejection only — not the best response for this situation.</w:t>
      </w:r>
    </w:p>
    <w:p>
      <w:r>
        <w:t>⚡ 5-Second Recall: Cardiac = AECC properties</w:t>
      </w:r>
    </w:p>
    <w:p>
      <w:r>
        <w:t>Question: Which statement about cardiac muscle properties is correct?</w:t>
      </w:r>
    </w:p>
    <w:p>
      <w:r>
        <w:t>(a) Never contract rhythmically</w:t>
      </w:r>
    </w:p>
    <w:p>
      <w:r>
        <w:t>(b) Have no striations</w:t>
      </w:r>
    </w:p>
    <w:p>
      <w:r>
        <w:t>(c) Are completely independent</w:t>
      </w:r>
    </w:p>
    <w:p>
      <w:r>
        <w:t>(d) Branch and interconnect via intercalated discs (functional syncytium)</w:t>
      </w:r>
    </w:p>
    <w:p>
      <w:r>
        <w:t>Answer: d</w:t>
      </w:r>
    </w:p>
    <w:p>
      <w:r>
        <w:t>Solution: ✅ Correct Answer: d. Branch and interconnect via intercalated discs (functional syncytium).</w:t>
      </w:r>
    </w:p>
    <w:p>
      <w:r>
        <w:t>🧠 Clinical Rationale: Cardiac fibers branch and join through intercalated discs, forming a functional syncytium — skeletal fibers are separate motor-unit fibers</w:t>
      </w:r>
    </w:p>
    <w:p>
      <w:r>
        <w:t>🩺 Nursing Action: Recall the structural difference when explaining coordinated heart contraction</w:t>
      </w:r>
    </w:p>
    <w:p>
      <w:r>
        <w:t>❌ Why Not Others: (a) Never contract rhythmically — not the best response for this situation; (b) Have no striations — not the best response for this situation; (c) Are completely independent — not the best response for this situation.</w:t>
      </w:r>
    </w:p>
    <w:p>
      <w:r>
        <w:t>⚡ 5-Second Recall: Cardiac = branched + coupled</w:t>
      </w:r>
    </w:p>
    <w:p>
      <w:r>
        <w:t>Question: The nurse is caring for a patient with cardiac muscle properties. Which response is most appropriate?</w:t>
      </w:r>
    </w:p>
    <w:p>
      <w:r>
        <w:t>(a) Functional syncytium (gap junctions spread depolarization cell to cell)</w:t>
      </w:r>
    </w:p>
    <w:p>
      <w:r>
        <w:t>(b) Independent cell contraction only</w:t>
      </w:r>
    </w:p>
    <w:p>
      <w:r>
        <w:t>(c) No electrical coupling</w:t>
      </w:r>
    </w:p>
    <w:p>
      <w:r>
        <w:t>(d) Slow conduction only</w:t>
      </w:r>
    </w:p>
    <w:p>
      <w:r>
        <w:t>Answer: a</w:t>
      </w:r>
    </w:p>
    <w:p>
      <w:r>
        <w:t>Solution: ✅ Correct Answer: a. Functional syncytium (gap junctions spread depolarization cell to cell).</w:t>
      </w:r>
    </w:p>
    <w:p>
      <w:r>
        <w:t>🧠 Clinical Rationale: Cardiac muscle acts as a functional syncytium — intercalated discs with gap junctions spread the action potential rapidly so the atria and ventricles contract together</w:t>
      </w:r>
    </w:p>
    <w:p>
      <w:r>
        <w:t>🩺 Nursing Action: Understand the syncytium when explaining why a single ectopic focus can drive the whole heart</w:t>
      </w:r>
    </w:p>
    <w:p>
      <w:r>
        <w:t>❌ Why Not Others: (b) Independent cell contraction only — not the best response for this situation; (c) No electrical coupling — not the best response for this situation; (d) Slow conduction only — not the best response for this situation.</w:t>
      </w:r>
    </w:p>
    <w:p>
      <w:r>
        <w:t>⚡ 5-Second Recall: Syncytium = synchronized heart contraction</w:t>
      </w:r>
    </w:p>
    <w:p>
      <w:r>
        <w:t>Question: The nurse is caring for a patient with cardiac muscle properties. Which response is most appropriate?</w:t>
      </w:r>
    </w:p>
    <w:p>
      <w:r>
        <w:t>(a) Synthesis, storage, secretion and excretion</w:t>
      </w:r>
    </w:p>
    <w:p>
      <w:r>
        <w:t>(b) Automaticity, excitability, conductivity and contractility</w:t>
      </w:r>
    </w:p>
    <w:p>
      <w:r>
        <w:t>(c) Systole, diastole, filling and ejection only</w:t>
      </w:r>
    </w:p>
    <w:p>
      <w:r>
        <w:t>(d) Strength, endurance, speed and flexibility</w:t>
      </w:r>
    </w:p>
    <w:p>
      <w:r>
        <w:t>Answer: b</w:t>
      </w:r>
    </w:p>
    <w:p>
      <w:r>
        <w:t>Solution: ✅ Correct Answer: b. Automaticity, excitability, conductivity and contractility.</w:t>
      </w:r>
    </w:p>
    <w:p>
      <w:r>
        <w:t>🧠 Clinical Rationale: Cardiac muscle has automaticity (self-initiation), excitability (respond to stimuli), conductivity (spread impulses) and contractility (force generation)</w:t>
      </w:r>
    </w:p>
    <w:p>
      <w:r>
        <w:t>🩺 Nursing Action: Apply the properties when interpreting arrhythmias (automaticity) and heart failure (contractility)</w:t>
      </w:r>
    </w:p>
    <w:p>
      <w:r>
        <w:t>❌ Why Not Others: (a) Synthesis, storage, secretion and excretion — not the best response for this situation; (c) Systole, diastole, filling and ejection only — not the best response for this situation; (d) Strength, endurance, speed and flexibility — not the best response for this situation.</w:t>
      </w:r>
    </w:p>
    <w:p>
      <w:r>
        <w:t>⚡ 5-Second Recall: Cardiac = AECC properties</w:t>
      </w:r>
    </w:p>
    <w:p>
      <w:r>
        <w:t>Question: Which is the normal pacemaker of the heart?</w:t>
      </w:r>
    </w:p>
    <w:p>
      <w:r>
        <w:t>(a) Atrioventricular (AV) node (40-60)</w:t>
      </w:r>
    </w:p>
    <w:p>
      <w:r>
        <w:t>(b) Purkinje fibers (20-40)</w:t>
      </w:r>
    </w:p>
    <w:p>
      <w:r>
        <w:t>(c) Bundle of His</w:t>
      </w:r>
    </w:p>
    <w:p>
      <w:r>
        <w:t>(d) Sinoatrial (SA) node (60-100 bpm)</w:t>
      </w:r>
    </w:p>
    <w:p>
      <w:r>
        <w:t>Answer: d</w:t>
      </w:r>
    </w:p>
    <w:p>
      <w:r>
        <w:t>Solution: ✅ Correct Answer: d. Sinoatrial (SA) node (60-100 bpm).</w:t>
      </w:r>
    </w:p>
    <w:p>
      <w:r>
        <w:t>🧠 Clinical Rationale: The SA node is the primary pacemaker at 60-100 bpm; the AV node (40-60) and Purkinje system (20-40) are backup pacemakers</w:t>
      </w:r>
    </w:p>
    <w:p>
      <w:r>
        <w:t>🔍 Key Clues: SA node = primary pacemaker (60-100)</w:t>
      </w:r>
    </w:p>
    <w:p>
      <w:r>
        <w:t>🩺 Nursing Action: Assess rate and rhythm knowing pacemaker hierarchy — failure of the SA node shifts the pacemaker downstream</w:t>
      </w:r>
    </w:p>
    <w:p>
      <w:r>
        <w:t>❌ Why Not Others: (a) Atrioventricular (AV) node (40-60) — not the best response for this situation; (b) Purkinje fibers (20-40) — not the best response for this situation; (c) Bundle of His — not the best response for this situation.</w:t>
      </w:r>
    </w:p>
    <w:p>
      <w:r>
        <w:t>⚠️ Exam Trap: The AV node fires at 40-60 and Purkinje at 20-40 — the SA node's faster rate keeps it in charge</w:t>
      </w:r>
    </w:p>
    <w:p>
      <w:r>
        <w:t>🌟 PNC Exam Pearl: Sick sinus syndrome causes alternating bradycardia and tachycardia from SA node dysfunction</w:t>
      </w:r>
    </w:p>
    <w:p>
      <w:r>
        <w:t>⚡ 5-Second Recall: SA node paces normally</w:t>
      </w:r>
    </w:p>
    <w:p>
      <w:r>
        <w:t>Question: If the SA node fails, which structure takes over as pacemaker?</w:t>
      </w:r>
    </w:p>
    <w:p>
      <w:r>
        <w:t>(a) AV node (40-60 bpm)</w:t>
      </w:r>
    </w:p>
    <w:p>
      <w:r>
        <w:t>(b) Atrial muscle at 100 bpm</w:t>
      </w:r>
    </w:p>
    <w:p>
      <w:r>
        <w:t>(c) No backup exists</w:t>
      </w:r>
    </w:p>
    <w:p>
      <w:r>
        <w:t>(d) Purkinje fibers immediately at 60-100</w:t>
      </w:r>
    </w:p>
    <w:p>
      <w:r>
        <w:t>Answer: a</w:t>
      </w:r>
    </w:p>
    <w:p>
      <w:r>
        <w:t>Solution: ✅ Correct Answer: a. AV node (40-60 bpm).</w:t>
      </w:r>
    </w:p>
    <w:p>
      <w:r>
        <w:t>🧠 Clinical Rationale: When the SA node fails, the AV node becomes the pacemaker at 40-60 bpm — a junctional rhythm</w:t>
      </w:r>
    </w:p>
    <w:p>
      <w:r>
        <w:t>🔍 Key Clues: AV node = backup pacemaker (40-60)</w:t>
      </w:r>
    </w:p>
    <w:p>
      <w:r>
        <w:t>🩺 Nursing Action: Recognize junctional rhythms (40-60, narrow QRS) when the SA node fails</w:t>
      </w:r>
    </w:p>
    <w:p>
      <w:r>
        <w:t>❌ Why Not Others: (b) Atrial muscle at 100 bpm — not the best response for this situation; (c) No backup exists — not the best response for this situation; (d) Purkinje fibers immediately at 60-100 — not the best response for this situation.</w:t>
      </w:r>
    </w:p>
    <w:p>
      <w:r>
        <w:t>⚠️ Exam Trap: The Purkinje system (20-40) is the last resort — the AV node is the second pacemaker</w:t>
      </w:r>
    </w:p>
    <w:p>
      <w:r>
        <w:t>🌟 PNC Exam Pearl: Junctional escape rhythm appears when SA node output stops</w:t>
      </w:r>
    </w:p>
    <w:p>
      <w:r>
        <w:t>⚡ 5-Second Recall: AV node = second pacemaker</w:t>
      </w:r>
    </w:p>
    <w:p>
      <w:r>
        <w:t>Question: A patient with complete heart block has a ventricular rate of 30 bpm with wide QRS complexes. Which pacemaker is driving the ventricles?</w:t>
      </w:r>
    </w:p>
    <w:p>
      <w:r>
        <w:t>(a) Purkinje system (ventricular escape at 20-40 bpm)</w:t>
      </w:r>
    </w:p>
    <w:p>
      <w:r>
        <w:t>(b) SA node at 60-100</w:t>
      </w:r>
    </w:p>
    <w:p>
      <w:r>
        <w:t>(c) AV node at 40-60</w:t>
      </w:r>
    </w:p>
    <w:p>
      <w:r>
        <w:t>(d) Atrial focus only</w:t>
      </w:r>
    </w:p>
    <w:p>
      <w:r>
        <w:t>Answer: a</w:t>
      </w:r>
    </w:p>
    <w:p>
      <w:r>
        <w:t>Solution: ✅ Correct Answer: a. Purkinje system (ventricular escape at 20-40 bpm).</w:t>
      </w:r>
    </w:p>
    <w:p>
      <w:r>
        <w:t>🧠 Clinical Rationale: In complete heart block, atrial impulses cannot reach the ventricles — the slow ventricular escape rhythm arises from the Purkinje system (20-40 bpm, wide QRS)</w:t>
      </w:r>
    </w:p>
    <w:p>
      <w:r>
        <w:t>🔍 Key Clues: Complete heart block = Purkinje escape (20-40, wide QRS)</w:t>
      </w:r>
    </w:p>
    <w:p>
      <w:r>
        <w:t>🩺 Nursing Action: Prepare for temporary pacing; give atropine if the block is at the AV node</w:t>
      </w:r>
    </w:p>
    <w:p>
      <w:r>
        <w:t>❌ Why Not Others: (b) SA node at 60-100 — not the best response for this situation; (c) AV node at 40-60 — not the best response for this situation; (d) Atrial focus only — not the best response for this situation.</w:t>
      </w:r>
    </w:p>
    <w:p>
      <w:r>
        <w:t>⚠️ Exam Trap: The Purkinje escape produces wide QRS at 20-40 — the slow rate and wide complexes localize the pacemaker</w:t>
      </w:r>
    </w:p>
    <w:p>
      <w:r>
        <w:t>🌟 PNC Exam Pearl: Symptomatic complete heart block requires pacing urgently</w:t>
      </w:r>
    </w:p>
    <w:p>
      <w:r>
        <w:t>⚡ 5-Second Recall: Purkinje escape = 20-40 bpm wide QRS</w:t>
      </w:r>
    </w:p>
    <w:p>
      <w:r>
        <w:t>Question: A patient asks the nurse about pacemaker hierarchy and automaticity. Which response by the nurse is correct?</w:t>
      </w:r>
    </w:p>
    <w:p>
      <w:r>
        <w:t>(a) Purkinje fibers (20-40)</w:t>
      </w:r>
    </w:p>
    <w:p>
      <w:r>
        <w:t>(b) Bundle of His</w:t>
      </w:r>
    </w:p>
    <w:p>
      <w:r>
        <w:t>(c) Atrioventricular (AV) node (40-60)</w:t>
      </w:r>
    </w:p>
    <w:p>
      <w:r>
        <w:t>(d) Sinoatrial (SA) node (60-100 bpm)</w:t>
      </w:r>
    </w:p>
    <w:p>
      <w:r>
        <w:t>Answer: d</w:t>
      </w:r>
    </w:p>
    <w:p>
      <w:r>
        <w:t>Solution: ✅ Correct Answer: d. Sinoatrial (SA) node (60-100 bpm).</w:t>
      </w:r>
    </w:p>
    <w:p>
      <w:r>
        <w:t>🧠 Clinical Rationale: The SA node is the primary pacemaker at 60-100 bpm; the AV node (40-60) and Purkinje system (20-40) are backup pacemakers</w:t>
      </w:r>
    </w:p>
    <w:p>
      <w:r>
        <w:t>🩺 Nursing Action: Assess rate and rhythm knowing pacemaker hierarchy — failure of the SA node shifts the pacemaker downstream</w:t>
      </w:r>
    </w:p>
    <w:p>
      <w:r>
        <w:t>❌ Why Not Others: (a) Purkinje fibers (20-40) — not the best response for this situation; (b) Bundle of His — not the best response for this situation; (c) Atrioventricular (AV) node (40-60) — not the best response for this situation.</w:t>
      </w:r>
    </w:p>
    <w:p>
      <w:r>
        <w:t>⚠️ Exam Trap: The AV node fires at 40-60 and Purkinje at 20-40 — the SA node's faster rate keeps it in charge</w:t>
      </w:r>
    </w:p>
    <w:p>
      <w:r>
        <w:t>⚡ 5-Second Recall: SA node paces normally</w:t>
      </w:r>
    </w:p>
    <w:p>
      <w:r>
        <w:t>Question: A patient asks the nurse about pacemaker hierarchy and automaticity. Which response by the nurse is correct?</w:t>
      </w:r>
    </w:p>
    <w:p>
      <w:r>
        <w:t>(a) No backup exists</w:t>
      </w:r>
    </w:p>
    <w:p>
      <w:r>
        <w:t>(b) Atrial muscle at 100 bpm</w:t>
      </w:r>
    </w:p>
    <w:p>
      <w:r>
        <w:t>(c) AV node (40-60 bpm)</w:t>
      </w:r>
    </w:p>
    <w:p>
      <w:r>
        <w:t>(d) Purkinje fibers immediately at 60-100</w:t>
      </w:r>
    </w:p>
    <w:p>
      <w:r>
        <w:t>Answer: c</w:t>
      </w:r>
    </w:p>
    <w:p>
      <w:r>
        <w:t>Solution: ✅ Correct Answer: c. AV node (40-60 bpm).</w:t>
      </w:r>
    </w:p>
    <w:p>
      <w:r>
        <w:t>🧠 Clinical Rationale: When the SA node fails, the AV node becomes the pacemaker at 40-60 bpm — a junctional rhythm</w:t>
      </w:r>
    </w:p>
    <w:p>
      <w:r>
        <w:t>🩺 Nursing Action: Recognize junctional rhythms (40-60, narrow QRS) when the SA node fails</w:t>
      </w:r>
    </w:p>
    <w:p>
      <w:r>
        <w:t>❌ Why Not Others: (a) No backup exists — not the best response for this situation; (b) Atrial muscle at 100 bpm — not the best response for this situation; (d) Purkinje fibers immediately at 60-100 — not the best response for this situation.</w:t>
      </w:r>
    </w:p>
    <w:p>
      <w:r>
        <w:t>⚠️ Exam Trap: The Purkinje system (20-40) is the last resort — the AV node is the second pacemaker</w:t>
      </w:r>
    </w:p>
    <w:p>
      <w:r>
        <w:t>⚡ 5-Second Recall: AV node = second pacemaker</w:t>
      </w:r>
    </w:p>
    <w:p>
      <w:r>
        <w:t>Question: The nurse is teaching a patient about pacemaker hierarchy and automaticity. Which statement by the patient indicates correct understanding?</w:t>
      </w:r>
    </w:p>
    <w:p>
      <w:r>
        <w:t>(a) AV node at 40-60</w:t>
      </w:r>
    </w:p>
    <w:p>
      <w:r>
        <w:t>(b) Purkinje system (ventricular escape at 20-40 bpm)</w:t>
      </w:r>
    </w:p>
    <w:p>
      <w:r>
        <w:t>(c) Atrial focus only</w:t>
      </w:r>
    </w:p>
    <w:p>
      <w:r>
        <w:t>(d) SA node at 60-100</w:t>
      </w:r>
    </w:p>
    <w:p>
      <w:r>
        <w:t>Answer: b</w:t>
      </w:r>
    </w:p>
    <w:p>
      <w:r>
        <w:t>Solution: ✅ Correct Answer: b. Purkinje system (ventricular escape at 20-40 bpm).</w:t>
      </w:r>
    </w:p>
    <w:p>
      <w:r>
        <w:t>🧠 Clinical Rationale: In complete heart block, atrial impulses cannot reach the ventricles — the slow ventricular escape rhythm arises from the Purkinje system (20-40 bpm, wide QRS)</w:t>
      </w:r>
    </w:p>
    <w:p>
      <w:r>
        <w:t>🩺 Nursing Action: Prepare for temporary pacing; give atropine if the block is at the AV node</w:t>
      </w:r>
    </w:p>
    <w:p>
      <w:r>
        <w:t>❌ Why Not Others: (a) AV node at 40-60 — not the best response for this situation; (c) Atrial focus only — not the best response for this situation; (d) SA node at 60-100 — not the best response for this situation.</w:t>
      </w:r>
    </w:p>
    <w:p>
      <w:r>
        <w:t>⚠️ Exam Trap: The Purkinje escape produces wide QRS at 20-40 — the slow rate and wide complexes localize the pacemaker</w:t>
      </w:r>
    </w:p>
    <w:p>
      <w:r>
        <w:t>🌟 PNC Exam Pearl: Symptomatic complete heart block requires pacing urgently</w:t>
      </w:r>
    </w:p>
    <w:p>
      <w:r>
        <w:t>⚡ 5-Second Recall: Purkinje escape = 20-40 bpm wide QRS</w:t>
      </w:r>
    </w:p>
    <w:p>
      <w:r>
        <w:t>Question: Which statement about pacemaker hierarchy and automaticity is correct?</w:t>
      </w:r>
    </w:p>
    <w:p>
      <w:r>
        <w:t>(a) Sinoatrial (SA) node (60-100 bpm)</w:t>
      </w:r>
    </w:p>
    <w:p>
      <w:r>
        <w:t>(b) Purkinje fibers (20-40)</w:t>
      </w:r>
    </w:p>
    <w:p>
      <w:r>
        <w:t>(c) Bundle of His</w:t>
      </w:r>
    </w:p>
    <w:p>
      <w:r>
        <w:t>(d) Atrioventricular (AV) node (40-60)</w:t>
      </w:r>
    </w:p>
    <w:p>
      <w:r>
        <w:t>Answer: a</w:t>
      </w:r>
    </w:p>
    <w:p>
      <w:r>
        <w:t>Solution: ✅ Correct Answer: a. Sinoatrial (SA) node (60-100 bpm).</w:t>
      </w:r>
    </w:p>
    <w:p>
      <w:r>
        <w:t>🧠 Clinical Rationale: The SA node is the primary pacemaker at 60-100 bpm; the AV node (40-60) and Purkinje system (20-40) are backup pacemakers</w:t>
      </w:r>
    </w:p>
    <w:p>
      <w:r>
        <w:t>🩺 Nursing Action: Assess rate and rhythm knowing pacemaker hierarchy — failure of the SA node shifts the pacemaker downstream</w:t>
      </w:r>
    </w:p>
    <w:p>
      <w:r>
        <w:t>❌ Why Not Others: (b) Purkinje fibers (20-40) — not the best response for this situation; (c) Bundle of His — not the best response for this situation; (d) Atrioventricular (AV) node (40-60) — not the best response for this situation.</w:t>
      </w:r>
    </w:p>
    <w:p>
      <w:r>
        <w:t>⚡ 5-Second Recall: SA node paces normally</w:t>
      </w:r>
    </w:p>
    <w:p>
      <w:r>
        <w:t>Question: Which statement about pacemaker hierarchy and automaticity is correct?</w:t>
      </w:r>
    </w:p>
    <w:p>
      <w:r>
        <w:t>(a) Purkinje fibers immediately at 60-100</w:t>
      </w:r>
    </w:p>
    <w:p>
      <w:r>
        <w:t>(b) Atrial muscle at 100 bpm</w:t>
      </w:r>
    </w:p>
    <w:p>
      <w:r>
        <w:t>(c) No backup exists</w:t>
      </w:r>
    </w:p>
    <w:p>
      <w:r>
        <w:t>(d) AV node (40-60 bpm)</w:t>
      </w:r>
    </w:p>
    <w:p>
      <w:r>
        <w:t>Answer: d</w:t>
      </w:r>
    </w:p>
    <w:p>
      <w:r>
        <w:t>Solution: ✅ Correct Answer: d. AV node (40-60 bpm).</w:t>
      </w:r>
    </w:p>
    <w:p>
      <w:r>
        <w:t>🧠 Clinical Rationale: When the SA node fails, the AV node becomes the pacemaker at 40-60 bpm — a junctional rhythm</w:t>
      </w:r>
    </w:p>
    <w:p>
      <w:r>
        <w:t>🩺 Nursing Action: Recognize junctional rhythms (40-60, narrow QRS) when the SA node fails</w:t>
      </w:r>
    </w:p>
    <w:p>
      <w:r>
        <w:t>❌ Why Not Others: (a) Purkinje fibers immediately at 60-100 — not the best response for this situation; (b) Atrial muscle at 100 bpm — not the best response for this situation; (c) No backup exists — not the best response for this situation.</w:t>
      </w:r>
    </w:p>
    <w:p>
      <w:r>
        <w:t>⚡ 5-Second Recall: AV node = second pacemaker</w:t>
      </w:r>
    </w:p>
    <w:p>
      <w:r>
        <w:t>Question: A patient needing care for pacemaker hierarchy and automaticity is admitted to the unit. Which nursing action should the nurse perform FIRST?</w:t>
      </w:r>
    </w:p>
    <w:p>
      <w:r>
        <w:t>(a) SA node at 60-100</w:t>
      </w:r>
    </w:p>
    <w:p>
      <w:r>
        <w:t>(b) Purkinje system (ventricular escape at 20-40 bpm)</w:t>
      </w:r>
    </w:p>
    <w:p>
      <w:r>
        <w:t>(c) Atrial focus only</w:t>
      </w:r>
    </w:p>
    <w:p>
      <w:r>
        <w:t>(d) AV node at 40-60</w:t>
      </w:r>
    </w:p>
    <w:p>
      <w:r>
        <w:t>Answer: b</w:t>
      </w:r>
    </w:p>
    <w:p>
      <w:r>
        <w:t>Solution: ✅ Correct Answer: b. Purkinje system (ventricular escape at 20-40 bpm).</w:t>
      </w:r>
    </w:p>
    <w:p>
      <w:r>
        <w:t>🧠 Clinical Rationale: In complete heart block, atrial impulses cannot reach the ventricles — the slow ventricular escape rhythm arises from the Purkinje system (20-40 bpm, wide QRS)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for temporary pacing; give atropine if the block is at the AV node</w:t>
      </w:r>
    </w:p>
    <w:p>
      <w:r>
        <w:t>❌ Why Not Others: (a) SA node at 60-100 — not the best response for this situation; (c) Atrial focus only — not the best response for this situation; (d) AV node at 40-60 — not the best response for this situation.</w:t>
      </w:r>
    </w:p>
    <w:p>
      <w:r>
        <w:t>⚡ 5-Second Recall: Purkinje escape = 20-40 bpm wide QRS</w:t>
      </w:r>
    </w:p>
    <w:p>
      <w:r>
        <w:t>Question: The nurse is caring for a patient with pacemaker hierarchy and automaticity. Which response is most appropriate?</w:t>
      </w:r>
    </w:p>
    <w:p>
      <w:r>
        <w:t>(a) Sinoatrial (SA) node (60-100 bpm)</w:t>
      </w:r>
    </w:p>
    <w:p>
      <w:r>
        <w:t>(b) Bundle of His</w:t>
      </w:r>
    </w:p>
    <w:p>
      <w:r>
        <w:t>(c) Purkinje fibers (20-40)</w:t>
      </w:r>
    </w:p>
    <w:p>
      <w:r>
        <w:t>(d) Atrioventricular (AV) node (40-60)</w:t>
      </w:r>
    </w:p>
    <w:p>
      <w:r>
        <w:t>Answer: a</w:t>
      </w:r>
    </w:p>
    <w:p>
      <w:r>
        <w:t>Solution: ✅ Correct Answer: a. Sinoatrial (SA) node (60-100 bpm).</w:t>
      </w:r>
    </w:p>
    <w:p>
      <w:r>
        <w:t>🧠 Clinical Rationale: The SA node is the primary pacemaker at 60-100 bpm; the AV node (40-60) and Purkinje system (20-40) are backup pacemakers</w:t>
      </w:r>
    </w:p>
    <w:p>
      <w:r>
        <w:t>🩺 Nursing Action: Assess rate and rhythm knowing pacemaker hierarchy — failure of the SA node shifts the pacemaker downstream</w:t>
      </w:r>
    </w:p>
    <w:p>
      <w:r>
        <w:t>❌ Why Not Others: (b) Bundle of His — not the best response for this situation; (c) Purkinje fibers (20-40) — not the best response for this situation; (d) Atrioventricular (AV) node (40-60) — not the best response for this situation.</w:t>
      </w:r>
    </w:p>
    <w:p>
      <w:r>
        <w:t>⚡ 5-Second Recall: SA node paces normally</w:t>
      </w:r>
    </w:p>
    <w:p>
      <w:r>
        <w:t>Question: The nurse is caring for a patient with pacemaker hierarchy and automaticity. Which response is most appropriate?</w:t>
      </w:r>
    </w:p>
    <w:p>
      <w:r>
        <w:t>(a) Purkinje fibers immediately at 60-100</w:t>
      </w:r>
    </w:p>
    <w:p>
      <w:r>
        <w:t>(b) AV node (40-60 bpm)</w:t>
      </w:r>
    </w:p>
    <w:p>
      <w:r>
        <w:t>(c) Atrial muscle at 100 bpm</w:t>
      </w:r>
    </w:p>
    <w:p>
      <w:r>
        <w:t>(d) No backup exists</w:t>
      </w:r>
    </w:p>
    <w:p>
      <w:r>
        <w:t>Answer: b</w:t>
      </w:r>
    </w:p>
    <w:p>
      <w:r>
        <w:t>Solution: ✅ Correct Answer: b. AV node (40-60 bpm).</w:t>
      </w:r>
    </w:p>
    <w:p>
      <w:r>
        <w:t>🧠 Clinical Rationale: When the SA node fails, the AV node becomes the pacemaker at 40-60 bpm — a junctional rhythm</w:t>
      </w:r>
    </w:p>
    <w:p>
      <w:r>
        <w:t>🩺 Nursing Action: Recognize junctional rhythms (40-60, narrow QRS) when the SA node fails</w:t>
      </w:r>
    </w:p>
    <w:p>
      <w:r>
        <w:t>❌ Why Not Others: (a) Purkinje fibers immediately at 60-100 — not the best response for this situation; (c) Atrial muscle at 100 bpm — not the best response for this situation; (d) No backup exists — not the best response for this situation.</w:t>
      </w:r>
    </w:p>
    <w:p>
      <w:r>
        <w:t>⚡ 5-Second Recall: AV node = second pacemaker</w:t>
      </w:r>
    </w:p>
    <w:p>
      <w:r>
        <w:t>Question: Which assessment finding in a patient with pacemaker hierarchy and automaticity is MOST concerning and requires immediate follow-up?</w:t>
      </w:r>
    </w:p>
    <w:p>
      <w:r>
        <w:t>(a) Purkinje system (ventricular escape at 20-40 bpm)</w:t>
      </w:r>
    </w:p>
    <w:p>
      <w:r>
        <w:t>(b) Atrial focus only</w:t>
      </w:r>
    </w:p>
    <w:p>
      <w:r>
        <w:t>(c) AV node at 40-60</w:t>
      </w:r>
    </w:p>
    <w:p>
      <w:r>
        <w:t>(d) SA node at 60-100</w:t>
      </w:r>
    </w:p>
    <w:p>
      <w:r>
        <w:t>Answer: a</w:t>
      </w:r>
    </w:p>
    <w:p>
      <w:r>
        <w:t>Solution: ✅ Correct Answer: a. Purkinje system (ventricular escape at 20-40 bpm).</w:t>
      </w:r>
    </w:p>
    <w:p>
      <w:r>
        <w:t>🧠 Clinical Rationale: In complete heart block, atrial impulses cannot reach the ventricles — the slow ventricular escape rhythm arises from the Purkinje system (20-40 bpm, wide QRS)</w:t>
      </w:r>
    </w:p>
    <w:p>
      <w:r>
        <w:t>🔍 Key Clues: Complete heart block = Purkinje escape (20-40, wide QRS)</w:t>
      </w:r>
    </w:p>
    <w:p>
      <w:r>
        <w:t>🩺 Nursing Action: Prepare for temporary pacing; give atropine if the block is at the AV node</w:t>
      </w:r>
    </w:p>
    <w:p>
      <w:r>
        <w:t>❌ Why Not Others: (b) Atrial focus only — not the best response for this situation; (c) AV node at 40-60 — not the best response for this situation; (d) SA node at 60-100 — not the best response for this situation.</w:t>
      </w:r>
    </w:p>
    <w:p>
      <w:r>
        <w:t>⚡ 5-Second Recall: Purkinje escape = 20-40 bpm wide QRS</w:t>
      </w:r>
    </w:p>
    <w:p>
      <w:r>
        <w:t>Question: The nurse demonstrates correct understanding of pacemaker hierarchy and automaticity by identifying which response as appropriate?</w:t>
      </w:r>
    </w:p>
    <w:p>
      <w:r>
        <w:t>(a) Atrioventricular (AV) node (40-60)</w:t>
      </w:r>
    </w:p>
    <w:p>
      <w:r>
        <w:t>(b) Bundle of His</w:t>
      </w:r>
    </w:p>
    <w:p>
      <w:r>
        <w:t>(c) Purkinje fibers (20-40)</w:t>
      </w:r>
    </w:p>
    <w:p>
      <w:r>
        <w:t>(d) Sinoatrial (SA) node (60-100 bpm)</w:t>
      </w:r>
    </w:p>
    <w:p>
      <w:r>
        <w:t>Answer: d</w:t>
      </w:r>
    </w:p>
    <w:p>
      <w:r>
        <w:t>Solution: ✅ Correct Answer: d. Sinoatrial (SA) node (60-100 bpm).</w:t>
      </w:r>
    </w:p>
    <w:p>
      <w:r>
        <w:t>🧠 Clinical Rationale: The SA node is the primary pacemaker at 60-100 bpm; the AV node (40-60) and Purkinje system (20-40) are backup pacemakers</w:t>
      </w:r>
    </w:p>
    <w:p>
      <w:r>
        <w:t>🩺 Nursing Action: Assess rate and rhythm knowing pacemaker hierarchy — failure of the SA node shifts the pacemaker downstream</w:t>
      </w:r>
    </w:p>
    <w:p>
      <w:r>
        <w:t>❌ Why Not Others: (a) Atrioventricular (AV) node (40-60) — not the best response for this situation; (b) Bundle of His — not the best response for this situation; (c) Purkinje fibers (20-40) — not the best response for this situation.</w:t>
      </w:r>
    </w:p>
    <w:p>
      <w:r>
        <w:t>⚡ 5-Second Recall: SA node paces normally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