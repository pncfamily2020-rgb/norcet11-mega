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Diabetic retinopathy damages vision by?</w:t>
      </w:r>
    </w:p>
    <w:p>
      <w:r>
        <w:t>(a) Pressure inside the eye rising from caffeine only</w:t>
      </w:r>
    </w:p>
    <w:p>
      <w:r>
        <w:t>(b) Cataract formation from excess tears only</w:t>
      </w:r>
    </w:p>
    <w:p>
      <w:r>
        <w:t>(c) Microvascular damage causing retinal bleeding, exudates and new fragile vessels</w:t>
      </w:r>
    </w:p>
    <w:p>
      <w:r>
        <w:t>(d) Muscle weakness of the eye from high glucose only</w:t>
      </w:r>
    </w:p>
    <w:p>
      <w:r>
        <w:t>Answer: c</w:t>
      </w:r>
    </w:p>
    <w:p>
      <w:r>
        <w:t>Solution: ✅ Correct Answer: c. Microvascular damage causing retinal bleeding, exudates and new fragile vessels.</w:t>
      </w:r>
    </w:p>
    <w:p>
      <w:r>
        <w:t>🧠 Clinical Rationale: Chronic hyperglycemia injures retinal capillaries — leakage, ischemia and neovascularization threaten vision</w:t>
      </w:r>
    </w:p>
    <w:p>
      <w:r>
        <w:t>🔍 Key Clues: Retinal microvascular damage = diabetic retinopathy</w:t>
      </w:r>
    </w:p>
    <w:p>
      <w:r>
        <w:t>🩺 Nursing Action: Annual dilated eye examinations screen for retinopathy</w:t>
      </w:r>
    </w:p>
    <w:p>
      <w:r>
        <w:t>❌ Why Not Others: (a) Pressure inside the eye rising from caffeine only — not the best response for this situation; (b) Cataract formation from excess tears only — not the best response for this situation; (d) Muscle weakness of the eye from high glucose only — not the best response for this situation.</w:t>
      </w:r>
    </w:p>
    <w:p>
      <w:r>
        <w:t>⚠️ Exam Trap: Tight glucose and blood pressure control slow the damage</w:t>
      </w:r>
    </w:p>
    <w:p>
      <w:r>
        <w:t>⚡ 5-Second Recall: Retinopathy = retinal vessel disease</w:t>
      </w:r>
    </w:p>
    <w:p>
      <w:r>
        <w:t>Question: Which urine test screens for early diabetic kidney disease?</w:t>
      </w:r>
    </w:p>
    <w:p>
      <w:r>
        <w:t>(a) Urine glucose dipstick readings only</w:t>
      </w:r>
    </w:p>
    <w:p>
      <w:r>
        <w:t>(b) A urine culture for infection only</w:t>
      </w:r>
    </w:p>
    <w:p>
      <w:r>
        <w:t>(c) Urine ketone testing during illness</w:t>
      </w:r>
    </w:p>
    <w:p>
      <w:r>
        <w:t>(d) Urine albumin (microalbuminuria) testing</w:t>
      </w:r>
    </w:p>
    <w:p>
      <w:r>
        <w:t>Answer: d</w:t>
      </w:r>
    </w:p>
    <w:p>
      <w:r>
        <w:t>Solution: ✅ Correct Answer: d. Urine albumin (microalbuminuria) testing.</w:t>
      </w:r>
    </w:p>
    <w:p>
      <w:r>
        <w:t>🧠 Clinical Rationale: Microalbumin in the urine detects early glomerular damage years before kidney failure — annual screening guides protective treatment</w:t>
      </w:r>
    </w:p>
    <w:p>
      <w:r>
        <w:t>🔍 Key Clues: Microalbuminuria = early kidney damage</w:t>
      </w:r>
    </w:p>
    <w:p>
      <w:r>
        <w:t>🩺 Nursing Action: ACE inhibitors or ARBs protect the diabetic kidney</w:t>
      </w:r>
    </w:p>
    <w:p>
      <w:r>
        <w:t>❌ Why Not Others: (a) Urine glucose dipstick readings only — not the best response for this situation; (b) A urine culture for infection only — not the best response for this situation; (c) Urine ketone testing during illness — not the best response for this situation.</w:t>
      </w:r>
    </w:p>
    <w:p>
      <w:r>
        <w:t>⚠️ Exam Trap: Control glucose and blood pressure to slow nephropathy</w:t>
      </w:r>
    </w:p>
    <w:p>
      <w:r>
        <w:t>⚡ 5-Second Recall: Screen urine albumin yearly</w:t>
      </w:r>
    </w:p>
    <w:p>
      <w:r>
        <w:t>Question: Which treatment approach helps painful diabetic peripheral neuropathy?</w:t>
      </w:r>
    </w:p>
    <w:p>
      <w:r>
        <w:t>(a) Ignoring the pain until it disappears on its own</w:t>
      </w:r>
    </w:p>
    <w:p>
      <w:r>
        <w:t>(b) Large doses of over-the-counter anti-inflammatory creams on the feet</w:t>
      </w:r>
    </w:p>
    <w:p>
      <w:r>
        <w:t>(c) Heat packs applied to numb feet for hours</w:t>
      </w:r>
    </w:p>
    <w:p>
      <w:r>
        <w:t>(d) Glucose control plus prescribed neuropathic pain agents and foot protection</w:t>
      </w:r>
    </w:p>
    <w:p>
      <w:r>
        <w:t>Answer: d</w:t>
      </w:r>
    </w:p>
    <w:p>
      <w:r>
        <w:t>Solution: ✅ Correct Answer: d. Glucose control plus prescribed neuropathic pain agents and foot protection.</w:t>
      </w:r>
    </w:p>
    <w:p>
      <w:r>
        <w:t>🧠 Clinical Rationale: Neuropathic pain responds to glucose control and agents such as gabapentin or duloxetine, while foot protection prevents injury in the numb areas</w:t>
      </w:r>
    </w:p>
    <w:p>
      <w:r>
        <w:t>🔍 Key Clues: Neuropathic pain needs specific agents</w:t>
      </w:r>
    </w:p>
    <w:p>
      <w:r>
        <w:t>🩺 Nursing Action: Report foot injuries even if they do not hurt</w:t>
      </w:r>
    </w:p>
    <w:p>
      <w:r>
        <w:t>❌ Why Not Others: (a) Ignoring the pain until it disappears on its own — not the best response for this situation; (b) Large doses of over-the-counter anti-inflammatory creams on the feet — not the best response for this situation; (c) Heat packs applied to numb feet for hours — not the best response for this situation.</w:t>
      </w:r>
    </w:p>
    <w:p>
      <w:r>
        <w:t>⚠️ Exam Trap: Control glucose to slow nerve damage</w:t>
      </w:r>
    </w:p>
    <w:p>
      <w:r>
        <w:t>⚡ 5-Second Recall: Painful neuropathy is managed, not ignored</w:t>
      </w:r>
    </w:p>
    <w:p>
      <w:r>
        <w:t>Question: Vascular and neurologic complications of diabetes can cause which problem in men?</w:t>
      </w:r>
    </w:p>
    <w:p>
      <w:r>
        <w:t>(a) Complete recovery of all sexual function with time</w:t>
      </w:r>
    </w:p>
    <w:p>
      <w:r>
        <w:t>(b) Erectile dysfunction from nerve and blood vessel damage</w:t>
      </w:r>
    </w:p>
    <w:p>
      <w:r>
        <w:t>(c) Total immunity from urinary infection</w:t>
      </w:r>
    </w:p>
    <w:p>
      <w:r>
        <w:t>(d) Permanent infertility from overproduction of sperm</w:t>
      </w:r>
    </w:p>
    <w:p>
      <w:r>
        <w:t>Answer: b</w:t>
      </w:r>
    </w:p>
    <w:p>
      <w:r>
        <w:t>Solution: ✅ Correct Answer: b. Erectile dysfunction from nerve and blood vessel damage.</w:t>
      </w:r>
    </w:p>
    <w:p>
      <w:r>
        <w:t>🧠 Clinical Rationale: Diabetic neuropathy and vasculopathy impair the nerve and blood supply needed for erection — a common but under-discussed complication</w:t>
      </w:r>
    </w:p>
    <w:p>
      <w:r>
        <w:t>🔍 Key Clues: Diabetes damages erection nerves and vessels</w:t>
      </w:r>
    </w:p>
    <w:p>
      <w:r>
        <w:t>🩺 Nursing Action: Ask about sexual function as part of the diabetes review</w:t>
      </w:r>
    </w:p>
    <w:p>
      <w:r>
        <w:t>❌ Why Not Others: (a) Complete recovery of all sexual function with time — not the best response for this situation; (c) Total immunity from urinary infection — not the best response for this situation; (d) Permanent infertility from overproduction of sperm — not the best response for this situation.</w:t>
      </w:r>
    </w:p>
    <w:p>
      <w:r>
        <w:t>⚠️ Exam Trap: Glucose control may slow the progression</w:t>
      </w:r>
    </w:p>
    <w:p>
      <w:r>
        <w:t>⚡ 5-Second Recall: Erectile dysfunction links to diabetic complications</w:t>
      </w:r>
    </w:p>
    <w:p>
      <w:r>
        <w:t>Question: A patient asks the nurse about diabetic retinopathy cause. Which response by the nurse is correct?</w:t>
      </w:r>
    </w:p>
    <w:p>
      <w:r>
        <w:t>(a) Pressure inside the eye rising from caffeine only</w:t>
      </w:r>
    </w:p>
    <w:p>
      <w:r>
        <w:t>(b) Microvascular damage causing retinal bleeding, exudates and new fragile vessels</w:t>
      </w:r>
    </w:p>
    <w:p>
      <w:r>
        <w:t>(c) Cataract formation from excess tears only</w:t>
      </w:r>
    </w:p>
    <w:p>
      <w:r>
        <w:t>(d) Muscle weakness of the eye from high glucose only</w:t>
      </w:r>
    </w:p>
    <w:p>
      <w:r>
        <w:t>Answer: b</w:t>
      </w:r>
    </w:p>
    <w:p>
      <w:r>
        <w:t>Solution: ✅ Correct Answer: b. Microvascular damage causing retinal bleeding, exudates and new fragile vessels.</w:t>
      </w:r>
    </w:p>
    <w:p>
      <w:r>
        <w:t>🧠 Clinical Rationale: Chronic hyperglycemia injures retinal capillaries — leakage, ischemia and neovascularization threaten vision</w:t>
      </w:r>
    </w:p>
    <w:p>
      <w:r>
        <w:t>🩺 Nursing Action: Annual dilated eye examinations screen for retinopathy</w:t>
      </w:r>
    </w:p>
    <w:p>
      <w:r>
        <w:t>❌ Why Not Others: (a) Pressure inside the eye rising from caffeine only — not the best response for this situation; (c) Cataract formation from excess tears only — not the best response for this situation; (d) Muscle weakness of the eye from high glucose only — not the best response for this situation.</w:t>
      </w:r>
    </w:p>
    <w:p>
      <w:r>
        <w:t>⚠️ Exam Trap: Tight glucose and blood pressure control slow the damage</w:t>
      </w:r>
    </w:p>
    <w:p>
      <w:r>
        <w:t>⚡ 5-Second Recall: Retinopathy = retinal vessel disease</w:t>
      </w:r>
    </w:p>
    <w:p>
      <w:r>
        <w:t>Question: A patient asks the nurse about diabetic nephropathy screening. Which response by the nurse is correct?</w:t>
      </w:r>
    </w:p>
    <w:p>
      <w:r>
        <w:t>(a) Urine ketone testing during illness</w:t>
      </w:r>
    </w:p>
    <w:p>
      <w:r>
        <w:t>(b) Urine glucose dipstick readings only</w:t>
      </w:r>
    </w:p>
    <w:p>
      <w:r>
        <w:t>(c) Urine albumin (microalbuminuria) testing</w:t>
      </w:r>
    </w:p>
    <w:p>
      <w:r>
        <w:t>(d) A urine culture for infection only</w:t>
      </w:r>
    </w:p>
    <w:p>
      <w:r>
        <w:t>Answer: c</w:t>
      </w:r>
    </w:p>
    <w:p>
      <w:r>
        <w:t>Solution: ✅ Correct Answer: c. Urine albumin (microalbuminuria) testing.</w:t>
      </w:r>
    </w:p>
    <w:p>
      <w:r>
        <w:t>🧠 Clinical Rationale: Microalbumin in the urine detects early glomerular damage years before kidney failure — annual screening guides protective treatment</w:t>
      </w:r>
    </w:p>
    <w:p>
      <w:r>
        <w:t>🩺 Nursing Action: ACE inhibitors or ARBs protect the diabetic kidney</w:t>
      </w:r>
    </w:p>
    <w:p>
      <w:r>
        <w:t>❌ Why Not Others: (a) Urine ketone testing during illness — not the best response for this situation; (b) Urine glucose dipstick readings only — not the best response for this situation; (d) A urine culture for infection only — not the best response for this situation.</w:t>
      </w:r>
    </w:p>
    <w:p>
      <w:r>
        <w:t>⚠️ Exam Trap: Control glucose and blood pressure to slow nephropathy</w:t>
      </w:r>
    </w:p>
    <w:p>
      <w:r>
        <w:t>⚡ 5-Second Recall: Screen urine albumin yearly</w:t>
      </w:r>
    </w:p>
    <w:p>
      <w:r>
        <w:t>Question: The nurse is teaching a patient about diabetic neuropathy pain management. Which statement by the patient indicates correct understanding?</w:t>
      </w:r>
    </w:p>
    <w:p>
      <w:r>
        <w:t>(a) Large doses of over-the-counter anti-inflammatory creams on the feet</w:t>
      </w:r>
    </w:p>
    <w:p>
      <w:r>
        <w:t>(b) Ignoring the pain until it disappears on its own</w:t>
      </w:r>
    </w:p>
    <w:p>
      <w:r>
        <w:t>(c) Glucose control plus prescribed neuropathic pain agents and foot protection</w:t>
      </w:r>
    </w:p>
    <w:p>
      <w:r>
        <w:t>(d) Heat packs applied to numb feet for hours</w:t>
      </w:r>
    </w:p>
    <w:p>
      <w:r>
        <w:t>Answer: c</w:t>
      </w:r>
    </w:p>
    <w:p>
      <w:r>
        <w:t>Solution: ✅ Correct Answer: c. Glucose control plus prescribed neuropathic pain agents and foot protection.</w:t>
      </w:r>
    </w:p>
    <w:p>
      <w:r>
        <w:t>🧠 Clinical Rationale: Neuropathic pain responds to glucose control and agents such as gabapentin or duloxetine, while foot protection prevents injury in the numb areas</w:t>
      </w:r>
    </w:p>
    <w:p>
      <w:r>
        <w:t>🩺 Nursing Action: Report foot injuries even if they do not hurt</w:t>
      </w:r>
    </w:p>
    <w:p>
      <w:r>
        <w:t>❌ Why Not Others: (a) Large doses of over-the-counter anti-inflammatory creams on the feet — not the best response for this situation; (b) Ignoring the pain until it disappears on its own — not the best response for this situation; (d) Heat packs applied to numb feet for hours — not the best response for this situation.</w:t>
      </w:r>
    </w:p>
    <w:p>
      <w:r>
        <w:t>⚠️ Exam Trap: Control glucose to slow nerve damage</w:t>
      </w:r>
    </w:p>
    <w:p>
      <w:r>
        <w:t>⚡ 5-Second Recall: Painful neuropathy is managed, not ignored</w:t>
      </w:r>
    </w:p>
    <w:p>
      <w:r>
        <w:t>Question: A patient asks the nurse about erectile dysfunction diabetes cause. Which response by the nurse is correct?</w:t>
      </w:r>
    </w:p>
    <w:p>
      <w:r>
        <w:t>(a) Erectile dysfunction from nerve and blood vessel damage</w:t>
      </w:r>
    </w:p>
    <w:p>
      <w:r>
        <w:t>(b) Total immunity from urinary infection</w:t>
      </w:r>
    </w:p>
    <w:p>
      <w:r>
        <w:t>(c) Permanent infertility from overproduction of sperm</w:t>
      </w:r>
    </w:p>
    <w:p>
      <w:r>
        <w:t>(d) Complete recovery of all sexual function with time</w:t>
      </w:r>
    </w:p>
    <w:p>
      <w:r>
        <w:t>Answer: a</w:t>
      </w:r>
    </w:p>
    <w:p>
      <w:r>
        <w:t>Solution: ✅ Correct Answer: a. Erectile dysfunction from nerve and blood vessel damage.</w:t>
      </w:r>
    </w:p>
    <w:p>
      <w:r>
        <w:t>🧠 Clinical Rationale: Diabetic neuropathy and vasculopathy impair the nerve and blood supply needed for erection — a common but under-discussed complication</w:t>
      </w:r>
    </w:p>
    <w:p>
      <w:r>
        <w:t>🩺 Nursing Action: Ask about sexual function as part of the diabetes review</w:t>
      </w:r>
    </w:p>
    <w:p>
      <w:r>
        <w:t>❌ Why Not Others: (b) Total immunity from urinary infection — not the best response for this situation; (c) Permanent infertility from overproduction of sperm — not the best response for this situation; (d) Complete recovery of all sexual function with time — not the best response for this situation.</w:t>
      </w:r>
    </w:p>
    <w:p>
      <w:r>
        <w:t>⚠️ Exam Trap: Glucose control may slow the progression</w:t>
      </w:r>
    </w:p>
    <w:p>
      <w:r>
        <w:t>⚡ 5-Second Recall: Erectile dysfunction links to diabetic complications</w:t>
      </w:r>
    </w:p>
    <w:p>
      <w:r>
        <w:t>Question: Which statement about diabetic retinopathy cause is correct?</w:t>
      </w:r>
    </w:p>
    <w:p>
      <w:r>
        <w:t>(a) Microvascular damage causing retinal bleeding, exudates and new fragile vessels</w:t>
      </w:r>
    </w:p>
    <w:p>
      <w:r>
        <w:t>(b) Cataract formation from excess tears only</w:t>
      </w:r>
    </w:p>
    <w:p>
      <w:r>
        <w:t>(c) Pressure inside the eye rising from caffeine only</w:t>
      </w:r>
    </w:p>
    <w:p>
      <w:r>
        <w:t>(d) Muscle weakness of the eye from high glucose only</w:t>
      </w:r>
    </w:p>
    <w:p>
      <w:r>
        <w:t>Answer: a</w:t>
      </w:r>
    </w:p>
    <w:p>
      <w:r>
        <w:t>Solution: ✅ Correct Answer: a. Microvascular damage causing retinal bleeding, exudates and new fragile vessels.</w:t>
      </w:r>
    </w:p>
    <w:p>
      <w:r>
        <w:t>🧠 Clinical Rationale: Chronic hyperglycemia injures retinal capillaries — leakage, ischemia and neovascularization threaten vision</w:t>
      </w:r>
    </w:p>
    <w:p>
      <w:r>
        <w:t>🩺 Nursing Action: Annual dilated eye examinations screen for retinopathy</w:t>
      </w:r>
    </w:p>
    <w:p>
      <w:r>
        <w:t>❌ Why Not Others: (b) Cataract formation from excess tears only — not the best response for this situation; (c) Pressure inside the eye rising from caffeine only — not the best response for this situation; (d) Muscle weakness of the eye from high glucose only — not the best response for this situation.</w:t>
      </w:r>
    </w:p>
    <w:p>
      <w:r>
        <w:t>⚡ 5-Second Recall: Retinopathy = retinal vessel disease</w:t>
      </w:r>
    </w:p>
    <w:p>
      <w:r>
        <w:t>Question: Which statement about diabetic nephropathy screening is correct?</w:t>
      </w:r>
    </w:p>
    <w:p>
      <w:r>
        <w:t>(a) A urine culture for infection only</w:t>
      </w:r>
    </w:p>
    <w:p>
      <w:r>
        <w:t>(b) Urine albumin (microalbuminuria) testing</w:t>
      </w:r>
    </w:p>
    <w:p>
      <w:r>
        <w:t>(c) Urine ketone testing during illness</w:t>
      </w:r>
    </w:p>
    <w:p>
      <w:r>
        <w:t>(d) Urine glucose dipstick readings only</w:t>
      </w:r>
    </w:p>
    <w:p>
      <w:r>
        <w:t>Answer: b</w:t>
      </w:r>
    </w:p>
    <w:p>
      <w:r>
        <w:t>Solution: ✅ Correct Answer: b. Urine albumin (microalbuminuria) testing.</w:t>
      </w:r>
    </w:p>
    <w:p>
      <w:r>
        <w:t>🧠 Clinical Rationale: Microalbumin in the urine detects early glomerular damage years before kidney failure — annual screening guides protective treatment</w:t>
      </w:r>
    </w:p>
    <w:p>
      <w:r>
        <w:t>🩺 Nursing Action: ACE inhibitors or ARBs protect the diabetic kidney</w:t>
      </w:r>
    </w:p>
    <w:p>
      <w:r>
        <w:t>❌ Why Not Others: (a) A urine culture for infection only — not the best response for this situation; (c) Urine ketone testing during illness — not the best response for this situation; (d) Urine glucose dipstick readings only — not the best response for this situation.</w:t>
      </w:r>
    </w:p>
    <w:p>
      <w:r>
        <w:t>⚡ 5-Second Recall: Screen urine albumin yearly</w:t>
      </w:r>
    </w:p>
    <w:p>
      <w:r>
        <w:t>Question: A patient with diabetic neuropathy pain management is admitted to the unit. Which nursing action should the nurse perform FIRST?</w:t>
      </w:r>
    </w:p>
    <w:p>
      <w:r>
        <w:t>(a) Heat packs applied to numb feet for hours</w:t>
      </w:r>
    </w:p>
    <w:p>
      <w:r>
        <w:t>(b) Glucose control plus prescribed neuropathic pain agents and foot protection</w:t>
      </w:r>
    </w:p>
    <w:p>
      <w:r>
        <w:t>(c) Large doses of over-the-counter anti-inflammatory creams on the feet</w:t>
      </w:r>
    </w:p>
    <w:p>
      <w:r>
        <w:t>(d) Ignoring the pain until it disappears on its own</w:t>
      </w:r>
    </w:p>
    <w:p>
      <w:r>
        <w:t>Answer: b</w:t>
      </w:r>
    </w:p>
    <w:p>
      <w:r>
        <w:t>Solution: ✅ Correct Answer: b. Glucose control plus prescribed neuropathic pain agents and foot protection.</w:t>
      </w:r>
    </w:p>
    <w:p>
      <w:r>
        <w:t>🧠 Clinical Rationale: Neuropathic pain responds to glucose control and agents such as gabapentin or duloxetine, while foot protection prevents injury in the numb areas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foot injuries even if they do not hurt</w:t>
      </w:r>
    </w:p>
    <w:p>
      <w:r>
        <w:t>❌ Why Not Others: (a) Heat packs applied to numb feet for hours — not the best response for this situation; (c) Large doses of over-the-counter anti-inflammatory creams on the feet — not the best response for this situation; (d) Ignoring the pain until it disappears on its own — not the best response for this situation.</w:t>
      </w:r>
    </w:p>
    <w:p>
      <w:r>
        <w:t>⚡ 5-Second Recall: Painful neuropathy is managed, not ignored</w:t>
      </w:r>
    </w:p>
    <w:p>
      <w:r>
        <w:t>Question: Which statement about erectile dysfunction diabetes cause is correct?</w:t>
      </w:r>
    </w:p>
    <w:p>
      <w:r>
        <w:t>(a) Erectile dysfunction from nerve and blood vessel damage</w:t>
      </w:r>
    </w:p>
    <w:p>
      <w:r>
        <w:t>(b) Permanent infertility from overproduction of sperm</w:t>
      </w:r>
    </w:p>
    <w:p>
      <w:r>
        <w:t>(c) Total immunity from urinary infection</w:t>
      </w:r>
    </w:p>
    <w:p>
      <w:r>
        <w:t>(d) Complete recovery of all sexual function with time</w:t>
      </w:r>
    </w:p>
    <w:p>
      <w:r>
        <w:t>Answer: a</w:t>
      </w:r>
    </w:p>
    <w:p>
      <w:r>
        <w:t>Solution: ✅ Correct Answer: a. Erectile dysfunction from nerve and blood vessel damage.</w:t>
      </w:r>
    </w:p>
    <w:p>
      <w:r>
        <w:t>🧠 Clinical Rationale: Diabetic neuropathy and vasculopathy impair the nerve and blood supply needed for erection — a common but under-discussed complication</w:t>
      </w:r>
    </w:p>
    <w:p>
      <w:r>
        <w:t>🩺 Nursing Action: Ask about sexual function as part of the diabetes review</w:t>
      </w:r>
    </w:p>
    <w:p>
      <w:r>
        <w:t>❌ Why Not Others: (b) Permanent infertility from overproduction of sperm — not the best response for this situation; (c) Total immunity from urinary infection — not the best response for this situation; (d) Complete recovery of all sexual function with time — not the best response for this situation.</w:t>
      </w:r>
    </w:p>
    <w:p>
      <w:r>
        <w:t>⚡ 5-Second Recall: Erectile dysfunction links to diabetic complications</w:t>
      </w:r>
    </w:p>
    <w:p>
      <w:r>
        <w:t>Question: The nurse is caring for a patient with diabetic retinopathy cause. Which response is most appropriate?</w:t>
      </w:r>
    </w:p>
    <w:p>
      <w:r>
        <w:t>(a) Microvascular damage causing retinal bleeding, exudates and new fragile vessels</w:t>
      </w:r>
    </w:p>
    <w:p>
      <w:r>
        <w:t>(b) Cataract formation from excess tears only</w:t>
      </w:r>
    </w:p>
    <w:p>
      <w:r>
        <w:t>(c) Pressure inside the eye rising from caffeine only</w:t>
      </w:r>
    </w:p>
    <w:p>
      <w:r>
        <w:t>(d) Muscle weakness of the eye from high glucose only</w:t>
      </w:r>
    </w:p>
    <w:p>
      <w:r>
        <w:t>Answer: a</w:t>
      </w:r>
    </w:p>
    <w:p>
      <w:r>
        <w:t>Solution: ✅ Correct Answer: a. Microvascular damage causing retinal bleeding, exudates and new fragile vessels.</w:t>
      </w:r>
    </w:p>
    <w:p>
      <w:r>
        <w:t>🧠 Clinical Rationale: Chronic hyperglycemia injures retinal capillaries — leakage, ischemia and neovascularization threaten vision</w:t>
      </w:r>
    </w:p>
    <w:p>
      <w:r>
        <w:t>🩺 Nursing Action: Annual dilated eye examinations screen for retinopathy</w:t>
      </w:r>
    </w:p>
    <w:p>
      <w:r>
        <w:t>❌ Why Not Others: (b) Cataract formation from excess tears only — not the best response for this situation; (c) Pressure inside the eye rising from caffeine only — not the best response for this situation; (d) Muscle weakness of the eye from high glucose only — not the best response for this situation.</w:t>
      </w:r>
    </w:p>
    <w:p>
      <w:r>
        <w:t>⚡ 5-Second Recall: Retinopathy = retinal vessel disease</w:t>
      </w:r>
    </w:p>
    <w:p>
      <w:r>
        <w:t>Question: The nurse is caring for a patient with diabetic nephropathy screening. Which response is most appropriate?</w:t>
      </w:r>
    </w:p>
    <w:p>
      <w:r>
        <w:t>(a) Urine ketone testing during illness</w:t>
      </w:r>
    </w:p>
    <w:p>
      <w:r>
        <w:t>(b) Urine glucose dipstick readings only</w:t>
      </w:r>
    </w:p>
    <w:p>
      <w:r>
        <w:t>(c) Urine albumin (microalbuminuria) testing</w:t>
      </w:r>
    </w:p>
    <w:p>
      <w:r>
        <w:t>(d) A urine culture for infection only</w:t>
      </w:r>
    </w:p>
    <w:p>
      <w:r>
        <w:t>Answer: c</w:t>
      </w:r>
    </w:p>
    <w:p>
      <w:r>
        <w:t>Solution: ✅ Correct Answer: c. Urine albumin (microalbuminuria) testing.</w:t>
      </w:r>
    </w:p>
    <w:p>
      <w:r>
        <w:t>🧠 Clinical Rationale: Microalbumin in the urine detects early glomerular damage years before kidney failure — annual screening guides protective treatment</w:t>
      </w:r>
    </w:p>
    <w:p>
      <w:r>
        <w:t>🩺 Nursing Action: ACE inhibitors or ARBs protect the diabetic kidney</w:t>
      </w:r>
    </w:p>
    <w:p>
      <w:r>
        <w:t>❌ Why Not Others: (a) Urine ketone testing during illness — not the best response for this situation; (b) Urine glucose dipstick readings only — not the best response for this situation; (d) A urine culture for infection only — not the best response for this situation.</w:t>
      </w:r>
    </w:p>
    <w:p>
      <w:r>
        <w:t>⚡ 5-Second Recall: Screen urine albumin yearly</w:t>
      </w:r>
    </w:p>
    <w:p>
      <w:r>
        <w:t>Question: Which assessment finding in a patient with diabetic neuropathy pain management is MOST concerning and requires immediate follow-up?</w:t>
      </w:r>
    </w:p>
    <w:p>
      <w:r>
        <w:t>(a) Heat packs applied to numb feet for hours</w:t>
      </w:r>
    </w:p>
    <w:p>
      <w:r>
        <w:t>(b) Ignoring the pain until it disappears on its own</w:t>
      </w:r>
    </w:p>
    <w:p>
      <w:r>
        <w:t>(c) Glucose control plus prescribed neuropathic pain agents and foot protection</w:t>
      </w:r>
    </w:p>
    <w:p>
      <w:r>
        <w:t>(d) Large doses of over-the-counter anti-inflammatory creams on the feet</w:t>
      </w:r>
    </w:p>
    <w:p>
      <w:r>
        <w:t>Answer: c</w:t>
      </w:r>
    </w:p>
    <w:p>
      <w:r>
        <w:t>Solution: ✅ Correct Answer: c. Glucose control plus prescribed neuropathic pain agents and foot protection.</w:t>
      </w:r>
    </w:p>
    <w:p>
      <w:r>
        <w:t>🧠 Clinical Rationale: Neuropathic pain responds to glucose control and agents such as gabapentin or duloxetine, while foot protection prevents injury in the numb areas</w:t>
      </w:r>
    </w:p>
    <w:p>
      <w:r>
        <w:t>🔍 Key Clues: Neuropathic pain needs specific agents</w:t>
      </w:r>
    </w:p>
    <w:p>
      <w:r>
        <w:t>🩺 Nursing Action: Report foot injuries even if they do not hurt</w:t>
      </w:r>
    </w:p>
    <w:p>
      <w:r>
        <w:t>❌ Why Not Others: (a) Heat packs applied to numb feet for hours — not the best response for this situation; (b) Ignoring the pain until it disappears on its own — not the best response for this situation; (d) Large doses of over-the-counter anti-inflammatory creams on the feet — not the best response for this situation.</w:t>
      </w:r>
    </w:p>
    <w:p>
      <w:r>
        <w:t>⚡ 5-Second Recall: Painful neuropathy is managed, not ignored</w:t>
      </w:r>
    </w:p>
    <w:p>
      <w:r>
        <w:t>Question: The nurse is caring for a patient with erectile dysfunction diabetes cause. Which response is most appropriate?</w:t>
      </w:r>
    </w:p>
    <w:p>
      <w:r>
        <w:t>(a) Erectile dysfunction from nerve and blood vessel damage</w:t>
      </w:r>
    </w:p>
    <w:p>
      <w:r>
        <w:t>(b) Total immunity from urinary infection</w:t>
      </w:r>
    </w:p>
    <w:p>
      <w:r>
        <w:t>(c) Permanent infertility from overproduction of sperm</w:t>
      </w:r>
    </w:p>
    <w:p>
      <w:r>
        <w:t>(d) Complete recovery of all sexual function with time</w:t>
      </w:r>
    </w:p>
    <w:p>
      <w:r>
        <w:t>Answer: a</w:t>
      </w:r>
    </w:p>
    <w:p>
      <w:r>
        <w:t>Solution: ✅ Correct Answer: a. Erectile dysfunction from nerve and blood vessel damage.</w:t>
      </w:r>
    </w:p>
    <w:p>
      <w:r>
        <w:t>🧠 Clinical Rationale: Diabetic neuropathy and vasculopathy impair the nerve and blood supply needed for erection — a common but under-discussed complication</w:t>
      </w:r>
    </w:p>
    <w:p>
      <w:r>
        <w:t>🩺 Nursing Action: Ask about sexual function as part of the diabetes review</w:t>
      </w:r>
    </w:p>
    <w:p>
      <w:r>
        <w:t>❌ Why Not Others: (b) Total immunity from urinary infection — not the best response for this situation; (c) Permanent infertility from overproduction of sperm — not the best response for this situation; (d) Complete recovery of all sexual function with time — not the best response for this situation.</w:t>
      </w:r>
    </w:p>
    <w:p>
      <w:r>
        <w:t>⚡ 5-Second Recall: Erectile dysfunction links to diabetic complications</w:t>
      </w:r>
    </w:p>
    <w:p>
      <w:r>
        <w:t>Question: The nurse demonstrates correct understanding of diabetic retinopathy cause by identifying which response as appropriate?</w:t>
      </w:r>
    </w:p>
    <w:p>
      <w:r>
        <w:t>(a) Cataract formation from excess tears only</w:t>
      </w:r>
    </w:p>
    <w:p>
      <w:r>
        <w:t>(b) Muscle weakness of the eye from high glucose only</w:t>
      </w:r>
    </w:p>
    <w:p>
      <w:r>
        <w:t>(c) Pressure inside the eye rising from caffeine only</w:t>
      </w:r>
    </w:p>
    <w:p>
      <w:r>
        <w:t>(d) Microvascular damage causing retinal bleeding, exudates and new fragile vessels</w:t>
      </w:r>
    </w:p>
    <w:p>
      <w:r>
        <w:t>Answer: d</w:t>
      </w:r>
    </w:p>
    <w:p>
      <w:r>
        <w:t>Solution: ✅ Correct Answer: d. Microvascular damage causing retinal bleeding, exudates and new fragile vessels.</w:t>
      </w:r>
    </w:p>
    <w:p>
      <w:r>
        <w:t>🧠 Clinical Rationale: Chronic hyperglycemia injures retinal capillaries — leakage, ischemia and neovascularization threaten vision</w:t>
      </w:r>
    </w:p>
    <w:p>
      <w:r>
        <w:t>🩺 Nursing Action: Annual dilated eye examinations screen for retinopathy</w:t>
      </w:r>
    </w:p>
    <w:p>
      <w:r>
        <w:t>❌ Why Not Others: (a) Cataract formation from excess tears only — not the best response for this situation; (b) Muscle weakness of the eye from high glucose only — not the best response for this situation; (c) Pressure inside the eye rising from caffeine only — not the best response for this situation.</w:t>
      </w:r>
    </w:p>
    <w:p>
      <w:r>
        <w:t>⚡ 5-Second Recall: Retinopathy = retinal vessel disease</w:t>
      </w:r>
    </w:p>
    <w:p>
      <w:r>
        <w:t>Question: The nurse demonstrates correct understanding of diabetic nephropathy screening by identifying which response as appropriate?</w:t>
      </w:r>
    </w:p>
    <w:p>
      <w:r>
        <w:t>(a) A urine culture for infection only</w:t>
      </w:r>
    </w:p>
    <w:p>
      <w:r>
        <w:t>(b) Urine glucose dipstick readings only</w:t>
      </w:r>
    </w:p>
    <w:p>
      <w:r>
        <w:t>(c) Urine albumin (microalbuminuria) testing</w:t>
      </w:r>
    </w:p>
    <w:p>
      <w:r>
        <w:t>(d) Urine ketone testing during illness</w:t>
      </w:r>
    </w:p>
    <w:p>
      <w:r>
        <w:t>Answer: c</w:t>
      </w:r>
    </w:p>
    <w:p>
      <w:r>
        <w:t>Solution: ✅ Correct Answer: c. Urine albumin (microalbuminuria) testing.</w:t>
      </w:r>
    </w:p>
    <w:p>
      <w:r>
        <w:t>🧠 Clinical Rationale: Microalbumin in the urine detects early glomerular damage years before kidney failure — annual screening guides protective treatment</w:t>
      </w:r>
    </w:p>
    <w:p>
      <w:r>
        <w:t>🩺 Nursing Action: ACE inhibitors or ARBs protect the diabetic kidney</w:t>
      </w:r>
    </w:p>
    <w:p>
      <w:r>
        <w:t>❌ Why Not Others: (a) A urine culture for infection only — not the best response for this situation; (b) Urine glucose dipstick readings only — not the best response for this situation; (d) Urine ketone testing during illness — not the best response for this situation.</w:t>
      </w:r>
    </w:p>
    <w:p>
      <w:r>
        <w:t>⚡ 5-Second Recall: Screen urine albumin yearly</w:t>
      </w:r>
    </w:p>
    <w:p>
      <w:r>
        <w:t>Question: The nurse demonstrates correct understanding of diabetic neuropathy pain management by identifying which response as appropriate?</w:t>
      </w:r>
    </w:p>
    <w:p>
      <w:r>
        <w:t>(a) Glucose control plus prescribed neuropathic pain agents and foot protection</w:t>
      </w:r>
    </w:p>
    <w:p>
      <w:r>
        <w:t>(b) Large doses of over-the-counter anti-inflammatory creams on the feet</w:t>
      </w:r>
    </w:p>
    <w:p>
      <w:r>
        <w:t>(c) Ignoring the pain until it disappears on its own</w:t>
      </w:r>
    </w:p>
    <w:p>
      <w:r>
        <w:t>(d) Heat packs applied to numb feet for hours</w:t>
      </w:r>
    </w:p>
    <w:p>
      <w:r>
        <w:t>Answer: a</w:t>
      </w:r>
    </w:p>
    <w:p>
      <w:r>
        <w:t>Solution: ✅ Correct Answer: a. Glucose control plus prescribed neuropathic pain agents and foot protection.</w:t>
      </w:r>
    </w:p>
    <w:p>
      <w:r>
        <w:t>🧠 Clinical Rationale: Neuropathic pain responds to glucose control and agents such as gabapentin or duloxetine, while foot protection prevents injury in the numb areas</w:t>
      </w:r>
    </w:p>
    <w:p>
      <w:r>
        <w:t>🩺 Nursing Action: Report foot injuries even if they do not hurt</w:t>
      </w:r>
    </w:p>
    <w:p>
      <w:r>
        <w:t>❌ Why Not Others: (b) Large doses of over-the-counter anti-inflammatory creams on the feet — not the best response for this situation; (c) Ignoring the pain until it disappears on its own — not the best response for this situation; (d) Heat packs applied to numb feet for hours — not the best response for this situation.</w:t>
      </w:r>
    </w:p>
    <w:p>
      <w:r>
        <w:t>⚡ 5-Second Recall: Painful neuropathy is managed, not ignored</w:t>
      </w:r>
    </w:p>
    <w:p>
      <w:r>
        <w:t>Question: The nurse demonstrates correct understanding of erectile dysfunction diabetes cause by identifying which response as appropriate?</w:t>
      </w:r>
    </w:p>
    <w:p>
      <w:r>
        <w:t>(a) Permanent infertility from overproduction of sperm</w:t>
      </w:r>
    </w:p>
    <w:p>
      <w:r>
        <w:t>(b) Total immunity from urinary infection</w:t>
      </w:r>
    </w:p>
    <w:p>
      <w:r>
        <w:t>(c) Complete recovery of all sexual function with time</w:t>
      </w:r>
    </w:p>
    <w:p>
      <w:r>
        <w:t>(d) Erectile dysfunction from nerve and blood vessel damage</w:t>
      </w:r>
    </w:p>
    <w:p>
      <w:r>
        <w:t>Answer: d</w:t>
      </w:r>
    </w:p>
    <w:p>
      <w:r>
        <w:t>Solution: ✅ Correct Answer: d. Erectile dysfunction from nerve and blood vessel damage.</w:t>
      </w:r>
    </w:p>
    <w:p>
      <w:r>
        <w:t>🧠 Clinical Rationale: Diabetic neuropathy and vasculopathy impair the nerve and blood supply needed for erection — a common but under-discussed complication</w:t>
      </w:r>
    </w:p>
    <w:p>
      <w:r>
        <w:t>🩺 Nursing Action: Ask about sexual function as part of the diabetes review</w:t>
      </w:r>
    </w:p>
    <w:p>
      <w:r>
        <w:t>❌ Why Not Others: (a) Permanent infertility from overproduction of sperm — not the best response for this situation; (b) Total immunity from urinary infection — not the best response for this situation; (c) Complete recovery of all sexual function with time — not the best response for this situation.</w:t>
      </w:r>
    </w:p>
    <w:p>
      <w:r>
        <w:t>⚡ 5-Second Recall: Erectile dysfunction links to diabetic complications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