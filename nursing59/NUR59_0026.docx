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oxygen saturation level is generally considered the minimum acceptable for a healthy adult at rest?</w:t>
      </w:r>
    </w:p>
    <w:p>
      <w:r>
        <w:t>(a) 85 percent</w:t>
      </w:r>
    </w:p>
    <w:p>
      <w:r>
        <w:t>(b) 95 percent or above</w:t>
      </w:r>
    </w:p>
    <w:p>
      <w:r>
        <w:t>(c) 75 percent</w:t>
      </w:r>
    </w:p>
    <w:p>
      <w:r>
        <w:t>(d) 50 percent</w:t>
      </w:r>
    </w:p>
    <w:p>
      <w:r>
        <w:t>Answer: b</w:t>
      </w:r>
    </w:p>
    <w:p>
      <w:r>
        <w:t>Solution: ✅ Correct Answer: b. 95 percent or above.</w:t>
      </w:r>
    </w:p>
    <w:p>
      <w:r>
        <w:t>🧠 Clinical Rationale: A resting SpO2 of 95-100 percent is normal; levels below 90 percent indicate significant hypoxemia</w:t>
      </w:r>
    </w:p>
    <w:p>
      <w:r>
        <w:t>🔍 Key Clues: SpO2 below 90 = hypoxemia</w:t>
      </w:r>
    </w:p>
    <w:p>
      <w:r>
        <w:t>🩺 Nursing Action: Apply oxygen and reassess when SpO2 falls below 90</w:t>
      </w:r>
    </w:p>
    <w:p>
      <w:r>
        <w:t>❌ Why Not Others: (a) 85 percent — not the best response for this situation; (c) 75 percent — not the best response for this situation; (d) 50 percent — not the best response for this situation.</w:t>
      </w:r>
    </w:p>
    <w:p>
      <w:r>
        <w:t>⚠️ Exam Trap: Accept a lower target of 88-92 for patients with chronic CO2 retention</w:t>
      </w:r>
    </w:p>
    <w:p>
      <w:r>
        <w:t>⚡ 5-Second Recall: Normal SpO2 = 95-100</w:t>
      </w:r>
    </w:p>
    <w:p>
      <w:r>
        <w:t>Question: Which factor produces a falsely normal or unreliable pulse oximetry reading?</w:t>
      </w:r>
    </w:p>
    <w:p>
      <w:r>
        <w:t>(a) Dark skin falsely raising the value above 100 percent</w:t>
      </w:r>
    </w:p>
    <w:p>
      <w:r>
        <w:t>(b) Carbon monoxide poisoning showing a falsely high SpO2</w:t>
      </w:r>
    </w:p>
    <w:p>
      <w:r>
        <w:t>(c) Recent exercise always raising the true value</w:t>
      </w:r>
    </w:p>
    <w:p>
      <w:r>
        <w:t>(d) Severe hypothermia lowering the reading falsely only</w:t>
      </w:r>
    </w:p>
    <w:p>
      <w:r>
        <w:t>Answer: b</w:t>
      </w:r>
    </w:p>
    <w:p>
      <w:r>
        <w:t>Solution: ✅ Correct Answer: b. Carbon monoxide poisoning showing a falsely high SpO2.</w:t>
      </w:r>
    </w:p>
    <w:p>
      <w:r>
        <w:t>🧠 Clinical Rationale: Carboxyhemoglobin is read as oxyhemoglobin by the oximeter, so CO poisoning can show a normal SpO2 despite cellular hypoxia</w:t>
      </w:r>
    </w:p>
    <w:p>
      <w:r>
        <w:t>🔍 Key Clues: CO poisoning hides hypoxia from the oximeter</w:t>
      </w:r>
    </w:p>
    <w:p>
      <w:r>
        <w:t>🩺 Nursing Action: Correlate SpO2 with symptoms and consider ABG when CO poisoning is suspected</w:t>
      </w:r>
    </w:p>
    <w:p>
      <w:r>
        <w:t>❌ Why Not Others: (a) Dark skin falsely raising the value above 100 percent — not the best response for this situation; (c) Recent exercise always raising the true value — not the best response for this situation; (d) Severe hypothermia lowering the reading falsely only — not the best response for this situation.</w:t>
      </w:r>
    </w:p>
    <w:p>
      <w:r>
        <w:t>⚠️ Exam Trap: Nail polish, poor perfusion and motion also distort readings</w:t>
      </w:r>
    </w:p>
    <w:p>
      <w:r>
        <w:t>⚡ 5-Second Recall: Oximeter cannot see carbon monoxide</w:t>
      </w:r>
    </w:p>
    <w:p>
      <w:r>
        <w:t>Question: Why must the nurse rotate the pulse oximetry probe site every 2 to 4 hours?</w:t>
      </w:r>
    </w:p>
    <w:p>
      <w:r>
        <w:t>(a) To prevent pressure injury and skin breakdown from the sensor</w:t>
      </w:r>
    </w:p>
    <w:p>
      <w:r>
        <w:t>(b) To allow the battery to recharge between readings</w:t>
      </w:r>
    </w:p>
    <w:p>
      <w:r>
        <w:t>(c) To give the finger a rest from the pulse signal</w:t>
      </w:r>
    </w:p>
    <w:p>
      <w:r>
        <w:t>(d) To calibrate the device with the room air</w:t>
      </w:r>
    </w:p>
    <w:p>
      <w:r>
        <w:t>Answer: a</w:t>
      </w:r>
    </w:p>
    <w:p>
      <w:r>
        <w:t>Solution: ✅ Correct Answer: a. To prevent pressure injury and skin breakdown from the sensor.</w:t>
      </w:r>
    </w:p>
    <w:p>
      <w:r>
        <w:t>🧠 Clinical Rationale: Continuous probe pressure can cause skin and tissue damage, so sites are rotated regularly</w:t>
      </w:r>
    </w:p>
    <w:p>
      <w:r>
        <w:t>🔍 Key Clues: Rotate the probe site every few hours</w:t>
      </w:r>
    </w:p>
    <w:p>
      <w:r>
        <w:t>🩺 Nursing Action: Check the skin under the probe with every rotation</w:t>
      </w:r>
    </w:p>
    <w:p>
      <w:r>
        <w:t>🛡️ Safety Link: Maintain strict asepsis; verify patient identity (two identifiers) before starting 🛡️</w:t>
      </w:r>
    </w:p>
    <w:p>
      <w:r>
        <w:t>❌ Why Not Others: (b) To allow the battery to recharge between readings — not the best response for this situation; (c) To give the finger a rest from the pulse signal — not the best response for this situation; (d) To calibrate the device with the room air — not the best response for this situation.</w:t>
      </w:r>
    </w:p>
    <w:p>
      <w:r>
        <w:t>⚠️ Exam Trap: Continuous monitoring requires site rotation for skin safety</w:t>
      </w:r>
    </w:p>
    <w:p>
      <w:r>
        <w:t>⚡ 5-Second Recall: Rotate the oximetry probe site</w:t>
      </w:r>
    </w:p>
    <w:p>
      <w:r>
        <w:t>Question: A patient's SpO2 falls from 96 to 88 percent while the nurse is at the bedside. What should the nurse do first?</w:t>
      </w:r>
    </w:p>
    <w:p>
      <w:r>
        <w:t>(a) Wait ten minutes before doing anything</w:t>
      </w:r>
    </w:p>
    <w:p>
      <w:r>
        <w:t>(b) Restart the oximeter and assume equipment error</w:t>
      </w:r>
    </w:p>
    <w:p>
      <w:r>
        <w:t>(c) Assess the airway and breathing, apply oxygen and reassess the patient</w:t>
      </w:r>
    </w:p>
    <w:p>
      <w:r>
        <w:t>(d) Elevate the legs to raise the reading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🔍 Key Clues: SpO2 88 = assess and oxygenate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check the airway and increase oxygen as ordered</w:t>
      </w:r>
    </w:p>
    <w:p>
      <w:r>
        <w:t>❌ Why Not Others: (a) Wait ten minutes before doing anything — not the best response for this situation; (b) Restart the oximeter and assume equipment error — not the best response for this situation; (d) Elevate the legs to raise the reading — not the best response for this situation.</w:t>
      </w:r>
    </w:p>
    <w:p>
      <w:r>
        <w:t>⚠️ Exam Trap: Notify the provider if the saturation does not improve</w:t>
      </w:r>
    </w:p>
    <w:p>
      <w:r>
        <w:t>⚡ 5-Second Recall: Sudden desaturation = act first, suspect equipment last</w:t>
      </w:r>
    </w:p>
    <w:p>
      <w:r>
        <w:t>Question: A patient asks the nurse about SpO2 normal range. Which response by the nurse is correct?</w:t>
      </w:r>
    </w:p>
    <w:p>
      <w:r>
        <w:t>(a) 95 percent or above</w:t>
      </w:r>
    </w:p>
    <w:p>
      <w:r>
        <w:t>(b) 75 percent</w:t>
      </w:r>
    </w:p>
    <w:p>
      <w:r>
        <w:t>(c) 85 percent</w:t>
      </w:r>
    </w:p>
    <w:p>
      <w:r>
        <w:t>(d) 50 percent</w:t>
      </w:r>
    </w:p>
    <w:p>
      <w:r>
        <w:t>Answer: a</w:t>
      </w:r>
    </w:p>
    <w:p>
      <w:r>
        <w:t>Solution: ✅ Correct Answer: a. 95 percent or above.</w:t>
      </w:r>
    </w:p>
    <w:p>
      <w:r>
        <w:t>🧠 Clinical Rationale: A resting SpO2 of 95-100 percent is normal; levels below 90 percent indicate significant hypoxemia</w:t>
      </w:r>
    </w:p>
    <w:p>
      <w:r>
        <w:t>🩺 Nursing Action: Apply oxygen and reassess when SpO2 falls below 90</w:t>
      </w:r>
    </w:p>
    <w:p>
      <w:r>
        <w:t>❌ Why Not Others: (b) 75 percent — not the best response for this situation; (c) 85 percent — not the best response for this situation; (d) 50 percent — not the best response for this situation.</w:t>
      </w:r>
    </w:p>
    <w:p>
      <w:r>
        <w:t>⚠️ Exam Trap: Accept a lower target of 88-92 for patients with chronic CO2 retention</w:t>
      </w:r>
    </w:p>
    <w:p>
      <w:r>
        <w:t>⚡ 5-Second Recall: Normal SpO2 = 95-100</w:t>
      </w:r>
    </w:p>
    <w:p>
      <w:r>
        <w:t>Question: A patient asks the nurse about oximeter limitation. Which response by the nurse is correct?</w:t>
      </w:r>
    </w:p>
    <w:p>
      <w:r>
        <w:t>(a) Severe hypothermia lowering the reading falsely only</w:t>
      </w:r>
    </w:p>
    <w:p>
      <w:r>
        <w:t>(b) Carbon monoxide poisoning showing a falsely high SpO2</w:t>
      </w:r>
    </w:p>
    <w:p>
      <w:r>
        <w:t>(c) Recent exercise always raising the true value</w:t>
      </w:r>
    </w:p>
    <w:p>
      <w:r>
        <w:t>(d) Dark skin falsely raising the value above 100 percent</w:t>
      </w:r>
    </w:p>
    <w:p>
      <w:r>
        <w:t>Answer: b</w:t>
      </w:r>
    </w:p>
    <w:p>
      <w:r>
        <w:t>Solution: ✅ Correct Answer: b. Carbon monoxide poisoning showing a falsely high SpO2.</w:t>
      </w:r>
    </w:p>
    <w:p>
      <w:r>
        <w:t>🧠 Clinical Rationale: Carboxyhemoglobin is read as oxyhemoglobin by the oximeter, so CO poisoning can show a normal SpO2 despite cellular hypoxia</w:t>
      </w:r>
    </w:p>
    <w:p>
      <w:r>
        <w:t>🩺 Nursing Action: Correlate SpO2 with symptoms and consider ABG when CO poisoning is suspected</w:t>
      </w:r>
    </w:p>
    <w:p>
      <w:r>
        <w:t>❌ Why Not Others: (a) Severe hypothermia lowering the reading falsely only — not the best response for this situation; (c) Recent exercise always raising the true value — not the best response for this situation; (d) Dark skin falsely raising the value above 100 percent — not the best response for this situation.</w:t>
      </w:r>
    </w:p>
    <w:p>
      <w:r>
        <w:t>⚠️ Exam Trap: Nail polish, poor perfusion and motion also distort readings</w:t>
      </w:r>
    </w:p>
    <w:p>
      <w:r>
        <w:t>⚡ 5-Second Recall: Oximeter cannot see carbon monoxide</w:t>
      </w:r>
    </w:p>
    <w:p>
      <w:r>
        <w:t>Question: The nurse is teaching a patient about probe site rotation. Which statement by the patient indicates correct understanding?</w:t>
      </w:r>
    </w:p>
    <w:p>
      <w:r>
        <w:t>(a) To calibrate the device with the room air</w:t>
      </w:r>
    </w:p>
    <w:p>
      <w:r>
        <w:t>(b) To allow the battery to recharge between readings</w:t>
      </w:r>
    </w:p>
    <w:p>
      <w:r>
        <w:t>(c) To give the finger a rest from the pulse signal</w:t>
      </w:r>
    </w:p>
    <w:p>
      <w:r>
        <w:t>(d) To prevent pressure injury and skin breakdown from the sensor</w:t>
      </w:r>
    </w:p>
    <w:p>
      <w:r>
        <w:t>Answer: d</w:t>
      </w:r>
    </w:p>
    <w:p>
      <w:r>
        <w:t>Solution: ✅ Correct Answer: d. To prevent pressure injury and skin breakdown from the sensor.</w:t>
      </w:r>
    </w:p>
    <w:p>
      <w:r>
        <w:t>🧠 Clinical Rationale: Continuous probe pressure can cause skin and tissue damage, so sites are rotated regularly</w:t>
      </w:r>
    </w:p>
    <w:p>
      <w:r>
        <w:t>🩺 Nursing Action: Check the skin under the probe with every rotation</w:t>
      </w:r>
    </w:p>
    <w:p>
      <w:r>
        <w:t>🛡️ Safety Link: Maintain strict asepsis; verify patient identity (two identifiers) before starting 🛡️</w:t>
      </w:r>
    </w:p>
    <w:p>
      <w:r>
        <w:t>❌ Why Not Others: (a) To calibrate the device with the room air — not the best response for this situation; (b) To allow the battery to recharge between readings — not the best response for this situation; (c) To give the finger a rest from the pulse signal — not the best response for this situation.</w:t>
      </w:r>
    </w:p>
    <w:p>
      <w:r>
        <w:t>⚠️ Exam Trap: Continuous monitoring requires site rotation for skin safety</w:t>
      </w:r>
    </w:p>
    <w:p>
      <w:r>
        <w:t>⚡ 5-Second Recall: Rotate the oximetry probe site</w:t>
      </w:r>
    </w:p>
    <w:p>
      <w:r>
        <w:t>Question: A patient asks the nurse about low SpO2 action. Which response by the nurse is correct?</w:t>
      </w:r>
    </w:p>
    <w:p>
      <w:r>
        <w:t>(a) Wait ten minutes before doing anything</w:t>
      </w:r>
    </w:p>
    <w:p>
      <w:r>
        <w:t>(b) Elevate the legs to raise the reading</w:t>
      </w:r>
    </w:p>
    <w:p>
      <w:r>
        <w:t>(c) Assess the airway and breathing, apply oxygen and reassess the patient</w:t>
      </w:r>
    </w:p>
    <w:p>
      <w:r>
        <w:t>(d) Restart the oximeter and assume equipment error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🩺 Nursing Action: Position upright, check the airway and increase oxygen as ordered</w:t>
      </w:r>
    </w:p>
    <w:p>
      <w:r>
        <w:t>❌ Why Not Others: (a) Wait ten minutes before doing anything — not the best response for this situation; (b) Elevate the legs to raise the reading — not the best response for this situation; (d) Restart the oximeter and assume equipment error — not the best response for this situation.</w:t>
      </w:r>
    </w:p>
    <w:p>
      <w:r>
        <w:t>⚠️ Exam Trap: Notify the provider if the saturation does not improve</w:t>
      </w:r>
    </w:p>
    <w:p>
      <w:r>
        <w:t>⚡ 5-Second Recall: Sudden desaturation = act first, suspect equipment last</w:t>
      </w:r>
    </w:p>
    <w:p>
      <w:r>
        <w:t>Question: Which statement about SpO2 normal range is correct?</w:t>
      </w:r>
    </w:p>
    <w:p>
      <w:r>
        <w:t>(a) 85 percent</w:t>
      </w:r>
    </w:p>
    <w:p>
      <w:r>
        <w:t>(b) 95 percent or above</w:t>
      </w:r>
    </w:p>
    <w:p>
      <w:r>
        <w:t>(c) 50 percent</w:t>
      </w:r>
    </w:p>
    <w:p>
      <w:r>
        <w:t>(d) 75 percent</w:t>
      </w:r>
    </w:p>
    <w:p>
      <w:r>
        <w:t>Answer: b</w:t>
      </w:r>
    </w:p>
    <w:p>
      <w:r>
        <w:t>Solution: ✅ Correct Answer: b. 95 percent or above.</w:t>
      </w:r>
    </w:p>
    <w:p>
      <w:r>
        <w:t>🧠 Clinical Rationale: A resting SpO2 of 95-100 percent is normal; levels below 90 percent indicate significant hypoxemia</w:t>
      </w:r>
    </w:p>
    <w:p>
      <w:r>
        <w:t>🩺 Nursing Action: Apply oxygen and reassess when SpO2 falls below 90</w:t>
      </w:r>
    </w:p>
    <w:p>
      <w:r>
        <w:t>❌ Why Not Others: (a) 85 percent — not the best response for this situation; (c) 50 percent — not the best response for this situation; (d) 75 percent — not the best response for this situation.</w:t>
      </w:r>
    </w:p>
    <w:p>
      <w:r>
        <w:t>⚡ 5-Second Recall: Normal SpO2 = 95-100</w:t>
      </w:r>
    </w:p>
    <w:p>
      <w:r>
        <w:t>Question: Which statement about oximeter limitation is correct?</w:t>
      </w:r>
    </w:p>
    <w:p>
      <w:r>
        <w:t>(a) Recent exercise always raising the true value</w:t>
      </w:r>
    </w:p>
    <w:p>
      <w:r>
        <w:t>(b) Severe hypothermia lowering the reading falsely only</w:t>
      </w:r>
    </w:p>
    <w:p>
      <w:r>
        <w:t>(c) Carbon monoxide poisoning showing a falsely high SpO2</w:t>
      </w:r>
    </w:p>
    <w:p>
      <w:r>
        <w:t>(d) Dark skin falsely raising the value above 100 percent</w:t>
      </w:r>
    </w:p>
    <w:p>
      <w:r>
        <w:t>Answer: c</w:t>
      </w:r>
    </w:p>
    <w:p>
      <w:r>
        <w:t>Solution: ✅ Correct Answer: c. Carbon monoxide poisoning showing a falsely high SpO2.</w:t>
      </w:r>
    </w:p>
    <w:p>
      <w:r>
        <w:t>🧠 Clinical Rationale: Carboxyhemoglobin is read as oxyhemoglobin by the oximeter, so CO poisoning can show a normal SpO2 despite cellular hypoxia</w:t>
      </w:r>
    </w:p>
    <w:p>
      <w:r>
        <w:t>🩺 Nursing Action: Correlate SpO2 with symptoms and consider ABG when CO poisoning is suspected</w:t>
      </w:r>
    </w:p>
    <w:p>
      <w:r>
        <w:t>❌ Why Not Others: (a) Recent exercise always raising the true value — not the best response for this situation; (b) Severe hypothermia lowering the reading falsely only — not the best response for this situation; (d) Dark skin falsely raising the value above 100 percent — not the best response for this situation.</w:t>
      </w:r>
    </w:p>
    <w:p>
      <w:r>
        <w:t>⚡ 5-Second Recall: Oximeter cannot see carbon monoxide</w:t>
      </w:r>
    </w:p>
    <w:p>
      <w:r>
        <w:t>Question: A patient with probe site rotation is admitted to the unit. Which nursing action should the nurse perform FIRST?</w:t>
      </w:r>
    </w:p>
    <w:p>
      <w:r>
        <w:t>(a) To allow the battery to recharge between readings</w:t>
      </w:r>
    </w:p>
    <w:p>
      <w:r>
        <w:t>(b) To prevent pressure injury and skin breakdown from the sensor</w:t>
      </w:r>
    </w:p>
    <w:p>
      <w:r>
        <w:t>(c) To calibrate the device with the room air</w:t>
      </w:r>
    </w:p>
    <w:p>
      <w:r>
        <w:t>(d) To give the finger a rest from the pulse signal</w:t>
      </w:r>
    </w:p>
    <w:p>
      <w:r>
        <w:t>Answer: b</w:t>
      </w:r>
    </w:p>
    <w:p>
      <w:r>
        <w:t>Solution: ✅ Correct Answer: b. To prevent pressure injury and skin breakdown from the sensor.</w:t>
      </w:r>
    </w:p>
    <w:p>
      <w:r>
        <w:t>🧠 Clinical Rationale: Continuous probe pressure can cause skin and tissue damage, so sites are rotated regularly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skin under the probe with every rotation</w:t>
      </w:r>
    </w:p>
    <w:p>
      <w:r>
        <w:t>🛡️ Safety Link: Maintain strict asepsis; verify patient identity (two identifiers) before starting 🛡️</w:t>
      </w:r>
    </w:p>
    <w:p>
      <w:r>
        <w:t>❌ Why Not Others: (a) To allow the battery to recharge between readings — not the best response for this situation; (c) To calibrate the device with the room air — not the best response for this situation; (d) To give the finger a rest from the pulse signal — not the best response for this situation.</w:t>
      </w:r>
    </w:p>
    <w:p>
      <w:r>
        <w:t>⚡ 5-Second Recall: Rotate the oximetry probe site</w:t>
      </w:r>
    </w:p>
    <w:p>
      <w:r>
        <w:t>Question: A patient with low SpO2 action is admitted to the unit. Which nursing action should the nurse perform FIRST?</w:t>
      </w:r>
    </w:p>
    <w:p>
      <w:r>
        <w:t>(a) Restart the oximeter and assume equipment error</w:t>
      </w:r>
    </w:p>
    <w:p>
      <w:r>
        <w:t>(b) Elevate the legs to raise the reading</w:t>
      </w:r>
    </w:p>
    <w:p>
      <w:r>
        <w:t>(c) Assess the airway and breathing, apply oxygen and reassess the patient</w:t>
      </w:r>
    </w:p>
    <w:p>
      <w:r>
        <w:t>(d) Wait ten minutes before doing anything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check the airway and increase oxygen as ordered</w:t>
      </w:r>
    </w:p>
    <w:p>
      <w:r>
        <w:t>❌ Why Not Others: (a) Restart the oximeter and assume equipment error — not the best response for this situation; (b) Elevate the legs to raise the reading — not the best response for this situation; (d) Wait ten minutes before doing anything — not the best response for this situation.</w:t>
      </w:r>
    </w:p>
    <w:p>
      <w:r>
        <w:t>⚡ 5-Second Recall: Sudden desaturation = act first, suspect equipment last</w:t>
      </w:r>
    </w:p>
    <w:p>
      <w:r>
        <w:t>Question: The nurse is caring for a patient with SpO2 normal range. Which response is most appropriate?</w:t>
      </w:r>
    </w:p>
    <w:p>
      <w:r>
        <w:t>(a) 95 percent or above</w:t>
      </w:r>
    </w:p>
    <w:p>
      <w:r>
        <w:t>(b) 75 percent</w:t>
      </w:r>
    </w:p>
    <w:p>
      <w:r>
        <w:t>(c) 50 percent</w:t>
      </w:r>
    </w:p>
    <w:p>
      <w:r>
        <w:t>(d) 85 percent</w:t>
      </w:r>
    </w:p>
    <w:p>
      <w:r>
        <w:t>Answer: a</w:t>
      </w:r>
    </w:p>
    <w:p>
      <w:r>
        <w:t>Solution: ✅ Correct Answer: a. 95 percent or above.</w:t>
      </w:r>
    </w:p>
    <w:p>
      <w:r>
        <w:t>🧠 Clinical Rationale: A resting SpO2 of 95-100 percent is normal; levels below 90 percent indicate significant hypoxemia</w:t>
      </w:r>
    </w:p>
    <w:p>
      <w:r>
        <w:t>🩺 Nursing Action: Apply oxygen and reassess when SpO2 falls below 90</w:t>
      </w:r>
    </w:p>
    <w:p>
      <w:r>
        <w:t>❌ Why Not Others: (b) 75 percent — not the best response for this situation; (c) 50 percent — not the best response for this situation; (d) 85 percent — not the best response for this situation.</w:t>
      </w:r>
    </w:p>
    <w:p>
      <w:r>
        <w:t>⚡ 5-Second Recall: Normal SpO2 = 95-100</w:t>
      </w:r>
    </w:p>
    <w:p>
      <w:r>
        <w:t>Question: The nurse is caring for a patient with oximeter limitation. Which response is most appropriate?</w:t>
      </w:r>
    </w:p>
    <w:p>
      <w:r>
        <w:t>(a) Dark skin falsely raising the value above 100 percent</w:t>
      </w:r>
    </w:p>
    <w:p>
      <w:r>
        <w:t>(b) Recent exercise always raising the true value</w:t>
      </w:r>
    </w:p>
    <w:p>
      <w:r>
        <w:t>(c) Carbon monoxide poisoning showing a falsely high SpO2</w:t>
      </w:r>
    </w:p>
    <w:p>
      <w:r>
        <w:t>(d) Severe hypothermia lowering the reading falsely only</w:t>
      </w:r>
    </w:p>
    <w:p>
      <w:r>
        <w:t>Answer: c</w:t>
      </w:r>
    </w:p>
    <w:p>
      <w:r>
        <w:t>Solution: ✅ Correct Answer: c. Carbon monoxide poisoning showing a falsely high SpO2.</w:t>
      </w:r>
    </w:p>
    <w:p>
      <w:r>
        <w:t>🧠 Clinical Rationale: Carboxyhemoglobin is read as oxyhemoglobin by the oximeter, so CO poisoning can show a normal SpO2 despite cellular hypoxia</w:t>
      </w:r>
    </w:p>
    <w:p>
      <w:r>
        <w:t>🩺 Nursing Action: Correlate SpO2 with symptoms and consider ABG when CO poisoning is suspected</w:t>
      </w:r>
    </w:p>
    <w:p>
      <w:r>
        <w:t>❌ Why Not Others: (a) Dark skin falsely raising the value above 100 percent — not the best response for this situation; (b) Recent exercise always raising the true value — not the best response for this situation; (d) Severe hypothermia lowering the reading falsely only — not the best response for this situation.</w:t>
      </w:r>
    </w:p>
    <w:p>
      <w:r>
        <w:t>⚡ 5-Second Recall: Oximeter cannot see carbon monoxide</w:t>
      </w:r>
    </w:p>
    <w:p>
      <w:r>
        <w:t>Question: The nurse is caring for a patient with probe site rotation. Which response is most appropriate?</w:t>
      </w:r>
    </w:p>
    <w:p>
      <w:r>
        <w:t>(a) To prevent pressure injury and skin breakdown from the sensor</w:t>
      </w:r>
    </w:p>
    <w:p>
      <w:r>
        <w:t>(b) To allow the battery to recharge between readings</w:t>
      </w:r>
    </w:p>
    <w:p>
      <w:r>
        <w:t>(c) To calibrate the device with the room air</w:t>
      </w:r>
    </w:p>
    <w:p>
      <w:r>
        <w:t>(d) To give the finger a rest from the pulse signal</w:t>
      </w:r>
    </w:p>
    <w:p>
      <w:r>
        <w:t>Answer: a</w:t>
      </w:r>
    </w:p>
    <w:p>
      <w:r>
        <w:t>Solution: ✅ Correct Answer: a. To prevent pressure injury and skin breakdown from the sensor.</w:t>
      </w:r>
    </w:p>
    <w:p>
      <w:r>
        <w:t>🧠 Clinical Rationale: Continuous probe pressure can cause skin and tissue damage, so sites are rotated regularly</w:t>
      </w:r>
    </w:p>
    <w:p>
      <w:r>
        <w:t>🩺 Nursing Action: Check the skin under the probe with every rotation</w:t>
      </w:r>
    </w:p>
    <w:p>
      <w:r>
        <w:t>🛡️ Safety Link: Maintain strict asepsis; verify patient identity (two identifiers) before starting 🛡️</w:t>
      </w:r>
    </w:p>
    <w:p>
      <w:r>
        <w:t>❌ Why Not Others: (b) To allow the battery to recharge between readings — not the best response for this situation; (c) To calibrate the device with the room air — not the best response for this situation; (d) To give the finger a rest from the pulse signal — not the best response for this situation.</w:t>
      </w:r>
    </w:p>
    <w:p>
      <w:r>
        <w:t>⚡ 5-Second Recall: Rotate the oximetry probe site</w:t>
      </w:r>
    </w:p>
    <w:p>
      <w:r>
        <w:t>Question: The nurse is caring for a patient with low SpO2 action. Which response is most appropriate?</w:t>
      </w:r>
    </w:p>
    <w:p>
      <w:r>
        <w:t>(a) Elevate the legs to raise the reading</w:t>
      </w:r>
    </w:p>
    <w:p>
      <w:r>
        <w:t>(b) Restart the oximeter and assume equipment error</w:t>
      </w:r>
    </w:p>
    <w:p>
      <w:r>
        <w:t>(c) Assess the airway and breathing, apply oxygen and reassess the patient</w:t>
      </w:r>
    </w:p>
    <w:p>
      <w:r>
        <w:t>(d) Wait ten minutes before doing anything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🩺 Nursing Action: Position upright, check the airway and increase oxygen as ordered</w:t>
      </w:r>
    </w:p>
    <w:p>
      <w:r>
        <w:t>❌ Why Not Others: (a) Elevate the legs to raise the reading — not the best response for this situation; (b) Restart the oximeter and assume equipment error — not the best response for this situation; (d) Wait ten minutes before doing anything — not the best response for this situation.</w:t>
      </w:r>
    </w:p>
    <w:p>
      <w:r>
        <w:t>⚡ 5-Second Recall: Sudden desaturation = act first, suspect equipment last</w:t>
      </w:r>
    </w:p>
    <w:p>
      <w:r>
        <w:t>Question: The nurse demonstrates correct understanding of SpO2 normal range by identifying which response as appropriate?</w:t>
      </w:r>
    </w:p>
    <w:p>
      <w:r>
        <w:t>(a) 95 percent or above</w:t>
      </w:r>
    </w:p>
    <w:p>
      <w:r>
        <w:t>(b) 50 percent</w:t>
      </w:r>
    </w:p>
    <w:p>
      <w:r>
        <w:t>(c) 85 percent</w:t>
      </w:r>
    </w:p>
    <w:p>
      <w:r>
        <w:t>(d) 75 percent</w:t>
      </w:r>
    </w:p>
    <w:p>
      <w:r>
        <w:t>Answer: a</w:t>
      </w:r>
    </w:p>
    <w:p>
      <w:r>
        <w:t>Solution: ✅ Correct Answer: a. 95 percent or above.</w:t>
      </w:r>
    </w:p>
    <w:p>
      <w:r>
        <w:t>🧠 Clinical Rationale: A resting SpO2 of 95-100 percent is normal; levels below 90 percent indicate significant hypoxemia</w:t>
      </w:r>
    </w:p>
    <w:p>
      <w:r>
        <w:t>🩺 Nursing Action: Apply oxygen and reassess when SpO2 falls below 90</w:t>
      </w:r>
    </w:p>
    <w:p>
      <w:r>
        <w:t>❌ Why Not Others: (b) 50 percent — not the best response for this situation; (c) 85 percent — not the best response for this situation; (d) 75 percent — not the best response for this situation.</w:t>
      </w:r>
    </w:p>
    <w:p>
      <w:r>
        <w:t>⚡ 5-Second Recall: Normal SpO2 = 95-100</w:t>
      </w:r>
    </w:p>
    <w:p>
      <w:r>
        <w:t>Question: The nurse demonstrates correct understanding of oximeter limitation by identifying which response as appropriate?</w:t>
      </w:r>
    </w:p>
    <w:p>
      <w:r>
        <w:t>(a) Recent exercise always raising the true value</w:t>
      </w:r>
    </w:p>
    <w:p>
      <w:r>
        <w:t>(b) Dark skin falsely raising the value above 100 percent</w:t>
      </w:r>
    </w:p>
    <w:p>
      <w:r>
        <w:t>(c) Severe hypothermia lowering the reading falsely only</w:t>
      </w:r>
    </w:p>
    <w:p>
      <w:r>
        <w:t>(d) Carbon monoxide poisoning showing a falsely high SpO2</w:t>
      </w:r>
    </w:p>
    <w:p>
      <w:r>
        <w:t>Answer: d</w:t>
      </w:r>
    </w:p>
    <w:p>
      <w:r>
        <w:t>Solution: ✅ Correct Answer: d. Carbon monoxide poisoning showing a falsely high SpO2.</w:t>
      </w:r>
    </w:p>
    <w:p>
      <w:r>
        <w:t>🧠 Clinical Rationale: Carboxyhemoglobin is read as oxyhemoglobin by the oximeter, so CO poisoning can show a normal SpO2 despite cellular hypoxia</w:t>
      </w:r>
    </w:p>
    <w:p>
      <w:r>
        <w:t>🩺 Nursing Action: Correlate SpO2 with symptoms and consider ABG when CO poisoning is suspected</w:t>
      </w:r>
    </w:p>
    <w:p>
      <w:r>
        <w:t>❌ Why Not Others: (a) Recent exercise always raising the true value — not the best response for this situation; (b) Dark skin falsely raising the value above 100 percent — not the best response for this situation; (c) Severe hypothermia lowering the reading falsely only — not the best response for this situation.</w:t>
      </w:r>
    </w:p>
    <w:p>
      <w:r>
        <w:t>⚡ 5-Second Recall: Oximeter cannot see carbon monoxide</w:t>
      </w:r>
    </w:p>
    <w:p>
      <w:r>
        <w:t>Question: The nurse demonstrates correct understanding of probe site rotation by identifying which response as appropriate?</w:t>
      </w:r>
    </w:p>
    <w:p>
      <w:r>
        <w:t>(a) To calibrate the device with the room air</w:t>
      </w:r>
    </w:p>
    <w:p>
      <w:r>
        <w:t>(b) To prevent pressure injury and skin breakdown from the sensor</w:t>
      </w:r>
    </w:p>
    <w:p>
      <w:r>
        <w:t>(c) To allow the battery to recharge between readings</w:t>
      </w:r>
    </w:p>
    <w:p>
      <w:r>
        <w:t>(d) To give the finger a rest from the pulse signal</w:t>
      </w:r>
    </w:p>
    <w:p>
      <w:r>
        <w:t>Answer: b</w:t>
      </w:r>
    </w:p>
    <w:p>
      <w:r>
        <w:t>Solution: ✅ Correct Answer: b. To prevent pressure injury and skin breakdown from the sensor.</w:t>
      </w:r>
    </w:p>
    <w:p>
      <w:r>
        <w:t>🧠 Clinical Rationale: Continuous probe pressure can cause skin and tissue damage, so sites are rotated regularly</w:t>
      </w:r>
    </w:p>
    <w:p>
      <w:r>
        <w:t>🩺 Nursing Action: Check the skin under the probe with every rotation</w:t>
      </w:r>
    </w:p>
    <w:p>
      <w:r>
        <w:t>🛡️ Safety Link: Maintain strict asepsis; verify patient identity (two identifiers) before starting 🛡️</w:t>
      </w:r>
    </w:p>
    <w:p>
      <w:r>
        <w:t>❌ Why Not Others: (a) To calibrate the device with the room air — not the best response for this situation; (c) To allow the battery to recharge between readings — not the best response for this situation; (d) To give the finger a rest from the pulse signal — not the best response for this situation.</w:t>
      </w:r>
    </w:p>
    <w:p>
      <w:r>
        <w:t>⚡ 5-Second Recall: Rotate the oximetry probe site</w:t>
      </w:r>
    </w:p>
    <w:p>
      <w:r>
        <w:t>Question: The nurse demonstrates correct understanding of low SpO2 action by identifying which response as appropriate?</w:t>
      </w:r>
    </w:p>
    <w:p>
      <w:r>
        <w:t>(a) Wait ten minutes before doing anything</w:t>
      </w:r>
    </w:p>
    <w:p>
      <w:r>
        <w:t>(b) Elevate the legs to raise the reading</w:t>
      </w:r>
    </w:p>
    <w:p>
      <w:r>
        <w:t>(c) Assess the airway and breathing, apply oxygen and reassess the patient</w:t>
      </w:r>
    </w:p>
    <w:p>
      <w:r>
        <w:t>(d) Restart the oximeter and assume equipment error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🩺 Nursing Action: Position upright, check the airway and increase oxygen as ordered</w:t>
      </w:r>
    </w:p>
    <w:p>
      <w:r>
        <w:t>❌ Why Not Others: (a) Wait ten minutes before doing anything — not the best response for this situation; (b) Elevate the legs to raise the reading — not the best response for this situation; (d) Restart the oximeter and assume equipment error — not the best response for this situation.</w:t>
      </w:r>
    </w:p>
    <w:p>
      <w:r>
        <w:t>⚡ 5-Second Recall: Sudden desaturation = act first, suspect equipment last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