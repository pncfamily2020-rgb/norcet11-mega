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Epilepsy is best defined as?</w:t>
      </w:r>
    </w:p>
    <w:p>
      <w:r>
        <w:t>(a) Recurrent, unprovoked seizures due to an underlying brain tendency</w:t>
      </w:r>
    </w:p>
    <w:p>
      <w:r>
        <w:t>(b) A single seizure in a lifetime</w:t>
      </w:r>
    </w:p>
    <w:p>
      <w:r>
        <w:t>(c) Any seizure only during fever</w:t>
      </w:r>
    </w:p>
    <w:p>
      <w:r>
        <w:t>(d) A seizure caused by low blood sugar only</w:t>
      </w:r>
    </w:p>
    <w:p>
      <w:r>
        <w:t>Answer: a</w:t>
      </w:r>
    </w:p>
    <w:p>
      <w:r>
        <w:t>Solution: ✅ Correct Answer: a.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🔍 Key Clues: Epilepsy = recurrent unprovoked seizures</w:t>
      </w:r>
    </w:p>
    <w:p>
      <w:r>
        <w:t>🩺 Nursing Action: Differentiate provoked (febrile, hypoglycemia) from unprovoked seizures</w:t>
      </w:r>
    </w:p>
    <w:p>
      <w:r>
        <w:t>❌ Why Not Others: (b) A single seizure in a lifetime — not the best response for this situation; (c) Any seizure only during fever — not the best response for this situation; (d) A seizure caused by low blood sugar only — not the best response for this situation.</w:t>
      </w:r>
    </w:p>
    <w:p>
      <w:r>
        <w:t>⚠️ Exam Trap: Epilepsy is treated with regular anticonvulsants</w:t>
      </w:r>
    </w:p>
    <w:p>
      <w:r>
        <w:t>⚡ 5-Second Recall: Recurrent unprovoked seizures = epilepsy</w:t>
      </w:r>
    </w:p>
    <w:p>
      <w:r>
        <w:t>Question: An absence seizure in a child typically appears as?</w:t>
      </w:r>
    </w:p>
    <w:p>
      <w:r>
        <w:t>(a) A brief staring spell with arrest of activity, no fall, lasting seconds and often unnoticed</w:t>
      </w:r>
    </w:p>
    <w:p>
      <w:r>
        <w:t>(b) Sudden falling with no warning at all</w:t>
      </w:r>
    </w:p>
    <w:p>
      <w:r>
        <w:t>(c) Continuous jerking for 30 minutes</w:t>
      </w:r>
    </w:p>
    <w:p>
      <w:r>
        <w:t>(d) A full-body convulsion with tongue biting</w:t>
      </w:r>
    </w:p>
    <w:p>
      <w:r>
        <w:t>Answer: a</w:t>
      </w:r>
    </w:p>
    <w:p>
      <w:r>
        <w:t>Solution: ✅ Correct Answer: a. A brief staring spell with arrest of activity, no fall, lasting seconds and often unnoticed.</w:t>
      </w:r>
    </w:p>
    <w:p>
      <w:r>
        <w:t>🧠 Clinical Rationale: Absence seizures are brief staring episodes with cessation of activity and no postictal confusion — common in childhood epilepsy</w:t>
      </w:r>
    </w:p>
    <w:p>
      <w:r>
        <w:t>🔍 Key Clues: Staring spells = absence seizures</w:t>
      </w:r>
    </w:p>
    <w:p>
      <w:r>
        <w:t>🩺 Nursing Action: Often mistaken for daydreaming — ask teachers and parents</w:t>
      </w:r>
    </w:p>
    <w:p>
      <w:r>
        <w:t>❌ Why Not Others: (b) Sudden falling with no warning at all — not the best response for this situation; (c) Continuous jerking for 30 minutes — not the best response for this situation; (d) A full-body convulsion with tongue biting — not the best response for this situation.</w:t>
      </w:r>
    </w:p>
    <w:p>
      <w:r>
        <w:t>⚠️ Exam Trap: Video-EEG can confirm the diagnosis</w:t>
      </w:r>
    </w:p>
    <w:p>
      <w:r>
        <w:t>⚡ 5-Second Recall: Absence = brief staring</w:t>
      </w:r>
    </w:p>
    <w:p>
      <w:r>
        <w:t>Question: Seizure precautions for a hospitalized child include?</w:t>
      </w:r>
    </w:p>
    <w:p>
      <w:r>
        <w:t>(a) Restraining the child in bed at all times</w:t>
      </w:r>
    </w:p>
    <w:p>
      <w:r>
        <w:t>(b) No supervision during baths</w:t>
      </w:r>
    </w:p>
    <w:p>
      <w:r>
        <w:t>(c) Keeping sharp objects at the bedside for safety</w:t>
      </w:r>
    </w:p>
    <w:p>
      <w:r>
        <w:t>(d) Padded side rails, supervision during activity, oxygen/suction at the bedside and documented seizure observation</w:t>
      </w:r>
    </w:p>
    <w:p>
      <w:r>
        <w:t>Answer: d</w:t>
      </w:r>
    </w:p>
    <w:p>
      <w:r>
        <w:t>Solution: ✅ Correct Answer: d. Padded side rails, supervision during activity, oxygen/suction at the bedside and documented seizure observation.</w:t>
      </w:r>
    </w:p>
    <w:p>
      <w:r>
        <w:t>🧠 Clinical Rationale: Precautions pad the bed, ensure supervision, keep emergency equipment ready and document the seizure pattern precisely</w:t>
      </w:r>
    </w:p>
    <w:p>
      <w:r>
        <w:t>🔍 Key Clues: Padded rails + supervision + emergency readiness</w:t>
      </w:r>
    </w:p>
    <w:p>
      <w:r>
        <w:t>🩺 Nursing Action: Never leave a seizing child alone</w:t>
      </w:r>
    </w:p>
    <w:p>
      <w:r>
        <w:t>❌ Why Not Others: (a) Restraining the child in bed at all times — not the best response for this situation; (b) No supervision during baths — not the best response for this situation; (c) Keeping sharp objects at the bedside for safety — not the best response for this situation.</w:t>
      </w:r>
    </w:p>
    <w:p>
      <w:r>
        <w:t>⚠️ Exam Trap: Document onset, duration and features of each seizure</w:t>
      </w:r>
    </w:p>
    <w:p>
      <w:r>
        <w:t>⚡ 5-Second Recall: Seizure precautions keep children safe</w:t>
      </w:r>
    </w:p>
    <w:p>
      <w:r>
        <w:t>Question: Teaching for a child on anticonvulsants emphasizes?</w:t>
      </w:r>
    </w:p>
    <w:p>
      <w:r>
        <w:t>(a) Taking the medicine only during seizures</w:t>
      </w:r>
    </w:p>
    <w:p>
      <w:r>
        <w:t>(b) Doubling doses after a missed day</w:t>
      </w:r>
    </w:p>
    <w:p>
      <w:r>
        <w:t>(c) Stopping the medicine when the child feels well</w:t>
      </w:r>
    </w:p>
    <w:p>
      <w:r>
        <w:t>(d) Giving medication regularly, never stopping abruptly and reporting side effects or seizures</w:t>
      </w:r>
    </w:p>
    <w:p>
      <w:r>
        <w:t>Answer: d</w:t>
      </w:r>
    </w:p>
    <w:p>
      <w:r>
        <w:t>Solution: ✅ Correct Answer: d. Giving medication regularly, never stopping abruptly and reporting side effects or seizures.</w:t>
      </w:r>
    </w:p>
    <w:p>
      <w:r>
        <w:t>🧠 Clinical Rationale: Anticonvulsants are given consistently; abrupt withdrawal can trigger severe seizures, so adherence and follow-up are essential</w:t>
      </w:r>
    </w:p>
    <w:p>
      <w:r>
        <w:t>🔍 Key Clues: Regular dosing, never stop abruptly</w:t>
      </w:r>
    </w:p>
    <w:p>
      <w:r>
        <w:t>🩺 Nursing Action: Report breakthrough seizures or side effects</w:t>
      </w:r>
    </w:p>
    <w:p>
      <w:r>
        <w:t>❌ Why Not Others: (a) Taking the medicine only during seizures — not the best response for this situation; (b) Doubling doses after a missed day — not the best response for this situation; (c) Stopping the medicine when the child feels well — not the best response for this situation.</w:t>
      </w:r>
    </w:p>
    <w:p>
      <w:r>
        <w:t>⚠️ Exam Trap: Keep a seizure and medication diary</w:t>
      </w:r>
    </w:p>
    <w:p>
      <w:r>
        <w:t>⚡ 5-Second Recall: Adherence prevents breakthrough seizures</w:t>
      </w:r>
    </w:p>
    <w:p>
      <w:r>
        <w:t>Question: To keep a child with epilepsy safe, families and schools are advised?</w:t>
      </w:r>
    </w:p>
    <w:p>
      <w:r>
        <w:t>(a) Unrestricted swimming alone</w:t>
      </w:r>
    </w:p>
    <w:p>
      <w:r>
        <w:t>(b) No activity restrictions ever</w:t>
      </w:r>
    </w:p>
    <w:p>
      <w:r>
        <w:t>(c) No swimming alone, shower rather than bath where practical, helmets for cycling and an emergency seizure plan</w:t>
      </w:r>
    </w:p>
    <w:p>
      <w:r>
        <w:t>(d) Avoiding all school attendance</w:t>
      </w:r>
    </w:p>
    <w:p>
      <w:r>
        <w:t>Answer: c</w:t>
      </w:r>
    </w:p>
    <w:p>
      <w:r>
        <w:t>Solution: ✅ Correct Answer: c. No swimming alone, shower rather than bath where practical, helmets for cycling and an emergency seizure plan.</w:t>
      </w:r>
    </w:p>
    <w:p>
      <w:r>
        <w:t>🧠 Clinical Rationale: Safety measures include supervised swimming, showering instead of bathing, protective helmets and a clear seizure action plan for home and school</w:t>
      </w:r>
    </w:p>
    <w:p>
      <w:r>
        <w:t>🔍 Key Clues: Supervise swimming + helmets + seizure plan</w:t>
      </w:r>
    </w:p>
    <w:p>
      <w:r>
        <w:t>🩺 Nursing Action: Inform teachers about the child's seizures and medicines</w:t>
      </w:r>
    </w:p>
    <w:p>
      <w:r>
        <w:t>❌ Why Not Others: (a) Unrestricted swimming alone — not the best response for this situation; (b) No activity restrictions ever — not the best response for this situation; (d) Avoiding all school attendance — not the best response for this situation.</w:t>
      </w:r>
    </w:p>
    <w:p>
      <w:r>
        <w:t>⚠️ Exam Trap: Teach seizure first aid to caregivers</w:t>
      </w:r>
    </w:p>
    <w:p>
      <w:r>
        <w:t>⚡ 5-Second Recall: Epilepsy safety = supervision + planning</w:t>
      </w:r>
    </w:p>
    <w:p>
      <w:r>
        <w:t>Question: The nurse is teaching the parent about epilepsy definition. Which statement by the parent indicates correct understanding?</w:t>
      </w:r>
    </w:p>
    <w:p>
      <w:r>
        <w:t>(a) Any seizure only during fever</w:t>
      </w:r>
    </w:p>
    <w:p>
      <w:r>
        <w:t>(b) A seizure caused by low blood sugar only</w:t>
      </w:r>
    </w:p>
    <w:p>
      <w:r>
        <w:t>(c) A single seizure in a lifetime</w:t>
      </w:r>
    </w:p>
    <w:p>
      <w:r>
        <w:t>(d) Recurrent, unprovoked seizures due to an underlying brain tendency</w:t>
      </w:r>
    </w:p>
    <w:p>
      <w:r>
        <w:t>Answer: d</w:t>
      </w:r>
    </w:p>
    <w:p>
      <w:r>
        <w:t>Solution: ✅ Correct Answer: d.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🩺 Nursing Action: Differentiate provoked (febrile, hypoglycemia) from unprovoked seizures</w:t>
      </w:r>
    </w:p>
    <w:p>
      <w:r>
        <w:t>❌ Why Not Others: (a) Any seizure only during fever — not the best response for this situation; (b) A seizure caused by low blood sugar only — not the best response for this situation; (c) A single seizure in a lifetime — not the best response for this situation.</w:t>
      </w:r>
    </w:p>
    <w:p>
      <w:r>
        <w:t>⚠️ Exam Trap: Epilepsy is treated with regular anticonvulsants</w:t>
      </w:r>
    </w:p>
    <w:p>
      <w:r>
        <w:t>⚡ 5-Second Recall: Recurrent unprovoked seizures = epilepsy</w:t>
      </w:r>
    </w:p>
    <w:p>
      <w:r>
        <w:t>Question: The nurse is teaching the parent about absence seizure features. Which statement by the parent indicates correct understanding?</w:t>
      </w:r>
    </w:p>
    <w:p>
      <w:r>
        <w:t>(a) A full-body convulsion with tongue biting</w:t>
      </w:r>
    </w:p>
    <w:p>
      <w:r>
        <w:t>(b) Continuous jerking for 30 minutes</w:t>
      </w:r>
    </w:p>
    <w:p>
      <w:r>
        <w:t>(c) A brief staring spell with arrest of activity, no fall, lasting seconds and often unnoticed</w:t>
      </w:r>
    </w:p>
    <w:p>
      <w:r>
        <w:t>(d) Sudden falling with no warning at all</w:t>
      </w:r>
    </w:p>
    <w:p>
      <w:r>
        <w:t>Answer: c</w:t>
      </w:r>
    </w:p>
    <w:p>
      <w:r>
        <w:t>Solution: ✅ Correct Answer: c. A brief staring spell with arrest of activity, no fall, lasting seconds and often unnoticed.</w:t>
      </w:r>
    </w:p>
    <w:p>
      <w:r>
        <w:t>🧠 Clinical Rationale: Absence seizures are brief staring episodes with cessation of activity and no postictal confusion — common in childhood epilepsy</w:t>
      </w:r>
    </w:p>
    <w:p>
      <w:r>
        <w:t>🩺 Nursing Action: Often mistaken for daydreaming — ask teachers and parents</w:t>
      </w:r>
    </w:p>
    <w:p>
      <w:r>
        <w:t>❌ Why Not Others: (a) A full-body convulsion with tongue biting — not the best response for this situation; (b) Continuous jerking for 30 minutes — not the best response for this situation; (d) Sudden falling with no warning at all — not the best response for this situation.</w:t>
      </w:r>
    </w:p>
    <w:p>
      <w:r>
        <w:t>⚠️ Exam Trap: Video-EEG can confirm the diagnosis</w:t>
      </w:r>
    </w:p>
    <w:p>
      <w:r>
        <w:t>⚡ 5-Second Recall: Absence = brief staring</w:t>
      </w:r>
    </w:p>
    <w:p>
      <w:r>
        <w:t>Question: The nurse is teaching the parent about seizure precautions in hospital. Which statement by the parent indicates correct understanding?</w:t>
      </w:r>
    </w:p>
    <w:p>
      <w:r>
        <w:t>(a) No supervision during baths</w:t>
      </w:r>
    </w:p>
    <w:p>
      <w:r>
        <w:t>(b) Restraining the child in bed at all times</w:t>
      </w:r>
    </w:p>
    <w:p>
      <w:r>
        <w:t>(c) Padded side rails, supervision during activity, oxygen/suction at the bedside and documented seizure observation</w:t>
      </w:r>
    </w:p>
    <w:p>
      <w:r>
        <w:t>(d) Keeping sharp objects at the bedside for safety</w:t>
      </w:r>
    </w:p>
    <w:p>
      <w:r>
        <w:t>Answer: c</w:t>
      </w:r>
    </w:p>
    <w:p>
      <w:r>
        <w:t>Solution: ✅ Correct Answer: c. Padded side rails, supervision during activity, oxygen/suction at the bedside and documented seizure observation.</w:t>
      </w:r>
    </w:p>
    <w:p>
      <w:r>
        <w:t>🧠 Clinical Rationale: Precautions pad the bed, ensure supervision, keep emergency equipment ready and document the seizure pattern precisely</w:t>
      </w:r>
    </w:p>
    <w:p>
      <w:r>
        <w:t>🩺 Nursing Action: Never leave a seizing child alone</w:t>
      </w:r>
    </w:p>
    <w:p>
      <w:r>
        <w:t>❌ Why Not Others: (a) No supervision during baths — not the best response for this situation; (b) Restraining the child in bed at all times — not the best response for this situation; (d) Keeping sharp objects at the bedside for safety — not the best response for this situation.</w:t>
      </w:r>
    </w:p>
    <w:p>
      <w:r>
        <w:t>⚠️ Exam Trap: Document onset, duration and features of each seizure</w:t>
      </w:r>
    </w:p>
    <w:p>
      <w:r>
        <w:t>⚡ 5-Second Recall: Seizure precautions keep children safe</w:t>
      </w:r>
    </w:p>
    <w:p>
      <w:r>
        <w:t>Question: The nurse is teaching the parent about anticonvulsant adherence teaching. Which statement by the parent indicates correct understanding?</w:t>
      </w:r>
    </w:p>
    <w:p>
      <w:r>
        <w:t>(a) Doubling doses after a missed day</w:t>
      </w:r>
    </w:p>
    <w:p>
      <w:r>
        <w:t>(b) Stopping the medicine when the child feels well</w:t>
      </w:r>
    </w:p>
    <w:p>
      <w:r>
        <w:t>(c) Taking the medicine only during seizures</w:t>
      </w:r>
    </w:p>
    <w:p>
      <w:r>
        <w:t>(d) Giving medication regularly, never stopping abruptly and reporting side effects or seizures</w:t>
      </w:r>
    </w:p>
    <w:p>
      <w:r>
        <w:t>Answer: d</w:t>
      </w:r>
    </w:p>
    <w:p>
      <w:r>
        <w:t>Solution: ✅ Correct Answer: d. Giving medication regularly, never stopping abruptly and reporting side effects or seizures.</w:t>
      </w:r>
    </w:p>
    <w:p>
      <w:r>
        <w:t>🧠 Clinical Rationale: Anticonvulsants are given consistently; abrupt withdrawal can trigger severe seizures, so adherence and follow-up are essential</w:t>
      </w:r>
    </w:p>
    <w:p>
      <w:r>
        <w:t>🩺 Nursing Action: Report breakthrough seizures or side effects</w:t>
      </w:r>
    </w:p>
    <w:p>
      <w:r>
        <w:t>❌ Why Not Others: (a) Doubling doses after a missed day — not the best response for this situation; (b) Stopping the medicine when the child feels well — not the best response for this situation; (c) Taking the medicine only during seizures — not the best response for this situation.</w:t>
      </w:r>
    </w:p>
    <w:p>
      <w:r>
        <w:t>⚠️ Exam Trap: Keep a seizure and medication diary</w:t>
      </w:r>
    </w:p>
    <w:p>
      <w:r>
        <w:t>⚡ 5-Second Recall: Adherence prevents breakthrough seizures</w:t>
      </w:r>
    </w:p>
    <w:p>
      <w:r>
        <w:t>Question: The nurse is teaching the parent about epilepsy safety at home and school. Which statement by the parent indicates correct understanding?</w:t>
      </w:r>
    </w:p>
    <w:p>
      <w:r>
        <w:t>(a) No activity restrictions ever</w:t>
      </w:r>
    </w:p>
    <w:p>
      <w:r>
        <w:t>(b) Avoiding all school attendance</w:t>
      </w:r>
    </w:p>
    <w:p>
      <w:r>
        <w:t>(c) Unrestricted swimming alone</w:t>
      </w:r>
    </w:p>
    <w:p>
      <w:r>
        <w:t>(d) No swimming alone, shower rather than bath where practical, helmets for cycling and an emergency seizure plan</w:t>
      </w:r>
    </w:p>
    <w:p>
      <w:r>
        <w:t>Answer: d</w:t>
      </w:r>
    </w:p>
    <w:p>
      <w:r>
        <w:t>Solution: ✅ Correct Answer: d. No swimming alone, shower rather than bath where practical, helmets for cycling and an emergency seizure plan.</w:t>
      </w:r>
    </w:p>
    <w:p>
      <w:r>
        <w:t>🧠 Clinical Rationale: Safety measures include supervised swimming, showering instead of bathing, protective helmets and a clear seizure action plan for home and school</w:t>
      </w:r>
    </w:p>
    <w:p>
      <w:r>
        <w:t>🩺 Nursing Action: Inform teachers about the child's seizures and medicines</w:t>
      </w:r>
    </w:p>
    <w:p>
      <w:r>
        <w:t>❌ Why Not Others: (a) No activity restrictions ever — not the best response for this situation; (b) Avoiding all school attendance — not the best response for this situation; (c) Unrestricted swimming alone — not the best response for this situation.</w:t>
      </w:r>
    </w:p>
    <w:p>
      <w:r>
        <w:t>⚠️ Exam Trap: Teach seizure first aid to caregivers</w:t>
      </w:r>
    </w:p>
    <w:p>
      <w:r>
        <w:t>⚡ 5-Second Recall: Epilepsy safety = supervision + planning</w:t>
      </w:r>
    </w:p>
    <w:p>
      <w:r>
        <w:t>Question: A child needing care for epilepsy definition is admitted to the pediatric unit. Which nursing action should the nurse perform FIRST?</w:t>
      </w:r>
    </w:p>
    <w:p>
      <w:r>
        <w:t>(a) A single seizure in a lifetime</w:t>
      </w:r>
    </w:p>
    <w:p>
      <w:r>
        <w:t>(b) Any seizure only during fever</w:t>
      </w:r>
    </w:p>
    <w:p>
      <w:r>
        <w:t>(c) A seizure caused by low blood sugar only</w:t>
      </w:r>
    </w:p>
    <w:p>
      <w:r>
        <w:t>(d) Recurrent, unprovoked seizures due to an underlying brain tendency</w:t>
      </w:r>
    </w:p>
    <w:p>
      <w:r>
        <w:t>Answer: d</w:t>
      </w:r>
    </w:p>
    <w:p>
      <w:r>
        <w:t>Solution: ✅ Correct Answer: d.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Differentiate provoked (febrile, hypoglycemia) from unprovoked seizures</w:t>
      </w:r>
    </w:p>
    <w:p>
      <w:r>
        <w:t>❌ Why Not Others: (a) A single seizure in a lifetime — not the best response for this situation; (b) Any seizure only during fever — not the best response for this situation; (c) A seizure caused by low blood sugar only — not the best response for this situation.</w:t>
      </w:r>
    </w:p>
    <w:p>
      <w:r>
        <w:t>⚡ 5-Second Recall: Recurrent unprovoked seizures = epilepsy</w:t>
      </w:r>
    </w:p>
    <w:p>
      <w:r>
        <w:t>Question: A child needing care for absence seizure features is admitted to the pediatric unit. Which nursing action should the nurse perform FIRST?</w:t>
      </w:r>
    </w:p>
    <w:p>
      <w:r>
        <w:t>(a) Sudden falling with no warning at all</w:t>
      </w:r>
    </w:p>
    <w:p>
      <w:r>
        <w:t>(b) A brief staring spell with arrest of activity, no fall, lasting seconds and often unnoticed</w:t>
      </w:r>
    </w:p>
    <w:p>
      <w:r>
        <w:t>(c) Continuous jerking for 30 minutes</w:t>
      </w:r>
    </w:p>
    <w:p>
      <w:r>
        <w:t>(d) A full-body convulsion with tongue biting</w:t>
      </w:r>
    </w:p>
    <w:p>
      <w:r>
        <w:t>Answer: b</w:t>
      </w:r>
    </w:p>
    <w:p>
      <w:r>
        <w:t>Solution: ✅ Correct Answer: b. A brief staring spell with arrest of activity, no fall, lasting seconds and often unnoticed.</w:t>
      </w:r>
    </w:p>
    <w:p>
      <w:r>
        <w:t>🧠 Clinical Rationale: Absence seizures are brief staring episodes with cessation of activity and no postictal confusion — common in childhood epilepsy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Often mistaken for daydreaming — ask teachers and parents</w:t>
      </w:r>
    </w:p>
    <w:p>
      <w:r>
        <w:t>❌ Why Not Others: (a) Sudden falling with no warning at all — not the best response for this situation; (c) Continuous jerking for 30 minutes — not the best response for this situation; (d) A full-body convulsion with tongue biting — not the best response for this situation.</w:t>
      </w:r>
    </w:p>
    <w:p>
      <w:r>
        <w:t>⚡ 5-Second Recall: Absence = brief staring</w:t>
      </w:r>
    </w:p>
    <w:p>
      <w:r>
        <w:t>Question: A child needing care for seizure precautions in hospital is admitted to the pediatric unit. Which nursing action should the nurse perform FIRST?</w:t>
      </w:r>
    </w:p>
    <w:p>
      <w:r>
        <w:t>(a) Restraining the child in bed at all times</w:t>
      </w:r>
    </w:p>
    <w:p>
      <w:r>
        <w:t>(b) Keeping sharp objects at the bedside for safety</w:t>
      </w:r>
    </w:p>
    <w:p>
      <w:r>
        <w:t>(c) Padded side rails, supervision during activity, oxygen/suction at the bedside and documented seizure observation</w:t>
      </w:r>
    </w:p>
    <w:p>
      <w:r>
        <w:t>(d) No supervision during baths</w:t>
      </w:r>
    </w:p>
    <w:p>
      <w:r>
        <w:t>Answer: c</w:t>
      </w:r>
    </w:p>
    <w:p>
      <w:r>
        <w:t>Solution: ✅ Correct Answer: c. Padded side rails, supervision during activity, oxygen/suction at the bedside and documented seizure observation.</w:t>
      </w:r>
    </w:p>
    <w:p>
      <w:r>
        <w:t>🧠 Clinical Rationale: Precautions pad the bed, ensure supervision, keep emergency equipment ready and document the seizure pattern precisely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a seizing child alone</w:t>
      </w:r>
    </w:p>
    <w:p>
      <w:r>
        <w:t>❌ Why Not Others: (a) Restraining the child in bed at all times — not the best response for this situation; (b) Keeping sharp objects at the bedside for safety — not the best response for this situation; (d) No supervision during baths — not the best response for this situation.</w:t>
      </w:r>
    </w:p>
    <w:p>
      <w:r>
        <w:t>⚡ 5-Second Recall: Seizure precautions keep children safe</w:t>
      </w:r>
    </w:p>
    <w:p>
      <w:r>
        <w:t>Question: A child needing care for anticonvulsant adherence teaching is admitted to the pediatric unit. Which nursing action should the nurse perform FIRST?</w:t>
      </w:r>
    </w:p>
    <w:p>
      <w:r>
        <w:t>(a) Stopping the medicine when the child feels well</w:t>
      </w:r>
    </w:p>
    <w:p>
      <w:r>
        <w:t>(b) Taking the medicine only during seizures</w:t>
      </w:r>
    </w:p>
    <w:p>
      <w:r>
        <w:t>(c) Doubling doses after a missed day</w:t>
      </w:r>
    </w:p>
    <w:p>
      <w:r>
        <w:t>(d) Giving medication regularly, never stopping abruptly and reporting side effects or seizures</w:t>
      </w:r>
    </w:p>
    <w:p>
      <w:r>
        <w:t>Answer: d</w:t>
      </w:r>
    </w:p>
    <w:p>
      <w:r>
        <w:t>Solution: ✅ Correct Answer: d. Giving medication regularly, never stopping abruptly and reporting side effects or seizures.</w:t>
      </w:r>
    </w:p>
    <w:p>
      <w:r>
        <w:t>🧠 Clinical Rationale: Anticonvulsants are given consistently; abrupt withdrawal can trigger severe seizures, so adherence and follow-up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breakthrough seizures or side effects</w:t>
      </w:r>
    </w:p>
    <w:p>
      <w:r>
        <w:t>❌ Why Not Others: (a) Stopping the medicine when the child feels well — not the best response for this situation; (b) Taking the medicine only during seizures — not the best response for this situation; (c) Doubling doses after a missed day — not the best response for this situation.</w:t>
      </w:r>
    </w:p>
    <w:p>
      <w:r>
        <w:t>⚡ 5-Second Recall: Adherence prevents breakthrough seizures</w:t>
      </w:r>
    </w:p>
    <w:p>
      <w:r>
        <w:t>Question: A child needing care for epilepsy safety at home and school is admitted to the pediatric unit. Which nursing action should the nurse perform FIRST?</w:t>
      </w:r>
    </w:p>
    <w:p>
      <w:r>
        <w:t>(a) Unrestricted swimming alone</w:t>
      </w:r>
    </w:p>
    <w:p>
      <w:r>
        <w:t>(b) No swimming alone, shower rather than bath where practical, helmets for cycling and an emergency seizure plan</w:t>
      </w:r>
    </w:p>
    <w:p>
      <w:r>
        <w:t>(c) Avoiding all school attendance</w:t>
      </w:r>
    </w:p>
    <w:p>
      <w:r>
        <w:t>(d) No activity restrictions ever</w:t>
      </w:r>
    </w:p>
    <w:p>
      <w:r>
        <w:t>Answer: b</w:t>
      </w:r>
    </w:p>
    <w:p>
      <w:r>
        <w:t>Solution: ✅ Correct Answer: b. No swimming alone, shower rather than bath where practical, helmets for cycling and an emergency seizure plan.</w:t>
      </w:r>
    </w:p>
    <w:p>
      <w:r>
        <w:t>🧠 Clinical Rationale: Safety measures include supervised swimming, showering instead of bathing, protective helmets and a clear seizure action plan for home and school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Inform teachers about the child's seizures and medicines</w:t>
      </w:r>
    </w:p>
    <w:p>
      <w:r>
        <w:t>❌ Why Not Others: (a) Unrestricted swimming alone — not the best response for this situation; (c) Avoiding all school attendance — not the best response for this situation; (d) No activity restrictions ever — not the best response for this situation.</w:t>
      </w:r>
    </w:p>
    <w:p>
      <w:r>
        <w:t>⚡ 5-Second Recall: Epilepsy safety = supervision + planning</w:t>
      </w:r>
    </w:p>
    <w:p>
      <w:r>
        <w:t>Question: Which assessment finding in a child with epilepsy definition is MOST concerning and requires immediate follow-up?</w:t>
      </w:r>
    </w:p>
    <w:p>
      <w:r>
        <w:t>(a) Recurrent, unprovoked seizures due to an underlying brain tendency</w:t>
      </w:r>
    </w:p>
    <w:p>
      <w:r>
        <w:t>(b) Any seizure only during fever</w:t>
      </w:r>
    </w:p>
    <w:p>
      <w:r>
        <w:t>(c) A seizure caused by low blood sugar only</w:t>
      </w:r>
    </w:p>
    <w:p>
      <w:r>
        <w:t>(d) A single seizure in a lifetime</w:t>
      </w:r>
    </w:p>
    <w:p>
      <w:r>
        <w:t>Answer: a</w:t>
      </w:r>
    </w:p>
    <w:p>
      <w:r>
        <w:t>Solution: ✅ Correct Answer: a.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🔍 Key Clues: Epilepsy = recurrent unprovoked seizures</w:t>
      </w:r>
    </w:p>
    <w:p>
      <w:r>
        <w:t>🩺 Nursing Action: Differentiate provoked (febrile, hypoglycemia) from unprovoked seizures</w:t>
      </w:r>
    </w:p>
    <w:p>
      <w:r>
        <w:t>❌ Why Not Others: (b) Any seizure only during fever — not the best response for this situation; (c) A seizure caused by low blood sugar only — not the best response for this situation; (d) A single seizure in a lifetime — not the best response for this situation.</w:t>
      </w:r>
    </w:p>
    <w:p>
      <w:r>
        <w:t>⚡ 5-Second Recall: Recurrent unprovoked seizures = epilepsy</w:t>
      </w:r>
    </w:p>
    <w:p>
      <w:r>
        <w:t>Question: Which assessment finding in a child with absence seizure features is MOST concerning and requires immediate follow-up?</w:t>
      </w:r>
    </w:p>
    <w:p>
      <w:r>
        <w:t>(a) A brief staring spell with arrest of activity, no fall, lasting seconds and often unnoticed</w:t>
      </w:r>
    </w:p>
    <w:p>
      <w:r>
        <w:t>(b) Sudden falling with no warning at all</w:t>
      </w:r>
    </w:p>
    <w:p>
      <w:r>
        <w:t>(c) Continuous jerking for 30 minutes</w:t>
      </w:r>
    </w:p>
    <w:p>
      <w:r>
        <w:t>(d) A full-body convulsion with tongue biting</w:t>
      </w:r>
    </w:p>
    <w:p>
      <w:r>
        <w:t>Answer: a</w:t>
      </w:r>
    </w:p>
    <w:p>
      <w:r>
        <w:t>Solution: ✅ Correct Answer: a. A brief staring spell with arrest of activity, no fall, lasting seconds and often unnoticed.</w:t>
      </w:r>
    </w:p>
    <w:p>
      <w:r>
        <w:t>🧠 Clinical Rationale: Absence seizures are brief staring episodes with cessation of activity and no postictal confusion — common in childhood epilepsy</w:t>
      </w:r>
    </w:p>
    <w:p>
      <w:r>
        <w:t>🔍 Key Clues: Staring spells = absence seizures</w:t>
      </w:r>
    </w:p>
    <w:p>
      <w:r>
        <w:t>🩺 Nursing Action: Often mistaken for daydreaming — ask teachers and parents</w:t>
      </w:r>
    </w:p>
    <w:p>
      <w:r>
        <w:t>❌ Why Not Others: (b) Sudden falling with no warning at all — not the best response for this situation; (c) Continuous jerking for 30 minutes — not the best response for this situation; (d) A full-body convulsion with tongue biting — not the best response for this situation.</w:t>
      </w:r>
    </w:p>
    <w:p>
      <w:r>
        <w:t>⚡ 5-Second Recall: Absence = brief staring</w:t>
      </w:r>
    </w:p>
    <w:p>
      <w:r>
        <w:t>Question: Which assessment finding in a child with seizure precautions in hospital is MOST concerning and requires immediate follow-up?</w:t>
      </w:r>
    </w:p>
    <w:p>
      <w:r>
        <w:t>(a) Keeping sharp objects at the bedside for safety</w:t>
      </w:r>
    </w:p>
    <w:p>
      <w:r>
        <w:t>(b) Padded side rails, supervision during activity, oxygen/suction at the bedside and documented seizure observation</w:t>
      </w:r>
    </w:p>
    <w:p>
      <w:r>
        <w:t>(c) Restraining the child in bed at all times</w:t>
      </w:r>
    </w:p>
    <w:p>
      <w:r>
        <w:t>(d) No supervision during baths</w:t>
      </w:r>
    </w:p>
    <w:p>
      <w:r>
        <w:t>Answer: b</w:t>
      </w:r>
    </w:p>
    <w:p>
      <w:r>
        <w:t>Solution: ✅ Correct Answer: b. Padded side rails, supervision during activity, oxygen/suction at the bedside and documented seizure observation.</w:t>
      </w:r>
    </w:p>
    <w:p>
      <w:r>
        <w:t>🧠 Clinical Rationale: Precautions pad the bed, ensure supervision, keep emergency equipment ready and document the seizure pattern precisely</w:t>
      </w:r>
    </w:p>
    <w:p>
      <w:r>
        <w:t>🔍 Key Clues: Padded rails + supervision + emergency readiness</w:t>
      </w:r>
    </w:p>
    <w:p>
      <w:r>
        <w:t>🩺 Nursing Action: Never leave a seizing child alone</w:t>
      </w:r>
    </w:p>
    <w:p>
      <w:r>
        <w:t>❌ Why Not Others: (a) Keeping sharp objects at the bedside for safety — not the best response for this situation; (c) Restraining the child in bed at all times — not the best response for this situation; (d) No supervision during baths — not the best response for this situation.</w:t>
      </w:r>
    </w:p>
    <w:p>
      <w:r>
        <w:t>⚡ 5-Second Recall: Seizure precautions keep children safe</w:t>
      </w:r>
    </w:p>
    <w:p>
      <w:r>
        <w:t>Question: Which assessment finding in a child with anticonvulsant adherence teaching is MOST concerning and requires immediate follow-up?</w:t>
      </w:r>
    </w:p>
    <w:p>
      <w:r>
        <w:t>(a) Doubling doses after a missed day</w:t>
      </w:r>
    </w:p>
    <w:p>
      <w:r>
        <w:t>(b) Giving medication regularly, never stopping abruptly and reporting side effects or seizures</w:t>
      </w:r>
    </w:p>
    <w:p>
      <w:r>
        <w:t>(c) Stopping the medicine when the child feels well</w:t>
      </w:r>
    </w:p>
    <w:p>
      <w:r>
        <w:t>(d) Taking the medicine only during seizures</w:t>
      </w:r>
    </w:p>
    <w:p>
      <w:r>
        <w:t>Answer: b</w:t>
      </w:r>
    </w:p>
    <w:p>
      <w:r>
        <w:t>Solution: ✅ Correct Answer: b. Giving medication regularly, never stopping abruptly and reporting side effects or seizures.</w:t>
      </w:r>
    </w:p>
    <w:p>
      <w:r>
        <w:t>🧠 Clinical Rationale: Anticonvulsants are given consistently; abrupt withdrawal can trigger severe seizures, so adherence and follow-up are essential</w:t>
      </w:r>
    </w:p>
    <w:p>
      <w:r>
        <w:t>🔍 Key Clues: Regular dosing, never stop abruptly</w:t>
      </w:r>
    </w:p>
    <w:p>
      <w:r>
        <w:t>🩺 Nursing Action: Report breakthrough seizures or side effects</w:t>
      </w:r>
    </w:p>
    <w:p>
      <w:r>
        <w:t>❌ Why Not Others: (a) Doubling doses after a missed day — not the best response for this situation; (c) Stopping the medicine when the child feels well — not the best response for this situation; (d) Taking the medicine only during seizures — not the best response for this situation.</w:t>
      </w:r>
    </w:p>
    <w:p>
      <w:r>
        <w:t>⚡ 5-Second Recall: Adherence prevents breakthrough seizures</w:t>
      </w:r>
    </w:p>
    <w:p>
      <w:r>
        <w:t>Question: Which assessment finding in a child with epilepsy safety at home and school is MOST concerning and requires immediate follow-up?</w:t>
      </w:r>
    </w:p>
    <w:p>
      <w:r>
        <w:t>(a) Avoiding all school attendance</w:t>
      </w:r>
    </w:p>
    <w:p>
      <w:r>
        <w:t>(b) No swimming alone, shower rather than bath where practical, helmets for cycling and an emergency seizure plan</w:t>
      </w:r>
    </w:p>
    <w:p>
      <w:r>
        <w:t>(c) Unrestricted swimming alone</w:t>
      </w:r>
    </w:p>
    <w:p>
      <w:r>
        <w:t>(d) No activity restrictions ever</w:t>
      </w:r>
    </w:p>
    <w:p>
      <w:r>
        <w:t>Answer: b</w:t>
      </w:r>
    </w:p>
    <w:p>
      <w:r>
        <w:t>Solution: ✅ Correct Answer: b. No swimming alone, shower rather than bath where practical, helmets for cycling and an emergency seizure plan.</w:t>
      </w:r>
    </w:p>
    <w:p>
      <w:r>
        <w:t>🧠 Clinical Rationale: Safety measures include supervised swimming, showering instead of bathing, protective helmets and a clear seizure action plan for home and school</w:t>
      </w:r>
    </w:p>
    <w:p>
      <w:r>
        <w:t>🔍 Key Clues: Supervise swimming + helmets + seizure plan</w:t>
      </w:r>
    </w:p>
    <w:p>
      <w:r>
        <w:t>🩺 Nursing Action: Inform teachers about the child's seizures and medicines</w:t>
      </w:r>
    </w:p>
    <w:p>
      <w:r>
        <w:t>❌ Why Not Others: (a) Avoiding all school attendance — not the best response for this situation; (c) Unrestricted swimming alone — not the best response for this situation; (d) No activity restrictions ever — not the best response for this situation.</w:t>
      </w:r>
    </w:p>
    <w:p>
      <w:r>
        <w:t>⚡ 5-Second Recall: Epilepsy safety = supervision + planning</w:t>
      </w:r>
    </w:p>
    <w:p>
      <w:r>
        <w:t>Question: The nurse demonstrates correct understanding of epilepsy definition by identifying which response as appropriate?</w:t>
      </w:r>
    </w:p>
    <w:p>
      <w:r>
        <w:t>(a) A single seizure in a lifetime</w:t>
      </w:r>
    </w:p>
    <w:p>
      <w:r>
        <w:t>(b) Any seizure only during fever</w:t>
      </w:r>
    </w:p>
    <w:p>
      <w:r>
        <w:t>(c) Recurrent, unprovoked seizures due to an underlying brain tendency</w:t>
      </w:r>
    </w:p>
    <w:p>
      <w:r>
        <w:t>(d) A seizure caused by low blood sugar only</w:t>
      </w:r>
    </w:p>
    <w:p>
      <w:r>
        <w:t>Answer: c</w:t>
      </w:r>
    </w:p>
    <w:p>
      <w:r>
        <w:t>Solution: ✅ Correct Answer: c. Recurrent, unprovoked seizures due to an underlying brain tendency.</w:t>
      </w:r>
    </w:p>
    <w:p>
      <w:r>
        <w:t>🧠 Clinical Rationale: Epilepsy means recurrent seizures without an acute provoking cause — a chronic condition managed with anticonvulsants</w:t>
      </w:r>
    </w:p>
    <w:p>
      <w:r>
        <w:t>🩺 Nursing Action: Differentiate provoked (febrile, hypoglycemia) from unprovoked seizures</w:t>
      </w:r>
    </w:p>
    <w:p>
      <w:r>
        <w:t>❌ Why Not Others: (a) A single seizure in a lifetime — not the best response for this situation; (b) Any seizure only during fever — not the best response for this situation; (d) A seizure caused by low blood sugar only — not the best response for this situation.</w:t>
      </w:r>
    </w:p>
    <w:p>
      <w:r>
        <w:t>⚡ 5-Second Recall: Recurrent unprovoked seizures = epilepsy</w:t>
      </w:r>
    </w:p>
    <w:p>
      <w:r>
        <w:t>Question: The nurse demonstrates correct understanding of absence seizure features by identifying which response as appropriate?</w:t>
      </w:r>
    </w:p>
    <w:p>
      <w:r>
        <w:t>(a) A brief staring spell with arrest of activity, no fall, lasting seconds and often unnoticed</w:t>
      </w:r>
    </w:p>
    <w:p>
      <w:r>
        <w:t>(b) Sudden falling with no warning at all</w:t>
      </w:r>
    </w:p>
    <w:p>
      <w:r>
        <w:t>(c) Continuous jerking for 30 minutes</w:t>
      </w:r>
    </w:p>
    <w:p>
      <w:r>
        <w:t>(d) A full-body convulsion with tongue biting</w:t>
      </w:r>
    </w:p>
    <w:p>
      <w:r>
        <w:t>Answer: a</w:t>
      </w:r>
    </w:p>
    <w:p>
      <w:r>
        <w:t>Solution: ✅ Correct Answer: a. A brief staring spell with arrest of activity, no fall, lasting seconds and often unnoticed.</w:t>
      </w:r>
    </w:p>
    <w:p>
      <w:r>
        <w:t>🧠 Clinical Rationale: Absence seizures are brief staring episodes with cessation of activity and no postictal confusion — common in childhood epilepsy</w:t>
      </w:r>
    </w:p>
    <w:p>
      <w:r>
        <w:t>🩺 Nursing Action: Often mistaken for daydreaming — ask teachers and parents</w:t>
      </w:r>
    </w:p>
    <w:p>
      <w:r>
        <w:t>❌ Why Not Others: (b) Sudden falling with no warning at all — not the best response for this situation; (c) Continuous jerking for 30 minutes — not the best response for this situation; (d) A full-body convulsion with tongue biting — not the best response for this situation.</w:t>
      </w:r>
    </w:p>
    <w:p>
      <w:r>
        <w:t>⚡ 5-Second Recall: Absence = brief staring</w:t>
      </w:r>
    </w:p>
    <w:p>
      <w:r>
        <w:t>Question: The nurse demonstrates correct understanding of seizure precautions in hospital by identifying which response as appropriate?</w:t>
      </w:r>
    </w:p>
    <w:p>
      <w:r>
        <w:t>(a) Keeping sharp objects at the bedside for safety</w:t>
      </w:r>
    </w:p>
    <w:p>
      <w:r>
        <w:t>(b) No supervision during baths</w:t>
      </w:r>
    </w:p>
    <w:p>
      <w:r>
        <w:t>(c) Restraining the child in bed at all times</w:t>
      </w:r>
    </w:p>
    <w:p>
      <w:r>
        <w:t>(d) Padded side rails, supervision during activity, oxygen/suction at the bedside and documented seizure observation</w:t>
      </w:r>
    </w:p>
    <w:p>
      <w:r>
        <w:t>Answer: d</w:t>
      </w:r>
    </w:p>
    <w:p>
      <w:r>
        <w:t>Solution: ✅ Correct Answer: d. Padded side rails, supervision during activity, oxygen/suction at the bedside and documented seizure observation.</w:t>
      </w:r>
    </w:p>
    <w:p>
      <w:r>
        <w:t>🧠 Clinical Rationale: Precautions pad the bed, ensure supervision, keep emergency equipment ready and document the seizure pattern precisely</w:t>
      </w:r>
    </w:p>
    <w:p>
      <w:r>
        <w:t>🩺 Nursing Action: Never leave a seizing child alone</w:t>
      </w:r>
    </w:p>
    <w:p>
      <w:r>
        <w:t>❌ Why Not Others: (a) Keeping sharp objects at the bedside for safety — not the best response for this situation; (b) No supervision during baths — not the best response for this situation; (c) Restraining the child in bed at all times — not the best response for this situation.</w:t>
      </w:r>
    </w:p>
    <w:p>
      <w:r>
        <w:t>⚡ 5-Second Recall: Seizure precautions keep children safe</w:t>
      </w:r>
    </w:p>
    <w:p>
      <w:r>
        <w:t>Question: The nurse demonstrates correct understanding of anticonvulsant adherence teaching by identifying which response as appropriate?</w:t>
      </w:r>
    </w:p>
    <w:p>
      <w:r>
        <w:t>(a) Giving medication regularly, never stopping abruptly and reporting side effects or seizures</w:t>
      </w:r>
    </w:p>
    <w:p>
      <w:r>
        <w:t>(b) Stopping the medicine when the child feels well</w:t>
      </w:r>
    </w:p>
    <w:p>
      <w:r>
        <w:t>(c) Taking the medicine only during seizures</w:t>
      </w:r>
    </w:p>
    <w:p>
      <w:r>
        <w:t>(d) Doubling doses after a missed day</w:t>
      </w:r>
    </w:p>
    <w:p>
      <w:r>
        <w:t>Answer: a</w:t>
      </w:r>
    </w:p>
    <w:p>
      <w:r>
        <w:t>Solution: ✅ Correct Answer: a. Giving medication regularly, never stopping abruptly and reporting side effects or seizures.</w:t>
      </w:r>
    </w:p>
    <w:p>
      <w:r>
        <w:t>🧠 Clinical Rationale: Anticonvulsants are given consistently; abrupt withdrawal can trigger severe seizures, so adherence and follow-up are essential</w:t>
      </w:r>
    </w:p>
    <w:p>
      <w:r>
        <w:t>🩺 Nursing Action: Report breakthrough seizures or side effects</w:t>
      </w:r>
    </w:p>
    <w:p>
      <w:r>
        <w:t>❌ Why Not Others: (b) Stopping the medicine when the child feels well — not the best response for this situation; (c) Taking the medicine only during seizures — not the best response for this situation; (d) Doubling doses after a missed day — not the best response for this situation.</w:t>
      </w:r>
    </w:p>
    <w:p>
      <w:r>
        <w:t>⚡ 5-Second Recall: Adherence prevents breakthrough seizures</w:t>
      </w:r>
    </w:p>
    <w:p>
      <w:r>
        <w:t>Question: The nurse demonstrates correct understanding of epilepsy safety at home and school by identifying which response as appropriate?</w:t>
      </w:r>
    </w:p>
    <w:p>
      <w:r>
        <w:t>(a) No swimming alone, shower rather than bath where practical, helmets for cycling and an emergency seizure plan</w:t>
      </w:r>
    </w:p>
    <w:p>
      <w:r>
        <w:t>(b) Unrestricted swimming alone</w:t>
      </w:r>
    </w:p>
    <w:p>
      <w:r>
        <w:t>(c) Avoiding all school attendance</w:t>
      </w:r>
    </w:p>
    <w:p>
      <w:r>
        <w:t>(d) No activity restrictions ever</w:t>
      </w:r>
    </w:p>
    <w:p>
      <w:r>
        <w:t>Answer: a</w:t>
      </w:r>
    </w:p>
    <w:p>
      <w:r>
        <w:t>Solution: ✅ Correct Answer: a. No swimming alone, shower rather than bath where practical, helmets for cycling and an emergency seizure plan.</w:t>
      </w:r>
    </w:p>
    <w:p>
      <w:r>
        <w:t>🧠 Clinical Rationale: Safety measures include supervised swimming, showering instead of bathing, protective helmets and a clear seizure action plan for home and school</w:t>
      </w:r>
    </w:p>
    <w:p>
      <w:r>
        <w:t>🩺 Nursing Action: Inform teachers about the child's seizures and medicines</w:t>
      </w:r>
    </w:p>
    <w:p>
      <w:r>
        <w:t>❌ Why Not Others: (b) Unrestricted swimming alone — not the best response for this situation; (c) Avoiding all school attendance — not the best response for this situation; (d) No activity restrictions ever — not the best response for this situation.</w:t>
      </w:r>
    </w:p>
    <w:p>
      <w:r>
        <w:t>⚡ 5-Second Recall: Epilepsy safety = supervision +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