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Tracheostomy tube cuff pressure must be kept at:</w:t>
      </w:r>
    </w:p>
    <w:p>
      <w:r>
        <w:t>(a) As high as possible to seal</w:t>
      </w:r>
    </w:p>
    <w:p>
      <w:r>
        <w:t>(b) 20–30 cmH2O — seals air with minimal tracheal wall pressure, checked with manometer per shift</w:t>
      </w:r>
    </w:p>
    <w:p>
      <w:r>
        <w:t>(c) Zero always for all</w:t>
      </w:r>
    </w:p>
    <w:p>
      <w:r>
        <w:t>(d) 100 cmH2O for safety</w:t>
      </w:r>
    </w:p>
    <w:p>
      <w:r>
        <w:t>Answer: b</w:t>
      </w:r>
    </w:p>
    <w:p>
      <w:r>
        <w:t>Solution: ✅ Correct Answer: b. 20–30 seals without strangling mucosa.</w:t>
      </w:r>
    </w:p>
    <w:p>
      <w:r>
        <w:t>🧠 Clinical Rationale: High crushes capillaries to stenosis/fistula, low leaks air/aspirate — manometer holds window.</w:t>
      </w:r>
    </w:p>
    <w:p>
      <w:r>
        <w:t>❌ Why Not Others: (a)/(d) necrose; (c) aspirates in ventilated.</w:t>
      </w:r>
    </w:p>
    <w:p>
      <w:r>
        <w:t>⚡ 5-Second Recall: Cuff = 20–30 📊</w:t>
      </w:r>
    </w:p>
    <w:p>
      <w:r>
        <w:t>Question: Inner cannula care involves:</w:t>
      </w:r>
    </w:p>
    <w:p>
      <w:r>
        <w:t>(a) Never remove after insertion</w:t>
      </w:r>
    </w:p>
    <w:p>
      <w:r>
        <w:t>(b) Remove, inspect, clean per policy — disposable swap or sterile brush + saline, dry, reinsert with patency + sats check</w:t>
      </w:r>
    </w:p>
    <w:p>
      <w:r>
        <w:t>(c) Share between patients after wipe</w:t>
      </w:r>
    </w:p>
    <w:p>
      <w:r>
        <w:t>(d) Leave crusted for weeks</w:t>
      </w:r>
    </w:p>
    <w:p>
      <w:r>
        <w:t>Answer: b</w:t>
      </w:r>
    </w:p>
    <w:p>
      <w:r>
        <w:t>Solution: ✅ Correct Answer: b. Inner = removable filter.</w:t>
      </w:r>
    </w:p>
    <w:p>
      <w:r>
        <w:t>🧠 Clinical Rationale: Mucus crusts narrow lumen — scheduled cleaning restores bore without breaking stoma seal.</w:t>
      </w:r>
    </w:p>
    <w:p>
      <w:r>
        <w:t>🛡️ Keep spare + obturator at bedside.</w:t>
      </w:r>
    </w:p>
    <w:p>
      <w:r>
        <w:t>❌ Why Not Others: (a)/(d) stenose; (c) shares germs.</w:t>
      </w:r>
    </w:p>
    <w:p>
      <w:r>
        <w:t>⚡ 5-Second Recall: Inner cannula = remove-clean-patency 🧼</w:t>
      </w:r>
    </w:p>
    <w:p>
      <w:r>
        <w:t>Question: Humidification for tracheostomy is essential because bypassed nose:</w:t>
      </w:r>
    </w:p>
    <w:p>
      <w:r>
        <w:t>(a) Still humidifies perfectly</w:t>
      </w:r>
    </w:p>
    <w:p>
      <w:r>
        <w:t>(b) Cannot warm/filter/moisten — dry air crusts, plugs and bleeds; HME/bib + heated humidification per orders</w:t>
      </w:r>
    </w:p>
    <w:p>
      <w:r>
        <w:t>(c) Needs no moisture ever</w:t>
      </w:r>
    </w:p>
    <w:p>
      <w:r>
        <w:t>(d) Is replaced by mouth breathing fully</w:t>
      </w:r>
    </w:p>
    <w:p>
      <w:r>
        <w:t>Answer: b</w:t>
      </w:r>
    </w:p>
    <w:p>
      <w:r>
        <w:t>Solution: ✅ Correct Answer: b. Nose bypassed = machine moisture.</w:t>
      </w:r>
    </w:p>
    <w:p>
      <w:r>
        <w:t>🧠 Clinical Rationale: Upper airway gifts 75% heat-moisture — trach loses it, secretions concrete; artificial nose restores.</w:t>
      </w:r>
    </w:p>
    <w:p>
      <w:r>
        <w:t>💧 Crusts + plugs = dryness alarm.</w:t>
      </w:r>
    </w:p>
    <w:p>
      <w:r>
        <w:t>❌ Why Not Others: (a)/(c)/(d) deny bypass physiology.</w:t>
      </w:r>
    </w:p>
    <w:p>
      <w:r>
        <w:t>⚡ 5-Second Recall: Trach = always humidify 💧</w:t>
      </w:r>
    </w:p>
    <w:p>
      <w:r>
        <w:t>Question: Stoma skin red, macerated with foul smell means:</w:t>
      </w:r>
    </w:p>
    <w:p>
      <w:r>
        <w:t>(a) Normal healing perfume</w:t>
      </w:r>
    </w:p>
    <w:p>
      <w:r>
        <w:t>(b) Peristomal infection/excoriation — clean with saline, dry, barrier, cultures per orders, secretion control + tie change</w:t>
      </w:r>
    </w:p>
    <w:p>
      <w:r>
        <w:t>(c) More ointment piled thick will cure</w:t>
      </w:r>
    </w:p>
    <w:p>
      <w:r>
        <w:t>(d) Tighten ties to cover smell</w:t>
      </w:r>
    </w:p>
    <w:p>
      <w:r>
        <w:t>Answer: b</w:t>
      </w:r>
    </w:p>
    <w:p>
      <w:r>
        <w:t>Solution: ✅ Correct Answer: b. Red + wet + foul = infected/excoriated.</w:t>
      </w:r>
    </w:p>
    <w:p>
      <w:r>
        <w:t>🧠 Clinical Rationale: Pooled secretions digest skin and seed Staph/Pseudomonas — dry barrier plus source control heals.</w:t>
      </w:r>
    </w:p>
    <w:p>
      <w:r>
        <w:t>🩺 Tie one-finger slack, change when damp.</w:t>
      </w:r>
    </w:p>
    <w:p>
      <w:r>
        <w:t>❌ Why Not Others: (a) perfumes pus; (c) macerates; (d) strangulates.</w:t>
      </w:r>
    </w:p>
    <w:p>
      <w:r>
        <w:t>⚡ 5-Second Recall: Sore stoma = clean-dry-barrier 🤢</w:t>
      </w:r>
    </w:p>
    <w:p>
      <w:r>
        <w:t>Question: Trach ties must allow:</w:t>
      </w:r>
    </w:p>
    <w:p>
      <w:r>
        <w:t>(a) No space — tight prevents fall</w:t>
      </w:r>
    </w:p>
    <w:p>
      <w:r>
        <w:t>(b) One-finger slack — secure without jugular/skin strangulation, knot to side, check swallow/breath</w:t>
      </w:r>
    </w:p>
    <w:p>
      <w:r>
        <w:t>(c) Hanging loose for comfort</w:t>
      </w:r>
    </w:p>
    <w:p>
      <w:r>
        <w:t>(d) Rope around neck with bowel knot at front</w:t>
      </w:r>
    </w:p>
    <w:p>
      <w:r>
        <w:t>Answer: b</w:t>
      </w:r>
    </w:p>
    <w:p>
      <w:r>
        <w:t>Solution: ✅ Correct Answer: b. One finger = secure + perfused.</w:t>
      </w:r>
    </w:p>
    <w:p>
      <w:r>
        <w:t>🧠 Clinical Rationale: Tight chokes venous return and skin, loose drops tube on cough — slack plus side knot balances.</w:t>
      </w:r>
    </w:p>
    <w:p>
      <w:r>
        <w:t>⚠️ Exam Trap: Front knot presses on cough!</w:t>
      </w:r>
    </w:p>
    <w:p>
      <w:r>
        <w:t>⚡ 5-Second Recall: Trach tie = one finger 👆</w:t>
      </w:r>
    </w:p>
    <w:p>
      <w:r>
        <w:t>Question: Suction via tracheostomy differs from oral because it is:</w:t>
      </w:r>
    </w:p>
    <w:p>
      <w:r>
        <w:t>(a) Clean technique with same catheter all day</w:t>
      </w:r>
    </w:p>
    <w:p>
      <w:r>
        <w:t>(b) Sterile, pre/post O2, measured depth, &lt;15 sec, &lt;half diameter with sats/HR watch</w:t>
      </w:r>
    </w:p>
    <w:p>
      <w:r>
        <w:t>(c) Done hourly blindly always</w:t>
      </w:r>
    </w:p>
    <w:p>
      <w:r>
        <w:t>(d) Without oxygen ever</w:t>
      </w:r>
    </w:p>
    <w:p>
      <w:r>
        <w:t>Answer: b</w:t>
      </w:r>
    </w:p>
    <w:p>
      <w:r>
        <w:t>Solution: ✅ Correct Answer: b. Sterile-brief-oxygenated-measured.</w:t>
      </w:r>
    </w:p>
    <w:p>
      <w:r>
        <w:t>🧠 Clinical Rationale: Direct bronchial path vagals/desaturates fast — sterile brief bundle protects.</w:t>
      </w:r>
    </w:p>
    <w:p>
      <w:r>
        <w:t>🔍 Same suction bundle as S06, trach route.</w:t>
      </w:r>
    </w:p>
    <w:p>
      <w:r>
        <w:t>❌ Why Not Others: (a)/(c)/(d) infect, schedule or suffocate.</w:t>
      </w:r>
    </w:p>
    <w:p>
      <w:r>
        <w:t>⚡ 5-Second Recall: Trach suction = sterile-brief-O2 🧼</w:t>
      </w:r>
    </w:p>
    <w:p>
      <w:r>
        <w:t>Question: Speaking valve (Passey-Muir) can be used only when:</w:t>
      </w:r>
    </w:p>
    <w:p>
      <w:r>
        <w:t>(a) Cuff fully inflated always</w:t>
      </w:r>
    </w:p>
    <w:p>
      <w:r>
        <w:t>(b) Deflated cuff + patent upper airway + swallow/cough assessed per orders — air must pass up around tube to vibrate cords</w:t>
      </w:r>
    </w:p>
    <w:p>
      <w:r>
        <w:t>(c) Patient apnoeic</w:t>
      </w:r>
    </w:p>
    <w:p>
      <w:r>
        <w:t>(d) Tube blocked fully</w:t>
      </w:r>
    </w:p>
    <w:p>
      <w:r>
        <w:t>Answer: b</w:t>
      </w:r>
    </w:p>
    <w:p>
      <w:r>
        <w:t>Solution: ✅ Correct Answer: b. Deflate + patent + assessed.</w:t>
      </w:r>
    </w:p>
    <w:p>
      <w:r>
        <w:t>🧠 Clinical Rationale: Inflated cuff blocks exhaled air to larynx — deflation opens fenestration path for voice while watch guards aspiration.</w:t>
      </w:r>
    </w:p>
    <w:p>
      <w:r>
        <w:t>🗣️ Trial with sats/distress + suction ready.</w:t>
      </w:r>
    </w:p>
    <w:p>
      <w:r>
        <w:t>❌ Why Not Others: (a) mutes/chokes; (c)/(d) no voice possible.</w:t>
      </w:r>
    </w:p>
    <w:p>
      <w:r>
        <w:t>⚠️ Exam Trap: Valve + inflated cuff = suffocation trap!</w:t>
      </w:r>
    </w:p>
    <w:p>
      <w:r>
        <w:t>⚡ 5-Second Recall: Valve = deflate + patent 🗣️</w:t>
      </w:r>
    </w:p>
    <w:p>
      <w:r>
        <w:t>Question: Blocked trach with silent chest + desat + cannot pass catheter means:</w:t>
      </w:r>
    </w:p>
    <w:p>
      <w:r>
        <w:t>(a) Push harder with same catheter</w:t>
      </w:r>
    </w:p>
    <w:p>
      <w:r>
        <w:t>(b) Emergency — remove inner, deflate cuff, attempt suction/ventilation, call arrest, prepare tube change per ALS — complete plug</w:t>
      </w:r>
    </w:p>
    <w:p>
      <w:r>
        <w:t>(c) Pour water to dissolve urgently</w:t>
      </w:r>
    </w:p>
    <w:p>
      <w:r>
        <w:t>(d) Wait for next shift</w:t>
      </w:r>
    </w:p>
    <w:p>
      <w:r>
        <w:t>Answer: b</w:t>
      </w:r>
    </w:p>
    <w:p>
      <w:r>
        <w:t>Solution: ✅ Correct Answer: b. Blocked + silent = emergency swap.</w:t>
      </w:r>
    </w:p>
    <w:p>
      <w:r>
        <w:t>🧠 Clinical Rationale: Concrete plug seals only airway — inner-out plus deflate may bypass; failed = reinsert/obturator + bag + team.</w:t>
      </w:r>
    </w:p>
    <w:p>
      <w:r>
        <w:t>🚨 Priority Principle: FIRST restore any airway — oral backup if trach fails.</w:t>
      </w:r>
    </w:p>
    <w:p>
      <w:r>
        <w:t>❌ Why Not Others: (a) impacts plug; (c) drowns; (d) arrests.</w:t>
      </w:r>
    </w:p>
    <w:p>
      <w:r>
        <w:t>⚡ 5-Second Recall: Blocked trach silent = emergency 🚨</w:t>
      </w:r>
    </w:p>
    <w:p>
      <w:r>
        <w:t>Question: Fresh tracheostomy (&lt;7 days) dislodged with bleeding + distress means:</w:t>
      </w:r>
    </w:p>
    <w:p>
      <w:r>
        <w:t>(a) Push same tube blindly fast</w:t>
      </w:r>
    </w:p>
    <w:p>
      <w:r>
        <w:t>(b) Do NOT blindly reinsert — airway emergency, bag-mask oral, call surgical/anaesthesia, keep NPO + O2 + monitor — tract immature closes</w:t>
      </w:r>
    </w:p>
    <w:p>
      <w:r>
        <w:t>(c) Send patient to walk to OT alone</w:t>
      </w:r>
    </w:p>
    <w:p>
      <w:r>
        <w:t>(d) Plug stoma with cloth</w:t>
      </w:r>
    </w:p>
    <w:p>
      <w:r>
        <w:t>Answer: b</w:t>
      </w:r>
    </w:p>
    <w:p>
      <w:r>
        <w:t>Solution: ✅ Correct Answer: b. Fresh tract = no blind poke.</w:t>
      </w:r>
    </w:p>
    <w:p>
      <w:r>
        <w:t>🧠 Clinical Rationale: Immature track dissects false passage bleeding — experts re-cannulate with retractors/light while oral oxygen bridges.</w:t>
      </w:r>
    </w:p>
    <w:p>
      <w:r>
        <w:t>🚨 Fresh = surgeon/airway team NOW.</w:t>
      </w:r>
    </w:p>
    <w:p>
      <w:r>
        <w:t>❌ Why Not Others: (a) creates false track; (c)/(d) abandon/plug.</w:t>
      </w:r>
    </w:p>
    <w:p>
      <w:r>
        <w:t>⚠️ Exam Trap: Old vs fresh dislodge differ!</w:t>
      </w:r>
    </w:p>
    <w:p>
      <w:r>
        <w:t>⚡ 5-Second Recall: Fresh dislodge = experts, no blind poke 🚨</w:t>
      </w:r>
    </w:p>
    <w:p>
      <w:r>
        <w:t>Question: Bedside emergency kit for trach patient must have:</w:t>
      </w:r>
    </w:p>
    <w:p>
      <w:r>
        <w:t>(a) Only cotton swabs</w:t>
      </w:r>
    </w:p>
    <w:p>
      <w:r>
        <w:t>(b) Spare same-size + smaller tube, obturator, suction + O2, bag-valve, ties, saline, gloves + emergency numbers</w:t>
      </w:r>
    </w:p>
    <w:p>
      <w:r>
        <w:t>(c) Spare food packets</w:t>
      </w:r>
    </w:p>
    <w:p>
      <w:r>
        <w:t>(d) Nothing; ICU will bring if needed</w:t>
      </w:r>
    </w:p>
    <w:p>
      <w:r>
        <w:t>Answer: b</w:t>
      </w:r>
    </w:p>
    <w:p>
      <w:r>
        <w:t>Solution: ✅ Correct Answer: b. Spare-airway-suction-bag at bedside.</w:t>
      </w:r>
    </w:p>
    <w:p>
      <w:r>
        <w:t>🧠 Clinical Rationale: Dislodge/plug minutes kill — identical + smaller rescue plus obturator restore in seconds.</w:t>
      </w:r>
    </w:p>
    <w:p>
      <w:r>
        <w:t>🚑 Handover: Kit travels with patient.</w:t>
      </w:r>
    </w:p>
    <w:p>
      <w:r>
        <w:t>❌ Why Not Others: (a)/(c)/(d) swab, snack or hope.</w:t>
      </w:r>
    </w:p>
    <w:p>
      <w:r>
        <w:t>⚡ 5-Second Recall: Trach bedside = spare + bag + suction 🚑</w:t>
      </w:r>
    </w:p>
    <w:p>
      <w:r>
        <w:t>Question: Cuff leak with gurgling + aspiration despite 30 cmH2O suggests:</w:t>
      </w:r>
    </w:p>
    <w:p>
      <w:r>
        <w:t>(a) Pump more air blindly</w:t>
      </w:r>
    </w:p>
    <w:p>
      <w:r>
        <w:t>(b) Malposition/damaged cuff/oversize need — reposition check, pilot-balloon test, notify for tube review, aspiration precautions</w:t>
      </w:r>
    </w:p>
    <w:p>
      <w:r>
        <w:t>(c) Normal leak music</w:t>
      </w:r>
    </w:p>
    <w:p>
      <w:r>
        <w:t>(d) Deflate fully to stop leak sound</w:t>
      </w:r>
    </w:p>
    <w:p>
      <w:r>
        <w:t>Answer: b</w:t>
      </w:r>
    </w:p>
    <w:p>
      <w:r>
        <w:t>Solution: ✅ Correct Answer: b. Leak at max = misplaced/damaged.</w:t>
      </w:r>
    </w:p>
    <w:p>
      <w:r>
        <w:t>🧠 Clinical Rationale: Intact well-seated cuff seals by 25 — persistent leak means tip in bronchus, herniated cuff or torn balloon.</w:t>
      </w:r>
    </w:p>
    <w:p>
      <w:r>
        <w:t>🔍 Gurgling + wet voice = aspirating.</w:t>
      </w:r>
    </w:p>
    <w:p>
      <w:r>
        <w:t>❌ Why Not Others: (a) bursts trachea; (c) serenades aspiration; (d) floods lungs.</w:t>
      </w:r>
    </w:p>
    <w:p>
      <w:r>
        <w:t>⚡ 5-Second Recall: Leak at 30 = tube review 🔍</w:t>
      </w:r>
    </w:p>
    <w:p>
      <w:r>
        <w:t>Question: Deflating cuff for swallowing trial needs:</w:t>
      </w:r>
    </w:p>
    <w:p>
      <w:r>
        <w:t>(a) Deflate during meals without assessment</w:t>
      </w:r>
    </w:p>
    <w:p>
      <w:r>
        <w:t>(b) Assessed swallow + suction standby + upright + small sips per SLP/orders — deflate only with patent airway + cough</w:t>
      </w:r>
    </w:p>
    <w:p>
      <w:r>
        <w:t>(c) Inflate harder to swallow better</w:t>
      </w:r>
    </w:p>
    <w:p>
      <w:r>
        <w:t>(d) Feed lying flat fast</w:t>
      </w:r>
    </w:p>
    <w:p>
      <w:r>
        <w:t>Answer: b</w:t>
      </w:r>
    </w:p>
    <w:p>
      <w:r>
        <w:t>Solution: ✅ Correct Answer: b. Assessed sip + upright + standby.</w:t>
      </w:r>
    </w:p>
    <w:p>
      <w:r>
        <w:t>🧠 Clinical Rationale: Cuff blocks laryngeal lift — deflation frees swallow but opens aspiration path; tested sips with suction guard.</w:t>
      </w:r>
    </w:p>
    <w:p>
      <w:r>
        <w:t>🍲 Blue-dye/FEES per policy where available.</w:t>
      </w:r>
    </w:p>
    <w:p>
      <w:r>
        <w:t>❌ Why Not Others: (a) feeds untested; (c) chokes swallow; (d) aspirates flat.</w:t>
      </w:r>
    </w:p>
    <w:p>
      <w:r>
        <w:t>⚡ 5-Second Recall: Cuff-down feed = test + upright + standby 🍲</w:t>
      </w:r>
    </w:p>
    <w:p>
      <w:r>
        <w:t>Question: Fenestrated tube inner-out trial with capped speech means air goes:</w:t>
      </w:r>
    </w:p>
    <w:p>
      <w:r>
        <w:t>(a) Nowhere useful</w:t>
      </w:r>
    </w:p>
    <w:p>
      <w:r>
        <w:t>(b) Up through fenestration around to larynx — voice + breathing test for decannulation pathway per orders</w:t>
      </w:r>
    </w:p>
    <w:p>
      <w:r>
        <w:t>(c) Into stomach mainly</w:t>
      </w:r>
    </w:p>
    <w:p>
      <w:r>
        <w:t>(d) Out of ears</w:t>
      </w:r>
    </w:p>
    <w:p>
      <w:r>
        <w:t>Answer: b</w:t>
      </w:r>
    </w:p>
    <w:p>
      <w:r>
        <w:t>Solution: ✅ Correct Answer: b. Window to voice.</w:t>
      </w:r>
    </w:p>
    <w:p>
      <w:r>
        <w:t>🧠 Clinical Rationale: Side window detours exhale to cords — phonation + upper-air patency prove readiness to downsize/cap.</w:t>
      </w:r>
    </w:p>
    <w:p>
      <w:r>
        <w:t>🗣️ Cap only with deflated cuff + watch.</w:t>
      </w:r>
    </w:p>
    <w:p>
      <w:r>
        <w:t>❌ Why Not Others: (a)/(c)/(d) misroute.</w:t>
      </w:r>
    </w:p>
    <w:p>
      <w:r>
        <w:t>⚡ 5-Second Recall: Fenestration = voice window 🗣️</w:t>
      </w:r>
    </w:p>
    <w:p>
      <w:r>
        <w:t>Question: Trach patient vomits with cuff inflated. Protection is:</w:t>
      </w:r>
    </w:p>
    <w:p>
      <w:r>
        <w:t>(a) Cuff guarantees no aspiration so ignore</w:t>
      </w:r>
    </w:p>
    <w:p>
      <w:r>
        <w:t>(b) Lateral/head-down, suction mouth + trach separately, cuff check, vitals/sats — cuff reduces, never proof</w:t>
      </w:r>
    </w:p>
    <w:p>
      <w:r>
        <w:t>(c) Push vomit down with gauze</w:t>
      </w:r>
    </w:p>
    <w:p>
      <w:r>
        <w:t>(d) Deflate cuff during vomit actively</w:t>
      </w:r>
    </w:p>
    <w:p>
      <w:r>
        <w:t>Answer: b</w:t>
      </w:r>
    </w:p>
    <w:p>
      <w:r>
        <w:t>Solution: ✅ Correct Answer: b. Cuff cuts, not proof.</w:t>
      </w:r>
    </w:p>
    <w:p>
      <w:r>
        <w:t>🧠 Clinical Rationale: Folds leak micro-aspirate — drainage + separate suction clears both tracks while checks hold seal.</w:t>
      </w:r>
    </w:p>
    <w:p>
      <w:r>
        <w:t>🚨 Vomit + trach = dual-track suction.</w:t>
      </w:r>
    </w:p>
    <w:p>
      <w:r>
        <w:t>❌ Why Not Others: (a) trusts plastic fully; (c) packs vomit; (d) opens floodgate mid-vomit.</w:t>
      </w:r>
    </w:p>
    <w:p>
      <w:r>
        <w:t>⚠️ Exam Trap: “Cuffed = aspiration-proof” myth!</w:t>
      </w:r>
    </w:p>
    <w:p>
      <w:r>
        <w:t>⚡ 5-Second Recall: Cuff ≠ proof — lateral + dual suck 🤮</w:t>
      </w:r>
    </w:p>
    <w:p>
      <w:r>
        <w:t>Question: Bleeding at 7–10 days with pulsatile bright blood + hypotension warns of:</w:t>
      </w:r>
    </w:p>
    <w:p>
      <w:r>
        <w:t>(a) Granulation speck, press and forget</w:t>
      </w:r>
    </w:p>
    <w:p>
      <w:r>
        <w:t>(b) Tracheo-innominate fistula emergency — hyperinflate cuff, press, massive transfusion + surgical emergency, no blind tubes</w:t>
      </w:r>
    </w:p>
    <w:p>
      <w:r>
        <w:t>(c) Dry mucosa needing oil</w:t>
      </w:r>
    </w:p>
    <w:p>
      <w:r>
        <w:t>(d) Normal stoma pinkness</w:t>
      </w:r>
    </w:p>
    <w:p>
      <w:r>
        <w:t>Answer: b</w:t>
      </w:r>
    </w:p>
    <w:p>
      <w:r>
        <w:t>Solution: ✅ Correct Answer: b. Sentinel bleed + shock = fistula.</w:t>
      </w:r>
    </w:p>
    <w:p>
      <w:r>
        <w:t>🧠 Clinical Rationale: Tube erodes innominate — herald bleed precedes exsanguination; cuff tamponades while surgeons clamp.</w:t>
      </w:r>
    </w:p>
    <w:p>
      <w:r>
        <w:t>🚨 Rare but killer — emergency drill.</w:t>
      </w:r>
    </w:p>
    <w:p>
      <w:r>
        <w:t>❌ Why Not Others: (a)/(c)/(d) minimise massacre.</w:t>
      </w:r>
    </w:p>
    <w:p>
      <w:r>
        <w:t>🌟 PNC Exam Pearl: Day 7–10 pulsatile = TIF till proven otherwise!</w:t>
      </w:r>
    </w:p>
    <w:p>
      <w:r>
        <w:t>⚡ 5-Second Recall: Week-2 pulsatile trach bleed = TIF 🩸</w:t>
      </w:r>
    </w:p>
    <w:p>
      <w:r>
        <w:t>Question: Communication with speaking trach patient starts with:</w:t>
      </w:r>
    </w:p>
    <w:p>
      <w:r>
        <w:t>(a) Shouting from door</w:t>
      </w:r>
    </w:p>
    <w:p>
      <w:r>
        <w:t>(b) Eye-level, pen-board/gestures, yes-no blinks, hearing-aid/dentures on, unhurried + family cues</w:t>
      </w:r>
    </w:p>
    <w:p>
      <w:r>
        <w:t>(c) Sedate to reduce needs</w:t>
      </w:r>
    </w:p>
    <w:p>
      <w:r>
        <w:t>(d) Ignore till decannulated</w:t>
      </w:r>
    </w:p>
    <w:p>
      <w:r>
        <w:t>Answer: b</w:t>
      </w:r>
    </w:p>
    <w:p>
      <w:r>
        <w:t>Solution: ✅ Correct Answer: b. Eyes-boards-gestures-patience.</w:t>
      </w:r>
    </w:p>
    <w:p>
      <w:r>
        <w:t>🧠 Clinical Rationale: Voiceless + tethered terrifies — boards, blinks and aids restore control, cutting panic/desat.</w:t>
      </w:r>
    </w:p>
    <w:p>
      <w:r>
        <w:t>🤝 Dignity = compliance + safety.</w:t>
      </w:r>
    </w:p>
    <w:p>
      <w:r>
        <w:t>❌ Why Not Others: (a) startles; (c) silences chemically; (d) abandons.</w:t>
      </w:r>
    </w:p>
    <w:p>
      <w:r>
        <w:t>⚡ 5-Second Recall: Voiceless = boards + eyes + patience 🤝</w:t>
      </w:r>
    </w:p>
    <w:p>
      <w:r>
        <w:t>Question: Decannulation readiness includes:</w:t>
      </w:r>
    </w:p>
    <w:p>
      <w:r>
        <w:t>(a) Copious aspirating secretions + unconscious</w:t>
      </w:r>
    </w:p>
    <w:p>
      <w:r>
        <w:t>(b) Alert, strong cough, minimal thin secretions, swallow safe, patent upper airway with capping tolerance per protocol</w:t>
      </w:r>
    </w:p>
    <w:p>
      <w:r>
        <w:t>(c) Fever + sepsis active</w:t>
      </w:r>
    </w:p>
    <w:p>
      <w:r>
        <w:t>(d) Upper obstruction still present</w:t>
      </w:r>
    </w:p>
    <w:p>
      <w:r>
        <w:t>Answer: b</w:t>
      </w:r>
    </w:p>
    <w:p>
      <w:r>
        <w:t>Solution: ✅ Correct Answer: b. Awake-strong-clear-patent-capped.</w:t>
      </w:r>
    </w:p>
    <w:p>
      <w:r>
        <w:t>🧠 Clinical Rationale: Tube compensates weak cough/swallow/block — removal needs all three native plus proven upper patency.</w:t>
      </w:r>
    </w:p>
    <w:p>
      <w:r>
        <w:t>📋 Wean: Downsize ➡️ fenestrate ➡️ cap day-night ➡️ remove + strapping.</w:t>
      </w:r>
    </w:p>
    <w:p>
      <w:r>
        <w:t>❌ Why Not Others: (a)/(c)/(d) remove into failure/sepsis/block.</w:t>
      </w:r>
    </w:p>
    <w:p>
      <w:r>
        <w:t>⚡ 5-Second Recall: Decannulate = cough-swallow-patent-cap 📋</w:t>
      </w:r>
    </w:p>
    <w:p>
      <w:r>
        <w:t>Question: Post-de volumes: stoma closure care is:</w:t>
      </w:r>
    </w:p>
    <w:p>
      <w:r>
        <w:t>(a) Leave gaping open to air for weeks</w:t>
      </w:r>
    </w:p>
    <w:p>
      <w:r>
        <w:t>(b) Sterile occlusive dressing + daily inspection, voice/rest, bleed/air-leak watch, scar teaching — heals by secondary intention days</w:t>
      </w:r>
    </w:p>
    <w:p>
      <w:r>
        <w:t>(c) Plug with unsterile cloth tightly</w:t>
      </w:r>
    </w:p>
    <w:p>
      <w:r>
        <w:t>(d) Swim immediately to clean</w:t>
      </w:r>
    </w:p>
    <w:p>
      <w:r>
        <w:t>Answer: b</w:t>
      </w:r>
    </w:p>
    <w:p>
      <w:r>
        <w:t>Solution: ✅ Correct Answer: b. Occlude + inspect + voice rest.</w:t>
      </w:r>
    </w:p>
    <w:p>
      <w:r>
        <w:t>🧠 Clinical Rationale: Small tract granulates shut — occlusion stops whistle-infection while watch catches emphysema/bleed.</w:t>
      </w:r>
    </w:p>
    <w:p>
      <w:r>
        <w:t>🩹 Cough support + humidified air ease.</w:t>
      </w:r>
    </w:p>
    <w:p>
      <w:r>
        <w:t>❌ Why Not Others: (a) invites infection; (c) plugs dirty; (d) drowns tract.</w:t>
      </w:r>
    </w:p>
    <w:p>
      <w:r>
        <w:t>⚡ 5-Second Recall: Fresh stoma shut = occlude + watch 🩹</w:t>
      </w:r>
    </w:p>
    <w:p>
      <w:r>
        <w:t>Question: Old (&gt;1 month) trach falls out intact with mature tract + breathing okay. Action is:</w:t>
      </w:r>
    </w:p>
    <w:p>
      <w:r>
        <w:t>(a) Panic + oral intubation at once</w:t>
      </w:r>
    </w:p>
    <w:p>
      <w:r>
        <w:t>(b) Oxygenate, assess — may reinsert same/clean spare gently if trained + policy, else cover + emergency airway team; mature tract stays open hours</w:t>
      </w:r>
    </w:p>
    <w:p>
      <w:r>
        <w:t>(c) Throw tube away and go for tea</w:t>
      </w:r>
    </w:p>
    <w:p>
      <w:r>
        <w:t>(d) Insert upside-down to fit</w:t>
      </w:r>
    </w:p>
    <w:p>
      <w:r>
        <w:t>Answer: b</w:t>
      </w:r>
    </w:p>
    <w:p>
      <w:r>
        <w:t>Solution: ✅ Correct Answer: b. Mature = gentle reinsert window.</w:t>
      </w:r>
    </w:p>
    <w:p>
      <w:r>
        <w:t>🧠 Clinical Rationale: Epithelialised tract holds — trained gentle swap restores; difficult = oxygen + experts, not force.</w:t>
      </w:r>
    </w:p>
    <w:p>
      <w:r>
        <w:t>🔍 Old vs fresh rule split.</w:t>
      </w:r>
    </w:p>
    <w:p>
      <w:r>
        <w:t>❌ Why Not Others: (a) over-intubates stable; (c)/(d) discard/invert.</w:t>
      </w:r>
    </w:p>
    <w:p>
      <w:r>
        <w:t>⚡ 5-Second Recall: Old fall + stable = gentle swap window 🕒</w:t>
      </w:r>
    </w:p>
    <w:p>
      <w:r>
        <w:t>Question: Night trach alarm with thick plug + falling sats needs:</w:t>
      </w:r>
    </w:p>
    <w:p>
      <w:r>
        <w:t>(a) Wait for morning rounds</w:t>
      </w:r>
    </w:p>
    <w:p>
      <w:r>
        <w:t>(b) Inner-out + humidified O2 + suction + bag standby + call help — plug protocol with two-nurse watch</w:t>
      </w:r>
    </w:p>
    <w:p>
      <w:r>
        <w:t>(c) Oil the tube to slide plug</w:t>
      </w:r>
    </w:p>
    <w:p>
      <w:r>
        <w:t>(d) Clamp tube to build pressure</w:t>
      </w:r>
    </w:p>
    <w:p>
      <w:r>
        <w:t>Answer: b</w:t>
      </w:r>
    </w:p>
    <w:p>
      <w:r>
        <w:t>Solution: ✅ Correct Answer: b. Plug drill, not wait.</w:t>
      </w:r>
    </w:p>
    <w:p>
      <w:r>
        <w:t>🧠 Clinical Rationale: Nocturnal drying concretes — inner swap plus moist O2 loosens while hands prepare re-tube.</w:t>
      </w:r>
    </w:p>
    <w:p>
      <w:r>
        <w:t>🌙 Night: Humidifier + hydration prevent repeats.</w:t>
      </w:r>
    </w:p>
    <w:p>
      <w:r>
        <w:t>❌ Why Not Others: (a) sleeps through arrest; (c) fires; (d) suffocates.</w:t>
      </w:r>
    </w:p>
    <w:p>
      <w:r>
        <w:t>⚡ 5-Second Recall: Night plug = inner-O2-suction-help 🌙</w:t>
      </w:r>
    </w:p>
    <w:p>
      <w:r>
        <w:t>Question: Pilot balloon flat despite inflation means:</w:t>
      </w:r>
    </w:p>
    <w:p>
      <w:r>
        <w:t>(a) Perfect seal indicator</w:t>
      </w:r>
    </w:p>
    <w:p>
      <w:r>
        <w:t>(b) Cuff/pilot leak or valve failure — no seal; replace tube/balloon per orders, aspiration precautions till fixed</w:t>
      </w:r>
    </w:p>
    <w:p>
      <w:r>
        <w:t>(c) Press harder to fix</w:t>
      </w:r>
    </w:p>
    <w:p>
      <w:r>
        <w:t>(d) Ignore; balloon decorative</w:t>
      </w:r>
    </w:p>
    <w:p>
      <w:r>
        <w:t>Answer: b</w:t>
      </w:r>
    </w:p>
    <w:p>
      <w:r>
        <w:t>Solution: ✅ Correct Answer: b. Flat pilot = flat cuff.</w:t>
      </w:r>
    </w:p>
    <w:p>
      <w:r>
        <w:t>🧠 Clinical Rationale: Pilot mirrors cuff — persistent flat leaks air to lungs’ peril.</w:t>
      </w:r>
    </w:p>
    <w:p>
      <w:r>
        <w:t>❌ Why Not Others: (a)/(d) decorate failure; (c) bursts.</w:t>
      </w:r>
    </w:p>
    <w:p>
      <w:r>
        <w:t>⚡ 5-Second Recall: Flat pilot = leak, replace 🎈</w:t>
      </w:r>
    </w:p>
    <w:p>
      <w:r>
        <w:t>Question: Feeding via NG with trach cuff up is safer with:</w:t>
      </w:r>
    </w:p>
    <w:p>
      <w:r>
        <w:t>(a) Flat supine rapid pour</w:t>
      </w:r>
    </w:p>
    <w:p>
      <w:r>
        <w:t>(b) Upright 30–45°, checked tube, small bolus + flush, cuff + residual + lung watch per orders</w:t>
      </w:r>
    </w:p>
    <w:p>
      <w:r>
        <w:t>(c) Feed into trach for speed</w:t>
      </w:r>
    </w:p>
    <w:p>
      <w:r>
        <w:t>(d) No tube checks needed</w:t>
      </w:r>
    </w:p>
    <w:p>
      <w:r>
        <w:t>Answer: b</w:t>
      </w:r>
    </w:p>
    <w:p>
      <w:r>
        <w:t>Solution: ✅ Correct Answer: b. Upright + checked + small + watched.</w:t>
      </w:r>
    </w:p>
    <w:p>
      <w:r>
        <w:t>🧠 Clinical Rationale: Reflux tracks cuffs — posture plus verified NG plus paced bolus cut micro-aspiration.</w:t>
      </w:r>
    </w:p>
    <w:p>
      <w:r>
        <w:t>🍲 Trach + NG = double-aspiration duo.</w:t>
      </w:r>
    </w:p>
    <w:p>
      <w:r>
        <w:t>❌ Why Not Others: (a) floods flat; (c) feeds lungs; (d) blinds misplacement.</w:t>
      </w:r>
    </w:p>
    <w:p>
      <w:r>
        <w:t>⚡ 5-Second Recall: Trach + NG = upright + checked 🍲</w:t>
      </w:r>
    </w:p>
    <w:p>
      <w:r>
        <w:t>Question: Subcutaneous emphysema crackle around fresh stoma + distress means:</w:t>
      </w:r>
    </w:p>
    <w:p>
      <w:r>
        <w:t>(a) Normal healing crunch</w:t>
      </w:r>
    </w:p>
    <w:p>
      <w:r>
        <w:t>(b) Air leak into tissues — seal check, tube position review, emergency surgical review + vitals/sats</w:t>
      </w:r>
    </w:p>
    <w:p>
      <w:r>
        <w:t>(c) Massage air flat with hands</w:t>
      </w:r>
    </w:p>
    <w:p>
      <w:r>
        <w:t>(d) Puncture skin to release</w:t>
      </w:r>
    </w:p>
    <w:p>
      <w:r>
        <w:t>Answer: b</w:t>
      </w:r>
    </w:p>
    <w:p>
      <w:r>
        <w:t>Solution: ✅ Correct Answer: b. Crackle + distress = leak emergency.</w:t>
      </w:r>
    </w:p>
    <w:p>
      <w:r>
        <w:t>🧠 Clinical Rationale: False track/oversize leak dissects air to mediastinum — reposition + expert seal stops tension.</w:t>
      </w:r>
    </w:p>
    <w:p>
      <w:r>
        <w:t>🚨 Do not needle in ward.</w:t>
      </w:r>
    </w:p>
    <w:p>
      <w:r>
        <w:t>❌ Why Not Others: (a) normalises; (c)/(d) spread/infect.</w:t>
      </w:r>
    </w:p>
    <w:p>
      <w:r>
        <w:t>⚡ 5-Second Recall: Neck crunch + distress = leak 🚨</w:t>
      </w:r>
    </w:p>
    <w:p>
      <w:r>
        <w:t>Question: Showering with fresh trach is advised as:</w:t>
      </w:r>
    </w:p>
    <w:p>
      <w:r>
        <w:t>(a) Direct jet into stoma cleans well</w:t>
      </w:r>
    </w:p>
    <w:p>
      <w:r>
        <w:t>(b) Cover stoma with shield, no submersion, quick shower with back to spray — water in trachea drowns</w:t>
      </w:r>
    </w:p>
    <w:p>
      <w:r>
        <w:t>(c) Swim with tube open for exercise</w:t>
      </w:r>
    </w:p>
    <w:p>
      <w:r>
        <w:t>(d) Soap poured into tube disinfects</w:t>
      </w:r>
    </w:p>
    <w:p>
      <w:r>
        <w:t>Answer: b</w:t>
      </w:r>
    </w:p>
    <w:p>
      <w:r>
        <w:t>Solution: ✅ Correct Answer: b. Shield + no dunk.</w:t>
      </w:r>
    </w:p>
    <w:p>
      <w:r>
        <w:t>🧠 Clinical Rationale: Unfiltered water floods bronchi — bib/shield plus spray-away keeps hygiene without drowning.</w:t>
      </w:r>
    </w:p>
    <w:p>
      <w:r>
        <w:t>🚿 Bath &gt; shower till healed per policy.</w:t>
      </w:r>
    </w:p>
    <w:p>
      <w:r>
        <w:t>❌ Why Not Others: (a)/(c)/(d) drown/disinfect lungs.</w:t>
      </w:r>
    </w:p>
    <w:p>
      <w:r>
        <w:t>⚡ 5-Second Recall: Fresh trach + water = shield 🚿</w:t>
      </w:r>
    </w:p>
    <w:p>
      <w:r>
        <w:t>Question: Best proof trach care works is:</w:t>
      </w:r>
    </w:p>
    <w:p>
      <w:r>
        <w:t>(a) Shiny metal outer</w:t>
      </w:r>
    </w:p>
    <w:p>
      <w:r>
        <w:t>(b) Patent air + easy breath + sats target + clean dry stoma + safe swallow/voice plan with charting</w:t>
      </w:r>
    </w:p>
    <w:p>
      <w:r>
        <w:t>(c) Tightest ties in ward</w:t>
      </w:r>
    </w:p>
    <w:p>
      <w:r>
        <w:t>(d) Most suction passes logged</w:t>
      </w:r>
    </w:p>
    <w:p>
      <w:r>
        <w:t>Answer: b</w:t>
      </w:r>
    </w:p>
    <w:p>
      <w:r>
        <w:t>Solution: ✅ Correct Answer: b. Air + skin + swallow + voice.</w:t>
      </w:r>
    </w:p>
    <w:p>
      <w:r>
        <w:t>🧠 Clinical Rationale: Chrome + tight + frequent prove effort, not effect — patient-centred patency/skin/nutrition/voice prove care.</w:t>
      </w:r>
    </w:p>
    <w:p>
      <w:r>
        <w:t>📝 Same bundle handed over each shift.</w:t>
      </w:r>
    </w:p>
    <w:p>
      <w:r>
        <w:t>❌ Why Not Others: (a)/(c)/(d) polish, strangle or vacuum.</w:t>
      </w:r>
    </w:p>
    <w:p>
      <w:r>
        <w:t>⚡ 5-Second Recall: Trach works = air-skin-swallow-voice 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