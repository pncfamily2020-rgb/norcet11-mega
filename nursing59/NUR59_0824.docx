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functions does the complement system perform?</w:t>
      </w:r>
    </w:p>
    <w:p>
      <w:r>
        <w:t>(a) Memory formation only</w:t>
      </w:r>
    </w:p>
    <w:p>
      <w:r>
        <w:t>(b) Opsonization, cell lysis and inflammation</w:t>
      </w:r>
    </w:p>
    <w:p>
      <w:r>
        <w:t>(c) Platelet plug formation only</w:t>
      </w:r>
    </w:p>
    <w:p>
      <w:r>
        <w:t>(d) Antibody production only</w:t>
      </w:r>
    </w:p>
    <w:p>
      <w:r>
        <w:t>Answer: b</w:t>
      </w:r>
    </w:p>
    <w:p>
      <w:r>
        <w:t>Solution: ✅ Correct Answer: b. Opsonization, cell lysis and inflammation.</w:t>
      </w:r>
    </w:p>
    <w:p>
      <w:r>
        <w:t>🧠 Clinical Rationale: Complement proteins opsonize microbes, form the membrane attack complex (lysis) and promote inflammation — bridging innate and adaptive immunity</w:t>
      </w:r>
    </w:p>
    <w:p>
      <w:r>
        <w:t>🔍 Key Clues: Complement = opsonize + lyse + inflame</w:t>
      </w:r>
    </w:p>
    <w:p>
      <w:r>
        <w:t>🩺 Nursing Action: Understand complement when explaining anaphylaxis, transfusion reactions and autoimmune disease</w:t>
      </w:r>
    </w:p>
    <w:p>
      <w:r>
        <w:t>❌ Why Not Others: (a) Memory formation only — not the best response for this situation; (c) Platelet plug formation only — not the best response for this situation; (d) Antibody production only — not the best response for this situation.</w:t>
      </w:r>
    </w:p>
    <w:p>
      <w:r>
        <w:t>⚠️ Exam Trap: Antibodies are produced by B cells — complement is a cascade of plasma proteins that kills microbes</w:t>
      </w:r>
    </w:p>
    <w:p>
      <w:r>
        <w:t>🌟 PNC Exam Pearl: The membrane attack complex (C5b-9) punches holes in microbial membranes</w:t>
      </w:r>
    </w:p>
    <w:p>
      <w:r>
        <w:t>⚡ 5-Second Recall: Complement = microbial lysis cascade</w:t>
      </w:r>
    </w:p>
    <w:p>
      <w:r>
        <w:t>Question: C3 is important because it?</w:t>
      </w:r>
    </w:p>
    <w:p>
      <w:r>
        <w:t>(a) Is an immunoglobulin</w:t>
      </w:r>
    </w:p>
    <w:p>
      <w:r>
        <w:t>(b) Produces antibodies</w:t>
      </w:r>
    </w:p>
    <w:p>
      <w:r>
        <w:t>(c) Is the central component of all complement activation pathways</w:t>
      </w:r>
    </w:p>
    <w:p>
      <w:r>
        <w:t>(d) Activates platelets</w:t>
      </w:r>
    </w:p>
    <w:p>
      <w:r>
        <w:t>Answer: c</w:t>
      </w:r>
    </w:p>
    <w:p>
      <w:r>
        <w:t>Solution: ✅ Correct Answer: c. Is the central component of all complement activation pathways.</w:t>
      </w:r>
    </w:p>
    <w:p>
      <w:r>
        <w:t>🧠 Clinical Rationale: C3 is the central complement protein — all three activation pathways converge on C3, whose cleavage drives opsonization and the lytic cascade</w:t>
      </w:r>
    </w:p>
    <w:p>
      <w:r>
        <w:t>🔍 Key Clues: C3 = central complement convergence point</w:t>
      </w:r>
    </w:p>
    <w:p>
      <w:r>
        <w:t>🩺 Nursing Action: Understand C3's role when interpreting complement levels in autoimmune disease (lupus)</w:t>
      </w:r>
    </w:p>
    <w:p>
      <w:r>
        <w:t>❌ Why Not Others: (a) Is an immunoglobulin — not the best response for this situation; (b) Produces antibodies — not the best response for this situation; (d) Activates platelets — not the best response for this situation.</w:t>
      </w:r>
    </w:p>
    <w:p>
      <w:r>
        <w:t>⚠️ Exam Trap: Antibodies and platelets are separate — C3 is the complement cascade hub</w:t>
      </w:r>
    </w:p>
    <w:p>
      <w:r>
        <w:t>🌟 PNC Exam Pearl: Low C3 and C4 in lupus reflect complement consumption</w:t>
      </w:r>
    </w:p>
    <w:p>
      <w:r>
        <w:t>⚡ 5-Second Recall: C3 = complement hub</w:t>
      </w:r>
    </w:p>
    <w:p>
      <w:r>
        <w:t>Question: A patient receiving a mismatched blood transfusion develops hemolysis with complement activation. Which mechanism lyses the donor RBCs?</w:t>
      </w:r>
    </w:p>
    <w:p>
      <w:r>
        <w:t>(a) Phagocytosis only without complement</w:t>
      </w:r>
    </w:p>
    <w:p>
      <w:r>
        <w:t>(b) T-cell killing only</w:t>
      </w:r>
    </w:p>
    <w:p>
      <w:r>
        <w:t>(c) Antibody neutralization only</w:t>
      </w:r>
    </w:p>
    <w:p>
      <w:r>
        <w:t>(d) Membrane attack complex (complement-mediated cell lysis)</w:t>
      </w:r>
    </w:p>
    <w:p>
      <w:r>
        <w:t>Answer: d</w:t>
      </w:r>
    </w:p>
    <w:p>
      <w:r>
        <w:t>Solution: ✅ Correct Answer: d. Membrane attack complex (complement-mediated cell lysis).</w:t>
      </w:r>
    </w:p>
    <w:p>
      <w:r>
        <w:t>🧠 Clinical Rationale: Complement activated by antibody-antigen complexes forms the membrane attack complex, punching pores in the donor RBCs — complement-mediated hemolysis</w:t>
      </w:r>
    </w:p>
    <w:p>
      <w:r>
        <w:t>🔍 Key Clues: Complement MAC = cell lysis</w:t>
      </w:r>
    </w:p>
    <w:p>
      <w:r>
        <w:t>🩺 Nursing Action: Stop the transfusion, monitor for DIC and renal failure, and notify the blood bank</w:t>
      </w:r>
    </w:p>
    <w:p>
      <w:r>
        <w:t>❌ Why Not Others: (a) Phagocytosis only without complement — not the best response for this situation; (b) T-cell killing only — not the best response for this situation; (c) Antibody neutralization only — not the best response for this situation.</w:t>
      </w:r>
    </w:p>
    <w:p>
      <w:r>
        <w:t>⚠️ Exam Trap: The MAC lyses the cells directly — complement-mediated destruction explains the hemolysis</w:t>
      </w:r>
    </w:p>
    <w:p>
      <w:r>
        <w:t>🌟 PNC Exam Pearl: Intravascular hemolysis with hemoglobinuria suggests complement-mediated lysis</w:t>
      </w:r>
    </w:p>
    <w:p>
      <w:r>
        <w:t>⚡ 5-Second Recall: Complement MAC = hemolysis</w:t>
      </w:r>
    </w:p>
    <w:p>
      <w:r>
        <w:t>Question: A patient asks the nurse about complement system basics. Which response by the nurse is correct?</w:t>
      </w:r>
    </w:p>
    <w:p>
      <w:r>
        <w:t>(a) Opsonization, cell lysis and inflammation</w:t>
      </w:r>
    </w:p>
    <w:p>
      <w:r>
        <w:t>(b) Antibody production only</w:t>
      </w:r>
    </w:p>
    <w:p>
      <w:r>
        <w:t>(c) Platelet plug formation only</w:t>
      </w:r>
    </w:p>
    <w:p>
      <w:r>
        <w:t>(d) Memory formation only</w:t>
      </w:r>
    </w:p>
    <w:p>
      <w:r>
        <w:t>Answer: a</w:t>
      </w:r>
    </w:p>
    <w:p>
      <w:r>
        <w:t>Solution: ✅ Correct Answer: a. Opsonization, cell lysis and inflammation.</w:t>
      </w:r>
    </w:p>
    <w:p>
      <w:r>
        <w:t>🧠 Clinical Rationale: Complement proteins opsonize microbes, form the membrane attack complex (lysis) and promote inflammation — bridging innate and adaptive immunity</w:t>
      </w:r>
    </w:p>
    <w:p>
      <w:r>
        <w:t>🩺 Nursing Action: Understand complement when explaining anaphylaxis, transfusion reactions and autoimmune disease</w:t>
      </w:r>
    </w:p>
    <w:p>
      <w:r>
        <w:t>❌ Why Not Others: (b) Antibody production only — not the best response for this situation; (c) Platelet plug formation only — not the best response for this situation; (d) Memory formation only — not the best response for this situation.</w:t>
      </w:r>
    </w:p>
    <w:p>
      <w:r>
        <w:t>⚠️ Exam Trap: Antibodies are produced by B cells — complement is a cascade of plasma proteins that kills microbes</w:t>
      </w:r>
    </w:p>
    <w:p>
      <w:r>
        <w:t>⚡ 5-Second Recall: Complement = microbial lysis cascade</w:t>
      </w:r>
    </w:p>
    <w:p>
      <w:r>
        <w:t>Question: A patient asks the nurse about complement system basics. Which response by the nurse is correct?</w:t>
      </w:r>
    </w:p>
    <w:p>
      <w:r>
        <w:t>(a) Is an immunoglobulin</w:t>
      </w:r>
    </w:p>
    <w:p>
      <w:r>
        <w:t>(b) Produces antibodies</w:t>
      </w:r>
    </w:p>
    <w:p>
      <w:r>
        <w:t>(c) Activates platelets</w:t>
      </w:r>
    </w:p>
    <w:p>
      <w:r>
        <w:t>(d) Is the central component of all complement activation pathways</w:t>
      </w:r>
    </w:p>
    <w:p>
      <w:r>
        <w:t>Answer: d</w:t>
      </w:r>
    </w:p>
    <w:p>
      <w:r>
        <w:t>Solution: ✅ Correct Answer: d. Is the central component of all complement activation pathways.</w:t>
      </w:r>
    </w:p>
    <w:p>
      <w:r>
        <w:t>🧠 Clinical Rationale: C3 is the central complement protein — all three activation pathways converge on C3, whose cleavage drives opsonization and the lytic cascade</w:t>
      </w:r>
    </w:p>
    <w:p>
      <w:r>
        <w:t>🩺 Nursing Action: Understand C3's role when interpreting complement levels in autoimmune disease (lupus)</w:t>
      </w:r>
    </w:p>
    <w:p>
      <w:r>
        <w:t>❌ Why Not Others: (a) Is an immunoglobulin — not the best response for this situation; (b) Produces antibodies — not the best response for this situation; (c) Activates platelets — not the best response for this situation.</w:t>
      </w:r>
    </w:p>
    <w:p>
      <w:r>
        <w:t>⚠️ Exam Trap: Antibodies and platelets are separate — C3 is the complement cascade hub</w:t>
      </w:r>
    </w:p>
    <w:p>
      <w:r>
        <w:t>⚡ 5-Second Recall: C3 = complement hub</w:t>
      </w:r>
    </w:p>
    <w:p>
      <w:r>
        <w:t>Question: The nurse is teaching a patient about complement system basics. Which statement by the patient indicates correct understanding?</w:t>
      </w:r>
    </w:p>
    <w:p>
      <w:r>
        <w:t>(a) Phagocytosis only without complement</w:t>
      </w:r>
    </w:p>
    <w:p>
      <w:r>
        <w:t>(b) Antibody neutralization only</w:t>
      </w:r>
    </w:p>
    <w:p>
      <w:r>
        <w:t>(c) Membrane attack complex (complement-mediated cell lysis)</w:t>
      </w:r>
    </w:p>
    <w:p>
      <w:r>
        <w:t>(d) T-cell killing only</w:t>
      </w:r>
    </w:p>
    <w:p>
      <w:r>
        <w:t>Answer: c</w:t>
      </w:r>
    </w:p>
    <w:p>
      <w:r>
        <w:t>Solution: ✅ Correct Answer: c. Membrane attack complex (complement-mediated cell lysis).</w:t>
      </w:r>
    </w:p>
    <w:p>
      <w:r>
        <w:t>🧠 Clinical Rationale: Complement activated by antibody-antigen complexes forms the membrane attack complex, punching pores in the donor RBCs — complement-mediated hemolysis</w:t>
      </w:r>
    </w:p>
    <w:p>
      <w:r>
        <w:t>🩺 Nursing Action: Stop the transfusion, monitor for DIC and renal failure, and notify the blood bank</w:t>
      </w:r>
    </w:p>
    <w:p>
      <w:r>
        <w:t>❌ Why Not Others: (a) Phagocytosis only without complement — not the best response for this situation; (b) Antibody neutralization only — not the best response for this situation; (d) T-cell killing only — not the best response for this situation.</w:t>
      </w:r>
    </w:p>
    <w:p>
      <w:r>
        <w:t>⚠️ Exam Trap: The MAC lyses the cells directly — complement-mediated destruction explains the hemolysis</w:t>
      </w:r>
    </w:p>
    <w:p>
      <w:r>
        <w:t>🌟 PNC Exam Pearl: Intravascular hemolysis with hemoglobinuria suggests complement-mediated lysis</w:t>
      </w:r>
    </w:p>
    <w:p>
      <w:r>
        <w:t>⚡ 5-Second Recall: Complement MAC = hemolysis</w:t>
      </w:r>
    </w:p>
    <w:p>
      <w:r>
        <w:t>Question: Which statement about complement system basics is correct?</w:t>
      </w:r>
    </w:p>
    <w:p>
      <w:r>
        <w:t>(a) Memory formation only</w:t>
      </w:r>
    </w:p>
    <w:p>
      <w:r>
        <w:t>(b) Antibody production only</w:t>
      </w:r>
    </w:p>
    <w:p>
      <w:r>
        <w:t>(c) Opsonization, cell lysis and inflammation</w:t>
      </w:r>
    </w:p>
    <w:p>
      <w:r>
        <w:t>(d) Platelet plug formation only</w:t>
      </w:r>
    </w:p>
    <w:p>
      <w:r>
        <w:t>Answer: c</w:t>
      </w:r>
    </w:p>
    <w:p>
      <w:r>
        <w:t>Solution: ✅ Correct Answer: c. Opsonization, cell lysis and inflammation.</w:t>
      </w:r>
    </w:p>
    <w:p>
      <w:r>
        <w:t>🧠 Clinical Rationale: Complement proteins opsonize microbes, form the membrane attack complex (lysis) and promote inflammation — bridging innate and adaptive immunity</w:t>
      </w:r>
    </w:p>
    <w:p>
      <w:r>
        <w:t>🩺 Nursing Action: Understand complement when explaining anaphylaxis, transfusion reactions and autoimmune disease</w:t>
      </w:r>
    </w:p>
    <w:p>
      <w:r>
        <w:t>❌ Why Not Others: (a) Memory formation only — not the best response for this situation; (b) Antibody production only — not the best response for this situation; (d) Platelet plug formation only — not the best response for this situation.</w:t>
      </w:r>
    </w:p>
    <w:p>
      <w:r>
        <w:t>⚡ 5-Second Recall: Complement = microbial lysis cascade</w:t>
      </w:r>
    </w:p>
    <w:p>
      <w:r>
        <w:t>Question: Which statement about complement system basics is correct?</w:t>
      </w:r>
    </w:p>
    <w:p>
      <w:r>
        <w:t>(a) Is an immunoglobulin</w:t>
      </w:r>
    </w:p>
    <w:p>
      <w:r>
        <w:t>(b) Activates platelets</w:t>
      </w:r>
    </w:p>
    <w:p>
      <w:r>
        <w:t>(c) Produces antibodies</w:t>
      </w:r>
    </w:p>
    <w:p>
      <w:r>
        <w:t>(d) Is the central component of all complement activation pathways</w:t>
      </w:r>
    </w:p>
    <w:p>
      <w:r>
        <w:t>Answer: d</w:t>
      </w:r>
    </w:p>
    <w:p>
      <w:r>
        <w:t>Solution: ✅ Correct Answer: d. Is the central component of all complement activation pathways.</w:t>
      </w:r>
    </w:p>
    <w:p>
      <w:r>
        <w:t>🧠 Clinical Rationale: C3 is the central complement protein — all three activation pathways converge on C3, whose cleavage drives opsonization and the lytic cascade</w:t>
      </w:r>
    </w:p>
    <w:p>
      <w:r>
        <w:t>🩺 Nursing Action: Understand C3's role when interpreting complement levels in autoimmune disease (lupus)</w:t>
      </w:r>
    </w:p>
    <w:p>
      <w:r>
        <w:t>❌ Why Not Others: (a) Is an immunoglobulin — not the best response for this situation; (b) Activates platelets — not the best response for this situation; (c) Produces antibodies — not the best response for this situation.</w:t>
      </w:r>
    </w:p>
    <w:p>
      <w:r>
        <w:t>⚡ 5-Second Recall: C3 = complement hub</w:t>
      </w:r>
    </w:p>
    <w:p>
      <w:r>
        <w:t>Question: A patient needing care for complement system basics is admitted to the unit. Which nursing action should the nurse perform FIRST?</w:t>
      </w:r>
    </w:p>
    <w:p>
      <w:r>
        <w:t>(a) T-cell killing only</w:t>
      </w:r>
    </w:p>
    <w:p>
      <w:r>
        <w:t>(b) Phagocytosis only without complement</w:t>
      </w:r>
    </w:p>
    <w:p>
      <w:r>
        <w:t>(c) Antibody neutralization only</w:t>
      </w:r>
    </w:p>
    <w:p>
      <w:r>
        <w:t>(d) Membrane attack complex (complement-mediated cell lysis)</w:t>
      </w:r>
    </w:p>
    <w:p>
      <w:r>
        <w:t>Answer: d</w:t>
      </w:r>
    </w:p>
    <w:p>
      <w:r>
        <w:t>Solution: ✅ Correct Answer: d. Membrane attack complex (complement-mediated cell lysis).</w:t>
      </w:r>
    </w:p>
    <w:p>
      <w:r>
        <w:t>🧠 Clinical Rationale: Complement activated by antibody-antigen complexes forms the membrane attack complex, punching pores in the donor RBCs — complement-mediated hemolysis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transfusion, monitor for DIC and renal failure, and notify the blood bank</w:t>
      </w:r>
    </w:p>
    <w:p>
      <w:r>
        <w:t>❌ Why Not Others: (a) T-cell killing only — not the best response for this situation; (b) Phagocytosis only without complement — not the best response for this situation; (c) Antibody neutralization only — not the best response for this situation.</w:t>
      </w:r>
    </w:p>
    <w:p>
      <w:r>
        <w:t>⚡ 5-Second Recall: Complement MAC = hemolysis</w:t>
      </w:r>
    </w:p>
    <w:p>
      <w:r>
        <w:t>Question: Which are the classic signs of acute inflammation?</w:t>
      </w:r>
    </w:p>
    <w:p>
      <w:r>
        <w:t>(a) Redness, heat, swelling, pain and loss of function</w:t>
      </w:r>
    </w:p>
    <w:p>
      <w:r>
        <w:t>(b) Itching and dryness only</w:t>
      </w:r>
    </w:p>
    <w:p>
      <w:r>
        <w:t>(c) Pallor, cold and numbness</w:t>
      </w:r>
    </w:p>
    <w:p>
      <w:r>
        <w:t>(d) Bleeding and bruising only</w:t>
      </w:r>
    </w:p>
    <w:p>
      <w:r>
        <w:t>Answer: a</w:t>
      </w:r>
    </w:p>
    <w:p>
      <w:r>
        <w:t>Solution: ✅ Correct Answer: a. Redness, heat, swelling, pain and loss of function.</w:t>
      </w:r>
    </w:p>
    <w:p>
      <w:r>
        <w:t>🧠 Clinical Rationale: The five classic signs of inflammation are rubor (redness), calor (heat), tumor (swelling), dolor (pain) and functio laesa (loss of function) — from vasodilation and increased permeability</w:t>
      </w:r>
    </w:p>
    <w:p>
      <w:r>
        <w:t>🔍 Key Clues: Inflammation signs = redness, heat, swelling, pain, loss of function</w:t>
      </w:r>
    </w:p>
    <w:p>
      <w:r>
        <w:t>🩺 Nursing Action: Assess inflammation signs and document them (erythema, warmth, edema, tenderness)</w:t>
      </w:r>
    </w:p>
    <w:p>
      <w:r>
        <w:t>❌ Why Not Others: (b) Itching and dryness only — not the best response for this situation; (c) Pallor, cold and numbness — not the best response for this situation; (d) Bleeding and bruising only — not the best response for this situation.</w:t>
      </w:r>
    </w:p>
    <w:p>
      <w:r>
        <w:t>⚠️ Exam Trap: The cardinal signs reflect vasodilation and exudate — they define acute inflammation</w:t>
      </w:r>
    </w:p>
    <w:p>
      <w:r>
        <w:t>🌟 PNC Exam Pearl: Histamine and prostaglandins mediate vasodilation and permeability in inflammation</w:t>
      </w:r>
    </w:p>
    <w:p>
      <w:r>
        <w:t>⚡ 5-Second Recall: Inflammation = rubor, calor, tumor, dolor, functio laesa</w:t>
      </w:r>
    </w:p>
    <w:p>
      <w:r>
        <w:t>Question: Which cytokine acts on the hypothalamus to raise the temperature set point (fever)?</w:t>
      </w:r>
    </w:p>
    <w:p>
      <w:r>
        <w:t>(a) Bradykinin only</w:t>
      </w:r>
    </w:p>
    <w:p>
      <w:r>
        <w:t>(b) Serotonin only</w:t>
      </w:r>
    </w:p>
    <w:p>
      <w:r>
        <w:t>(c) Histamine only</w:t>
      </w:r>
    </w:p>
    <w:p>
      <w:r>
        <w:t>(d) Interleukin-1 (IL-1) and other pyrogens</w:t>
      </w:r>
    </w:p>
    <w:p>
      <w:r>
        <w:t>Answer: d</w:t>
      </w:r>
    </w:p>
    <w:p>
      <w:r>
        <w:t>Solution: ✅ Correct Answer: d. Interleukin-1 (IL-1) and other pyrogens.</w:t>
      </w:r>
    </w:p>
    <w:p>
      <w:r>
        <w:t>🧠 Clinical Rationale: Pyrogens such as IL-1 and TNF act on the hypothalamic thermoregulatory center to raise the set point — producing fever</w:t>
      </w:r>
    </w:p>
    <w:p>
      <w:r>
        <w:t>🔍 Key Clues: IL-1/TNF = pyrogens (fever set-point rise)</w:t>
      </w:r>
    </w:p>
    <w:p>
      <w:r>
        <w:t>🩺 Nursing Action: Monitor temperature and give antipyretics that act on the set point</w:t>
      </w:r>
    </w:p>
    <w:p>
      <w:r>
        <w:t>❌ Why Not Others: (a) Bradykinin only — not the best response for this situation; (b) Serotonin only — not the best response for this situation; (c) Histamine only — not the best response for this situation.</w:t>
      </w:r>
    </w:p>
    <w:p>
      <w:r>
        <w:t>⚠️ Exam Trap: Histamine causes vasodilation and itch — the set-point change comes from pyrogenic cytokines</w:t>
      </w:r>
    </w:p>
    <w:p>
      <w:r>
        <w:t>🌟 PNC Exam Pearl: Fever is a regulated rise; hyperthermia is unregulated heat gain</w:t>
      </w:r>
    </w:p>
    <w:p>
      <w:r>
        <w:t>⚡ 5-Second Recall: Pyrogens raise the set point</w:t>
      </w:r>
    </w:p>
    <w:p>
      <w:r>
        <w:t>Question: A patient with pneumonia has a fever of 39°C and elevated CRP. Which physiological process explains both?</w:t>
      </w:r>
    </w:p>
    <w:p>
      <w:r>
        <w:t>(a) Acute-phase response (inflammation with cytokine-driven fever and CRP rise)</w:t>
      </w:r>
    </w:p>
    <w:p>
      <w:r>
        <w:t>(b) Loss of immune memory only</w:t>
      </w:r>
    </w:p>
    <w:p>
      <w:r>
        <w:t>(c) Vasoconstriction only</w:t>
      </w:r>
    </w:p>
    <w:p>
      <w:r>
        <w:t>(d) Platelet dysfunction only</w:t>
      </w:r>
    </w:p>
    <w:p>
      <w:r>
        <w:t>Answer: a</w:t>
      </w:r>
    </w:p>
    <w:p>
      <w:r>
        <w:t>Solution: ✅ Correct Answer: a. Acute-phase response (inflammation with cytokine-driven fever and CRP rise).</w:t>
      </w:r>
    </w:p>
    <w:p>
      <w:r>
        <w:t>🧠 Clinical Rationale: Infection triggers the acute-phase response — cytokines raise the temperature set point (fever) and the liver produces acute-phase proteins like CRP</w:t>
      </w:r>
    </w:p>
    <w:p>
      <w:r>
        <w:t>🔍 Key Clues: Fever + CRP = acute-phase inflammatory response</w:t>
      </w:r>
    </w:p>
    <w:p>
      <w:r>
        <w:t>🩺 Nursing Action: Monitor temperature, CRP trends and clinical status; give antipyretics and treat the infection</w:t>
      </w:r>
    </w:p>
    <w:p>
      <w:r>
        <w:t>❌ Why Not Others: (b) Loss of immune memory only — not the best response for this situation; (c) Vasoconstriction only — not the best response for this situation; (d) Platelet dysfunction only — not the best response for this situation.</w:t>
      </w:r>
    </w:p>
    <w:p>
      <w:r>
        <w:t>⚠️ Exam Trap: CRP is an acute-phase protein and fever is cytokine-driven — both reflect active inflammation</w:t>
      </w:r>
    </w:p>
    <w:p>
      <w:r>
        <w:t>🌟 PNC Exam Pearl: CRP falls as inflammation resolves — it tracks treatment response</w:t>
      </w:r>
    </w:p>
    <w:p>
      <w:r>
        <w:t>⚡ 5-Second Recall: Fever + CRP = acute inflammation</w:t>
      </w:r>
    </w:p>
    <w:p>
      <w:r>
        <w:t>Question: A patient asks the nurse about physiology of inflammation and fever. Which response by the nurse is correct?</w:t>
      </w:r>
    </w:p>
    <w:p>
      <w:r>
        <w:t>(a) Bleeding and bruising only</w:t>
      </w:r>
    </w:p>
    <w:p>
      <w:r>
        <w:t>(b) Pallor, cold and numbness</w:t>
      </w:r>
    </w:p>
    <w:p>
      <w:r>
        <w:t>(c) Itching and dryness only</w:t>
      </w:r>
    </w:p>
    <w:p>
      <w:r>
        <w:t>(d) Redness, heat, swelling, pain and loss of function</w:t>
      </w:r>
    </w:p>
    <w:p>
      <w:r>
        <w:t>Answer: d</w:t>
      </w:r>
    </w:p>
    <w:p>
      <w:r>
        <w:t>Solution: ✅ Correct Answer: d. Redness, heat, swelling, pain and loss of function.</w:t>
      </w:r>
    </w:p>
    <w:p>
      <w:r>
        <w:t>🧠 Clinical Rationale: The five classic signs of inflammation are rubor (redness), calor (heat), tumor (swelling), dolor (pain) and functio laesa (loss of function) — from vasodilation and increased permeability</w:t>
      </w:r>
    </w:p>
    <w:p>
      <w:r>
        <w:t>🩺 Nursing Action: Assess inflammation signs and document them (erythema, warmth, edema, tenderness)</w:t>
      </w:r>
    </w:p>
    <w:p>
      <w:r>
        <w:t>❌ Why Not Others: (a) Bleeding and bruising only — not the best response for this situation; (b) Pallor, cold and numbness — not the best response for this situation; (c) Itching and dryness only — not the best response for this situation.</w:t>
      </w:r>
    </w:p>
    <w:p>
      <w:r>
        <w:t>⚠️ Exam Trap: The cardinal signs reflect vasodilation and exudate — they define acute inflammation</w:t>
      </w:r>
    </w:p>
    <w:p>
      <w:r>
        <w:t>⚡ 5-Second Recall: Inflammation = rubor, calor, tumor, dolor, functio laesa</w:t>
      </w:r>
    </w:p>
    <w:p>
      <w:r>
        <w:t>Question: A patient asks the nurse about physiology of inflammation and fever. Which response by the nurse is correct?</w:t>
      </w:r>
    </w:p>
    <w:p>
      <w:r>
        <w:t>(a) Histamine only</w:t>
      </w:r>
    </w:p>
    <w:p>
      <w:r>
        <w:t>(b) Serotonin only</w:t>
      </w:r>
    </w:p>
    <w:p>
      <w:r>
        <w:t>(c) Interleukin-1 (IL-1) and other pyrogens</w:t>
      </w:r>
    </w:p>
    <w:p>
      <w:r>
        <w:t>(d) Bradykinin only</w:t>
      </w:r>
    </w:p>
    <w:p>
      <w:r>
        <w:t>Answer: c</w:t>
      </w:r>
    </w:p>
    <w:p>
      <w:r>
        <w:t>Solution: ✅ Correct Answer: c. Interleukin-1 (IL-1) and other pyrogens.</w:t>
      </w:r>
    </w:p>
    <w:p>
      <w:r>
        <w:t>🧠 Clinical Rationale: Pyrogens such as IL-1 and TNF act on the hypothalamic thermoregulatory center to raise the set point — producing fever</w:t>
      </w:r>
    </w:p>
    <w:p>
      <w:r>
        <w:t>🩺 Nursing Action: Monitor temperature and give antipyretics that act on the set point</w:t>
      </w:r>
    </w:p>
    <w:p>
      <w:r>
        <w:t>❌ Why Not Others: (a) Histamine only — not the best response for this situation; (b) Serotonin only — not the best response for this situation; (d) Bradykinin only — not the best response for this situation.</w:t>
      </w:r>
    </w:p>
    <w:p>
      <w:r>
        <w:t>⚠️ Exam Trap: Histamine causes vasodilation and itch — the set-point change comes from pyrogenic cytokines</w:t>
      </w:r>
    </w:p>
    <w:p>
      <w:r>
        <w:t>⚡ 5-Second Recall: Pyrogens raise the set point</w:t>
      </w:r>
    </w:p>
    <w:p>
      <w:r>
        <w:t>Question: The nurse is teaching a patient about physiology of inflammation and fever. Which statement by the patient indicates correct understanding?</w:t>
      </w:r>
    </w:p>
    <w:p>
      <w:r>
        <w:t>(a) Platelet dysfunction only</w:t>
      </w:r>
    </w:p>
    <w:p>
      <w:r>
        <w:t>(b) Loss of immune memory only</w:t>
      </w:r>
    </w:p>
    <w:p>
      <w:r>
        <w:t>(c) Vasoconstriction only</w:t>
      </w:r>
    </w:p>
    <w:p>
      <w:r>
        <w:t>(d) Acute-phase response (inflammation with cytokine-driven fever and CRP rise)</w:t>
      </w:r>
    </w:p>
    <w:p>
      <w:r>
        <w:t>Answer: d</w:t>
      </w:r>
    </w:p>
    <w:p>
      <w:r>
        <w:t>Solution: ✅ Correct Answer: d. Acute-phase response (inflammation with cytokine-driven fever and CRP rise).</w:t>
      </w:r>
    </w:p>
    <w:p>
      <w:r>
        <w:t>🧠 Clinical Rationale: Infection triggers the acute-phase response — cytokines raise the temperature set point (fever) and the liver produces acute-phase proteins like CRP</w:t>
      </w:r>
    </w:p>
    <w:p>
      <w:r>
        <w:t>🩺 Nursing Action: Monitor temperature, CRP trends and clinical status; give antipyretics and treat the infection</w:t>
      </w:r>
    </w:p>
    <w:p>
      <w:r>
        <w:t>❌ Why Not Others: (a) Platelet dysfunction only — not the best response for this situation; (b) Loss of immune memory only — not the best response for this situation; (c) Vasoconstriction only — not the best response for this situation.</w:t>
      </w:r>
    </w:p>
    <w:p>
      <w:r>
        <w:t>⚠️ Exam Trap: CRP is an acute-phase protein and fever is cytokine-driven — both reflect active inflammation</w:t>
      </w:r>
    </w:p>
    <w:p>
      <w:r>
        <w:t>🌟 PNC Exam Pearl: CRP falls as inflammation resolves — it tracks treatment response</w:t>
      </w:r>
    </w:p>
    <w:p>
      <w:r>
        <w:t>⚡ 5-Second Recall: Fever + CRP = acute inflammation</w:t>
      </w:r>
    </w:p>
    <w:p>
      <w:r>
        <w:t>Question: Which statement about physiology of inflammation and fever is correct?</w:t>
      </w:r>
    </w:p>
    <w:p>
      <w:r>
        <w:t>(a) Redness, heat, swelling, pain and loss of function</w:t>
      </w:r>
    </w:p>
    <w:p>
      <w:r>
        <w:t>(b) Bleeding and bruising only</w:t>
      </w:r>
    </w:p>
    <w:p>
      <w:r>
        <w:t>(c) Itching and dryness only</w:t>
      </w:r>
    </w:p>
    <w:p>
      <w:r>
        <w:t>(d) Pallor, cold and numbness</w:t>
      </w:r>
    </w:p>
    <w:p>
      <w:r>
        <w:t>Answer: a</w:t>
      </w:r>
    </w:p>
    <w:p>
      <w:r>
        <w:t>Solution: ✅ Correct Answer: a. Redness, heat, swelling, pain and loss of function.</w:t>
      </w:r>
    </w:p>
    <w:p>
      <w:r>
        <w:t>🧠 Clinical Rationale: The five classic signs of inflammation are rubor (redness), calor (heat), tumor (swelling), dolor (pain) and functio laesa (loss of function) — from vasodilation and increased permeability</w:t>
      </w:r>
    </w:p>
    <w:p>
      <w:r>
        <w:t>🩺 Nursing Action: Assess inflammation signs and document them (erythema, warmth, edema, tenderness)</w:t>
      </w:r>
    </w:p>
    <w:p>
      <w:r>
        <w:t>❌ Why Not Others: (b) Bleeding and bruising only — not the best response for this situation; (c) Itching and dryness only — not the best response for this situation; (d) Pallor, cold and numbness — not the best response for this situation.</w:t>
      </w:r>
    </w:p>
    <w:p>
      <w:r>
        <w:t>⚡ 5-Second Recall: Inflammation = rubor, calor, tumor, dolor, functio laesa</w:t>
      </w:r>
    </w:p>
    <w:p>
      <w:r>
        <w:t>Question: Which statement about physiology of inflammation and fever is correct?</w:t>
      </w:r>
    </w:p>
    <w:p>
      <w:r>
        <w:t>(a) Bradykinin only</w:t>
      </w:r>
    </w:p>
    <w:p>
      <w:r>
        <w:t>(b) Serotonin only</w:t>
      </w:r>
    </w:p>
    <w:p>
      <w:r>
        <w:t>(c) Interleukin-1 (IL-1) and other pyrogens</w:t>
      </w:r>
    </w:p>
    <w:p>
      <w:r>
        <w:t>(d) Histamine only</w:t>
      </w:r>
    </w:p>
    <w:p>
      <w:r>
        <w:t>Answer: c</w:t>
      </w:r>
    </w:p>
    <w:p>
      <w:r>
        <w:t>Solution: ✅ Correct Answer: c. Interleukin-1 (IL-1) and other pyrogens.</w:t>
      </w:r>
    </w:p>
    <w:p>
      <w:r>
        <w:t>🧠 Clinical Rationale: Pyrogens such as IL-1 and TNF act on the hypothalamic thermoregulatory center to raise the set point — producing fever</w:t>
      </w:r>
    </w:p>
    <w:p>
      <w:r>
        <w:t>🩺 Nursing Action: Monitor temperature and give antipyretics that act on the set point</w:t>
      </w:r>
    </w:p>
    <w:p>
      <w:r>
        <w:t>❌ Why Not Others: (a) Bradykinin only — not the best response for this situation; (b) Serotonin only — not the best response for this situation; (d) Histamine only — not the best response for this situation.</w:t>
      </w:r>
    </w:p>
    <w:p>
      <w:r>
        <w:t>⚡ 5-Second Recall: Pyrogens raise the set point</w:t>
      </w:r>
    </w:p>
    <w:p>
      <w:r>
        <w:t>Question: A patient needing care for physiology of inflammation and fever is admitted to the unit. Which nursing action should the nurse perform FIRST?</w:t>
      </w:r>
    </w:p>
    <w:p>
      <w:r>
        <w:t>(a) Platelet dysfunction only</w:t>
      </w:r>
    </w:p>
    <w:p>
      <w:r>
        <w:t>(b) Vasoconstriction only</w:t>
      </w:r>
    </w:p>
    <w:p>
      <w:r>
        <w:t>(c) Acute-phase response (inflammation with cytokine-driven fever and CRP rise)</w:t>
      </w:r>
    </w:p>
    <w:p>
      <w:r>
        <w:t>(d) Loss of immune memory only</w:t>
      </w:r>
    </w:p>
    <w:p>
      <w:r>
        <w:t>Answer: c</w:t>
      </w:r>
    </w:p>
    <w:p>
      <w:r>
        <w:t>Solution: ✅ Correct Answer: c. Acute-phase response (inflammation with cytokine-driven fever and CRP rise).</w:t>
      </w:r>
    </w:p>
    <w:p>
      <w:r>
        <w:t>🧠 Clinical Rationale: Infection triggers the acute-phase response — cytokines raise the temperature set point (fever) and the liver produces acute-phase proteins like CRP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temperature, CRP trends and clinical status; give antipyretics and treat the infection</w:t>
      </w:r>
    </w:p>
    <w:p>
      <w:r>
        <w:t>❌ Why Not Others: (a) Platelet dysfunction only — not the best response for this situation; (b) Vasoconstriction only — not the best response for this situation; (d) Loss of immune memory only — not the best response for this situation.</w:t>
      </w:r>
    </w:p>
    <w:p>
      <w:r>
        <w:t>⚡ 5-Second Recall: Fever + CRP = acute inflammation</w:t>
      </w:r>
    </w:p>
    <w:p>
      <w:r>
        <w:t>Question: The nurse is caring for a patient with physiology of inflammation and fever. Which response is most appropriate?</w:t>
      </w:r>
    </w:p>
    <w:p>
      <w:r>
        <w:t>(a) Bleeding and bruising only</w:t>
      </w:r>
    </w:p>
    <w:p>
      <w:r>
        <w:t>(b) Pallor, cold and numbness</w:t>
      </w:r>
    </w:p>
    <w:p>
      <w:r>
        <w:t>(c) Redness, heat, swelling, pain and loss of function</w:t>
      </w:r>
    </w:p>
    <w:p>
      <w:r>
        <w:t>(d) Itching and dryness only</w:t>
      </w:r>
    </w:p>
    <w:p>
      <w:r>
        <w:t>Answer: c</w:t>
      </w:r>
    </w:p>
    <w:p>
      <w:r>
        <w:t>Solution: ✅ Correct Answer: c. Redness, heat, swelling, pain and loss of function.</w:t>
      </w:r>
    </w:p>
    <w:p>
      <w:r>
        <w:t>🧠 Clinical Rationale: The five classic signs of inflammation are rubor (redness), calor (heat), tumor (swelling), dolor (pain) and functio laesa (loss of function) — from vasodilation and increased permeability</w:t>
      </w:r>
    </w:p>
    <w:p>
      <w:r>
        <w:t>🩺 Nursing Action: Assess inflammation signs and document them (erythema, warmth, edema, tenderness)</w:t>
      </w:r>
    </w:p>
    <w:p>
      <w:r>
        <w:t>❌ Why Not Others: (a) Bleeding and bruising only — not the best response for this situation; (b) Pallor, cold and numbness — not the best response for this situation; (d) Itching and dryness only — not the best response for this situation.</w:t>
      </w:r>
    </w:p>
    <w:p>
      <w:r>
        <w:t>⚡ 5-Second Recall: Inflammation = rubor, calor, tumor, dolor, functio laesa</w:t>
      </w:r>
    </w:p>
    <w:p>
      <w:r>
        <w:t>Question: The nurse is caring for a patient with physiology of inflammation and fever. Which response is most appropriate?</w:t>
      </w:r>
    </w:p>
    <w:p>
      <w:r>
        <w:t>(a) Histamine only</w:t>
      </w:r>
    </w:p>
    <w:p>
      <w:r>
        <w:t>(b) Bradykinin only</w:t>
      </w:r>
    </w:p>
    <w:p>
      <w:r>
        <w:t>(c) Serotonin only</w:t>
      </w:r>
    </w:p>
    <w:p>
      <w:r>
        <w:t>(d) Interleukin-1 (IL-1) and other pyrogens</w:t>
      </w:r>
    </w:p>
    <w:p>
      <w:r>
        <w:t>Answer: d</w:t>
      </w:r>
    </w:p>
    <w:p>
      <w:r>
        <w:t>Solution: ✅ Correct Answer: d. Interleukin-1 (IL-1) and other pyrogens.</w:t>
      </w:r>
    </w:p>
    <w:p>
      <w:r>
        <w:t>🧠 Clinical Rationale: Pyrogens such as IL-1 and TNF act on the hypothalamic thermoregulatory center to raise the set point — producing fever</w:t>
      </w:r>
    </w:p>
    <w:p>
      <w:r>
        <w:t>🩺 Nursing Action: Monitor temperature and give antipyretics that act on the set point</w:t>
      </w:r>
    </w:p>
    <w:p>
      <w:r>
        <w:t>❌ Why Not Others: (a) Histamine only — not the best response for this situation; (b) Bradykinin only — not the best response for this situation; (c) Serotonin only — not the best response for this situation.</w:t>
      </w:r>
    </w:p>
    <w:p>
      <w:r>
        <w:t>⚡ 5-Second Recall: Pyrogens raise the set point</w:t>
      </w:r>
    </w:p>
    <w:p>
      <w:r>
        <w:t>Question: Which assessment finding in a patient with physiology of inflammation and fever is MOST concerning and requires immediate follow-up?</w:t>
      </w:r>
    </w:p>
    <w:p>
      <w:r>
        <w:t>(a) Platelet dysfunction only</w:t>
      </w:r>
    </w:p>
    <w:p>
      <w:r>
        <w:t>(b) Acute-phase response (inflammation with cytokine-driven fever and CRP rise)</w:t>
      </w:r>
    </w:p>
    <w:p>
      <w:r>
        <w:t>(c) Vasoconstriction only</w:t>
      </w:r>
    </w:p>
    <w:p>
      <w:r>
        <w:t>(d) Loss of immune memory only</w:t>
      </w:r>
    </w:p>
    <w:p>
      <w:r>
        <w:t>Answer: b</w:t>
      </w:r>
    </w:p>
    <w:p>
      <w:r>
        <w:t>Solution: ✅ Correct Answer: b. Acute-phase response (inflammation with cytokine-driven fever and CRP rise).</w:t>
      </w:r>
    </w:p>
    <w:p>
      <w:r>
        <w:t>🧠 Clinical Rationale: Infection triggers the acute-phase response — cytokines raise the temperature set point (fever) and the liver produces acute-phase proteins like CRP</w:t>
      </w:r>
    </w:p>
    <w:p>
      <w:r>
        <w:t>🔍 Key Clues: Fever + CRP = acute-phase inflammatory response</w:t>
      </w:r>
    </w:p>
    <w:p>
      <w:r>
        <w:t>🩺 Nursing Action: Monitor temperature, CRP trends and clinical status; give antipyretics and treat the infection</w:t>
      </w:r>
    </w:p>
    <w:p>
      <w:r>
        <w:t>❌ Why Not Others: (a) Platelet dysfunction only — not the best response for this situation; (c) Vasoconstriction only — not the best response for this situation; (d) Loss of immune memory only — not the best response for this situation.</w:t>
      </w:r>
    </w:p>
    <w:p>
      <w:r>
        <w:t>⚡ 5-Second Recall: Fever + CRP = acute inflammation</w:t>
      </w:r>
    </w:p>
    <w:p>
      <w:r>
        <w:t>Question: The nurse demonstrates correct understanding of physiology of inflammation and fever by identifying which response as appropriate?</w:t>
      </w:r>
    </w:p>
    <w:p>
      <w:r>
        <w:t>(a) Pallor, cold and numbness</w:t>
      </w:r>
    </w:p>
    <w:p>
      <w:r>
        <w:t>(b) Bleeding and bruising only</w:t>
      </w:r>
    </w:p>
    <w:p>
      <w:r>
        <w:t>(c) Itching and dryness only</w:t>
      </w:r>
    </w:p>
    <w:p>
      <w:r>
        <w:t>(d) Redness, heat, swelling, pain and loss of function</w:t>
      </w:r>
    </w:p>
    <w:p>
      <w:r>
        <w:t>Answer: d</w:t>
      </w:r>
    </w:p>
    <w:p>
      <w:r>
        <w:t>Solution: ✅ Correct Answer: d. Redness, heat, swelling, pain and loss of function.</w:t>
      </w:r>
    </w:p>
    <w:p>
      <w:r>
        <w:t>🧠 Clinical Rationale: The five classic signs of inflammation are rubor (redness), calor (heat), tumor (swelling), dolor (pain) and functio laesa (loss of function) — from vasodilation and increased permeability</w:t>
      </w:r>
    </w:p>
    <w:p>
      <w:r>
        <w:t>🩺 Nursing Action: Assess inflammation signs and document them (erythema, warmth, edema, tenderness)</w:t>
      </w:r>
    </w:p>
    <w:p>
      <w:r>
        <w:t>❌ Why Not Others: (a) Pallor, cold and numbness — not the best response for this situation; (b) Bleeding and bruising only — not the best response for this situation; (c) Itching and dryness only — not the best response for this situation.</w:t>
      </w:r>
    </w:p>
    <w:p>
      <w:r>
        <w:t>⚡ 5-Second Recall: Inflammation = rubor, calor, tumor, dolor, functio laesa</w:t>
      </w:r>
    </w:p>
    <w:p>
      <w:r>
        <w:t>Question: Which is a function of the SPLEEN?</w:t>
      </w:r>
    </w:p>
    <w:p>
      <w:r>
        <w:t>(a) Filters urine only</w:t>
      </w:r>
    </w:p>
    <w:p>
      <w:r>
        <w:t>(b) Filters blood, removes old RBCs and mounts immune responses</w:t>
      </w:r>
    </w:p>
    <w:p>
      <w:r>
        <w:t>(c) Produces bile only</w:t>
      </w:r>
    </w:p>
    <w:p>
      <w:r>
        <w:t>(d) Digests food only</w:t>
      </w:r>
    </w:p>
    <w:p>
      <w:r>
        <w:t>Answer: b</w:t>
      </w:r>
    </w:p>
    <w:p>
      <w:r>
        <w:t>Solution: ✅ Correct Answer: b. Filters blood, removes old RBCs and mounts immune responses.</w:t>
      </w:r>
    </w:p>
    <w:p>
      <w:r>
        <w:t>🧠 Clinical Rationale: The spleen filters blood — removing old/damaged RBCs (culling), recycling iron, and housing immune cells (white pulp responses)</w:t>
      </w:r>
    </w:p>
    <w:p>
      <w:r>
        <w:t>🔍 Key Clues: Spleen = blood filter + immune organ</w:t>
      </w:r>
    </w:p>
    <w:p>
      <w:r>
        <w:t>🩺 Nursing Action: Understand splenectomy consequences — increased infection risk from encapsulated bacteria</w:t>
      </w:r>
    </w:p>
    <w:p>
      <w:r>
        <w:t>❌ Why Not Others: (a) Filters urine only — not the best response for this situation; (c) Produces bile only — not the best response for this situation; (d) Digests food only — not the best response for this situation.</w:t>
      </w:r>
    </w:p>
    <w:p>
      <w:r>
        <w:t>⚠️ Exam Trap: The liver produces bile — the spleen's roles are blood filtration and immunity</w:t>
      </w:r>
    </w:p>
    <w:p>
      <w:r>
        <w:t>🌟 PNC Exam Pearl: Splenomegaly from infection or portal hypertension increases RBC destruction (anemia)</w:t>
      </w:r>
    </w:p>
    <w:p>
      <w:r>
        <w:t>⚡ 5-Second Recall: Spleen = filter + immunity</w:t>
      </w:r>
    </w:p>
    <w:p>
      <w:r>
        <w:t>Question: A patient post-splenectomy develops pneumococcal sepsis. Why is the spleen important for this infection?</w:t>
      </w:r>
    </w:p>
    <w:p>
      <w:r>
        <w:t>(a) The spleen digests food only</w:t>
      </w:r>
    </w:p>
    <w:p>
      <w:r>
        <w:t>(b) The spleen filters urine only</w:t>
      </w:r>
    </w:p>
    <w:p>
      <w:r>
        <w:t>(c) The spleen clears encapsulated bacteria and mounts IgM responses — its loss increases sepsis risk</w:t>
      </w:r>
    </w:p>
    <w:p>
      <w:r>
        <w:t>(d) The spleen produces insulin only</w:t>
      </w:r>
    </w:p>
    <w:p>
      <w:r>
        <w:t>Answer: c</w:t>
      </w:r>
    </w:p>
    <w:p>
      <w:r>
        <w:t>Solution: ✅ Correct Answer: c. The spleen clears encapsulated bacteria and mounts IgM responses — its loss increases sepsis risk.</w:t>
      </w:r>
    </w:p>
    <w:p>
      <w:r>
        <w:t>🧠 Clinical Rationale: The spleen is critical for opsonizing and clearing encapsulated organisms (pneumococcus, meningococcus, Hib) — asplenic patients need vaccination and prompt antibiotics</w:t>
      </w:r>
    </w:p>
    <w:p>
      <w:r>
        <w:t>🔍 Key Clues: Asplenia = encapsulated bacteria sepsis risk</w:t>
      </w:r>
    </w:p>
    <w:p>
      <w:r>
        <w:t>🩺 Nursing Action: Vaccinate asplenic patients (pneumococcal, meningococcal, Hib) and teach urgent care for any fever</w:t>
      </w:r>
    </w:p>
    <w:p>
      <w:r>
        <w:t>❌ Why Not Others: (a) The spleen digests food only — not the best response for this situation; (b) The spleen filters urine only — not the best response for this situation; (d) The spleen produces insulin only — not the best response for this situation.</w:t>
      </w:r>
    </w:p>
    <w:p>
      <w:r>
        <w:t>⚠️ Exam Trap: The spleen's filtering and IgM function protects against capsulated bacteria — its loss removes that defense</w:t>
      </w:r>
    </w:p>
    <w:p>
      <w:r>
        <w:t>🌟 PNC Exam Pearl: Functional asplenia (sickle cell) carries the same infection risk</w:t>
      </w:r>
    </w:p>
    <w:p>
      <w:r>
        <w:t>⚡ 5-Second Recall: Spleen = encapsulated bacteria defense</w:t>
      </w:r>
    </w:p>
    <w:p>
      <w:r>
        <w:t>Question: The reticuloendothelial (mononuclear phagocyte) system is primarily located in?</w:t>
      </w:r>
    </w:p>
    <w:p>
      <w:r>
        <w:t>(a) Only the skin</w:t>
      </w:r>
    </w:p>
    <w:p>
      <w:r>
        <w:t>(b) Only the kidneys</w:t>
      </w:r>
    </w:p>
    <w:p>
      <w:r>
        <w:t>(c) Only the lungs</w:t>
      </w:r>
    </w:p>
    <w:p>
      <w:r>
        <w:t>(d) Liver, spleen, lymph nodes and bone marrow (macrophages)</w:t>
      </w:r>
    </w:p>
    <w:p>
      <w:r>
        <w:t>Answer: d</w:t>
      </w:r>
    </w:p>
    <w:p>
      <w:r>
        <w:t>Solution: ✅ Correct Answer: d. Liver, spleen, lymph nodes and bone marrow (macrophages).</w:t>
      </w:r>
    </w:p>
    <w:p>
      <w:r>
        <w:t>🧠 Clinical Rationale: The reticuloendothelial system comprises macrophages in the liver (Kupffer cells), spleen, lymph nodes and marrow — clearing debris, microbes and old cells</w:t>
      </w:r>
    </w:p>
    <w:p>
      <w:r>
        <w:t>🔍 Key Clues: RES = macrophages of liver, spleen, nodes, marrow</w:t>
      </w:r>
    </w:p>
    <w:p>
      <w:r>
        <w:t>🩺 Nursing Action: Know the RES when explaining clearance of bacteria, dead cells and drugs</w:t>
      </w:r>
    </w:p>
    <w:p>
      <w:r>
        <w:t>❌ Why Not Others: (a) Only the skin — not the best response for this situation; (b) Only the kidneys — not the best response for this situation; (c) Only the lungs — not the best response for this situation.</w:t>
      </w:r>
    </w:p>
    <w:p>
      <w:r>
        <w:t>⚠️ Exam Trap: The RES is distributed in lymphoid organs — not skin, lungs or kidneys alone</w:t>
      </w:r>
    </w:p>
    <w:p>
      <w:r>
        <w:t>🌟 PNC Exam Pearl: Kupffer cells are the liver's RES macrophages</w:t>
      </w:r>
    </w:p>
    <w:p>
      <w:r>
        <w:t>⚡ 5-Second Recall: RES = macrophage network</w:t>
      </w:r>
    </w:p>
    <w:p>
      <w:r>
        <w:t>Question: A patient asks the nurse about spleen and reticuloendothelial functions. Which response by the nurse is correct?</w:t>
      </w:r>
    </w:p>
    <w:p>
      <w:r>
        <w:t>(a) Produces bile only</w:t>
      </w:r>
    </w:p>
    <w:p>
      <w:r>
        <w:t>(b) Filters urine only</w:t>
      </w:r>
    </w:p>
    <w:p>
      <w:r>
        <w:t>(c) Filters blood, removes old RBCs and mounts immune responses</w:t>
      </w:r>
    </w:p>
    <w:p>
      <w:r>
        <w:t>(d) Digests food only</w:t>
      </w:r>
    </w:p>
    <w:p>
      <w:r>
        <w:t>Answer: c</w:t>
      </w:r>
    </w:p>
    <w:p>
      <w:r>
        <w:t>Solution: ✅ Correct Answer: c. Filters blood, removes old RBCs and mounts immune responses.</w:t>
      </w:r>
    </w:p>
    <w:p>
      <w:r>
        <w:t>🧠 Clinical Rationale: The spleen filters blood — removing old/damaged RBCs (culling), recycling iron, and housing immune cells (white pulp responses)</w:t>
      </w:r>
    </w:p>
    <w:p>
      <w:r>
        <w:t>🩺 Nursing Action: Understand splenectomy consequences — increased infection risk from encapsulated bacteria</w:t>
      </w:r>
    </w:p>
    <w:p>
      <w:r>
        <w:t>❌ Why Not Others: (a) Produces bile only — not the best response for this situation; (b) Filters urine only — not the best response for this situation; (d) Digests food only — not the best response for this situation.</w:t>
      </w:r>
    </w:p>
    <w:p>
      <w:r>
        <w:t>⚠️ Exam Trap: The liver produces bile — the spleen's roles are blood filtration and immunity</w:t>
      </w:r>
    </w:p>
    <w:p>
      <w:r>
        <w:t>⚡ 5-Second Recall: Spleen = filter + immunity</w:t>
      </w:r>
    </w:p>
    <w:p>
      <w:r>
        <w:t>Question: The nurse is teaching a patient about spleen and reticuloendothelial functions. Which statement by the patient indicates correct understanding?</w:t>
      </w:r>
    </w:p>
    <w:p>
      <w:r>
        <w:t>(a) The spleen clears encapsulated bacteria and mounts IgM responses — its loss increases sepsis risk</w:t>
      </w:r>
    </w:p>
    <w:p>
      <w:r>
        <w:t>(b) The spleen digests food only</w:t>
      </w:r>
    </w:p>
    <w:p>
      <w:r>
        <w:t>(c) The spleen filters urine only</w:t>
      </w:r>
    </w:p>
    <w:p>
      <w:r>
        <w:t>(d) The spleen produces insulin only</w:t>
      </w:r>
    </w:p>
    <w:p>
      <w:r>
        <w:t>Answer: a</w:t>
      </w:r>
    </w:p>
    <w:p>
      <w:r>
        <w:t>Solution: ✅ Correct Answer: a. The spleen clears encapsulated bacteria and mounts IgM responses — its loss increases sepsis risk.</w:t>
      </w:r>
    </w:p>
    <w:p>
      <w:r>
        <w:t>🧠 Clinical Rationale: The spleen is critical for opsonizing and clearing encapsulated organisms (pneumococcus, meningococcus, Hib) — asplenic patients need vaccination and prompt antibiotics</w:t>
      </w:r>
    </w:p>
    <w:p>
      <w:r>
        <w:t>🩺 Nursing Action: Vaccinate asplenic patients (pneumococcal, meningococcal, Hib) and teach urgent care for any fever</w:t>
      </w:r>
    </w:p>
    <w:p>
      <w:r>
        <w:t>❌ Why Not Others: (b) The spleen digests food only — not the best response for this situation; (c) The spleen filters urine only — not the best response for this situation; (d) The spleen produces insulin only — not the best response for this situation.</w:t>
      </w:r>
    </w:p>
    <w:p>
      <w:r>
        <w:t>⚠️ Exam Trap: The spleen's filtering and IgM function protects against capsulated bacteria — its loss removes that defense</w:t>
      </w:r>
    </w:p>
    <w:p>
      <w:r>
        <w:t>🌟 PNC Exam Pearl: Functional asplenia (sickle cell) carries the same infection risk</w:t>
      </w:r>
    </w:p>
    <w:p>
      <w:r>
        <w:t>⚡ 5-Second Recall: Spleen = encapsulated bacteria defense</w:t>
      </w:r>
    </w:p>
    <w:p>
      <w:r>
        <w:t>Question: A patient asks the nurse about spleen and reticuloendothelial functions. Which response by the nurse is correct?</w:t>
      </w:r>
    </w:p>
    <w:p>
      <w:r>
        <w:t>(a) Only the lungs</w:t>
      </w:r>
    </w:p>
    <w:p>
      <w:r>
        <w:t>(b) Liver, spleen, lymph nodes and bone marrow (macrophages)</w:t>
      </w:r>
    </w:p>
    <w:p>
      <w:r>
        <w:t>(c) Only the kidneys</w:t>
      </w:r>
    </w:p>
    <w:p>
      <w:r>
        <w:t>(d) Only the skin</w:t>
      </w:r>
    </w:p>
    <w:p>
      <w:r>
        <w:t>Answer: b</w:t>
      </w:r>
    </w:p>
    <w:p>
      <w:r>
        <w:t>Solution: ✅ Correct Answer: b. Liver, spleen, lymph nodes and bone marrow (macrophages).</w:t>
      </w:r>
    </w:p>
    <w:p>
      <w:r>
        <w:t>🧠 Clinical Rationale: The reticuloendothelial system comprises macrophages in the liver (Kupffer cells), spleen, lymph nodes and marrow — clearing debris, microbes and old cells</w:t>
      </w:r>
    </w:p>
    <w:p>
      <w:r>
        <w:t>🩺 Nursing Action: Know the RES when explaining clearance of bacteria, dead cells and drugs</w:t>
      </w:r>
    </w:p>
    <w:p>
      <w:r>
        <w:t>❌ Why Not Others: (a) Only the lungs — not the best response for this situation; (c) Only the kidneys — not the best response for this situation; (d) Only the skin — not the best response for this situation.</w:t>
      </w:r>
    </w:p>
    <w:p>
      <w:r>
        <w:t>⚠️ Exam Trap: The RES is distributed in lymphoid organs — not skin, lungs or kidneys alone</w:t>
      </w:r>
    </w:p>
    <w:p>
      <w:r>
        <w:t>⚡ 5-Second Recall: RES = macrophage network</w:t>
      </w:r>
    </w:p>
    <w:p>
      <w:r>
        <w:t>Question: Which statement about spleen and reticuloendothelial functions is correct?</w:t>
      </w:r>
    </w:p>
    <w:p>
      <w:r>
        <w:t>(a) Filters blood, removes old RBCs and mounts immune responses</w:t>
      </w:r>
    </w:p>
    <w:p>
      <w:r>
        <w:t>(b) Produces bile only</w:t>
      </w:r>
    </w:p>
    <w:p>
      <w:r>
        <w:t>(c) Digests food only</w:t>
      </w:r>
    </w:p>
    <w:p>
      <w:r>
        <w:t>(d) Filters urine only</w:t>
      </w:r>
    </w:p>
    <w:p>
      <w:r>
        <w:t>Answer: a</w:t>
      </w:r>
    </w:p>
    <w:p>
      <w:r>
        <w:t>Solution: ✅ Correct Answer: a. Filters blood, removes old RBCs and mounts immune responses.</w:t>
      </w:r>
    </w:p>
    <w:p>
      <w:r>
        <w:t>🧠 Clinical Rationale: The spleen filters blood — removing old/damaged RBCs (culling), recycling iron, and housing immune cells (white pulp responses)</w:t>
      </w:r>
    </w:p>
    <w:p>
      <w:r>
        <w:t>🩺 Nursing Action: Understand splenectomy consequences — increased infection risk from encapsulated bacteria</w:t>
      </w:r>
    </w:p>
    <w:p>
      <w:r>
        <w:t>❌ Why Not Others: (b) Produces bile only — not the best response for this situation; (c) Digests food only — not the best response for this situation; (d) Filters urine only — not the best response for this situation.</w:t>
      </w:r>
    </w:p>
    <w:p>
      <w:r>
        <w:t>⚡ 5-Second Recall: Spleen = filter + immunity</w:t>
      </w:r>
    </w:p>
    <w:p>
      <w:r>
        <w:t>Question: A patient needing care for spleen and reticuloendothelial functions is admitted to the unit. Which nursing action should the nurse perform FIRST?</w:t>
      </w:r>
    </w:p>
    <w:p>
      <w:r>
        <w:t>(a) The spleen produces insulin only</w:t>
      </w:r>
    </w:p>
    <w:p>
      <w:r>
        <w:t>(b) The spleen filters urine only</w:t>
      </w:r>
    </w:p>
    <w:p>
      <w:r>
        <w:t>(c) The spleen digests food only</w:t>
      </w:r>
    </w:p>
    <w:p>
      <w:r>
        <w:t>(d) The spleen clears encapsulated bacteria and mounts IgM responses — its loss increases sepsis risk</w:t>
      </w:r>
    </w:p>
    <w:p>
      <w:r>
        <w:t>Answer: d</w:t>
      </w:r>
    </w:p>
    <w:p>
      <w:r>
        <w:t>Solution: ✅ Correct Answer: d. The spleen clears encapsulated bacteria and mounts IgM responses — its loss increases sepsis risk.</w:t>
      </w:r>
    </w:p>
    <w:p>
      <w:r>
        <w:t>🧠 Clinical Rationale: The spleen is critical for opsonizing and clearing encapsulated organisms (pneumococcus, meningococcus, Hib) — asplenic patients need vaccination and prompt antibiotics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Vaccinate asplenic patients (pneumococcal, meningococcal, Hib) and teach urgent care for any fever</w:t>
      </w:r>
    </w:p>
    <w:p>
      <w:r>
        <w:t>❌ Why Not Others: (a) The spleen produces insulin only — not the best response for this situation; (b) The spleen filters urine only — not the best response for this situation; (c) The spleen digests food only — not the best response for this situation.</w:t>
      </w:r>
    </w:p>
    <w:p>
      <w:r>
        <w:t>⚡ 5-Second Recall: Spleen = encapsulated bacteria defense</w:t>
      </w:r>
    </w:p>
    <w:p>
      <w:r>
        <w:t>Question: Which statement about spleen and reticuloendothelial functions is correct?</w:t>
      </w:r>
    </w:p>
    <w:p>
      <w:r>
        <w:t>(a) Liver, spleen, lymph nodes and bone marrow (macrophages)</w:t>
      </w:r>
    </w:p>
    <w:p>
      <w:r>
        <w:t>(b) Only the skin</w:t>
      </w:r>
    </w:p>
    <w:p>
      <w:r>
        <w:t>(c) Only the kidneys</w:t>
      </w:r>
    </w:p>
    <w:p>
      <w:r>
        <w:t>(d) Only the lungs</w:t>
      </w:r>
    </w:p>
    <w:p>
      <w:r>
        <w:t>Answer: a</w:t>
      </w:r>
    </w:p>
    <w:p>
      <w:r>
        <w:t>Solution: ✅ Correct Answer: a. Liver, spleen, lymph nodes and bone marrow (macrophages).</w:t>
      </w:r>
    </w:p>
    <w:p>
      <w:r>
        <w:t>🧠 Clinical Rationale: The reticuloendothelial system comprises macrophages in the liver (Kupffer cells), spleen, lymph nodes and marrow — clearing debris, microbes and old cells</w:t>
      </w:r>
    </w:p>
    <w:p>
      <w:r>
        <w:t>🩺 Nursing Action: Know the RES when explaining clearance of bacteria, dead cells and drugs</w:t>
      </w:r>
    </w:p>
    <w:p>
      <w:r>
        <w:t>❌ Why Not Others: (b) Only the skin — not the best response for this situation; (c) Only the kidneys — not the best response for this situation; (d) Only the lungs — not the best response for this situation.</w:t>
      </w:r>
    </w:p>
    <w:p>
      <w:r>
        <w:t>⚡ 5-Second Recall: RES = macrophage network</w:t>
      </w:r>
    </w:p>
    <w:p>
      <w:r>
        <w:t>Question: The nurse is caring for a patient with spleen and reticuloendothelial functions. Which response is most appropriate?</w:t>
      </w:r>
    </w:p>
    <w:p>
      <w:r>
        <w:t>(a) Digests food only</w:t>
      </w:r>
    </w:p>
    <w:p>
      <w:r>
        <w:t>(b) Filters blood, removes old RBCs and mounts immune responses</w:t>
      </w:r>
    </w:p>
    <w:p>
      <w:r>
        <w:t>(c) Filters urine only</w:t>
      </w:r>
    </w:p>
    <w:p>
      <w:r>
        <w:t>(d) Produces bile only</w:t>
      </w:r>
    </w:p>
    <w:p>
      <w:r>
        <w:t>Answer: b</w:t>
      </w:r>
    </w:p>
    <w:p>
      <w:r>
        <w:t>Solution: ✅ Correct Answer: b. Filters blood, removes old RBCs and mounts immune responses.</w:t>
      </w:r>
    </w:p>
    <w:p>
      <w:r>
        <w:t>🧠 Clinical Rationale: The spleen filters blood — removing old/damaged RBCs (culling), recycling iron, and housing immune cells (white pulp responses)</w:t>
      </w:r>
    </w:p>
    <w:p>
      <w:r>
        <w:t>🩺 Nursing Action: Understand splenectomy consequences — increased infection risk from encapsulated bacteria</w:t>
      </w:r>
    </w:p>
    <w:p>
      <w:r>
        <w:t>❌ Why Not Others: (a) Digests food only — not the best response for this situation; (c) Filters urine only — not the best response for this situation; (d) Produces bile only — not the best response for this situation.</w:t>
      </w:r>
    </w:p>
    <w:p>
      <w:r>
        <w:t>⚡ 5-Second Recall: Spleen = filter + immunity</w:t>
      </w:r>
    </w:p>
    <w:p>
      <w:r>
        <w:t>Question: Which assessment finding in a patient with spleen and reticuloendothelial functions is MOST concerning and requires immediate follow-up?</w:t>
      </w:r>
    </w:p>
    <w:p>
      <w:r>
        <w:t>(a) The spleen digests food only</w:t>
      </w:r>
    </w:p>
    <w:p>
      <w:r>
        <w:t>(b) The spleen produces insulin only</w:t>
      </w:r>
    </w:p>
    <w:p>
      <w:r>
        <w:t>(c) The spleen clears encapsulated bacteria and mounts IgM responses — its loss increases sepsis risk</w:t>
      </w:r>
    </w:p>
    <w:p>
      <w:r>
        <w:t>(d) The spleen filters urine only</w:t>
      </w:r>
    </w:p>
    <w:p>
      <w:r>
        <w:t>Answer: c</w:t>
      </w:r>
    </w:p>
    <w:p>
      <w:r>
        <w:t>Solution: ✅ Correct Answer: c. The spleen clears encapsulated bacteria and mounts IgM responses — its loss increases sepsis risk.</w:t>
      </w:r>
    </w:p>
    <w:p>
      <w:r>
        <w:t>🧠 Clinical Rationale: The spleen is critical for opsonizing and clearing encapsulated organisms (pneumococcus, meningococcus, Hib) — asplenic patients need vaccination and prompt antibiotics</w:t>
      </w:r>
    </w:p>
    <w:p>
      <w:r>
        <w:t>🔍 Key Clues: Asplenia = encapsulated bacteria sepsis risk</w:t>
      </w:r>
    </w:p>
    <w:p>
      <w:r>
        <w:t>🩺 Nursing Action: Vaccinate asplenic patients (pneumococcal, meningococcal, Hib) and teach urgent care for any fever</w:t>
      </w:r>
    </w:p>
    <w:p>
      <w:r>
        <w:t>❌ Why Not Others: (a) The spleen digests food only — not the best response for this situation; (b) The spleen produces insulin only — not the best response for this situation; (d) The spleen filters urine only — not the best response for this situation.</w:t>
      </w:r>
    </w:p>
    <w:p>
      <w:r>
        <w:t>⚡ 5-Second Recall: Spleen = encapsulated bacteria defense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