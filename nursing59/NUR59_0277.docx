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Psyllium relieves constipation by which mechanism?</w:t>
      </w:r>
    </w:p>
    <w:p>
      <w:r>
        <w:t>(a) Absorbing water to form soft bulky stool that stimulates peristalsis</w:t>
      </w:r>
    </w:p>
    <w:p>
      <w:r>
        <w:t>(b) Blocking water absorption from the colon completely</w:t>
      </w:r>
    </w:p>
    <w:p>
      <w:r>
        <w:t>(c) Paralysing the bowel muscle to rest it</w:t>
      </w:r>
    </w:p>
    <w:p>
      <w:r>
        <w:t>(d) Numbing the rectal nerve endings</w:t>
      </w:r>
    </w:p>
    <w:p>
      <w:r>
        <w:t>Answer: a</w:t>
      </w:r>
    </w:p>
    <w:p>
      <w:r>
        <w:t>Solution: ✅ Correct Answer: a. Absorbing water to form soft bulky stool that stimulates peristalsis.</w:t>
      </w:r>
    </w:p>
    <w:p>
      <w:r>
        <w:t>🧠 Clinical Rationale: Bulk laxatives such as psyllium hold water, softening and enlarging the stool so the colon propels it more easily</w:t>
      </w:r>
    </w:p>
    <w:p>
      <w:r>
        <w:t>🔍 Key Clues: Psyllium adds fibre and water</w:t>
      </w:r>
    </w:p>
    <w:p>
      <w:r>
        <w:t>🩺 Nursing Action: Always take bulk laxatives with plenty of fluid</w:t>
      </w:r>
    </w:p>
    <w:p>
      <w:r>
        <w:t>❌ Why Not Others: (b) Blocking water absorption from the colon completely — not the correct answer; (c) Paralysing the bowel muscle to rest it — not the correct answer; (d) Numbing the rectal nerve endings — not the correct answer.</w:t>
      </w:r>
    </w:p>
    <w:p>
      <w:r>
        <w:t>⚠️ Exam Trap: Effects appear in one to three days</w:t>
      </w:r>
    </w:p>
    <w:p>
      <w:r>
        <w:t>⚡ 5-Second Recall: Bulk and water make softer stools</w:t>
      </w:r>
    </w:p>
    <w:p>
      <w:r>
        <w:t>Question: Stimulant laxatives such as bisacodyl are best reserved for which situation?</w:t>
      </w:r>
    </w:p>
    <w:p>
      <w:r>
        <w:t>(a) Short-term or procedure-related constipation when rapid evacuation is needed</w:t>
      </w:r>
    </w:p>
    <w:p>
      <w:r>
        <w:t>(b) Replacing a high-fibre diet and fluids entirely</w:t>
      </w:r>
    </w:p>
    <w:p>
      <w:r>
        <w:t>(c) Routine daily use for years without review</w:t>
      </w:r>
    </w:p>
    <w:p>
      <w:r>
        <w:t>(d) Chronic dependence building as the first-line daily habit</w:t>
      </w:r>
    </w:p>
    <w:p>
      <w:r>
        <w:t>Answer: a</w:t>
      </w:r>
    </w:p>
    <w:p>
      <w:r>
        <w:t>Solution: ✅ Correct Answer: a. Short-term or procedure-related constipation when rapid evacuation is needed.</w:t>
      </w:r>
    </w:p>
    <w:p>
      <w:r>
        <w:t>🧠 Clinical Rationale: Stimulant laxatives provoke bowel contraction for short-term or procedure-related use; chronic daily use is discouraged because dependence can develop</w:t>
      </w:r>
    </w:p>
    <w:p>
      <w:r>
        <w:t>🔍 Key Clues: Stimulants for short-term use</w:t>
      </w:r>
    </w:p>
    <w:p>
      <w:r>
        <w:t>🩺 Nursing Action: They cause cramping and are not for routine daily habit</w:t>
      </w:r>
    </w:p>
    <w:p>
      <w:r>
        <w:t>❌ Why Not Others: (b) Replacing a high-fibre diet and fluids entirely — not the correct answer; (c) Routine daily use for years without review — not the correct answer; (d) Chronic dependence building as the first-line daily habit — not the correct answer.</w:t>
      </w:r>
    </w:p>
    <w:p>
      <w:r>
        <w:t>⚠️ Exam Trap: Pair with fibre, fluids and activity</w:t>
      </w:r>
    </w:p>
    <w:p>
      <w:r>
        <w:t>⚡ 5-Second Recall: Short-term use only</w:t>
      </w:r>
    </w:p>
    <w:p>
      <w:r>
        <w:t>Question: A patient has taken a stimulant laxative daily for months and now cannot open the bowels without it. What is the best teaching?</w:t>
      </w:r>
    </w:p>
    <w:p>
      <w:r>
        <w:t>(a) Rely on daily enemas instead of diet changes</w:t>
      </w:r>
    </w:p>
    <w:p>
      <w:r>
        <w:t>(b) Double the laxative dose permanently to stay regular</w:t>
      </w:r>
    </w:p>
    <w:p>
      <w:r>
        <w:t>(c) Stop all fluids to reduce the need for laxatives</w:t>
      </w:r>
    </w:p>
    <w:p>
      <w:r>
        <w:t>(d) Discuss a gradual plan with the provider to restore normal bowel function with diet, fluids and activity</w:t>
      </w:r>
    </w:p>
    <w:p>
      <w:r>
        <w:t>Answer: d</w:t>
      </w:r>
    </w:p>
    <w:p>
      <w:r>
        <w:t>Solution: ✅ Correct Answer: d. Discuss a gradual plan with the provider to restore normal bowel function with diet, fluids and activity.</w:t>
      </w:r>
    </w:p>
    <w:p>
      <w:r>
        <w:t>🧠 Clinical Rationale: Chronic stimulant use can cause dependence and a lazy bowel; a structured withdrawal plan with fibre, hydration and activity restores normal function</w:t>
      </w:r>
    </w:p>
    <w:p>
      <w:r>
        <w:t>🔍 Key Clues: Stimulant dependence follows daily misuse</w:t>
      </w:r>
    </w:p>
    <w:p>
      <w:r>
        <w:t>🩺 Nursing Action: Rebuild habits gradually under guidance</w:t>
      </w:r>
    </w:p>
    <w:p>
      <w:r>
        <w:t>❌ Why Not Others: (a) Rely on daily enemas instead of diet changes — not the correct answer; (b) Double the laxative dose permanently to stay regular — not the correct answer; (c) Stop all fluids to reduce the need for laxatives — not the correct answer.</w:t>
      </w:r>
    </w:p>
    <w:p>
      <w:r>
        <w:t>⚠️ Exam Trap: Never stop all measures abruptly without a plan</w:t>
      </w:r>
    </w:p>
    <w:p>
      <w:r>
        <w:t>⚡ 5-Second Recall: Teach natural bowel retraining</w:t>
      </w:r>
    </w:p>
    <w:p>
      <w:r>
        <w:t>Question: Which patient should NOT receive a laxative?</w:t>
      </w:r>
    </w:p>
    <w:p>
      <w:r>
        <w:t>(a) A patient preparing for a colonoscopy with clear liquids</w:t>
      </w:r>
    </w:p>
    <w:p>
      <w:r>
        <w:t>(b) A patient with suspected bowel obstruction or acute abdominal pain of unknown cause</w:t>
      </w:r>
    </w:p>
    <w:p>
      <w:r>
        <w:t>(c) A patient who is constipated after starting a high-fibre diet</w:t>
      </w:r>
    </w:p>
    <w:p>
      <w:r>
        <w:t>(d) A postoperative patient with provider-approved gentle stool softeners</w:t>
      </w:r>
    </w:p>
    <w:p>
      <w:r>
        <w:t>Answer: b</w:t>
      </w:r>
    </w:p>
    <w:p>
      <w:r>
        <w:t>Solution: ✅ Correct Answer: b. A patient with suspected bowel obstruction or acute abdominal pain of unknown cause.</w:t>
      </w:r>
    </w:p>
    <w:p>
      <w:r>
        <w:t>🧠 Clinical Rationale: Laxatives in bowel obstruction or undiagnosed acute abdomen can perforate the bowel, so they are withheld until the cause is known</w:t>
      </w:r>
    </w:p>
    <w:p>
      <w:r>
        <w:t>🔍 Key Clues: Never give laxatives for acute abdomen pain</w:t>
      </w:r>
    </w:p>
    <w:p>
      <w:r>
        <w:t>🩺 Nursing Action: Obstruction plus laxative equals perforation risk</w:t>
      </w:r>
    </w:p>
    <w:p>
      <w:r>
        <w:t>❌ Why Not Others: (a) A patient preparing for a colonoscopy with clear liquids — not the correct answer; (c) A patient who is constipated after starting a high-fibre diet — not the correct answer; (d) A postoperative patient with provider-approved gentle stool softeners — not the correct answer.</w:t>
      </w:r>
    </w:p>
    <w:p>
      <w:r>
        <w:t>⚠️ Exam Trap: Ask about pain, vomiting and distension first</w:t>
      </w:r>
    </w:p>
    <w:p>
      <w:r>
        <w:t>⚡ 5-Second Recall: Laxatives need a patent bowel</w:t>
      </w:r>
    </w:p>
    <w:p>
      <w:r>
        <w:t>Question: A patient asks the nurse about laxative mechanism bulk forming psyllium. Which response by the nurse is correct?</w:t>
      </w:r>
    </w:p>
    <w:p>
      <w:r>
        <w:t>(a) Paralysing the bowel muscle to rest it</w:t>
      </w:r>
    </w:p>
    <w:p>
      <w:r>
        <w:t>(b) Blocking water absorption from the colon completely</w:t>
      </w:r>
    </w:p>
    <w:p>
      <w:r>
        <w:t>(c) Absorbing water to form soft bulky stool that stimulates peristalsis</w:t>
      </w:r>
    </w:p>
    <w:p>
      <w:r>
        <w:t>(d) Numbing the rectal nerve endings</w:t>
      </w:r>
    </w:p>
    <w:p>
      <w:r>
        <w:t>Answer: c</w:t>
      </w:r>
    </w:p>
    <w:p>
      <w:r>
        <w:t>Solution: ✅ Correct Answer: c. Absorbing water to form soft bulky stool that stimulates peristalsis.</w:t>
      </w:r>
    </w:p>
    <w:p>
      <w:r>
        <w:t>🧠 Clinical Rationale: Bulk laxatives such as psyllium hold water, softening and enlarging the stool so the colon propels it more easily</w:t>
      </w:r>
    </w:p>
    <w:p>
      <w:r>
        <w:t>🩺 Nursing Action: Always take bulk laxatives with plenty of fluid</w:t>
      </w:r>
    </w:p>
    <w:p>
      <w:r>
        <w:t>❌ Why Not Others: (a) Paralysing the bowel muscle to rest it — not the correct answer; (b) Blocking water absorption from the colon completely — not the correct answer; (d) Numbing the rectal nerve endings — not the correct answer.</w:t>
      </w:r>
    </w:p>
    <w:p>
      <w:r>
        <w:t>⚠️ Exam Trap: Effects appear in one to three days</w:t>
      </w:r>
    </w:p>
    <w:p>
      <w:r>
        <w:t>⚡ 5-Second Recall: Bulk and water make softer stools</w:t>
      </w:r>
    </w:p>
    <w:p>
      <w:r>
        <w:t>Question: A patient asks the nurse about stimulant laxative senna bisacodyl indication and cramping. Which response by the nurse is correct?</w:t>
      </w:r>
    </w:p>
    <w:p>
      <w:r>
        <w:t>(a) Routine daily use for years without review</w:t>
      </w:r>
    </w:p>
    <w:p>
      <w:r>
        <w:t>(b) Chronic dependence building as the first-line daily habit</w:t>
      </w:r>
    </w:p>
    <w:p>
      <w:r>
        <w:t>(c) Replacing a high-fibre diet and fluids entirely</w:t>
      </w:r>
    </w:p>
    <w:p>
      <w:r>
        <w:t>(d) Short-term or procedure-related constipation when rapid evacuation is needed</w:t>
      </w:r>
    </w:p>
    <w:p>
      <w:r>
        <w:t>Answer: d</w:t>
      </w:r>
    </w:p>
    <w:p>
      <w:r>
        <w:t>Solution: ✅ Correct Answer: d. Short-term or procedure-related constipation when rapid evacuation is needed.</w:t>
      </w:r>
    </w:p>
    <w:p>
      <w:r>
        <w:t>🧠 Clinical Rationale: Stimulant laxatives provoke bowel contraction for short-term or procedure-related use; chronic daily use is discouraged because dependence can develop</w:t>
      </w:r>
    </w:p>
    <w:p>
      <w:r>
        <w:t>🩺 Nursing Action: They cause cramping and are not for routine daily habit</w:t>
      </w:r>
    </w:p>
    <w:p>
      <w:r>
        <w:t>❌ Why Not Others: (a) Routine daily use for years without review — not the correct answer; (b) Chronic dependence building as the first-line daily habit — not the correct answer; (c) Replacing a high-fibre diet and fluids entirely — not the correct answer.</w:t>
      </w:r>
    </w:p>
    <w:p>
      <w:r>
        <w:t>⚠️ Exam Trap: Pair with fibre, fluids and activity</w:t>
      </w:r>
    </w:p>
    <w:p>
      <w:r>
        <w:t>⚡ 5-Second Recall: Short-term use only</w:t>
      </w:r>
    </w:p>
    <w:p>
      <w:r>
        <w:t>Question: The nurse is teaching a patient about laxative misuse dependence and teaching. Which statement by the patient indicates correct understanding?</w:t>
      </w:r>
    </w:p>
    <w:p>
      <w:r>
        <w:t>(a) Discuss a gradual plan with the provider to restore normal bowel function with diet, fluids and activity</w:t>
      </w:r>
    </w:p>
    <w:p>
      <w:r>
        <w:t>(b) Rely on daily enemas instead of diet changes</w:t>
      </w:r>
    </w:p>
    <w:p>
      <w:r>
        <w:t>(c) Double the laxative dose permanently to stay regular</w:t>
      </w:r>
    </w:p>
    <w:p>
      <w:r>
        <w:t>(d) Stop all fluids to reduce the need for laxatives</w:t>
      </w:r>
    </w:p>
    <w:p>
      <w:r>
        <w:t>Answer: a</w:t>
      </w:r>
    </w:p>
    <w:p>
      <w:r>
        <w:t>Solution: ✅ Correct Answer: a. Discuss a gradual plan with the provider to restore normal bowel function with diet, fluids and activity.</w:t>
      </w:r>
    </w:p>
    <w:p>
      <w:r>
        <w:t>🧠 Clinical Rationale: Chronic stimulant use can cause dependence and a lazy bowel; a structured withdrawal plan with fibre, hydration and activity restores normal function</w:t>
      </w:r>
    </w:p>
    <w:p>
      <w:r>
        <w:t>🩺 Nursing Action: Rebuild habits gradually under guidance</w:t>
      </w:r>
    </w:p>
    <w:p>
      <w:r>
        <w:t>❌ Why Not Others: (b) Rely on daily enemas instead of diet changes — not the correct answer; (c) Double the laxative dose permanently to stay regular — not the correct answer; (d) Stop all fluids to reduce the need for laxatives — not the correct answer.</w:t>
      </w:r>
    </w:p>
    <w:p>
      <w:r>
        <w:t>⚠️ Exam Trap: Never stop all measures abruptly without a plan</w:t>
      </w:r>
    </w:p>
    <w:p>
      <w:r>
        <w:t>⚡ 5-Second Recall: Teach natural bowel retraining</w:t>
      </w:r>
    </w:p>
    <w:p>
      <w:r>
        <w:t>Question: The nurse is teaching a patient about laxative contraindication acute abdomen obstruction. Which statement by the patient indicates correct understanding?</w:t>
      </w:r>
    </w:p>
    <w:p>
      <w:r>
        <w:t>(a) A patient with suspected bowel obstruction or acute abdominal pain of unknown cause</w:t>
      </w:r>
    </w:p>
    <w:p>
      <w:r>
        <w:t>(b) A patient who is constipated after starting a high-fibre diet</w:t>
      </w:r>
    </w:p>
    <w:p>
      <w:r>
        <w:t>(c) A patient preparing for a colonoscopy with clear liquids</w:t>
      </w:r>
    </w:p>
    <w:p>
      <w:r>
        <w:t>(d) A postoperative patient with provider-approved gentle stool softeners</w:t>
      </w:r>
    </w:p>
    <w:p>
      <w:r>
        <w:t>Answer: a</w:t>
      </w:r>
    </w:p>
    <w:p>
      <w:r>
        <w:t>Solution: ✅ Correct Answer: a. A patient with suspected bowel obstruction or acute abdominal pain of unknown cause.</w:t>
      </w:r>
    </w:p>
    <w:p>
      <w:r>
        <w:t>🧠 Clinical Rationale: Laxatives in bowel obstruction or undiagnosed acute abdomen can perforate the bowel, so they are withheld until the cause is known</w:t>
      </w:r>
    </w:p>
    <w:p>
      <w:r>
        <w:t>🩺 Nursing Action: Obstruction plus laxative equals perforation risk</w:t>
      </w:r>
    </w:p>
    <w:p>
      <w:r>
        <w:t>❌ Why Not Others: (b) A patient who is constipated after starting a high-fibre diet — not the correct answer; (c) A patient preparing for a colonoscopy with clear liquids — not the correct answer; (d) A postoperative patient with provider-approved gentle stool softeners — not the correct answer.</w:t>
      </w:r>
    </w:p>
    <w:p>
      <w:r>
        <w:t>⚠️ Exam Trap: Ask about pain, vomiting and distension first</w:t>
      </w:r>
    </w:p>
    <w:p>
      <w:r>
        <w:t>⚡ 5-Second Recall: Laxatives need a patent bowel</w:t>
      </w:r>
    </w:p>
    <w:p>
      <w:r>
        <w:t>Question: Which statement about laxative mechanism bulk forming psyllium is correct?</w:t>
      </w:r>
    </w:p>
    <w:p>
      <w:r>
        <w:t>(a) Blocking water absorption from the colon completely</w:t>
      </w:r>
    </w:p>
    <w:p>
      <w:r>
        <w:t>(b) Paralysing the bowel muscle to rest it</w:t>
      </w:r>
    </w:p>
    <w:p>
      <w:r>
        <w:t>(c) Absorbing water to form soft bulky stool that stimulates peristalsis</w:t>
      </w:r>
    </w:p>
    <w:p>
      <w:r>
        <w:t>(d) Numbing the rectal nerve endings</w:t>
      </w:r>
    </w:p>
    <w:p>
      <w:r>
        <w:t>Answer: c</w:t>
      </w:r>
    </w:p>
    <w:p>
      <w:r>
        <w:t>Solution: ✅ Correct Answer: c. Absorbing water to form soft bulky stool that stimulates peristalsis.</w:t>
      </w:r>
    </w:p>
    <w:p>
      <w:r>
        <w:t>🧠 Clinical Rationale: Bulk laxatives such as psyllium hold water, softening and enlarging the stool so the colon propels it more easily</w:t>
      </w:r>
    </w:p>
    <w:p>
      <w:r>
        <w:t>🩺 Nursing Action: Always take bulk laxatives with plenty of fluid</w:t>
      </w:r>
    </w:p>
    <w:p>
      <w:r>
        <w:t>❌ Why Not Others: (a) Blocking water absorption from the colon completely — not the correct answer; (b) Paralysing the bowel muscle to rest it — not the correct answer; (d) Numbing the rectal nerve endings — not the correct answer.</w:t>
      </w:r>
    </w:p>
    <w:p>
      <w:r>
        <w:t>⚡ 5-Second Recall: Bulk and water make softer stools</w:t>
      </w:r>
    </w:p>
    <w:p>
      <w:r>
        <w:t>Question: Which statement about stimulant laxative senna bisacodyl indication and cramping is correct?</w:t>
      </w:r>
    </w:p>
    <w:p>
      <w:r>
        <w:t>(a) Replacing a high-fibre diet and fluids entirely</w:t>
      </w:r>
    </w:p>
    <w:p>
      <w:r>
        <w:t>(b) Chronic dependence building as the first-line daily habit</w:t>
      </w:r>
    </w:p>
    <w:p>
      <w:r>
        <w:t>(c) Short-term or procedure-related constipation when rapid evacuation is needed</w:t>
      </w:r>
    </w:p>
    <w:p>
      <w:r>
        <w:t>(d) Routine daily use for years without review</w:t>
      </w:r>
    </w:p>
    <w:p>
      <w:r>
        <w:t>Answer: c</w:t>
      </w:r>
    </w:p>
    <w:p>
      <w:r>
        <w:t>Solution: ✅ Correct Answer: c. Short-term or procedure-related constipation when rapid evacuation is needed.</w:t>
      </w:r>
    </w:p>
    <w:p>
      <w:r>
        <w:t>🧠 Clinical Rationale: Stimulant laxatives provoke bowel contraction for short-term or procedure-related use; chronic daily use is discouraged because dependence can develop</w:t>
      </w:r>
    </w:p>
    <w:p>
      <w:r>
        <w:t>🩺 Nursing Action: They cause cramping and are not for routine daily habit</w:t>
      </w:r>
    </w:p>
    <w:p>
      <w:r>
        <w:t>❌ Why Not Others: (a) Replacing a high-fibre diet and fluids entirely — not the correct answer; (b) Chronic dependence building as the first-line daily habit — not the correct answer; (d) Routine daily use for years without review — not the correct answer.</w:t>
      </w:r>
    </w:p>
    <w:p>
      <w:r>
        <w:t>⚡ 5-Second Recall: Short-term use only</w:t>
      </w:r>
    </w:p>
    <w:p>
      <w:r>
        <w:t>Question: A patient is receiving laxative misuse dependence and teaching. Which nursing action should the nurse perform FIRST?</w:t>
      </w:r>
    </w:p>
    <w:p>
      <w:r>
        <w:t>(a) Double the laxative dose permanently to stay regular</w:t>
      </w:r>
    </w:p>
    <w:p>
      <w:r>
        <w:t>(b) Discuss a gradual plan with the provider to restore normal bowel function with diet, fluids and activity</w:t>
      </w:r>
    </w:p>
    <w:p>
      <w:r>
        <w:t>(c) Stop all fluids to reduce the need for laxatives</w:t>
      </w:r>
    </w:p>
    <w:p>
      <w:r>
        <w:t>(d) Rely on daily enemas instead of diet changes</w:t>
      </w:r>
    </w:p>
    <w:p>
      <w:r>
        <w:t>Answer: b</w:t>
      </w:r>
    </w:p>
    <w:p>
      <w:r>
        <w:t>Solution: ✅ Correct Answer: b. Discuss a gradual plan with the provider to restore normal bowel function with diet, fluids and activity.</w:t>
      </w:r>
    </w:p>
    <w:p>
      <w:r>
        <w:t>🧠 Clinical Rationale: Chronic stimulant use can cause dependence and a lazy bowel; a structured withdrawal plan with fibre, hydration and activity restores normal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Rebuild habits gradually under guidance</w:t>
      </w:r>
    </w:p>
    <w:p>
      <w:r>
        <w:t>❌ Why Not Others: (a) Double the laxative dose permanently to stay regular — not the correct answer; (c) Stop all fluids to reduce the need for laxatives — not the correct answer; (d) Rely on daily enemas instead of diet changes — not the correct answer.</w:t>
      </w:r>
    </w:p>
    <w:p>
      <w:r>
        <w:t>⚡ 5-Second Recall: Teach natural bowel retraining</w:t>
      </w:r>
    </w:p>
    <w:p>
      <w:r>
        <w:t>Question: A patient is receiving laxative contraindication acute abdomen obstruction. Which nursing action should the nurse perform FIRST?</w:t>
      </w:r>
    </w:p>
    <w:p>
      <w:r>
        <w:t>(a) A postoperative patient with provider-approved gentle stool softeners</w:t>
      </w:r>
    </w:p>
    <w:p>
      <w:r>
        <w:t>(b) A patient preparing for a colonoscopy with clear liquids</w:t>
      </w:r>
    </w:p>
    <w:p>
      <w:r>
        <w:t>(c) A patient with suspected bowel obstruction or acute abdominal pain of unknown cause</w:t>
      </w:r>
    </w:p>
    <w:p>
      <w:r>
        <w:t>(d) A patient who is constipated after starting a high-fibre diet</w:t>
      </w:r>
    </w:p>
    <w:p>
      <w:r>
        <w:t>Answer: c</w:t>
      </w:r>
    </w:p>
    <w:p>
      <w:r>
        <w:t>Solution: ✅ Correct Answer: c. A patient with suspected bowel obstruction or acute abdominal pain of unknown cause.</w:t>
      </w:r>
    </w:p>
    <w:p>
      <w:r>
        <w:t>🧠 Clinical Rationale: Laxatives in bowel obstruction or undiagnosed acute abdomen can perforate the bowel, so they are withheld until the cause is known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Obstruction plus laxative equals perforation risk</w:t>
      </w:r>
    </w:p>
    <w:p>
      <w:r>
        <w:t>❌ Why Not Others: (a) A postoperative patient with provider-approved gentle stool softeners — not the correct answer; (b) A patient preparing for a colonoscopy with clear liquids — not the correct answer; (d) A patient who is constipated after starting a high-fibre diet — not the correct answer.</w:t>
      </w:r>
    </w:p>
    <w:p>
      <w:r>
        <w:t>⚡ 5-Second Recall: Laxatives need a patent bowel</w:t>
      </w:r>
    </w:p>
    <w:p>
      <w:r>
        <w:t>Question: The nurse is caring for a patient receiving laxative mechanism bulk forming psyllium. Which response is most appropriate?</w:t>
      </w:r>
    </w:p>
    <w:p>
      <w:r>
        <w:t>(a) Paralysing the bowel muscle to rest it</w:t>
      </w:r>
    </w:p>
    <w:p>
      <w:r>
        <w:t>(b) Numbing the rectal nerve endings</w:t>
      </w:r>
    </w:p>
    <w:p>
      <w:r>
        <w:t>(c) Blocking water absorption from the colon completely</w:t>
      </w:r>
    </w:p>
    <w:p>
      <w:r>
        <w:t>(d) Absorbing water to form soft bulky stool that stimulates peristalsis</w:t>
      </w:r>
    </w:p>
    <w:p>
      <w:r>
        <w:t>Answer: d</w:t>
      </w:r>
    </w:p>
    <w:p>
      <w:r>
        <w:t>Solution: ✅ Correct Answer: d. Absorbing water to form soft bulky stool that stimulates peristalsis.</w:t>
      </w:r>
    </w:p>
    <w:p>
      <w:r>
        <w:t>🧠 Clinical Rationale: Bulk laxatives such as psyllium hold water, softening and enlarging the stool so the colon propels it more easily</w:t>
      </w:r>
    </w:p>
    <w:p>
      <w:r>
        <w:t>🩺 Nursing Action: Always take bulk laxatives with plenty of fluid</w:t>
      </w:r>
    </w:p>
    <w:p>
      <w:r>
        <w:t>❌ Why Not Others: (a) Paralysing the bowel muscle to rest it — not the correct answer; (b) Numbing the rectal nerve endings — not the correct answer; (c) Blocking water absorption from the colon completely — not the correct answer.</w:t>
      </w:r>
    </w:p>
    <w:p>
      <w:r>
        <w:t>⚡ 5-Second Recall: Bulk and water make softer stools</w:t>
      </w:r>
    </w:p>
    <w:p>
      <w:r>
        <w:t>Question: The nurse is caring for a patient receiving stimulant laxative senna bisacodyl indication and cramping. Which response is most appropriate?</w:t>
      </w:r>
    </w:p>
    <w:p>
      <w:r>
        <w:t>(a) Short-term or procedure-related constipation when rapid evacuation is needed</w:t>
      </w:r>
    </w:p>
    <w:p>
      <w:r>
        <w:t>(b) Chronic dependence building as the first-line daily habit</w:t>
      </w:r>
    </w:p>
    <w:p>
      <w:r>
        <w:t>(c) Replacing a high-fibre diet and fluids entirely</w:t>
      </w:r>
    </w:p>
    <w:p>
      <w:r>
        <w:t>(d) Routine daily use for years without review</w:t>
      </w:r>
    </w:p>
    <w:p>
      <w:r>
        <w:t>Answer: a</w:t>
      </w:r>
    </w:p>
    <w:p>
      <w:r>
        <w:t>Solution: ✅ Correct Answer: a. Short-term or procedure-related constipation when rapid evacuation is needed.</w:t>
      </w:r>
    </w:p>
    <w:p>
      <w:r>
        <w:t>🧠 Clinical Rationale: Stimulant laxatives provoke bowel contraction for short-term or procedure-related use; chronic daily use is discouraged because dependence can develop</w:t>
      </w:r>
    </w:p>
    <w:p>
      <w:r>
        <w:t>🩺 Nursing Action: They cause cramping and are not for routine daily habit</w:t>
      </w:r>
    </w:p>
    <w:p>
      <w:r>
        <w:t>❌ Why Not Others: (b) Chronic dependence building as the first-line daily habit — not the correct answer; (c) Replacing a high-fibre diet and fluids entirely — not the correct answer; (d) Routine daily use for years without review — not the correct answer.</w:t>
      </w:r>
    </w:p>
    <w:p>
      <w:r>
        <w:t>⚡ 5-Second Recall: Short-term use only</w:t>
      </w:r>
    </w:p>
    <w:p>
      <w:r>
        <w:t>Question: Which assessment finding in a patient receiving laxative misuse dependence and teaching is MOST concerning and requires immediate follow-up?</w:t>
      </w:r>
    </w:p>
    <w:p>
      <w:r>
        <w:t>(a) Stop all fluids to reduce the need for laxatives</w:t>
      </w:r>
    </w:p>
    <w:p>
      <w:r>
        <w:t>(b) Discuss a gradual plan with the provider to restore normal bowel function with diet, fluids and activity</w:t>
      </w:r>
    </w:p>
    <w:p>
      <w:r>
        <w:t>(c) Rely on daily enemas instead of diet changes</w:t>
      </w:r>
    </w:p>
    <w:p>
      <w:r>
        <w:t>(d) Double the laxative dose permanently to stay regular</w:t>
      </w:r>
    </w:p>
    <w:p>
      <w:r>
        <w:t>Answer: b</w:t>
      </w:r>
    </w:p>
    <w:p>
      <w:r>
        <w:t>Solution: ✅ Correct Answer: b. Discuss a gradual plan with the provider to restore normal bowel function with diet, fluids and activity.</w:t>
      </w:r>
    </w:p>
    <w:p>
      <w:r>
        <w:t>🧠 Clinical Rationale: Chronic stimulant use can cause dependence and a lazy bowel; a structured withdrawal plan with fibre, hydration and activity restores normal function</w:t>
      </w:r>
    </w:p>
    <w:p>
      <w:r>
        <w:t>🔍 Key Clues: Stimulant dependence follows daily misuse</w:t>
      </w:r>
    </w:p>
    <w:p>
      <w:r>
        <w:t>🩺 Nursing Action: Rebuild habits gradually under guidance</w:t>
      </w:r>
    </w:p>
    <w:p>
      <w:r>
        <w:t>❌ Why Not Others: (a) Stop all fluids to reduce the need for laxatives — not the correct answer; (c) Rely on daily enemas instead of diet changes — not the correct answer; (d) Double the laxative dose permanently to stay regular — not the correct answer.</w:t>
      </w:r>
    </w:p>
    <w:p>
      <w:r>
        <w:t>⚡ 5-Second Recall: Teach natural bowel retraining</w:t>
      </w:r>
    </w:p>
    <w:p>
      <w:r>
        <w:t>Question: Which assessment finding in a patient receiving laxative contraindication acute abdomen obstruction is MOST concerning and requires immediate follow-up?</w:t>
      </w:r>
    </w:p>
    <w:p>
      <w:r>
        <w:t>(a) A patient who is constipated after starting a high-fibre diet</w:t>
      </w:r>
    </w:p>
    <w:p>
      <w:r>
        <w:t>(b) A patient with suspected bowel obstruction or acute abdominal pain of unknown cause</w:t>
      </w:r>
    </w:p>
    <w:p>
      <w:r>
        <w:t>(c) A postoperative patient with provider-approved gentle stool softeners</w:t>
      </w:r>
    </w:p>
    <w:p>
      <w:r>
        <w:t>(d) A patient preparing for a colonoscopy with clear liquids</w:t>
      </w:r>
    </w:p>
    <w:p>
      <w:r>
        <w:t>Answer: b</w:t>
      </w:r>
    </w:p>
    <w:p>
      <w:r>
        <w:t>Solution: ✅ Correct Answer: b. A patient with suspected bowel obstruction or acute abdominal pain of unknown cause.</w:t>
      </w:r>
    </w:p>
    <w:p>
      <w:r>
        <w:t>🧠 Clinical Rationale: Laxatives in bowel obstruction or undiagnosed acute abdomen can perforate the bowel, so they are withheld until the cause is known</w:t>
      </w:r>
    </w:p>
    <w:p>
      <w:r>
        <w:t>🔍 Key Clues: Never give laxatives for acute abdomen pain</w:t>
      </w:r>
    </w:p>
    <w:p>
      <w:r>
        <w:t>🩺 Nursing Action: Obstruction plus laxative equals perforation risk</w:t>
      </w:r>
    </w:p>
    <w:p>
      <w:r>
        <w:t>❌ Why Not Others: (a) A patient who is constipated after starting a high-fibre diet — not the correct answer; (c) A postoperative patient with provider-approved gentle stool softeners — not the correct answer; (d) A patient preparing for a colonoscopy with clear liquids — not the correct answer.</w:t>
      </w:r>
    </w:p>
    <w:p>
      <w:r>
        <w:t>⚡ 5-Second Recall: Laxatives need a patent bowel</w:t>
      </w:r>
    </w:p>
    <w:p>
      <w:r>
        <w:t>Question: The nurse demonstrates correct understanding of laxative mechanism bulk forming psyllium by identifying which response as appropriate?</w:t>
      </w:r>
    </w:p>
    <w:p>
      <w:r>
        <w:t>(a) Absorbing water to form soft bulky stool that stimulates peristalsis</w:t>
      </w:r>
    </w:p>
    <w:p>
      <w:r>
        <w:t>(b) Numbing the rectal nerve endings</w:t>
      </w:r>
    </w:p>
    <w:p>
      <w:r>
        <w:t>(c) Blocking water absorption from the colon completely</w:t>
      </w:r>
    </w:p>
    <w:p>
      <w:r>
        <w:t>(d) Paralysing the bowel muscle to rest it</w:t>
      </w:r>
    </w:p>
    <w:p>
      <w:r>
        <w:t>Answer: a</w:t>
      </w:r>
    </w:p>
    <w:p>
      <w:r>
        <w:t>Solution: ✅ Correct Answer: a. Absorbing water to form soft bulky stool that stimulates peristalsis.</w:t>
      </w:r>
    </w:p>
    <w:p>
      <w:r>
        <w:t>🧠 Clinical Rationale: Bulk laxatives such as psyllium hold water, softening and enlarging the stool so the colon propels it more easily</w:t>
      </w:r>
    </w:p>
    <w:p>
      <w:r>
        <w:t>🩺 Nursing Action: Always take bulk laxatives with plenty of fluid</w:t>
      </w:r>
    </w:p>
    <w:p>
      <w:r>
        <w:t>❌ Why Not Others: (b) Numbing the rectal nerve endings — not the correct answer; (c) Blocking water absorption from the colon completely — not the correct answer; (d) Paralysing the bowel muscle to rest it — not the correct answer.</w:t>
      </w:r>
    </w:p>
    <w:p>
      <w:r>
        <w:t>⚡ 5-Second Recall: Bulk and water make softer stools</w:t>
      </w:r>
    </w:p>
    <w:p>
      <w:r>
        <w:t>Question: The nurse demonstrates correct understanding of stimulant laxative senna bisacodyl indication and cramping by identifying which response as appropriate?</w:t>
      </w:r>
    </w:p>
    <w:p>
      <w:r>
        <w:t>(a) Routine daily use for years without review</w:t>
      </w:r>
    </w:p>
    <w:p>
      <w:r>
        <w:t>(b) Chronic dependence building as the first-line daily habit</w:t>
      </w:r>
    </w:p>
    <w:p>
      <w:r>
        <w:t>(c) Replacing a high-fibre diet and fluids entirely</w:t>
      </w:r>
    </w:p>
    <w:p>
      <w:r>
        <w:t>(d) Short-term or procedure-related constipation when rapid evacuation is needed</w:t>
      </w:r>
    </w:p>
    <w:p>
      <w:r>
        <w:t>Answer: d</w:t>
      </w:r>
    </w:p>
    <w:p>
      <w:r>
        <w:t>Solution: ✅ Correct Answer: d. Short-term or procedure-related constipation when rapid evacuation is needed.</w:t>
      </w:r>
    </w:p>
    <w:p>
      <w:r>
        <w:t>🧠 Clinical Rationale: Stimulant laxatives provoke bowel contraction for short-term or procedure-related use; chronic daily use is discouraged because dependence can develop</w:t>
      </w:r>
    </w:p>
    <w:p>
      <w:r>
        <w:t>🩺 Nursing Action: They cause cramping and are not for routine daily habit</w:t>
      </w:r>
    </w:p>
    <w:p>
      <w:r>
        <w:t>❌ Why Not Others: (a) Routine daily use for years without review — not the correct answer; (b) Chronic dependence building as the first-line daily habit — not the correct answer; (c) Replacing a high-fibre diet and fluids entirely — not the correct answer.</w:t>
      </w:r>
    </w:p>
    <w:p>
      <w:r>
        <w:t>⚡ 5-Second Recall: Short-term use only</w:t>
      </w:r>
    </w:p>
    <w:p>
      <w:r>
        <w:t>Question: The nurse demonstrates correct understanding of laxative misuse dependence and teaching by identifying which response as appropriate?</w:t>
      </w:r>
    </w:p>
    <w:p>
      <w:r>
        <w:t>(a) Double the laxative dose permanently to stay regular</w:t>
      </w:r>
    </w:p>
    <w:p>
      <w:r>
        <w:t>(b) Discuss a gradual plan with the provider to restore normal bowel function with diet, fluids and activity</w:t>
      </w:r>
    </w:p>
    <w:p>
      <w:r>
        <w:t>(c) Rely on daily enemas instead of diet changes</w:t>
      </w:r>
    </w:p>
    <w:p>
      <w:r>
        <w:t>(d) Stop all fluids to reduce the need for laxatives</w:t>
      </w:r>
    </w:p>
    <w:p>
      <w:r>
        <w:t>Answer: b</w:t>
      </w:r>
    </w:p>
    <w:p>
      <w:r>
        <w:t>Solution: ✅ Correct Answer: b. Discuss a gradual plan with the provider to restore normal bowel function with diet, fluids and activity.</w:t>
      </w:r>
    </w:p>
    <w:p>
      <w:r>
        <w:t>🧠 Clinical Rationale: Chronic stimulant use can cause dependence and a lazy bowel; a structured withdrawal plan with fibre, hydration and activity restores normal function</w:t>
      </w:r>
    </w:p>
    <w:p>
      <w:r>
        <w:t>🩺 Nursing Action: Rebuild habits gradually under guidance</w:t>
      </w:r>
    </w:p>
    <w:p>
      <w:r>
        <w:t>❌ Why Not Others: (a) Double the laxative dose permanently to stay regular — not the correct answer; (c) Rely on daily enemas instead of diet changes — not the correct answer; (d) Stop all fluids to reduce the need for laxatives — not the correct answer.</w:t>
      </w:r>
    </w:p>
    <w:p>
      <w:r>
        <w:t>⚡ 5-Second Recall: Teach natural bowel retraining</w:t>
      </w:r>
    </w:p>
    <w:p>
      <w:r>
        <w:t>Question: The nurse demonstrates correct understanding of laxative contraindication acute abdomen obstruction by identifying which response as appropriate?</w:t>
      </w:r>
    </w:p>
    <w:p>
      <w:r>
        <w:t>(a) A patient with suspected bowel obstruction or acute abdominal pain of unknown cause</w:t>
      </w:r>
    </w:p>
    <w:p>
      <w:r>
        <w:t>(b) A patient preparing for a colonoscopy with clear liquids</w:t>
      </w:r>
    </w:p>
    <w:p>
      <w:r>
        <w:t>(c) A postoperative patient with provider-approved gentle stool softeners</w:t>
      </w:r>
    </w:p>
    <w:p>
      <w:r>
        <w:t>(d) A patient who is constipated after starting a high-fibre diet</w:t>
      </w:r>
    </w:p>
    <w:p>
      <w:r>
        <w:t>Answer: a</w:t>
      </w:r>
    </w:p>
    <w:p>
      <w:r>
        <w:t>Solution: ✅ Correct Answer: a. A patient with suspected bowel obstruction or acute abdominal pain of unknown cause.</w:t>
      </w:r>
    </w:p>
    <w:p>
      <w:r>
        <w:t>🧠 Clinical Rationale: Laxatives in bowel obstruction or undiagnosed acute abdomen can perforate the bowel, so they are withheld until the cause is known</w:t>
      </w:r>
    </w:p>
    <w:p>
      <w:r>
        <w:t>🩺 Nursing Action: Obstruction plus laxative equals perforation risk</w:t>
      </w:r>
    </w:p>
    <w:p>
      <w:r>
        <w:t>❌ Why Not Others: (b) A patient preparing for a colonoscopy with clear liquids — not the correct answer; (c) A postoperative patient with provider-approved gentle stool softeners — not the correct answer; (d) A patient who is constipated after starting a high-fibre diet — not the correct answer.</w:t>
      </w:r>
    </w:p>
    <w:p>
      <w:r>
        <w:t>⚡ 5-Second Recall: Laxatives need a patent bowel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