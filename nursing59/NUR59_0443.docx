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Cooing sounds (vowel-like) in an infant typically begin at?</w:t>
      </w:r>
    </w:p>
    <w:p>
      <w:r>
        <w:t>(a) 8 months</w:t>
      </w:r>
    </w:p>
    <w:p>
      <w:r>
        <w:t>(b) 12 months</w:t>
      </w:r>
    </w:p>
    <w:p>
      <w:r>
        <w:t>(c) 2 years</w:t>
      </w:r>
    </w:p>
    <w:p>
      <w:r>
        <w:t>(d) 2-3 months</w:t>
      </w:r>
    </w:p>
    <w:p>
      <w:r>
        <w:t>Answer: d</w:t>
      </w:r>
    </w:p>
    <w:p>
      <w:r>
        <w:t>Solution: ✅ Correct Answer: d. 2-3 months.</w:t>
      </w:r>
    </w:p>
    <w:p>
      <w:r>
        <w:t>🧠 Clinical Rationale: Cooing, gurgling vowel sounds begin around 2-3 months, before babbling appears</w:t>
      </w:r>
    </w:p>
    <w:p>
      <w:r>
        <w:t>🔍 Key Clues: Coo = 2-3 months</w:t>
      </w:r>
    </w:p>
    <w:p>
      <w:r>
        <w:t>🩺 Nursing Action: Respond to the infant's sounds to encourage language</w:t>
      </w:r>
    </w:p>
    <w:p>
      <w:r>
        <w:t>❌ Why Not Others: (a) 8 months — not the best response for this situation; (b) 12 months — not the best response for this situation; (c) 2 years — not the best response for this situation.</w:t>
      </w:r>
    </w:p>
    <w:p>
      <w:r>
        <w:t>⚠️ Exam Trap: Coos precede babbling and words</w:t>
      </w:r>
    </w:p>
    <w:p>
      <w:r>
        <w:t>⚡ 5-Second Recall: Coos at 2-3 months</w:t>
      </w:r>
    </w:p>
    <w:p>
      <w:r>
        <w:t>Question: Babbling with consonant-vowel sounds (e.g., 'ba-ba', 'ma-ma') typically appears at?</w:t>
      </w:r>
    </w:p>
    <w:p>
      <w:r>
        <w:t>(a) 1 month</w:t>
      </w:r>
    </w:p>
    <w:p>
      <w:r>
        <w:t>(b) 18 months</w:t>
      </w:r>
    </w:p>
    <w:p>
      <w:r>
        <w:t>(c) About 6 months</w:t>
      </w:r>
    </w:p>
    <w:p>
      <w:r>
        <w:t>(d) 3 years</w:t>
      </w:r>
    </w:p>
    <w:p>
      <w:r>
        <w:t>Answer: c</w:t>
      </w:r>
    </w:p>
    <w:p>
      <w:r>
        <w:t>Solution: ✅ Correct Answer: c. About 6 months.</w:t>
      </w:r>
    </w:p>
    <w:p>
      <w:r>
        <w:t>🧠 Clinical Rationale: Around 6 months infants babble repetitive consonant-vowel syllables, the foundation for later words</w:t>
      </w:r>
    </w:p>
    <w:p>
      <w:r>
        <w:t>🔍 Key Clues: Babbling = 6 months</w:t>
      </w:r>
    </w:p>
    <w:p>
      <w:r>
        <w:t>🩺 Nursing Action: Babble sounds are not yet true words</w:t>
      </w:r>
    </w:p>
    <w:p>
      <w:r>
        <w:t>❌ Why Not Others: (a) 1 month — not the best response for this situation; (b) 18 months — not the best response for this situation; (d) 3 years — not the best response for this situation.</w:t>
      </w:r>
    </w:p>
    <w:p>
      <w:r>
        <w:t>⚠️ Exam Trap: Reciprocal babbling ('conversations') supports language development</w:t>
      </w:r>
    </w:p>
    <w:p>
      <w:r>
        <w:t>⚡ 5-Second Recall: Babbles by 6 months</w:t>
      </w:r>
    </w:p>
    <w:p>
      <w:r>
        <w:t>Question: The first meaningful word is usually spoken at?</w:t>
      </w:r>
    </w:p>
    <w:p>
      <w:r>
        <w:t>(a) 6 months only</w:t>
      </w:r>
    </w:p>
    <w:p>
      <w:r>
        <w:t>(b) About 12 months</w:t>
      </w:r>
    </w:p>
    <w:p>
      <w:r>
        <w:t>(c) 2 years only</w:t>
      </w:r>
    </w:p>
    <w:p>
      <w:r>
        <w:t>(d) 3 months</w:t>
      </w:r>
    </w:p>
    <w:p>
      <w:r>
        <w:t>Answer: b</w:t>
      </w:r>
    </w:p>
    <w:p>
      <w:r>
        <w:t>Solution: ✅ Correct Answer: b. About 12 months.</w:t>
      </w:r>
    </w:p>
    <w:p>
      <w:r>
        <w:t>🧠 Clinical Rationale: Most infants speak their first meaningful word ('mama', 'dada' correctly used) around 12 months</w:t>
      </w:r>
    </w:p>
    <w:p>
      <w:r>
        <w:t>🔍 Key Clues: First word = 12 months</w:t>
      </w:r>
    </w:p>
    <w:p>
      <w:r>
        <w:t>🩺 Nursing Action: Encourage labeling objects and reading to the child</w:t>
      </w:r>
    </w:p>
    <w:p>
      <w:r>
        <w:t>❌ Why Not Others: (a) 6 months only — not the best response for this situation; (c) 2 years only — not the best response for this situation; (d) 3 months — not the best response for this situation.</w:t>
      </w:r>
    </w:p>
    <w:p>
      <w:r>
        <w:t>⚠️ Exam Trap: Words at 12 months follow months of jargon and babbling</w:t>
      </w:r>
    </w:p>
    <w:p>
      <w:r>
        <w:t>⚡ 5-Second Recall: First word at 12 months</w:t>
      </w:r>
    </w:p>
    <w:p>
      <w:r>
        <w:t>Question: A normal newborn responds to a loud sound by?</w:t>
      </w:r>
    </w:p>
    <w:p>
      <w:r>
        <w:t>(a) Startling or blinking</w:t>
      </w:r>
    </w:p>
    <w:p>
      <w:r>
        <w:t>(b) Turning the head precisely to the sound</w:t>
      </w:r>
    </w:p>
    <w:p>
      <w:r>
        <w:t>(c) Sleeping more deeply</w:t>
      </w:r>
    </w:p>
    <w:p>
      <w:r>
        <w:t>(d) Laughing loudly</w:t>
      </w:r>
    </w:p>
    <w:p>
      <w:r>
        <w:t>Answer: a</w:t>
      </w:r>
    </w:p>
    <w:p>
      <w:r>
        <w:t>Solution: ✅ Correct Answer: a.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🔍 Key Clues: Startle to loud noise = newborn hearing response</w:t>
      </w:r>
    </w:p>
    <w:p>
      <w:r>
        <w:t>🩺 Nursing Action: Screen hearing with newborn screening programs</w:t>
      </w:r>
    </w:p>
    <w:p>
      <w:r>
        <w:t>❌ Why Not Others: (b) Turning the head precisely to the sound — not the best response for this situation; (c) Sleeping more deeply — not the best response for this situation; (d) Laughing loudly — not the best response for this situation.</w:t>
      </w:r>
    </w:p>
    <w:p>
      <w:r>
        <w:t>⚠️ Exam Trap: Absent startle response warrants hearing evaluation</w:t>
      </w:r>
    </w:p>
    <w:p>
      <w:r>
        <w:t>⚡ 5-Second Recall: Newborn startles to sound</w:t>
      </w:r>
    </w:p>
    <w:p>
      <w:r>
        <w:t>Question: Following simple spoken commands like 'wave bye-bye' usually develops at?</w:t>
      </w:r>
    </w:p>
    <w:p>
      <w:r>
        <w:t>(a) 1 month</w:t>
      </w:r>
    </w:p>
    <w:p>
      <w:r>
        <w:t>(b) 3 years</w:t>
      </w:r>
    </w:p>
    <w:p>
      <w:r>
        <w:t>(c) About 9-12 months</w:t>
      </w:r>
    </w:p>
    <w:p>
      <w:r>
        <w:t>(d) Never before school age</w:t>
      </w:r>
    </w:p>
    <w:p>
      <w:r>
        <w:t>Answer: c</w:t>
      </w:r>
    </w:p>
    <w:p>
      <w:r>
        <w:t>Solution: ✅ Correct Answer: c.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🔍 Key Clues: Simple commands understood by 9-12 months</w:t>
      </w:r>
    </w:p>
    <w:p>
      <w:r>
        <w:t>🩺 Nursing Action: Pair words with gestures to aid understanding</w:t>
      </w:r>
    </w:p>
    <w:p>
      <w:r>
        <w:t>❌ Why Not Others: (a) 1 month — not the best response for this situation; (b) 3 years — not the best response for this situation; (d) Never before school age — not the best response for this situation.</w:t>
      </w:r>
    </w:p>
    <w:p>
      <w:r>
        <w:t>⚠️ Exam Trap: Receptive language precedes expressive speech</w:t>
      </w:r>
    </w:p>
    <w:p>
      <w:r>
        <w:t>⚡ 5-Second Recall: Understands commands near 1 year</w:t>
      </w:r>
    </w:p>
    <w:p>
      <w:r>
        <w:t>Question: A parent asks the nurse about early language sounds. Which response by the nurse is correct?</w:t>
      </w:r>
    </w:p>
    <w:p>
      <w:r>
        <w:t>(a) 2 years</w:t>
      </w:r>
    </w:p>
    <w:p>
      <w:r>
        <w:t>(b) 8 months</w:t>
      </w:r>
    </w:p>
    <w:p>
      <w:r>
        <w:t>(c) 12 months</w:t>
      </w:r>
    </w:p>
    <w:p>
      <w:r>
        <w:t>(d) 2-3 months</w:t>
      </w:r>
    </w:p>
    <w:p>
      <w:r>
        <w:t>Answer: d</w:t>
      </w:r>
    </w:p>
    <w:p>
      <w:r>
        <w:t>Solution: ✅ Correct Answer: d. 2-3 months.</w:t>
      </w:r>
    </w:p>
    <w:p>
      <w:r>
        <w:t>🧠 Clinical Rationale: Cooing, gurgling vowel sounds begin around 2-3 months, before babbling appears</w:t>
      </w:r>
    </w:p>
    <w:p>
      <w:r>
        <w:t>🩺 Nursing Action: Respond to the infant's sounds to encourage language</w:t>
      </w:r>
    </w:p>
    <w:p>
      <w:r>
        <w:t>❌ Why Not Others: (a) 2 years — not the best response for this situation; (b) 8 months — not the best response for this situation; (c) 12 months — not the best response for this situation.</w:t>
      </w:r>
    </w:p>
    <w:p>
      <w:r>
        <w:t>⚠️ Exam Trap: Coos precede babbling and words</w:t>
      </w:r>
    </w:p>
    <w:p>
      <w:r>
        <w:t>⚡ 5-Second Recall: Coos at 2-3 months</w:t>
      </w:r>
    </w:p>
    <w:p>
      <w:r>
        <w:t>Question: A parent asks the nurse about babbling milestone. Which response by the nurse is correct?</w:t>
      </w:r>
    </w:p>
    <w:p>
      <w:r>
        <w:t>(a) About 6 months</w:t>
      </w:r>
    </w:p>
    <w:p>
      <w:r>
        <w:t>(b) 3 years</w:t>
      </w:r>
    </w:p>
    <w:p>
      <w:r>
        <w:t>(c) 18 months</w:t>
      </w:r>
    </w:p>
    <w:p>
      <w:r>
        <w:t>(d) 1 month</w:t>
      </w:r>
    </w:p>
    <w:p>
      <w:r>
        <w:t>Answer: a</w:t>
      </w:r>
    </w:p>
    <w:p>
      <w:r>
        <w:t>Solution: ✅ Correct Answer: a. About 6 months.</w:t>
      </w:r>
    </w:p>
    <w:p>
      <w:r>
        <w:t>🧠 Clinical Rationale: Around 6 months infants babble repetitive consonant-vowel syllables, the foundation for later words</w:t>
      </w:r>
    </w:p>
    <w:p>
      <w:r>
        <w:t>🩺 Nursing Action: Babble sounds are not yet true words</w:t>
      </w:r>
    </w:p>
    <w:p>
      <w:r>
        <w:t>❌ Why Not Others: (b) 3 years — not the best response for this situation; (c) 18 months — not the best response for this situation; (d) 1 month — not the best response for this situation.</w:t>
      </w:r>
    </w:p>
    <w:p>
      <w:r>
        <w:t>⚠️ Exam Trap: Reciprocal babbling ('conversations') supports language development</w:t>
      </w:r>
    </w:p>
    <w:p>
      <w:r>
        <w:t>⚡ 5-Second Recall: Babbles by 6 months</w:t>
      </w:r>
    </w:p>
    <w:p>
      <w:r>
        <w:t>Question: A parent asks the nurse about first meaningful word. Which response by the nurse is correct?</w:t>
      </w:r>
    </w:p>
    <w:p>
      <w:r>
        <w:t>(a) 2 years only</w:t>
      </w:r>
    </w:p>
    <w:p>
      <w:r>
        <w:t>(b) About 12 months</w:t>
      </w:r>
    </w:p>
    <w:p>
      <w:r>
        <w:t>(c) 6 months only</w:t>
      </w:r>
    </w:p>
    <w:p>
      <w:r>
        <w:t>(d) 3 months</w:t>
      </w:r>
    </w:p>
    <w:p>
      <w:r>
        <w:t>Answer: b</w:t>
      </w:r>
    </w:p>
    <w:p>
      <w:r>
        <w:t>Solution: ✅ Correct Answer: b. About 12 months.</w:t>
      </w:r>
    </w:p>
    <w:p>
      <w:r>
        <w:t>🧠 Clinical Rationale: Most infants speak their first meaningful word ('mama', 'dada' correctly used) around 12 months</w:t>
      </w:r>
    </w:p>
    <w:p>
      <w:r>
        <w:t>🩺 Nursing Action: Encourage labeling objects and reading to the child</w:t>
      </w:r>
    </w:p>
    <w:p>
      <w:r>
        <w:t>❌ Why Not Others: (a) 2 years only — not the best response for this situation; (c) 6 months only — not the best response for this situation; (d) 3 months — not the best response for this situation.</w:t>
      </w:r>
    </w:p>
    <w:p>
      <w:r>
        <w:t>⚠️ Exam Trap: Words at 12 months follow months of jargon and babbling</w:t>
      </w:r>
    </w:p>
    <w:p>
      <w:r>
        <w:t>⚡ 5-Second Recall: First word at 12 months</w:t>
      </w:r>
    </w:p>
    <w:p>
      <w:r>
        <w:t>Question: A parent asks the nurse about hearing response in newborn. Which response by the nurse is correct?</w:t>
      </w:r>
    </w:p>
    <w:p>
      <w:r>
        <w:t>(a) Startling or blinking</w:t>
      </w:r>
    </w:p>
    <w:p>
      <w:r>
        <w:t>(b) Sleeping more deeply</w:t>
      </w:r>
    </w:p>
    <w:p>
      <w:r>
        <w:t>(c) Laughing loudly</w:t>
      </w:r>
    </w:p>
    <w:p>
      <w:r>
        <w:t>(d) Turning the head precisely to the sound</w:t>
      </w:r>
    </w:p>
    <w:p>
      <w:r>
        <w:t>Answer: a</w:t>
      </w:r>
    </w:p>
    <w:p>
      <w:r>
        <w:t>Solution: ✅ Correct Answer: a.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🩺 Nursing Action: Screen hearing with newborn screening programs</w:t>
      </w:r>
    </w:p>
    <w:p>
      <w:r>
        <w:t>❌ Why Not Others: (b) Sleeping more deeply — not the best response for this situation; (c) Laughing loudly — not the best response for this situation; (d) Turning the head precisely to the sound — not the best response for this situation.</w:t>
      </w:r>
    </w:p>
    <w:p>
      <w:r>
        <w:t>⚠️ Exam Trap: Absent startle response warrants hearing evaluation</w:t>
      </w:r>
    </w:p>
    <w:p>
      <w:r>
        <w:t>⚡ 5-Second Recall: Newborn startles to sound</w:t>
      </w:r>
    </w:p>
    <w:p>
      <w:r>
        <w:t>Question: A parent asks the nurse about understanding simple commands. Which response by the nurse is correct?</w:t>
      </w:r>
    </w:p>
    <w:p>
      <w:r>
        <w:t>(a) About 9-12 months</w:t>
      </w:r>
    </w:p>
    <w:p>
      <w:r>
        <w:t>(b) 1 month</w:t>
      </w:r>
    </w:p>
    <w:p>
      <w:r>
        <w:t>(c) 3 years</w:t>
      </w:r>
    </w:p>
    <w:p>
      <w:r>
        <w:t>(d) Never before school age</w:t>
      </w:r>
    </w:p>
    <w:p>
      <w:r>
        <w:t>Answer: a</w:t>
      </w:r>
    </w:p>
    <w:p>
      <w:r>
        <w:t>Solution: ✅ Correct Answer: a.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🩺 Nursing Action: Pair words with gestures to aid understanding</w:t>
      </w:r>
    </w:p>
    <w:p>
      <w:r>
        <w:t>❌ Why Not Others: (b) 1 month — not the best response for this situation; (c) 3 years — not the best response for this situation; (d) Never before school age — not the best response for this situation.</w:t>
      </w:r>
    </w:p>
    <w:p>
      <w:r>
        <w:t>⚠️ Exam Trap: Receptive language precedes expressive speech</w:t>
      </w:r>
    </w:p>
    <w:p>
      <w:r>
        <w:t>⚡ 5-Second Recall: Understands commands near 1 year</w:t>
      </w:r>
    </w:p>
    <w:p>
      <w:r>
        <w:t>Question: Which statement about early language sounds in children is correct?</w:t>
      </w:r>
    </w:p>
    <w:p>
      <w:r>
        <w:t>(a) 12 months</w:t>
      </w:r>
    </w:p>
    <w:p>
      <w:r>
        <w:t>(b) 8 months</w:t>
      </w:r>
    </w:p>
    <w:p>
      <w:r>
        <w:t>(c) 2-3 months</w:t>
      </w:r>
    </w:p>
    <w:p>
      <w:r>
        <w:t>(d) 2 years</w:t>
      </w:r>
    </w:p>
    <w:p>
      <w:r>
        <w:t>Answer: c</w:t>
      </w:r>
    </w:p>
    <w:p>
      <w:r>
        <w:t>Solution: ✅ Correct Answer: c. 2-3 months.</w:t>
      </w:r>
    </w:p>
    <w:p>
      <w:r>
        <w:t>🧠 Clinical Rationale: Cooing, gurgling vowel sounds begin around 2-3 months, before babbling appears</w:t>
      </w:r>
    </w:p>
    <w:p>
      <w:r>
        <w:t>🩺 Nursing Action: Respond to the infant's sounds to encourage language</w:t>
      </w:r>
    </w:p>
    <w:p>
      <w:r>
        <w:t>❌ Why Not Others: (a) 12 months — not the best response for this situation; (b) 8 months — not the best response for this situation; (d) 2 years — not the best response for this situation.</w:t>
      </w:r>
    </w:p>
    <w:p>
      <w:r>
        <w:t>⚡ 5-Second Recall: Coos at 2-3 months</w:t>
      </w:r>
    </w:p>
    <w:p>
      <w:r>
        <w:t>Question: Which statement about babbling milestone in children is correct?</w:t>
      </w:r>
    </w:p>
    <w:p>
      <w:r>
        <w:t>(a) 18 months</w:t>
      </w:r>
    </w:p>
    <w:p>
      <w:r>
        <w:t>(b) About 6 months</w:t>
      </w:r>
    </w:p>
    <w:p>
      <w:r>
        <w:t>(c) 1 month</w:t>
      </w:r>
    </w:p>
    <w:p>
      <w:r>
        <w:t>(d) 3 years</w:t>
      </w:r>
    </w:p>
    <w:p>
      <w:r>
        <w:t>Answer: b</w:t>
      </w:r>
    </w:p>
    <w:p>
      <w:r>
        <w:t>Solution: ✅ Correct Answer: b. About 6 months.</w:t>
      </w:r>
    </w:p>
    <w:p>
      <w:r>
        <w:t>🧠 Clinical Rationale: Around 6 months infants babble repetitive consonant-vowel syllables, the foundation for later words</w:t>
      </w:r>
    </w:p>
    <w:p>
      <w:r>
        <w:t>🩺 Nursing Action: Babble sounds are not yet true words</w:t>
      </w:r>
    </w:p>
    <w:p>
      <w:r>
        <w:t>❌ Why Not Others: (a) 18 months — not the best response for this situation; (c) 1 month — not the best response for this situation; (d) 3 years — not the best response for this situation.</w:t>
      </w:r>
    </w:p>
    <w:p>
      <w:r>
        <w:t>⚡ 5-Second Recall: Babbles by 6 months</w:t>
      </w:r>
    </w:p>
    <w:p>
      <w:r>
        <w:t>Question: Which statement about first meaningful word in children is correct?</w:t>
      </w:r>
    </w:p>
    <w:p>
      <w:r>
        <w:t>(a) 3 months</w:t>
      </w:r>
    </w:p>
    <w:p>
      <w:r>
        <w:t>(b) 6 months only</w:t>
      </w:r>
    </w:p>
    <w:p>
      <w:r>
        <w:t>(c) 2 years only</w:t>
      </w:r>
    </w:p>
    <w:p>
      <w:r>
        <w:t>(d) About 12 months</w:t>
      </w:r>
    </w:p>
    <w:p>
      <w:r>
        <w:t>Answer: d</w:t>
      </w:r>
    </w:p>
    <w:p>
      <w:r>
        <w:t>Solution: ✅ Correct Answer: d. About 12 months.</w:t>
      </w:r>
    </w:p>
    <w:p>
      <w:r>
        <w:t>🧠 Clinical Rationale: Most infants speak their first meaningful word ('mama', 'dada' correctly used) around 12 months</w:t>
      </w:r>
    </w:p>
    <w:p>
      <w:r>
        <w:t>🩺 Nursing Action: Encourage labeling objects and reading to the child</w:t>
      </w:r>
    </w:p>
    <w:p>
      <w:r>
        <w:t>❌ Why Not Others: (a) 3 months — not the best response for this situation; (b) 6 months only — not the best response for this situation; (c) 2 years only — not the best response for this situation.</w:t>
      </w:r>
    </w:p>
    <w:p>
      <w:r>
        <w:t>⚡ 5-Second Recall: First word at 12 months</w:t>
      </w:r>
    </w:p>
    <w:p>
      <w:r>
        <w:t>Question: Which statement about hearing response in newborn in children is correct?</w:t>
      </w:r>
    </w:p>
    <w:p>
      <w:r>
        <w:t>(a) Turning the head precisely to the sound</w:t>
      </w:r>
    </w:p>
    <w:p>
      <w:r>
        <w:t>(b) Laughing loudly</w:t>
      </w:r>
    </w:p>
    <w:p>
      <w:r>
        <w:t>(c) Startling or blinking</w:t>
      </w:r>
    </w:p>
    <w:p>
      <w:r>
        <w:t>(d) Sleeping more deeply</w:t>
      </w:r>
    </w:p>
    <w:p>
      <w:r>
        <w:t>Answer: c</w:t>
      </w:r>
    </w:p>
    <w:p>
      <w:r>
        <w:t>Solution: ✅ Correct Answer: c.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🩺 Nursing Action: Screen hearing with newborn screening programs</w:t>
      </w:r>
    </w:p>
    <w:p>
      <w:r>
        <w:t>❌ Why Not Others: (a) Turning the head precisely to the sound — not the best response for this situation; (b) Laughing loudly — not the best response for this situation; (d) Sleeping more deeply — not the best response for this situation.</w:t>
      </w:r>
    </w:p>
    <w:p>
      <w:r>
        <w:t>⚡ 5-Second Recall: Newborn startles to sound</w:t>
      </w:r>
    </w:p>
    <w:p>
      <w:r>
        <w:t>Question: Which statement about understanding simple commands in children is correct?</w:t>
      </w:r>
    </w:p>
    <w:p>
      <w:r>
        <w:t>(a) 1 month</w:t>
      </w:r>
    </w:p>
    <w:p>
      <w:r>
        <w:t>(b) 3 years</w:t>
      </w:r>
    </w:p>
    <w:p>
      <w:r>
        <w:t>(c) About 9-12 months</w:t>
      </w:r>
    </w:p>
    <w:p>
      <w:r>
        <w:t>(d) Never before school age</w:t>
      </w:r>
    </w:p>
    <w:p>
      <w:r>
        <w:t>Answer: c</w:t>
      </w:r>
    </w:p>
    <w:p>
      <w:r>
        <w:t>Solution: ✅ Correct Answer: c.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🩺 Nursing Action: Pair words with gestures to aid understanding</w:t>
      </w:r>
    </w:p>
    <w:p>
      <w:r>
        <w:t>❌ Why Not Others: (a) 1 month — not the best response for this situation; (b) 3 years — not the best response for this situation; (d) Never before school age — not the best response for this situation.</w:t>
      </w:r>
    </w:p>
    <w:p>
      <w:r>
        <w:t>⚡ 5-Second Recall: Understands commands near 1 year</w:t>
      </w:r>
    </w:p>
    <w:p>
      <w:r>
        <w:t>Question: Which assessment finding in a child with early language sounds is MOST concerning and requires immediate follow-up?</w:t>
      </w:r>
    </w:p>
    <w:p>
      <w:r>
        <w:t>(a) 8 months</w:t>
      </w:r>
    </w:p>
    <w:p>
      <w:r>
        <w:t>(b) 12 months</w:t>
      </w:r>
    </w:p>
    <w:p>
      <w:r>
        <w:t>(c) 2-3 months</w:t>
      </w:r>
    </w:p>
    <w:p>
      <w:r>
        <w:t>(d) 2 years</w:t>
      </w:r>
    </w:p>
    <w:p>
      <w:r>
        <w:t>Answer: c</w:t>
      </w:r>
    </w:p>
    <w:p>
      <w:r>
        <w:t>Solution: ✅ Correct Answer: c. 2-3 months.</w:t>
      </w:r>
    </w:p>
    <w:p>
      <w:r>
        <w:t>🧠 Clinical Rationale: Cooing, gurgling vowel sounds begin around 2-3 months, before babbling appears</w:t>
      </w:r>
    </w:p>
    <w:p>
      <w:r>
        <w:t>🔍 Key Clues: Coo = 2-3 months</w:t>
      </w:r>
    </w:p>
    <w:p>
      <w:r>
        <w:t>🩺 Nursing Action: Respond to the infant's sounds to encourage language</w:t>
      </w:r>
    </w:p>
    <w:p>
      <w:r>
        <w:t>❌ Why Not Others: (a) 8 months — not the best response for this situation; (b) 12 months — not the best response for this situation; (d) 2 years — not the best response for this situation.</w:t>
      </w:r>
    </w:p>
    <w:p>
      <w:r>
        <w:t>⚡ 5-Second Recall: Coos at 2-3 months</w:t>
      </w:r>
    </w:p>
    <w:p>
      <w:r>
        <w:t>Question: Which assessment finding in a child with babbling milestone is MOST concerning and requires immediate follow-up?</w:t>
      </w:r>
    </w:p>
    <w:p>
      <w:r>
        <w:t>(a) About 6 months</w:t>
      </w:r>
    </w:p>
    <w:p>
      <w:r>
        <w:t>(b) 18 months</w:t>
      </w:r>
    </w:p>
    <w:p>
      <w:r>
        <w:t>(c) 1 month</w:t>
      </w:r>
    </w:p>
    <w:p>
      <w:r>
        <w:t>(d) 3 years</w:t>
      </w:r>
    </w:p>
    <w:p>
      <w:r>
        <w:t>Answer: a</w:t>
      </w:r>
    </w:p>
    <w:p>
      <w:r>
        <w:t>Solution: ✅ Correct Answer: a. About 6 months.</w:t>
      </w:r>
    </w:p>
    <w:p>
      <w:r>
        <w:t>🧠 Clinical Rationale: Around 6 months infants babble repetitive consonant-vowel syllables, the foundation for later words</w:t>
      </w:r>
    </w:p>
    <w:p>
      <w:r>
        <w:t>🔍 Key Clues: Babbling = 6 months</w:t>
      </w:r>
    </w:p>
    <w:p>
      <w:r>
        <w:t>🩺 Nursing Action: Babble sounds are not yet true words</w:t>
      </w:r>
    </w:p>
    <w:p>
      <w:r>
        <w:t>❌ Why Not Others: (b) 18 months — not the best response for this situation; (c) 1 month — not the best response for this situation; (d) 3 years — not the best response for this situation.</w:t>
      </w:r>
    </w:p>
    <w:p>
      <w:r>
        <w:t>⚡ 5-Second Recall: Babbles by 6 months</w:t>
      </w:r>
    </w:p>
    <w:p>
      <w:r>
        <w:t>Question: Which assessment finding in a child with first meaningful word is MOST concerning and requires immediate follow-up?</w:t>
      </w:r>
    </w:p>
    <w:p>
      <w:r>
        <w:t>(a) 6 months only</w:t>
      </w:r>
    </w:p>
    <w:p>
      <w:r>
        <w:t>(b) 2 years only</w:t>
      </w:r>
    </w:p>
    <w:p>
      <w:r>
        <w:t>(c) About 12 months</w:t>
      </w:r>
    </w:p>
    <w:p>
      <w:r>
        <w:t>(d) 3 months</w:t>
      </w:r>
    </w:p>
    <w:p>
      <w:r>
        <w:t>Answer: c</w:t>
      </w:r>
    </w:p>
    <w:p>
      <w:r>
        <w:t>Solution: ✅ Correct Answer: c. About 12 months.</w:t>
      </w:r>
    </w:p>
    <w:p>
      <w:r>
        <w:t>🧠 Clinical Rationale: Most infants speak their first meaningful word ('mama', 'dada' correctly used) around 12 months</w:t>
      </w:r>
    </w:p>
    <w:p>
      <w:r>
        <w:t>🔍 Key Clues: First word = 12 months</w:t>
      </w:r>
    </w:p>
    <w:p>
      <w:r>
        <w:t>🩺 Nursing Action: Encourage labeling objects and reading to the child</w:t>
      </w:r>
    </w:p>
    <w:p>
      <w:r>
        <w:t>❌ Why Not Others: (a) 6 months only — not the best response for this situation; (b) 2 years only — not the best response for this situation; (d) 3 months — not the best response for this situation.</w:t>
      </w:r>
    </w:p>
    <w:p>
      <w:r>
        <w:t>⚡ 5-Second Recall: First word at 12 months</w:t>
      </w:r>
    </w:p>
    <w:p>
      <w:r>
        <w:t>Question: Which assessment finding in a child with hearing response in newborn is MOST concerning and requires immediate follow-up?</w:t>
      </w:r>
    </w:p>
    <w:p>
      <w:r>
        <w:t>(a) Laughing loudly</w:t>
      </w:r>
    </w:p>
    <w:p>
      <w:r>
        <w:t>(b) Sleeping more deeply</w:t>
      </w:r>
    </w:p>
    <w:p>
      <w:r>
        <w:t>(c) Turning the head precisely to the sound</w:t>
      </w:r>
    </w:p>
    <w:p>
      <w:r>
        <w:t>(d) Startling or blinking</w:t>
      </w:r>
    </w:p>
    <w:p>
      <w:r>
        <w:t>Answer: d</w:t>
      </w:r>
    </w:p>
    <w:p>
      <w:r>
        <w:t>Solution: ✅ Correct Answer: d.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🔍 Key Clues: Startle to loud noise = newborn hearing response</w:t>
      </w:r>
    </w:p>
    <w:p>
      <w:r>
        <w:t>🩺 Nursing Action: Screen hearing with newborn screening programs</w:t>
      </w:r>
    </w:p>
    <w:p>
      <w:r>
        <w:t>❌ Why Not Others: (a) Laughing loudly — not the best response for this situation; (b) Sleeping more deeply — not the best response for this situation; (c) Turning the head precisely to the sound — not the best response for this situation.</w:t>
      </w:r>
    </w:p>
    <w:p>
      <w:r>
        <w:t>⚡ 5-Second Recall: Newborn startles to sound</w:t>
      </w:r>
    </w:p>
    <w:p>
      <w:r>
        <w:t>Question: Which assessment finding in a child with understanding simple commands is MOST concerning and requires immediate follow-up?</w:t>
      </w:r>
    </w:p>
    <w:p>
      <w:r>
        <w:t>(a) About 9-12 months</w:t>
      </w:r>
    </w:p>
    <w:p>
      <w:r>
        <w:t>(b) 1 month</w:t>
      </w:r>
    </w:p>
    <w:p>
      <w:r>
        <w:t>(c) Never before school age</w:t>
      </w:r>
    </w:p>
    <w:p>
      <w:r>
        <w:t>(d) 3 years</w:t>
      </w:r>
    </w:p>
    <w:p>
      <w:r>
        <w:t>Answer: a</w:t>
      </w:r>
    </w:p>
    <w:p>
      <w:r>
        <w:t>Solution: ✅ Correct Answer: a.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🔍 Key Clues: Simple commands understood by 9-12 months</w:t>
      </w:r>
    </w:p>
    <w:p>
      <w:r>
        <w:t>🩺 Nursing Action: Pair words with gestures to aid understanding</w:t>
      </w:r>
    </w:p>
    <w:p>
      <w:r>
        <w:t>❌ Why Not Others: (b) 1 month — not the best response for this situation; (c) Never before school age — not the best response for this situation; (d) 3 years — not the best response for this situation.</w:t>
      </w:r>
    </w:p>
    <w:p>
      <w:r>
        <w:t>⚡ 5-Second Recall: Understands commands near 1 year</w:t>
      </w:r>
    </w:p>
    <w:p>
      <w:r>
        <w:t>Question: The nurse demonstrates correct understanding of early language sounds by identifying which response as appropriate?</w:t>
      </w:r>
    </w:p>
    <w:p>
      <w:r>
        <w:t>(a) 12 months</w:t>
      </w:r>
    </w:p>
    <w:p>
      <w:r>
        <w:t>(b) 2-3 months</w:t>
      </w:r>
    </w:p>
    <w:p>
      <w:r>
        <w:t>(c) 8 months</w:t>
      </w:r>
    </w:p>
    <w:p>
      <w:r>
        <w:t>(d) 2 years</w:t>
      </w:r>
    </w:p>
    <w:p>
      <w:r>
        <w:t>Answer: b</w:t>
      </w:r>
    </w:p>
    <w:p>
      <w:r>
        <w:t>Solution: ✅ Correct Answer: b. 2-3 months.</w:t>
      </w:r>
    </w:p>
    <w:p>
      <w:r>
        <w:t>🧠 Clinical Rationale: Cooing, gurgling vowel sounds begin around 2-3 months, before babbling appears</w:t>
      </w:r>
    </w:p>
    <w:p>
      <w:r>
        <w:t>🩺 Nursing Action: Respond to the infant's sounds to encourage language</w:t>
      </w:r>
    </w:p>
    <w:p>
      <w:r>
        <w:t>❌ Why Not Others: (a) 12 months — not the best response for this situation; (c) 8 months — not the best response for this situation; (d) 2 years — not the best response for this situation.</w:t>
      </w:r>
    </w:p>
    <w:p>
      <w:r>
        <w:t>⚡ 5-Second Recall: Coos at 2-3 months</w:t>
      </w:r>
    </w:p>
    <w:p>
      <w:r>
        <w:t>Question: The nurse demonstrates correct understanding of babbling milestone by identifying which response as appropriate?</w:t>
      </w:r>
    </w:p>
    <w:p>
      <w:r>
        <w:t>(a) 1 month</w:t>
      </w:r>
    </w:p>
    <w:p>
      <w:r>
        <w:t>(b) 18 months</w:t>
      </w:r>
    </w:p>
    <w:p>
      <w:r>
        <w:t>(c) 3 years</w:t>
      </w:r>
    </w:p>
    <w:p>
      <w:r>
        <w:t>(d) About 6 months</w:t>
      </w:r>
    </w:p>
    <w:p>
      <w:r>
        <w:t>Answer: d</w:t>
      </w:r>
    </w:p>
    <w:p>
      <w:r>
        <w:t>Solution: ✅ Correct Answer: d. About 6 months.</w:t>
      </w:r>
    </w:p>
    <w:p>
      <w:r>
        <w:t>🧠 Clinical Rationale: Around 6 months infants babble repetitive consonant-vowel syllables, the foundation for later words</w:t>
      </w:r>
    </w:p>
    <w:p>
      <w:r>
        <w:t>🩺 Nursing Action: Babble sounds are not yet true words</w:t>
      </w:r>
    </w:p>
    <w:p>
      <w:r>
        <w:t>❌ Why Not Others: (a) 1 month — not the best response for this situation; (b) 18 months — not the best response for this situation; (c) 3 years — not the best response for this situation.</w:t>
      </w:r>
    </w:p>
    <w:p>
      <w:r>
        <w:t>⚡ 5-Second Recall: Babbles by 6 months</w:t>
      </w:r>
    </w:p>
    <w:p>
      <w:r>
        <w:t>Question: The nurse demonstrates correct understanding of first meaningful word by identifying which response as appropriate?</w:t>
      </w:r>
    </w:p>
    <w:p>
      <w:r>
        <w:t>(a) 2 years only</w:t>
      </w:r>
    </w:p>
    <w:p>
      <w:r>
        <w:t>(b) 6 months only</w:t>
      </w:r>
    </w:p>
    <w:p>
      <w:r>
        <w:t>(c) 3 months</w:t>
      </w:r>
    </w:p>
    <w:p>
      <w:r>
        <w:t>(d) About 12 months</w:t>
      </w:r>
    </w:p>
    <w:p>
      <w:r>
        <w:t>Answer: d</w:t>
      </w:r>
    </w:p>
    <w:p>
      <w:r>
        <w:t>Solution: ✅ Correct Answer: d. About 12 months.</w:t>
      </w:r>
    </w:p>
    <w:p>
      <w:r>
        <w:t>🧠 Clinical Rationale: Most infants speak their first meaningful word ('mama', 'dada' correctly used) around 12 months</w:t>
      </w:r>
    </w:p>
    <w:p>
      <w:r>
        <w:t>🩺 Nursing Action: Encourage labeling objects and reading to the child</w:t>
      </w:r>
    </w:p>
    <w:p>
      <w:r>
        <w:t>❌ Why Not Others: (a) 2 years only — not the best response for this situation; (b) 6 months only — not the best response for this situation; (c) 3 months — not the best response for this situation.</w:t>
      </w:r>
    </w:p>
    <w:p>
      <w:r>
        <w:t>⚡ 5-Second Recall: First word at 12 months</w:t>
      </w:r>
    </w:p>
    <w:p>
      <w:r>
        <w:t>Question: The nurse demonstrates correct understanding of hearing response in newborn by identifying which response as appropriate?</w:t>
      </w:r>
    </w:p>
    <w:p>
      <w:r>
        <w:t>(a) Startling or blinking</w:t>
      </w:r>
    </w:p>
    <w:p>
      <w:r>
        <w:t>(b) Sleeping more deeply</w:t>
      </w:r>
    </w:p>
    <w:p>
      <w:r>
        <w:t>(c) Turning the head precisely to the sound</w:t>
      </w:r>
    </w:p>
    <w:p>
      <w:r>
        <w:t>(d) Laughing loudly</w:t>
      </w:r>
    </w:p>
    <w:p>
      <w:r>
        <w:t>Answer: a</w:t>
      </w:r>
    </w:p>
    <w:p>
      <w:r>
        <w:t>Solution: ✅ Correct Answer: a. Startling or blinking.</w:t>
      </w:r>
    </w:p>
    <w:p>
      <w:r>
        <w:t>🧠 Clinical Rationale: Newborns respond to loud sounds with a startle (Moro) or blink; precise head-turning toward sound develops over the first months</w:t>
      </w:r>
    </w:p>
    <w:p>
      <w:r>
        <w:t>🩺 Nursing Action: Screen hearing with newborn screening programs</w:t>
      </w:r>
    </w:p>
    <w:p>
      <w:r>
        <w:t>❌ Why Not Others: (b) Sleeping more deeply — not the best response for this situation; (c) Turning the head precisely to the sound — not the best response for this situation; (d) Laughing loudly — not the best response for this situation.</w:t>
      </w:r>
    </w:p>
    <w:p>
      <w:r>
        <w:t>⚡ 5-Second Recall: Newborn startles to sound</w:t>
      </w:r>
    </w:p>
    <w:p>
      <w:r>
        <w:t>Question: The nurse demonstrates correct understanding of understanding simple commands by identifying which response as appropriate?</w:t>
      </w:r>
    </w:p>
    <w:p>
      <w:r>
        <w:t>(a) 3 years</w:t>
      </w:r>
    </w:p>
    <w:p>
      <w:r>
        <w:t>(b) About 9-12 months</w:t>
      </w:r>
    </w:p>
    <w:p>
      <w:r>
        <w:t>(c) Never before school age</w:t>
      </w:r>
    </w:p>
    <w:p>
      <w:r>
        <w:t>(d) 1 month</w:t>
      </w:r>
    </w:p>
    <w:p>
      <w:r>
        <w:t>Answer: b</w:t>
      </w:r>
    </w:p>
    <w:p>
      <w:r>
        <w:t>Solution: ✅ Correct Answer: b. About 9-12 months.</w:t>
      </w:r>
    </w:p>
    <w:p>
      <w:r>
        <w:t>🧠 Clinical Rationale: Around 9-12 months infants understand and follow simple commands and gestures, showing receptive language development</w:t>
      </w:r>
    </w:p>
    <w:p>
      <w:r>
        <w:t>🩺 Nursing Action: Pair words with gestures to aid understanding</w:t>
      </w:r>
    </w:p>
    <w:p>
      <w:r>
        <w:t>❌ Why Not Others: (a) 3 years — not the best response for this situation; (c) Never before school age — not the best response for this situation; (d) 1 month — not the best response for this situation.</w:t>
      </w:r>
    </w:p>
    <w:p>
      <w:r>
        <w:t>⚡ 5-Second Recall: Understands commands near 1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